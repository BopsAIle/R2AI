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34/2025/NQ-HĐND Quy định Bảng giá đất lần đầu để công bố và áp dụng  từ ngày 01 tháng 01 năm 2026 trên địa bàn tỉnh Cao Bằng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HỘI ĐỒNG NHÂN DÂN </w:t>
      </w:r>
      <w:r>
        <w:br/>
      </w:r>
      <w:r>
        <w:rPr>
          <w:b/>
          <w:i w:val="0"/>
        </w:rPr>
        <w:br/>
        <w:t xml:space="preserve">         TỈNH CAO BẰNG</w:t>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t>Số: 34/2025/NQ-HĐND</w:t>
      </w:r>
      <w:r>
        <w:rPr>
          <w:b w:val="0"/>
          <w:i w:val="0"/>
        </w:rPr>
        <w:br/>
      </w:r>
      <w:r>
        <w:rPr>
          <w:b w:val="0"/>
          <w:i/>
        </w:rPr>
        <w:t>Cao Bằng, ngày 31 tháng 12 năm 2025</w:t>
      </w:r>
      <w:r>
        <w:rPr>
          <w:b w:val="0"/>
          <w:i w:val="0"/>
        </w:rPr>
        <w:br/>
      </w:r>
      <w:r>
        <w:rPr>
          <w:b w:val="0"/>
          <w:i w:val="0"/>
        </w:rPr>
        <w:br/>
      </w:r>
      <w:r>
        <w:rPr>
          <w:b w:val="0"/>
          <w:i w:val="0"/>
        </w:rPr>
        <w:br/>
      </w:r>
      <w:r>
        <w:rPr>
          <w:b w:val="0"/>
          <w:i w:val="0"/>
        </w:rPr>
        <w:br/>
      </w:r>
      <w:r>
        <w:rPr>
          <w:b/>
          <w:i w:val="0"/>
        </w:rPr>
        <w:t>NGHỊ QUYẾT</w:t>
      </w:r>
      <w:r>
        <w:rPr>
          <w:b w:val="0"/>
          <w:i w:val="0"/>
        </w:rPr>
        <w:br/>
      </w:r>
      <w:r>
        <w:rPr>
          <w:b/>
          <w:i w:val="0"/>
        </w:rPr>
        <w:t>QUY ĐỊNH BẢNG GIÁ ĐẤT LẦN ĐẦU ĐỂ CÔNG BỐ VÀ ÁP DỤNG TỪ NGÀY 01 THÁNG 01 NĂM 2026 TRÊN ĐỊA BÀN TỈNH CAO BẰNG</w:t>
      </w:r>
      <w:r>
        <w:rPr>
          <w:b w:val="0"/>
          <w:i w:val="0"/>
        </w:rPr>
        <w:br/>
      </w:r>
      <w:r>
        <w:rPr>
          <w:b w:val="0"/>
          <w:i/>
        </w:rPr>
        <w:t>Căn cứ Luật Tổ chức chính quyền địa phương số 72/2025/QH15;</w:t>
      </w:r>
      <w:r>
        <w:rPr>
          <w:b w:val="0"/>
          <w:i w:val="0"/>
        </w:rPr>
        <w:br/>
      </w:r>
      <w:r>
        <w:rPr>
          <w:b w:val="0"/>
          <w:i/>
        </w:rPr>
        <w:t>Căn cứ Luật Ban hành văn bản quy phạm pháp luật số 64/2025/QH15 được sửa đổi, bổ sung bởi Luật số 87/2025/QH15;</w:t>
      </w:r>
      <w:r>
        <w:rPr>
          <w:b w:val="0"/>
          <w:i w:val="0"/>
        </w:rPr>
        <w:br/>
      </w:r>
      <w:r>
        <w:rPr>
          <w:b w:val="0"/>
          <w:i/>
        </w:rPr>
        <w:t>Căn cứ Luật Đất đai số 31/2024/QH15 được sửa đổi, bổ sung bởi Luật số 43/2024/QH15;</w:t>
      </w:r>
      <w:r>
        <w:rPr>
          <w:b w:val="0"/>
          <w:i w:val="0"/>
        </w:rPr>
        <w:br/>
      </w:r>
      <w:r>
        <w:rPr>
          <w:b w:val="0"/>
          <w:i/>
        </w:rPr>
        <w:t>Căn cứ Nghị quyết số 254/2025/QH15 ngày 11 tháng 12 năm 2025 của Quốc hội quy định một số cơ chế, chính sách tháo gỡ khó khăn, vướng mắc trong tổ chức thi hành Luật Đất đai;</w:t>
      </w:r>
      <w:r>
        <w:rPr>
          <w:b w:val="0"/>
          <w:i w:val="0"/>
        </w:rPr>
        <w:br/>
      </w:r>
      <w:r>
        <w:rPr>
          <w:b w:val="0"/>
          <w:i/>
        </w:rPr>
        <w:t>Căn cứ Nghị định số 71/2024/NĐ-CP ngày 27 tháng 6 năm 2024 của Chính phủ quy định về giá đất;</w:t>
      </w:r>
      <w:r>
        <w:rPr>
          <w:b w:val="0"/>
          <w:i w:val="0"/>
        </w:rPr>
        <w:br/>
      </w:r>
      <w:r>
        <w:rPr>
          <w:b w:val="0"/>
          <w:i/>
        </w:rPr>
        <w:t>Căn cứ Nghị định số 102/2024/NĐ-CP ngày 30 tháng 7 năm 2024 của Chính phủ quy định chi tiết thi hành một số điều của Luật Đất đai;</w:t>
      </w:r>
      <w:r>
        <w:rPr>
          <w:b w:val="0"/>
          <w:i w:val="0"/>
        </w:rPr>
        <w:br/>
      </w:r>
      <w:r>
        <w:rPr>
          <w:b w:val="0"/>
          <w:i/>
        </w:rPr>
        <w:t>Căn cứ Nghị định số 151/2025/NĐ-CP ngày 12 tháng 6 năm 2025 của Chính phủ quy định về phân định thẩm quyền của chính quyền địa phương 02 cấp, phân quyền, phân cấp trong lĩnh vực đất đai;</w:t>
      </w:r>
      <w:r>
        <w:rPr>
          <w:b w:val="0"/>
          <w:i w:val="0"/>
        </w:rPr>
        <w:br/>
      </w:r>
      <w:r>
        <w:rPr>
          <w:b w:val="0"/>
          <w:i/>
        </w:rPr>
        <w:t>Căn cứ Nghị định số 226/2025/NĐ-CP ngày 15 tháng 8 năm 2025 của Chính phủ sửa đổi, bổ sung một số nghị định quy định chi tiết thi hành Luật đất đai;</w:t>
      </w:r>
      <w:r>
        <w:rPr>
          <w:b w:val="0"/>
          <w:i w:val="0"/>
        </w:rPr>
        <w:br/>
      </w:r>
      <w:r>
        <w:rPr>
          <w:b w:val="0"/>
          <w:i/>
        </w:rPr>
        <w:t>Xét Tờ trình số 4061/TTr-UBND ngày 26 tháng 12 năm 2025 của Ủy ban nhân dân tỉnh về việc ban hành Nghị quyết quy định Bảng giá đất lần đầu để công bố và áp dụng từ ngày 01 tháng 01 năm 2026 trên địa bàn tỉnh Cao Bằng; Báo cáo thẩm tra số 720/BC-HĐND ngày 29 tháng 12 năm 2025 của Ban Kinh tế - Ngân sách Hội đồng nhân dân tỉnh; ý kiến thảo luận của đại biểu Hội đồng nhân dân tỉnh tại kỳ họp;</w:t>
      </w:r>
      <w:r>
        <w:rPr>
          <w:b w:val="0"/>
          <w:i w:val="0"/>
        </w:rPr>
        <w:br/>
      </w:r>
      <w:r>
        <w:rPr>
          <w:b w:val="0"/>
          <w:i/>
        </w:rPr>
        <w:t>Hội đồng nhân dân ban hành Nghị quyết quy định Bảng giá đất lần đầu để công bố và áp dụng từ ngày 01 tháng 01 năm 2026 trên địa bàn tỉnh Cao Bằng.</w:t>
      </w:r>
      <w:r>
        <w:rPr>
          <w:b w:val="0"/>
          <w:i w:val="0"/>
        </w:rPr>
        <w:br/>
      </w:r>
      <w:r>
        <w:rPr>
          <w:b/>
          <w:i w:val="0"/>
        </w:rPr>
        <w:t>Điều 1. Phạm vi điều chỉnh, đối tượng áp dụng</w:t>
      </w:r>
      <w:r>
        <w:rPr>
          <w:b w:val="0"/>
          <w:i w:val="0"/>
        </w:rPr>
        <w:br/>
      </w:r>
      <w:r>
        <w:rPr>
          <w:b w:val="0"/>
          <w:i w:val="0"/>
        </w:rPr>
        <w:t>1. Phạm vi điều chỉnh</w:t>
      </w:r>
      <w:r>
        <w:rPr>
          <w:b w:val="0"/>
          <w:i w:val="0"/>
        </w:rPr>
        <w:br/>
      </w:r>
      <w:r>
        <w:rPr>
          <w:b w:val="0"/>
          <w:i w:val="0"/>
        </w:rPr>
        <w:t>Nghị quyết này quy định Bảng giá đất lần đầu để công bố và áp dụng từ ngày 01 tháng 01 năm 2026 trên địa bàn tỉnh Cao Bằng.</w:t>
      </w:r>
      <w:r>
        <w:rPr>
          <w:b w:val="0"/>
          <w:i w:val="0"/>
        </w:rPr>
        <w:br/>
      </w:r>
      <w:r>
        <w:rPr>
          <w:b w:val="0"/>
          <w:i w:val="0"/>
        </w:rPr>
        <w:t>2. Đối tượng áp dụng</w:t>
      </w:r>
      <w:r>
        <w:rPr>
          <w:b w:val="0"/>
          <w:i w:val="0"/>
        </w:rPr>
        <w:br/>
      </w:r>
      <w:r>
        <w:rPr>
          <w:b w:val="0"/>
          <w:i w:val="0"/>
        </w:rPr>
        <w:t>a) Cơ quan thực hiện chức năng quản lý Nhà nước về đất đai;</w:t>
      </w:r>
      <w:r>
        <w:rPr>
          <w:b w:val="0"/>
          <w:i w:val="0"/>
        </w:rPr>
        <w:br/>
      </w:r>
      <w:r>
        <w:rPr>
          <w:b w:val="0"/>
          <w:i w:val="0"/>
        </w:rPr>
        <w:t>b) Người sử dụng đất theo quy định tại Điều 4 Luật Đất đai năm 2024;</w:t>
      </w:r>
      <w:r>
        <w:rPr>
          <w:b w:val="0"/>
          <w:i w:val="0"/>
        </w:rPr>
        <w:br/>
      </w:r>
      <w:r>
        <w:rPr>
          <w:b w:val="0"/>
          <w:i w:val="0"/>
        </w:rPr>
        <w:t>c) Các đối tượng khác có liên quan đến việc quản lý, sử dụng đất.</w:t>
      </w:r>
      <w:r>
        <w:rPr>
          <w:b w:val="0"/>
          <w:i w:val="0"/>
        </w:rPr>
        <w:br/>
      </w:r>
      <w:r>
        <w:rPr>
          <w:b/>
          <w:i w:val="0"/>
        </w:rPr>
        <w:t>Điều 2. Tiêu chí cụ thể để xác định vị trí đối với từng loại đất, số lượng vị trí đất trong Bảng giá đất</w:t>
      </w:r>
      <w:r>
        <w:rPr>
          <w:b w:val="0"/>
          <w:i w:val="0"/>
        </w:rPr>
        <w:br/>
      </w:r>
      <w:r>
        <w:rPr>
          <w:b w:val="0"/>
          <w:i w:val="0"/>
        </w:rPr>
        <w:t>1. Đối với đất nông nghiệp</w:t>
      </w:r>
      <w:r>
        <w:rPr>
          <w:b w:val="0"/>
          <w:i w:val="0"/>
        </w:rPr>
        <w:br/>
      </w:r>
      <w:r>
        <w:rPr>
          <w:b w:val="0"/>
          <w:i w:val="0"/>
        </w:rPr>
        <w:t>Căn cứ vào điều kiện tự nhiên, kinh tế - xã hội, điều kiện kết cấu hạ tầng, các lợi thế cho sản xuất, khoảng cách từ nơi cư trú đến nơi sản xuất, giá đất được xác định theo các vị trí tương ứng.</w:t>
      </w:r>
      <w:r>
        <w:rPr>
          <w:b w:val="0"/>
          <w:i w:val="0"/>
        </w:rPr>
        <w:br/>
      </w:r>
      <w:r>
        <w:rPr>
          <w:b w:val="0"/>
          <w:i w:val="0"/>
        </w:rPr>
        <w:t>- Vị trí 1: Áp dụng cho các khu đất được tính từ chỉ giới đường đỏ hoặc mép đường (đối với đường chưa có quy định về chỉ giới đường đỏ) của đường giao thông là quốc lộ, tỉnh lộ, đường nối với quốc lộ, tỉnh lộ (đường nối cùng cấp đường tỉnh lộ), đường khu vực trung tâm của xã, phường có chiều sâu vào không lớn hơn 120m hoặc đất nông nghiệp cách ranh giới ngoài cùng của chợ nông thôn, khu dân cư, Ủy ban nhân dân xã, phường không lớn hơn 120m.</w:t>
      </w:r>
      <w:r>
        <w:rPr>
          <w:b w:val="0"/>
          <w:i w:val="0"/>
        </w:rPr>
        <w:br/>
      </w:r>
      <w:r>
        <w:rPr>
          <w:b w:val="0"/>
          <w:i w:val="0"/>
        </w:rPr>
        <w:t>- Vị trí 2: Áp dụng cho các khu đất được tính từ chỉ giới đường đỏ hoặc mép đường (đối với đường chưa có quy định về chỉ giới đường đỏ) của đường giao thông liên xã, phường; đường giao thông thôn, xóm có độ rộng mặt đường trên 1,5 m có chiều sâu vào không lớn hơn 120m; Các khu đất tiếp giáp với vị trí 1 từ mét thứ 121 đến mét thứ 240.</w:t>
      </w:r>
      <w:r>
        <w:rPr>
          <w:b w:val="0"/>
          <w:i w:val="0"/>
        </w:rPr>
        <w:br/>
      </w:r>
      <w:r>
        <w:rPr>
          <w:b w:val="0"/>
          <w:i w:val="0"/>
        </w:rPr>
        <w:t>- Vị trí 3: Các khu đất còn lại của đất nông nghiệp.</w:t>
      </w:r>
      <w:r>
        <w:rPr>
          <w:b w:val="0"/>
          <w:i w:val="0"/>
        </w:rPr>
        <w:br/>
      </w:r>
      <w:r>
        <w:rPr>
          <w:b w:val="0"/>
          <w:i w:val="0"/>
        </w:rPr>
        <w:t>2. Đối với đất phi nông nghiệp</w:t>
      </w:r>
      <w:r>
        <w:rPr>
          <w:b w:val="0"/>
          <w:i w:val="0"/>
        </w:rPr>
        <w:br/>
      </w:r>
      <w:r>
        <w:rPr>
          <w:b w:val="0"/>
          <w:i w:val="0"/>
        </w:rPr>
        <w:t>a) Đối với đất ở; đất thương mại, dịch vụ; đất cơ sở sản xuất phi nông nghiệp; đất sử dụng cho hoạt động khoáng sản tại đô thị.</w:t>
      </w:r>
      <w:r>
        <w:rPr>
          <w:b w:val="0"/>
          <w:i w:val="0"/>
        </w:rPr>
        <w:br/>
      </w:r>
      <w:r>
        <w:rPr>
          <w:b w:val="0"/>
          <w:i w:val="0"/>
        </w:rPr>
        <w:t>- Cách xác định vị trí:</w:t>
      </w:r>
      <w:r>
        <w:rPr>
          <w:b w:val="0"/>
          <w:i w:val="0"/>
        </w:rPr>
        <w:br/>
      </w:r>
      <w:r>
        <w:rPr>
          <w:b w:val="0"/>
          <w:i w:val="0"/>
        </w:rPr>
        <w:t>+ Vị trí 1: Các thửa đất mặt tiền tính từ chỉ giới đường đỏ hoặc từ mép đường (đối với đường chưa có quy định chỉ giới) vào đến hết mét thứ 30 của các đoạn đường, trục đường (được quy định cụ thể tại Bảng giá đất các xã, phường).</w:t>
      </w:r>
      <w:r>
        <w:rPr>
          <w:b w:val="0"/>
          <w:i w:val="0"/>
        </w:rPr>
        <w:br/>
      </w:r>
      <w:r>
        <w:rPr>
          <w:b w:val="0"/>
          <w:i w:val="0"/>
        </w:rPr>
        <w:t>+ Vị trí 2: Các thửa đất mặt tiền tính từ chỉ giới đường đỏ hoặc từ mép đường (đối với đường chưa có quy định chỉ giới) vào đến hết mét thứ 30, thuộc các đoạn đường, đường nhánh và các đường ngõ có chiều rộng mặt đường từ 3m trở lên.</w:t>
      </w:r>
      <w:r>
        <w:rPr>
          <w:b w:val="0"/>
          <w:i w:val="0"/>
        </w:rPr>
        <w:br/>
      </w:r>
      <w:r>
        <w:rPr>
          <w:b w:val="0"/>
          <w:i w:val="0"/>
        </w:rPr>
        <w:t>+ Vị trí 3: Các thửa đất mặt tiền tính từ chỉ giới đường đỏ hoặc từ mép đường (đối với đường chưa có quy định chỉ giới) vào đến hết mét thứ 30, thuộc các đoạn đường, đường nhánh và các đường ngõ có chiều rộng mặt đường từ 2,5m đến dưới 3m.</w:t>
      </w:r>
      <w:r>
        <w:rPr>
          <w:b w:val="0"/>
          <w:i w:val="0"/>
        </w:rPr>
        <w:br/>
      </w:r>
      <w:r>
        <w:rPr>
          <w:b w:val="0"/>
          <w:i w:val="0"/>
        </w:rPr>
        <w:t>+ Vị trí 4: Các vị trí đất còn lại.</w:t>
      </w:r>
      <w:r>
        <w:rPr>
          <w:b w:val="0"/>
          <w:i w:val="0"/>
        </w:rPr>
        <w:br/>
      </w:r>
      <w:r>
        <w:rPr>
          <w:b w:val="0"/>
          <w:i w:val="0"/>
        </w:rPr>
        <w:t>- Giá đất thương mại, dịch vụ tại đô thị được tính bằng 80% giá đất ở đô thị được xác định cùng vị trí.</w:t>
      </w:r>
      <w:r>
        <w:rPr>
          <w:b w:val="0"/>
          <w:i w:val="0"/>
        </w:rPr>
        <w:br/>
      </w:r>
      <w:r>
        <w:rPr>
          <w:b w:val="0"/>
          <w:i w:val="0"/>
        </w:rPr>
        <w:t>- Giá đất cơ sở sản xuất phi nông nghiệp, đất sử dụng cho hoạt động khoáng sản tại đô thị được tính bằng 60% giá đất ở đô thị được xác định cùng vị trí.</w:t>
      </w:r>
      <w:r>
        <w:rPr>
          <w:b w:val="0"/>
          <w:i w:val="0"/>
        </w:rPr>
        <w:br/>
      </w:r>
      <w:r>
        <w:rPr>
          <w:b w:val="0"/>
          <w:i w:val="0"/>
        </w:rPr>
        <w:t>b) Đối với đất ở, đất thương mại dịch vụ, đất cơ sở sản xuất phi nông nghiệp, đất sử dụng cho hoạt động khoáng sản tại nông thôn.</w:t>
      </w:r>
      <w:r>
        <w:rPr>
          <w:b w:val="0"/>
          <w:i w:val="0"/>
        </w:rPr>
        <w:br/>
      </w:r>
      <w:r>
        <w:rPr>
          <w:b w:val="0"/>
          <w:i w:val="0"/>
        </w:rPr>
        <w:t>- Cách xác định vị trí:</w:t>
      </w:r>
      <w:r>
        <w:rPr>
          <w:b w:val="0"/>
          <w:i w:val="0"/>
        </w:rPr>
        <w:br/>
      </w:r>
      <w:r>
        <w:rPr>
          <w:b w:val="0"/>
          <w:i w:val="0"/>
        </w:rPr>
        <w:t>+ Vị trí 1: Các thửa đất mặt tiền tính từ chỉ giới đường đỏ hoặc từ mép đường (đối với đường chưa có quy định chỉ giới) vào đến hết mét thứ 30, thuộc đường giao thông chính (Quốc lộ, đường tỉnh, đường xã), các đường xung quanh chợ có chiều rộng từ 3m trở lên.</w:t>
      </w:r>
      <w:r>
        <w:rPr>
          <w:b w:val="0"/>
          <w:i w:val="0"/>
        </w:rPr>
        <w:br/>
      </w:r>
      <w:r>
        <w:rPr>
          <w:b w:val="0"/>
          <w:i w:val="0"/>
        </w:rPr>
        <w:t>+ Vị trí 2: Các thửa đất mặt tiền tính từ chỉ giới đường đỏ hoặc từ mép đường (đối với đường chưa có quy định chỉ giới) vào đến hết mét thứ 30, thuộc đoạn đường, đường nhánh và các đường thôn, xóm có chiều rộng mặt đường trên 2m đến dưới 3m;</w:t>
      </w:r>
      <w:r>
        <w:rPr>
          <w:b w:val="0"/>
          <w:i w:val="0"/>
        </w:rPr>
        <w:br/>
      </w:r>
      <w:r>
        <w:rPr>
          <w:b w:val="0"/>
          <w:i w:val="0"/>
        </w:rPr>
        <w:t>+ Vị trí 3: Các thửa đất mặt tiền tính từ chỉ giới đường đỏ hoặc từ mép đường (đối với đường chưa có quy định chỉ giới) vào đến hết mét thứ 30, thuộc đoạn đường, đường nhánh và các đường thôn xóm có chiều rộng mặt đường từ 1m đến dưới 2m.</w:t>
      </w:r>
      <w:r>
        <w:rPr>
          <w:b w:val="0"/>
          <w:i w:val="0"/>
        </w:rPr>
        <w:br/>
      </w:r>
      <w:r>
        <w:rPr>
          <w:b w:val="0"/>
          <w:i w:val="0"/>
        </w:rPr>
        <w:t>+ Vị trí 4: Các vị trí đất còn lại.</w:t>
      </w:r>
      <w:r>
        <w:rPr>
          <w:b w:val="0"/>
          <w:i w:val="0"/>
        </w:rPr>
        <w:br/>
      </w:r>
      <w:r>
        <w:rPr>
          <w:b w:val="0"/>
          <w:i w:val="0"/>
        </w:rPr>
        <w:t>- Giá đất thương mại, dịch vụ tại nông thôn được tính bằng 80% giá đất ở nông thôn được xác định cùng vị trí.</w:t>
      </w:r>
      <w:r>
        <w:rPr>
          <w:b w:val="0"/>
          <w:i w:val="0"/>
        </w:rPr>
        <w:br/>
      </w:r>
      <w:r>
        <w:rPr>
          <w:b w:val="0"/>
          <w:i w:val="0"/>
        </w:rPr>
        <w:t>- Giá đất cơ sở sản xuất phi nông nghiệp tại nông thôn, đất sử dụng cho hoạt động khoáng sản được tính bằng 60% giá đất ở tại nông thôn được xác định cùng vị trí.</w:t>
      </w:r>
      <w:r>
        <w:rPr>
          <w:b w:val="0"/>
          <w:i w:val="0"/>
        </w:rPr>
        <w:br/>
      </w:r>
      <w:r>
        <w:rPr>
          <w:b/>
          <w:i w:val="0"/>
        </w:rPr>
        <w:t>Điều 3. Xác định giá cho một số loại đất khác</w:t>
      </w:r>
      <w:r>
        <w:rPr>
          <w:b w:val="0"/>
          <w:i w:val="0"/>
        </w:rPr>
        <w:br/>
      </w:r>
      <w:r>
        <w:rPr>
          <w:b w:val="0"/>
          <w:i w:val="0"/>
        </w:rPr>
        <w:t>1. Đất rừng phòng hộ và đất rừng đặc dụng được tính bằng giá đất rừng sản xuất tại khu vực lân cận để xác định giá đất (ưu tiên khu vực liền kề hoặc gần nhất).</w:t>
      </w:r>
      <w:r>
        <w:rPr>
          <w:b w:val="0"/>
          <w:i w:val="0"/>
        </w:rPr>
        <w:br/>
      </w:r>
      <w:r>
        <w:rPr>
          <w:b w:val="0"/>
          <w:i w:val="0"/>
        </w:rPr>
        <w:t>2. Đối với đất chăn nuôi tập trung, các loại đất nông nghiệp khác được tính bằng giá của loại đất nông nghiệp có mức giá cao nhất liền kề tại khu vực lân cận để xác định mức giá đất.</w:t>
      </w:r>
      <w:r>
        <w:rPr>
          <w:b w:val="0"/>
          <w:i w:val="0"/>
        </w:rPr>
        <w:br/>
      </w:r>
      <w:r>
        <w:rPr>
          <w:b w:val="0"/>
          <w:i w:val="0"/>
        </w:rPr>
        <w:t>3. Đối với đất sử dụng vào các mục đích công cộng có mục đích kinh doanh, đất phi nông nghiệp khác được tính bằng giá đất cơ sở sản xuất phi nông nghiệp tại khu vực lân cận (ưu tiên khu vực liền kề hoặc gần nhất) để xác định giá đất. Đối với trường hợp đất sử dụng vào mục đích công cộng có mục đích thương mại, dịch vụ được tính bằng giá đất thương mại, dịch vụ tại khu vực lân cận (ưu tiên khu vực liền kề hoặc gần nhất) để xác định giá đất.</w:t>
      </w:r>
      <w:r>
        <w:rPr>
          <w:b w:val="0"/>
          <w:i w:val="0"/>
        </w:rPr>
        <w:br/>
      </w:r>
      <w:r>
        <w:rPr>
          <w:b w:val="0"/>
          <w:i w:val="0"/>
        </w:rPr>
        <w:t>4. Đối với đất xây dựng trụ sở cơ quan; đất sử dụng vào các mục đích công cộng không có mục đích kinh doanh, đất tôn giáo, đất tín ngưỡng được tính bằng giá đất ở tại khu vực lân cận (ưu tiên khu vực liền kề hoặc gần nhất) để xác định giá đất. Đối với đất xây dựng công trình sự nghiệp được tính bằng 80% giá đất ở tại khu vực lân cận (ưu tiên khu vực liền kề hoặc gần nhất) để xác định giá đất.</w:t>
      </w:r>
      <w:r>
        <w:rPr>
          <w:b w:val="0"/>
          <w:i w:val="0"/>
        </w:rPr>
        <w:br/>
      </w:r>
      <w:r>
        <w:rPr>
          <w:b w:val="0"/>
          <w:i w:val="0"/>
        </w:rPr>
        <w:t>5. Đối với đất nghĩa trang, nhà tang lễ, cơ sở hỏa táng; đất cơ sở lưu trữ tro cốt được tính bằng 30% giá đất ở tại khu vực lân cận (ưu tiên khu vực liền kề hoặc gần nhất) để xác định giá đất.</w:t>
      </w:r>
      <w:r>
        <w:rPr>
          <w:b w:val="0"/>
          <w:i w:val="0"/>
        </w:rPr>
        <w:br/>
      </w:r>
      <w:r>
        <w:rPr>
          <w:b w:val="0"/>
          <w:i w:val="0"/>
        </w:rPr>
        <w:t>Trường hợp thực hiện dự án đầu tư hạ tầng nghĩa trang để chuyển nhượng quyền sử dụng đất gắn với hạ tầng, xây dựng cơ sở lưu giữ tro cốt có mục đích kinh doanh được tính bằng 80% giá đất ở khu vực lân cận (ưu tiên khu vực liền kề hoặc gần nhất) để xác định giá đất.</w:t>
      </w:r>
      <w:r>
        <w:rPr>
          <w:b w:val="0"/>
          <w:i w:val="0"/>
        </w:rPr>
        <w:br/>
      </w:r>
      <w:r>
        <w:rPr>
          <w:b w:val="0"/>
          <w:i w:val="0"/>
        </w:rPr>
        <w:t>6. Đối với đất sông, ngòi, kênh, rạch, suối và mặt nước chuyên dùng thì căn cứ vào mục đích sử dụng để xác định giá đất.</w:t>
      </w:r>
      <w:r>
        <w:rPr>
          <w:b w:val="0"/>
          <w:i w:val="0"/>
        </w:rPr>
        <w:br/>
      </w:r>
      <w:r>
        <w:rPr>
          <w:b w:val="0"/>
          <w:i w:val="0"/>
        </w:rPr>
        <w:t>7. Đối với đất sử dụng vào mục đích quốc phòng, an ninh và các mục đích công cộng khác (không có các công trình xây dựng trên đất) thì căn cứ vào hiện trạng sử dụng đất để quy định theo giá đất nông nghiệp liền kề có mức giá cao nhất.</w:t>
      </w:r>
      <w:r>
        <w:rPr>
          <w:b w:val="0"/>
          <w:i w:val="0"/>
        </w:rPr>
        <w:br/>
      </w:r>
      <w:r>
        <w:rPr>
          <w:b w:val="0"/>
          <w:i w:val="0"/>
        </w:rPr>
        <w:t>8. Đối với đất sử dụng có thời hạn, giá đất được tính tương ứng với giá của đất có thời hạn sử dụng đất là 70 năm, trừ đất nông nghiệp được Nhà nước giao cho hộ gia đình, cá nhân theo hạn mức giao đất nông nghiệp; đất nông nghiệp trong hạn mức nhận chuyển quyền.</w:t>
      </w:r>
      <w:r>
        <w:rPr>
          <w:b w:val="0"/>
          <w:i w:val="0"/>
        </w:rPr>
        <w:br/>
      </w:r>
      <w:r>
        <w:rPr>
          <w:b/>
          <w:i w:val="0"/>
        </w:rPr>
        <w:t>Điều 4. Xác định giá đất cho một số trường hợp cụ thể</w:t>
      </w:r>
      <w:r>
        <w:rPr>
          <w:b w:val="0"/>
          <w:i w:val="0"/>
        </w:rPr>
        <w:br/>
      </w:r>
      <w:r>
        <w:rPr>
          <w:b w:val="0"/>
          <w:i w:val="0"/>
        </w:rPr>
        <w:t>1. Áp dụng đối với đất nông nghiệp</w:t>
      </w:r>
      <w:r>
        <w:rPr>
          <w:b w:val="0"/>
          <w:i w:val="0"/>
        </w:rPr>
        <w:br/>
      </w:r>
      <w:r>
        <w:rPr>
          <w:b w:val="0"/>
          <w:i w:val="0"/>
        </w:rPr>
        <w:t>a) Cùng khu vực, vị trí đất nhưng thửa đất có độ chênh (cao, thấp) so với mặt đường liền kề từ 3m đến dưới 5m thì giá đất tính bằng 0,9 lần giá đất vị trí tương ứng; từ 5m trở lên, giá đất tính bằng 0,8 lần giá đất vị trí tương ứng.</w:t>
      </w:r>
      <w:r>
        <w:rPr>
          <w:b w:val="0"/>
          <w:i w:val="0"/>
        </w:rPr>
        <w:br/>
      </w:r>
      <w:r>
        <w:rPr>
          <w:b w:val="0"/>
          <w:i w:val="0"/>
        </w:rPr>
        <w:t>b) Đất nông nghiệp (không bao gồm đất rừng sản xuất) trong khu vực các xã và khu vực cửa khẩu đã được phê duyệt quy hoạch chung tỷ lệ 1:2000 (đến thời điểm ban hành Bảng giá đất) được nhân với hệ số k=1,25 giá trong Bảng giá đất.</w:t>
      </w:r>
      <w:r>
        <w:rPr>
          <w:b w:val="0"/>
          <w:i w:val="0"/>
        </w:rPr>
        <w:br/>
      </w:r>
      <w:r>
        <w:rPr>
          <w:b w:val="0"/>
          <w:i w:val="0"/>
        </w:rPr>
        <w:t>2. Áp dụng đối với đất phi nông nghiệp</w:t>
      </w:r>
      <w:r>
        <w:rPr>
          <w:b w:val="0"/>
          <w:i w:val="0"/>
        </w:rPr>
        <w:br/>
      </w:r>
      <w:r>
        <w:rPr>
          <w:b w:val="0"/>
          <w:i w:val="0"/>
        </w:rPr>
        <w:t>a) Trường hợp thửa đất tiếp giáp với nhiều đoạn đường (hoặc nhiều vị trí) thì thửa đất đó được tính theo đoạn đường (hoặc vị trí đất) có mức giá cao nhất.</w:t>
      </w:r>
      <w:r>
        <w:rPr>
          <w:b w:val="0"/>
          <w:i w:val="0"/>
        </w:rPr>
        <w:br/>
      </w:r>
      <w:r>
        <w:rPr>
          <w:b w:val="0"/>
          <w:i w:val="0"/>
        </w:rPr>
        <w:t>b) Mức điều chỉnh cho một số trường hợp cụ thể:</w:t>
      </w:r>
      <w:r>
        <w:rPr>
          <w:b w:val="0"/>
          <w:i w:val="0"/>
        </w:rPr>
        <w:br/>
      </w:r>
      <w:r>
        <w:rPr>
          <w:b w:val="0"/>
          <w:i w:val="0"/>
        </w:rPr>
        <w:t>- Thửa đất tiếp giáp 02 mặt đường trở lên: Giá đất tăng 5% tính theo đơn giá tại mặt đường có giá cao nhất.</w:t>
      </w:r>
      <w:r>
        <w:rPr>
          <w:b w:val="0"/>
          <w:i w:val="0"/>
        </w:rPr>
        <w:br/>
      </w:r>
      <w:r>
        <w:rPr>
          <w:b w:val="0"/>
          <w:i w:val="0"/>
        </w:rPr>
        <w:t>- Thửa đất đối diện trung tâm hành chính, trung tâm thương mại, chợ, công viên, khu vui chơi giải trí, cơ sở y tế, giáo dục đào tạo</w:t>
      </w:r>
      <w:r>
        <w:rPr>
          <w:b w:val="0"/>
          <w:i/>
        </w:rPr>
        <w:t xml:space="preserve">: </w:t>
      </w:r>
      <w:r>
        <w:rPr>
          <w:b w:val="0"/>
          <w:i w:val="0"/>
        </w:rPr>
        <w:t>Giá đất tăng 5% tính theo đơn giá đoạn đường cùng vị trí.</w:t>
      </w:r>
      <w:r>
        <w:rPr>
          <w:b w:val="0"/>
          <w:i w:val="0"/>
        </w:rPr>
        <w:br/>
      </w:r>
      <w:r>
        <w:rPr>
          <w:b w:val="0"/>
          <w:i w:val="0"/>
        </w:rPr>
        <w:t>- Thửa đất tiếp giáp hoặc đối diện khu nghĩa trang, nghĩa địa, bãi rác, khu xử lý chất thải, khu chăn nuôi tập trung: Giá đất giảm 5% tính theo đơn giá đoạn đường cùng vị trí.</w:t>
      </w:r>
      <w:r>
        <w:rPr>
          <w:b w:val="0"/>
          <w:i w:val="0"/>
        </w:rPr>
        <w:br/>
      </w:r>
      <w:r>
        <w:rPr>
          <w:b w:val="0"/>
          <w:i w:val="0"/>
        </w:rPr>
        <w:t>- Trường hợp thửa đất có nguồn gốc tách ra từ thửa tiếp giáp với 2 loại đường có giá khác nhau (phía trước và phía sau) để chuyển mục đích sử dụng đất thì tính theo giá của đoạn đường có giá đất cao hơn.</w:t>
      </w:r>
      <w:r>
        <w:rPr>
          <w:b w:val="0"/>
          <w:i w:val="0"/>
        </w:rPr>
        <w:br/>
      </w:r>
      <w:r>
        <w:rPr>
          <w:b w:val="0"/>
          <w:i w:val="0"/>
        </w:rPr>
        <w:t>c) Trường hợp trong cùng thửa đất có chiều sâu lớn hơn 30m thì giá đất vị trí tiếp theo được tính bằng 0,8 lần so với vị trí trước (áp dụng tối đa 3 lần cho mỗi lần giảm 30m, phần diện tích còn lại tính bằng giá của vị trí liền kề cuối cùng của thửa đất).</w:t>
      </w:r>
      <w:r>
        <w:rPr>
          <w:b w:val="0"/>
          <w:i w:val="0"/>
        </w:rPr>
        <w:br/>
      </w:r>
      <w:r>
        <w:rPr>
          <w:b w:val="0"/>
          <w:i w:val="0"/>
        </w:rPr>
        <w:t>d) Thửa đất không thuộc mặt tiền của vị trí 1 và vị trí 2 của đường phố chính, đường nhánh nhưng nằm trong cự li 30 m đầu thì được tính theo giá của vị trí thấp hơn (áp dụng cho cả đất liền thửa và không liền thửa của vị trí 1 và vị trí 2).</w:t>
      </w:r>
      <w:r>
        <w:rPr>
          <w:b w:val="0"/>
          <w:i w:val="0"/>
        </w:rPr>
        <w:br/>
      </w:r>
      <w:r>
        <w:rPr>
          <w:b w:val="0"/>
          <w:i w:val="0"/>
        </w:rPr>
        <w:t>đ) Cùng khu vực, vị trí đất nhưng thửa đất có độ chênh (cao, thấp) so với mặt đường liền kề từ 3m đến dưới 5m thì giá đất được tính bằng 0,8 lần giá đất vị trí đất tương ứng; từ 5m trở lên thì giá đất được tính bằng giá đất vị trí tiếp theo (áp dụng cho các vị trí 1, 2, 3).</w:t>
      </w:r>
      <w:r>
        <w:rPr>
          <w:b w:val="0"/>
          <w:i w:val="0"/>
        </w:rPr>
        <w:br/>
      </w:r>
      <w:r>
        <w:rPr>
          <w:b w:val="0"/>
          <w:i w:val="0"/>
        </w:rPr>
        <w:t>e) Đối với đoạn đường khu vực nông thôn chưa quy định cụ thể trong Bảng giá đất thì căn cứ vào vị trí đất liền kề có mức giá cao nhất để xác định giá vị trí đó bằng 0,8 lần giá của vị trí đất liền kề có mức giá cao nhất.</w:t>
      </w:r>
      <w:r>
        <w:rPr>
          <w:b w:val="0"/>
          <w:i w:val="0"/>
        </w:rPr>
        <w:br/>
      </w:r>
      <w:r>
        <w:rPr>
          <w:b w:val="0"/>
          <w:i w:val="0"/>
        </w:rPr>
        <w:t>g) Đối với thửa đất nằm sát các ngõ nối thông với nhiều đoạn đường có giá đất khác nhau thì áp dụng theo giá đất của đường, phố gần nhất; nếu thửa đất có khoảng cách đến các đường, phố bằng nhau thì áp dụng theo đường, phố có mức giá cao hơn.</w:t>
      </w:r>
      <w:r>
        <w:rPr>
          <w:b w:val="0"/>
          <w:i w:val="0"/>
        </w:rPr>
        <w:br/>
      </w:r>
      <w:r>
        <w:rPr>
          <w:b/>
          <w:i w:val="0"/>
        </w:rPr>
        <w:t>Điều 5. Bảng giá đất</w:t>
      </w:r>
      <w:r>
        <w:rPr>
          <w:b w:val="0"/>
          <w:i w:val="0"/>
        </w:rPr>
        <w:br/>
      </w:r>
      <w:r>
        <w:rPr>
          <w:b w:val="0"/>
          <w:i w:val="0"/>
        </w:rPr>
        <w:t>Bảng giá các loại đất theo từng xã, phường từ Phụ lục số 01 đến Phụ lục số 56 gồm: Bảng giá đất nông nghiệp (Bảng 01) và Bảng giá đất ở nông thôn/đất ở đô thị (Bảng 02) kèm theo Nghị quyết này.</w:t>
      </w:r>
      <w:r>
        <w:rPr>
          <w:b w:val="0"/>
          <w:i w:val="0"/>
        </w:rPr>
        <w:br/>
      </w:r>
      <w:r>
        <w:rPr>
          <w:b w:val="0"/>
          <w:i/>
        </w:rPr>
        <w:t>(Có Phụ lục Bảng giá các loại đất kèm theo)</w:t>
      </w:r>
      <w:r>
        <w:rPr>
          <w:b w:val="0"/>
          <w:i w:val="0"/>
        </w:rPr>
        <w:br/>
      </w:r>
      <w:r>
        <w:rPr>
          <w:b/>
          <w:i w:val="0"/>
        </w:rPr>
        <w:t>Điều 6. Điều khoản thi hành</w:t>
      </w:r>
      <w:r>
        <w:rPr>
          <w:b w:val="0"/>
          <w:i w:val="0"/>
        </w:rPr>
        <w:br/>
      </w:r>
      <w:r>
        <w:rPr>
          <w:b w:val="0"/>
          <w:i w:val="0"/>
        </w:rPr>
        <w:t>1. Nghị quyết này có hiệu lực thi hành kể từ ngày 01 tháng 01 năm 2026.</w:t>
      </w:r>
      <w:r>
        <w:rPr>
          <w:b w:val="0"/>
          <w:i w:val="0"/>
        </w:rPr>
        <w:br/>
      </w:r>
      <w:r>
        <w:rPr>
          <w:b w:val="0"/>
          <w:i w:val="0"/>
        </w:rPr>
        <w:t>2. Các quy định sau đây hết hiệu lực kể từ ngày Nghị quyết này có hiệu lực thi hành:</w:t>
      </w:r>
      <w:r>
        <w:rPr>
          <w:b w:val="0"/>
          <w:i w:val="0"/>
        </w:rPr>
        <w:br/>
      </w:r>
      <w:r>
        <w:rPr>
          <w:b w:val="0"/>
          <w:i w:val="0"/>
        </w:rPr>
        <w:t>a) Nghị quyết số 33/2019/NQ-HĐND ngày 11 tháng 12 năm 2019 của Hội đồng nhân dân tỉnh Cao Bằng thông qua Bảng giá các loại đất giai đoạn 2020 - 2024 trên địa bàn tỉnh Cao Bằng.</w:t>
      </w:r>
      <w:r>
        <w:rPr>
          <w:b w:val="0"/>
          <w:i w:val="0"/>
        </w:rPr>
        <w:br/>
      </w:r>
      <w:r>
        <w:rPr>
          <w:b w:val="0"/>
          <w:i w:val="0"/>
        </w:rPr>
        <w:t>b) Nghị quyết số 58/2021/NQ-HĐND ngày 29 tháng 7 năm 2021 của Hội đồng nhân dân tỉnh Cao Bằng điều chỉnh, bổ sung một số điều Quy định Bảng giá các loại đất giai đoạn 2020-2024 trên địa bàn tỉnh Cao Bằng ban hành kèm theo Nghị quyết số 33/2019/NQ-HĐND ngày 11 tháng 12 năm 2019 của Hội đồng nhân dân tỉnh Cao Bằng.</w:t>
      </w:r>
      <w:r>
        <w:rPr>
          <w:b w:val="0"/>
          <w:i w:val="0"/>
        </w:rPr>
        <w:br/>
      </w:r>
      <w:r>
        <w:rPr>
          <w:b w:val="0"/>
          <w:i w:val="0"/>
        </w:rPr>
        <w:t>c) Nghị quyết số 01/2025/NQ-HĐND ngày 14 tháng 3 năm 2025 của Hội đồng nhân dân tỉnh Cao Bằng bổ sung Quy định Bảng giá các loại đất giai đoạn 2020 - 2024 trên địa bàn tỉnh Cao Bằng ban hành kèm theo Nghị quyết số 33/2019/NQ-HĐND ngày 11 tháng 12 năm 2019 của Hội đồng nhân dân tỉnh Cao Bằng, được sửa đổi, bổ sung tại Nghị quyết số 58/2021/NQ-HĐND ngày 29 tháng 7 năm 2021 của Hội đồng nhân dân tỉnh Cao Bằng.</w:t>
      </w:r>
      <w:r>
        <w:rPr>
          <w:b w:val="0"/>
          <w:i w:val="0"/>
        </w:rPr>
        <w:br/>
      </w:r>
      <w:r>
        <w:rPr>
          <w:b w:val="0"/>
          <w:i w:val="0"/>
        </w:rPr>
        <w:t>3. Hội đồng nhân dân tỉnh giao Ủy ban nhân dân tỉnh tổ chức triển khai thực hiện Nghị quyết này và báo cáo kết quả thực hiện với Hội đồng nhân dân tỉnh theo quy định.</w:t>
      </w:r>
      <w:r>
        <w:rPr>
          <w:b w:val="0"/>
          <w:i w:val="0"/>
        </w:rPr>
        <w:br/>
      </w:r>
      <w:r>
        <w:rPr>
          <w:b w:val="0"/>
          <w:i w:val="0"/>
        </w:rPr>
        <w:t>4. Thường trực Hội đồng nhân dân tỉnh, các Ban của Hội đồng nhân dân tỉnh, các Tổ đại biểu và đại biểu Hội đồng nhân dân tỉnh giám sát việc thực hiện Nghị quyết này.</w:t>
      </w:r>
      <w:r>
        <w:rPr>
          <w:b w:val="0"/>
          <w:i w:val="0"/>
        </w:rPr>
        <w:br/>
      </w:r>
      <w:r>
        <w:rPr>
          <w:b w:val="0"/>
          <w:i w:val="0"/>
        </w:rPr>
        <w:t>5. Trường hợp cần thiết phải sửa đổi, bổ sung Bảng giá đất, Ủy ban nhân dân tỉnh có trách nhiệm trình Hội đồng nhân dân tỉnh xem xét, quyết định.</w:t>
      </w:r>
      <w:r>
        <w:rPr>
          <w:b w:val="0"/>
          <w:i w:val="0"/>
        </w:rPr>
        <w:br/>
      </w:r>
      <w:r>
        <w:rPr>
          <w:b w:val="0"/>
          <w:i/>
        </w:rPr>
        <w:t>Nghị quyết này đã được Hội đồng nhân dân tỉnh Cao Bằng khóa XVII, kỳ họp thứ 39 thông qua ngày 31 tháng 12 năm 2025./.</w:t>
      </w:r>
      <w:r>
        <w:rPr>
          <w:b w:val="0"/>
          <w:i w:val="0"/>
        </w:rPr>
        <w:br/>
      </w:r>
      <w:r>
        <w:rPr>
          <w:b w:val="0"/>
          <w:i w:val="0"/>
        </w:rPr>
        <w:br/>
      </w:r>
      <w:r>
        <w:rPr>
          <w:b w:val="0"/>
          <w:i w:val="0"/>
        </w:rPr>
        <w:br/>
      </w:r>
      <w:r>
        <w:rPr>
          <w:b w:val="0"/>
          <w:i w:val="0"/>
        </w:rPr>
        <w:br/>
      </w:r>
      <w:r>
        <w:rPr>
          <w:b w:val="0"/>
          <w:i w:val="0"/>
        </w:rPr>
        <w:br/>
      </w:r>
      <w:r>
        <w:rPr>
          <w:b/>
          <w:i/>
        </w:rPr>
        <w:t>Nơi nhận:</w:t>
      </w:r>
      <w:r>
        <w:br/>
      </w:r>
      <w:r>
        <w:rPr>
          <w:b w:val="0"/>
          <w:i w:val="0"/>
        </w:rPr>
        <w:t xml:space="preserve">- Ủy ban Thường vụ Quốc hội, Chính phủ </w:t>
      </w:r>
      <w:r>
        <w:rPr>
          <w:b w:val="0"/>
          <w:i/>
        </w:rPr>
        <w:t>(để b/c);</w:t>
      </w:r>
      <w:r>
        <w:br/>
      </w:r>
      <w:r>
        <w:rPr>
          <w:b w:val="0"/>
          <w:i w:val="0"/>
        </w:rPr>
        <w:t>- Văn phòng Quốc hội, Văn phòng Chính phủ;</w:t>
      </w:r>
      <w:r>
        <w:br/>
      </w:r>
      <w:r>
        <w:rPr>
          <w:b w:val="0"/>
          <w:i w:val="0"/>
        </w:rPr>
        <w:t>- Bộ Nông nghiệp và Môi trường; Bộ Tài chính;</w:t>
      </w:r>
      <w:r>
        <w:br/>
      </w:r>
      <w:r>
        <w:rPr>
          <w:b w:val="0"/>
          <w:i w:val="0"/>
        </w:rPr>
        <w:t>- Cục Kiểm tra văn bản và Quản lý xử lý vi phạm hành chính - Bộ Tư pháp;</w:t>
      </w:r>
      <w:r>
        <w:br/>
      </w:r>
      <w:r>
        <w:rPr>
          <w:b w:val="0"/>
          <w:i w:val="0"/>
        </w:rPr>
        <w:t>- Thường trực Tỉnh ủy;</w:t>
      </w:r>
      <w:r>
        <w:br/>
      </w:r>
      <w:r>
        <w:rPr>
          <w:b w:val="0"/>
          <w:i w:val="0"/>
        </w:rPr>
        <w:t>- Thường trực HĐND tỉnh;</w:t>
      </w:r>
      <w:r>
        <w:br/>
      </w:r>
      <w:r>
        <w:rPr>
          <w:b w:val="0"/>
          <w:i w:val="0"/>
        </w:rPr>
        <w:t>- Ủy ban nhân dân tỉnh;</w:t>
      </w:r>
      <w:r>
        <w:br/>
      </w:r>
      <w:r>
        <w:rPr>
          <w:b w:val="0"/>
          <w:i w:val="0"/>
        </w:rPr>
        <w:t>- Ủy ban MTTQ Việt Nam tỉnh;</w:t>
      </w:r>
      <w:r>
        <w:br/>
      </w:r>
      <w:r>
        <w:rPr>
          <w:b w:val="0"/>
          <w:i w:val="0"/>
        </w:rPr>
        <w:t>- Đoàn đại biểu Quốc hội tỉnh;</w:t>
      </w:r>
      <w:r>
        <w:br/>
      </w:r>
      <w:r>
        <w:rPr>
          <w:b w:val="0"/>
          <w:i w:val="0"/>
        </w:rPr>
        <w:t>- Các đại biểu HĐND tỉnh;</w:t>
      </w:r>
      <w:r>
        <w:br/>
      </w:r>
      <w:r>
        <w:rPr>
          <w:b w:val="0"/>
          <w:i w:val="0"/>
        </w:rPr>
        <w:t>- Các sở, ban, ngành, đoàn thể tỉnh;</w:t>
      </w:r>
      <w:r>
        <w:br/>
      </w:r>
      <w:r>
        <w:rPr>
          <w:b w:val="0"/>
          <w:i w:val="0"/>
        </w:rPr>
        <w:t>- Đảng uỷ, HĐND, UBND các xã, phường;</w:t>
      </w:r>
      <w:r>
        <w:br/>
      </w:r>
      <w:r>
        <w:rPr>
          <w:b w:val="0"/>
          <w:i w:val="0"/>
        </w:rPr>
        <w:t>- Trung tâm thông tin - Văn phòng UBND tỉnh;</w:t>
      </w:r>
      <w:r>
        <w:br/>
      </w:r>
      <w:r>
        <w:rPr>
          <w:b w:val="0"/>
          <w:i w:val="0"/>
        </w:rPr>
        <w:t>- Lưu: VT.</w:t>
      </w:r>
      <w:r>
        <w:rPr>
          <w:b w:val="0"/>
          <w:i w:val="0"/>
        </w:rPr>
        <w:br/>
      </w:r>
      <w:r>
        <w:rPr>
          <w:b w:val="0"/>
          <w:i w:val="0"/>
        </w:rPr>
        <w:br/>
      </w:r>
      <w:r>
        <w:rPr>
          <w:b/>
          <w:i w:val="0"/>
        </w:rPr>
        <w:t>CHỦ TỊCH</w:t>
      </w:r>
      <w:r>
        <w:rPr>
          <w:b w:val="0"/>
          <w:i w:val="0"/>
        </w:rPr>
        <w:br/>
      </w:r>
      <w:r>
        <w:rPr>
          <w:b/>
          <w:i w:val="0"/>
        </w:rPr>
        <w:t>(Đã ký)</w:t>
      </w:r>
      <w:r>
        <w:br/>
      </w:r>
      <w:r>
        <w:rPr>
          <w:b/>
          <w:i w:val="0"/>
        </w:rPr>
        <w:br/>
        <w:t xml:space="preserve">          Bế Thanh Tịnh</w:t>
      </w:r>
      <w:r>
        <w:rPr>
          <w:b w:val="0"/>
          <w:i w:val="0"/>
        </w:rPr>
        <w:br/>
      </w:r>
      <w:r>
        <w:rPr>
          <w:b w:val="0"/>
          <w:i w:val="0"/>
        </w:rPr>
        <w:br/>
      </w:r>
      <w:r>
        <w:rPr>
          <w:b w:val="0"/>
          <w:i w:val="0"/>
        </w:rPr>
        <w:br/>
      </w:r>
      <w:r>
        <w:rPr>
          <w:b w:val="0"/>
          <w:i w:val="0"/>
        </w:rPr>
        <w:br/>
      </w:r>
      <w:r>
        <w:rPr>
          <w:b/>
          <w:i w:val="0"/>
        </w:rPr>
        <w:t>DANH MỤC PHỤ LỤC BẢNG GIÁ CÁC LOẠI ĐẤT</w:t>
      </w:r>
      <w:r>
        <w:rPr>
          <w:b w:val="0"/>
          <w:i w:val="0"/>
        </w:rPr>
        <w:br/>
      </w:r>
      <w:r>
        <w:rPr>
          <w:b w:val="0"/>
          <w:i w:val="0"/>
        </w:rPr>
        <w:br/>
      </w:r>
      <w:r>
        <w:rPr>
          <w:b w:val="0"/>
          <w:i w:val="0"/>
        </w:rPr>
        <w:br/>
      </w:r>
      <w:r>
        <w:rPr>
          <w:b w:val="0"/>
          <w:i w:val="0"/>
        </w:rPr>
        <w:br/>
      </w:r>
      <w:r>
        <w:rPr>
          <w:b w:val="0"/>
          <w:i w:val="0"/>
        </w:rPr>
        <w:br/>
      </w:r>
      <w:r>
        <w:rPr>
          <w:b/>
          <w:i w:val="0"/>
        </w:rPr>
        <w:t>Ký hiệu</w:t>
      </w:r>
      <w:r>
        <w:rPr>
          <w:b w:val="0"/>
          <w:i w:val="0"/>
        </w:rPr>
        <w:br/>
      </w:r>
      <w:r>
        <w:rPr>
          <w:b w:val="0"/>
          <w:i w:val="0"/>
        </w:rPr>
        <w:br/>
      </w:r>
      <w:r>
        <w:rPr>
          <w:b/>
          <w:i w:val="0"/>
        </w:rPr>
        <w:t>Tên phụ lục</w:t>
      </w:r>
      <w:r>
        <w:rPr>
          <w:b w:val="0"/>
          <w:i w:val="0"/>
        </w:rPr>
        <w:br/>
      </w:r>
      <w:r>
        <w:rPr>
          <w:b w:val="0"/>
          <w:i w:val="0"/>
        </w:rPr>
        <w:br/>
      </w:r>
      <w:r>
        <w:rPr>
          <w:b w:val="0"/>
          <w:i w:val="0"/>
        </w:rPr>
        <w:br/>
      </w:r>
      <w:r>
        <w:rPr>
          <w:b w:val="0"/>
          <w:i w:val="0"/>
        </w:rPr>
        <w:br/>
      </w:r>
      <w:r>
        <w:rPr>
          <w:b w:val="0"/>
          <w:i w:val="0"/>
        </w:rPr>
        <w:t>Phụ lục số 01</w:t>
      </w:r>
      <w:r>
        <w:rPr>
          <w:b w:val="0"/>
          <w:i w:val="0"/>
        </w:rPr>
        <w:br/>
      </w:r>
      <w:r>
        <w:rPr>
          <w:b w:val="0"/>
          <w:i w:val="0"/>
        </w:rPr>
        <w:br/>
      </w:r>
      <w:r>
        <w:rPr>
          <w:b w:val="0"/>
          <w:i w:val="0"/>
        </w:rPr>
        <w:t>Bảng giá các loại đất xã Quảng Lâm</w:t>
      </w:r>
      <w:r>
        <w:rPr>
          <w:b w:val="0"/>
          <w:i w:val="0"/>
        </w:rPr>
        <w:br/>
      </w:r>
      <w:r>
        <w:rPr>
          <w:b w:val="0"/>
          <w:i w:val="0"/>
        </w:rPr>
        <w:br/>
      </w:r>
      <w:r>
        <w:rPr>
          <w:b w:val="0"/>
          <w:i w:val="0"/>
        </w:rPr>
        <w:br/>
      </w:r>
      <w:r>
        <w:rPr>
          <w:b w:val="0"/>
          <w:i w:val="0"/>
        </w:rPr>
        <w:br/>
      </w:r>
      <w:r>
        <w:rPr>
          <w:b w:val="0"/>
          <w:i w:val="0"/>
        </w:rPr>
        <w:t>Phụ lục số 02</w:t>
      </w:r>
      <w:r>
        <w:rPr>
          <w:b w:val="0"/>
          <w:i w:val="0"/>
        </w:rPr>
        <w:br/>
      </w:r>
      <w:r>
        <w:rPr>
          <w:b w:val="0"/>
          <w:i w:val="0"/>
        </w:rPr>
        <w:br/>
      </w:r>
      <w:r>
        <w:rPr>
          <w:b w:val="0"/>
          <w:i w:val="0"/>
        </w:rPr>
        <w:t>Bảng giá các loại đất xã Nam Quang</w:t>
      </w:r>
      <w:r>
        <w:rPr>
          <w:b w:val="0"/>
          <w:i w:val="0"/>
        </w:rPr>
        <w:br/>
      </w:r>
      <w:r>
        <w:rPr>
          <w:b w:val="0"/>
          <w:i w:val="0"/>
        </w:rPr>
        <w:br/>
      </w:r>
      <w:r>
        <w:rPr>
          <w:b w:val="0"/>
          <w:i w:val="0"/>
        </w:rPr>
        <w:br/>
      </w:r>
      <w:r>
        <w:rPr>
          <w:b w:val="0"/>
          <w:i w:val="0"/>
        </w:rPr>
        <w:br/>
      </w:r>
      <w:r>
        <w:rPr>
          <w:b w:val="0"/>
          <w:i w:val="0"/>
        </w:rPr>
        <w:t>Phụ lục số 03</w:t>
      </w:r>
      <w:r>
        <w:rPr>
          <w:b w:val="0"/>
          <w:i w:val="0"/>
        </w:rPr>
        <w:br/>
      </w:r>
      <w:r>
        <w:rPr>
          <w:b w:val="0"/>
          <w:i w:val="0"/>
        </w:rPr>
        <w:br/>
      </w:r>
      <w:r>
        <w:rPr>
          <w:b w:val="0"/>
          <w:i w:val="0"/>
        </w:rPr>
        <w:t>Bảng giá các loại đất xã Lý Bôn</w:t>
      </w:r>
      <w:r>
        <w:rPr>
          <w:b w:val="0"/>
          <w:i w:val="0"/>
        </w:rPr>
        <w:br/>
      </w:r>
      <w:r>
        <w:rPr>
          <w:b w:val="0"/>
          <w:i w:val="0"/>
        </w:rPr>
        <w:br/>
      </w:r>
      <w:r>
        <w:rPr>
          <w:b w:val="0"/>
          <w:i w:val="0"/>
        </w:rPr>
        <w:br/>
      </w:r>
      <w:r>
        <w:rPr>
          <w:b w:val="0"/>
          <w:i w:val="0"/>
        </w:rPr>
        <w:br/>
      </w:r>
      <w:r>
        <w:rPr>
          <w:b w:val="0"/>
          <w:i w:val="0"/>
        </w:rPr>
        <w:t>Phụ lục số 04</w:t>
      </w:r>
      <w:r>
        <w:rPr>
          <w:b w:val="0"/>
          <w:i w:val="0"/>
        </w:rPr>
        <w:br/>
      </w:r>
      <w:r>
        <w:rPr>
          <w:b w:val="0"/>
          <w:i w:val="0"/>
        </w:rPr>
        <w:br/>
      </w:r>
      <w:r>
        <w:rPr>
          <w:b w:val="0"/>
          <w:i w:val="0"/>
        </w:rPr>
        <w:t>Bảng giá các loại đất xã Bảo Lâm</w:t>
      </w:r>
      <w:r>
        <w:rPr>
          <w:b w:val="0"/>
          <w:i w:val="0"/>
        </w:rPr>
        <w:br/>
      </w:r>
      <w:r>
        <w:rPr>
          <w:b w:val="0"/>
          <w:i w:val="0"/>
        </w:rPr>
        <w:br/>
      </w:r>
      <w:r>
        <w:rPr>
          <w:b w:val="0"/>
          <w:i w:val="0"/>
        </w:rPr>
        <w:br/>
      </w:r>
      <w:r>
        <w:rPr>
          <w:b w:val="0"/>
          <w:i w:val="0"/>
        </w:rPr>
        <w:br/>
      </w:r>
      <w:r>
        <w:rPr>
          <w:b w:val="0"/>
          <w:i w:val="0"/>
        </w:rPr>
        <w:t>Phụ lục số 05</w:t>
      </w:r>
      <w:r>
        <w:rPr>
          <w:b w:val="0"/>
          <w:i w:val="0"/>
        </w:rPr>
        <w:br/>
      </w:r>
      <w:r>
        <w:rPr>
          <w:b w:val="0"/>
          <w:i w:val="0"/>
        </w:rPr>
        <w:br/>
      </w:r>
      <w:r>
        <w:rPr>
          <w:b w:val="0"/>
          <w:i w:val="0"/>
        </w:rPr>
        <w:t>Bảng giá các loại đất xã Yên Thổ</w:t>
      </w:r>
      <w:r>
        <w:rPr>
          <w:b w:val="0"/>
          <w:i w:val="0"/>
        </w:rPr>
        <w:br/>
      </w:r>
      <w:r>
        <w:rPr>
          <w:b w:val="0"/>
          <w:i w:val="0"/>
        </w:rPr>
        <w:br/>
      </w:r>
      <w:r>
        <w:rPr>
          <w:b w:val="0"/>
          <w:i w:val="0"/>
        </w:rPr>
        <w:br/>
      </w:r>
      <w:r>
        <w:rPr>
          <w:b w:val="0"/>
          <w:i w:val="0"/>
        </w:rPr>
        <w:br/>
      </w:r>
      <w:r>
        <w:rPr>
          <w:b w:val="0"/>
          <w:i w:val="0"/>
        </w:rPr>
        <w:t>Phụ lục số 06</w:t>
      </w:r>
      <w:r>
        <w:rPr>
          <w:b w:val="0"/>
          <w:i w:val="0"/>
        </w:rPr>
        <w:br/>
      </w:r>
      <w:r>
        <w:rPr>
          <w:b w:val="0"/>
          <w:i w:val="0"/>
        </w:rPr>
        <w:br/>
      </w:r>
      <w:r>
        <w:rPr>
          <w:b w:val="0"/>
          <w:i w:val="0"/>
        </w:rPr>
        <w:t>Bảng giá các loại đất xã Sơn Lộ</w:t>
      </w:r>
      <w:r>
        <w:rPr>
          <w:b w:val="0"/>
          <w:i w:val="0"/>
        </w:rPr>
        <w:br/>
      </w:r>
      <w:r>
        <w:rPr>
          <w:b w:val="0"/>
          <w:i w:val="0"/>
        </w:rPr>
        <w:br/>
      </w:r>
      <w:r>
        <w:rPr>
          <w:b w:val="0"/>
          <w:i w:val="0"/>
        </w:rPr>
        <w:br/>
      </w:r>
      <w:r>
        <w:rPr>
          <w:b w:val="0"/>
          <w:i w:val="0"/>
        </w:rPr>
        <w:br/>
      </w:r>
      <w:r>
        <w:rPr>
          <w:b w:val="0"/>
          <w:i w:val="0"/>
        </w:rPr>
        <w:t>Phụ lục số 07</w:t>
      </w:r>
      <w:r>
        <w:rPr>
          <w:b w:val="0"/>
          <w:i w:val="0"/>
        </w:rPr>
        <w:br/>
      </w:r>
      <w:r>
        <w:rPr>
          <w:b w:val="0"/>
          <w:i w:val="0"/>
        </w:rPr>
        <w:br/>
      </w:r>
      <w:r>
        <w:rPr>
          <w:b w:val="0"/>
          <w:i w:val="0"/>
        </w:rPr>
        <w:t>Bảng giá các loại đất xã Hưng Đạo</w:t>
      </w:r>
      <w:r>
        <w:rPr>
          <w:b w:val="0"/>
          <w:i w:val="0"/>
        </w:rPr>
        <w:br/>
      </w:r>
      <w:r>
        <w:rPr>
          <w:b w:val="0"/>
          <w:i w:val="0"/>
        </w:rPr>
        <w:br/>
      </w:r>
      <w:r>
        <w:rPr>
          <w:b w:val="0"/>
          <w:i w:val="0"/>
        </w:rPr>
        <w:br/>
      </w:r>
      <w:r>
        <w:rPr>
          <w:b w:val="0"/>
          <w:i w:val="0"/>
        </w:rPr>
        <w:br/>
      </w:r>
      <w:r>
        <w:rPr>
          <w:b w:val="0"/>
          <w:i w:val="0"/>
        </w:rPr>
        <w:t>Phụ lục số 08</w:t>
      </w:r>
      <w:r>
        <w:rPr>
          <w:b w:val="0"/>
          <w:i w:val="0"/>
        </w:rPr>
        <w:br/>
      </w:r>
      <w:r>
        <w:rPr>
          <w:b w:val="0"/>
          <w:i w:val="0"/>
        </w:rPr>
        <w:br/>
      </w:r>
      <w:r>
        <w:rPr>
          <w:b w:val="0"/>
          <w:i w:val="0"/>
        </w:rPr>
        <w:t>Bảng giá các loại đất xã Bảo Lạc</w:t>
      </w:r>
      <w:r>
        <w:rPr>
          <w:b w:val="0"/>
          <w:i w:val="0"/>
        </w:rPr>
        <w:br/>
      </w:r>
      <w:r>
        <w:rPr>
          <w:b w:val="0"/>
          <w:i w:val="0"/>
        </w:rPr>
        <w:br/>
      </w:r>
      <w:r>
        <w:rPr>
          <w:b w:val="0"/>
          <w:i w:val="0"/>
        </w:rPr>
        <w:br/>
      </w:r>
      <w:r>
        <w:rPr>
          <w:b w:val="0"/>
          <w:i w:val="0"/>
        </w:rPr>
        <w:br/>
      </w:r>
      <w:r>
        <w:rPr>
          <w:b w:val="0"/>
          <w:i w:val="0"/>
        </w:rPr>
        <w:t>Phụ lục số 09</w:t>
      </w:r>
      <w:r>
        <w:rPr>
          <w:b w:val="0"/>
          <w:i w:val="0"/>
        </w:rPr>
        <w:br/>
      </w:r>
      <w:r>
        <w:rPr>
          <w:b w:val="0"/>
          <w:i w:val="0"/>
        </w:rPr>
        <w:br/>
      </w:r>
      <w:r>
        <w:rPr>
          <w:b w:val="0"/>
          <w:i w:val="0"/>
        </w:rPr>
        <w:t>Bảng giá các loại đất xã Cốc Pàng</w:t>
      </w:r>
      <w:r>
        <w:rPr>
          <w:b w:val="0"/>
          <w:i w:val="0"/>
        </w:rPr>
        <w:br/>
      </w:r>
      <w:r>
        <w:rPr>
          <w:b w:val="0"/>
          <w:i w:val="0"/>
        </w:rPr>
        <w:br/>
      </w:r>
      <w:r>
        <w:rPr>
          <w:b w:val="0"/>
          <w:i w:val="0"/>
        </w:rPr>
        <w:br/>
      </w:r>
      <w:r>
        <w:rPr>
          <w:b w:val="0"/>
          <w:i w:val="0"/>
        </w:rPr>
        <w:br/>
      </w:r>
      <w:r>
        <w:rPr>
          <w:b w:val="0"/>
          <w:i w:val="0"/>
        </w:rPr>
        <w:t>Phụ lục số 10</w:t>
      </w:r>
      <w:r>
        <w:rPr>
          <w:b w:val="0"/>
          <w:i w:val="0"/>
        </w:rPr>
        <w:br/>
      </w:r>
      <w:r>
        <w:rPr>
          <w:b w:val="0"/>
          <w:i w:val="0"/>
        </w:rPr>
        <w:br/>
      </w:r>
      <w:r>
        <w:rPr>
          <w:b w:val="0"/>
          <w:i w:val="0"/>
        </w:rPr>
        <w:t>Bảng giá các loại đất xã Cô Ba</w:t>
      </w:r>
      <w:r>
        <w:rPr>
          <w:b w:val="0"/>
          <w:i w:val="0"/>
        </w:rPr>
        <w:br/>
      </w:r>
      <w:r>
        <w:rPr>
          <w:b w:val="0"/>
          <w:i w:val="0"/>
        </w:rPr>
        <w:br/>
      </w:r>
      <w:r>
        <w:rPr>
          <w:b w:val="0"/>
          <w:i w:val="0"/>
        </w:rPr>
        <w:br/>
      </w:r>
      <w:r>
        <w:rPr>
          <w:b w:val="0"/>
          <w:i w:val="0"/>
        </w:rPr>
        <w:br/>
      </w:r>
      <w:r>
        <w:rPr>
          <w:b w:val="0"/>
          <w:i w:val="0"/>
        </w:rPr>
        <w:t>Phụ lục số 11</w:t>
      </w:r>
      <w:r>
        <w:rPr>
          <w:b w:val="0"/>
          <w:i w:val="0"/>
        </w:rPr>
        <w:br/>
      </w:r>
      <w:r>
        <w:rPr>
          <w:b w:val="0"/>
          <w:i w:val="0"/>
        </w:rPr>
        <w:br/>
      </w:r>
      <w:r>
        <w:rPr>
          <w:b w:val="0"/>
          <w:i w:val="0"/>
        </w:rPr>
        <w:t>Bảng giá các loại đất xã Khánh Xuân</w:t>
      </w:r>
      <w:r>
        <w:rPr>
          <w:b w:val="0"/>
          <w:i w:val="0"/>
        </w:rPr>
        <w:br/>
      </w:r>
      <w:r>
        <w:rPr>
          <w:b w:val="0"/>
          <w:i w:val="0"/>
        </w:rPr>
        <w:br/>
      </w:r>
      <w:r>
        <w:rPr>
          <w:b w:val="0"/>
          <w:i w:val="0"/>
        </w:rPr>
        <w:br/>
      </w:r>
      <w:r>
        <w:rPr>
          <w:b w:val="0"/>
          <w:i w:val="0"/>
        </w:rPr>
        <w:br/>
      </w:r>
      <w:r>
        <w:rPr>
          <w:b w:val="0"/>
          <w:i w:val="0"/>
        </w:rPr>
        <w:t>Phụ lục số 12</w:t>
      </w:r>
      <w:r>
        <w:rPr>
          <w:b w:val="0"/>
          <w:i w:val="0"/>
        </w:rPr>
        <w:br/>
      </w:r>
      <w:r>
        <w:rPr>
          <w:b w:val="0"/>
          <w:i w:val="0"/>
        </w:rPr>
        <w:br/>
      </w:r>
      <w:r>
        <w:rPr>
          <w:b w:val="0"/>
          <w:i w:val="0"/>
        </w:rPr>
        <w:t>Bảng giá các loại đất xã Xuân Trường</w:t>
      </w:r>
      <w:r>
        <w:rPr>
          <w:b w:val="0"/>
          <w:i w:val="0"/>
        </w:rPr>
        <w:br/>
      </w:r>
      <w:r>
        <w:rPr>
          <w:b w:val="0"/>
          <w:i w:val="0"/>
        </w:rPr>
        <w:br/>
      </w:r>
      <w:r>
        <w:rPr>
          <w:b w:val="0"/>
          <w:i w:val="0"/>
        </w:rPr>
        <w:br/>
      </w:r>
      <w:r>
        <w:rPr>
          <w:b w:val="0"/>
          <w:i w:val="0"/>
        </w:rPr>
        <w:br/>
      </w:r>
      <w:r>
        <w:rPr>
          <w:b w:val="0"/>
          <w:i w:val="0"/>
        </w:rPr>
        <w:t>Phụ lục số 13</w:t>
      </w:r>
      <w:r>
        <w:rPr>
          <w:b w:val="0"/>
          <w:i w:val="0"/>
        </w:rPr>
        <w:br/>
      </w:r>
      <w:r>
        <w:rPr>
          <w:b w:val="0"/>
          <w:i w:val="0"/>
        </w:rPr>
        <w:br/>
      </w:r>
      <w:r>
        <w:rPr>
          <w:b w:val="0"/>
          <w:i w:val="0"/>
        </w:rPr>
        <w:t>Bảng giá các loại đất xã Huy Giáp</w:t>
      </w:r>
      <w:r>
        <w:rPr>
          <w:b w:val="0"/>
          <w:i w:val="0"/>
        </w:rPr>
        <w:br/>
      </w:r>
      <w:r>
        <w:rPr>
          <w:b w:val="0"/>
          <w:i w:val="0"/>
        </w:rPr>
        <w:br/>
      </w:r>
      <w:r>
        <w:rPr>
          <w:b w:val="0"/>
          <w:i w:val="0"/>
        </w:rPr>
        <w:br/>
      </w:r>
      <w:r>
        <w:rPr>
          <w:b w:val="0"/>
          <w:i w:val="0"/>
        </w:rPr>
        <w:br/>
      </w:r>
      <w:r>
        <w:rPr>
          <w:b w:val="0"/>
          <w:i w:val="0"/>
        </w:rPr>
        <w:t>Phụ lục số 14</w:t>
      </w:r>
      <w:r>
        <w:rPr>
          <w:b w:val="0"/>
          <w:i w:val="0"/>
        </w:rPr>
        <w:br/>
      </w:r>
      <w:r>
        <w:rPr>
          <w:b w:val="0"/>
          <w:i w:val="0"/>
        </w:rPr>
        <w:br/>
      </w:r>
      <w:r>
        <w:rPr>
          <w:b w:val="0"/>
          <w:i w:val="0"/>
        </w:rPr>
        <w:t>Bảng giá các loại đất xã Ca Thành</w:t>
      </w:r>
      <w:r>
        <w:rPr>
          <w:b w:val="0"/>
          <w:i w:val="0"/>
        </w:rPr>
        <w:br/>
      </w:r>
      <w:r>
        <w:rPr>
          <w:b w:val="0"/>
          <w:i w:val="0"/>
        </w:rPr>
        <w:br/>
      </w:r>
      <w:r>
        <w:rPr>
          <w:b w:val="0"/>
          <w:i w:val="0"/>
        </w:rPr>
        <w:br/>
      </w:r>
      <w:r>
        <w:rPr>
          <w:b w:val="0"/>
          <w:i w:val="0"/>
        </w:rPr>
        <w:br/>
      </w:r>
      <w:r>
        <w:rPr>
          <w:b w:val="0"/>
          <w:i w:val="0"/>
        </w:rPr>
        <w:t>Phụ lục số 15</w:t>
      </w:r>
      <w:r>
        <w:rPr>
          <w:b w:val="0"/>
          <w:i w:val="0"/>
        </w:rPr>
        <w:br/>
      </w:r>
      <w:r>
        <w:rPr>
          <w:b w:val="0"/>
          <w:i w:val="0"/>
        </w:rPr>
        <w:br/>
      </w:r>
      <w:r>
        <w:rPr>
          <w:b w:val="0"/>
          <w:i w:val="0"/>
        </w:rPr>
        <w:t>Bảng giá các loại đất xã Phan Thanh</w:t>
      </w:r>
      <w:r>
        <w:rPr>
          <w:b w:val="0"/>
          <w:i w:val="0"/>
        </w:rPr>
        <w:br/>
      </w:r>
      <w:r>
        <w:rPr>
          <w:b w:val="0"/>
          <w:i w:val="0"/>
        </w:rPr>
        <w:br/>
      </w:r>
      <w:r>
        <w:rPr>
          <w:b w:val="0"/>
          <w:i w:val="0"/>
        </w:rPr>
        <w:br/>
      </w:r>
      <w:r>
        <w:rPr>
          <w:b w:val="0"/>
          <w:i w:val="0"/>
        </w:rPr>
        <w:br/>
      </w:r>
      <w:r>
        <w:rPr>
          <w:b w:val="0"/>
          <w:i w:val="0"/>
        </w:rPr>
        <w:t>Phụ lục số 16</w:t>
      </w:r>
      <w:r>
        <w:rPr>
          <w:b w:val="0"/>
          <w:i w:val="0"/>
        </w:rPr>
        <w:br/>
      </w:r>
      <w:r>
        <w:rPr>
          <w:b w:val="0"/>
          <w:i w:val="0"/>
        </w:rPr>
        <w:br/>
      </w:r>
      <w:r>
        <w:rPr>
          <w:b w:val="0"/>
          <w:i w:val="0"/>
        </w:rPr>
        <w:t>Bảng giá các loại đất xã Thành Công</w:t>
      </w:r>
      <w:r>
        <w:rPr>
          <w:b w:val="0"/>
          <w:i w:val="0"/>
        </w:rPr>
        <w:br/>
      </w:r>
      <w:r>
        <w:rPr>
          <w:b w:val="0"/>
          <w:i w:val="0"/>
        </w:rPr>
        <w:br/>
      </w:r>
      <w:r>
        <w:rPr>
          <w:b w:val="0"/>
          <w:i w:val="0"/>
        </w:rPr>
        <w:br/>
      </w:r>
      <w:r>
        <w:rPr>
          <w:b w:val="0"/>
          <w:i w:val="0"/>
        </w:rPr>
        <w:br/>
      </w:r>
      <w:r>
        <w:rPr>
          <w:b w:val="0"/>
          <w:i w:val="0"/>
        </w:rPr>
        <w:t>Phụ lục số 17</w:t>
      </w:r>
      <w:r>
        <w:rPr>
          <w:b w:val="0"/>
          <w:i w:val="0"/>
        </w:rPr>
        <w:br/>
      </w:r>
      <w:r>
        <w:rPr>
          <w:b w:val="0"/>
          <w:i w:val="0"/>
        </w:rPr>
        <w:br/>
      </w:r>
      <w:r>
        <w:rPr>
          <w:b w:val="0"/>
          <w:i w:val="0"/>
        </w:rPr>
        <w:t>Bảng giá các loại đất xã Tĩnh Túc</w:t>
      </w:r>
      <w:r>
        <w:rPr>
          <w:b w:val="0"/>
          <w:i w:val="0"/>
        </w:rPr>
        <w:br/>
      </w:r>
      <w:r>
        <w:rPr>
          <w:b w:val="0"/>
          <w:i w:val="0"/>
        </w:rPr>
        <w:br/>
      </w:r>
      <w:r>
        <w:rPr>
          <w:b w:val="0"/>
          <w:i w:val="0"/>
        </w:rPr>
        <w:br/>
      </w:r>
      <w:r>
        <w:rPr>
          <w:b w:val="0"/>
          <w:i w:val="0"/>
        </w:rPr>
        <w:br/>
      </w:r>
      <w:r>
        <w:rPr>
          <w:b w:val="0"/>
          <w:i w:val="0"/>
        </w:rPr>
        <w:t>Phụ lục số 18</w:t>
      </w:r>
      <w:r>
        <w:rPr>
          <w:b w:val="0"/>
          <w:i w:val="0"/>
        </w:rPr>
        <w:br/>
      </w:r>
      <w:r>
        <w:rPr>
          <w:b w:val="0"/>
          <w:i w:val="0"/>
        </w:rPr>
        <w:br/>
      </w:r>
      <w:r>
        <w:rPr>
          <w:b w:val="0"/>
          <w:i w:val="0"/>
        </w:rPr>
        <w:t>Bảng giá các loại đất xã Tam Kim</w:t>
      </w:r>
      <w:r>
        <w:rPr>
          <w:b w:val="0"/>
          <w:i w:val="0"/>
        </w:rPr>
        <w:br/>
      </w:r>
      <w:r>
        <w:rPr>
          <w:b w:val="0"/>
          <w:i w:val="0"/>
        </w:rPr>
        <w:br/>
      </w:r>
      <w:r>
        <w:rPr>
          <w:b w:val="0"/>
          <w:i w:val="0"/>
        </w:rPr>
        <w:br/>
      </w:r>
      <w:r>
        <w:rPr>
          <w:b w:val="0"/>
          <w:i w:val="0"/>
        </w:rPr>
        <w:br/>
      </w:r>
      <w:r>
        <w:rPr>
          <w:b w:val="0"/>
          <w:i w:val="0"/>
        </w:rPr>
        <w:t>Phụ lục số 19</w:t>
      </w:r>
      <w:r>
        <w:rPr>
          <w:b w:val="0"/>
          <w:i w:val="0"/>
        </w:rPr>
        <w:br/>
      </w:r>
      <w:r>
        <w:rPr>
          <w:b w:val="0"/>
          <w:i w:val="0"/>
        </w:rPr>
        <w:br/>
      </w:r>
      <w:r>
        <w:rPr>
          <w:b w:val="0"/>
          <w:i w:val="0"/>
        </w:rPr>
        <w:t>Bảng giá các loại đất xã Nguyên Bình</w:t>
      </w:r>
      <w:r>
        <w:rPr>
          <w:b w:val="0"/>
          <w:i w:val="0"/>
        </w:rPr>
        <w:br/>
      </w:r>
      <w:r>
        <w:rPr>
          <w:b w:val="0"/>
          <w:i w:val="0"/>
        </w:rPr>
        <w:br/>
      </w:r>
      <w:r>
        <w:rPr>
          <w:b w:val="0"/>
          <w:i w:val="0"/>
        </w:rPr>
        <w:br/>
      </w:r>
      <w:r>
        <w:rPr>
          <w:b w:val="0"/>
          <w:i w:val="0"/>
        </w:rPr>
        <w:br/>
      </w:r>
      <w:r>
        <w:rPr>
          <w:b w:val="0"/>
          <w:i w:val="0"/>
        </w:rPr>
        <w:t>Phụ lục số 20</w:t>
      </w:r>
      <w:r>
        <w:rPr>
          <w:b w:val="0"/>
          <w:i w:val="0"/>
        </w:rPr>
        <w:br/>
      </w:r>
      <w:r>
        <w:rPr>
          <w:b w:val="0"/>
          <w:i w:val="0"/>
        </w:rPr>
        <w:br/>
      </w:r>
      <w:r>
        <w:rPr>
          <w:b w:val="0"/>
          <w:i w:val="0"/>
        </w:rPr>
        <w:t>Bảng giá các loại đất xã Minh Tâm</w:t>
      </w:r>
      <w:r>
        <w:rPr>
          <w:b w:val="0"/>
          <w:i w:val="0"/>
        </w:rPr>
        <w:br/>
      </w:r>
      <w:r>
        <w:rPr>
          <w:b w:val="0"/>
          <w:i w:val="0"/>
        </w:rPr>
        <w:br/>
      </w:r>
      <w:r>
        <w:rPr>
          <w:b w:val="0"/>
          <w:i w:val="0"/>
        </w:rPr>
        <w:br/>
      </w:r>
      <w:r>
        <w:rPr>
          <w:b w:val="0"/>
          <w:i w:val="0"/>
        </w:rPr>
        <w:br/>
      </w:r>
      <w:r>
        <w:rPr>
          <w:b w:val="0"/>
          <w:i w:val="0"/>
        </w:rPr>
        <w:t>Phụ lục số 21</w:t>
      </w:r>
      <w:r>
        <w:rPr>
          <w:b w:val="0"/>
          <w:i w:val="0"/>
        </w:rPr>
        <w:br/>
      </w:r>
      <w:r>
        <w:rPr>
          <w:b w:val="0"/>
          <w:i w:val="0"/>
        </w:rPr>
        <w:br/>
      </w:r>
      <w:r>
        <w:rPr>
          <w:b w:val="0"/>
          <w:i w:val="0"/>
        </w:rPr>
        <w:t>Bảng giá các loại đất xã Thanh Long</w:t>
      </w:r>
      <w:r>
        <w:rPr>
          <w:b w:val="0"/>
          <w:i w:val="0"/>
        </w:rPr>
        <w:br/>
      </w:r>
      <w:r>
        <w:rPr>
          <w:b w:val="0"/>
          <w:i w:val="0"/>
        </w:rPr>
        <w:br/>
      </w:r>
      <w:r>
        <w:rPr>
          <w:b w:val="0"/>
          <w:i w:val="0"/>
        </w:rPr>
        <w:br/>
      </w:r>
      <w:r>
        <w:rPr>
          <w:b w:val="0"/>
          <w:i w:val="0"/>
        </w:rPr>
        <w:br/>
      </w:r>
      <w:r>
        <w:rPr>
          <w:b w:val="0"/>
          <w:i w:val="0"/>
        </w:rPr>
        <w:t>Phụ lục số 22</w:t>
      </w:r>
      <w:r>
        <w:rPr>
          <w:b w:val="0"/>
          <w:i w:val="0"/>
        </w:rPr>
        <w:br/>
      </w:r>
      <w:r>
        <w:rPr>
          <w:b w:val="0"/>
          <w:i w:val="0"/>
        </w:rPr>
        <w:br/>
      </w:r>
      <w:r>
        <w:rPr>
          <w:b w:val="0"/>
          <w:i w:val="0"/>
        </w:rPr>
        <w:t>Bảng giá các loại đất xã Cần Yên</w:t>
      </w:r>
      <w:r>
        <w:rPr>
          <w:b w:val="0"/>
          <w:i w:val="0"/>
        </w:rPr>
        <w:br/>
      </w:r>
      <w:r>
        <w:rPr>
          <w:b w:val="0"/>
          <w:i w:val="0"/>
        </w:rPr>
        <w:br/>
      </w:r>
      <w:r>
        <w:rPr>
          <w:b w:val="0"/>
          <w:i w:val="0"/>
        </w:rPr>
        <w:br/>
      </w:r>
      <w:r>
        <w:rPr>
          <w:b w:val="0"/>
          <w:i w:val="0"/>
        </w:rPr>
        <w:br/>
      </w:r>
      <w:r>
        <w:rPr>
          <w:b w:val="0"/>
          <w:i w:val="0"/>
        </w:rPr>
        <w:t>Phụ lục số 23</w:t>
      </w:r>
      <w:r>
        <w:rPr>
          <w:b w:val="0"/>
          <w:i w:val="0"/>
        </w:rPr>
        <w:br/>
      </w:r>
      <w:r>
        <w:rPr>
          <w:b w:val="0"/>
          <w:i w:val="0"/>
        </w:rPr>
        <w:br/>
      </w:r>
      <w:r>
        <w:rPr>
          <w:b w:val="0"/>
          <w:i w:val="0"/>
        </w:rPr>
        <w:t>Bảng giá các loại đất xã Thông Nông</w:t>
      </w:r>
      <w:r>
        <w:rPr>
          <w:b w:val="0"/>
          <w:i w:val="0"/>
        </w:rPr>
        <w:br/>
      </w:r>
      <w:r>
        <w:rPr>
          <w:b w:val="0"/>
          <w:i w:val="0"/>
        </w:rPr>
        <w:br/>
      </w:r>
      <w:r>
        <w:rPr>
          <w:b w:val="0"/>
          <w:i w:val="0"/>
        </w:rPr>
        <w:br/>
      </w:r>
      <w:r>
        <w:rPr>
          <w:b w:val="0"/>
          <w:i w:val="0"/>
        </w:rPr>
        <w:br/>
      </w:r>
      <w:r>
        <w:rPr>
          <w:b w:val="0"/>
          <w:i w:val="0"/>
        </w:rPr>
        <w:t>Phụ lục số 24</w:t>
      </w:r>
      <w:r>
        <w:rPr>
          <w:b w:val="0"/>
          <w:i w:val="0"/>
        </w:rPr>
        <w:br/>
      </w:r>
      <w:r>
        <w:rPr>
          <w:b w:val="0"/>
          <w:i w:val="0"/>
        </w:rPr>
        <w:br/>
      </w:r>
      <w:r>
        <w:rPr>
          <w:b w:val="0"/>
          <w:i w:val="0"/>
        </w:rPr>
        <w:t>Bảng giá các loại đất xã Hà Quảng</w:t>
      </w:r>
      <w:r>
        <w:rPr>
          <w:b w:val="0"/>
          <w:i w:val="0"/>
        </w:rPr>
        <w:br/>
      </w:r>
      <w:r>
        <w:rPr>
          <w:b w:val="0"/>
          <w:i w:val="0"/>
        </w:rPr>
        <w:br/>
      </w:r>
      <w:r>
        <w:rPr>
          <w:b w:val="0"/>
          <w:i w:val="0"/>
        </w:rPr>
        <w:br/>
      </w:r>
      <w:r>
        <w:rPr>
          <w:b w:val="0"/>
          <w:i w:val="0"/>
        </w:rPr>
        <w:br/>
      </w:r>
      <w:r>
        <w:rPr>
          <w:b w:val="0"/>
          <w:i w:val="0"/>
        </w:rPr>
        <w:t>Phụ lục số 25</w:t>
      </w:r>
      <w:r>
        <w:rPr>
          <w:b w:val="0"/>
          <w:i w:val="0"/>
        </w:rPr>
        <w:br/>
      </w:r>
      <w:r>
        <w:rPr>
          <w:b w:val="0"/>
          <w:i w:val="0"/>
        </w:rPr>
        <w:br/>
      </w:r>
      <w:r>
        <w:rPr>
          <w:b w:val="0"/>
          <w:i w:val="0"/>
        </w:rPr>
        <w:t>Bảng giá các loại đất xã Trường Hà</w:t>
      </w:r>
      <w:r>
        <w:rPr>
          <w:b w:val="0"/>
          <w:i w:val="0"/>
        </w:rPr>
        <w:br/>
      </w:r>
      <w:r>
        <w:rPr>
          <w:b w:val="0"/>
          <w:i w:val="0"/>
        </w:rPr>
        <w:br/>
      </w:r>
      <w:r>
        <w:rPr>
          <w:b w:val="0"/>
          <w:i w:val="0"/>
        </w:rPr>
        <w:br/>
      </w:r>
      <w:r>
        <w:rPr>
          <w:b w:val="0"/>
          <w:i w:val="0"/>
        </w:rPr>
        <w:br/>
      </w:r>
      <w:r>
        <w:rPr>
          <w:b w:val="0"/>
          <w:i w:val="0"/>
        </w:rPr>
        <w:t>Phụ lục số 26</w:t>
      </w:r>
      <w:r>
        <w:rPr>
          <w:b w:val="0"/>
          <w:i w:val="0"/>
        </w:rPr>
        <w:br/>
      </w:r>
      <w:r>
        <w:rPr>
          <w:b w:val="0"/>
          <w:i w:val="0"/>
        </w:rPr>
        <w:br/>
      </w:r>
      <w:r>
        <w:rPr>
          <w:b w:val="0"/>
          <w:i w:val="0"/>
        </w:rPr>
        <w:t>Bảng giá các loại đất xã Lũng Nặm</w:t>
      </w:r>
      <w:r>
        <w:rPr>
          <w:b w:val="0"/>
          <w:i w:val="0"/>
        </w:rPr>
        <w:br/>
      </w:r>
      <w:r>
        <w:rPr>
          <w:b w:val="0"/>
          <w:i w:val="0"/>
        </w:rPr>
        <w:br/>
      </w:r>
      <w:r>
        <w:rPr>
          <w:b w:val="0"/>
          <w:i w:val="0"/>
        </w:rPr>
        <w:br/>
      </w:r>
      <w:r>
        <w:rPr>
          <w:b w:val="0"/>
          <w:i w:val="0"/>
        </w:rPr>
        <w:br/>
      </w:r>
      <w:r>
        <w:rPr>
          <w:b w:val="0"/>
          <w:i w:val="0"/>
        </w:rPr>
        <w:t>Phụ lục số 27</w:t>
      </w:r>
      <w:r>
        <w:rPr>
          <w:b w:val="0"/>
          <w:i w:val="0"/>
        </w:rPr>
        <w:br/>
      </w:r>
      <w:r>
        <w:rPr>
          <w:b w:val="0"/>
          <w:i w:val="0"/>
        </w:rPr>
        <w:br/>
      </w:r>
      <w:r>
        <w:rPr>
          <w:b w:val="0"/>
          <w:i w:val="0"/>
        </w:rPr>
        <w:t>Bảng giá các loại đất xã Tổng Cọt</w:t>
      </w:r>
      <w:r>
        <w:rPr>
          <w:b w:val="0"/>
          <w:i w:val="0"/>
        </w:rPr>
        <w:br/>
      </w:r>
      <w:r>
        <w:rPr>
          <w:b w:val="0"/>
          <w:i w:val="0"/>
        </w:rPr>
        <w:br/>
      </w:r>
      <w:r>
        <w:rPr>
          <w:b w:val="0"/>
          <w:i w:val="0"/>
        </w:rPr>
        <w:br/>
      </w:r>
      <w:r>
        <w:rPr>
          <w:b w:val="0"/>
          <w:i w:val="0"/>
        </w:rPr>
        <w:br/>
      </w:r>
      <w:r>
        <w:rPr>
          <w:b w:val="0"/>
          <w:i w:val="0"/>
        </w:rPr>
        <w:t>Phụ lục số 28</w:t>
      </w:r>
      <w:r>
        <w:rPr>
          <w:b w:val="0"/>
          <w:i w:val="0"/>
        </w:rPr>
        <w:br/>
      </w:r>
      <w:r>
        <w:rPr>
          <w:b w:val="0"/>
          <w:i w:val="0"/>
        </w:rPr>
        <w:br/>
      </w:r>
      <w:r>
        <w:rPr>
          <w:b w:val="0"/>
          <w:i w:val="0"/>
        </w:rPr>
        <w:t>Bảng giá các loại đất xã Nam Tuấn</w:t>
      </w:r>
      <w:r>
        <w:rPr>
          <w:b w:val="0"/>
          <w:i w:val="0"/>
        </w:rPr>
        <w:br/>
      </w:r>
      <w:r>
        <w:rPr>
          <w:b w:val="0"/>
          <w:i w:val="0"/>
        </w:rPr>
        <w:br/>
      </w:r>
      <w:r>
        <w:rPr>
          <w:b w:val="0"/>
          <w:i w:val="0"/>
        </w:rPr>
        <w:br/>
      </w:r>
      <w:r>
        <w:rPr>
          <w:b w:val="0"/>
          <w:i w:val="0"/>
        </w:rPr>
        <w:br/>
      </w:r>
      <w:r>
        <w:rPr>
          <w:b w:val="0"/>
          <w:i w:val="0"/>
        </w:rPr>
        <w:t>Phụ lục số 29</w:t>
      </w:r>
      <w:r>
        <w:rPr>
          <w:b w:val="0"/>
          <w:i w:val="0"/>
        </w:rPr>
        <w:br/>
      </w:r>
      <w:r>
        <w:rPr>
          <w:b w:val="0"/>
          <w:i w:val="0"/>
        </w:rPr>
        <w:br/>
      </w:r>
      <w:r>
        <w:rPr>
          <w:b w:val="0"/>
          <w:i w:val="0"/>
        </w:rPr>
        <w:t>Bảng giá các loại đất xã Bạch Đằng</w:t>
      </w:r>
      <w:r>
        <w:rPr>
          <w:b w:val="0"/>
          <w:i w:val="0"/>
        </w:rPr>
        <w:br/>
      </w:r>
      <w:r>
        <w:rPr>
          <w:b w:val="0"/>
          <w:i w:val="0"/>
        </w:rPr>
        <w:br/>
      </w:r>
      <w:r>
        <w:rPr>
          <w:b w:val="0"/>
          <w:i w:val="0"/>
        </w:rPr>
        <w:br/>
      </w:r>
      <w:r>
        <w:rPr>
          <w:b w:val="0"/>
          <w:i w:val="0"/>
        </w:rPr>
        <w:br/>
      </w:r>
      <w:r>
        <w:rPr>
          <w:b w:val="0"/>
          <w:i w:val="0"/>
        </w:rPr>
        <w:t>Phụ lục số 30</w:t>
      </w:r>
      <w:r>
        <w:rPr>
          <w:b w:val="0"/>
          <w:i w:val="0"/>
        </w:rPr>
        <w:br/>
      </w:r>
      <w:r>
        <w:rPr>
          <w:b w:val="0"/>
          <w:i w:val="0"/>
        </w:rPr>
        <w:br/>
      </w:r>
      <w:r>
        <w:rPr>
          <w:b w:val="0"/>
          <w:i w:val="0"/>
        </w:rPr>
        <w:t>Bảng giá các loại đất xã Hòa An</w:t>
      </w:r>
      <w:r>
        <w:rPr>
          <w:b w:val="0"/>
          <w:i w:val="0"/>
        </w:rPr>
        <w:br/>
      </w:r>
      <w:r>
        <w:rPr>
          <w:b w:val="0"/>
          <w:i w:val="0"/>
        </w:rPr>
        <w:br/>
      </w:r>
      <w:r>
        <w:rPr>
          <w:b w:val="0"/>
          <w:i w:val="0"/>
        </w:rPr>
        <w:br/>
      </w:r>
      <w:r>
        <w:rPr>
          <w:b w:val="0"/>
          <w:i w:val="0"/>
        </w:rPr>
        <w:br/>
      </w:r>
      <w:r>
        <w:rPr>
          <w:b w:val="0"/>
          <w:i w:val="0"/>
        </w:rPr>
        <w:t>Phụ lục số 31</w:t>
      </w:r>
      <w:r>
        <w:rPr>
          <w:b w:val="0"/>
          <w:i w:val="0"/>
        </w:rPr>
        <w:br/>
      </w:r>
      <w:r>
        <w:rPr>
          <w:b w:val="0"/>
          <w:i w:val="0"/>
        </w:rPr>
        <w:br/>
      </w:r>
      <w:r>
        <w:rPr>
          <w:b w:val="0"/>
          <w:i w:val="0"/>
        </w:rPr>
        <w:t>Bảng giá các loại đất xã Nguyễn Huệ</w:t>
      </w:r>
      <w:r>
        <w:rPr>
          <w:b w:val="0"/>
          <w:i w:val="0"/>
        </w:rPr>
        <w:br/>
      </w:r>
      <w:r>
        <w:rPr>
          <w:b w:val="0"/>
          <w:i w:val="0"/>
        </w:rPr>
        <w:br/>
      </w:r>
      <w:r>
        <w:rPr>
          <w:b w:val="0"/>
          <w:i w:val="0"/>
        </w:rPr>
        <w:br/>
      </w:r>
      <w:r>
        <w:rPr>
          <w:b w:val="0"/>
          <w:i w:val="0"/>
        </w:rPr>
        <w:br/>
      </w:r>
      <w:r>
        <w:rPr>
          <w:b w:val="0"/>
          <w:i w:val="0"/>
        </w:rPr>
        <w:t>Phụ lục số 32</w:t>
      </w:r>
      <w:r>
        <w:rPr>
          <w:b w:val="0"/>
          <w:i w:val="0"/>
        </w:rPr>
        <w:br/>
      </w:r>
      <w:r>
        <w:rPr>
          <w:b w:val="0"/>
          <w:i w:val="0"/>
        </w:rPr>
        <w:br/>
      </w:r>
      <w:r>
        <w:rPr>
          <w:b w:val="0"/>
          <w:i w:val="0"/>
        </w:rPr>
        <w:t>Bảng giá các loại đất xã Minh Khai</w:t>
      </w:r>
      <w:r>
        <w:rPr>
          <w:b w:val="0"/>
          <w:i w:val="0"/>
        </w:rPr>
        <w:br/>
      </w:r>
      <w:r>
        <w:rPr>
          <w:b w:val="0"/>
          <w:i w:val="0"/>
        </w:rPr>
        <w:br/>
      </w:r>
      <w:r>
        <w:rPr>
          <w:b w:val="0"/>
          <w:i w:val="0"/>
        </w:rPr>
        <w:br/>
      </w:r>
      <w:r>
        <w:rPr>
          <w:b w:val="0"/>
          <w:i w:val="0"/>
        </w:rPr>
        <w:br/>
      </w:r>
      <w:r>
        <w:rPr>
          <w:b w:val="0"/>
          <w:i w:val="0"/>
        </w:rPr>
        <w:t>Phụ lục số 33</w:t>
      </w:r>
      <w:r>
        <w:rPr>
          <w:b w:val="0"/>
          <w:i w:val="0"/>
        </w:rPr>
        <w:br/>
      </w:r>
      <w:r>
        <w:rPr>
          <w:b w:val="0"/>
          <w:i w:val="0"/>
        </w:rPr>
        <w:br/>
      </w:r>
      <w:r>
        <w:rPr>
          <w:b w:val="0"/>
          <w:i w:val="0"/>
        </w:rPr>
        <w:t>Bảng giá các loại đất xã Canh Tân</w:t>
      </w:r>
      <w:r>
        <w:rPr>
          <w:b w:val="0"/>
          <w:i w:val="0"/>
        </w:rPr>
        <w:br/>
      </w:r>
      <w:r>
        <w:rPr>
          <w:b w:val="0"/>
          <w:i w:val="0"/>
        </w:rPr>
        <w:br/>
      </w:r>
      <w:r>
        <w:rPr>
          <w:b w:val="0"/>
          <w:i w:val="0"/>
        </w:rPr>
        <w:br/>
      </w:r>
      <w:r>
        <w:rPr>
          <w:b w:val="0"/>
          <w:i w:val="0"/>
        </w:rPr>
        <w:br/>
      </w:r>
      <w:r>
        <w:rPr>
          <w:b w:val="0"/>
          <w:i w:val="0"/>
        </w:rPr>
        <w:t>Phụ lục số 34</w:t>
      </w:r>
      <w:r>
        <w:rPr>
          <w:b w:val="0"/>
          <w:i w:val="0"/>
        </w:rPr>
        <w:br/>
      </w:r>
      <w:r>
        <w:rPr>
          <w:b w:val="0"/>
          <w:i w:val="0"/>
        </w:rPr>
        <w:br/>
      </w:r>
      <w:r>
        <w:rPr>
          <w:b w:val="0"/>
          <w:i w:val="0"/>
        </w:rPr>
        <w:t>Bảng giá các loại đất xã Kim Đồng</w:t>
      </w:r>
      <w:r>
        <w:rPr>
          <w:b w:val="0"/>
          <w:i w:val="0"/>
        </w:rPr>
        <w:br/>
      </w:r>
      <w:r>
        <w:rPr>
          <w:b w:val="0"/>
          <w:i w:val="0"/>
        </w:rPr>
        <w:br/>
      </w:r>
      <w:r>
        <w:rPr>
          <w:b w:val="0"/>
          <w:i w:val="0"/>
        </w:rPr>
        <w:br/>
      </w:r>
      <w:r>
        <w:rPr>
          <w:b w:val="0"/>
          <w:i w:val="0"/>
        </w:rPr>
        <w:br/>
      </w:r>
      <w:r>
        <w:rPr>
          <w:b w:val="0"/>
          <w:i w:val="0"/>
        </w:rPr>
        <w:t>Phụ lục số 35</w:t>
      </w:r>
      <w:r>
        <w:rPr>
          <w:b w:val="0"/>
          <w:i w:val="0"/>
        </w:rPr>
        <w:br/>
      </w:r>
      <w:r>
        <w:rPr>
          <w:b w:val="0"/>
          <w:i w:val="0"/>
        </w:rPr>
        <w:br/>
      </w:r>
      <w:r>
        <w:rPr>
          <w:b w:val="0"/>
          <w:i w:val="0"/>
        </w:rPr>
        <w:t>Bảng giá các loại đất xã Thạch An</w:t>
      </w:r>
      <w:r>
        <w:rPr>
          <w:b w:val="0"/>
          <w:i w:val="0"/>
        </w:rPr>
        <w:br/>
      </w:r>
      <w:r>
        <w:rPr>
          <w:b w:val="0"/>
          <w:i w:val="0"/>
        </w:rPr>
        <w:br/>
      </w:r>
      <w:r>
        <w:rPr>
          <w:b w:val="0"/>
          <w:i w:val="0"/>
        </w:rPr>
        <w:br/>
      </w:r>
      <w:r>
        <w:rPr>
          <w:b w:val="0"/>
          <w:i w:val="0"/>
        </w:rPr>
        <w:br/>
      </w:r>
      <w:r>
        <w:rPr>
          <w:b w:val="0"/>
          <w:i w:val="0"/>
        </w:rPr>
        <w:t>Phụ lục số 36</w:t>
      </w:r>
      <w:r>
        <w:rPr>
          <w:b w:val="0"/>
          <w:i w:val="0"/>
        </w:rPr>
        <w:br/>
      </w:r>
      <w:r>
        <w:rPr>
          <w:b w:val="0"/>
          <w:i w:val="0"/>
        </w:rPr>
        <w:br/>
      </w:r>
      <w:r>
        <w:rPr>
          <w:b w:val="0"/>
          <w:i w:val="0"/>
        </w:rPr>
        <w:t>Bảng giá các loại đất xã Đông Khê</w:t>
      </w:r>
      <w:r>
        <w:rPr>
          <w:b w:val="0"/>
          <w:i w:val="0"/>
        </w:rPr>
        <w:br/>
      </w:r>
      <w:r>
        <w:rPr>
          <w:b w:val="0"/>
          <w:i w:val="0"/>
        </w:rPr>
        <w:br/>
      </w:r>
      <w:r>
        <w:rPr>
          <w:b w:val="0"/>
          <w:i w:val="0"/>
        </w:rPr>
        <w:br/>
      </w:r>
      <w:r>
        <w:rPr>
          <w:b w:val="0"/>
          <w:i w:val="0"/>
        </w:rPr>
        <w:br/>
      </w:r>
      <w:r>
        <w:rPr>
          <w:b w:val="0"/>
          <w:i w:val="0"/>
        </w:rPr>
        <w:t>Phụ lục số 37</w:t>
      </w:r>
      <w:r>
        <w:rPr>
          <w:b w:val="0"/>
          <w:i w:val="0"/>
        </w:rPr>
        <w:br/>
      </w:r>
      <w:r>
        <w:rPr>
          <w:b w:val="0"/>
          <w:i w:val="0"/>
        </w:rPr>
        <w:br/>
      </w:r>
      <w:r>
        <w:rPr>
          <w:b w:val="0"/>
          <w:i w:val="0"/>
        </w:rPr>
        <w:t>Bảng giá các loại đất xã Đức Long</w:t>
      </w:r>
      <w:r>
        <w:rPr>
          <w:b w:val="0"/>
          <w:i w:val="0"/>
        </w:rPr>
        <w:br/>
      </w:r>
      <w:r>
        <w:rPr>
          <w:b w:val="0"/>
          <w:i w:val="0"/>
        </w:rPr>
        <w:br/>
      </w:r>
      <w:r>
        <w:rPr>
          <w:b w:val="0"/>
          <w:i w:val="0"/>
        </w:rPr>
        <w:br/>
      </w:r>
      <w:r>
        <w:rPr>
          <w:b w:val="0"/>
          <w:i w:val="0"/>
        </w:rPr>
        <w:br/>
      </w:r>
      <w:r>
        <w:rPr>
          <w:b w:val="0"/>
          <w:i w:val="0"/>
        </w:rPr>
        <w:t>Phụ lục số 38</w:t>
      </w:r>
      <w:r>
        <w:rPr>
          <w:b w:val="0"/>
          <w:i w:val="0"/>
        </w:rPr>
        <w:br/>
      </w:r>
      <w:r>
        <w:rPr>
          <w:b w:val="0"/>
          <w:i w:val="0"/>
        </w:rPr>
        <w:br/>
      </w:r>
      <w:r>
        <w:rPr>
          <w:b w:val="0"/>
          <w:i w:val="0"/>
        </w:rPr>
        <w:t>Bảng giá các loại đất xã Phục Hòa</w:t>
      </w:r>
      <w:r>
        <w:rPr>
          <w:b w:val="0"/>
          <w:i w:val="0"/>
        </w:rPr>
        <w:br/>
      </w:r>
      <w:r>
        <w:rPr>
          <w:b w:val="0"/>
          <w:i w:val="0"/>
        </w:rPr>
        <w:br/>
      </w:r>
      <w:r>
        <w:rPr>
          <w:b w:val="0"/>
          <w:i w:val="0"/>
        </w:rPr>
        <w:br/>
      </w:r>
      <w:r>
        <w:rPr>
          <w:b w:val="0"/>
          <w:i w:val="0"/>
        </w:rPr>
        <w:br/>
      </w:r>
      <w:r>
        <w:rPr>
          <w:b w:val="0"/>
          <w:i w:val="0"/>
        </w:rPr>
        <w:t>Phụ lục số 39</w:t>
      </w:r>
      <w:r>
        <w:rPr>
          <w:b w:val="0"/>
          <w:i w:val="0"/>
        </w:rPr>
        <w:br/>
      </w:r>
      <w:r>
        <w:rPr>
          <w:b w:val="0"/>
          <w:i w:val="0"/>
        </w:rPr>
        <w:br/>
      </w:r>
      <w:r>
        <w:rPr>
          <w:b w:val="0"/>
          <w:i w:val="0"/>
        </w:rPr>
        <w:t>Bảng giá các loại đất xã Bế Văn Đàn</w:t>
      </w:r>
      <w:r>
        <w:rPr>
          <w:b w:val="0"/>
          <w:i w:val="0"/>
        </w:rPr>
        <w:br/>
      </w:r>
      <w:r>
        <w:rPr>
          <w:b w:val="0"/>
          <w:i w:val="0"/>
        </w:rPr>
        <w:br/>
      </w:r>
      <w:r>
        <w:rPr>
          <w:b w:val="0"/>
          <w:i w:val="0"/>
        </w:rPr>
        <w:br/>
      </w:r>
      <w:r>
        <w:rPr>
          <w:b w:val="0"/>
          <w:i w:val="0"/>
        </w:rPr>
        <w:br/>
      </w:r>
      <w:r>
        <w:rPr>
          <w:b w:val="0"/>
          <w:i w:val="0"/>
        </w:rPr>
        <w:t>Phụ lục số 40</w:t>
      </w:r>
      <w:r>
        <w:rPr>
          <w:b w:val="0"/>
          <w:i w:val="0"/>
        </w:rPr>
        <w:br/>
      </w:r>
      <w:r>
        <w:rPr>
          <w:b w:val="0"/>
          <w:i w:val="0"/>
        </w:rPr>
        <w:br/>
      </w:r>
      <w:r>
        <w:rPr>
          <w:b w:val="0"/>
          <w:i w:val="0"/>
        </w:rPr>
        <w:t>Bảng giá các loại đất xã Độc Lập</w:t>
      </w:r>
      <w:r>
        <w:rPr>
          <w:b w:val="0"/>
          <w:i w:val="0"/>
        </w:rPr>
        <w:br/>
      </w:r>
      <w:r>
        <w:rPr>
          <w:b w:val="0"/>
          <w:i w:val="0"/>
        </w:rPr>
        <w:br/>
      </w:r>
      <w:r>
        <w:rPr>
          <w:b w:val="0"/>
          <w:i w:val="0"/>
        </w:rPr>
        <w:br/>
      </w:r>
      <w:r>
        <w:rPr>
          <w:b w:val="0"/>
          <w:i w:val="0"/>
        </w:rPr>
        <w:br/>
      </w:r>
      <w:r>
        <w:rPr>
          <w:b w:val="0"/>
          <w:i w:val="0"/>
        </w:rPr>
        <w:t>Phụ lục số 41</w:t>
      </w:r>
      <w:r>
        <w:rPr>
          <w:b w:val="0"/>
          <w:i w:val="0"/>
        </w:rPr>
        <w:br/>
      </w:r>
      <w:r>
        <w:rPr>
          <w:b w:val="0"/>
          <w:i w:val="0"/>
        </w:rPr>
        <w:br/>
      </w:r>
      <w:r>
        <w:rPr>
          <w:b w:val="0"/>
          <w:i w:val="0"/>
        </w:rPr>
        <w:t>Bảng giá các loại đất xã Hạnh Phúc</w:t>
      </w:r>
      <w:r>
        <w:rPr>
          <w:b w:val="0"/>
          <w:i w:val="0"/>
        </w:rPr>
        <w:br/>
      </w:r>
      <w:r>
        <w:rPr>
          <w:b w:val="0"/>
          <w:i w:val="0"/>
        </w:rPr>
        <w:br/>
      </w:r>
      <w:r>
        <w:rPr>
          <w:b w:val="0"/>
          <w:i w:val="0"/>
        </w:rPr>
        <w:br/>
      </w:r>
      <w:r>
        <w:rPr>
          <w:b w:val="0"/>
          <w:i w:val="0"/>
        </w:rPr>
        <w:br/>
      </w:r>
      <w:r>
        <w:rPr>
          <w:b w:val="0"/>
          <w:i w:val="0"/>
        </w:rPr>
        <w:t>Phụ lục số 42</w:t>
      </w:r>
      <w:r>
        <w:rPr>
          <w:b w:val="0"/>
          <w:i w:val="0"/>
        </w:rPr>
        <w:br/>
      </w:r>
      <w:r>
        <w:rPr>
          <w:b w:val="0"/>
          <w:i w:val="0"/>
        </w:rPr>
        <w:br/>
      </w:r>
      <w:r>
        <w:rPr>
          <w:b w:val="0"/>
          <w:i w:val="0"/>
        </w:rPr>
        <w:t>Bảng giá các loại đất xã Quảng Uyên</w:t>
      </w:r>
      <w:r>
        <w:rPr>
          <w:b w:val="0"/>
          <w:i w:val="0"/>
        </w:rPr>
        <w:br/>
      </w:r>
      <w:r>
        <w:rPr>
          <w:b w:val="0"/>
          <w:i w:val="0"/>
        </w:rPr>
        <w:br/>
      </w:r>
      <w:r>
        <w:rPr>
          <w:b w:val="0"/>
          <w:i w:val="0"/>
        </w:rPr>
        <w:br/>
      </w:r>
      <w:r>
        <w:rPr>
          <w:b w:val="0"/>
          <w:i w:val="0"/>
        </w:rPr>
        <w:br/>
      </w:r>
      <w:r>
        <w:rPr>
          <w:b w:val="0"/>
          <w:i w:val="0"/>
        </w:rPr>
        <w:t>Phụ lục số 43</w:t>
      </w:r>
      <w:r>
        <w:rPr>
          <w:b w:val="0"/>
          <w:i w:val="0"/>
        </w:rPr>
        <w:br/>
      </w:r>
      <w:r>
        <w:rPr>
          <w:b w:val="0"/>
          <w:i w:val="0"/>
        </w:rPr>
        <w:br/>
      </w:r>
      <w:r>
        <w:rPr>
          <w:b w:val="0"/>
          <w:i w:val="0"/>
        </w:rPr>
        <w:t>Bảng giá các loại đất xã Quang Hán</w:t>
      </w:r>
      <w:r>
        <w:rPr>
          <w:b w:val="0"/>
          <w:i w:val="0"/>
        </w:rPr>
        <w:br/>
      </w:r>
      <w:r>
        <w:rPr>
          <w:b w:val="0"/>
          <w:i w:val="0"/>
        </w:rPr>
        <w:br/>
      </w:r>
      <w:r>
        <w:rPr>
          <w:b w:val="0"/>
          <w:i w:val="0"/>
        </w:rPr>
        <w:br/>
      </w:r>
      <w:r>
        <w:rPr>
          <w:b w:val="0"/>
          <w:i w:val="0"/>
        </w:rPr>
        <w:br/>
      </w:r>
      <w:r>
        <w:rPr>
          <w:b w:val="0"/>
          <w:i w:val="0"/>
        </w:rPr>
        <w:t>Phụ lục số 44</w:t>
      </w:r>
      <w:r>
        <w:rPr>
          <w:b w:val="0"/>
          <w:i w:val="0"/>
        </w:rPr>
        <w:br/>
      </w:r>
      <w:r>
        <w:rPr>
          <w:b w:val="0"/>
          <w:i w:val="0"/>
        </w:rPr>
        <w:br/>
      </w:r>
      <w:r>
        <w:rPr>
          <w:b w:val="0"/>
          <w:i w:val="0"/>
        </w:rPr>
        <w:t>Bảng giá các loại đất xã Trà Lĩnh</w:t>
      </w:r>
      <w:r>
        <w:rPr>
          <w:b w:val="0"/>
          <w:i w:val="0"/>
        </w:rPr>
        <w:br/>
      </w:r>
      <w:r>
        <w:rPr>
          <w:b w:val="0"/>
          <w:i w:val="0"/>
        </w:rPr>
        <w:br/>
      </w:r>
      <w:r>
        <w:rPr>
          <w:b w:val="0"/>
          <w:i w:val="0"/>
        </w:rPr>
        <w:br/>
      </w:r>
      <w:r>
        <w:rPr>
          <w:b w:val="0"/>
          <w:i w:val="0"/>
        </w:rPr>
        <w:br/>
      </w:r>
      <w:r>
        <w:rPr>
          <w:b w:val="0"/>
          <w:i w:val="0"/>
        </w:rPr>
        <w:t>Phụ lục số 45</w:t>
      </w:r>
      <w:r>
        <w:rPr>
          <w:b w:val="0"/>
          <w:i w:val="0"/>
        </w:rPr>
        <w:br/>
      </w:r>
      <w:r>
        <w:rPr>
          <w:b w:val="0"/>
          <w:i w:val="0"/>
        </w:rPr>
        <w:br/>
      </w:r>
      <w:r>
        <w:rPr>
          <w:b w:val="0"/>
          <w:i w:val="0"/>
        </w:rPr>
        <w:t>Bảng giá các loại đất xã Quang Trung</w:t>
      </w:r>
      <w:r>
        <w:rPr>
          <w:b w:val="0"/>
          <w:i w:val="0"/>
        </w:rPr>
        <w:br/>
      </w:r>
      <w:r>
        <w:rPr>
          <w:b w:val="0"/>
          <w:i w:val="0"/>
        </w:rPr>
        <w:br/>
      </w:r>
      <w:r>
        <w:rPr>
          <w:b w:val="0"/>
          <w:i w:val="0"/>
        </w:rPr>
        <w:br/>
      </w:r>
      <w:r>
        <w:rPr>
          <w:b w:val="0"/>
          <w:i w:val="0"/>
        </w:rPr>
        <w:br/>
      </w:r>
      <w:r>
        <w:rPr>
          <w:b w:val="0"/>
          <w:i w:val="0"/>
        </w:rPr>
        <w:t>Phụ lục số 46</w:t>
      </w:r>
      <w:r>
        <w:rPr>
          <w:b w:val="0"/>
          <w:i w:val="0"/>
        </w:rPr>
        <w:br/>
      </w:r>
      <w:r>
        <w:rPr>
          <w:b w:val="0"/>
          <w:i w:val="0"/>
        </w:rPr>
        <w:br/>
      </w:r>
      <w:r>
        <w:rPr>
          <w:b w:val="0"/>
          <w:i w:val="0"/>
        </w:rPr>
        <w:t>Bảng giá các loại đất xã Đoài Dương</w:t>
      </w:r>
      <w:r>
        <w:rPr>
          <w:b w:val="0"/>
          <w:i w:val="0"/>
        </w:rPr>
        <w:br/>
      </w:r>
      <w:r>
        <w:rPr>
          <w:b w:val="0"/>
          <w:i w:val="0"/>
        </w:rPr>
        <w:br/>
      </w:r>
      <w:r>
        <w:rPr>
          <w:b w:val="0"/>
          <w:i w:val="0"/>
        </w:rPr>
        <w:br/>
      </w:r>
      <w:r>
        <w:rPr>
          <w:b w:val="0"/>
          <w:i w:val="0"/>
        </w:rPr>
        <w:br/>
      </w:r>
      <w:r>
        <w:rPr>
          <w:b w:val="0"/>
          <w:i w:val="0"/>
        </w:rPr>
        <w:t>Phụ lục số 47</w:t>
      </w:r>
      <w:r>
        <w:rPr>
          <w:b w:val="0"/>
          <w:i w:val="0"/>
        </w:rPr>
        <w:br/>
      </w:r>
      <w:r>
        <w:rPr>
          <w:b w:val="0"/>
          <w:i w:val="0"/>
        </w:rPr>
        <w:br/>
      </w:r>
      <w:r>
        <w:rPr>
          <w:b w:val="0"/>
          <w:i w:val="0"/>
        </w:rPr>
        <w:t>Bảng giá các loại đất xã Trùng Khánh</w:t>
      </w:r>
      <w:r>
        <w:rPr>
          <w:b w:val="0"/>
          <w:i w:val="0"/>
        </w:rPr>
        <w:br/>
      </w:r>
      <w:r>
        <w:rPr>
          <w:b w:val="0"/>
          <w:i w:val="0"/>
        </w:rPr>
        <w:br/>
      </w:r>
      <w:r>
        <w:rPr>
          <w:b w:val="0"/>
          <w:i w:val="0"/>
        </w:rPr>
        <w:br/>
      </w:r>
      <w:r>
        <w:rPr>
          <w:b w:val="0"/>
          <w:i w:val="0"/>
        </w:rPr>
        <w:br/>
      </w:r>
      <w:r>
        <w:rPr>
          <w:b w:val="0"/>
          <w:i w:val="0"/>
        </w:rPr>
        <w:t>Phụ lục số 48</w:t>
      </w:r>
      <w:r>
        <w:rPr>
          <w:b w:val="0"/>
          <w:i w:val="0"/>
        </w:rPr>
        <w:br/>
      </w:r>
      <w:r>
        <w:rPr>
          <w:b w:val="0"/>
          <w:i w:val="0"/>
        </w:rPr>
        <w:br/>
      </w:r>
      <w:r>
        <w:rPr>
          <w:b w:val="0"/>
          <w:i w:val="0"/>
        </w:rPr>
        <w:t>Bảng giá các loại đất xã Đàm Thủy</w:t>
      </w:r>
      <w:r>
        <w:rPr>
          <w:b w:val="0"/>
          <w:i w:val="0"/>
        </w:rPr>
        <w:br/>
      </w:r>
      <w:r>
        <w:rPr>
          <w:b w:val="0"/>
          <w:i w:val="0"/>
        </w:rPr>
        <w:br/>
      </w:r>
      <w:r>
        <w:rPr>
          <w:b w:val="0"/>
          <w:i w:val="0"/>
        </w:rPr>
        <w:br/>
      </w:r>
      <w:r>
        <w:rPr>
          <w:b w:val="0"/>
          <w:i w:val="0"/>
        </w:rPr>
        <w:br/>
      </w:r>
      <w:r>
        <w:rPr>
          <w:b w:val="0"/>
          <w:i w:val="0"/>
        </w:rPr>
        <w:t>Phụ lục số 49</w:t>
      </w:r>
      <w:r>
        <w:rPr>
          <w:b w:val="0"/>
          <w:i w:val="0"/>
        </w:rPr>
        <w:br/>
      </w:r>
      <w:r>
        <w:rPr>
          <w:b w:val="0"/>
          <w:i w:val="0"/>
        </w:rPr>
        <w:br/>
      </w:r>
      <w:r>
        <w:rPr>
          <w:b w:val="0"/>
          <w:i w:val="0"/>
        </w:rPr>
        <w:t>Bảng giá các loại đất xã Đình Phong</w:t>
      </w:r>
      <w:r>
        <w:rPr>
          <w:b w:val="0"/>
          <w:i w:val="0"/>
        </w:rPr>
        <w:br/>
      </w:r>
      <w:r>
        <w:rPr>
          <w:b w:val="0"/>
          <w:i w:val="0"/>
        </w:rPr>
        <w:br/>
      </w:r>
      <w:r>
        <w:rPr>
          <w:b w:val="0"/>
          <w:i w:val="0"/>
        </w:rPr>
        <w:br/>
      </w:r>
      <w:r>
        <w:rPr>
          <w:b w:val="0"/>
          <w:i w:val="0"/>
        </w:rPr>
        <w:br/>
      </w:r>
      <w:r>
        <w:rPr>
          <w:b w:val="0"/>
          <w:i w:val="0"/>
        </w:rPr>
        <w:t>Phụ lục số 50</w:t>
      </w:r>
      <w:r>
        <w:rPr>
          <w:b w:val="0"/>
          <w:i w:val="0"/>
        </w:rPr>
        <w:br/>
      </w:r>
      <w:r>
        <w:rPr>
          <w:b w:val="0"/>
          <w:i w:val="0"/>
        </w:rPr>
        <w:br/>
      </w:r>
      <w:r>
        <w:rPr>
          <w:b w:val="0"/>
          <w:i w:val="0"/>
        </w:rPr>
        <w:t>Bảng giá các loại đất xã Hạ Lang</w:t>
      </w:r>
      <w:r>
        <w:rPr>
          <w:b w:val="0"/>
          <w:i w:val="0"/>
        </w:rPr>
        <w:br/>
      </w:r>
      <w:r>
        <w:rPr>
          <w:b w:val="0"/>
          <w:i w:val="0"/>
        </w:rPr>
        <w:br/>
      </w:r>
      <w:r>
        <w:rPr>
          <w:b w:val="0"/>
          <w:i w:val="0"/>
        </w:rPr>
        <w:br/>
      </w:r>
      <w:r>
        <w:rPr>
          <w:b w:val="0"/>
          <w:i w:val="0"/>
        </w:rPr>
        <w:br/>
      </w:r>
      <w:r>
        <w:rPr>
          <w:b w:val="0"/>
          <w:i w:val="0"/>
        </w:rPr>
        <w:t>Phụ lục số 51</w:t>
      </w:r>
      <w:r>
        <w:rPr>
          <w:b w:val="0"/>
          <w:i w:val="0"/>
        </w:rPr>
        <w:br/>
      </w:r>
      <w:r>
        <w:rPr>
          <w:b w:val="0"/>
          <w:i w:val="0"/>
        </w:rPr>
        <w:br/>
      </w:r>
      <w:r>
        <w:rPr>
          <w:b w:val="0"/>
          <w:i w:val="0"/>
        </w:rPr>
        <w:t>Bảng giá các loại đất xã Lý Quốc</w:t>
      </w:r>
      <w:r>
        <w:rPr>
          <w:b w:val="0"/>
          <w:i w:val="0"/>
        </w:rPr>
        <w:br/>
      </w:r>
      <w:r>
        <w:rPr>
          <w:b w:val="0"/>
          <w:i w:val="0"/>
        </w:rPr>
        <w:br/>
      </w:r>
      <w:r>
        <w:rPr>
          <w:b w:val="0"/>
          <w:i w:val="0"/>
        </w:rPr>
        <w:br/>
      </w:r>
      <w:r>
        <w:rPr>
          <w:b w:val="0"/>
          <w:i w:val="0"/>
        </w:rPr>
        <w:br/>
      </w:r>
      <w:r>
        <w:rPr>
          <w:b w:val="0"/>
          <w:i w:val="0"/>
        </w:rPr>
        <w:t>Phụ lục số 52</w:t>
      </w:r>
      <w:r>
        <w:rPr>
          <w:b w:val="0"/>
          <w:i w:val="0"/>
        </w:rPr>
        <w:br/>
      </w:r>
      <w:r>
        <w:rPr>
          <w:b w:val="0"/>
          <w:i w:val="0"/>
        </w:rPr>
        <w:br/>
      </w:r>
      <w:r>
        <w:rPr>
          <w:b w:val="0"/>
          <w:i w:val="0"/>
        </w:rPr>
        <w:t>Bảng giá các loại đất xã Vinh Quý</w:t>
      </w:r>
      <w:r>
        <w:rPr>
          <w:b w:val="0"/>
          <w:i w:val="0"/>
        </w:rPr>
        <w:br/>
      </w:r>
      <w:r>
        <w:rPr>
          <w:b w:val="0"/>
          <w:i w:val="0"/>
        </w:rPr>
        <w:br/>
      </w:r>
      <w:r>
        <w:rPr>
          <w:b w:val="0"/>
          <w:i w:val="0"/>
        </w:rPr>
        <w:br/>
      </w:r>
      <w:r>
        <w:rPr>
          <w:b w:val="0"/>
          <w:i w:val="0"/>
        </w:rPr>
        <w:br/>
      </w:r>
      <w:r>
        <w:rPr>
          <w:b w:val="0"/>
          <w:i w:val="0"/>
        </w:rPr>
        <w:t>Phụ lục số 53</w:t>
      </w:r>
      <w:r>
        <w:rPr>
          <w:b w:val="0"/>
          <w:i w:val="0"/>
        </w:rPr>
        <w:br/>
      </w:r>
      <w:r>
        <w:rPr>
          <w:b w:val="0"/>
          <w:i w:val="0"/>
        </w:rPr>
        <w:br/>
      </w:r>
      <w:r>
        <w:rPr>
          <w:b w:val="0"/>
          <w:i w:val="0"/>
        </w:rPr>
        <w:t>Bảng giá các loại đất xã Quang Long</w:t>
      </w:r>
      <w:r>
        <w:rPr>
          <w:b w:val="0"/>
          <w:i w:val="0"/>
        </w:rPr>
        <w:br/>
      </w:r>
      <w:r>
        <w:rPr>
          <w:b w:val="0"/>
          <w:i w:val="0"/>
        </w:rPr>
        <w:br/>
      </w:r>
      <w:r>
        <w:rPr>
          <w:b w:val="0"/>
          <w:i w:val="0"/>
        </w:rPr>
        <w:br/>
      </w:r>
      <w:r>
        <w:rPr>
          <w:b w:val="0"/>
          <w:i w:val="0"/>
        </w:rPr>
        <w:br/>
      </w:r>
      <w:r>
        <w:rPr>
          <w:b w:val="0"/>
          <w:i w:val="0"/>
        </w:rPr>
        <w:t>Phụ lục số 54</w:t>
      </w:r>
      <w:r>
        <w:rPr>
          <w:b w:val="0"/>
          <w:i w:val="0"/>
        </w:rPr>
        <w:br/>
      </w:r>
      <w:r>
        <w:rPr>
          <w:b w:val="0"/>
          <w:i w:val="0"/>
        </w:rPr>
        <w:br/>
      </w:r>
      <w:r>
        <w:rPr>
          <w:b w:val="0"/>
          <w:i w:val="0"/>
        </w:rPr>
        <w:t>Bảng giá các loại đất phường Thục Phán</w:t>
      </w:r>
      <w:r>
        <w:rPr>
          <w:b w:val="0"/>
          <w:i w:val="0"/>
        </w:rPr>
        <w:br/>
      </w:r>
      <w:r>
        <w:rPr>
          <w:b w:val="0"/>
          <w:i w:val="0"/>
        </w:rPr>
        <w:br/>
      </w:r>
      <w:r>
        <w:rPr>
          <w:b w:val="0"/>
          <w:i w:val="0"/>
        </w:rPr>
        <w:br/>
      </w:r>
      <w:r>
        <w:rPr>
          <w:b w:val="0"/>
          <w:i w:val="0"/>
        </w:rPr>
        <w:br/>
      </w:r>
      <w:r>
        <w:rPr>
          <w:b w:val="0"/>
          <w:i w:val="0"/>
        </w:rPr>
        <w:t>Phụ lục số 55</w:t>
      </w:r>
      <w:r>
        <w:rPr>
          <w:b w:val="0"/>
          <w:i w:val="0"/>
        </w:rPr>
        <w:br/>
      </w:r>
      <w:r>
        <w:rPr>
          <w:b w:val="0"/>
          <w:i w:val="0"/>
        </w:rPr>
        <w:br/>
      </w:r>
      <w:r>
        <w:rPr>
          <w:b w:val="0"/>
          <w:i w:val="0"/>
        </w:rPr>
        <w:t>Bảng giá các loại đất phường Nùng Trí Cao</w:t>
      </w:r>
      <w:r>
        <w:rPr>
          <w:b w:val="0"/>
          <w:i w:val="0"/>
        </w:rPr>
        <w:br/>
      </w:r>
      <w:r>
        <w:rPr>
          <w:b w:val="0"/>
          <w:i w:val="0"/>
        </w:rPr>
        <w:br/>
      </w:r>
      <w:r>
        <w:rPr>
          <w:b w:val="0"/>
          <w:i w:val="0"/>
        </w:rPr>
        <w:br/>
      </w:r>
      <w:r>
        <w:rPr>
          <w:b w:val="0"/>
          <w:i w:val="0"/>
        </w:rPr>
        <w:br/>
      </w:r>
      <w:r>
        <w:rPr>
          <w:b w:val="0"/>
          <w:i w:val="0"/>
        </w:rPr>
        <w:t>Phụ lục số 56</w:t>
      </w:r>
      <w:r>
        <w:rPr>
          <w:b w:val="0"/>
          <w:i w:val="0"/>
        </w:rPr>
        <w:br/>
      </w:r>
      <w:r>
        <w:rPr>
          <w:b w:val="0"/>
          <w:i w:val="0"/>
        </w:rPr>
        <w:br/>
      </w:r>
      <w:r>
        <w:rPr>
          <w:b w:val="0"/>
          <w:i w:val="0"/>
        </w:rPr>
        <w:t>Bảng giá các loại đất phường Tân Giang</w:t>
      </w:r>
      <w:r>
        <w:rPr>
          <w:b w:val="0"/>
          <w:i w:val="0"/>
        </w:rPr>
        <w:br/>
      </w:r>
      <w:r>
        <w:rPr>
          <w:b w:val="0"/>
          <w:i w:val="0"/>
        </w:rPr>
        <w:br/>
      </w:r>
      <w:r>
        <w:rPr>
          <w:b w:val="0"/>
          <w:i w:val="0"/>
        </w:rPr>
        <w:br/>
      </w:r>
      <w:r>
        <w:rPr>
          <w:b w:val="0"/>
          <w:i w:val="0"/>
        </w:rPr>
        <w:br/>
      </w:r>
      <w:r>
        <w:rPr>
          <w:b/>
          <w:i w:val="0"/>
        </w:rPr>
        <w:t>PHỤ LỤC SỐ 01</w:t>
      </w:r>
      <w:r>
        <w:rPr>
          <w:b w:val="0"/>
          <w:i w:val="0"/>
        </w:rPr>
        <w:br/>
      </w:r>
      <w:r>
        <w:rPr>
          <w:b w:val="0"/>
          <w:i w:val="0"/>
        </w:rPr>
        <w:t>BẢNG GIÁ CÁC LOẠI ĐẤT XÃ QUẢNG LÂM</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64</w:t>
      </w:r>
      <w:r>
        <w:rPr>
          <w:b w:val="0"/>
          <w:i w:val="0"/>
        </w:rPr>
        <w:br/>
      </w:r>
      <w:r>
        <w:rPr>
          <w:b w:val="0"/>
          <w:i w:val="0"/>
        </w:rPr>
        <w:br/>
      </w:r>
      <w:r>
        <w:rPr>
          <w:b w:val="0"/>
          <w:i w:val="0"/>
        </w:rPr>
        <w:t>51</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58</w:t>
      </w:r>
      <w:r>
        <w:rPr>
          <w:b w:val="0"/>
          <w:i w:val="0"/>
        </w:rPr>
        <w:br/>
      </w:r>
      <w:r>
        <w:rPr>
          <w:b w:val="0"/>
          <w:i w:val="0"/>
        </w:rPr>
        <w:br/>
      </w:r>
      <w:r>
        <w:rPr>
          <w:b w:val="0"/>
          <w:i w:val="0"/>
        </w:rPr>
        <w:t>46</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54</w:t>
      </w:r>
      <w:r>
        <w:rPr>
          <w:b w:val="0"/>
          <w:i w:val="0"/>
        </w:rPr>
        <w:br/>
      </w:r>
      <w:r>
        <w:rPr>
          <w:b w:val="0"/>
          <w:i w:val="0"/>
        </w:rPr>
        <w:br/>
      </w:r>
      <w:r>
        <w:rPr>
          <w:b w:val="0"/>
          <w:i w:val="0"/>
        </w:rPr>
        <w:t>43</w:t>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50</w:t>
      </w:r>
      <w:r>
        <w:rPr>
          <w:b w:val="0"/>
          <w:i w:val="0"/>
        </w:rPr>
        <w:br/>
      </w:r>
      <w:r>
        <w:rPr>
          <w:b w:val="0"/>
          <w:i w:val="0"/>
        </w:rPr>
        <w:br/>
      </w:r>
      <w:r>
        <w:rPr>
          <w:b w:val="0"/>
          <w:i w:val="0"/>
        </w:rPr>
        <w:t>40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37</w:t>
      </w:r>
      <w:r>
        <w:rPr>
          <w:b w:val="0"/>
          <w:i w:val="0"/>
        </w:rPr>
        <w:br/>
      </w:r>
      <w:r>
        <w:rPr>
          <w:b w:val="0"/>
          <w:i w:val="0"/>
        </w:rPr>
        <w:br/>
      </w:r>
      <w:r>
        <w:rPr>
          <w:b w:val="0"/>
          <w:i w:val="0"/>
        </w:rPr>
        <w:t>29</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đường giao thông từ đầu cầu Bản Đe đến xóm Sác Ngà - Nặm Pục</w:t>
      </w:r>
      <w:r>
        <w:rPr>
          <w:b w:val="0"/>
          <w:i w:val="0"/>
        </w:rPr>
        <w:br/>
      </w:r>
      <w:r>
        <w:rPr>
          <w:b w:val="0"/>
          <w:i w:val="0"/>
        </w:rPr>
        <w:br/>
      </w:r>
      <w:r>
        <w:rPr>
          <w:b w:val="0"/>
          <w:i w:val="0"/>
        </w:rPr>
        <w:t>404</w:t>
      </w:r>
      <w:r>
        <w:rPr>
          <w:b w:val="0"/>
          <w:i w:val="0"/>
        </w:rPr>
        <w:br/>
      </w:r>
      <w:r>
        <w:rPr>
          <w:b w:val="0"/>
          <w:i w:val="0"/>
        </w:rPr>
        <w:br/>
      </w:r>
      <w:r>
        <w:rPr>
          <w:b w:val="0"/>
          <w:i w:val="0"/>
        </w:rPr>
        <w:t>303</w:t>
      </w:r>
      <w:r>
        <w:rPr>
          <w:b w:val="0"/>
          <w:i w:val="0"/>
        </w:rPr>
        <w:br/>
      </w:r>
      <w:r>
        <w:rPr>
          <w:b w:val="0"/>
          <w:i w:val="0"/>
        </w:rPr>
        <w:br/>
      </w:r>
      <w:r>
        <w:rPr>
          <w:b w:val="0"/>
          <w:i w:val="0"/>
        </w:rPr>
        <w:t>227</w:t>
      </w:r>
      <w:r>
        <w:rPr>
          <w:b w:val="0"/>
          <w:i w:val="0"/>
        </w:rPr>
        <w:br/>
      </w:r>
      <w:r>
        <w:rPr>
          <w:b w:val="0"/>
          <w:i w:val="0"/>
        </w:rPr>
        <w:br/>
      </w:r>
      <w:r>
        <w:rPr>
          <w:b w:val="0"/>
          <w:i w:val="0"/>
        </w:rPr>
        <w:t>182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dọc đường giao thông liên xóm Tổng Ngoảng đến nhà văn hóa xóm Phiêng Phát (Từ đường rẽ nhà ông Lục Tuyên Ngôn (thửa đất số 30, tờ bản đồ số 133) xóm Tổng Ngoảng đến nhà văn hóa xóm Phiêng Phát)</w:t>
      </w:r>
      <w:r>
        <w:rPr>
          <w:b w:val="0"/>
          <w:i w:val="0"/>
        </w:rPr>
        <w:br/>
      </w:r>
      <w:r>
        <w:rPr>
          <w:b w:val="0"/>
          <w:i w:val="0"/>
        </w:rPr>
        <w:br/>
      </w:r>
      <w:r>
        <w:rPr>
          <w:b w:val="0"/>
          <w:i w:val="0"/>
        </w:rPr>
        <w:t>371</w:t>
      </w:r>
      <w:r>
        <w:rPr>
          <w:b w:val="0"/>
          <w:i w:val="0"/>
        </w:rPr>
        <w:br/>
      </w:r>
      <w:r>
        <w:rPr>
          <w:b w:val="0"/>
          <w:i w:val="0"/>
        </w:rPr>
        <w:br/>
      </w:r>
      <w:r>
        <w:rPr>
          <w:b w:val="0"/>
          <w:i w:val="0"/>
        </w:rPr>
        <w:t>279</w:t>
      </w:r>
      <w:r>
        <w:rPr>
          <w:b w:val="0"/>
          <w:i w:val="0"/>
        </w:rPr>
        <w:br/>
      </w:r>
      <w:r>
        <w:rPr>
          <w:b w:val="0"/>
          <w:i w:val="0"/>
        </w:rPr>
        <w:br/>
      </w:r>
      <w:r>
        <w:rPr>
          <w:b w:val="0"/>
          <w:i w:val="0"/>
        </w:rPr>
        <w:t>209</w:t>
      </w:r>
      <w:r>
        <w:rPr>
          <w:b w:val="0"/>
          <w:i w:val="0"/>
        </w:rPr>
        <w:br/>
      </w:r>
      <w:r>
        <w:rPr>
          <w:b w:val="0"/>
          <w:i w:val="0"/>
        </w:rPr>
        <w:br/>
      </w:r>
      <w:r>
        <w:rPr>
          <w:b w:val="0"/>
          <w:i w:val="0"/>
        </w:rPr>
        <w:t>168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Tuyến đường liên xóm Tổng Ngoảng - Khau Piao - Nà Mùng (Từ thửa đất số 499, tờ bản đồ số 145 đến thửa đất số 31, tờ bản đồ số 143)</w:t>
      </w:r>
      <w:r>
        <w:rPr>
          <w:b w:val="0"/>
          <w:i w:val="0"/>
        </w:rPr>
        <w:br/>
      </w:r>
      <w:r>
        <w:rPr>
          <w:b w:val="0"/>
          <w:i w:val="0"/>
        </w:rPr>
        <w:br/>
      </w:r>
      <w:r>
        <w:rPr>
          <w:b w:val="0"/>
          <w:i w:val="0"/>
        </w:rPr>
        <w:t>371</w:t>
      </w:r>
      <w:r>
        <w:rPr>
          <w:b w:val="0"/>
          <w:i w:val="0"/>
        </w:rPr>
        <w:br/>
      </w:r>
      <w:r>
        <w:rPr>
          <w:b w:val="0"/>
          <w:i w:val="0"/>
        </w:rPr>
        <w:br/>
      </w:r>
      <w:r>
        <w:rPr>
          <w:b w:val="0"/>
          <w:i w:val="0"/>
        </w:rPr>
        <w:t>279</w:t>
      </w:r>
      <w:r>
        <w:rPr>
          <w:b w:val="0"/>
          <w:i w:val="0"/>
        </w:rPr>
        <w:br/>
      </w:r>
      <w:r>
        <w:rPr>
          <w:b w:val="0"/>
          <w:i w:val="0"/>
        </w:rPr>
        <w:br/>
      </w:r>
      <w:r>
        <w:rPr>
          <w:b w:val="0"/>
          <w:i w:val="0"/>
        </w:rPr>
        <w:t>209</w:t>
      </w:r>
      <w:r>
        <w:rPr>
          <w:b w:val="0"/>
          <w:i w:val="0"/>
        </w:rPr>
        <w:br/>
      </w:r>
      <w:r>
        <w:rPr>
          <w:b w:val="0"/>
          <w:i w:val="0"/>
        </w:rPr>
        <w:br/>
      </w:r>
      <w:r>
        <w:rPr>
          <w:b w:val="0"/>
          <w:i w:val="0"/>
        </w:rPr>
        <w:t>168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Tuyến đường từ ngã ba Sắc Ngà (thửa đất số 92 tờ bản đồ 109) đi đến hết xóm Khau Noong (hết thửa đất số 133 tờ bản đồ số 70) - Hồ Nhì</w:t>
      </w:r>
      <w:r>
        <w:rPr>
          <w:b w:val="0"/>
          <w:i w:val="0"/>
        </w:rPr>
        <w:br/>
      </w:r>
      <w:r>
        <w:rPr>
          <w:b w:val="0"/>
          <w:i w:val="0"/>
        </w:rPr>
        <w:br/>
      </w:r>
      <w:r>
        <w:rPr>
          <w:b w:val="0"/>
          <w:i w:val="0"/>
        </w:rPr>
        <w:t>356</w:t>
      </w:r>
      <w:r>
        <w:rPr>
          <w:b w:val="0"/>
          <w:i w:val="0"/>
        </w:rPr>
        <w:br/>
      </w:r>
      <w:r>
        <w:rPr>
          <w:b w:val="0"/>
          <w:i w:val="0"/>
        </w:rPr>
        <w:br/>
      </w:r>
      <w:r>
        <w:rPr>
          <w:b w:val="0"/>
          <w:i w:val="0"/>
        </w:rPr>
        <w:t>268</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giao thông nội Xóm Bản Nà (Từ ngã ba chân dốc Xóm Bản Nà nhà ông Dương Văn Tài (thửa đất số 47, tờ bản đồ số 178) đến hết đoạn nhà ông Hoàng Văn Thành (thửa đất số 85, tờ bản đồ số 150) giáp nhà ông Hoàng Văn Đông)</w:t>
      </w:r>
      <w:r>
        <w:rPr>
          <w:b w:val="0"/>
          <w:i w:val="0"/>
        </w:rPr>
        <w:br/>
      </w:r>
      <w:r>
        <w:rPr>
          <w:b w:val="0"/>
          <w:i w:val="0"/>
        </w:rPr>
        <w:br/>
      </w:r>
      <w:r>
        <w:rPr>
          <w:b w:val="0"/>
          <w:i w:val="0"/>
        </w:rPr>
        <w:t>356</w:t>
      </w:r>
      <w:r>
        <w:rPr>
          <w:b w:val="0"/>
          <w:i w:val="0"/>
        </w:rPr>
        <w:br/>
      </w:r>
      <w:r>
        <w:rPr>
          <w:b w:val="0"/>
          <w:i w:val="0"/>
        </w:rPr>
        <w:br/>
      </w:r>
      <w:r>
        <w:rPr>
          <w:b w:val="0"/>
          <w:i w:val="0"/>
        </w:rPr>
        <w:t>268</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Từ đầu cầu Xã Quảng Lâm đi hết đoạn đường nhà ông Lần Văn Phong (hết thửa số 100, tờ bản đồ 196).</w:t>
      </w:r>
      <w:r>
        <w:rPr>
          <w:b w:val="0"/>
          <w:i w:val="0"/>
        </w:rPr>
        <w:br/>
      </w:r>
      <w:r>
        <w:rPr>
          <w:b w:val="0"/>
          <w:i w:val="0"/>
        </w:rPr>
        <w:br/>
      </w:r>
      <w:r>
        <w:rPr>
          <w:b w:val="0"/>
          <w:i w:val="0"/>
        </w:rPr>
        <w:t>356</w:t>
      </w:r>
      <w:r>
        <w:rPr>
          <w:b w:val="0"/>
          <w:i w:val="0"/>
        </w:rPr>
        <w:br/>
      </w:r>
      <w:r>
        <w:rPr>
          <w:b w:val="0"/>
          <w:i w:val="0"/>
        </w:rPr>
        <w:br/>
      </w:r>
      <w:r>
        <w:rPr>
          <w:b w:val="0"/>
          <w:i w:val="0"/>
        </w:rPr>
        <w:t>268</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Tuyến đường từ nhà ông Hoàng Văn Lê (Bảo Sông) (từ thửa đất số 35, tờ bản đồ 180 đi xóm Phiêng Mường đến hết đất địa giới hành chính Xã Quảng Lâm giáp ranh Xã Bắc Mê, tỉnh Tuyên Quang (Xã Yên Phong, huyện Bắc Mê, tỉnh Hà Giang cũ) (do phát sinh đoạn đường tiếp theo)</w:t>
      </w:r>
      <w:r>
        <w:rPr>
          <w:b w:val="0"/>
          <w:i w:val="0"/>
        </w:rPr>
        <w:br/>
      </w:r>
      <w:r>
        <w:rPr>
          <w:b w:val="0"/>
          <w:i w:val="0"/>
        </w:rPr>
        <w:br/>
      </w:r>
      <w:r>
        <w:rPr>
          <w:b w:val="0"/>
          <w:i w:val="0"/>
        </w:rPr>
        <w:t>356</w:t>
      </w:r>
      <w:r>
        <w:rPr>
          <w:b w:val="0"/>
          <w:i w:val="0"/>
        </w:rPr>
        <w:br/>
      </w:r>
      <w:r>
        <w:rPr>
          <w:b w:val="0"/>
          <w:i w:val="0"/>
        </w:rPr>
        <w:br/>
      </w:r>
      <w:r>
        <w:rPr>
          <w:b w:val="0"/>
          <w:i w:val="0"/>
        </w:rPr>
        <w:t>268</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dọc đường giao thông liên xóm Tổng Ngoảng đi xóm Tổng Chảo (từ thửa số 144, tờ bản đồ 133 đến hết thửa số 782, tờ bản đồ 61)</w:t>
      </w:r>
      <w:r>
        <w:rPr>
          <w:b w:val="0"/>
          <w:i w:val="0"/>
        </w:rPr>
        <w:br/>
      </w:r>
      <w:r>
        <w:rPr>
          <w:b w:val="0"/>
          <w:i w:val="0"/>
        </w:rPr>
        <w:br/>
      </w:r>
      <w:r>
        <w:rPr>
          <w:b w:val="0"/>
          <w:i w:val="0"/>
        </w:rPr>
        <w:t>356</w:t>
      </w:r>
      <w:r>
        <w:rPr>
          <w:b w:val="0"/>
          <w:i w:val="0"/>
        </w:rPr>
        <w:br/>
      </w:r>
      <w:r>
        <w:rPr>
          <w:b w:val="0"/>
          <w:i w:val="0"/>
        </w:rPr>
        <w:br/>
      </w:r>
      <w:r>
        <w:rPr>
          <w:b w:val="0"/>
          <w:i w:val="0"/>
        </w:rPr>
        <w:t>268</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dọc đường giao thông liên xóm từ đầu cầu Pác Khuổi đến đầu cầu treo xóm Nặm Miòong</w:t>
      </w:r>
      <w:r>
        <w:rPr>
          <w:b w:val="0"/>
          <w:i w:val="0"/>
        </w:rPr>
        <w:br/>
      </w:r>
      <w:r>
        <w:rPr>
          <w:b w:val="0"/>
          <w:i w:val="0"/>
        </w:rPr>
        <w:br/>
      </w:r>
      <w:r>
        <w:rPr>
          <w:b w:val="0"/>
          <w:i w:val="0"/>
        </w:rPr>
        <w:t>356</w:t>
      </w:r>
      <w:r>
        <w:rPr>
          <w:b w:val="0"/>
          <w:i w:val="0"/>
        </w:rPr>
        <w:br/>
      </w:r>
      <w:r>
        <w:rPr>
          <w:b w:val="0"/>
          <w:i w:val="0"/>
        </w:rPr>
        <w:br/>
      </w:r>
      <w:r>
        <w:rPr>
          <w:b w:val="0"/>
          <w:i w:val="0"/>
        </w:rPr>
        <w:t>268</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Tuyến đường liên xóm Nà Kiềng - Tổng Chảo (Từ thửa đất số 64, tờ bản đồ số 52 đến hết thửa đất số 131, tờ bản đồ số 162)</w:t>
      </w:r>
      <w:r>
        <w:rPr>
          <w:b w:val="0"/>
          <w:i w:val="0"/>
        </w:rPr>
        <w:br/>
      </w:r>
      <w:r>
        <w:rPr>
          <w:b w:val="0"/>
          <w:i w:val="0"/>
        </w:rPr>
        <w:br/>
      </w:r>
      <w:r>
        <w:rPr>
          <w:b w:val="0"/>
          <w:i w:val="0"/>
        </w:rPr>
        <w:t>356</w:t>
      </w:r>
      <w:r>
        <w:rPr>
          <w:b w:val="0"/>
          <w:i w:val="0"/>
        </w:rPr>
        <w:br/>
      </w:r>
      <w:r>
        <w:rPr>
          <w:b w:val="0"/>
          <w:i w:val="0"/>
        </w:rPr>
        <w:br/>
      </w:r>
      <w:r>
        <w:rPr>
          <w:b w:val="0"/>
          <w:i w:val="0"/>
        </w:rPr>
        <w:t>268</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Tuyến đường từ ngã ba đầu đầu cầu chợ Bản Luầy đi đến xóm Cốc Páp (hết thửa đất số 01 tờ bản đồ số 161)</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i w:val="0"/>
        </w:rPr>
        <w:t>PHỤ LỤC SỐ 02</w:t>
      </w:r>
      <w:r>
        <w:rPr>
          <w:b w:val="0"/>
          <w:i w:val="0"/>
        </w:rPr>
        <w:br/>
      </w:r>
      <w:r>
        <w:rPr>
          <w:b w:val="0"/>
          <w:i w:val="0"/>
        </w:rPr>
        <w:t>BẢNG GIÁ CÁC LOẠI ĐẤT XÃ NAM QUANG</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64</w:t>
      </w:r>
      <w:r>
        <w:rPr>
          <w:b w:val="0"/>
          <w:i w:val="0"/>
        </w:rPr>
        <w:br/>
      </w:r>
      <w:r>
        <w:rPr>
          <w:b w:val="0"/>
          <w:i w:val="0"/>
        </w:rPr>
        <w:br/>
      </w:r>
      <w:r>
        <w:rPr>
          <w:b w:val="0"/>
          <w:i w:val="0"/>
        </w:rPr>
        <w:t>51</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58</w:t>
      </w:r>
      <w:r>
        <w:rPr>
          <w:b w:val="0"/>
          <w:i w:val="0"/>
        </w:rPr>
        <w:br/>
      </w:r>
      <w:r>
        <w:rPr>
          <w:b w:val="0"/>
          <w:i w:val="0"/>
        </w:rPr>
        <w:br/>
      </w:r>
      <w:r>
        <w:rPr>
          <w:b w:val="0"/>
          <w:i w:val="0"/>
        </w:rPr>
        <w:t>46</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54</w:t>
      </w:r>
      <w:r>
        <w:rPr>
          <w:b w:val="0"/>
          <w:i w:val="0"/>
        </w:rPr>
        <w:br/>
      </w:r>
      <w:r>
        <w:rPr>
          <w:b w:val="0"/>
          <w:i w:val="0"/>
        </w:rPr>
        <w:br/>
      </w:r>
      <w:r>
        <w:rPr>
          <w:b w:val="0"/>
          <w:i w:val="0"/>
        </w:rPr>
        <w:t>43</w:t>
      </w:r>
      <w:r>
        <w:rPr>
          <w:b w:val="0"/>
          <w:i w:val="0"/>
        </w:rPr>
        <w:br/>
      </w:r>
      <w:r>
        <w:rPr>
          <w:b w:val="0"/>
          <w:i w:val="0"/>
        </w:rPr>
        <w:br/>
      </w:r>
      <w:r>
        <w:rPr>
          <w:b w:val="0"/>
          <w:i w:val="0"/>
        </w:rPr>
        <w:t>38</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50</w:t>
      </w:r>
      <w:r>
        <w:rPr>
          <w:b w:val="0"/>
          <w:i w:val="0"/>
        </w:rPr>
        <w:br/>
      </w:r>
      <w:r>
        <w:rPr>
          <w:b w:val="0"/>
          <w:i w:val="0"/>
        </w:rPr>
        <w:br/>
      </w:r>
      <w:r>
        <w:rPr>
          <w:b w:val="0"/>
          <w:i w:val="0"/>
        </w:rPr>
        <w:t>40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37</w:t>
      </w:r>
      <w:r>
        <w:rPr>
          <w:b w:val="0"/>
          <w:i w:val="0"/>
        </w:rPr>
        <w:br/>
      </w:r>
      <w:r>
        <w:rPr>
          <w:b w:val="0"/>
          <w:i w:val="0"/>
        </w:rPr>
        <w:br/>
      </w:r>
      <w:r>
        <w:rPr>
          <w:b w:val="0"/>
          <w:i w:val="0"/>
        </w:rPr>
        <w:t>29</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dọc đường giao thông thuộc xóm Tổng Phườn (tính từ thửa 183 tờ bản đồ số 88 đến hết thửa 392 tờ bản đồ 52)</w:t>
      </w:r>
      <w:r>
        <w:rPr>
          <w:b w:val="0"/>
          <w:i w:val="0"/>
        </w:rPr>
        <w:br/>
      </w:r>
      <w:r>
        <w:rPr>
          <w:b w:val="0"/>
          <w:i w:val="0"/>
        </w:rPr>
        <w:br/>
      </w:r>
      <w:r>
        <w:rPr>
          <w:b w:val="0"/>
          <w:i w:val="0"/>
        </w:rPr>
        <w:t>404</w:t>
      </w:r>
      <w:r>
        <w:rPr>
          <w:b w:val="0"/>
          <w:i w:val="0"/>
        </w:rPr>
        <w:br/>
      </w:r>
      <w:r>
        <w:rPr>
          <w:b w:val="0"/>
          <w:i w:val="0"/>
        </w:rPr>
        <w:br/>
      </w:r>
      <w:r>
        <w:rPr>
          <w:b w:val="0"/>
          <w:i w:val="0"/>
        </w:rPr>
        <w:t>303</w:t>
      </w:r>
      <w:r>
        <w:rPr>
          <w:b w:val="0"/>
          <w:i w:val="0"/>
        </w:rPr>
        <w:br/>
      </w:r>
      <w:r>
        <w:rPr>
          <w:b w:val="0"/>
          <w:i w:val="0"/>
        </w:rPr>
        <w:br/>
      </w:r>
      <w:r>
        <w:rPr>
          <w:b w:val="0"/>
          <w:i w:val="0"/>
        </w:rPr>
        <w:t>227</w:t>
      </w:r>
      <w:r>
        <w:rPr>
          <w:b w:val="0"/>
          <w:i w:val="0"/>
        </w:rPr>
        <w:br/>
      </w:r>
      <w:r>
        <w:rPr>
          <w:b w:val="0"/>
          <w:i w:val="0"/>
        </w:rPr>
        <w:br/>
      </w:r>
      <w:r>
        <w:rPr>
          <w:b w:val="0"/>
          <w:i w:val="0"/>
        </w:rPr>
        <w:t>182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từ đầu cầu treo Nam Quang - hết đất nhà trường Pác Ròm</w:t>
      </w:r>
      <w:r>
        <w:rPr>
          <w:b w:val="0"/>
          <w:i w:val="0"/>
        </w:rPr>
        <w:br/>
      </w:r>
      <w:r>
        <w:rPr>
          <w:b w:val="0"/>
          <w:i w:val="0"/>
        </w:rPr>
        <w:br/>
      </w:r>
      <w:r>
        <w:rPr>
          <w:b w:val="0"/>
          <w:i w:val="0"/>
        </w:rPr>
        <w:t>404</w:t>
      </w:r>
      <w:r>
        <w:rPr>
          <w:b w:val="0"/>
          <w:i w:val="0"/>
        </w:rPr>
        <w:br/>
      </w:r>
      <w:r>
        <w:rPr>
          <w:b w:val="0"/>
          <w:i w:val="0"/>
        </w:rPr>
        <w:br/>
      </w:r>
      <w:r>
        <w:rPr>
          <w:b w:val="0"/>
          <w:i w:val="0"/>
        </w:rPr>
        <w:t>303</w:t>
      </w:r>
      <w:r>
        <w:rPr>
          <w:b w:val="0"/>
          <w:i w:val="0"/>
        </w:rPr>
        <w:br/>
      </w:r>
      <w:r>
        <w:rPr>
          <w:b w:val="0"/>
          <w:i w:val="0"/>
        </w:rPr>
        <w:br/>
      </w:r>
      <w:r>
        <w:rPr>
          <w:b w:val="0"/>
          <w:i w:val="0"/>
        </w:rPr>
        <w:t>227</w:t>
      </w:r>
      <w:r>
        <w:rPr>
          <w:b w:val="0"/>
          <w:i w:val="0"/>
        </w:rPr>
        <w:br/>
      </w:r>
      <w:r>
        <w:rPr>
          <w:b w:val="0"/>
          <w:i w:val="0"/>
        </w:rPr>
        <w:br/>
      </w:r>
      <w:r>
        <w:rPr>
          <w:b w:val="0"/>
          <w:i w:val="0"/>
        </w:rPr>
        <w:t>182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từ xóm Tổng Phườn (từ thửa 184 tờ bản đồ số 88 hộ Ma Văn Thống) - (đến hết thửa số 389 tờ bản đồ số 88 hộ Hoàng Văn Ngoan)</w:t>
      </w:r>
      <w:r>
        <w:rPr>
          <w:b w:val="0"/>
          <w:i w:val="0"/>
        </w:rPr>
        <w:br/>
      </w:r>
      <w:r>
        <w:rPr>
          <w:b w:val="0"/>
          <w:i w:val="0"/>
        </w:rPr>
        <w:br/>
      </w:r>
      <w:r>
        <w:rPr>
          <w:b w:val="0"/>
          <w:i w:val="0"/>
        </w:rPr>
        <w:t>404</w:t>
      </w:r>
      <w:r>
        <w:rPr>
          <w:b w:val="0"/>
          <w:i w:val="0"/>
        </w:rPr>
        <w:br/>
      </w:r>
      <w:r>
        <w:rPr>
          <w:b w:val="0"/>
          <w:i w:val="0"/>
        </w:rPr>
        <w:br/>
      </w:r>
      <w:r>
        <w:rPr>
          <w:b w:val="0"/>
          <w:i w:val="0"/>
        </w:rPr>
        <w:t>303</w:t>
      </w:r>
      <w:r>
        <w:rPr>
          <w:b w:val="0"/>
          <w:i w:val="0"/>
        </w:rPr>
        <w:br/>
      </w:r>
      <w:r>
        <w:rPr>
          <w:b w:val="0"/>
          <w:i w:val="0"/>
        </w:rPr>
        <w:br/>
      </w:r>
      <w:r>
        <w:rPr>
          <w:b w:val="0"/>
          <w:i w:val="0"/>
        </w:rPr>
        <w:t>227</w:t>
      </w:r>
      <w:r>
        <w:rPr>
          <w:b w:val="0"/>
          <w:i w:val="0"/>
        </w:rPr>
        <w:br/>
      </w:r>
      <w:r>
        <w:rPr>
          <w:b w:val="0"/>
          <w:i w:val="0"/>
        </w:rPr>
        <w:br/>
      </w:r>
      <w:r>
        <w:rPr>
          <w:b w:val="0"/>
          <w:i w:val="0"/>
        </w:rPr>
        <w:t>182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đầu cấu cứng Khu 4, Xã Bảo Lâm đến thửa đất số 17, tờ bản đồ số 179 (thuộc xóm Pác Ròm, Xã Nam Quang)</w:t>
      </w:r>
      <w:r>
        <w:rPr>
          <w:b w:val="0"/>
          <w:i w:val="0"/>
        </w:rPr>
        <w:br/>
      </w:r>
      <w:r>
        <w:rPr>
          <w:b w:val="0"/>
          <w:i w:val="0"/>
        </w:rPr>
        <w:br/>
      </w:r>
      <w:r>
        <w:rPr>
          <w:b w:val="0"/>
          <w:i w:val="0"/>
        </w:rPr>
        <w:t>404</w:t>
      </w:r>
      <w:r>
        <w:rPr>
          <w:b w:val="0"/>
          <w:i w:val="0"/>
        </w:rPr>
        <w:br/>
      </w:r>
      <w:r>
        <w:rPr>
          <w:b w:val="0"/>
          <w:i w:val="0"/>
        </w:rPr>
        <w:br/>
      </w:r>
      <w:r>
        <w:rPr>
          <w:b w:val="0"/>
          <w:i w:val="0"/>
        </w:rPr>
        <w:t>303</w:t>
      </w:r>
      <w:r>
        <w:rPr>
          <w:b w:val="0"/>
          <w:i w:val="0"/>
        </w:rPr>
        <w:br/>
      </w:r>
      <w:r>
        <w:rPr>
          <w:b w:val="0"/>
          <w:i w:val="0"/>
        </w:rPr>
        <w:br/>
      </w:r>
      <w:r>
        <w:rPr>
          <w:b w:val="0"/>
          <w:i w:val="0"/>
        </w:rPr>
        <w:t>227</w:t>
      </w:r>
      <w:r>
        <w:rPr>
          <w:b w:val="0"/>
          <w:i w:val="0"/>
        </w:rPr>
        <w:br/>
      </w:r>
      <w:r>
        <w:rPr>
          <w:b w:val="0"/>
          <w:i w:val="0"/>
        </w:rPr>
        <w:br/>
      </w:r>
      <w:r>
        <w:rPr>
          <w:b w:val="0"/>
          <w:i w:val="0"/>
        </w:rPr>
        <w:t>182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từ đầu cầu treo Nam Quang - xóm Đon Sài (hết thửa số 12 tờ bản đồ số 04) (Trừ đoạn đi qua xóm Tổng Phườn) mà ô tô đi lại được</w:t>
      </w:r>
      <w:r>
        <w:rPr>
          <w:b w:val="0"/>
          <w:i w:val="0"/>
        </w:rPr>
        <w:br/>
      </w:r>
      <w:r>
        <w:rPr>
          <w:b w:val="0"/>
          <w:i w:val="0"/>
        </w:rPr>
        <w:br/>
      </w:r>
      <w:r>
        <w:rPr>
          <w:b w:val="0"/>
          <w:i w:val="0"/>
        </w:rPr>
        <w:t>317</w:t>
      </w:r>
      <w:r>
        <w:rPr>
          <w:b w:val="0"/>
          <w:i w:val="0"/>
        </w:rPr>
        <w:br/>
      </w:r>
      <w:r>
        <w:rPr>
          <w:b w:val="0"/>
          <w:i w:val="0"/>
        </w:rPr>
        <w:br/>
      </w:r>
      <w:r>
        <w:rPr>
          <w:b w:val="0"/>
          <w:i w:val="0"/>
        </w:rPr>
        <w:t>239</w:t>
      </w:r>
      <w:r>
        <w:rPr>
          <w:b w:val="0"/>
          <w:i w:val="0"/>
        </w:rPr>
        <w:br/>
      </w:r>
      <w:r>
        <w:rPr>
          <w:b w:val="0"/>
          <w:i w:val="0"/>
        </w:rPr>
        <w:br/>
      </w:r>
      <w:r>
        <w:rPr>
          <w:b w:val="0"/>
          <w:i w:val="0"/>
        </w:rPr>
        <w:t>178</w:t>
      </w:r>
      <w:r>
        <w:rPr>
          <w:b w:val="0"/>
          <w:i w:val="0"/>
        </w:rPr>
        <w:br/>
      </w:r>
      <w:r>
        <w:rPr>
          <w:b w:val="0"/>
          <w:i w:val="0"/>
        </w:rPr>
        <w:br/>
      </w:r>
      <w:r>
        <w:rPr>
          <w:b w:val="0"/>
          <w:i w:val="0"/>
        </w:rPr>
        <w:t>144</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từ thửa đất số 389, tờ bản đồ số 88 - xóm Nặm Ròm (đến hết thửa đất số 182, tờ bản đồ số 22)</w:t>
      </w:r>
      <w:r>
        <w:rPr>
          <w:b w:val="0"/>
          <w:i w:val="0"/>
        </w:rPr>
        <w:br/>
      </w:r>
      <w:r>
        <w:rPr>
          <w:b w:val="0"/>
          <w:i w:val="0"/>
        </w:rPr>
        <w:br/>
      </w:r>
      <w:r>
        <w:rPr>
          <w:b w:val="0"/>
          <w:i w:val="0"/>
        </w:rPr>
        <w:t>317</w:t>
      </w:r>
      <w:r>
        <w:rPr>
          <w:b w:val="0"/>
          <w:i w:val="0"/>
        </w:rPr>
        <w:br/>
      </w:r>
      <w:r>
        <w:rPr>
          <w:b w:val="0"/>
          <w:i w:val="0"/>
        </w:rPr>
        <w:br/>
      </w:r>
      <w:r>
        <w:rPr>
          <w:b w:val="0"/>
          <w:i w:val="0"/>
        </w:rPr>
        <w:t>239</w:t>
      </w:r>
      <w:r>
        <w:rPr>
          <w:b w:val="0"/>
          <w:i w:val="0"/>
        </w:rPr>
        <w:br/>
      </w:r>
      <w:r>
        <w:rPr>
          <w:b w:val="0"/>
          <w:i w:val="0"/>
        </w:rPr>
        <w:br/>
      </w:r>
      <w:r>
        <w:rPr>
          <w:b w:val="0"/>
          <w:i w:val="0"/>
        </w:rPr>
        <w:t>178</w:t>
      </w:r>
      <w:r>
        <w:rPr>
          <w:b w:val="0"/>
          <w:i w:val="0"/>
        </w:rPr>
        <w:br/>
      </w:r>
      <w:r>
        <w:rPr>
          <w:b w:val="0"/>
          <w:i w:val="0"/>
        </w:rPr>
        <w:br/>
      </w:r>
      <w:r>
        <w:rPr>
          <w:b w:val="0"/>
          <w:i w:val="0"/>
        </w:rPr>
        <w:t>144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mặt tiền từ đầu cầu Nà Đấng đến xóm Khuổi Hẩu (hết thửa đất số 35, tờ bản đồ số 66)</w:t>
      </w:r>
      <w:r>
        <w:rPr>
          <w:b w:val="0"/>
          <w:i w:val="0"/>
        </w:rPr>
        <w:br/>
      </w:r>
      <w:r>
        <w:rPr>
          <w:b w:val="0"/>
          <w:i w:val="0"/>
        </w:rPr>
        <w:br/>
      </w:r>
      <w:r>
        <w:rPr>
          <w:b w:val="0"/>
          <w:i w:val="0"/>
        </w:rPr>
        <w:t>317</w:t>
      </w:r>
      <w:r>
        <w:rPr>
          <w:b w:val="0"/>
          <w:i w:val="0"/>
        </w:rPr>
        <w:br/>
      </w:r>
      <w:r>
        <w:rPr>
          <w:b w:val="0"/>
          <w:i w:val="0"/>
        </w:rPr>
        <w:br/>
      </w:r>
      <w:r>
        <w:rPr>
          <w:b w:val="0"/>
          <w:i w:val="0"/>
        </w:rPr>
        <w:t>239</w:t>
      </w:r>
      <w:r>
        <w:rPr>
          <w:b w:val="0"/>
          <w:i w:val="0"/>
        </w:rPr>
        <w:br/>
      </w:r>
      <w:r>
        <w:rPr>
          <w:b w:val="0"/>
          <w:i w:val="0"/>
        </w:rPr>
        <w:br/>
      </w:r>
      <w:r>
        <w:rPr>
          <w:b w:val="0"/>
          <w:i w:val="0"/>
        </w:rPr>
        <w:t>178</w:t>
      </w:r>
      <w:r>
        <w:rPr>
          <w:b w:val="0"/>
          <w:i w:val="0"/>
        </w:rPr>
        <w:br/>
      </w:r>
      <w:r>
        <w:rPr>
          <w:b w:val="0"/>
          <w:i w:val="0"/>
        </w:rPr>
        <w:br/>
      </w:r>
      <w:r>
        <w:rPr>
          <w:b w:val="0"/>
          <w:i w:val="0"/>
        </w:rPr>
        <w:t>144</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từ trường THCS Nam Cao đến dọc đường trung tâm chợ Phia Cọ (từ thửa đất số 89 đến hết thửa đất số 25, tờ bản đồ 137)</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Phia Cọ - Bản Cao - Nà Mon (từ thửa đất số 25, tờ bản đồ 137) đi Xã Ngọc Long thuộc tỉnh Tuyên Quang</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Phia Cọ đi 2 xóm Bản Bung - Phia Cò (thửa đất số 25, tờ bản đồ 137, đến thửa đất số 113, tờ bản đồ số 174)</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từ xóm Bản Bung (thửa đất số 6, tờ bản đồ số 174) đi đến địa giới hành chính xóm Nà Nhuồm thuộc Xã quản lý</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xóm Phia Cọ đi 2 xóm Đoàn Kết - Nặm Đang (từ thửa đất số 25, tờ bản đồ số 137 đến hết thửa đất số 23, tờ bản đồ số 9)</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từ Pác ngàm, xóm Đon Sài, Xã Nam Quang cũ đến hết xóm Khẩu Cắm, Xã Nam Cao cũ</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i w:val="0"/>
        </w:rPr>
        <w:t>PHỤ LỤC SỐ 03</w:t>
      </w:r>
      <w:r>
        <w:rPr>
          <w:b w:val="0"/>
          <w:i w:val="0"/>
        </w:rPr>
        <w:br/>
      </w:r>
      <w:r>
        <w:rPr>
          <w:b/>
          <w:i w:val="0"/>
        </w:rPr>
        <w:t>BẢNG GIÁ CÁC LOẠI ĐẤT XÃ LÝ BÔN</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79</w:t>
      </w:r>
      <w:r>
        <w:rPr>
          <w:b w:val="0"/>
          <w:i w:val="0"/>
        </w:rPr>
        <w:br/>
      </w:r>
      <w:r>
        <w:rPr>
          <w:b w:val="0"/>
          <w:i w:val="0"/>
        </w:rPr>
        <w:br/>
      </w:r>
      <w:r>
        <w:rPr>
          <w:b w:val="0"/>
          <w:i w:val="0"/>
        </w:rPr>
        <w:t>63</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72</w:t>
      </w:r>
      <w:r>
        <w:rPr>
          <w:b w:val="0"/>
          <w:i w:val="0"/>
        </w:rPr>
        <w:br/>
      </w:r>
      <w:r>
        <w:rPr>
          <w:b w:val="0"/>
          <w:i w:val="0"/>
        </w:rPr>
        <w:br/>
      </w:r>
      <w:r>
        <w:rPr>
          <w:b w:val="0"/>
          <w:i w:val="0"/>
        </w:rPr>
        <w:t>57</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65</w:t>
      </w:r>
      <w:r>
        <w:rPr>
          <w:b w:val="0"/>
          <w:i w:val="0"/>
        </w:rPr>
        <w:br/>
      </w:r>
      <w:r>
        <w:rPr>
          <w:b w:val="0"/>
          <w:i w:val="0"/>
        </w:rPr>
        <w:br/>
      </w:r>
      <w:r>
        <w:rPr>
          <w:b w:val="0"/>
          <w:i w:val="0"/>
        </w:rPr>
        <w:t>52</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63</w:t>
      </w:r>
      <w:r>
        <w:rPr>
          <w:b w:val="0"/>
          <w:i w:val="0"/>
        </w:rPr>
        <w:br/>
      </w:r>
      <w:r>
        <w:rPr>
          <w:b w:val="0"/>
          <w:i w:val="0"/>
        </w:rPr>
        <w:br/>
      </w:r>
      <w:r>
        <w:rPr>
          <w:b w:val="0"/>
          <w:i w:val="0"/>
        </w:rPr>
        <w:t>50</w:t>
      </w:r>
      <w:r>
        <w:rPr>
          <w:b w:val="0"/>
          <w:i w:val="0"/>
        </w:rPr>
        <w:br/>
      </w:r>
      <w:r>
        <w:rPr>
          <w:b w:val="0"/>
          <w:i w:val="0"/>
        </w:rPr>
        <w:br/>
      </w:r>
      <w:r>
        <w:rPr>
          <w:b w:val="0"/>
          <w:i w:val="0"/>
        </w:rPr>
        <w:t>44</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45</w:t>
      </w:r>
      <w:r>
        <w:rPr>
          <w:b w:val="0"/>
          <w:i w:val="0"/>
        </w:rPr>
        <w:br/>
      </w:r>
      <w:r>
        <w:rPr>
          <w:b w:val="0"/>
          <w:i w:val="0"/>
        </w:rPr>
        <w:br/>
      </w:r>
      <w:r>
        <w:rPr>
          <w:b w:val="0"/>
          <w:i w:val="0"/>
        </w:rPr>
        <w:t>36</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từ nhà ông Lữ Minh Tâm (thửa đất số 54, tờ bản đồ số 215) đến ngã ba đầu cầu Quốc lộ 4C, ngã ba đường rẽ vào chợ đến hết Bưu điện văn hóa Xã Lý Bôn cũ</w:t>
      </w:r>
      <w:r>
        <w:rPr>
          <w:b w:val="0"/>
          <w:i w:val="0"/>
        </w:rPr>
        <w:br/>
      </w:r>
      <w:r>
        <w:rPr>
          <w:b w:val="0"/>
          <w:i w:val="0"/>
        </w:rPr>
        <w:br/>
      </w:r>
      <w:r>
        <w:rPr>
          <w:b w:val="0"/>
          <w:i w:val="0"/>
        </w:rPr>
        <w:t>628</w:t>
      </w:r>
      <w:r>
        <w:rPr>
          <w:b w:val="0"/>
          <w:i w:val="0"/>
        </w:rPr>
        <w:br/>
      </w:r>
      <w:r>
        <w:rPr>
          <w:b w:val="0"/>
          <w:i w:val="0"/>
        </w:rPr>
        <w:br/>
      </w:r>
      <w:r>
        <w:rPr>
          <w:b w:val="0"/>
          <w:i w:val="0"/>
        </w:rPr>
        <w:t>472</w:t>
      </w:r>
      <w:r>
        <w:rPr>
          <w:b w:val="0"/>
          <w:i w:val="0"/>
        </w:rPr>
        <w:br/>
      </w:r>
      <w:r>
        <w:rPr>
          <w:b w:val="0"/>
          <w:i w:val="0"/>
        </w:rPr>
        <w:br/>
      </w:r>
      <w:r>
        <w:rPr>
          <w:b w:val="0"/>
          <w:i w:val="0"/>
        </w:rPr>
        <w:t>353</w:t>
      </w:r>
      <w:r>
        <w:rPr>
          <w:b w:val="0"/>
          <w:i w:val="0"/>
        </w:rPr>
        <w:br/>
      </w:r>
      <w:r>
        <w:rPr>
          <w:b w:val="0"/>
          <w:i w:val="0"/>
        </w:rPr>
        <w:br/>
      </w:r>
      <w:r>
        <w:rPr>
          <w:b w:val="0"/>
          <w:i w:val="0"/>
        </w:rPr>
        <w:t>282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thuộc khu vực trung tâm chợ Xã Lý Bôn cũ</w:t>
      </w:r>
      <w:r>
        <w:rPr>
          <w:b w:val="0"/>
          <w:i w:val="0"/>
        </w:rPr>
        <w:br/>
      </w:r>
      <w:r>
        <w:rPr>
          <w:b w:val="0"/>
          <w:i w:val="0"/>
        </w:rPr>
        <w:br/>
      </w:r>
      <w:r>
        <w:rPr>
          <w:b w:val="0"/>
          <w:i w:val="0"/>
        </w:rPr>
        <w:t>628</w:t>
      </w:r>
      <w:r>
        <w:rPr>
          <w:b w:val="0"/>
          <w:i w:val="0"/>
        </w:rPr>
        <w:br/>
      </w:r>
      <w:r>
        <w:rPr>
          <w:b w:val="0"/>
          <w:i w:val="0"/>
        </w:rPr>
        <w:br/>
      </w:r>
      <w:r>
        <w:rPr>
          <w:b w:val="0"/>
          <w:i w:val="0"/>
        </w:rPr>
        <w:t>472</w:t>
      </w:r>
      <w:r>
        <w:rPr>
          <w:b w:val="0"/>
          <w:i w:val="0"/>
        </w:rPr>
        <w:br/>
      </w:r>
      <w:r>
        <w:rPr>
          <w:b w:val="0"/>
          <w:i w:val="0"/>
        </w:rPr>
        <w:br/>
      </w:r>
      <w:r>
        <w:rPr>
          <w:b w:val="0"/>
          <w:i w:val="0"/>
        </w:rPr>
        <w:t>353</w:t>
      </w:r>
      <w:r>
        <w:rPr>
          <w:b w:val="0"/>
          <w:i w:val="0"/>
        </w:rPr>
        <w:br/>
      </w:r>
      <w:r>
        <w:rPr>
          <w:b w:val="0"/>
          <w:i w:val="0"/>
        </w:rPr>
        <w:br/>
      </w:r>
      <w:r>
        <w:rPr>
          <w:b w:val="0"/>
          <w:i w:val="0"/>
        </w:rPr>
        <w:t>282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từ Bưu điện văn hóa Xã đến nhà ông Nông Văn Lực (hết thửa đất số 40, tờ bản đồ số 200) (bên xóm Nà Pồng)</w:t>
      </w:r>
      <w:r>
        <w:rPr>
          <w:b w:val="0"/>
          <w:i w:val="0"/>
        </w:rPr>
        <w:br/>
      </w:r>
      <w:r>
        <w:rPr>
          <w:b w:val="0"/>
          <w:i w:val="0"/>
        </w:rPr>
        <w:br/>
      </w:r>
      <w:r>
        <w:rPr>
          <w:b w:val="0"/>
          <w:i w:val="0"/>
        </w:rPr>
        <w:t>515</w:t>
      </w:r>
      <w:r>
        <w:rPr>
          <w:b w:val="0"/>
          <w:i w:val="0"/>
        </w:rPr>
        <w:br/>
      </w:r>
      <w:r>
        <w:rPr>
          <w:b w:val="0"/>
          <w:i w:val="0"/>
        </w:rPr>
        <w:br/>
      </w:r>
      <w:r>
        <w:rPr>
          <w:b w:val="0"/>
          <w:i w:val="0"/>
        </w:rPr>
        <w:t>387</w:t>
      </w:r>
      <w:r>
        <w:rPr>
          <w:b w:val="0"/>
          <w:i w:val="0"/>
        </w:rPr>
        <w:br/>
      </w:r>
      <w:r>
        <w:rPr>
          <w:b w:val="0"/>
          <w:i w:val="0"/>
        </w:rPr>
        <w:br/>
      </w:r>
      <w:r>
        <w:rPr>
          <w:b w:val="0"/>
          <w:i w:val="0"/>
        </w:rPr>
        <w:t>289</w:t>
      </w:r>
      <w:r>
        <w:rPr>
          <w:b w:val="0"/>
          <w:i w:val="0"/>
        </w:rPr>
        <w:br/>
      </w:r>
      <w:r>
        <w:rPr>
          <w:b w:val="0"/>
          <w:i w:val="0"/>
        </w:rPr>
        <w:br/>
      </w:r>
      <w:r>
        <w:rPr>
          <w:b w:val="0"/>
          <w:i w:val="0"/>
        </w:rPr>
        <w:t>231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từ nhà bà Tô Thị Hương (thửa đất số 34, tờ bản đồ số 216) cột sóng Viettel đến cây xăng Lý Bôn</w:t>
      </w:r>
      <w:r>
        <w:rPr>
          <w:b w:val="0"/>
          <w:i w:val="0"/>
        </w:rPr>
        <w:br/>
      </w:r>
      <w:r>
        <w:rPr>
          <w:b w:val="0"/>
          <w:i w:val="0"/>
        </w:rPr>
        <w:br/>
      </w:r>
      <w:r>
        <w:rPr>
          <w:b w:val="0"/>
          <w:i w:val="0"/>
        </w:rPr>
        <w:t>515</w:t>
      </w:r>
      <w:r>
        <w:rPr>
          <w:b w:val="0"/>
          <w:i w:val="0"/>
        </w:rPr>
        <w:br/>
      </w:r>
      <w:r>
        <w:rPr>
          <w:b w:val="0"/>
          <w:i w:val="0"/>
        </w:rPr>
        <w:br/>
      </w:r>
      <w:r>
        <w:rPr>
          <w:b w:val="0"/>
          <w:i w:val="0"/>
        </w:rPr>
        <w:t>387</w:t>
      </w:r>
      <w:r>
        <w:rPr>
          <w:b w:val="0"/>
          <w:i w:val="0"/>
        </w:rPr>
        <w:br/>
      </w:r>
      <w:r>
        <w:rPr>
          <w:b w:val="0"/>
          <w:i w:val="0"/>
        </w:rPr>
        <w:br/>
      </w:r>
      <w:r>
        <w:rPr>
          <w:b w:val="0"/>
          <w:i w:val="0"/>
        </w:rPr>
        <w:t>289</w:t>
      </w:r>
      <w:r>
        <w:rPr>
          <w:b w:val="0"/>
          <w:i w:val="0"/>
        </w:rPr>
        <w:br/>
      </w:r>
      <w:r>
        <w:rPr>
          <w:b w:val="0"/>
          <w:i w:val="0"/>
        </w:rPr>
        <w:br/>
      </w:r>
      <w:r>
        <w:rPr>
          <w:b w:val="0"/>
          <w:i w:val="0"/>
        </w:rPr>
        <w:t>231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mặt tiền từ Cây xăng Lý Bôn đến hết địa phận Xã Lý Bôn cũ theo Quốc lộ 34</w:t>
      </w:r>
      <w:r>
        <w:rPr>
          <w:b w:val="0"/>
          <w:i w:val="0"/>
        </w:rPr>
        <w:br/>
      </w:r>
      <w:r>
        <w:rPr>
          <w:b w:val="0"/>
          <w:i w:val="0"/>
        </w:rPr>
        <w:br/>
      </w:r>
      <w:r>
        <w:rPr>
          <w:b w:val="0"/>
          <w:i w:val="0"/>
        </w:rPr>
        <w:t>515</w:t>
      </w:r>
      <w:r>
        <w:rPr>
          <w:b w:val="0"/>
          <w:i w:val="0"/>
        </w:rPr>
        <w:br/>
      </w:r>
      <w:r>
        <w:rPr>
          <w:b w:val="0"/>
          <w:i w:val="0"/>
        </w:rPr>
        <w:br/>
      </w:r>
      <w:r>
        <w:rPr>
          <w:b w:val="0"/>
          <w:i w:val="0"/>
        </w:rPr>
        <w:t>387</w:t>
      </w:r>
      <w:r>
        <w:rPr>
          <w:b w:val="0"/>
          <w:i w:val="0"/>
        </w:rPr>
        <w:br/>
      </w:r>
      <w:r>
        <w:rPr>
          <w:b w:val="0"/>
          <w:i w:val="0"/>
        </w:rPr>
        <w:br/>
      </w:r>
      <w:r>
        <w:rPr>
          <w:b w:val="0"/>
          <w:i w:val="0"/>
        </w:rPr>
        <w:t>289</w:t>
      </w:r>
      <w:r>
        <w:rPr>
          <w:b w:val="0"/>
          <w:i w:val="0"/>
        </w:rPr>
        <w:br/>
      </w:r>
      <w:r>
        <w:rPr>
          <w:b w:val="0"/>
          <w:i w:val="0"/>
        </w:rPr>
        <w:br/>
      </w:r>
      <w:r>
        <w:rPr>
          <w:b w:val="0"/>
          <w:i w:val="0"/>
        </w:rPr>
        <w:t>231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mặt tiền từ nhà ông Lữ Minh Tâm (thửa đất số 54, tờ bản đồ số 215) dọc theo Quốc lộ 34 đến hết nhà ông Nông Văn Thành (đến hết thửa đất số 45, tờ bản đồ số 241) - Pác Kín xóm Nà Pồng</w:t>
      </w:r>
      <w:r>
        <w:rPr>
          <w:b w:val="0"/>
          <w:i w:val="0"/>
        </w:rPr>
        <w:br/>
      </w:r>
      <w:r>
        <w:rPr>
          <w:b w:val="0"/>
          <w:i w:val="0"/>
        </w:rPr>
        <w:br/>
      </w:r>
      <w:r>
        <w:rPr>
          <w:b w:val="0"/>
          <w:i w:val="0"/>
        </w:rPr>
        <w:t>515</w:t>
      </w:r>
      <w:r>
        <w:rPr>
          <w:b w:val="0"/>
          <w:i w:val="0"/>
        </w:rPr>
        <w:br/>
      </w:r>
      <w:r>
        <w:rPr>
          <w:b w:val="0"/>
          <w:i w:val="0"/>
        </w:rPr>
        <w:br/>
      </w:r>
      <w:r>
        <w:rPr>
          <w:b w:val="0"/>
          <w:i w:val="0"/>
        </w:rPr>
        <w:t>387</w:t>
      </w:r>
      <w:r>
        <w:rPr>
          <w:b w:val="0"/>
          <w:i w:val="0"/>
        </w:rPr>
        <w:br/>
      </w:r>
      <w:r>
        <w:rPr>
          <w:b w:val="0"/>
          <w:i w:val="0"/>
        </w:rPr>
        <w:br/>
      </w:r>
      <w:r>
        <w:rPr>
          <w:b w:val="0"/>
          <w:i w:val="0"/>
        </w:rPr>
        <w:t>289</w:t>
      </w:r>
      <w:r>
        <w:rPr>
          <w:b w:val="0"/>
          <w:i w:val="0"/>
        </w:rPr>
        <w:br/>
      </w:r>
      <w:r>
        <w:rPr>
          <w:b w:val="0"/>
          <w:i w:val="0"/>
        </w:rPr>
        <w:br/>
      </w:r>
      <w:r>
        <w:rPr>
          <w:b w:val="0"/>
          <w:i w:val="0"/>
        </w:rPr>
        <w:t>231</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mặt tiền dọc theo Quốc lộ 34 từ ngã ba đường mới rẽ vào Xã Vĩnh Quang cũ về phía Bảo Lạc đến hết nhà ông Sầm Văn Thiết (thửa đất số 91, tờ bản đồ số 03), về phía Bảo Lâm đến hết nhà bà Liên Thị Nhâm (hết thửa đất số 17, tờ bản đồ số 03) (Nà Tốm)</w:t>
      </w:r>
      <w:r>
        <w:rPr>
          <w:b w:val="0"/>
          <w:i w:val="0"/>
        </w:rPr>
        <w:br/>
      </w:r>
      <w:r>
        <w:rPr>
          <w:b w:val="0"/>
          <w:i w:val="0"/>
        </w:rPr>
        <w:br/>
      </w:r>
      <w:r>
        <w:rPr>
          <w:b w:val="0"/>
          <w:i w:val="0"/>
        </w:rPr>
        <w:t>404</w:t>
      </w:r>
      <w:r>
        <w:rPr>
          <w:b w:val="0"/>
          <w:i w:val="0"/>
        </w:rPr>
        <w:br/>
      </w:r>
      <w:r>
        <w:rPr>
          <w:b w:val="0"/>
          <w:i w:val="0"/>
        </w:rPr>
        <w:br/>
      </w:r>
      <w:r>
        <w:rPr>
          <w:b w:val="0"/>
          <w:i w:val="0"/>
        </w:rPr>
        <w:t>303</w:t>
      </w:r>
      <w:r>
        <w:rPr>
          <w:b w:val="0"/>
          <w:i w:val="0"/>
        </w:rPr>
        <w:br/>
      </w:r>
      <w:r>
        <w:rPr>
          <w:b w:val="0"/>
          <w:i w:val="0"/>
        </w:rPr>
        <w:br/>
      </w:r>
      <w:r>
        <w:rPr>
          <w:b w:val="0"/>
          <w:i w:val="0"/>
        </w:rPr>
        <w:t>227</w:t>
      </w:r>
      <w:r>
        <w:rPr>
          <w:b w:val="0"/>
          <w:i w:val="0"/>
        </w:rPr>
        <w:br/>
      </w:r>
      <w:r>
        <w:rPr>
          <w:b w:val="0"/>
          <w:i w:val="0"/>
        </w:rPr>
        <w:br/>
      </w:r>
      <w:r>
        <w:rPr>
          <w:b w:val="0"/>
          <w:i w:val="0"/>
        </w:rPr>
        <w:t>182</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mặt tiền từ ngã ba đường rẽ lên trụ sở Ủy ban nhân dân đến hết Trạm Y tế Xã và toàn bộ khu vực mặt tiền chợ Xã Vĩnh Quang (cũ)</w:t>
      </w:r>
      <w:r>
        <w:rPr>
          <w:b w:val="0"/>
          <w:i w:val="0"/>
        </w:rPr>
        <w:br/>
      </w:r>
      <w:r>
        <w:rPr>
          <w:b w:val="0"/>
          <w:i w:val="0"/>
        </w:rPr>
        <w:br/>
      </w:r>
      <w:r>
        <w:rPr>
          <w:b w:val="0"/>
          <w:i w:val="0"/>
        </w:rPr>
        <w:t>404</w:t>
      </w:r>
      <w:r>
        <w:rPr>
          <w:b w:val="0"/>
          <w:i w:val="0"/>
        </w:rPr>
        <w:br/>
      </w:r>
      <w:r>
        <w:rPr>
          <w:b w:val="0"/>
          <w:i w:val="0"/>
        </w:rPr>
        <w:br/>
      </w:r>
      <w:r>
        <w:rPr>
          <w:b w:val="0"/>
          <w:i w:val="0"/>
        </w:rPr>
        <w:t>303</w:t>
      </w:r>
      <w:r>
        <w:rPr>
          <w:b w:val="0"/>
          <w:i w:val="0"/>
        </w:rPr>
        <w:br/>
      </w:r>
      <w:r>
        <w:rPr>
          <w:b w:val="0"/>
          <w:i w:val="0"/>
        </w:rPr>
        <w:br/>
      </w:r>
      <w:r>
        <w:rPr>
          <w:b w:val="0"/>
          <w:i w:val="0"/>
        </w:rPr>
        <w:t>227</w:t>
      </w:r>
      <w:r>
        <w:rPr>
          <w:b w:val="0"/>
          <w:i w:val="0"/>
        </w:rPr>
        <w:br/>
      </w:r>
      <w:r>
        <w:rPr>
          <w:b w:val="0"/>
          <w:i w:val="0"/>
        </w:rPr>
        <w:br/>
      </w:r>
      <w:r>
        <w:rPr>
          <w:b w:val="0"/>
          <w:i w:val="0"/>
        </w:rPr>
        <w:t>182</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mặt tiền từ nhà ông Nông Văn Thành (thửa đất số 45, tờ bản đồ số 241) đến ngã ba theo đường rẽ đi Xã Vĩnh Phong cũ đến hết địa giới hành chính Xã Lý Bôn cũ</w:t>
      </w:r>
      <w:r>
        <w:rPr>
          <w:b w:val="0"/>
          <w:i w:val="0"/>
        </w:rPr>
        <w:br/>
      </w:r>
      <w:r>
        <w:rPr>
          <w:b w:val="0"/>
          <w:i w:val="0"/>
        </w:rPr>
        <w:br/>
      </w:r>
      <w:r>
        <w:rPr>
          <w:b w:val="0"/>
          <w:i w:val="0"/>
        </w:rPr>
        <w:t>404</w:t>
      </w:r>
      <w:r>
        <w:rPr>
          <w:b w:val="0"/>
          <w:i w:val="0"/>
        </w:rPr>
        <w:br/>
      </w:r>
      <w:r>
        <w:rPr>
          <w:b w:val="0"/>
          <w:i w:val="0"/>
        </w:rPr>
        <w:br/>
      </w:r>
      <w:r>
        <w:rPr>
          <w:b w:val="0"/>
          <w:i w:val="0"/>
        </w:rPr>
        <w:t>303</w:t>
      </w:r>
      <w:r>
        <w:rPr>
          <w:b w:val="0"/>
          <w:i w:val="0"/>
        </w:rPr>
        <w:br/>
      </w:r>
      <w:r>
        <w:rPr>
          <w:b w:val="0"/>
          <w:i w:val="0"/>
        </w:rPr>
        <w:br/>
      </w:r>
      <w:r>
        <w:rPr>
          <w:b w:val="0"/>
          <w:i w:val="0"/>
        </w:rPr>
        <w:t>227</w:t>
      </w:r>
      <w:r>
        <w:rPr>
          <w:b w:val="0"/>
          <w:i w:val="0"/>
        </w:rPr>
        <w:br/>
      </w:r>
      <w:r>
        <w:rPr>
          <w:b w:val="0"/>
          <w:i w:val="0"/>
        </w:rPr>
        <w:br/>
      </w:r>
      <w:r>
        <w:rPr>
          <w:b w:val="0"/>
          <w:i w:val="0"/>
        </w:rPr>
        <w:t>182</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Đất mặt tiền từ đầu cầu Lý Bôn tờ bản đồ số 199 dọc theo Quốc lộ 4C (bên xóm Nà Mạt) đến hết địa phận xóm Nà Mạt theo Quốc lộ 4C (đến hết thửa đất số 20, tờ bản đồ 149)</w:t>
      </w:r>
      <w:r>
        <w:rPr>
          <w:b w:val="0"/>
          <w:i w:val="0"/>
        </w:rPr>
        <w:br/>
      </w:r>
      <w:r>
        <w:rPr>
          <w:b w:val="0"/>
          <w:i w:val="0"/>
        </w:rPr>
        <w:br/>
      </w:r>
      <w:r>
        <w:rPr>
          <w:b w:val="0"/>
          <w:i w:val="0"/>
        </w:rPr>
        <w:t>404</w:t>
      </w:r>
      <w:r>
        <w:rPr>
          <w:b w:val="0"/>
          <w:i w:val="0"/>
        </w:rPr>
        <w:br/>
      </w:r>
      <w:r>
        <w:rPr>
          <w:b w:val="0"/>
          <w:i w:val="0"/>
        </w:rPr>
        <w:br/>
      </w:r>
      <w:r>
        <w:rPr>
          <w:b w:val="0"/>
          <w:i w:val="0"/>
        </w:rPr>
        <w:t>303</w:t>
      </w:r>
      <w:r>
        <w:rPr>
          <w:b w:val="0"/>
          <w:i w:val="0"/>
        </w:rPr>
        <w:br/>
      </w:r>
      <w:r>
        <w:rPr>
          <w:b w:val="0"/>
          <w:i w:val="0"/>
        </w:rPr>
        <w:br/>
      </w:r>
      <w:r>
        <w:rPr>
          <w:b w:val="0"/>
          <w:i w:val="0"/>
        </w:rPr>
        <w:t>227</w:t>
      </w:r>
      <w:r>
        <w:rPr>
          <w:b w:val="0"/>
          <w:i w:val="0"/>
        </w:rPr>
        <w:br/>
      </w:r>
      <w:r>
        <w:rPr>
          <w:b w:val="0"/>
          <w:i w:val="0"/>
        </w:rPr>
        <w:br/>
      </w:r>
      <w:r>
        <w:rPr>
          <w:b w:val="0"/>
          <w:i w:val="0"/>
        </w:rPr>
        <w:t>182</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Đất mặt tiền đoạn đường từ nhà ông Sầm Văn Thiết (thửa đất số 91, tờ bản đồ số 03) theo Quốc lộ 34 đến hết địa giới Xã Vĩnh Quang (giáp huyện Bảo Lạc cũ)</w:t>
      </w:r>
      <w:r>
        <w:rPr>
          <w:b w:val="0"/>
          <w:i w:val="0"/>
        </w:rPr>
        <w:br/>
      </w:r>
      <w:r>
        <w:rPr>
          <w:b w:val="0"/>
          <w:i w:val="0"/>
        </w:rPr>
        <w:br/>
      </w:r>
      <w:r>
        <w:rPr>
          <w:b w:val="0"/>
          <w:i w:val="0"/>
        </w:rPr>
        <w:t>331</w:t>
      </w:r>
      <w:r>
        <w:rPr>
          <w:b w:val="0"/>
          <w:i w:val="0"/>
        </w:rPr>
        <w:br/>
      </w:r>
      <w:r>
        <w:rPr>
          <w:b w:val="0"/>
          <w:i w:val="0"/>
        </w:rPr>
        <w:br/>
      </w:r>
      <w:r>
        <w:rPr>
          <w:b w:val="0"/>
          <w:i w:val="0"/>
        </w:rPr>
        <w:t>249</w:t>
      </w:r>
      <w:r>
        <w:rPr>
          <w:b w:val="0"/>
          <w:i w:val="0"/>
        </w:rPr>
        <w:br/>
      </w:r>
      <w:r>
        <w:rPr>
          <w:b w:val="0"/>
          <w:i w:val="0"/>
        </w:rPr>
        <w:br/>
      </w:r>
      <w:r>
        <w:rPr>
          <w:b w:val="0"/>
          <w:i w:val="0"/>
        </w:rPr>
        <w:t>185</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liên xóm Thiêng Nà, Cốc Tém, Nà Lầu (từ thửa 48 tờ bản đồ 6 đến hết thửa số 130 tờ bản đồ số 100)</w:t>
      </w:r>
      <w:r>
        <w:rPr>
          <w:b w:val="0"/>
          <w:i w:val="0"/>
        </w:rPr>
        <w:br/>
      </w:r>
      <w:r>
        <w:rPr>
          <w:b w:val="0"/>
          <w:i w:val="0"/>
        </w:rPr>
        <w:br/>
      </w:r>
      <w:r>
        <w:rPr>
          <w:b w:val="0"/>
          <w:i w:val="0"/>
        </w:rPr>
        <w:t>331</w:t>
      </w:r>
      <w:r>
        <w:rPr>
          <w:b w:val="0"/>
          <w:i w:val="0"/>
        </w:rPr>
        <w:br/>
      </w:r>
      <w:r>
        <w:rPr>
          <w:b w:val="0"/>
          <w:i w:val="0"/>
        </w:rPr>
        <w:br/>
      </w:r>
      <w:r>
        <w:rPr>
          <w:b w:val="0"/>
          <w:i w:val="0"/>
        </w:rPr>
        <w:t>249</w:t>
      </w:r>
      <w:r>
        <w:rPr>
          <w:b w:val="0"/>
          <w:i w:val="0"/>
        </w:rPr>
        <w:br/>
      </w:r>
      <w:r>
        <w:rPr>
          <w:b w:val="0"/>
          <w:i w:val="0"/>
        </w:rPr>
        <w:br/>
      </w:r>
      <w:r>
        <w:rPr>
          <w:b w:val="0"/>
          <w:i w:val="0"/>
        </w:rPr>
        <w:t>185</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liên xóm Nà Ngà, Khuổi Rò, Nặm Lạn, Nà Hiên, Nặm Uốm (từ thửa đất số 204 tờ bản đồ số 109 đến hết thửa đất số 76 tờ bản đồ số 197)</w:t>
      </w:r>
      <w:r>
        <w:rPr>
          <w:b w:val="0"/>
          <w:i w:val="0"/>
        </w:rPr>
        <w:br/>
      </w:r>
      <w:r>
        <w:rPr>
          <w:b w:val="0"/>
          <w:i w:val="0"/>
        </w:rPr>
        <w:br/>
      </w:r>
      <w:r>
        <w:rPr>
          <w:b w:val="0"/>
          <w:i w:val="0"/>
        </w:rPr>
        <w:t>331</w:t>
      </w:r>
      <w:r>
        <w:rPr>
          <w:b w:val="0"/>
          <w:i w:val="0"/>
        </w:rPr>
        <w:br/>
      </w:r>
      <w:r>
        <w:rPr>
          <w:b w:val="0"/>
          <w:i w:val="0"/>
        </w:rPr>
        <w:br/>
      </w:r>
      <w:r>
        <w:rPr>
          <w:b w:val="0"/>
          <w:i w:val="0"/>
        </w:rPr>
        <w:t>249</w:t>
      </w:r>
      <w:r>
        <w:rPr>
          <w:b w:val="0"/>
          <w:i w:val="0"/>
        </w:rPr>
        <w:br/>
      </w:r>
      <w:r>
        <w:rPr>
          <w:b w:val="0"/>
          <w:i w:val="0"/>
        </w:rPr>
        <w:br/>
      </w:r>
      <w:r>
        <w:rPr>
          <w:b w:val="0"/>
          <w:i w:val="0"/>
        </w:rPr>
        <w:t>185</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liên xóm Nà Luông - Nà Hù (từ thửa đất số 308 tờ bản đồ số 88 đến hết thửa đất số 236 tờ bản đồ số 88)</w:t>
      </w:r>
      <w:r>
        <w:rPr>
          <w:b w:val="0"/>
          <w:i w:val="0"/>
        </w:rPr>
        <w:br/>
      </w:r>
      <w:r>
        <w:rPr>
          <w:b w:val="0"/>
          <w:i w:val="0"/>
        </w:rPr>
        <w:br/>
      </w:r>
      <w:r>
        <w:rPr>
          <w:b w:val="0"/>
          <w:i w:val="0"/>
        </w:rPr>
        <w:t>331</w:t>
      </w:r>
      <w:r>
        <w:rPr>
          <w:b w:val="0"/>
          <w:i w:val="0"/>
        </w:rPr>
        <w:br/>
      </w:r>
      <w:r>
        <w:rPr>
          <w:b w:val="0"/>
          <w:i w:val="0"/>
        </w:rPr>
        <w:br/>
      </w:r>
      <w:r>
        <w:rPr>
          <w:b w:val="0"/>
          <w:i w:val="0"/>
        </w:rPr>
        <w:t>249</w:t>
      </w:r>
      <w:r>
        <w:rPr>
          <w:b w:val="0"/>
          <w:i w:val="0"/>
        </w:rPr>
        <w:br/>
      </w:r>
      <w:r>
        <w:rPr>
          <w:b w:val="0"/>
          <w:i w:val="0"/>
        </w:rPr>
        <w:br/>
      </w:r>
      <w:r>
        <w:rPr>
          <w:b w:val="0"/>
          <w:i w:val="0"/>
        </w:rPr>
        <w:t>185</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liên xóm Nà Luông - xóm Phia Nà (từ thửa đất số 306 tờ bản đồ số 88 đến thửa đất 90 tờ bản đồ số 103)</w:t>
      </w:r>
      <w:r>
        <w:rPr>
          <w:b w:val="0"/>
          <w:i w:val="0"/>
        </w:rPr>
        <w:br/>
      </w:r>
      <w:r>
        <w:rPr>
          <w:b w:val="0"/>
          <w:i w:val="0"/>
        </w:rPr>
        <w:br/>
      </w:r>
      <w:r>
        <w:rPr>
          <w:b w:val="0"/>
          <w:i w:val="0"/>
        </w:rPr>
        <w:t>331</w:t>
      </w:r>
      <w:r>
        <w:rPr>
          <w:b w:val="0"/>
          <w:i w:val="0"/>
        </w:rPr>
        <w:br/>
      </w:r>
      <w:r>
        <w:rPr>
          <w:b w:val="0"/>
          <w:i w:val="0"/>
        </w:rPr>
        <w:br/>
      </w:r>
      <w:r>
        <w:rPr>
          <w:b w:val="0"/>
          <w:i w:val="0"/>
        </w:rPr>
        <w:t>249</w:t>
      </w:r>
      <w:r>
        <w:rPr>
          <w:b w:val="0"/>
          <w:i w:val="0"/>
        </w:rPr>
        <w:br/>
      </w:r>
      <w:r>
        <w:rPr>
          <w:b w:val="0"/>
          <w:i w:val="0"/>
        </w:rPr>
        <w:br/>
      </w:r>
      <w:r>
        <w:rPr>
          <w:b w:val="0"/>
          <w:i w:val="0"/>
        </w:rPr>
        <w:t>185</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xóm Bản Cài - xóm Nà Phíao đến hết địa giới hành chính Xã Vĩnh Quang cũ</w:t>
      </w:r>
      <w:r>
        <w:rPr>
          <w:b w:val="0"/>
          <w:i w:val="0"/>
        </w:rPr>
        <w:br/>
      </w:r>
      <w:r>
        <w:rPr>
          <w:b w:val="0"/>
          <w:i w:val="0"/>
        </w:rPr>
        <w:br/>
      </w:r>
      <w:r>
        <w:rPr>
          <w:b w:val="0"/>
          <w:i w:val="0"/>
        </w:rPr>
        <w:t>331</w:t>
      </w:r>
      <w:r>
        <w:rPr>
          <w:b w:val="0"/>
          <w:i w:val="0"/>
        </w:rPr>
        <w:br/>
      </w:r>
      <w:r>
        <w:rPr>
          <w:b w:val="0"/>
          <w:i w:val="0"/>
        </w:rPr>
        <w:br/>
      </w:r>
      <w:r>
        <w:rPr>
          <w:b w:val="0"/>
          <w:i w:val="0"/>
        </w:rPr>
        <w:t>249</w:t>
      </w:r>
      <w:r>
        <w:rPr>
          <w:b w:val="0"/>
          <w:i w:val="0"/>
        </w:rPr>
        <w:br/>
      </w:r>
      <w:r>
        <w:rPr>
          <w:b w:val="0"/>
          <w:i w:val="0"/>
        </w:rPr>
        <w:br/>
      </w:r>
      <w:r>
        <w:rPr>
          <w:b w:val="0"/>
          <w:i w:val="0"/>
        </w:rPr>
        <w:t>185</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liên xóm Nà Luông đi xóm Bản Cài (từ thửa đất số 104 tờ bản đồ số 29 đến hết thửa đất số 293 tờ bản đồ số 88)</w:t>
      </w:r>
      <w:r>
        <w:rPr>
          <w:b w:val="0"/>
          <w:i w:val="0"/>
        </w:rPr>
        <w:br/>
      </w:r>
      <w:r>
        <w:rPr>
          <w:b w:val="0"/>
          <w:i w:val="0"/>
        </w:rPr>
        <w:br/>
      </w:r>
      <w:r>
        <w:rPr>
          <w:b w:val="0"/>
          <w:i w:val="0"/>
        </w:rPr>
        <w:t>331</w:t>
      </w:r>
      <w:r>
        <w:rPr>
          <w:b w:val="0"/>
          <w:i w:val="0"/>
        </w:rPr>
        <w:br/>
      </w:r>
      <w:r>
        <w:rPr>
          <w:b w:val="0"/>
          <w:i w:val="0"/>
        </w:rPr>
        <w:br/>
      </w:r>
      <w:r>
        <w:rPr>
          <w:b w:val="0"/>
          <w:i w:val="0"/>
        </w:rPr>
        <w:t>249</w:t>
      </w:r>
      <w:r>
        <w:rPr>
          <w:b w:val="0"/>
          <w:i w:val="0"/>
        </w:rPr>
        <w:br/>
      </w:r>
      <w:r>
        <w:rPr>
          <w:b w:val="0"/>
          <w:i w:val="0"/>
        </w:rPr>
        <w:br/>
      </w:r>
      <w:r>
        <w:rPr>
          <w:b w:val="0"/>
          <w:i w:val="0"/>
        </w:rPr>
        <w:t>185</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ngã ba Khau Sáng - Nặm Uốm thuộc xóm Nặm Uốm</w:t>
      </w:r>
      <w:r>
        <w:rPr>
          <w:b w:val="0"/>
          <w:i w:val="0"/>
        </w:rPr>
        <w:br/>
      </w:r>
      <w:r>
        <w:rPr>
          <w:b w:val="0"/>
          <w:i w:val="0"/>
        </w:rPr>
        <w:br/>
      </w:r>
      <w:r>
        <w:rPr>
          <w:b w:val="0"/>
          <w:i w:val="0"/>
        </w:rPr>
        <w:t>331</w:t>
      </w:r>
      <w:r>
        <w:rPr>
          <w:b w:val="0"/>
          <w:i w:val="0"/>
        </w:rPr>
        <w:br/>
      </w:r>
      <w:r>
        <w:rPr>
          <w:b w:val="0"/>
          <w:i w:val="0"/>
        </w:rPr>
        <w:br/>
      </w:r>
      <w:r>
        <w:rPr>
          <w:b w:val="0"/>
          <w:i w:val="0"/>
        </w:rPr>
        <w:t>249</w:t>
      </w:r>
      <w:r>
        <w:rPr>
          <w:b w:val="0"/>
          <w:i w:val="0"/>
        </w:rPr>
        <w:br/>
      </w:r>
      <w:r>
        <w:rPr>
          <w:b w:val="0"/>
          <w:i w:val="0"/>
        </w:rPr>
        <w:br/>
      </w:r>
      <w:r>
        <w:rPr>
          <w:b w:val="0"/>
          <w:i w:val="0"/>
        </w:rPr>
        <w:t>185</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ô tô đi lại được xung quanh trường cấp II, III Lý Bôn</w:t>
      </w:r>
      <w:r>
        <w:rPr>
          <w:b w:val="0"/>
          <w:i w:val="0"/>
        </w:rPr>
        <w:br/>
      </w:r>
      <w:r>
        <w:rPr>
          <w:b w:val="0"/>
          <w:i w:val="0"/>
        </w:rPr>
        <w:br/>
      </w:r>
      <w:r>
        <w:rPr>
          <w:b w:val="0"/>
          <w:i w:val="0"/>
        </w:rPr>
        <w:t>282</w:t>
      </w:r>
      <w:r>
        <w:rPr>
          <w:b w:val="0"/>
          <w:i w:val="0"/>
        </w:rPr>
        <w:br/>
      </w:r>
      <w:r>
        <w:rPr>
          <w:b w:val="0"/>
          <w:i w:val="0"/>
        </w:rPr>
        <w:br/>
      </w:r>
      <w:r>
        <w:rPr>
          <w:b w:val="0"/>
          <w:i w:val="0"/>
        </w:rPr>
        <w:t>211</w:t>
      </w:r>
      <w:r>
        <w:rPr>
          <w:b w:val="0"/>
          <w:i w:val="0"/>
        </w:rPr>
        <w:br/>
      </w:r>
      <w:r>
        <w:rPr>
          <w:b w:val="0"/>
          <w:i w:val="0"/>
        </w:rPr>
        <w:br/>
      </w:r>
      <w:r>
        <w:rPr>
          <w:b w:val="0"/>
          <w:i w:val="0"/>
        </w:rPr>
        <w:t>158</w:t>
      </w:r>
      <w:r>
        <w:rPr>
          <w:b w:val="0"/>
          <w:i w:val="0"/>
        </w:rPr>
        <w:br/>
      </w:r>
      <w:r>
        <w:rPr>
          <w:b w:val="0"/>
          <w:i w:val="0"/>
        </w:rPr>
        <w:br/>
      </w:r>
      <w:r>
        <w:rPr>
          <w:b w:val="0"/>
          <w:i w:val="0"/>
        </w:rPr>
        <w:t>127</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Đất mặt tiền từ dọc Quốc lộ 4C chạy qua các xóm Tổng Ác, Pác Rà, Khuổi Vin, đến đầu cầu Nà Tồng</w:t>
      </w:r>
      <w:r>
        <w:rPr>
          <w:b w:val="0"/>
          <w:i w:val="0"/>
        </w:rPr>
        <w:br/>
      </w:r>
      <w:r>
        <w:rPr>
          <w:b w:val="0"/>
          <w:i w:val="0"/>
        </w:rPr>
        <w:br/>
      </w:r>
      <w:r>
        <w:rPr>
          <w:b w:val="0"/>
          <w:i w:val="0"/>
        </w:rPr>
        <w:t>282</w:t>
      </w:r>
      <w:r>
        <w:rPr>
          <w:b w:val="0"/>
          <w:i w:val="0"/>
        </w:rPr>
        <w:br/>
      </w:r>
      <w:r>
        <w:rPr>
          <w:b w:val="0"/>
          <w:i w:val="0"/>
        </w:rPr>
        <w:br/>
      </w:r>
      <w:r>
        <w:rPr>
          <w:b w:val="0"/>
          <w:i w:val="0"/>
        </w:rPr>
        <w:t>211</w:t>
      </w:r>
      <w:r>
        <w:rPr>
          <w:b w:val="0"/>
          <w:i w:val="0"/>
        </w:rPr>
        <w:br/>
      </w:r>
      <w:r>
        <w:rPr>
          <w:b w:val="0"/>
          <w:i w:val="0"/>
        </w:rPr>
        <w:br/>
      </w:r>
      <w:r>
        <w:rPr>
          <w:b w:val="0"/>
          <w:i w:val="0"/>
        </w:rPr>
        <w:t>158</w:t>
      </w:r>
      <w:r>
        <w:rPr>
          <w:b w:val="0"/>
          <w:i w:val="0"/>
        </w:rPr>
        <w:br/>
      </w:r>
      <w:r>
        <w:rPr>
          <w:b w:val="0"/>
          <w:i w:val="0"/>
        </w:rPr>
        <w:br/>
      </w:r>
      <w:r>
        <w:rPr>
          <w:b w:val="0"/>
          <w:i w:val="0"/>
        </w:rPr>
        <w:t>127</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Đất mặt tiền chạy từ ngã ba Quốc lộ 4C đến đường rẽ đi xóm Phiêng Pẻn (từ thửa đất số 42 tờ bản đồ số 200) (đi qua các xóm Nà Mạt, Phiêng Pẻn, Phiêng Lùng, đến hết Phân trường Tiểu học Phiêng Đăm</w:t>
      </w:r>
      <w:r>
        <w:rPr>
          <w:b w:val="0"/>
          <w:i w:val="0"/>
        </w:rPr>
        <w:br/>
      </w:r>
      <w:r>
        <w:rPr>
          <w:b w:val="0"/>
          <w:i w:val="0"/>
        </w:rPr>
        <w:br/>
      </w:r>
      <w:r>
        <w:rPr>
          <w:b w:val="0"/>
          <w:i w:val="0"/>
        </w:rPr>
        <w:t>282</w:t>
      </w:r>
      <w:r>
        <w:rPr>
          <w:b w:val="0"/>
          <w:i w:val="0"/>
        </w:rPr>
        <w:br/>
      </w:r>
      <w:r>
        <w:rPr>
          <w:b w:val="0"/>
          <w:i w:val="0"/>
        </w:rPr>
        <w:br/>
      </w:r>
      <w:r>
        <w:rPr>
          <w:b w:val="0"/>
          <w:i w:val="0"/>
        </w:rPr>
        <w:t>211</w:t>
      </w:r>
      <w:r>
        <w:rPr>
          <w:b w:val="0"/>
          <w:i w:val="0"/>
        </w:rPr>
        <w:br/>
      </w:r>
      <w:r>
        <w:rPr>
          <w:b w:val="0"/>
          <w:i w:val="0"/>
        </w:rPr>
        <w:br/>
      </w:r>
      <w:r>
        <w:rPr>
          <w:b w:val="0"/>
          <w:i w:val="0"/>
        </w:rPr>
        <w:t>158</w:t>
      </w:r>
      <w:r>
        <w:rPr>
          <w:b w:val="0"/>
          <w:i w:val="0"/>
        </w:rPr>
        <w:br/>
      </w:r>
      <w:r>
        <w:rPr>
          <w:b w:val="0"/>
          <w:i w:val="0"/>
        </w:rPr>
        <w:br/>
      </w:r>
      <w:r>
        <w:rPr>
          <w:b w:val="0"/>
          <w:i w:val="0"/>
        </w:rPr>
        <w:t>127</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từ ngã ba Quốc lộ 4C qua đường rẽ xóm Pác Rà (từ thửa số đất 40, tờ bản đồ 69) đến hết Trường Tiểu học Nà Khuông</w:t>
      </w:r>
      <w:r>
        <w:rPr>
          <w:b w:val="0"/>
          <w:i w:val="0"/>
        </w:rPr>
        <w:br/>
      </w:r>
      <w:r>
        <w:rPr>
          <w:b w:val="0"/>
          <w:i w:val="0"/>
        </w:rPr>
        <w:br/>
      </w:r>
      <w:r>
        <w:rPr>
          <w:b w:val="0"/>
          <w:i w:val="0"/>
        </w:rPr>
        <w:t>282</w:t>
      </w:r>
      <w:r>
        <w:rPr>
          <w:b w:val="0"/>
          <w:i w:val="0"/>
        </w:rPr>
        <w:br/>
      </w:r>
      <w:r>
        <w:rPr>
          <w:b w:val="0"/>
          <w:i w:val="0"/>
        </w:rPr>
        <w:br/>
      </w:r>
      <w:r>
        <w:rPr>
          <w:b w:val="0"/>
          <w:i w:val="0"/>
        </w:rPr>
        <w:t>211</w:t>
      </w:r>
      <w:r>
        <w:rPr>
          <w:b w:val="0"/>
          <w:i w:val="0"/>
        </w:rPr>
        <w:br/>
      </w:r>
      <w:r>
        <w:rPr>
          <w:b w:val="0"/>
          <w:i w:val="0"/>
        </w:rPr>
        <w:br/>
      </w:r>
      <w:r>
        <w:rPr>
          <w:b w:val="0"/>
          <w:i w:val="0"/>
        </w:rPr>
        <w:t>158</w:t>
      </w:r>
      <w:r>
        <w:rPr>
          <w:b w:val="0"/>
          <w:i w:val="0"/>
        </w:rPr>
        <w:br/>
      </w:r>
      <w:r>
        <w:rPr>
          <w:b w:val="0"/>
          <w:i w:val="0"/>
        </w:rPr>
        <w:br/>
      </w:r>
      <w:r>
        <w:rPr>
          <w:b w:val="0"/>
          <w:i w:val="0"/>
        </w:rPr>
        <w:t>127</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từ ngã ba Quốc lộ 4C từ thửa đất số 27, tờ bản đồ số 7, xóm Nà Tồng, đến Nà Mấư, Đông Sang (hết thửa đất số 21, tờ bản đồ số 46)</w:t>
      </w:r>
      <w:r>
        <w:rPr>
          <w:b w:val="0"/>
          <w:i w:val="0"/>
        </w:rPr>
        <w:br/>
      </w:r>
      <w:r>
        <w:rPr>
          <w:b w:val="0"/>
          <w:i w:val="0"/>
        </w:rPr>
        <w:br/>
      </w:r>
      <w:r>
        <w:rPr>
          <w:b w:val="0"/>
          <w:i w:val="0"/>
        </w:rPr>
        <w:t>282</w:t>
      </w:r>
      <w:r>
        <w:rPr>
          <w:b w:val="0"/>
          <w:i w:val="0"/>
        </w:rPr>
        <w:br/>
      </w:r>
      <w:r>
        <w:rPr>
          <w:b w:val="0"/>
          <w:i w:val="0"/>
        </w:rPr>
        <w:br/>
      </w:r>
      <w:r>
        <w:rPr>
          <w:b w:val="0"/>
          <w:i w:val="0"/>
        </w:rPr>
        <w:t>211</w:t>
      </w:r>
      <w:r>
        <w:rPr>
          <w:b w:val="0"/>
          <w:i w:val="0"/>
        </w:rPr>
        <w:br/>
      </w:r>
      <w:r>
        <w:rPr>
          <w:b w:val="0"/>
          <w:i w:val="0"/>
        </w:rPr>
        <w:br/>
      </w:r>
      <w:r>
        <w:rPr>
          <w:b w:val="0"/>
          <w:i w:val="0"/>
        </w:rPr>
        <w:t>158</w:t>
      </w:r>
      <w:r>
        <w:rPr>
          <w:b w:val="0"/>
          <w:i w:val="0"/>
        </w:rPr>
        <w:br/>
      </w:r>
      <w:r>
        <w:rPr>
          <w:b w:val="0"/>
          <w:i w:val="0"/>
        </w:rPr>
        <w:br/>
      </w:r>
      <w:r>
        <w:rPr>
          <w:b w:val="0"/>
          <w:i w:val="0"/>
        </w:rPr>
        <w:t>127</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Đoạn từ ngã ba Pác Ruộc (từ thửa đất số 70, tờ bản đồ số 182) đi Xã Đức Hạnh cũ (đi các xóm Nà Mạt Khuổi Bon) đến hết địa phận Xã Lý Bôn cũ</w:t>
      </w:r>
      <w:r>
        <w:rPr>
          <w:b w:val="0"/>
          <w:i w:val="0"/>
        </w:rPr>
        <w:br/>
      </w:r>
      <w:r>
        <w:rPr>
          <w:b w:val="0"/>
          <w:i w:val="0"/>
        </w:rPr>
        <w:br/>
      </w:r>
      <w:r>
        <w:rPr>
          <w:b w:val="0"/>
          <w:i w:val="0"/>
        </w:rPr>
        <w:t>282</w:t>
      </w:r>
      <w:r>
        <w:rPr>
          <w:b w:val="0"/>
          <w:i w:val="0"/>
        </w:rPr>
        <w:br/>
      </w:r>
      <w:r>
        <w:rPr>
          <w:b w:val="0"/>
          <w:i w:val="0"/>
        </w:rPr>
        <w:br/>
      </w:r>
      <w:r>
        <w:rPr>
          <w:b w:val="0"/>
          <w:i w:val="0"/>
        </w:rPr>
        <w:t>211</w:t>
      </w:r>
      <w:r>
        <w:rPr>
          <w:b w:val="0"/>
          <w:i w:val="0"/>
        </w:rPr>
        <w:br/>
      </w:r>
      <w:r>
        <w:rPr>
          <w:b w:val="0"/>
          <w:i w:val="0"/>
        </w:rPr>
        <w:br/>
      </w:r>
      <w:r>
        <w:rPr>
          <w:b w:val="0"/>
          <w:i w:val="0"/>
        </w:rPr>
        <w:t>158</w:t>
      </w:r>
      <w:r>
        <w:rPr>
          <w:b w:val="0"/>
          <w:i w:val="0"/>
        </w:rPr>
        <w:br/>
      </w:r>
      <w:r>
        <w:rPr>
          <w:b w:val="0"/>
          <w:i w:val="0"/>
        </w:rPr>
        <w:br/>
      </w:r>
      <w:r>
        <w:rPr>
          <w:b w:val="0"/>
          <w:i w:val="0"/>
        </w:rPr>
        <w:t>127</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Đoạn đường từ Nà Sài (thửa số 70, tờ bản đồ số 182) đi Pác Ruộc đến đầu cầu treo xóm Nà Tốm bên xóm Pác Ruộc</w:t>
      </w:r>
      <w:r>
        <w:rPr>
          <w:b w:val="0"/>
          <w:i w:val="0"/>
        </w:rPr>
        <w:br/>
      </w:r>
      <w:r>
        <w:rPr>
          <w:b w:val="0"/>
          <w:i w:val="0"/>
        </w:rPr>
        <w:br/>
      </w:r>
      <w:r>
        <w:rPr>
          <w:b w:val="0"/>
          <w:i w:val="0"/>
        </w:rPr>
        <w:t>282</w:t>
      </w:r>
      <w:r>
        <w:rPr>
          <w:b w:val="0"/>
          <w:i w:val="0"/>
        </w:rPr>
        <w:br/>
      </w:r>
      <w:r>
        <w:rPr>
          <w:b w:val="0"/>
          <w:i w:val="0"/>
        </w:rPr>
        <w:br/>
      </w:r>
      <w:r>
        <w:rPr>
          <w:b w:val="0"/>
          <w:i w:val="0"/>
        </w:rPr>
        <w:t>211</w:t>
      </w:r>
      <w:r>
        <w:rPr>
          <w:b w:val="0"/>
          <w:i w:val="0"/>
        </w:rPr>
        <w:br/>
      </w:r>
      <w:r>
        <w:rPr>
          <w:b w:val="0"/>
          <w:i w:val="0"/>
        </w:rPr>
        <w:br/>
      </w:r>
      <w:r>
        <w:rPr>
          <w:b w:val="0"/>
          <w:i w:val="0"/>
        </w:rPr>
        <w:t>158</w:t>
      </w:r>
      <w:r>
        <w:rPr>
          <w:b w:val="0"/>
          <w:i w:val="0"/>
        </w:rPr>
        <w:br/>
      </w:r>
      <w:r>
        <w:rPr>
          <w:b w:val="0"/>
          <w:i w:val="0"/>
        </w:rPr>
        <w:br/>
      </w:r>
      <w:r>
        <w:rPr>
          <w:b w:val="0"/>
          <w:i w:val="0"/>
        </w:rPr>
        <w:t>127</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Đoạn đường đi xóm Phiêng Đăm - Lũng Lòn</w:t>
      </w:r>
      <w:r>
        <w:rPr>
          <w:b w:val="0"/>
          <w:i w:val="0"/>
        </w:rPr>
        <w:br/>
      </w:r>
      <w:r>
        <w:rPr>
          <w:b w:val="0"/>
          <w:i w:val="0"/>
        </w:rPr>
        <w:br/>
      </w:r>
      <w:r>
        <w:rPr>
          <w:b w:val="0"/>
          <w:i w:val="0"/>
        </w:rPr>
        <w:t>282</w:t>
      </w:r>
      <w:r>
        <w:rPr>
          <w:b w:val="0"/>
          <w:i w:val="0"/>
        </w:rPr>
        <w:br/>
      </w:r>
      <w:r>
        <w:rPr>
          <w:b w:val="0"/>
          <w:i w:val="0"/>
        </w:rPr>
        <w:br/>
      </w:r>
      <w:r>
        <w:rPr>
          <w:b w:val="0"/>
          <w:i w:val="0"/>
        </w:rPr>
        <w:t>211</w:t>
      </w:r>
      <w:r>
        <w:rPr>
          <w:b w:val="0"/>
          <w:i w:val="0"/>
        </w:rPr>
        <w:br/>
      </w:r>
      <w:r>
        <w:rPr>
          <w:b w:val="0"/>
          <w:i w:val="0"/>
        </w:rPr>
        <w:br/>
      </w:r>
      <w:r>
        <w:rPr>
          <w:b w:val="0"/>
          <w:i w:val="0"/>
        </w:rPr>
        <w:t>158</w:t>
      </w:r>
      <w:r>
        <w:rPr>
          <w:b w:val="0"/>
          <w:i w:val="0"/>
        </w:rPr>
        <w:br/>
      </w:r>
      <w:r>
        <w:rPr>
          <w:b w:val="0"/>
          <w:i w:val="0"/>
        </w:rPr>
        <w:br/>
      </w:r>
      <w:r>
        <w:rPr>
          <w:b w:val="0"/>
          <w:i w:val="0"/>
        </w:rPr>
        <w:t>127</w:t>
      </w:r>
      <w:r>
        <w:rPr>
          <w:b w:val="0"/>
          <w:i w:val="0"/>
        </w:rPr>
        <w:br/>
      </w:r>
      <w:r>
        <w:rPr>
          <w:b w:val="0"/>
          <w:i w:val="0"/>
        </w:rPr>
        <w:br/>
      </w:r>
      <w:r>
        <w:rPr>
          <w:b w:val="0"/>
          <w:i w:val="0"/>
        </w:rPr>
        <w:br/>
      </w:r>
      <w:r>
        <w:rPr>
          <w:b w:val="0"/>
          <w:i w:val="0"/>
        </w:rPr>
        <w:br/>
      </w:r>
      <w:r>
        <w:rPr>
          <w:b/>
          <w:i w:val="0"/>
        </w:rPr>
        <w:t>PHỤ LỤC SỐ 04</w:t>
      </w:r>
      <w:r>
        <w:rPr>
          <w:b w:val="0"/>
          <w:i w:val="0"/>
        </w:rPr>
        <w:br/>
      </w:r>
      <w:r>
        <w:rPr>
          <w:b/>
          <w:i w:val="0"/>
        </w:rPr>
        <w:t>BẢNG GIÁ CÁC LOẠI ĐẤT XÃ BẢO LÂM</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79</w:t>
      </w:r>
      <w:r>
        <w:rPr>
          <w:b w:val="0"/>
          <w:i w:val="0"/>
        </w:rPr>
        <w:br/>
      </w:r>
      <w:r>
        <w:rPr>
          <w:b w:val="0"/>
          <w:i w:val="0"/>
        </w:rPr>
        <w:br/>
      </w:r>
      <w:r>
        <w:rPr>
          <w:b w:val="0"/>
          <w:i w:val="0"/>
        </w:rPr>
        <w:t>63</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72</w:t>
      </w:r>
      <w:r>
        <w:rPr>
          <w:b w:val="0"/>
          <w:i w:val="0"/>
        </w:rPr>
        <w:br/>
      </w:r>
      <w:r>
        <w:rPr>
          <w:b w:val="0"/>
          <w:i w:val="0"/>
        </w:rPr>
        <w:br/>
      </w:r>
      <w:r>
        <w:rPr>
          <w:b w:val="0"/>
          <w:i w:val="0"/>
        </w:rPr>
        <w:t>57</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65</w:t>
      </w:r>
      <w:r>
        <w:rPr>
          <w:b w:val="0"/>
          <w:i w:val="0"/>
        </w:rPr>
        <w:br/>
      </w:r>
      <w:r>
        <w:rPr>
          <w:b w:val="0"/>
          <w:i w:val="0"/>
        </w:rPr>
        <w:br/>
      </w:r>
      <w:r>
        <w:rPr>
          <w:b w:val="0"/>
          <w:i w:val="0"/>
        </w:rPr>
        <w:t>52</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63</w:t>
      </w:r>
      <w:r>
        <w:rPr>
          <w:b w:val="0"/>
          <w:i w:val="0"/>
        </w:rPr>
        <w:br/>
      </w:r>
      <w:r>
        <w:rPr>
          <w:b w:val="0"/>
          <w:i w:val="0"/>
        </w:rPr>
        <w:br/>
      </w:r>
      <w:r>
        <w:rPr>
          <w:b w:val="0"/>
          <w:i w:val="0"/>
        </w:rPr>
        <w:t>50</w:t>
      </w:r>
      <w:r>
        <w:rPr>
          <w:b w:val="0"/>
          <w:i w:val="0"/>
        </w:rPr>
        <w:br/>
      </w:r>
      <w:r>
        <w:rPr>
          <w:b w:val="0"/>
          <w:i w:val="0"/>
        </w:rPr>
        <w:br/>
      </w:r>
      <w:r>
        <w:rPr>
          <w:b w:val="0"/>
          <w:i w:val="0"/>
        </w:rPr>
        <w:t>44</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45</w:t>
      </w:r>
      <w:r>
        <w:rPr>
          <w:b w:val="0"/>
          <w:i w:val="0"/>
        </w:rPr>
        <w:br/>
      </w:r>
      <w:r>
        <w:rPr>
          <w:b w:val="0"/>
          <w:i w:val="0"/>
        </w:rPr>
        <w:br/>
      </w:r>
      <w:r>
        <w:rPr>
          <w:b w:val="0"/>
          <w:i w:val="0"/>
        </w:rPr>
        <w:t>36</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từ ngã ba đầu cầu (nhà ông Long Văn Tiến (thửa đất số 74, tờ bản đồ 147)) đến hết thửa đất số 4, tờ bản đồ số 141</w:t>
      </w:r>
      <w:r>
        <w:rPr>
          <w:b w:val="0"/>
          <w:i w:val="0"/>
        </w:rPr>
        <w:br/>
      </w:r>
      <w:r>
        <w:rPr>
          <w:b w:val="0"/>
          <w:i w:val="0"/>
        </w:rPr>
        <w:br/>
      </w:r>
      <w:r>
        <w:rPr>
          <w:b w:val="0"/>
          <w:i w:val="0"/>
        </w:rPr>
        <w:t>2.723</w:t>
      </w:r>
      <w:r>
        <w:rPr>
          <w:b w:val="0"/>
          <w:i w:val="0"/>
        </w:rPr>
        <w:br/>
      </w:r>
      <w:r>
        <w:rPr>
          <w:b w:val="0"/>
          <w:i w:val="0"/>
        </w:rPr>
        <w:br/>
      </w:r>
      <w:r>
        <w:rPr>
          <w:b w:val="0"/>
          <w:i w:val="0"/>
        </w:rPr>
        <w:t>2.042</w:t>
      </w:r>
      <w:r>
        <w:rPr>
          <w:b w:val="0"/>
          <w:i w:val="0"/>
        </w:rPr>
        <w:br/>
      </w:r>
      <w:r>
        <w:rPr>
          <w:b w:val="0"/>
          <w:i w:val="0"/>
        </w:rPr>
        <w:br/>
      </w:r>
      <w:r>
        <w:rPr>
          <w:b w:val="0"/>
          <w:i w:val="0"/>
        </w:rPr>
        <w:t>1.532</w:t>
      </w:r>
      <w:r>
        <w:rPr>
          <w:b w:val="0"/>
          <w:i w:val="0"/>
        </w:rPr>
        <w:br/>
      </w:r>
      <w:r>
        <w:rPr>
          <w:b w:val="0"/>
          <w:i w:val="0"/>
        </w:rPr>
        <w:br/>
      </w:r>
      <w:r>
        <w:rPr>
          <w:b w:val="0"/>
          <w:i w:val="0"/>
        </w:rPr>
        <w:t>1.225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Từ thửa đất số 4, tờ bản đồ số 141 đến ngã ba đường rẽ lên UBND Xã Bảo Lâm (đến hết thửa đất 59, tờ bản đồ số 136)</w:t>
      </w:r>
      <w:r>
        <w:rPr>
          <w:b w:val="0"/>
          <w:i w:val="0"/>
        </w:rPr>
        <w:br/>
      </w:r>
      <w:r>
        <w:rPr>
          <w:b w:val="0"/>
          <w:i w:val="0"/>
        </w:rPr>
        <w:br/>
      </w:r>
      <w:r>
        <w:rPr>
          <w:b w:val="0"/>
          <w:i w:val="0"/>
        </w:rPr>
        <w:t>2.723</w:t>
      </w:r>
      <w:r>
        <w:rPr>
          <w:b w:val="0"/>
          <w:i w:val="0"/>
        </w:rPr>
        <w:br/>
      </w:r>
      <w:r>
        <w:rPr>
          <w:b w:val="0"/>
          <w:i w:val="0"/>
        </w:rPr>
        <w:br/>
      </w:r>
      <w:r>
        <w:rPr>
          <w:b w:val="0"/>
          <w:i w:val="0"/>
        </w:rPr>
        <w:t>2.042</w:t>
      </w:r>
      <w:r>
        <w:rPr>
          <w:b w:val="0"/>
          <w:i w:val="0"/>
        </w:rPr>
        <w:br/>
      </w:r>
      <w:r>
        <w:rPr>
          <w:b w:val="0"/>
          <w:i w:val="0"/>
        </w:rPr>
        <w:br/>
      </w:r>
      <w:r>
        <w:rPr>
          <w:b w:val="0"/>
          <w:i w:val="0"/>
        </w:rPr>
        <w:t>1.532</w:t>
      </w:r>
      <w:r>
        <w:rPr>
          <w:b w:val="0"/>
          <w:i w:val="0"/>
        </w:rPr>
        <w:br/>
      </w:r>
      <w:r>
        <w:rPr>
          <w:b w:val="0"/>
          <w:i w:val="0"/>
        </w:rPr>
        <w:br/>
      </w:r>
      <w:r>
        <w:rPr>
          <w:b w:val="0"/>
          <w:i w:val="0"/>
        </w:rPr>
        <w:t>1.225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vị trí đất mặt tiền xung quanh khu vực chợ nông sản</w:t>
      </w:r>
      <w:r>
        <w:rPr>
          <w:b w:val="0"/>
          <w:i w:val="0"/>
        </w:rPr>
        <w:br/>
      </w:r>
      <w:r>
        <w:rPr>
          <w:b w:val="0"/>
          <w:i w:val="0"/>
        </w:rPr>
        <w:br/>
      </w:r>
      <w:r>
        <w:rPr>
          <w:b w:val="0"/>
          <w:i w:val="0"/>
        </w:rPr>
        <w:t>2.723</w:t>
      </w:r>
      <w:r>
        <w:rPr>
          <w:b w:val="0"/>
          <w:i w:val="0"/>
        </w:rPr>
        <w:br/>
      </w:r>
      <w:r>
        <w:rPr>
          <w:b w:val="0"/>
          <w:i w:val="0"/>
        </w:rPr>
        <w:br/>
      </w:r>
      <w:r>
        <w:rPr>
          <w:b w:val="0"/>
          <w:i w:val="0"/>
        </w:rPr>
        <w:t>2.042</w:t>
      </w:r>
      <w:r>
        <w:rPr>
          <w:b w:val="0"/>
          <w:i w:val="0"/>
        </w:rPr>
        <w:br/>
      </w:r>
      <w:r>
        <w:rPr>
          <w:b w:val="0"/>
          <w:i w:val="0"/>
        </w:rPr>
        <w:br/>
      </w:r>
      <w:r>
        <w:rPr>
          <w:b w:val="0"/>
          <w:i w:val="0"/>
        </w:rPr>
        <w:t>1.532</w:t>
      </w:r>
      <w:r>
        <w:rPr>
          <w:b w:val="0"/>
          <w:i w:val="0"/>
        </w:rPr>
        <w:br/>
      </w:r>
      <w:r>
        <w:rPr>
          <w:b w:val="0"/>
          <w:i w:val="0"/>
        </w:rPr>
        <w:br/>
      </w:r>
      <w:r>
        <w:rPr>
          <w:b w:val="0"/>
          <w:i w:val="0"/>
        </w:rPr>
        <w:t>1.225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tiếp từ đường rẽ lên UBND huyện Bảo Lâm cũ (từ thửa đất số 4 tờ bản đồ số 141) đến cổng chào xóm 4</w:t>
      </w:r>
      <w:r>
        <w:rPr>
          <w:b w:val="0"/>
          <w:i w:val="0"/>
        </w:rPr>
        <w:br/>
      </w:r>
      <w:r>
        <w:rPr>
          <w:b w:val="0"/>
          <w:i w:val="0"/>
        </w:rPr>
        <w:br/>
      </w:r>
      <w:r>
        <w:rPr>
          <w:b w:val="0"/>
          <w:i w:val="0"/>
        </w:rPr>
        <w:t>1.685</w:t>
      </w:r>
      <w:r>
        <w:rPr>
          <w:b w:val="0"/>
          <w:i w:val="0"/>
        </w:rPr>
        <w:br/>
      </w:r>
      <w:r>
        <w:rPr>
          <w:b w:val="0"/>
          <w:i w:val="0"/>
        </w:rPr>
        <w:br/>
      </w:r>
      <w:r>
        <w:rPr>
          <w:b w:val="0"/>
          <w:i w:val="0"/>
        </w:rPr>
        <w:t>1.265</w:t>
      </w:r>
      <w:r>
        <w:rPr>
          <w:b w:val="0"/>
          <w:i w:val="0"/>
        </w:rPr>
        <w:br/>
      </w:r>
      <w:r>
        <w:rPr>
          <w:b w:val="0"/>
          <w:i w:val="0"/>
        </w:rPr>
        <w:br/>
      </w:r>
      <w:r>
        <w:rPr>
          <w:b w:val="0"/>
          <w:i w:val="0"/>
        </w:rPr>
        <w:t>947</w:t>
      </w:r>
      <w:r>
        <w:rPr>
          <w:b w:val="0"/>
          <w:i w:val="0"/>
        </w:rPr>
        <w:br/>
      </w:r>
      <w:r>
        <w:rPr>
          <w:b w:val="0"/>
          <w:i w:val="0"/>
        </w:rPr>
        <w:br/>
      </w:r>
      <w:r>
        <w:rPr>
          <w:b w:val="0"/>
          <w:i w:val="0"/>
        </w:rPr>
        <w:t>758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tiếp ngã ba đầu cầu (nhà ông Long Văn Tiến (thửa đất số 74, tờ bản đồ 147)) lên chân dốc lên trường Tiểu học - THCS (đến hết thửa đất số 100, tờ bản đồ số 153)</w:t>
      </w:r>
      <w:r>
        <w:rPr>
          <w:b w:val="0"/>
          <w:i w:val="0"/>
        </w:rPr>
        <w:br/>
      </w:r>
      <w:r>
        <w:rPr>
          <w:b w:val="0"/>
          <w:i w:val="0"/>
        </w:rPr>
        <w:br/>
      </w:r>
      <w:r>
        <w:rPr>
          <w:b w:val="0"/>
          <w:i w:val="0"/>
        </w:rPr>
        <w:t>1.685</w:t>
      </w:r>
      <w:r>
        <w:rPr>
          <w:b w:val="0"/>
          <w:i w:val="0"/>
        </w:rPr>
        <w:br/>
      </w:r>
      <w:r>
        <w:rPr>
          <w:b w:val="0"/>
          <w:i w:val="0"/>
        </w:rPr>
        <w:br/>
      </w:r>
      <w:r>
        <w:rPr>
          <w:b w:val="0"/>
          <w:i w:val="0"/>
        </w:rPr>
        <w:t>1.265</w:t>
      </w:r>
      <w:r>
        <w:rPr>
          <w:b w:val="0"/>
          <w:i w:val="0"/>
        </w:rPr>
        <w:br/>
      </w:r>
      <w:r>
        <w:rPr>
          <w:b w:val="0"/>
          <w:i w:val="0"/>
        </w:rPr>
        <w:br/>
      </w:r>
      <w:r>
        <w:rPr>
          <w:b w:val="0"/>
          <w:i w:val="0"/>
        </w:rPr>
        <w:t>947</w:t>
      </w:r>
      <w:r>
        <w:rPr>
          <w:b w:val="0"/>
          <w:i w:val="0"/>
        </w:rPr>
        <w:br/>
      </w:r>
      <w:r>
        <w:rPr>
          <w:b w:val="0"/>
          <w:i w:val="0"/>
        </w:rPr>
        <w:br/>
      </w:r>
      <w:r>
        <w:rPr>
          <w:b w:val="0"/>
          <w:i w:val="0"/>
        </w:rPr>
        <w:t>758</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tiếp ngã ba đầu cầu (nhà ông Long Văn Tiến (thửa đất số 74, tờ bản đồ 147)) theo Quốc lộ 34 đi Xã Bắc Mê (tỉnh Tuyên Quang) đến cổng chào xóm 2</w:t>
      </w:r>
      <w:r>
        <w:rPr>
          <w:b w:val="0"/>
          <w:i w:val="0"/>
        </w:rPr>
        <w:br/>
      </w:r>
      <w:r>
        <w:rPr>
          <w:b w:val="0"/>
          <w:i w:val="0"/>
        </w:rPr>
        <w:br/>
      </w:r>
      <w:r>
        <w:rPr>
          <w:b w:val="0"/>
          <w:i w:val="0"/>
        </w:rPr>
        <w:t>1.685</w:t>
      </w:r>
      <w:r>
        <w:rPr>
          <w:b w:val="0"/>
          <w:i w:val="0"/>
        </w:rPr>
        <w:br/>
      </w:r>
      <w:r>
        <w:rPr>
          <w:b w:val="0"/>
          <w:i w:val="0"/>
        </w:rPr>
        <w:br/>
      </w:r>
      <w:r>
        <w:rPr>
          <w:b w:val="0"/>
          <w:i w:val="0"/>
        </w:rPr>
        <w:t>1.265</w:t>
      </w:r>
      <w:r>
        <w:rPr>
          <w:b w:val="0"/>
          <w:i w:val="0"/>
        </w:rPr>
        <w:br/>
      </w:r>
      <w:r>
        <w:rPr>
          <w:b w:val="0"/>
          <w:i w:val="0"/>
        </w:rPr>
        <w:br/>
      </w:r>
      <w:r>
        <w:rPr>
          <w:b w:val="0"/>
          <w:i w:val="0"/>
        </w:rPr>
        <w:t>947</w:t>
      </w:r>
      <w:r>
        <w:rPr>
          <w:b w:val="0"/>
          <w:i w:val="0"/>
        </w:rPr>
        <w:br/>
      </w:r>
      <w:r>
        <w:rPr>
          <w:b w:val="0"/>
          <w:i w:val="0"/>
        </w:rPr>
        <w:br/>
      </w:r>
      <w:r>
        <w:rPr>
          <w:b w:val="0"/>
          <w:i w:val="0"/>
        </w:rPr>
        <w:t>758</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từ ngã ba rẽ lên UBND Xã Bảo Lâm đến đường đi khu Loỏng Khinh (từ thửa đất số 51, tờ bản đồ số 136 đến hết thửa đất số 16, tờ bản đồ số 137)</w:t>
      </w:r>
      <w:r>
        <w:rPr>
          <w:b w:val="0"/>
          <w:i w:val="0"/>
        </w:rPr>
        <w:br/>
      </w:r>
      <w:r>
        <w:rPr>
          <w:b w:val="0"/>
          <w:i w:val="0"/>
        </w:rPr>
        <w:br/>
      </w:r>
      <w:r>
        <w:rPr>
          <w:b w:val="0"/>
          <w:i w:val="0"/>
        </w:rPr>
        <w:t>1.685</w:t>
      </w:r>
      <w:r>
        <w:rPr>
          <w:b w:val="0"/>
          <w:i w:val="0"/>
        </w:rPr>
        <w:br/>
      </w:r>
      <w:r>
        <w:rPr>
          <w:b w:val="0"/>
          <w:i w:val="0"/>
        </w:rPr>
        <w:br/>
      </w:r>
      <w:r>
        <w:rPr>
          <w:b w:val="0"/>
          <w:i w:val="0"/>
        </w:rPr>
        <w:t>1.265</w:t>
      </w:r>
      <w:r>
        <w:rPr>
          <w:b w:val="0"/>
          <w:i w:val="0"/>
        </w:rPr>
        <w:br/>
      </w:r>
      <w:r>
        <w:rPr>
          <w:b w:val="0"/>
          <w:i w:val="0"/>
        </w:rPr>
        <w:br/>
      </w:r>
      <w:r>
        <w:rPr>
          <w:b w:val="0"/>
          <w:i w:val="0"/>
        </w:rPr>
        <w:t>947</w:t>
      </w:r>
      <w:r>
        <w:rPr>
          <w:b w:val="0"/>
          <w:i w:val="0"/>
        </w:rPr>
        <w:br/>
      </w:r>
      <w:r>
        <w:rPr>
          <w:b w:val="0"/>
          <w:i w:val="0"/>
        </w:rPr>
        <w:br/>
      </w:r>
      <w:r>
        <w:rPr>
          <w:b w:val="0"/>
          <w:i w:val="0"/>
        </w:rPr>
        <w:t>758</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từ chân dốc lên trường Tiểu học - THCS (tiếp đất nhà bà Sầm Thị Tươi (thửa đất số 115, tờ bản đồ số 153)) đi tiếp đến trường</w:t>
      </w:r>
      <w:r>
        <w:rPr>
          <w:b w:val="0"/>
          <w:i w:val="0"/>
        </w:rPr>
        <w:br/>
      </w:r>
      <w:r>
        <w:rPr>
          <w:b w:val="0"/>
          <w:i w:val="0"/>
        </w:rPr>
        <w:br/>
      </w:r>
      <w:r>
        <w:rPr>
          <w:b w:val="0"/>
          <w:i w:val="0"/>
        </w:rPr>
        <w:t>1.031</w:t>
      </w:r>
      <w:r>
        <w:rPr>
          <w:b w:val="0"/>
          <w:i w:val="0"/>
        </w:rPr>
        <w:br/>
      </w:r>
      <w:r>
        <w:rPr>
          <w:b w:val="0"/>
          <w:i w:val="0"/>
        </w:rPr>
        <w:br/>
      </w:r>
      <w:r>
        <w:rPr>
          <w:b w:val="0"/>
          <w:i w:val="0"/>
        </w:rPr>
        <w:t>774</w:t>
      </w:r>
      <w:r>
        <w:rPr>
          <w:b w:val="0"/>
          <w:i w:val="0"/>
        </w:rPr>
        <w:br/>
      </w:r>
      <w:r>
        <w:rPr>
          <w:b w:val="0"/>
          <w:i w:val="0"/>
        </w:rPr>
        <w:br/>
      </w:r>
      <w:r>
        <w:rPr>
          <w:b w:val="0"/>
          <w:i w:val="0"/>
        </w:rPr>
        <w:t>579</w:t>
      </w:r>
      <w:r>
        <w:rPr>
          <w:b w:val="0"/>
          <w:i w:val="0"/>
        </w:rPr>
        <w:br/>
      </w:r>
      <w:r>
        <w:rPr>
          <w:b w:val="0"/>
          <w:i w:val="0"/>
        </w:rPr>
        <w:br/>
      </w:r>
      <w:r>
        <w:rPr>
          <w:b w:val="0"/>
          <w:i w:val="0"/>
        </w:rPr>
        <w:t>464</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từ thửa đất số 51 tờ bản đồ 154 đến đường rẽ vào mỏ đá Tu Lủng (xóm 1) từ thửa đất số 47, tờ bản đồ 154 đến đường rẽ vào mỏ đá Tu Lủng (xóm 1)</w:t>
      </w:r>
      <w:r>
        <w:rPr>
          <w:b w:val="0"/>
          <w:i w:val="0"/>
        </w:rPr>
        <w:br/>
      </w:r>
      <w:r>
        <w:rPr>
          <w:b w:val="0"/>
          <w:i w:val="0"/>
        </w:rPr>
        <w:br/>
      </w:r>
      <w:r>
        <w:rPr>
          <w:b w:val="0"/>
          <w:i w:val="0"/>
        </w:rPr>
        <w:t>1.031</w:t>
      </w:r>
      <w:r>
        <w:rPr>
          <w:b w:val="0"/>
          <w:i w:val="0"/>
        </w:rPr>
        <w:br/>
      </w:r>
      <w:r>
        <w:rPr>
          <w:b w:val="0"/>
          <w:i w:val="0"/>
        </w:rPr>
        <w:br/>
      </w:r>
      <w:r>
        <w:rPr>
          <w:b w:val="0"/>
          <w:i w:val="0"/>
        </w:rPr>
        <w:t>774</w:t>
      </w:r>
      <w:r>
        <w:rPr>
          <w:b w:val="0"/>
          <w:i w:val="0"/>
        </w:rPr>
        <w:br/>
      </w:r>
      <w:r>
        <w:rPr>
          <w:b w:val="0"/>
          <w:i w:val="0"/>
        </w:rPr>
        <w:br/>
      </w:r>
      <w:r>
        <w:rPr>
          <w:b w:val="0"/>
          <w:i w:val="0"/>
        </w:rPr>
        <w:t>579</w:t>
      </w:r>
      <w:r>
        <w:rPr>
          <w:b w:val="0"/>
          <w:i w:val="0"/>
        </w:rPr>
        <w:br/>
      </w:r>
      <w:r>
        <w:rPr>
          <w:b w:val="0"/>
          <w:i w:val="0"/>
        </w:rPr>
        <w:br/>
      </w:r>
      <w:r>
        <w:rPr>
          <w:b w:val="0"/>
          <w:i w:val="0"/>
        </w:rPr>
        <w:t>464</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từ nhà bà Lãnh Thị Nguyệt (từ thửa đất số 3, tờ bản đồ số 96) đi đến hết cổng sau Công ty CKC</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giao thông đi xóm Mạy Rại bắt đầu từ ngã ba rẽ vào khu tập thể (thường gọi là khu tập thể Mạy Rại) đến trung tâm xóm Mạy Rại (đến hết thửa đất số 39, tờ bản đồ số 40)</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Quốc lộ 34 đi xóm Phiêng Phay, đến trung tâm xóm Phiêng Phay (từ thửa đất số 36, tờ bản đồ 69 đến hết thửa đất số 70, tờ bản đồ số 102)</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từ Cổng chào xóm 4 theo Quốc lộ 34 đi xóm Nà Ca, tới trung tâm xóm Nà Ca (hết thửa đất số 66 tờ bản đồ số 09)</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từ trung tâm xóm Nà Ca theo Quốc lộ 34 (từ thửa đất số 07, tờ bản đồ số 09) đến giáp ranh địa giới hành chính Xã Lý Bôn</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từ Cổng chào xóm 2 theo Quốc lộ 34 hướng đi Xã Bắc Mê, tỉnh Tuyên Quang đến hết đất nhà bà Lãnh Thị Nguyệt (hết thửa đất số 3, tờ bản đồ số 96)</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tiếp từ đường rẽ vào mỏ đá Tu Lủng (từ thửa đất số 15, tờ bản đồ số 61) đến thửa đất số 11, tờ bản đồ số 437</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cổng sau Công ty CKC (từ thửa đất số 15, tờ bản đồ số 126) đến giáp ranh Xã Yên Thổ</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Đất khu tái Định cư Pác Bang (từ thửa đất số 09, tờ bản đồ 42 đến hết thửa đất số 157, tờ bản đồ số 48)</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Đất mặt tiền từ ngã ba đường rẽ vào mỏ nước đến nhà ông Bàn Văn Đức (từ thửa đất số 28, tờ bản đồ số 152 đến hết thửa đất số 75, tờ bản đồ số 153)</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Đất mặt tiền rẽ vào khu Loỏng Giảng đến hết đất nhà ông Hoàng Văn Quyết (từ thửa đất số 48, tờ bản đồ số 153 đến hết thửa đất số 03, tờ bản đồ số 154)</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Đất mặt tiền từ đường rẽ xuống sân vận động đến ngã rẽ đi xóm Bản Mỏ (hết thửa đất số 06 tờ bản đồ số 72)</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Đất mặt tiền tính từ thửa đất số 22, tờ bản đồ 145 theo hướng đi lên khu tái định cư cạnh trụ sở Chi nhánh điện lực Bảo Lâm đến hết thửa đất số 8, tờ bản đồ 145</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đường từ Trường Trung tâm Giáo dục thường xuyên đến Sân quảng trường trung tâm Xã Bảo Lâm đến hết thửa đất số 6, tờ bản đồ số 139</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Đất mặt tiền đoạn từ thị trấn Pác Miầu cũ đến đường rẽ lên UBND Xã Mông Ân cũ đi qua xóm Nà Bon (đến hết thửa đất số 44, từ bản đồ số 460)</w:t>
      </w:r>
      <w:r>
        <w:rPr>
          <w:b w:val="0"/>
          <w:i w:val="0"/>
        </w:rPr>
        <w:br/>
      </w:r>
      <w:r>
        <w:rPr>
          <w:b w:val="0"/>
          <w:i w:val="0"/>
        </w:rPr>
        <w:br/>
      </w:r>
      <w:r>
        <w:rPr>
          <w:b w:val="0"/>
          <w:i w:val="0"/>
        </w:rPr>
        <w:t>329</w:t>
      </w:r>
      <w:r>
        <w:rPr>
          <w:b w:val="0"/>
          <w:i w:val="0"/>
        </w:rPr>
        <w:br/>
      </w:r>
      <w:r>
        <w:rPr>
          <w:b w:val="0"/>
          <w:i w:val="0"/>
        </w:rPr>
        <w:br/>
      </w:r>
      <w:r>
        <w:rPr>
          <w:b w:val="0"/>
          <w:i w:val="0"/>
        </w:rPr>
        <w:t>247</w:t>
      </w:r>
      <w:r>
        <w:rPr>
          <w:b w:val="0"/>
          <w:i w:val="0"/>
        </w:rPr>
        <w:br/>
      </w:r>
      <w:r>
        <w:rPr>
          <w:b w:val="0"/>
          <w:i w:val="0"/>
        </w:rPr>
        <w:br/>
      </w:r>
      <w:r>
        <w:rPr>
          <w:b w:val="0"/>
          <w:i w:val="0"/>
        </w:rPr>
        <w:t>184</w:t>
      </w:r>
      <w:r>
        <w:rPr>
          <w:b w:val="0"/>
          <w:i w:val="0"/>
        </w:rPr>
        <w:br/>
      </w:r>
      <w:r>
        <w:rPr>
          <w:b w:val="0"/>
          <w:i w:val="0"/>
        </w:rPr>
        <w:br/>
      </w:r>
      <w:r>
        <w:rPr>
          <w:b w:val="0"/>
          <w:i w:val="0"/>
        </w:rPr>
        <w:t>149</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Đất mặt tiền đoạn từ đường rẽ lên UBND Xã Mông Ân cũ đến ngã ba đường khu ổn định dân cư mới xóm Đon Sài</w:t>
      </w:r>
      <w:r>
        <w:rPr>
          <w:b w:val="0"/>
          <w:i w:val="0"/>
        </w:rPr>
        <w:br/>
      </w:r>
      <w:r>
        <w:rPr>
          <w:b w:val="0"/>
          <w:i w:val="0"/>
        </w:rPr>
        <w:br/>
      </w:r>
      <w:r>
        <w:rPr>
          <w:b w:val="0"/>
          <w:i w:val="0"/>
        </w:rPr>
        <w:t>329</w:t>
      </w:r>
      <w:r>
        <w:rPr>
          <w:b w:val="0"/>
          <w:i w:val="0"/>
        </w:rPr>
        <w:br/>
      </w:r>
      <w:r>
        <w:rPr>
          <w:b w:val="0"/>
          <w:i w:val="0"/>
        </w:rPr>
        <w:br/>
      </w:r>
      <w:r>
        <w:rPr>
          <w:b w:val="0"/>
          <w:i w:val="0"/>
        </w:rPr>
        <w:t>247</w:t>
      </w:r>
      <w:r>
        <w:rPr>
          <w:b w:val="0"/>
          <w:i w:val="0"/>
        </w:rPr>
        <w:br/>
      </w:r>
      <w:r>
        <w:rPr>
          <w:b w:val="0"/>
          <w:i w:val="0"/>
        </w:rPr>
        <w:br/>
      </w:r>
      <w:r>
        <w:rPr>
          <w:b w:val="0"/>
          <w:i w:val="0"/>
        </w:rPr>
        <w:t>184</w:t>
      </w:r>
      <w:r>
        <w:rPr>
          <w:b w:val="0"/>
          <w:i w:val="0"/>
        </w:rPr>
        <w:br/>
      </w:r>
      <w:r>
        <w:rPr>
          <w:b w:val="0"/>
          <w:i w:val="0"/>
        </w:rPr>
        <w:br/>
      </w:r>
      <w:r>
        <w:rPr>
          <w:b w:val="0"/>
          <w:i w:val="0"/>
        </w:rPr>
        <w:t>149</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Đất mặt tiền đoạn ngã ba đường rẽ nhà ông Sùng Văn Lồng (thửa đất số 37, tờ bản đồ số 438) đến hết Trường tiểu học Nà Mấư</w:t>
      </w:r>
      <w:r>
        <w:rPr>
          <w:b w:val="0"/>
          <w:i w:val="0"/>
        </w:rPr>
        <w:br/>
      </w:r>
      <w:r>
        <w:rPr>
          <w:b w:val="0"/>
          <w:i w:val="0"/>
        </w:rPr>
        <w:br/>
      </w:r>
      <w:r>
        <w:rPr>
          <w:b w:val="0"/>
          <w:i w:val="0"/>
        </w:rPr>
        <w:t>329</w:t>
      </w:r>
      <w:r>
        <w:rPr>
          <w:b w:val="0"/>
          <w:i w:val="0"/>
        </w:rPr>
        <w:br/>
      </w:r>
      <w:r>
        <w:rPr>
          <w:b w:val="0"/>
          <w:i w:val="0"/>
        </w:rPr>
        <w:br/>
      </w:r>
      <w:r>
        <w:rPr>
          <w:b w:val="0"/>
          <w:i w:val="0"/>
        </w:rPr>
        <w:t>247</w:t>
      </w:r>
      <w:r>
        <w:rPr>
          <w:b w:val="0"/>
          <w:i w:val="0"/>
        </w:rPr>
        <w:br/>
      </w:r>
      <w:r>
        <w:rPr>
          <w:b w:val="0"/>
          <w:i w:val="0"/>
        </w:rPr>
        <w:br/>
      </w:r>
      <w:r>
        <w:rPr>
          <w:b w:val="0"/>
          <w:i w:val="0"/>
        </w:rPr>
        <w:t>184</w:t>
      </w:r>
      <w:r>
        <w:rPr>
          <w:b w:val="0"/>
          <w:i w:val="0"/>
        </w:rPr>
        <w:br/>
      </w:r>
      <w:r>
        <w:rPr>
          <w:b w:val="0"/>
          <w:i w:val="0"/>
        </w:rPr>
        <w:br/>
      </w:r>
      <w:r>
        <w:rPr>
          <w:b w:val="0"/>
          <w:i w:val="0"/>
        </w:rPr>
        <w:t>149</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Đất mặt tiền bắt đầu từ Quốc lộ 34 giáp ranh Xã Lý Bôn cũ đến hết trụ sở UBND Xã Vĩnh Phong cũ</w:t>
      </w:r>
      <w:r>
        <w:rPr>
          <w:b w:val="0"/>
          <w:i w:val="0"/>
        </w:rPr>
        <w:br/>
      </w:r>
      <w:r>
        <w:rPr>
          <w:b w:val="0"/>
          <w:i w:val="0"/>
        </w:rPr>
        <w:br/>
      </w:r>
      <w:r>
        <w:rPr>
          <w:b w:val="0"/>
          <w:i w:val="0"/>
        </w:rPr>
        <w:t>329</w:t>
      </w:r>
      <w:r>
        <w:rPr>
          <w:b w:val="0"/>
          <w:i w:val="0"/>
        </w:rPr>
        <w:br/>
      </w:r>
      <w:r>
        <w:rPr>
          <w:b w:val="0"/>
          <w:i w:val="0"/>
        </w:rPr>
        <w:br/>
      </w:r>
      <w:r>
        <w:rPr>
          <w:b w:val="0"/>
          <w:i w:val="0"/>
        </w:rPr>
        <w:t>247</w:t>
      </w:r>
      <w:r>
        <w:rPr>
          <w:b w:val="0"/>
          <w:i w:val="0"/>
        </w:rPr>
        <w:br/>
      </w:r>
      <w:r>
        <w:rPr>
          <w:b w:val="0"/>
          <w:i w:val="0"/>
        </w:rPr>
        <w:br/>
      </w:r>
      <w:r>
        <w:rPr>
          <w:b w:val="0"/>
          <w:i w:val="0"/>
        </w:rPr>
        <w:t>184</w:t>
      </w:r>
      <w:r>
        <w:rPr>
          <w:b w:val="0"/>
          <w:i w:val="0"/>
        </w:rPr>
        <w:br/>
      </w:r>
      <w:r>
        <w:rPr>
          <w:b w:val="0"/>
          <w:i w:val="0"/>
        </w:rPr>
        <w:br/>
      </w:r>
      <w:r>
        <w:rPr>
          <w:b w:val="0"/>
          <w:i w:val="0"/>
        </w:rPr>
        <w:t>149</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Đất mặt tiền từ xóm Bản Diềm (từ thửa đất số 73, tờ bản đồ số 206) đến hết trường tiểu học xóm Lũng Trang</w:t>
      </w:r>
      <w:r>
        <w:rPr>
          <w:b w:val="0"/>
          <w:i w:val="0"/>
        </w:rPr>
        <w:br/>
      </w:r>
      <w:r>
        <w:rPr>
          <w:b w:val="0"/>
          <w:i w:val="0"/>
        </w:rPr>
        <w:br/>
      </w:r>
      <w:r>
        <w:rPr>
          <w:b w:val="0"/>
          <w:i w:val="0"/>
        </w:rPr>
        <w:t>329</w:t>
      </w:r>
      <w:r>
        <w:rPr>
          <w:b w:val="0"/>
          <w:i w:val="0"/>
        </w:rPr>
        <w:br/>
      </w:r>
      <w:r>
        <w:rPr>
          <w:b w:val="0"/>
          <w:i w:val="0"/>
        </w:rPr>
        <w:br/>
      </w:r>
      <w:r>
        <w:rPr>
          <w:b w:val="0"/>
          <w:i w:val="0"/>
        </w:rPr>
        <w:t>247</w:t>
      </w:r>
      <w:r>
        <w:rPr>
          <w:b w:val="0"/>
          <w:i w:val="0"/>
        </w:rPr>
        <w:br/>
      </w:r>
      <w:r>
        <w:rPr>
          <w:b w:val="0"/>
          <w:i w:val="0"/>
        </w:rPr>
        <w:br/>
      </w:r>
      <w:r>
        <w:rPr>
          <w:b w:val="0"/>
          <w:i w:val="0"/>
        </w:rPr>
        <w:t>184</w:t>
      </w:r>
      <w:r>
        <w:rPr>
          <w:b w:val="0"/>
          <w:i w:val="0"/>
        </w:rPr>
        <w:br/>
      </w:r>
      <w:r>
        <w:rPr>
          <w:b w:val="0"/>
          <w:i w:val="0"/>
        </w:rPr>
        <w:br/>
      </w:r>
      <w:r>
        <w:rPr>
          <w:b w:val="0"/>
          <w:i w:val="0"/>
        </w:rPr>
        <w:t>149</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Đất mặt tiền dọc theo đường từ UBND Xã Vĩnh Phong cũ đến xóm Én Nội (từ thửa số 3, tờ bản đồ số 226 đến hết thửa đất số 17, tờ bản đồ 332)</w:t>
      </w:r>
      <w:r>
        <w:rPr>
          <w:b w:val="0"/>
          <w:i w:val="0"/>
        </w:rPr>
        <w:br/>
      </w:r>
      <w:r>
        <w:rPr>
          <w:b w:val="0"/>
          <w:i w:val="0"/>
        </w:rPr>
        <w:br/>
      </w:r>
      <w:r>
        <w:rPr>
          <w:b w:val="0"/>
          <w:i w:val="0"/>
        </w:rPr>
        <w:t>329</w:t>
      </w:r>
      <w:r>
        <w:rPr>
          <w:b w:val="0"/>
          <w:i w:val="0"/>
        </w:rPr>
        <w:br/>
      </w:r>
      <w:r>
        <w:rPr>
          <w:b w:val="0"/>
          <w:i w:val="0"/>
        </w:rPr>
        <w:br/>
      </w:r>
      <w:r>
        <w:rPr>
          <w:b w:val="0"/>
          <w:i w:val="0"/>
        </w:rPr>
        <w:t>247</w:t>
      </w:r>
      <w:r>
        <w:rPr>
          <w:b w:val="0"/>
          <w:i w:val="0"/>
        </w:rPr>
        <w:br/>
      </w:r>
      <w:r>
        <w:rPr>
          <w:b w:val="0"/>
          <w:i w:val="0"/>
        </w:rPr>
        <w:br/>
      </w:r>
      <w:r>
        <w:rPr>
          <w:b w:val="0"/>
          <w:i w:val="0"/>
        </w:rPr>
        <w:t>184</w:t>
      </w:r>
      <w:r>
        <w:rPr>
          <w:b w:val="0"/>
          <w:i w:val="0"/>
        </w:rPr>
        <w:br/>
      </w:r>
      <w:r>
        <w:rPr>
          <w:b w:val="0"/>
          <w:i w:val="0"/>
        </w:rPr>
        <w:br/>
      </w:r>
      <w:r>
        <w:rPr>
          <w:b w:val="0"/>
          <w:i w:val="0"/>
        </w:rPr>
        <w:t>149</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Đoạn đường đất mặt tiền dọc theo đường liên xóm từ xóm Én Ngoại đi trường Tiểu học xóm Én Cổ (từ thửa số 175, tờ bản đồ số 288 đến hết thửa số 103, tờ bản đồ số 351)</w:t>
      </w:r>
      <w:r>
        <w:rPr>
          <w:b w:val="0"/>
          <w:i w:val="0"/>
        </w:rPr>
        <w:br/>
      </w:r>
      <w:r>
        <w:rPr>
          <w:b w:val="0"/>
          <w:i w:val="0"/>
        </w:rPr>
        <w:br/>
      </w:r>
      <w:r>
        <w:rPr>
          <w:b w:val="0"/>
          <w:i w:val="0"/>
        </w:rPr>
        <w:t>329</w:t>
      </w:r>
      <w:r>
        <w:rPr>
          <w:b w:val="0"/>
          <w:i w:val="0"/>
        </w:rPr>
        <w:br/>
      </w:r>
      <w:r>
        <w:rPr>
          <w:b w:val="0"/>
          <w:i w:val="0"/>
        </w:rPr>
        <w:br/>
      </w:r>
      <w:r>
        <w:rPr>
          <w:b w:val="0"/>
          <w:i w:val="0"/>
        </w:rPr>
        <w:t>247</w:t>
      </w:r>
      <w:r>
        <w:rPr>
          <w:b w:val="0"/>
          <w:i w:val="0"/>
        </w:rPr>
        <w:br/>
      </w:r>
      <w:r>
        <w:rPr>
          <w:b w:val="0"/>
          <w:i w:val="0"/>
        </w:rPr>
        <w:br/>
      </w:r>
      <w:r>
        <w:rPr>
          <w:b w:val="0"/>
          <w:i w:val="0"/>
        </w:rPr>
        <w:t>184</w:t>
      </w:r>
      <w:r>
        <w:rPr>
          <w:b w:val="0"/>
          <w:i w:val="0"/>
        </w:rPr>
        <w:br/>
      </w:r>
      <w:r>
        <w:rPr>
          <w:b w:val="0"/>
          <w:i w:val="0"/>
        </w:rPr>
        <w:br/>
      </w:r>
      <w:r>
        <w:rPr>
          <w:b w:val="0"/>
          <w:i w:val="0"/>
        </w:rPr>
        <w:t>149</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Đất mặt tiền từ ngã ba đường đi xóm Nà Pồng vào đến hết thửa đất số 130, tờ bản đồ số 519</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Đất mặt tiền từ ngã ba xóm Đon Sài đi qua xóm Nà Pồng, Phiêng Mẹng đến giáp xóm Khau Dề, Xã Yên Thổ</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Đoạn đường đất mặt tiền dọc theo đường liên xóm từ xóm Bản Diềm (từ thửa số 14 tờ bản đồ số 235) đến hết điểm trường Tiểu học Nặm Tăn thuộc xóm Phiêng Nặm</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Đoạn đường từ xóm 1 (thửa đất số 54, tờ bản đồ số 71) đến tờ bản đồ 85, thửa đất số 4</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i w:val="0"/>
        </w:rPr>
        <w:t>PHỤ LỤC SỐ 05</w:t>
      </w:r>
      <w:r>
        <w:rPr>
          <w:b w:val="0"/>
          <w:i w:val="0"/>
        </w:rPr>
        <w:br/>
      </w:r>
      <w:r>
        <w:rPr>
          <w:b/>
          <w:i w:val="0"/>
        </w:rPr>
        <w:t>BẢNG GIÁ CÁC LOẠI ĐẤT XÃ YÊN THỔ</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64</w:t>
      </w:r>
      <w:r>
        <w:rPr>
          <w:b w:val="0"/>
          <w:i w:val="0"/>
        </w:rPr>
        <w:br/>
      </w:r>
      <w:r>
        <w:rPr>
          <w:b w:val="0"/>
          <w:i w:val="0"/>
        </w:rPr>
        <w:br/>
      </w:r>
      <w:r>
        <w:rPr>
          <w:b w:val="0"/>
          <w:i w:val="0"/>
        </w:rPr>
        <w:t>51</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58</w:t>
      </w:r>
      <w:r>
        <w:rPr>
          <w:b w:val="0"/>
          <w:i w:val="0"/>
        </w:rPr>
        <w:br/>
      </w:r>
      <w:r>
        <w:rPr>
          <w:b w:val="0"/>
          <w:i w:val="0"/>
        </w:rPr>
        <w:br/>
      </w:r>
      <w:r>
        <w:rPr>
          <w:b w:val="0"/>
          <w:i w:val="0"/>
        </w:rPr>
        <w:t>46</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54</w:t>
      </w:r>
      <w:r>
        <w:rPr>
          <w:b w:val="0"/>
          <w:i w:val="0"/>
        </w:rPr>
        <w:br/>
      </w:r>
      <w:r>
        <w:rPr>
          <w:b w:val="0"/>
          <w:i w:val="0"/>
        </w:rPr>
        <w:br/>
      </w:r>
      <w:r>
        <w:rPr>
          <w:b w:val="0"/>
          <w:i w:val="0"/>
        </w:rPr>
        <w:t>43</w:t>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50</w:t>
      </w:r>
      <w:r>
        <w:rPr>
          <w:b w:val="0"/>
          <w:i w:val="0"/>
        </w:rPr>
        <w:br/>
      </w:r>
      <w:r>
        <w:rPr>
          <w:b w:val="0"/>
          <w:i w:val="0"/>
        </w:rPr>
        <w:br/>
      </w:r>
      <w:r>
        <w:rPr>
          <w:b w:val="0"/>
          <w:i w:val="0"/>
        </w:rPr>
        <w:t>40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37</w:t>
      </w:r>
      <w:r>
        <w:rPr>
          <w:b w:val="0"/>
          <w:i w:val="0"/>
        </w:rPr>
        <w:br/>
      </w:r>
      <w:r>
        <w:rPr>
          <w:b w:val="0"/>
          <w:i w:val="0"/>
        </w:rPr>
        <w:br/>
      </w:r>
      <w:r>
        <w:rPr>
          <w:b w:val="0"/>
          <w:i w:val="0"/>
        </w:rPr>
        <w:t>29</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xung quanh khu chợ Bản Chang I (từ thửa đất 08 tờ bản đồ số 162 đến ngã ba đường lên UBND Xã Yên Thổ cũ)</w:t>
      </w:r>
      <w:r>
        <w:rPr>
          <w:b w:val="0"/>
          <w:i w:val="0"/>
        </w:rPr>
        <w:br/>
      </w:r>
      <w:r>
        <w:rPr>
          <w:b w:val="0"/>
          <w:i w:val="0"/>
        </w:rPr>
        <w:br/>
      </w:r>
      <w:r>
        <w:rPr>
          <w:b w:val="0"/>
          <w:i w:val="0"/>
        </w:rPr>
        <w:t>483</w:t>
      </w:r>
      <w:r>
        <w:rPr>
          <w:b w:val="0"/>
          <w:i w:val="0"/>
        </w:rPr>
        <w:br/>
      </w:r>
      <w:r>
        <w:rPr>
          <w:b w:val="0"/>
          <w:i w:val="0"/>
        </w:rPr>
        <w:br/>
      </w:r>
      <w:r>
        <w:rPr>
          <w:b w:val="0"/>
          <w:i w:val="0"/>
        </w:rPr>
        <w:t>362</w:t>
      </w:r>
      <w:r>
        <w:rPr>
          <w:b w:val="0"/>
          <w:i w:val="0"/>
        </w:rPr>
        <w:br/>
      </w:r>
      <w:r>
        <w:rPr>
          <w:b w:val="0"/>
          <w:i w:val="0"/>
        </w:rPr>
        <w:br/>
      </w:r>
      <w:r>
        <w:rPr>
          <w:b w:val="0"/>
          <w:i w:val="0"/>
        </w:rPr>
        <w:t>271</w:t>
      </w:r>
      <w:r>
        <w:rPr>
          <w:b w:val="0"/>
          <w:i w:val="0"/>
        </w:rPr>
        <w:br/>
      </w:r>
      <w:r>
        <w:rPr>
          <w:b w:val="0"/>
          <w:i w:val="0"/>
        </w:rPr>
        <w:br/>
      </w:r>
      <w:r>
        <w:rPr>
          <w:b w:val="0"/>
          <w:i w:val="0"/>
        </w:rPr>
        <w:t>217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mặt tiền từ trường Bán trú đến đầu cầu đi Yên Thổ</w:t>
      </w:r>
      <w:r>
        <w:rPr>
          <w:b w:val="0"/>
          <w:i w:val="0"/>
        </w:rPr>
        <w:br/>
      </w:r>
      <w:r>
        <w:rPr>
          <w:b w:val="0"/>
          <w:i w:val="0"/>
        </w:rPr>
        <w:br/>
      </w:r>
      <w:r>
        <w:rPr>
          <w:b w:val="0"/>
          <w:i w:val="0"/>
        </w:rPr>
        <w:t>483</w:t>
      </w:r>
      <w:r>
        <w:rPr>
          <w:b w:val="0"/>
          <w:i w:val="0"/>
        </w:rPr>
        <w:br/>
      </w:r>
      <w:r>
        <w:rPr>
          <w:b w:val="0"/>
          <w:i w:val="0"/>
        </w:rPr>
        <w:br/>
      </w:r>
      <w:r>
        <w:rPr>
          <w:b w:val="0"/>
          <w:i w:val="0"/>
        </w:rPr>
        <w:t>362</w:t>
      </w:r>
      <w:r>
        <w:rPr>
          <w:b w:val="0"/>
          <w:i w:val="0"/>
        </w:rPr>
        <w:br/>
      </w:r>
      <w:r>
        <w:rPr>
          <w:b w:val="0"/>
          <w:i w:val="0"/>
        </w:rPr>
        <w:br/>
      </w:r>
      <w:r>
        <w:rPr>
          <w:b w:val="0"/>
          <w:i w:val="0"/>
        </w:rPr>
        <w:t>271</w:t>
      </w:r>
      <w:r>
        <w:rPr>
          <w:b w:val="0"/>
          <w:i w:val="0"/>
        </w:rPr>
        <w:br/>
      </w:r>
      <w:r>
        <w:rPr>
          <w:b w:val="0"/>
          <w:i w:val="0"/>
        </w:rPr>
        <w:br/>
      </w:r>
      <w:r>
        <w:rPr>
          <w:b w:val="0"/>
          <w:i w:val="0"/>
        </w:rPr>
        <w:t>217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xung quanh khu vực chợ Xã Thái Học cũ</w:t>
      </w:r>
      <w:r>
        <w:rPr>
          <w:b w:val="0"/>
          <w:i w:val="0"/>
        </w:rPr>
        <w:br/>
      </w:r>
      <w:r>
        <w:rPr>
          <w:b w:val="0"/>
          <w:i w:val="0"/>
        </w:rPr>
        <w:br/>
      </w:r>
      <w:r>
        <w:rPr>
          <w:b w:val="0"/>
          <w:i w:val="0"/>
        </w:rPr>
        <w:t>483</w:t>
      </w:r>
      <w:r>
        <w:rPr>
          <w:b w:val="0"/>
          <w:i w:val="0"/>
        </w:rPr>
        <w:br/>
      </w:r>
      <w:r>
        <w:rPr>
          <w:b w:val="0"/>
          <w:i w:val="0"/>
        </w:rPr>
        <w:br/>
      </w:r>
      <w:r>
        <w:rPr>
          <w:b w:val="0"/>
          <w:i w:val="0"/>
        </w:rPr>
        <w:t>362</w:t>
      </w:r>
      <w:r>
        <w:rPr>
          <w:b w:val="0"/>
          <w:i w:val="0"/>
        </w:rPr>
        <w:br/>
      </w:r>
      <w:r>
        <w:rPr>
          <w:b w:val="0"/>
          <w:i w:val="0"/>
        </w:rPr>
        <w:br/>
      </w:r>
      <w:r>
        <w:rPr>
          <w:b w:val="0"/>
          <w:i w:val="0"/>
        </w:rPr>
        <w:t>271</w:t>
      </w:r>
      <w:r>
        <w:rPr>
          <w:b w:val="0"/>
          <w:i w:val="0"/>
        </w:rPr>
        <w:br/>
      </w:r>
      <w:r>
        <w:rPr>
          <w:b w:val="0"/>
          <w:i w:val="0"/>
        </w:rPr>
        <w:br/>
      </w:r>
      <w:r>
        <w:rPr>
          <w:b w:val="0"/>
          <w:i w:val="0"/>
        </w:rPr>
        <w:t>217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từ ngã ba giáp nhà ông Vũ Ngọc Pha (thửa đất số 148, tờ bản đồ số 92) theo đường đi Xã Thái Sơn đến đường rẽ lên trụ sở UBND Xã Thái Học (cũ)</w:t>
      </w:r>
      <w:r>
        <w:rPr>
          <w:b w:val="0"/>
          <w:i w:val="0"/>
        </w:rPr>
        <w:br/>
      </w:r>
      <w:r>
        <w:rPr>
          <w:b w:val="0"/>
          <w:i w:val="0"/>
        </w:rPr>
        <w:br/>
      </w:r>
      <w:r>
        <w:rPr>
          <w:b w:val="0"/>
          <w:i w:val="0"/>
        </w:rPr>
        <w:t>483</w:t>
      </w:r>
      <w:r>
        <w:rPr>
          <w:b w:val="0"/>
          <w:i w:val="0"/>
        </w:rPr>
        <w:br/>
      </w:r>
      <w:r>
        <w:rPr>
          <w:b w:val="0"/>
          <w:i w:val="0"/>
        </w:rPr>
        <w:br/>
      </w:r>
      <w:r>
        <w:rPr>
          <w:b w:val="0"/>
          <w:i w:val="0"/>
        </w:rPr>
        <w:t>362</w:t>
      </w:r>
      <w:r>
        <w:rPr>
          <w:b w:val="0"/>
          <w:i w:val="0"/>
        </w:rPr>
        <w:br/>
      </w:r>
      <w:r>
        <w:rPr>
          <w:b w:val="0"/>
          <w:i w:val="0"/>
        </w:rPr>
        <w:br/>
      </w:r>
      <w:r>
        <w:rPr>
          <w:b w:val="0"/>
          <w:i w:val="0"/>
        </w:rPr>
        <w:t>271</w:t>
      </w:r>
      <w:r>
        <w:rPr>
          <w:b w:val="0"/>
          <w:i w:val="0"/>
        </w:rPr>
        <w:br/>
      </w:r>
      <w:r>
        <w:rPr>
          <w:b w:val="0"/>
          <w:i w:val="0"/>
        </w:rPr>
        <w:br/>
      </w:r>
      <w:r>
        <w:rPr>
          <w:b w:val="0"/>
          <w:i w:val="0"/>
        </w:rPr>
        <w:t>217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dọc đường giao thông huyện lộ từ ranh giới Xã Thái Học cũ đến đầu xóm Bản Chang I (đến hết thửa đất số 614, tờ bản đồ số 143)</w:t>
      </w:r>
      <w:r>
        <w:rPr>
          <w:b w:val="0"/>
          <w:i w:val="0"/>
        </w:rPr>
        <w:br/>
      </w:r>
      <w:r>
        <w:rPr>
          <w:b w:val="0"/>
          <w:i w:val="0"/>
        </w:rPr>
        <w:br/>
      </w:r>
      <w:r>
        <w:rPr>
          <w:b w:val="0"/>
          <w:i w:val="0"/>
        </w:rPr>
        <w:t>370</w:t>
      </w:r>
      <w:r>
        <w:rPr>
          <w:b w:val="0"/>
          <w:i w:val="0"/>
        </w:rPr>
        <w:br/>
      </w:r>
      <w:r>
        <w:rPr>
          <w:b w:val="0"/>
          <w:i w:val="0"/>
        </w:rPr>
        <w:br/>
      </w:r>
      <w:r>
        <w:rPr>
          <w:b w:val="0"/>
          <w:i w:val="0"/>
        </w:rPr>
        <w:t>279</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từ trung tâm xóm Lũng Cuổi đi Chòm Xóm (từ thửa đất số 116, tờ bản đồ 138 đến hết thửa 395, tờ bản đồ 138)</w:t>
      </w:r>
      <w:r>
        <w:rPr>
          <w:b w:val="0"/>
          <w:i w:val="0"/>
        </w:rPr>
        <w:br/>
      </w:r>
      <w:r>
        <w:rPr>
          <w:b w:val="0"/>
          <w:i w:val="0"/>
        </w:rPr>
        <w:br/>
      </w:r>
      <w:r>
        <w:rPr>
          <w:b w:val="0"/>
          <w:i w:val="0"/>
        </w:rPr>
        <w:t>370</w:t>
      </w:r>
      <w:r>
        <w:rPr>
          <w:b w:val="0"/>
          <w:i w:val="0"/>
        </w:rPr>
        <w:br/>
      </w:r>
      <w:r>
        <w:rPr>
          <w:b w:val="0"/>
          <w:i w:val="0"/>
        </w:rPr>
        <w:br/>
      </w:r>
      <w:r>
        <w:rPr>
          <w:b w:val="0"/>
          <w:i w:val="0"/>
        </w:rPr>
        <w:t>279</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liên xóm Bản Chang I - Bản Chang II - Nà Sài (từ thửa đất số 165, tờ bản đồ 162 đến hết thửa đất số 161, tờ bản đồ 235)</w:t>
      </w:r>
      <w:r>
        <w:rPr>
          <w:b w:val="0"/>
          <w:i w:val="0"/>
        </w:rPr>
        <w:br/>
      </w:r>
      <w:r>
        <w:rPr>
          <w:b w:val="0"/>
          <w:i w:val="0"/>
        </w:rPr>
        <w:br/>
      </w:r>
      <w:r>
        <w:rPr>
          <w:b w:val="0"/>
          <w:i w:val="0"/>
        </w:rPr>
        <w:t>370</w:t>
      </w:r>
      <w:r>
        <w:rPr>
          <w:b w:val="0"/>
          <w:i w:val="0"/>
        </w:rPr>
        <w:br/>
      </w:r>
      <w:r>
        <w:rPr>
          <w:b w:val="0"/>
          <w:i w:val="0"/>
        </w:rPr>
        <w:br/>
      </w:r>
      <w:r>
        <w:rPr>
          <w:b w:val="0"/>
          <w:i w:val="0"/>
        </w:rPr>
        <w:t>279</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liên xóm Bản Vàng - Nà Sài (từ thửa đất số 296, tờ bản đồ 179 đến hết thửa đất số 106, tờ bản đồ 234)</w:t>
      </w:r>
      <w:r>
        <w:rPr>
          <w:b w:val="0"/>
          <w:i w:val="0"/>
        </w:rPr>
        <w:br/>
      </w:r>
      <w:r>
        <w:rPr>
          <w:b w:val="0"/>
          <w:i w:val="0"/>
        </w:rPr>
        <w:br/>
      </w:r>
      <w:r>
        <w:rPr>
          <w:b w:val="0"/>
          <w:i w:val="0"/>
        </w:rPr>
        <w:t>370</w:t>
      </w:r>
      <w:r>
        <w:rPr>
          <w:b w:val="0"/>
          <w:i w:val="0"/>
        </w:rPr>
        <w:br/>
      </w:r>
      <w:r>
        <w:rPr>
          <w:b w:val="0"/>
          <w:i w:val="0"/>
        </w:rPr>
        <w:br/>
      </w:r>
      <w:r>
        <w:rPr>
          <w:b w:val="0"/>
          <w:i w:val="0"/>
        </w:rPr>
        <w:t>279</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liên xóm Khuổi Sáp - Khuổi Chuồng (từ thửa đất số 38, tờ bản đồ 197 đến hết thửa đất số 353, tờ bản đồ 214)</w:t>
      </w:r>
      <w:r>
        <w:rPr>
          <w:b w:val="0"/>
          <w:i w:val="0"/>
        </w:rPr>
        <w:br/>
      </w:r>
      <w:r>
        <w:rPr>
          <w:b w:val="0"/>
          <w:i w:val="0"/>
        </w:rPr>
        <w:br/>
      </w:r>
      <w:r>
        <w:rPr>
          <w:b w:val="0"/>
          <w:i w:val="0"/>
        </w:rPr>
        <w:t>370</w:t>
      </w:r>
      <w:r>
        <w:rPr>
          <w:b w:val="0"/>
          <w:i w:val="0"/>
        </w:rPr>
        <w:br/>
      </w:r>
      <w:r>
        <w:rPr>
          <w:b w:val="0"/>
          <w:i w:val="0"/>
        </w:rPr>
        <w:br/>
      </w:r>
      <w:r>
        <w:rPr>
          <w:b w:val="0"/>
          <w:i w:val="0"/>
        </w:rPr>
        <w:t>279</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nội thôn xóm Nà Vài, Bản Nghõe - Bó Moọc (điểm đầu từ thửa đất số 125, tờ bản đồ 66 đến thửa đất số 232, tờ bản đồ số 1)</w:t>
      </w:r>
      <w:r>
        <w:rPr>
          <w:b w:val="0"/>
          <w:i w:val="0"/>
        </w:rPr>
        <w:br/>
      </w:r>
      <w:r>
        <w:rPr>
          <w:b w:val="0"/>
          <w:i w:val="0"/>
        </w:rPr>
        <w:br/>
      </w:r>
      <w:r>
        <w:rPr>
          <w:b w:val="0"/>
          <w:i w:val="0"/>
        </w:rPr>
        <w:t>370</w:t>
      </w:r>
      <w:r>
        <w:rPr>
          <w:b w:val="0"/>
          <w:i w:val="0"/>
        </w:rPr>
        <w:br/>
      </w:r>
      <w:r>
        <w:rPr>
          <w:b w:val="0"/>
          <w:i w:val="0"/>
        </w:rPr>
        <w:br/>
      </w:r>
      <w:r>
        <w:rPr>
          <w:b w:val="0"/>
          <w:i w:val="0"/>
        </w:rPr>
        <w:t>279</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liên xóm Bản Chang II - Khên Lền (từ thửa đất số 24, tờ bản đồ 183 đến thửa đất số 37, tờ bản đồ 239)</w:t>
      </w:r>
      <w:r>
        <w:rPr>
          <w:b w:val="0"/>
          <w:i w:val="0"/>
        </w:rPr>
        <w:br/>
      </w:r>
      <w:r>
        <w:rPr>
          <w:b w:val="0"/>
          <w:i w:val="0"/>
        </w:rPr>
        <w:br/>
      </w:r>
      <w:r>
        <w:rPr>
          <w:b w:val="0"/>
          <w:i w:val="0"/>
        </w:rPr>
        <w:t>370</w:t>
      </w:r>
      <w:r>
        <w:rPr>
          <w:b w:val="0"/>
          <w:i w:val="0"/>
        </w:rPr>
        <w:br/>
      </w:r>
      <w:r>
        <w:rPr>
          <w:b w:val="0"/>
          <w:i w:val="0"/>
        </w:rPr>
        <w:br/>
      </w:r>
      <w:r>
        <w:rPr>
          <w:b w:val="0"/>
          <w:i w:val="0"/>
        </w:rPr>
        <w:t>279</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đầu cầu cứng gần chợ (Từ thửa đất số 318, tờ bản đồ số 66) đến UBND Xã Thái Sơn cũ</w:t>
      </w:r>
      <w:r>
        <w:rPr>
          <w:b w:val="0"/>
          <w:i w:val="0"/>
        </w:rPr>
        <w:br/>
      </w:r>
      <w:r>
        <w:rPr>
          <w:b w:val="0"/>
          <w:i w:val="0"/>
        </w:rPr>
        <w:br/>
      </w:r>
      <w:r>
        <w:rPr>
          <w:b w:val="0"/>
          <w:i w:val="0"/>
        </w:rPr>
        <w:t>370</w:t>
      </w:r>
      <w:r>
        <w:rPr>
          <w:b w:val="0"/>
          <w:i w:val="0"/>
        </w:rPr>
        <w:br/>
      </w:r>
      <w:r>
        <w:rPr>
          <w:b w:val="0"/>
          <w:i w:val="0"/>
        </w:rPr>
        <w:br/>
      </w:r>
      <w:r>
        <w:rPr>
          <w:b w:val="0"/>
          <w:i w:val="0"/>
        </w:rPr>
        <w:t>279</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từ UBND Xã Thái Sơn cũ đến Trường THCS Thái Sơn</w:t>
      </w:r>
      <w:r>
        <w:rPr>
          <w:b w:val="0"/>
          <w:i w:val="0"/>
        </w:rPr>
        <w:br/>
      </w:r>
      <w:r>
        <w:rPr>
          <w:b w:val="0"/>
          <w:i w:val="0"/>
        </w:rPr>
        <w:br/>
      </w:r>
      <w:r>
        <w:rPr>
          <w:b w:val="0"/>
          <w:i w:val="0"/>
        </w:rPr>
        <w:t>370</w:t>
      </w:r>
      <w:r>
        <w:rPr>
          <w:b w:val="0"/>
          <w:i w:val="0"/>
        </w:rPr>
        <w:br/>
      </w:r>
      <w:r>
        <w:rPr>
          <w:b w:val="0"/>
          <w:i w:val="0"/>
        </w:rPr>
        <w:br/>
      </w:r>
      <w:r>
        <w:rPr>
          <w:b w:val="0"/>
          <w:i w:val="0"/>
        </w:rPr>
        <w:t>279</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từ giáp ranh Xã Thái Học cũ đến đầu cầu cứng gần chợ</w:t>
      </w:r>
      <w:r>
        <w:rPr>
          <w:b w:val="0"/>
          <w:i w:val="0"/>
        </w:rPr>
        <w:br/>
      </w:r>
      <w:r>
        <w:rPr>
          <w:b w:val="0"/>
          <w:i w:val="0"/>
        </w:rPr>
        <w:br/>
      </w:r>
      <w:r>
        <w:rPr>
          <w:b w:val="0"/>
          <w:i w:val="0"/>
        </w:rPr>
        <w:t>265</w:t>
      </w:r>
      <w:r>
        <w:rPr>
          <w:b w:val="0"/>
          <w:i w:val="0"/>
        </w:rPr>
        <w:br/>
      </w:r>
      <w:r>
        <w:rPr>
          <w:b w:val="0"/>
          <w:i w:val="0"/>
        </w:rPr>
        <w:br/>
      </w:r>
      <w:r>
        <w:rPr>
          <w:b w:val="0"/>
          <w:i w:val="0"/>
        </w:rPr>
        <w:t>199</w:t>
      </w:r>
      <w:r>
        <w:rPr>
          <w:b w:val="0"/>
          <w:i w:val="0"/>
        </w:rPr>
        <w:br/>
      </w:r>
      <w:r>
        <w:rPr>
          <w:b w:val="0"/>
          <w:i w:val="0"/>
        </w:rPr>
        <w:br/>
      </w:r>
      <w:r>
        <w:rPr>
          <w:b w:val="0"/>
          <w:i w:val="0"/>
        </w:rPr>
        <w:t>148</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từ ngã ba đường rẽ đi Nà Bả (trong xóm Nặm Trà) (từ thửa đất số 246, tờ bản đồ 98) theo đường đi trường Tiểu học Lũng Trang đến hết địa giới hành chính Xã Thái Sơn cũ</w:t>
      </w:r>
      <w:r>
        <w:rPr>
          <w:b w:val="0"/>
          <w:i w:val="0"/>
        </w:rPr>
        <w:br/>
      </w:r>
      <w:r>
        <w:rPr>
          <w:b w:val="0"/>
          <w:i w:val="0"/>
        </w:rPr>
        <w:br/>
      </w:r>
      <w:r>
        <w:rPr>
          <w:b w:val="0"/>
          <w:i w:val="0"/>
        </w:rPr>
        <w:t>265</w:t>
      </w:r>
      <w:r>
        <w:rPr>
          <w:b w:val="0"/>
          <w:i w:val="0"/>
        </w:rPr>
        <w:br/>
      </w:r>
      <w:r>
        <w:rPr>
          <w:b w:val="0"/>
          <w:i w:val="0"/>
        </w:rPr>
        <w:br/>
      </w:r>
      <w:r>
        <w:rPr>
          <w:b w:val="0"/>
          <w:i w:val="0"/>
        </w:rPr>
        <w:t>199</w:t>
      </w:r>
      <w:r>
        <w:rPr>
          <w:b w:val="0"/>
          <w:i w:val="0"/>
        </w:rPr>
        <w:br/>
      </w:r>
      <w:r>
        <w:rPr>
          <w:b w:val="0"/>
          <w:i w:val="0"/>
        </w:rPr>
        <w:br/>
      </w:r>
      <w:r>
        <w:rPr>
          <w:b w:val="0"/>
          <w:i w:val="0"/>
        </w:rPr>
        <w:t>148</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Từ ngã ba Nà Nàng (từ thửa đất số 1, tờ bản đồ số 97) đi đến hết điểm trường Nà Bó</w:t>
      </w:r>
      <w:r>
        <w:rPr>
          <w:b w:val="0"/>
          <w:i w:val="0"/>
        </w:rPr>
        <w:br/>
      </w:r>
      <w:r>
        <w:rPr>
          <w:b w:val="0"/>
          <w:i w:val="0"/>
        </w:rPr>
        <w:br/>
      </w:r>
      <w:r>
        <w:rPr>
          <w:b w:val="0"/>
          <w:i w:val="0"/>
        </w:rPr>
        <w:t>265</w:t>
      </w:r>
      <w:r>
        <w:rPr>
          <w:b w:val="0"/>
          <w:i w:val="0"/>
        </w:rPr>
        <w:br/>
      </w:r>
      <w:r>
        <w:rPr>
          <w:b w:val="0"/>
          <w:i w:val="0"/>
        </w:rPr>
        <w:br/>
      </w:r>
      <w:r>
        <w:rPr>
          <w:b w:val="0"/>
          <w:i w:val="0"/>
        </w:rPr>
        <w:t>199</w:t>
      </w:r>
      <w:r>
        <w:rPr>
          <w:b w:val="0"/>
          <w:i w:val="0"/>
        </w:rPr>
        <w:br/>
      </w:r>
      <w:r>
        <w:rPr>
          <w:b w:val="0"/>
          <w:i w:val="0"/>
        </w:rPr>
        <w:br/>
      </w:r>
      <w:r>
        <w:rPr>
          <w:b w:val="0"/>
          <w:i w:val="0"/>
        </w:rPr>
        <w:t>148</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Trường Tiểu học Khau Dề tới xóm Bản Lìn (hết thửa đất số 39, tờ bản đồ số 64)</w:t>
      </w:r>
      <w:r>
        <w:rPr>
          <w:b w:val="0"/>
          <w:i w:val="0"/>
        </w:rPr>
        <w:br/>
      </w:r>
      <w:r>
        <w:rPr>
          <w:b w:val="0"/>
          <w:i w:val="0"/>
        </w:rPr>
        <w:br/>
      </w:r>
      <w:r>
        <w:rPr>
          <w:b w:val="0"/>
          <w:i w:val="0"/>
        </w:rPr>
        <w:t>265</w:t>
      </w:r>
      <w:r>
        <w:rPr>
          <w:b w:val="0"/>
          <w:i w:val="0"/>
        </w:rPr>
        <w:br/>
      </w:r>
      <w:r>
        <w:rPr>
          <w:b w:val="0"/>
          <w:i w:val="0"/>
        </w:rPr>
        <w:br/>
      </w:r>
      <w:r>
        <w:rPr>
          <w:b w:val="0"/>
          <w:i w:val="0"/>
        </w:rPr>
        <w:t>199</w:t>
      </w:r>
      <w:r>
        <w:rPr>
          <w:b w:val="0"/>
          <w:i w:val="0"/>
        </w:rPr>
        <w:br/>
      </w:r>
      <w:r>
        <w:rPr>
          <w:b w:val="0"/>
          <w:i w:val="0"/>
        </w:rPr>
        <w:br/>
      </w:r>
      <w:r>
        <w:rPr>
          <w:b w:val="0"/>
          <w:i w:val="0"/>
        </w:rPr>
        <w:t>148</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liên xóm Nặm Trà - Nà Bả (Từ thửa đất số 22, tờ bản đồ số 100 đến hết thửa đất số 151, tờ bản đồ 89)</w:t>
      </w:r>
      <w:r>
        <w:rPr>
          <w:b w:val="0"/>
          <w:i w:val="0"/>
        </w:rPr>
        <w:br/>
      </w:r>
      <w:r>
        <w:rPr>
          <w:b w:val="0"/>
          <w:i w:val="0"/>
        </w:rPr>
        <w:br/>
      </w:r>
      <w:r>
        <w:rPr>
          <w:b w:val="0"/>
          <w:i w:val="0"/>
        </w:rPr>
        <w:t>265</w:t>
      </w:r>
      <w:r>
        <w:rPr>
          <w:b w:val="0"/>
          <w:i w:val="0"/>
        </w:rPr>
        <w:br/>
      </w:r>
      <w:r>
        <w:rPr>
          <w:b w:val="0"/>
          <w:i w:val="0"/>
        </w:rPr>
        <w:br/>
      </w:r>
      <w:r>
        <w:rPr>
          <w:b w:val="0"/>
          <w:i w:val="0"/>
        </w:rPr>
        <w:t>199</w:t>
      </w:r>
      <w:r>
        <w:rPr>
          <w:b w:val="0"/>
          <w:i w:val="0"/>
        </w:rPr>
        <w:br/>
      </w:r>
      <w:r>
        <w:rPr>
          <w:b w:val="0"/>
          <w:i w:val="0"/>
        </w:rPr>
        <w:br/>
      </w:r>
      <w:r>
        <w:rPr>
          <w:b w:val="0"/>
          <w:i w:val="0"/>
        </w:rPr>
        <w:t>148</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từ ngã ba gần Trường THCS Thái Sơn theo đường đi xóm Nà Nàng (từ thửa đất số 80, tờ bản đồ số 98) tới xóm Nà Lốm (đến hết thửa đất số 9, tờ bản đồ 141)</w:t>
      </w:r>
      <w:r>
        <w:rPr>
          <w:b w:val="0"/>
          <w:i w:val="0"/>
        </w:rPr>
        <w:br/>
      </w:r>
      <w:r>
        <w:rPr>
          <w:b w:val="0"/>
          <w:i w:val="0"/>
        </w:rPr>
        <w:br/>
      </w:r>
      <w:r>
        <w:rPr>
          <w:b w:val="0"/>
          <w:i w:val="0"/>
        </w:rPr>
        <w:t>265</w:t>
      </w:r>
      <w:r>
        <w:rPr>
          <w:b w:val="0"/>
          <w:i w:val="0"/>
        </w:rPr>
        <w:br/>
      </w:r>
      <w:r>
        <w:rPr>
          <w:b w:val="0"/>
          <w:i w:val="0"/>
        </w:rPr>
        <w:br/>
      </w:r>
      <w:r>
        <w:rPr>
          <w:b w:val="0"/>
          <w:i w:val="0"/>
        </w:rPr>
        <w:t>199</w:t>
      </w:r>
      <w:r>
        <w:rPr>
          <w:b w:val="0"/>
          <w:i w:val="0"/>
        </w:rPr>
        <w:br/>
      </w:r>
      <w:r>
        <w:rPr>
          <w:b w:val="0"/>
          <w:i w:val="0"/>
        </w:rPr>
        <w:br/>
      </w:r>
      <w:r>
        <w:rPr>
          <w:b w:val="0"/>
          <w:i w:val="0"/>
        </w:rPr>
        <w:t>148</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từ ngã ba cầu Bản Pó (từ thửa đất số 01, tờ bản đồ số 36) đến Trường Bán trú Thái Học</w:t>
      </w:r>
      <w:r>
        <w:rPr>
          <w:b w:val="0"/>
          <w:i w:val="0"/>
        </w:rPr>
        <w:br/>
      </w:r>
      <w:r>
        <w:rPr>
          <w:b w:val="0"/>
          <w:i w:val="0"/>
        </w:rPr>
        <w:br/>
      </w:r>
      <w:r>
        <w:rPr>
          <w:b w:val="0"/>
          <w:i w:val="0"/>
        </w:rPr>
        <w:t>265</w:t>
      </w:r>
      <w:r>
        <w:rPr>
          <w:b w:val="0"/>
          <w:i w:val="0"/>
        </w:rPr>
        <w:br/>
      </w:r>
      <w:r>
        <w:rPr>
          <w:b w:val="0"/>
          <w:i w:val="0"/>
        </w:rPr>
        <w:br/>
      </w:r>
      <w:r>
        <w:rPr>
          <w:b w:val="0"/>
          <w:i w:val="0"/>
        </w:rPr>
        <w:t>199</w:t>
      </w:r>
      <w:r>
        <w:rPr>
          <w:b w:val="0"/>
          <w:i w:val="0"/>
        </w:rPr>
        <w:br/>
      </w:r>
      <w:r>
        <w:rPr>
          <w:b w:val="0"/>
          <w:i w:val="0"/>
        </w:rPr>
        <w:br/>
      </w:r>
      <w:r>
        <w:rPr>
          <w:b w:val="0"/>
          <w:i w:val="0"/>
        </w:rPr>
        <w:t>148</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Đất mặt tiền đường giao thông Bản Bó (từ thửa đất số 206, tờ bản đồ số 92) đi Xã Thái Sơn cũ đến hết địa giới Xã Thái Học (cũ)</w:t>
      </w:r>
      <w:r>
        <w:rPr>
          <w:b w:val="0"/>
          <w:i w:val="0"/>
        </w:rPr>
        <w:br/>
      </w:r>
      <w:r>
        <w:rPr>
          <w:b w:val="0"/>
          <w:i w:val="0"/>
        </w:rPr>
        <w:br/>
      </w:r>
      <w:r>
        <w:rPr>
          <w:b w:val="0"/>
          <w:i w:val="0"/>
        </w:rPr>
        <w:t>225</w:t>
      </w:r>
      <w:r>
        <w:rPr>
          <w:b w:val="0"/>
          <w:i w:val="0"/>
        </w:rPr>
        <w:br/>
      </w:r>
      <w:r>
        <w:rPr>
          <w:b w:val="0"/>
          <w:i w:val="0"/>
        </w:rPr>
        <w:br/>
      </w:r>
      <w:r>
        <w:rPr>
          <w:b w:val="0"/>
          <w:i w:val="0"/>
        </w:rPr>
        <w:t>169</w:t>
      </w:r>
      <w:r>
        <w:rPr>
          <w:b w:val="0"/>
          <w:i w:val="0"/>
        </w:rPr>
        <w:br/>
      </w:r>
      <w:r>
        <w:rPr>
          <w:b w:val="0"/>
          <w:i w:val="0"/>
        </w:rPr>
        <w:br/>
      </w:r>
      <w:r>
        <w:rPr>
          <w:b w:val="0"/>
          <w:i w:val="0"/>
        </w:rPr>
        <w:t>127</w:t>
      </w:r>
      <w:r>
        <w:rPr>
          <w:b w:val="0"/>
          <w:i w:val="0"/>
        </w:rPr>
        <w:br/>
      </w:r>
      <w:r>
        <w:rPr>
          <w:b w:val="0"/>
          <w:i w:val="0"/>
        </w:rPr>
        <w:br/>
      </w:r>
      <w:r>
        <w:rPr>
          <w:b w:val="0"/>
          <w:i w:val="0"/>
        </w:rPr>
        <w:t>101</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đường nội xóm Khuổi Ngoạ từ trục đường liên Xã Thái Sơn cũ đến hết thửa đất số 433, tờ bản đồ số 144 của ông Lý Văn Ỏn</w:t>
      </w:r>
      <w:r>
        <w:rPr>
          <w:b w:val="0"/>
          <w:i w:val="0"/>
        </w:rPr>
        <w:br/>
      </w:r>
      <w:r>
        <w:rPr>
          <w:b w:val="0"/>
          <w:i w:val="0"/>
        </w:rPr>
        <w:br/>
      </w:r>
      <w:r>
        <w:rPr>
          <w:b w:val="0"/>
          <w:i w:val="0"/>
        </w:rPr>
        <w:t>225</w:t>
      </w:r>
      <w:r>
        <w:rPr>
          <w:b w:val="0"/>
          <w:i w:val="0"/>
        </w:rPr>
        <w:br/>
      </w:r>
      <w:r>
        <w:rPr>
          <w:b w:val="0"/>
          <w:i w:val="0"/>
        </w:rPr>
        <w:br/>
      </w:r>
      <w:r>
        <w:rPr>
          <w:b w:val="0"/>
          <w:i w:val="0"/>
        </w:rPr>
        <w:t>169</w:t>
      </w:r>
      <w:r>
        <w:rPr>
          <w:b w:val="0"/>
          <w:i w:val="0"/>
        </w:rPr>
        <w:br/>
      </w:r>
      <w:r>
        <w:rPr>
          <w:b w:val="0"/>
          <w:i w:val="0"/>
        </w:rPr>
        <w:br/>
      </w:r>
      <w:r>
        <w:rPr>
          <w:b w:val="0"/>
          <w:i w:val="0"/>
        </w:rPr>
        <w:t>127</w:t>
      </w:r>
      <w:r>
        <w:rPr>
          <w:b w:val="0"/>
          <w:i w:val="0"/>
        </w:rPr>
        <w:br/>
      </w:r>
      <w:r>
        <w:rPr>
          <w:b w:val="0"/>
          <w:i w:val="0"/>
        </w:rPr>
        <w:br/>
      </w:r>
      <w:r>
        <w:rPr>
          <w:b w:val="0"/>
          <w:i w:val="0"/>
        </w:rPr>
        <w:t>101</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đường nội xóm Khuổi Ngầu từ thửa đất số 8, tờ bản đồ số 166 đến hết thửa đất số 4, tờ bản đồ số 164 của ông Hoàng Văn Nghì</w:t>
      </w:r>
      <w:r>
        <w:rPr>
          <w:b w:val="0"/>
          <w:i w:val="0"/>
        </w:rPr>
        <w:br/>
      </w:r>
      <w:r>
        <w:rPr>
          <w:b w:val="0"/>
          <w:i w:val="0"/>
        </w:rPr>
        <w:br/>
      </w:r>
      <w:r>
        <w:rPr>
          <w:b w:val="0"/>
          <w:i w:val="0"/>
        </w:rPr>
        <w:t>225</w:t>
      </w:r>
      <w:r>
        <w:rPr>
          <w:b w:val="0"/>
          <w:i w:val="0"/>
        </w:rPr>
        <w:br/>
      </w:r>
      <w:r>
        <w:rPr>
          <w:b w:val="0"/>
          <w:i w:val="0"/>
        </w:rPr>
        <w:br/>
      </w:r>
      <w:r>
        <w:rPr>
          <w:b w:val="0"/>
          <w:i w:val="0"/>
        </w:rPr>
        <w:t>169</w:t>
      </w:r>
      <w:r>
        <w:rPr>
          <w:b w:val="0"/>
          <w:i w:val="0"/>
        </w:rPr>
        <w:br/>
      </w:r>
      <w:r>
        <w:rPr>
          <w:b w:val="0"/>
          <w:i w:val="0"/>
        </w:rPr>
        <w:br/>
      </w:r>
      <w:r>
        <w:rPr>
          <w:b w:val="0"/>
          <w:i w:val="0"/>
        </w:rPr>
        <w:t>127</w:t>
      </w:r>
      <w:r>
        <w:rPr>
          <w:b w:val="0"/>
          <w:i w:val="0"/>
        </w:rPr>
        <w:br/>
      </w:r>
      <w:r>
        <w:rPr>
          <w:b w:val="0"/>
          <w:i w:val="0"/>
        </w:rPr>
        <w:br/>
      </w:r>
      <w:r>
        <w:rPr>
          <w:b w:val="0"/>
          <w:i w:val="0"/>
        </w:rPr>
        <w:t>101</w:t>
      </w:r>
      <w:r>
        <w:rPr>
          <w:b w:val="0"/>
          <w:i w:val="0"/>
        </w:rPr>
        <w:br/>
      </w:r>
      <w:r>
        <w:rPr>
          <w:b w:val="0"/>
          <w:i w:val="0"/>
        </w:rPr>
        <w:br/>
      </w:r>
      <w:r>
        <w:rPr>
          <w:b w:val="0"/>
          <w:i w:val="0"/>
        </w:rPr>
        <w:br/>
      </w:r>
      <w:r>
        <w:rPr>
          <w:b w:val="0"/>
          <w:i w:val="0"/>
        </w:rPr>
        <w:br/>
      </w:r>
      <w:r>
        <w:rPr>
          <w:b/>
          <w:i w:val="0"/>
        </w:rPr>
        <w:t>PHỤ LỤC SỐ 06</w:t>
      </w:r>
      <w:r>
        <w:rPr>
          <w:b w:val="0"/>
          <w:i w:val="0"/>
        </w:rPr>
        <w:br/>
      </w:r>
      <w:r>
        <w:rPr>
          <w:b/>
          <w:i w:val="0"/>
        </w:rPr>
        <w:t>BẢNG GIÁ CÁC LOẠI ĐẤT XÃ SƠN LỘ</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64</w:t>
      </w:r>
      <w:r>
        <w:rPr>
          <w:b w:val="0"/>
          <w:i w:val="0"/>
        </w:rPr>
        <w:br/>
      </w:r>
      <w:r>
        <w:rPr>
          <w:b w:val="0"/>
          <w:i w:val="0"/>
        </w:rPr>
        <w:br/>
      </w:r>
      <w:r>
        <w:rPr>
          <w:b w:val="0"/>
          <w:i w:val="0"/>
        </w:rPr>
        <w:t>51</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58</w:t>
      </w:r>
      <w:r>
        <w:rPr>
          <w:b w:val="0"/>
          <w:i w:val="0"/>
        </w:rPr>
        <w:br/>
      </w:r>
      <w:r>
        <w:rPr>
          <w:b w:val="0"/>
          <w:i w:val="0"/>
        </w:rPr>
        <w:br/>
      </w:r>
      <w:r>
        <w:rPr>
          <w:b w:val="0"/>
          <w:i w:val="0"/>
        </w:rPr>
        <w:t>46</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54</w:t>
      </w:r>
      <w:r>
        <w:rPr>
          <w:b w:val="0"/>
          <w:i w:val="0"/>
        </w:rPr>
        <w:br/>
      </w:r>
      <w:r>
        <w:rPr>
          <w:b w:val="0"/>
          <w:i w:val="0"/>
        </w:rPr>
        <w:br/>
      </w:r>
      <w:r>
        <w:rPr>
          <w:b w:val="0"/>
          <w:i w:val="0"/>
        </w:rPr>
        <w:t>43</w:t>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50</w:t>
      </w:r>
      <w:r>
        <w:rPr>
          <w:b w:val="0"/>
          <w:i w:val="0"/>
        </w:rPr>
        <w:br/>
      </w:r>
      <w:r>
        <w:rPr>
          <w:b w:val="0"/>
          <w:i w:val="0"/>
        </w:rPr>
        <w:br/>
      </w:r>
      <w:r>
        <w:rPr>
          <w:b w:val="0"/>
          <w:i w:val="0"/>
        </w:rPr>
        <w:t>40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37</w:t>
      </w:r>
      <w:r>
        <w:rPr>
          <w:b w:val="0"/>
          <w:i w:val="0"/>
        </w:rPr>
        <w:br/>
      </w:r>
      <w:r>
        <w:rPr>
          <w:b w:val="0"/>
          <w:i w:val="0"/>
        </w:rPr>
        <w:br/>
      </w:r>
      <w:r>
        <w:rPr>
          <w:b w:val="0"/>
          <w:i w:val="0"/>
        </w:rPr>
        <w:t>29</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từ ngã ba cầu Bản Tuồng qua UBND Xã Sơn Lộ cũ đến giáp đất Bằng Thành - Pác Nặm (nay là Xã Bằng Thành, tỉnh Thái Nguyên)</w:t>
      </w:r>
      <w:r>
        <w:rPr>
          <w:b w:val="0"/>
          <w:i w:val="0"/>
        </w:rPr>
        <w:br/>
      </w:r>
      <w:r>
        <w:rPr>
          <w:b w:val="0"/>
          <w:i w:val="0"/>
        </w:rPr>
        <w:br/>
      </w:r>
      <w:r>
        <w:rPr>
          <w:b w:val="0"/>
          <w:i w:val="0"/>
        </w:rPr>
        <w:t>344</w:t>
      </w:r>
      <w:r>
        <w:rPr>
          <w:b w:val="0"/>
          <w:i w:val="0"/>
        </w:rPr>
        <w:br/>
      </w:r>
      <w:r>
        <w:rPr>
          <w:b w:val="0"/>
          <w:i w:val="0"/>
        </w:rPr>
        <w:br/>
      </w:r>
      <w:r>
        <w:rPr>
          <w:b w:val="0"/>
          <w:i w:val="0"/>
        </w:rPr>
        <w:t>259</w:t>
      </w:r>
      <w:r>
        <w:rPr>
          <w:b w:val="0"/>
          <w:i w:val="0"/>
        </w:rPr>
        <w:br/>
      </w:r>
      <w:r>
        <w:rPr>
          <w:b w:val="0"/>
          <w:i w:val="0"/>
        </w:rPr>
        <w:br/>
      </w:r>
      <w:r>
        <w:rPr>
          <w:b w:val="0"/>
          <w:i w:val="0"/>
        </w:rPr>
        <w:t>193</w:t>
      </w:r>
      <w:r>
        <w:rPr>
          <w:b w:val="0"/>
          <w:i w:val="0"/>
        </w:rPr>
        <w:br/>
      </w:r>
      <w:r>
        <w:rPr>
          <w:b w:val="0"/>
          <w:i w:val="0"/>
        </w:rPr>
        <w:br/>
      </w:r>
      <w:r>
        <w:rPr>
          <w:b w:val="0"/>
          <w:i w:val="0"/>
        </w:rPr>
        <w:t>155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từ ngã ba cầu Bản Tuồng theo đường Sơn Lập đến khe suối Bản Khuông và đất xung quanh chợ Xã Sơn Lộ cũ</w:t>
      </w:r>
      <w:r>
        <w:rPr>
          <w:b w:val="0"/>
          <w:i w:val="0"/>
        </w:rPr>
        <w:br/>
      </w:r>
      <w:r>
        <w:rPr>
          <w:b w:val="0"/>
          <w:i w:val="0"/>
        </w:rPr>
        <w:br/>
      </w:r>
      <w:r>
        <w:rPr>
          <w:b w:val="0"/>
          <w:i w:val="0"/>
        </w:rPr>
        <w:t>344</w:t>
      </w:r>
      <w:r>
        <w:rPr>
          <w:b w:val="0"/>
          <w:i w:val="0"/>
        </w:rPr>
        <w:br/>
      </w:r>
      <w:r>
        <w:rPr>
          <w:b w:val="0"/>
          <w:i w:val="0"/>
        </w:rPr>
        <w:br/>
      </w:r>
      <w:r>
        <w:rPr>
          <w:b w:val="0"/>
          <w:i w:val="0"/>
        </w:rPr>
        <w:t>259</w:t>
      </w:r>
      <w:r>
        <w:rPr>
          <w:b w:val="0"/>
          <w:i w:val="0"/>
        </w:rPr>
        <w:br/>
      </w:r>
      <w:r>
        <w:rPr>
          <w:b w:val="0"/>
          <w:i w:val="0"/>
        </w:rPr>
        <w:br/>
      </w:r>
      <w:r>
        <w:rPr>
          <w:b w:val="0"/>
          <w:i w:val="0"/>
        </w:rPr>
        <w:t>193</w:t>
      </w:r>
      <w:r>
        <w:rPr>
          <w:b w:val="0"/>
          <w:i w:val="0"/>
        </w:rPr>
        <w:br/>
      </w:r>
      <w:r>
        <w:rPr>
          <w:b w:val="0"/>
          <w:i w:val="0"/>
        </w:rPr>
        <w:br/>
      </w:r>
      <w:r>
        <w:rPr>
          <w:b w:val="0"/>
          <w:i w:val="0"/>
        </w:rPr>
        <w:t>155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từ ngã ba bản Khuông theo đường đi Xã Hưng Thịnh cũ đến điểm trường tiểu học cũ</w:t>
      </w:r>
      <w:r>
        <w:rPr>
          <w:b w:val="0"/>
          <w:i w:val="0"/>
        </w:rPr>
        <w:br/>
      </w:r>
      <w:r>
        <w:rPr>
          <w:b w:val="0"/>
          <w:i w:val="0"/>
        </w:rPr>
        <w:br/>
      </w:r>
      <w:r>
        <w:rPr>
          <w:b w:val="0"/>
          <w:i w:val="0"/>
        </w:rPr>
        <w:t>344</w:t>
      </w:r>
      <w:r>
        <w:rPr>
          <w:b w:val="0"/>
          <w:i w:val="0"/>
        </w:rPr>
        <w:br/>
      </w:r>
      <w:r>
        <w:rPr>
          <w:b w:val="0"/>
          <w:i w:val="0"/>
        </w:rPr>
        <w:br/>
      </w:r>
      <w:r>
        <w:rPr>
          <w:b w:val="0"/>
          <w:i w:val="0"/>
        </w:rPr>
        <w:t>259</w:t>
      </w:r>
      <w:r>
        <w:rPr>
          <w:b w:val="0"/>
          <w:i w:val="0"/>
        </w:rPr>
        <w:br/>
      </w:r>
      <w:r>
        <w:rPr>
          <w:b w:val="0"/>
          <w:i w:val="0"/>
        </w:rPr>
        <w:br/>
      </w:r>
      <w:r>
        <w:rPr>
          <w:b w:val="0"/>
          <w:i w:val="0"/>
        </w:rPr>
        <w:t>193</w:t>
      </w:r>
      <w:r>
        <w:rPr>
          <w:b w:val="0"/>
          <w:i w:val="0"/>
        </w:rPr>
        <w:br/>
      </w:r>
      <w:r>
        <w:rPr>
          <w:b w:val="0"/>
          <w:i w:val="0"/>
        </w:rPr>
        <w:br/>
      </w:r>
      <w:r>
        <w:rPr>
          <w:b w:val="0"/>
          <w:i w:val="0"/>
        </w:rPr>
        <w:t>155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vị trí đất mặt tiền dọc theo trục đường ô tô từ giáp Xã Sơn Lộ đến UBND Xã Sơn Lập (cũ)</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152</w:t>
      </w:r>
      <w:r>
        <w:rPr>
          <w:b w:val="0"/>
          <w:i w:val="0"/>
        </w:rPr>
        <w:br/>
      </w:r>
      <w:r>
        <w:rPr>
          <w:b w:val="0"/>
          <w:i w:val="0"/>
        </w:rPr>
        <w:br/>
      </w:r>
      <w:r>
        <w:rPr>
          <w:b w:val="0"/>
          <w:i w:val="0"/>
        </w:rPr>
        <w:t>121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Các vị trí đất trung tâm Xã Sơn Lập cũ</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152</w:t>
      </w:r>
      <w:r>
        <w:rPr>
          <w:b w:val="0"/>
          <w:i w:val="0"/>
        </w:rPr>
        <w:br/>
      </w:r>
      <w:r>
        <w:rPr>
          <w:b w:val="0"/>
          <w:i w:val="0"/>
        </w:rPr>
        <w:br/>
      </w:r>
      <w:r>
        <w:rPr>
          <w:b w:val="0"/>
          <w:i w:val="0"/>
        </w:rPr>
        <w:t>121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trục đường còn lại thuộc Xã Sơn Lộ</w:t>
      </w:r>
      <w:r>
        <w:rPr>
          <w:b w:val="0"/>
          <w:i w:val="0"/>
        </w:rPr>
        <w:br/>
      </w:r>
      <w:r>
        <w:rPr>
          <w:b w:val="0"/>
          <w:i w:val="0"/>
        </w:rPr>
        <w:br/>
      </w:r>
      <w:r>
        <w:rPr>
          <w:b w:val="0"/>
          <w:i w:val="0"/>
        </w:rPr>
        <w:t>225</w:t>
      </w:r>
      <w:r>
        <w:rPr>
          <w:b w:val="0"/>
          <w:i w:val="0"/>
        </w:rPr>
        <w:br/>
      </w:r>
      <w:r>
        <w:rPr>
          <w:b w:val="0"/>
          <w:i w:val="0"/>
        </w:rPr>
        <w:br/>
      </w:r>
      <w:r>
        <w:rPr>
          <w:b w:val="0"/>
          <w:i w:val="0"/>
        </w:rPr>
        <w:t>169</w:t>
      </w:r>
      <w:r>
        <w:rPr>
          <w:b w:val="0"/>
          <w:i w:val="0"/>
        </w:rPr>
        <w:br/>
      </w:r>
      <w:r>
        <w:rPr>
          <w:b w:val="0"/>
          <w:i w:val="0"/>
        </w:rPr>
        <w:br/>
      </w:r>
      <w:r>
        <w:rPr>
          <w:b w:val="0"/>
          <w:i w:val="0"/>
        </w:rPr>
        <w:t>127</w:t>
      </w:r>
      <w:r>
        <w:rPr>
          <w:b w:val="0"/>
          <w:i w:val="0"/>
        </w:rPr>
        <w:br/>
      </w:r>
      <w:r>
        <w:rPr>
          <w:b w:val="0"/>
          <w:i w:val="0"/>
        </w:rPr>
        <w:br/>
      </w:r>
      <w:r>
        <w:rPr>
          <w:b w:val="0"/>
          <w:i w:val="0"/>
        </w:rPr>
        <w:t>101</w:t>
      </w:r>
      <w:r>
        <w:rPr>
          <w:b w:val="0"/>
          <w:i w:val="0"/>
        </w:rPr>
        <w:br/>
      </w:r>
      <w:r>
        <w:rPr>
          <w:b w:val="0"/>
          <w:i w:val="0"/>
        </w:rPr>
        <w:br/>
      </w:r>
      <w:r>
        <w:rPr>
          <w:b w:val="0"/>
          <w:i w:val="0"/>
        </w:rPr>
        <w:br/>
      </w:r>
      <w:r>
        <w:rPr>
          <w:b w:val="0"/>
          <w:i w:val="0"/>
        </w:rPr>
        <w:br/>
      </w:r>
      <w:r>
        <w:rPr>
          <w:b/>
          <w:i w:val="0"/>
        </w:rPr>
        <w:t>PHỤ LỤC SỐ 07</w:t>
      </w:r>
      <w:r>
        <w:rPr>
          <w:b w:val="0"/>
          <w:i w:val="0"/>
        </w:rPr>
        <w:br/>
      </w:r>
      <w:r>
        <w:rPr>
          <w:b/>
          <w:i w:val="0"/>
        </w:rPr>
        <w:t>BẢNG GIÁ CÁC LOẠI ĐẤT XÃ HƯNG ĐẠO</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64</w:t>
      </w:r>
      <w:r>
        <w:rPr>
          <w:b w:val="0"/>
          <w:i w:val="0"/>
        </w:rPr>
        <w:br/>
      </w:r>
      <w:r>
        <w:rPr>
          <w:b w:val="0"/>
          <w:i w:val="0"/>
        </w:rPr>
        <w:br/>
      </w:r>
      <w:r>
        <w:rPr>
          <w:b w:val="0"/>
          <w:i w:val="0"/>
        </w:rPr>
        <w:t>51</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58</w:t>
      </w:r>
      <w:r>
        <w:rPr>
          <w:b w:val="0"/>
          <w:i w:val="0"/>
        </w:rPr>
        <w:br/>
      </w:r>
      <w:r>
        <w:rPr>
          <w:b w:val="0"/>
          <w:i w:val="0"/>
        </w:rPr>
        <w:br/>
      </w:r>
      <w:r>
        <w:rPr>
          <w:b w:val="0"/>
          <w:i w:val="0"/>
        </w:rPr>
        <w:t>46</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54</w:t>
      </w:r>
      <w:r>
        <w:rPr>
          <w:b w:val="0"/>
          <w:i w:val="0"/>
        </w:rPr>
        <w:br/>
      </w:r>
      <w:r>
        <w:rPr>
          <w:b w:val="0"/>
          <w:i w:val="0"/>
        </w:rPr>
        <w:br/>
      </w:r>
      <w:r>
        <w:rPr>
          <w:b w:val="0"/>
          <w:i w:val="0"/>
        </w:rPr>
        <w:t>43</w:t>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50</w:t>
      </w:r>
      <w:r>
        <w:rPr>
          <w:b w:val="0"/>
          <w:i w:val="0"/>
        </w:rPr>
        <w:br/>
      </w:r>
      <w:r>
        <w:rPr>
          <w:b w:val="0"/>
          <w:i w:val="0"/>
        </w:rPr>
        <w:br/>
      </w:r>
      <w:r>
        <w:rPr>
          <w:b w:val="0"/>
          <w:i w:val="0"/>
        </w:rPr>
        <w:t>40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37</w:t>
      </w:r>
      <w:r>
        <w:rPr>
          <w:b w:val="0"/>
          <w:i w:val="0"/>
        </w:rPr>
        <w:br/>
      </w:r>
      <w:r>
        <w:rPr>
          <w:b w:val="0"/>
          <w:i w:val="0"/>
        </w:rPr>
        <w:br/>
      </w:r>
      <w:r>
        <w:rPr>
          <w:b w:val="0"/>
          <w:i w:val="0"/>
        </w:rPr>
        <w:t>29</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theo trục Quốc lộ 34 từ trường trung học cơ sở Hưng Đạo đến cây đa trường tiểu học (cũ) và đất xung quanh chợ mới Xã Hưng Đạo cũ</w:t>
      </w:r>
      <w:r>
        <w:rPr>
          <w:b w:val="0"/>
          <w:i w:val="0"/>
        </w:rPr>
        <w:br/>
      </w:r>
      <w:r>
        <w:rPr>
          <w:b w:val="0"/>
          <w:i w:val="0"/>
        </w:rPr>
        <w:br/>
      </w:r>
      <w:r>
        <w:rPr>
          <w:b w:val="0"/>
          <w:i w:val="0"/>
        </w:rPr>
        <w:t>455</w:t>
      </w:r>
      <w:r>
        <w:rPr>
          <w:b w:val="0"/>
          <w:i w:val="0"/>
        </w:rPr>
        <w:br/>
      </w:r>
      <w:r>
        <w:rPr>
          <w:b w:val="0"/>
          <w:i w:val="0"/>
        </w:rPr>
        <w:br/>
      </w:r>
      <w:r>
        <w:rPr>
          <w:b w:val="0"/>
          <w:i w:val="0"/>
        </w:rPr>
        <w:t>341</w:t>
      </w:r>
      <w:r>
        <w:rPr>
          <w:b w:val="0"/>
          <w:i w:val="0"/>
        </w:rPr>
        <w:br/>
      </w:r>
      <w:r>
        <w:rPr>
          <w:b w:val="0"/>
          <w:i w:val="0"/>
        </w:rPr>
        <w:br/>
      </w:r>
      <w:r>
        <w:rPr>
          <w:b w:val="0"/>
          <w:i w:val="0"/>
        </w:rPr>
        <w:t>256</w:t>
      </w:r>
      <w:r>
        <w:rPr>
          <w:b w:val="0"/>
          <w:i w:val="0"/>
        </w:rPr>
        <w:br/>
      </w:r>
      <w:r>
        <w:rPr>
          <w:b w:val="0"/>
          <w:i w:val="0"/>
        </w:rPr>
        <w:br/>
      </w:r>
      <w:r>
        <w:rPr>
          <w:b w:val="0"/>
          <w:i w:val="0"/>
        </w:rPr>
        <w:t>205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vị trí đất mặt tiền theo trục Quốc lộ 34 mới đoạn từ tiếp giáp Trường THCS đến hết địa giới Xã Hưng Đạo (giáp Xã Huy Giáp) và đoạn từ cây đa xóm Bản Riển đến hết địa giới Xã Hưng Đạo (giáp Xã Kim Cúc) (cũ)</w:t>
      </w:r>
      <w:r>
        <w:rPr>
          <w:b w:val="0"/>
          <w:i w:val="0"/>
        </w:rPr>
        <w:br/>
      </w:r>
      <w:r>
        <w:rPr>
          <w:b w:val="0"/>
          <w:i w:val="0"/>
        </w:rPr>
        <w:br/>
      </w:r>
      <w:r>
        <w:rPr>
          <w:b w:val="0"/>
          <w:i w:val="0"/>
        </w:rPr>
        <w:t>404</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183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vị trí đất mặt tiền từ tiếp giáp Xã Hồng Trị theo Quốc lộ 34 đến hết địa phận Xã Kim Cúc (giáp Xã Hưng Thịnh) (cũ)</w:t>
      </w:r>
      <w:r>
        <w:rPr>
          <w:b w:val="0"/>
          <w:i w:val="0"/>
        </w:rPr>
        <w:br/>
      </w:r>
      <w:r>
        <w:rPr>
          <w:b w:val="0"/>
          <w:i w:val="0"/>
        </w:rPr>
        <w:br/>
      </w:r>
      <w:r>
        <w:rPr>
          <w:b w:val="0"/>
          <w:i w:val="0"/>
        </w:rPr>
        <w:t>404</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183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Quốc lộ 34 rẽ đi Xã Sơn Lộ đến hết địa phận Xã Hưng Đạo</w:t>
      </w:r>
      <w:r>
        <w:rPr>
          <w:b w:val="0"/>
          <w:i w:val="0"/>
        </w:rPr>
        <w:br/>
      </w:r>
      <w:r>
        <w:rPr>
          <w:b w:val="0"/>
          <w:i w:val="0"/>
        </w:rPr>
        <w:br/>
      </w:r>
      <w:r>
        <w:rPr>
          <w:b w:val="0"/>
          <w:i w:val="0"/>
        </w:rPr>
        <w:t>404</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182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Các vị trí mặt tiền từ đường rẽ Quốc lộ 34 đến hết đất xóm Phiêng Pán</w:t>
      </w:r>
      <w:r>
        <w:rPr>
          <w:b w:val="0"/>
          <w:i w:val="0"/>
        </w:rPr>
        <w:br/>
      </w:r>
      <w:r>
        <w:rPr>
          <w:b w:val="0"/>
          <w:i w:val="0"/>
        </w:rPr>
        <w:br/>
      </w:r>
      <w:r>
        <w:rPr>
          <w:b w:val="0"/>
          <w:i w:val="0"/>
        </w:rPr>
        <w:t>344</w:t>
      </w:r>
      <w:r>
        <w:rPr>
          <w:b w:val="0"/>
          <w:i w:val="0"/>
        </w:rPr>
        <w:br/>
      </w:r>
      <w:r>
        <w:rPr>
          <w:b w:val="0"/>
          <w:i w:val="0"/>
        </w:rPr>
        <w:br/>
      </w:r>
      <w:r>
        <w:rPr>
          <w:b w:val="0"/>
          <w:i w:val="0"/>
        </w:rPr>
        <w:t>259</w:t>
      </w:r>
      <w:r>
        <w:rPr>
          <w:b w:val="0"/>
          <w:i w:val="0"/>
        </w:rPr>
        <w:br/>
      </w:r>
      <w:r>
        <w:rPr>
          <w:b w:val="0"/>
          <w:i w:val="0"/>
        </w:rPr>
        <w:br/>
      </w:r>
      <w:r>
        <w:rPr>
          <w:b w:val="0"/>
          <w:i w:val="0"/>
        </w:rPr>
        <w:t>193</w:t>
      </w:r>
      <w:r>
        <w:rPr>
          <w:b w:val="0"/>
          <w:i w:val="0"/>
        </w:rPr>
        <w:br/>
      </w:r>
      <w:r>
        <w:rPr>
          <w:b w:val="0"/>
          <w:i w:val="0"/>
        </w:rPr>
        <w:br/>
      </w:r>
      <w:r>
        <w:rPr>
          <w:b w:val="0"/>
          <w:i w:val="0"/>
        </w:rPr>
        <w:t>156</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Quốc lộ 34 rẽ từ Vằng Lình địa phận Xã Hưng Thịnh cũ đến xóm Nà Soen Xã Kim Cúc (nhà ông Đặng Văn Phin thửa đất số 450, tờ bản đồ số 137)</w:t>
      </w:r>
      <w:r>
        <w:rPr>
          <w:b w:val="0"/>
          <w:i w:val="0"/>
        </w:rPr>
        <w:br/>
      </w:r>
      <w:r>
        <w:rPr>
          <w:b w:val="0"/>
          <w:i w:val="0"/>
        </w:rPr>
        <w:br/>
      </w:r>
      <w:r>
        <w:rPr>
          <w:b w:val="0"/>
          <w:i w:val="0"/>
        </w:rPr>
        <w:t>344</w:t>
      </w:r>
      <w:r>
        <w:rPr>
          <w:b w:val="0"/>
          <w:i w:val="0"/>
        </w:rPr>
        <w:br/>
      </w:r>
      <w:r>
        <w:rPr>
          <w:b w:val="0"/>
          <w:i w:val="0"/>
        </w:rPr>
        <w:br/>
      </w:r>
      <w:r>
        <w:rPr>
          <w:b w:val="0"/>
          <w:i w:val="0"/>
        </w:rPr>
        <w:t>259</w:t>
      </w:r>
      <w:r>
        <w:rPr>
          <w:b w:val="0"/>
          <w:i w:val="0"/>
        </w:rPr>
        <w:br/>
      </w:r>
      <w:r>
        <w:rPr>
          <w:b w:val="0"/>
          <w:i w:val="0"/>
        </w:rPr>
        <w:br/>
      </w:r>
      <w:r>
        <w:rPr>
          <w:b w:val="0"/>
          <w:i w:val="0"/>
        </w:rPr>
        <w:t>193</w:t>
      </w:r>
      <w:r>
        <w:rPr>
          <w:b w:val="0"/>
          <w:i w:val="0"/>
        </w:rPr>
        <w:br/>
      </w:r>
      <w:r>
        <w:rPr>
          <w:b w:val="0"/>
          <w:i w:val="0"/>
        </w:rPr>
        <w:br/>
      </w:r>
      <w:r>
        <w:rPr>
          <w:b w:val="0"/>
          <w:i w:val="0"/>
        </w:rPr>
        <w:t>156</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từ ngã ba xóm Bản Riền đến hết địa phận Xã Hưng Đạo</w:t>
      </w:r>
      <w:r>
        <w:rPr>
          <w:b w:val="0"/>
          <w:i w:val="0"/>
        </w:rPr>
        <w:br/>
      </w:r>
      <w:r>
        <w:rPr>
          <w:b w:val="0"/>
          <w:i w:val="0"/>
        </w:rPr>
        <w:br/>
      </w:r>
      <w:r>
        <w:rPr>
          <w:b w:val="0"/>
          <w:i w:val="0"/>
        </w:rPr>
        <w:t>344</w:t>
      </w:r>
      <w:r>
        <w:rPr>
          <w:b w:val="0"/>
          <w:i w:val="0"/>
        </w:rPr>
        <w:br/>
      </w:r>
      <w:r>
        <w:rPr>
          <w:b w:val="0"/>
          <w:i w:val="0"/>
        </w:rPr>
        <w:br/>
      </w:r>
      <w:r>
        <w:rPr>
          <w:b w:val="0"/>
          <w:i w:val="0"/>
        </w:rPr>
        <w:t>259</w:t>
      </w:r>
      <w:r>
        <w:rPr>
          <w:b w:val="0"/>
          <w:i w:val="0"/>
        </w:rPr>
        <w:br/>
      </w:r>
      <w:r>
        <w:rPr>
          <w:b w:val="0"/>
          <w:i w:val="0"/>
        </w:rPr>
        <w:br/>
      </w:r>
      <w:r>
        <w:rPr>
          <w:b w:val="0"/>
          <w:i w:val="0"/>
        </w:rPr>
        <w:t>193</w:t>
      </w:r>
      <w:r>
        <w:rPr>
          <w:b w:val="0"/>
          <w:i w:val="0"/>
        </w:rPr>
        <w:br/>
      </w:r>
      <w:r>
        <w:rPr>
          <w:b w:val="0"/>
          <w:i w:val="0"/>
        </w:rPr>
        <w:br/>
      </w:r>
      <w:r>
        <w:rPr>
          <w:b w:val="0"/>
          <w:i w:val="0"/>
        </w:rPr>
        <w:t>156</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từ Quốc lộ 34 đi xóm Khuổi Khon đi hết địa phận Xã Hưng Đạo</w:t>
      </w:r>
      <w:r>
        <w:rPr>
          <w:b w:val="0"/>
          <w:i w:val="0"/>
        </w:rPr>
        <w:br/>
      </w:r>
      <w:r>
        <w:rPr>
          <w:b w:val="0"/>
          <w:i w:val="0"/>
        </w:rPr>
        <w:br/>
      </w:r>
      <w:r>
        <w:rPr>
          <w:b w:val="0"/>
          <w:i w:val="0"/>
        </w:rPr>
        <w:t>284</w:t>
      </w:r>
      <w:r>
        <w:rPr>
          <w:b w:val="0"/>
          <w:i w:val="0"/>
        </w:rPr>
        <w:br/>
      </w:r>
      <w:r>
        <w:rPr>
          <w:b w:val="0"/>
          <w:i w:val="0"/>
        </w:rPr>
        <w:br/>
      </w:r>
      <w:r>
        <w:rPr>
          <w:b w:val="0"/>
          <w:i w:val="0"/>
        </w:rPr>
        <w:t>214</w:t>
      </w:r>
      <w:r>
        <w:rPr>
          <w:b w:val="0"/>
          <w:i w:val="0"/>
        </w:rPr>
        <w:br/>
      </w:r>
      <w:r>
        <w:rPr>
          <w:b w:val="0"/>
          <w:i w:val="0"/>
        </w:rPr>
        <w:br/>
      </w:r>
      <w:r>
        <w:rPr>
          <w:b w:val="0"/>
          <w:i w:val="0"/>
        </w:rPr>
        <w:t>160</w:t>
      </w:r>
      <w:r>
        <w:rPr>
          <w:b w:val="0"/>
          <w:i w:val="0"/>
        </w:rPr>
        <w:br/>
      </w:r>
      <w:r>
        <w:rPr>
          <w:b w:val="0"/>
          <w:i w:val="0"/>
        </w:rPr>
        <w:br/>
      </w:r>
      <w:r>
        <w:rPr>
          <w:b w:val="0"/>
          <w:i w:val="0"/>
        </w:rPr>
        <w:t>127</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Quốc lộ 34 rẽ từ Pác Puồng đi đến hết địa phận Xã Hưng Đạo</w:t>
      </w:r>
      <w:r>
        <w:rPr>
          <w:b w:val="0"/>
          <w:i w:val="0"/>
        </w:rPr>
        <w:br/>
      </w:r>
      <w:r>
        <w:rPr>
          <w:b w:val="0"/>
          <w:i w:val="0"/>
        </w:rPr>
        <w:br/>
      </w:r>
      <w:r>
        <w:rPr>
          <w:b w:val="0"/>
          <w:i w:val="0"/>
        </w:rPr>
        <w:t>284</w:t>
      </w:r>
      <w:r>
        <w:rPr>
          <w:b w:val="0"/>
          <w:i w:val="0"/>
        </w:rPr>
        <w:br/>
      </w:r>
      <w:r>
        <w:rPr>
          <w:b w:val="0"/>
          <w:i w:val="0"/>
        </w:rPr>
        <w:br/>
      </w:r>
      <w:r>
        <w:rPr>
          <w:b w:val="0"/>
          <w:i w:val="0"/>
        </w:rPr>
        <w:t>214</w:t>
      </w:r>
      <w:r>
        <w:rPr>
          <w:b w:val="0"/>
          <w:i w:val="0"/>
        </w:rPr>
        <w:br/>
      </w:r>
      <w:r>
        <w:rPr>
          <w:b w:val="0"/>
          <w:i w:val="0"/>
        </w:rPr>
        <w:br/>
      </w:r>
      <w:r>
        <w:rPr>
          <w:b w:val="0"/>
          <w:i w:val="0"/>
        </w:rPr>
        <w:t>160</w:t>
      </w:r>
      <w:r>
        <w:rPr>
          <w:b w:val="0"/>
          <w:i w:val="0"/>
        </w:rPr>
        <w:br/>
      </w:r>
      <w:r>
        <w:rPr>
          <w:b w:val="0"/>
          <w:i w:val="0"/>
        </w:rPr>
        <w:br/>
      </w:r>
      <w:r>
        <w:rPr>
          <w:b w:val="0"/>
          <w:i w:val="0"/>
        </w:rPr>
        <w:t>127</w:t>
      </w:r>
      <w:r>
        <w:rPr>
          <w:b w:val="0"/>
          <w:i w:val="0"/>
        </w:rPr>
        <w:br/>
      </w:r>
      <w:r>
        <w:rPr>
          <w:b w:val="0"/>
          <w:i w:val="0"/>
        </w:rPr>
        <w:br/>
      </w:r>
      <w:r>
        <w:rPr>
          <w:b w:val="0"/>
          <w:i w:val="0"/>
        </w:rPr>
        <w:br/>
      </w:r>
      <w:r>
        <w:rPr>
          <w:b w:val="0"/>
          <w:i w:val="0"/>
        </w:rPr>
        <w:br/>
      </w:r>
      <w:r>
        <w:rPr>
          <w:b/>
          <w:i w:val="0"/>
        </w:rPr>
        <w:t>PHỤ LỤC SỐ 08</w:t>
      </w:r>
      <w:r>
        <w:rPr>
          <w:b w:val="0"/>
          <w:i w:val="0"/>
        </w:rPr>
        <w:br/>
      </w:r>
      <w:r>
        <w:rPr>
          <w:b/>
          <w:i w:val="0"/>
        </w:rPr>
        <w:t>BẢNG GIÁ CÁC LOẠI ĐẤT XÃ BẢO LẠC</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79</w:t>
      </w:r>
      <w:r>
        <w:rPr>
          <w:b w:val="0"/>
          <w:i w:val="0"/>
        </w:rPr>
        <w:br/>
      </w:r>
      <w:r>
        <w:rPr>
          <w:b w:val="0"/>
          <w:i w:val="0"/>
        </w:rPr>
        <w:br/>
      </w:r>
      <w:r>
        <w:rPr>
          <w:b w:val="0"/>
          <w:i w:val="0"/>
        </w:rPr>
        <w:t>63</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72</w:t>
      </w:r>
      <w:r>
        <w:rPr>
          <w:b w:val="0"/>
          <w:i w:val="0"/>
        </w:rPr>
        <w:br/>
      </w:r>
      <w:r>
        <w:rPr>
          <w:b w:val="0"/>
          <w:i w:val="0"/>
        </w:rPr>
        <w:br/>
      </w:r>
      <w:r>
        <w:rPr>
          <w:b w:val="0"/>
          <w:i w:val="0"/>
        </w:rPr>
        <w:t>57</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65</w:t>
      </w:r>
      <w:r>
        <w:rPr>
          <w:b w:val="0"/>
          <w:i w:val="0"/>
        </w:rPr>
        <w:br/>
      </w:r>
      <w:r>
        <w:rPr>
          <w:b w:val="0"/>
          <w:i w:val="0"/>
        </w:rPr>
        <w:br/>
      </w:r>
      <w:r>
        <w:rPr>
          <w:b w:val="0"/>
          <w:i w:val="0"/>
        </w:rPr>
        <w:t>52</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63</w:t>
      </w:r>
      <w:r>
        <w:rPr>
          <w:b w:val="0"/>
          <w:i w:val="0"/>
        </w:rPr>
        <w:br/>
      </w:r>
      <w:r>
        <w:rPr>
          <w:b w:val="0"/>
          <w:i w:val="0"/>
        </w:rPr>
        <w:br/>
      </w:r>
      <w:r>
        <w:rPr>
          <w:b w:val="0"/>
          <w:i w:val="0"/>
        </w:rPr>
        <w:t>50</w:t>
      </w:r>
      <w:r>
        <w:rPr>
          <w:b w:val="0"/>
          <w:i w:val="0"/>
        </w:rPr>
        <w:br/>
      </w:r>
      <w:r>
        <w:rPr>
          <w:b w:val="0"/>
          <w:i w:val="0"/>
        </w:rPr>
        <w:br/>
      </w:r>
      <w:r>
        <w:rPr>
          <w:b w:val="0"/>
          <w:i w:val="0"/>
        </w:rPr>
        <w:t>44</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45</w:t>
      </w:r>
      <w:r>
        <w:rPr>
          <w:b w:val="0"/>
          <w:i w:val="0"/>
        </w:rPr>
        <w:br/>
      </w:r>
      <w:r>
        <w:rPr>
          <w:b w:val="0"/>
          <w:i w:val="0"/>
        </w:rPr>
        <w:br/>
      </w:r>
      <w:r>
        <w:rPr>
          <w:b w:val="0"/>
          <w:i w:val="0"/>
        </w:rPr>
        <w:t>36</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từ cổng Bưu điện dọc theo tuyến phố đến hết nhà ông Trần Văn Phúc (thửa đất số 10, tờ bản đồ số 77) ngã ba đầu cầu Gò Luồng</w:t>
      </w:r>
      <w:r>
        <w:rPr>
          <w:b w:val="0"/>
          <w:i w:val="0"/>
        </w:rPr>
        <w:br/>
      </w:r>
      <w:r>
        <w:rPr>
          <w:b w:val="0"/>
          <w:i w:val="0"/>
        </w:rPr>
        <w:br/>
      </w:r>
      <w:r>
        <w:rPr>
          <w:b w:val="0"/>
          <w:i w:val="0"/>
        </w:rPr>
        <w:t>4.380</w:t>
      </w:r>
      <w:r>
        <w:rPr>
          <w:b w:val="0"/>
          <w:i w:val="0"/>
        </w:rPr>
        <w:br/>
      </w:r>
      <w:r>
        <w:rPr>
          <w:b w:val="0"/>
          <w:i w:val="0"/>
        </w:rPr>
        <w:br/>
      </w:r>
      <w:r>
        <w:rPr>
          <w:b w:val="0"/>
          <w:i w:val="0"/>
        </w:rPr>
        <w:t>3.285</w:t>
      </w:r>
      <w:r>
        <w:rPr>
          <w:b w:val="0"/>
          <w:i w:val="0"/>
        </w:rPr>
        <w:br/>
      </w:r>
      <w:r>
        <w:rPr>
          <w:b w:val="0"/>
          <w:i w:val="0"/>
        </w:rPr>
        <w:br/>
      </w:r>
      <w:r>
        <w:rPr>
          <w:b w:val="0"/>
          <w:i w:val="0"/>
        </w:rPr>
        <w:t>2.465</w:t>
      </w:r>
      <w:r>
        <w:rPr>
          <w:b w:val="0"/>
          <w:i w:val="0"/>
        </w:rPr>
        <w:br/>
      </w:r>
      <w:r>
        <w:rPr>
          <w:b w:val="0"/>
          <w:i w:val="0"/>
        </w:rPr>
        <w:br/>
      </w:r>
      <w:r>
        <w:rPr>
          <w:b w:val="0"/>
          <w:i w:val="0"/>
        </w:rPr>
        <w:t>1.971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từ nhà ông Tô Văn Thẩm (thửa đất số 94, tờ bản đồ số 76) (Khu 2) đến sát cầu thị trấn Bảo Lạc cũ (nhà Bà Lữ Thị Tươi (thửa đất số 130, tờ bản đồ số 76))</w:t>
      </w:r>
      <w:r>
        <w:rPr>
          <w:b w:val="0"/>
          <w:i w:val="0"/>
        </w:rPr>
        <w:br/>
      </w:r>
      <w:r>
        <w:rPr>
          <w:b w:val="0"/>
          <w:i w:val="0"/>
        </w:rPr>
        <w:br/>
      </w:r>
      <w:r>
        <w:rPr>
          <w:b w:val="0"/>
          <w:i w:val="0"/>
        </w:rPr>
        <w:t>4.380</w:t>
      </w:r>
      <w:r>
        <w:rPr>
          <w:b w:val="0"/>
          <w:i w:val="0"/>
        </w:rPr>
        <w:br/>
      </w:r>
      <w:r>
        <w:rPr>
          <w:b w:val="0"/>
          <w:i w:val="0"/>
        </w:rPr>
        <w:br/>
      </w:r>
      <w:r>
        <w:rPr>
          <w:b w:val="0"/>
          <w:i w:val="0"/>
        </w:rPr>
        <w:t>3.285</w:t>
      </w:r>
      <w:r>
        <w:rPr>
          <w:b w:val="0"/>
          <w:i w:val="0"/>
        </w:rPr>
        <w:br/>
      </w:r>
      <w:r>
        <w:rPr>
          <w:b w:val="0"/>
          <w:i w:val="0"/>
        </w:rPr>
        <w:br/>
      </w:r>
      <w:r>
        <w:rPr>
          <w:b w:val="0"/>
          <w:i w:val="0"/>
        </w:rPr>
        <w:t>2.465</w:t>
      </w:r>
      <w:r>
        <w:rPr>
          <w:b w:val="0"/>
          <w:i w:val="0"/>
        </w:rPr>
        <w:br/>
      </w:r>
      <w:r>
        <w:rPr>
          <w:b w:val="0"/>
          <w:i w:val="0"/>
        </w:rPr>
        <w:br/>
      </w:r>
      <w:r>
        <w:rPr>
          <w:b w:val="0"/>
          <w:i w:val="0"/>
        </w:rPr>
        <w:t>1.971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vào tổ dân phố 4 đến nhà ông Trần Văn Quyền (hết thửa đất số 162, tờ bản đồ số 76)</w:t>
      </w:r>
      <w:r>
        <w:rPr>
          <w:b w:val="0"/>
          <w:i w:val="0"/>
        </w:rPr>
        <w:br/>
      </w:r>
      <w:r>
        <w:rPr>
          <w:b w:val="0"/>
          <w:i w:val="0"/>
        </w:rPr>
        <w:br/>
      </w:r>
      <w:r>
        <w:rPr>
          <w:b w:val="0"/>
          <w:i w:val="0"/>
        </w:rPr>
        <w:t>4.380</w:t>
      </w:r>
      <w:r>
        <w:rPr>
          <w:b w:val="0"/>
          <w:i w:val="0"/>
        </w:rPr>
        <w:br/>
      </w:r>
      <w:r>
        <w:rPr>
          <w:b w:val="0"/>
          <w:i w:val="0"/>
        </w:rPr>
        <w:br/>
      </w:r>
      <w:r>
        <w:rPr>
          <w:b w:val="0"/>
          <w:i w:val="0"/>
        </w:rPr>
        <w:t>3.285</w:t>
      </w:r>
      <w:r>
        <w:rPr>
          <w:b w:val="0"/>
          <w:i w:val="0"/>
        </w:rPr>
        <w:br/>
      </w:r>
      <w:r>
        <w:rPr>
          <w:b w:val="0"/>
          <w:i w:val="0"/>
        </w:rPr>
        <w:br/>
      </w:r>
      <w:r>
        <w:rPr>
          <w:b w:val="0"/>
          <w:i w:val="0"/>
        </w:rPr>
        <w:t>2.465</w:t>
      </w:r>
      <w:r>
        <w:rPr>
          <w:b w:val="0"/>
          <w:i w:val="0"/>
        </w:rPr>
        <w:br/>
      </w:r>
      <w:r>
        <w:rPr>
          <w:b w:val="0"/>
          <w:i w:val="0"/>
        </w:rPr>
        <w:br/>
      </w:r>
      <w:r>
        <w:rPr>
          <w:b w:val="0"/>
          <w:i w:val="0"/>
        </w:rPr>
        <w:t>1.971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bờ sông tiếp giáp cầu Bảo Lạc 2 (Trung tâm chợ) đến hết nhà ông Trần Văn Phúc (thửa đất số 10, tờ bản đồ số 77) tổ dân phố 3 (ngã ba cầu gò Luồng)</w:t>
      </w:r>
      <w:r>
        <w:rPr>
          <w:b w:val="0"/>
          <w:i w:val="0"/>
        </w:rPr>
        <w:br/>
      </w:r>
      <w:r>
        <w:rPr>
          <w:b w:val="0"/>
          <w:i w:val="0"/>
        </w:rPr>
        <w:br/>
      </w:r>
      <w:r>
        <w:rPr>
          <w:b w:val="0"/>
          <w:i w:val="0"/>
        </w:rPr>
        <w:t>4.380</w:t>
      </w:r>
      <w:r>
        <w:rPr>
          <w:b w:val="0"/>
          <w:i w:val="0"/>
        </w:rPr>
        <w:br/>
      </w:r>
      <w:r>
        <w:rPr>
          <w:b w:val="0"/>
          <w:i w:val="0"/>
        </w:rPr>
        <w:br/>
      </w:r>
      <w:r>
        <w:rPr>
          <w:b w:val="0"/>
          <w:i w:val="0"/>
        </w:rPr>
        <w:t>3.285</w:t>
      </w:r>
      <w:r>
        <w:rPr>
          <w:b w:val="0"/>
          <w:i w:val="0"/>
        </w:rPr>
        <w:br/>
      </w:r>
      <w:r>
        <w:rPr>
          <w:b w:val="0"/>
          <w:i w:val="0"/>
        </w:rPr>
        <w:br/>
      </w:r>
      <w:r>
        <w:rPr>
          <w:b w:val="0"/>
          <w:i w:val="0"/>
        </w:rPr>
        <w:t>2.465</w:t>
      </w:r>
      <w:r>
        <w:rPr>
          <w:b w:val="0"/>
          <w:i w:val="0"/>
        </w:rPr>
        <w:br/>
      </w:r>
      <w:r>
        <w:rPr>
          <w:b w:val="0"/>
          <w:i w:val="0"/>
        </w:rPr>
        <w:br/>
      </w:r>
      <w:r>
        <w:rPr>
          <w:b w:val="0"/>
          <w:i w:val="0"/>
        </w:rPr>
        <w:t>1.971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phía sau Tổ dân phố 2 từ giáp cầu Bảo Lạc 2 theo bờ kè sông Nieo lên giáp vườn Phương Văn Nịp (thửa đất số 71, tờ bản đồ số 75) tổ dân phố 2 (giáp đường bê tông cạnh Điện lực)</w:t>
      </w:r>
      <w:r>
        <w:rPr>
          <w:b w:val="0"/>
          <w:i w:val="0"/>
        </w:rPr>
        <w:br/>
      </w:r>
      <w:r>
        <w:rPr>
          <w:b w:val="0"/>
          <w:i w:val="0"/>
        </w:rPr>
        <w:br/>
      </w:r>
      <w:r>
        <w:rPr>
          <w:b w:val="0"/>
          <w:i w:val="0"/>
        </w:rPr>
        <w:t>4.380</w:t>
      </w:r>
      <w:r>
        <w:rPr>
          <w:b w:val="0"/>
          <w:i w:val="0"/>
        </w:rPr>
        <w:br/>
      </w:r>
      <w:r>
        <w:rPr>
          <w:b w:val="0"/>
          <w:i w:val="0"/>
        </w:rPr>
        <w:br/>
      </w:r>
      <w:r>
        <w:rPr>
          <w:b w:val="0"/>
          <w:i w:val="0"/>
        </w:rPr>
        <w:t>3.285</w:t>
      </w:r>
      <w:r>
        <w:rPr>
          <w:b w:val="0"/>
          <w:i w:val="0"/>
        </w:rPr>
        <w:br/>
      </w:r>
      <w:r>
        <w:rPr>
          <w:b w:val="0"/>
          <w:i w:val="0"/>
        </w:rPr>
        <w:br/>
      </w:r>
      <w:r>
        <w:rPr>
          <w:b w:val="0"/>
          <w:i w:val="0"/>
        </w:rPr>
        <w:t>2.465</w:t>
      </w:r>
      <w:r>
        <w:rPr>
          <w:b w:val="0"/>
          <w:i w:val="0"/>
        </w:rPr>
        <w:br/>
      </w:r>
      <w:r>
        <w:rPr>
          <w:b w:val="0"/>
          <w:i w:val="0"/>
        </w:rPr>
        <w:br/>
      </w:r>
      <w:r>
        <w:rPr>
          <w:b w:val="0"/>
          <w:i w:val="0"/>
        </w:rPr>
        <w:t>1.971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từ nhà bà Lê Mai Hoa (thửa đất số 82, tờ bản đồ số 76) (Khu 2) đến giáp đường bê tông cạnh Điện lực</w:t>
      </w:r>
      <w:r>
        <w:rPr>
          <w:b w:val="0"/>
          <w:i w:val="0"/>
        </w:rPr>
        <w:br/>
      </w:r>
      <w:r>
        <w:rPr>
          <w:b w:val="0"/>
          <w:i w:val="0"/>
        </w:rPr>
        <w:br/>
      </w:r>
      <w:r>
        <w:rPr>
          <w:b w:val="0"/>
          <w:i w:val="0"/>
        </w:rPr>
        <w:t>4.380</w:t>
      </w:r>
      <w:r>
        <w:rPr>
          <w:b w:val="0"/>
          <w:i w:val="0"/>
        </w:rPr>
        <w:br/>
      </w:r>
      <w:r>
        <w:rPr>
          <w:b w:val="0"/>
          <w:i w:val="0"/>
        </w:rPr>
        <w:br/>
      </w:r>
      <w:r>
        <w:rPr>
          <w:b w:val="0"/>
          <w:i w:val="0"/>
        </w:rPr>
        <w:t>3.285</w:t>
      </w:r>
      <w:r>
        <w:rPr>
          <w:b w:val="0"/>
          <w:i w:val="0"/>
        </w:rPr>
        <w:br/>
      </w:r>
      <w:r>
        <w:rPr>
          <w:b w:val="0"/>
          <w:i w:val="0"/>
        </w:rPr>
        <w:br/>
      </w:r>
      <w:r>
        <w:rPr>
          <w:b w:val="0"/>
          <w:i w:val="0"/>
        </w:rPr>
        <w:t>2.465</w:t>
      </w:r>
      <w:r>
        <w:rPr>
          <w:b w:val="0"/>
          <w:i w:val="0"/>
        </w:rPr>
        <w:br/>
      </w:r>
      <w:r>
        <w:rPr>
          <w:b w:val="0"/>
          <w:i w:val="0"/>
        </w:rPr>
        <w:br/>
      </w:r>
      <w:r>
        <w:rPr>
          <w:b w:val="0"/>
          <w:i w:val="0"/>
        </w:rPr>
        <w:t>1.971</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giáp đường rẽ đi Xã Phan Thanh cũ (ngã ba cầu gò Luồng) đi qua tổ dân phố 4 đi Xã Khánh Xuân cũ đến nhà bà Mông Thị Tươi (hết thửa đất số 351, tờ bản đồ số 32) (tổ dân phố 4)</w:t>
      </w:r>
      <w:r>
        <w:rPr>
          <w:b w:val="0"/>
          <w:i w:val="0"/>
        </w:rPr>
        <w:br/>
      </w:r>
      <w:r>
        <w:rPr>
          <w:b w:val="0"/>
          <w:i w:val="0"/>
        </w:rPr>
        <w:br/>
      </w:r>
      <w:r>
        <w:rPr>
          <w:b w:val="0"/>
          <w:i w:val="0"/>
        </w:rPr>
        <w:t>2.680</w:t>
      </w:r>
      <w:r>
        <w:rPr>
          <w:b w:val="0"/>
          <w:i w:val="0"/>
        </w:rPr>
        <w:br/>
      </w:r>
      <w:r>
        <w:rPr>
          <w:b w:val="0"/>
          <w:i w:val="0"/>
        </w:rPr>
        <w:br/>
      </w:r>
      <w:r>
        <w:rPr>
          <w:b w:val="0"/>
          <w:i w:val="0"/>
        </w:rPr>
        <w:t>2.010</w:t>
      </w:r>
      <w:r>
        <w:rPr>
          <w:b w:val="0"/>
          <w:i w:val="0"/>
        </w:rPr>
        <w:br/>
      </w:r>
      <w:r>
        <w:rPr>
          <w:b w:val="0"/>
          <w:i w:val="0"/>
        </w:rPr>
        <w:br/>
      </w:r>
      <w:r>
        <w:rPr>
          <w:b w:val="0"/>
          <w:i w:val="0"/>
        </w:rPr>
        <w:t>1.507</w:t>
      </w:r>
      <w:r>
        <w:rPr>
          <w:b w:val="0"/>
          <w:i w:val="0"/>
        </w:rPr>
        <w:br/>
      </w:r>
      <w:r>
        <w:rPr>
          <w:b w:val="0"/>
          <w:i w:val="0"/>
        </w:rPr>
        <w:br/>
      </w:r>
      <w:r>
        <w:rPr>
          <w:b w:val="0"/>
          <w:i w:val="0"/>
        </w:rPr>
        <w:t>1.206</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từ giáp ranh cống sát Bưu điện theo Quốc lộ 34 đến hết nhà ông Nông Hoàng Hà (hết thửa đất số 13, tờ bản đồ số 88) (tổ dân phố 1)</w:t>
      </w:r>
      <w:r>
        <w:rPr>
          <w:b w:val="0"/>
          <w:i w:val="0"/>
        </w:rPr>
        <w:br/>
      </w:r>
      <w:r>
        <w:rPr>
          <w:b w:val="0"/>
          <w:i w:val="0"/>
        </w:rPr>
        <w:br/>
      </w:r>
      <w:r>
        <w:rPr>
          <w:b w:val="0"/>
          <w:i w:val="0"/>
        </w:rPr>
        <w:t>2.680</w:t>
      </w:r>
      <w:r>
        <w:rPr>
          <w:b w:val="0"/>
          <w:i w:val="0"/>
        </w:rPr>
        <w:br/>
      </w:r>
      <w:r>
        <w:rPr>
          <w:b w:val="0"/>
          <w:i w:val="0"/>
        </w:rPr>
        <w:br/>
      </w:r>
      <w:r>
        <w:rPr>
          <w:b w:val="0"/>
          <w:i w:val="0"/>
        </w:rPr>
        <w:t>2.010</w:t>
      </w:r>
      <w:r>
        <w:rPr>
          <w:b w:val="0"/>
          <w:i w:val="0"/>
        </w:rPr>
        <w:br/>
      </w:r>
      <w:r>
        <w:rPr>
          <w:b w:val="0"/>
          <w:i w:val="0"/>
        </w:rPr>
        <w:br/>
      </w:r>
      <w:r>
        <w:rPr>
          <w:b w:val="0"/>
          <w:i w:val="0"/>
        </w:rPr>
        <w:t>1.507</w:t>
      </w:r>
      <w:r>
        <w:rPr>
          <w:b w:val="0"/>
          <w:i w:val="0"/>
        </w:rPr>
        <w:br/>
      </w:r>
      <w:r>
        <w:rPr>
          <w:b w:val="0"/>
          <w:i w:val="0"/>
        </w:rPr>
        <w:br/>
      </w:r>
      <w:r>
        <w:rPr>
          <w:b w:val="0"/>
          <w:i w:val="0"/>
        </w:rPr>
        <w:t>1.206</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dọc Quốc lộ 34 đường đi Bảo Lâm từ nhà ông Đàm Trí Tuệ (thửa đất số 49, tờ bản đồ số 76) (Khu 2) đến giáp đoạn đường tránh Quốc Lộ 34 (Nhà ông Lý Hải Hầu (thửa đất số 43, tờ bản đồ số 66)</w:t>
      </w:r>
      <w:r>
        <w:rPr>
          <w:b w:val="0"/>
          <w:i w:val="0"/>
        </w:rPr>
        <w:br/>
      </w:r>
      <w:r>
        <w:rPr>
          <w:b w:val="0"/>
          <w:i w:val="0"/>
        </w:rPr>
        <w:br/>
      </w:r>
      <w:r>
        <w:rPr>
          <w:b w:val="0"/>
          <w:i w:val="0"/>
        </w:rPr>
        <w:t>2.680</w:t>
      </w:r>
      <w:r>
        <w:rPr>
          <w:b w:val="0"/>
          <w:i w:val="0"/>
        </w:rPr>
        <w:br/>
      </w:r>
      <w:r>
        <w:rPr>
          <w:b w:val="0"/>
          <w:i w:val="0"/>
        </w:rPr>
        <w:br/>
      </w:r>
      <w:r>
        <w:rPr>
          <w:b w:val="0"/>
          <w:i w:val="0"/>
        </w:rPr>
        <w:t>2.010</w:t>
      </w:r>
      <w:r>
        <w:rPr>
          <w:b w:val="0"/>
          <w:i w:val="0"/>
        </w:rPr>
        <w:br/>
      </w:r>
      <w:r>
        <w:rPr>
          <w:b w:val="0"/>
          <w:i w:val="0"/>
        </w:rPr>
        <w:br/>
      </w:r>
      <w:r>
        <w:rPr>
          <w:b w:val="0"/>
          <w:i w:val="0"/>
        </w:rPr>
        <w:t>1.507</w:t>
      </w:r>
      <w:r>
        <w:rPr>
          <w:b w:val="0"/>
          <w:i w:val="0"/>
        </w:rPr>
        <w:br/>
      </w:r>
      <w:r>
        <w:rPr>
          <w:b w:val="0"/>
          <w:i w:val="0"/>
        </w:rPr>
        <w:br/>
      </w:r>
      <w:r>
        <w:rPr>
          <w:b w:val="0"/>
          <w:i w:val="0"/>
        </w:rPr>
        <w:t>1.206</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từ nhà ông Nông Hoàng Hà (thửa đất số 13, tờ bản đồ số 88) (Tổ dân phố 1) đến chùa Vân An</w:t>
      </w:r>
      <w:r>
        <w:rPr>
          <w:b w:val="0"/>
          <w:i w:val="0"/>
        </w:rPr>
        <w:br/>
      </w:r>
      <w:r>
        <w:rPr>
          <w:b w:val="0"/>
          <w:i w:val="0"/>
        </w:rPr>
        <w:br/>
      </w:r>
      <w:r>
        <w:rPr>
          <w:b w:val="0"/>
          <w:i w:val="0"/>
        </w:rPr>
        <w:t>1.345</w:t>
      </w:r>
      <w:r>
        <w:rPr>
          <w:b w:val="0"/>
          <w:i w:val="0"/>
        </w:rPr>
        <w:br/>
      </w:r>
      <w:r>
        <w:rPr>
          <w:b w:val="0"/>
          <w:i w:val="0"/>
        </w:rPr>
        <w:br/>
      </w:r>
      <w:r>
        <w:rPr>
          <w:b w:val="0"/>
          <w:i w:val="0"/>
        </w:rPr>
        <w:t>1.009</w:t>
      </w:r>
      <w:r>
        <w:rPr>
          <w:b w:val="0"/>
          <w:i w:val="0"/>
        </w:rPr>
        <w:br/>
      </w:r>
      <w:r>
        <w:rPr>
          <w:b w:val="0"/>
          <w:i w:val="0"/>
        </w:rPr>
        <w:br/>
      </w:r>
      <w:r>
        <w:rPr>
          <w:b w:val="0"/>
          <w:i w:val="0"/>
        </w:rPr>
        <w:t>757</w:t>
      </w:r>
      <w:r>
        <w:rPr>
          <w:b w:val="0"/>
          <w:i w:val="0"/>
        </w:rPr>
        <w:br/>
      </w:r>
      <w:r>
        <w:rPr>
          <w:b w:val="0"/>
          <w:i w:val="0"/>
        </w:rPr>
        <w:br/>
      </w:r>
      <w:r>
        <w:rPr>
          <w:b w:val="0"/>
          <w:i w:val="0"/>
        </w:rPr>
        <w:t>605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tiếp giáp từ nhà ông Bế Kim Doanh (thửa đất số 139, tờ bản đồ số 72) lên đến cổng Huyện đội cũ</w:t>
      </w:r>
      <w:r>
        <w:rPr>
          <w:b w:val="0"/>
          <w:i w:val="0"/>
        </w:rPr>
        <w:br/>
      </w:r>
      <w:r>
        <w:rPr>
          <w:b w:val="0"/>
          <w:i w:val="0"/>
        </w:rPr>
        <w:br/>
      </w:r>
      <w:r>
        <w:rPr>
          <w:b w:val="0"/>
          <w:i w:val="0"/>
        </w:rPr>
        <w:t>1.345</w:t>
      </w:r>
      <w:r>
        <w:rPr>
          <w:b w:val="0"/>
          <w:i w:val="0"/>
        </w:rPr>
        <w:br/>
      </w:r>
      <w:r>
        <w:rPr>
          <w:b w:val="0"/>
          <w:i w:val="0"/>
        </w:rPr>
        <w:br/>
      </w:r>
      <w:r>
        <w:rPr>
          <w:b w:val="0"/>
          <w:i w:val="0"/>
        </w:rPr>
        <w:t>1.009</w:t>
      </w:r>
      <w:r>
        <w:rPr>
          <w:b w:val="0"/>
          <w:i w:val="0"/>
        </w:rPr>
        <w:br/>
      </w:r>
      <w:r>
        <w:rPr>
          <w:b w:val="0"/>
          <w:i w:val="0"/>
        </w:rPr>
        <w:br/>
      </w:r>
      <w:r>
        <w:rPr>
          <w:b w:val="0"/>
          <w:i w:val="0"/>
        </w:rPr>
        <w:t>757</w:t>
      </w:r>
      <w:r>
        <w:rPr>
          <w:b w:val="0"/>
          <w:i w:val="0"/>
        </w:rPr>
        <w:br/>
      </w:r>
      <w:r>
        <w:rPr>
          <w:b w:val="0"/>
          <w:i w:val="0"/>
        </w:rPr>
        <w:br/>
      </w:r>
      <w:r>
        <w:rPr>
          <w:b w:val="0"/>
          <w:i w:val="0"/>
        </w:rPr>
        <w:t>605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ngã ba chùa Vân An dọc theo đường tránh Quốc lộ 34 đến nhà ông Phan Công Hoan (hết thửa đất số 9, tờ bản đồ số 12) (tổ dân phố 5)</w:t>
      </w:r>
      <w:r>
        <w:rPr>
          <w:b w:val="0"/>
          <w:i w:val="0"/>
        </w:rPr>
        <w:br/>
      </w:r>
      <w:r>
        <w:rPr>
          <w:b w:val="0"/>
          <w:i w:val="0"/>
        </w:rPr>
        <w:br/>
      </w:r>
      <w:r>
        <w:rPr>
          <w:b w:val="0"/>
          <w:i w:val="0"/>
        </w:rPr>
        <w:t>1.345</w:t>
      </w:r>
      <w:r>
        <w:rPr>
          <w:b w:val="0"/>
          <w:i w:val="0"/>
        </w:rPr>
        <w:br/>
      </w:r>
      <w:r>
        <w:rPr>
          <w:b w:val="0"/>
          <w:i w:val="0"/>
        </w:rPr>
        <w:br/>
      </w:r>
      <w:r>
        <w:rPr>
          <w:b w:val="0"/>
          <w:i w:val="0"/>
        </w:rPr>
        <w:t>1.009</w:t>
      </w:r>
      <w:r>
        <w:rPr>
          <w:b w:val="0"/>
          <w:i w:val="0"/>
        </w:rPr>
        <w:br/>
      </w:r>
      <w:r>
        <w:rPr>
          <w:b w:val="0"/>
          <w:i w:val="0"/>
        </w:rPr>
        <w:br/>
      </w:r>
      <w:r>
        <w:rPr>
          <w:b w:val="0"/>
          <w:i w:val="0"/>
        </w:rPr>
        <w:t>757</w:t>
      </w:r>
      <w:r>
        <w:rPr>
          <w:b w:val="0"/>
          <w:i w:val="0"/>
        </w:rPr>
        <w:br/>
      </w:r>
      <w:r>
        <w:rPr>
          <w:b w:val="0"/>
          <w:i w:val="0"/>
        </w:rPr>
        <w:br/>
      </w:r>
      <w:r>
        <w:rPr>
          <w:b w:val="0"/>
          <w:i w:val="0"/>
        </w:rPr>
        <w:t>605</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từ vườn nhà ông Phương Văn Nịp (thửa đất số 71, tờ bản đồ số 75) (Tổ dân phố 2) theo đường bờ kè sông Nieo lên Tổ dân phố 1</w:t>
      </w:r>
      <w:r>
        <w:rPr>
          <w:b w:val="0"/>
          <w:i w:val="0"/>
        </w:rPr>
        <w:br/>
      </w:r>
      <w:r>
        <w:rPr>
          <w:b w:val="0"/>
          <w:i w:val="0"/>
        </w:rPr>
        <w:br/>
      </w:r>
      <w:r>
        <w:rPr>
          <w:b w:val="0"/>
          <w:i w:val="0"/>
        </w:rPr>
        <w:t>1.345</w:t>
      </w:r>
      <w:r>
        <w:rPr>
          <w:b w:val="0"/>
          <w:i w:val="0"/>
        </w:rPr>
        <w:br/>
      </w:r>
      <w:r>
        <w:rPr>
          <w:b w:val="0"/>
          <w:i w:val="0"/>
        </w:rPr>
        <w:br/>
      </w:r>
      <w:r>
        <w:rPr>
          <w:b w:val="0"/>
          <w:i w:val="0"/>
        </w:rPr>
        <w:t>1.009</w:t>
      </w:r>
      <w:r>
        <w:rPr>
          <w:b w:val="0"/>
          <w:i w:val="0"/>
        </w:rPr>
        <w:br/>
      </w:r>
      <w:r>
        <w:rPr>
          <w:b w:val="0"/>
          <w:i w:val="0"/>
        </w:rPr>
        <w:br/>
      </w:r>
      <w:r>
        <w:rPr>
          <w:b w:val="0"/>
          <w:i w:val="0"/>
        </w:rPr>
        <w:t>757</w:t>
      </w:r>
      <w:r>
        <w:rPr>
          <w:b w:val="0"/>
          <w:i w:val="0"/>
        </w:rPr>
        <w:br/>
      </w:r>
      <w:r>
        <w:rPr>
          <w:b w:val="0"/>
          <w:i w:val="0"/>
        </w:rPr>
        <w:br/>
      </w:r>
      <w:r>
        <w:rPr>
          <w:b w:val="0"/>
          <w:i w:val="0"/>
        </w:rPr>
        <w:t>605</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từ cầu Bảo Lạc 1 rẽ vào xóm Nà Phạ cũ từ nhà ông Ninh Văn Nhịt thửa đất số 15, tờ bản đồ số 83 đến hết nhà ông Ma Văn Chung thửa đất số 348, tờ bản đồ số 29</w:t>
      </w:r>
      <w:r>
        <w:rPr>
          <w:b w:val="0"/>
          <w:i w:val="0"/>
        </w:rPr>
        <w:br/>
      </w:r>
      <w:r>
        <w:rPr>
          <w:b w:val="0"/>
          <w:i w:val="0"/>
        </w:rPr>
        <w:br/>
      </w:r>
      <w:r>
        <w:rPr>
          <w:b w:val="0"/>
          <w:i w:val="0"/>
        </w:rPr>
        <w:t>1.345</w:t>
      </w:r>
      <w:r>
        <w:rPr>
          <w:b w:val="0"/>
          <w:i w:val="0"/>
        </w:rPr>
        <w:br/>
      </w:r>
      <w:r>
        <w:rPr>
          <w:b w:val="0"/>
          <w:i w:val="0"/>
        </w:rPr>
        <w:br/>
      </w:r>
      <w:r>
        <w:rPr>
          <w:b w:val="0"/>
          <w:i w:val="0"/>
        </w:rPr>
        <w:t>1.009</w:t>
      </w:r>
      <w:r>
        <w:rPr>
          <w:b w:val="0"/>
          <w:i w:val="0"/>
        </w:rPr>
        <w:br/>
      </w:r>
      <w:r>
        <w:rPr>
          <w:b w:val="0"/>
          <w:i w:val="0"/>
        </w:rPr>
        <w:br/>
      </w:r>
      <w:r>
        <w:rPr>
          <w:b w:val="0"/>
          <w:i w:val="0"/>
        </w:rPr>
        <w:t>757</w:t>
      </w:r>
      <w:r>
        <w:rPr>
          <w:b w:val="0"/>
          <w:i w:val="0"/>
        </w:rPr>
        <w:br/>
      </w:r>
      <w:r>
        <w:rPr>
          <w:b w:val="0"/>
          <w:i w:val="0"/>
        </w:rPr>
        <w:br/>
      </w:r>
      <w:r>
        <w:rPr>
          <w:b w:val="0"/>
          <w:i w:val="0"/>
        </w:rPr>
        <w:t>605</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từ tiếp giáp xóm Pác Riệu (Xã Thượng Hà cũ) theo đường 217 đi Tổ dân phố 4 hết địa phận thị trấn Bảo Lạc (giáp Xã Cô Ba) (cũ)</w:t>
      </w:r>
      <w:r>
        <w:rPr>
          <w:b w:val="0"/>
          <w:i w:val="0"/>
        </w:rPr>
        <w:br/>
      </w:r>
      <w:r>
        <w:rPr>
          <w:b w:val="0"/>
          <w:i w:val="0"/>
        </w:rPr>
        <w:br/>
      </w:r>
      <w:r>
        <w:rPr>
          <w:b w:val="0"/>
          <w:i w:val="0"/>
        </w:rPr>
        <w:t>972</w:t>
      </w:r>
      <w:r>
        <w:rPr>
          <w:b w:val="0"/>
          <w:i w:val="0"/>
        </w:rPr>
        <w:br/>
      </w:r>
      <w:r>
        <w:rPr>
          <w:b w:val="0"/>
          <w:i w:val="0"/>
        </w:rPr>
        <w:br/>
      </w:r>
      <w:r>
        <w:rPr>
          <w:b w:val="0"/>
          <w:i w:val="0"/>
        </w:rPr>
        <w:t>730</w:t>
      </w:r>
      <w:r>
        <w:rPr>
          <w:b w:val="0"/>
          <w:i w:val="0"/>
        </w:rPr>
        <w:br/>
      </w:r>
      <w:r>
        <w:rPr>
          <w:b w:val="0"/>
          <w:i w:val="0"/>
        </w:rPr>
        <w:br/>
      </w:r>
      <w:r>
        <w:rPr>
          <w:b w:val="0"/>
          <w:i w:val="0"/>
        </w:rPr>
        <w:t>547</w:t>
      </w:r>
      <w:r>
        <w:rPr>
          <w:b w:val="0"/>
          <w:i w:val="0"/>
        </w:rPr>
        <w:br/>
      </w:r>
      <w:r>
        <w:rPr>
          <w:b w:val="0"/>
          <w:i w:val="0"/>
        </w:rPr>
        <w:br/>
      </w:r>
      <w:r>
        <w:rPr>
          <w:b w:val="0"/>
          <w:i w:val="0"/>
        </w:rPr>
        <w:t>437</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nhà ông Phan Công Hoan (thửa đất số 9, tờ bản đồ số 12) dọc theo Quốc lộ 34 đến hết địa giới hành chính trị trấn Bảo Lạc (giáp Xã Thượng Hà) (cũ)</w:t>
      </w:r>
      <w:r>
        <w:rPr>
          <w:b w:val="0"/>
          <w:i w:val="0"/>
        </w:rPr>
        <w:br/>
      </w:r>
      <w:r>
        <w:rPr>
          <w:b w:val="0"/>
          <w:i w:val="0"/>
        </w:rPr>
        <w:br/>
      </w:r>
      <w:r>
        <w:rPr>
          <w:b w:val="0"/>
          <w:i w:val="0"/>
        </w:rPr>
        <w:t>972</w:t>
      </w:r>
      <w:r>
        <w:rPr>
          <w:b w:val="0"/>
          <w:i w:val="0"/>
        </w:rPr>
        <w:br/>
      </w:r>
      <w:r>
        <w:rPr>
          <w:b w:val="0"/>
          <w:i w:val="0"/>
        </w:rPr>
        <w:br/>
      </w:r>
      <w:r>
        <w:rPr>
          <w:b w:val="0"/>
          <w:i w:val="0"/>
        </w:rPr>
        <w:t>730</w:t>
      </w:r>
      <w:r>
        <w:rPr>
          <w:b w:val="0"/>
          <w:i w:val="0"/>
        </w:rPr>
        <w:br/>
      </w:r>
      <w:r>
        <w:rPr>
          <w:b w:val="0"/>
          <w:i w:val="0"/>
        </w:rPr>
        <w:br/>
      </w:r>
      <w:r>
        <w:rPr>
          <w:b w:val="0"/>
          <w:i w:val="0"/>
        </w:rPr>
        <w:t>547</w:t>
      </w:r>
      <w:r>
        <w:rPr>
          <w:b w:val="0"/>
          <w:i w:val="0"/>
        </w:rPr>
        <w:br/>
      </w:r>
      <w:r>
        <w:rPr>
          <w:b w:val="0"/>
          <w:i w:val="0"/>
        </w:rPr>
        <w:br/>
      </w:r>
      <w:r>
        <w:rPr>
          <w:b w:val="0"/>
          <w:i w:val="0"/>
        </w:rPr>
        <w:t>437</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ngã ba chùa Vân An theo Quốc lộ 34 đến giáp địa phận Xã Hồng Trị cũ</w:t>
      </w:r>
      <w:r>
        <w:rPr>
          <w:b w:val="0"/>
          <w:i w:val="0"/>
        </w:rPr>
        <w:br/>
      </w:r>
      <w:r>
        <w:rPr>
          <w:b w:val="0"/>
          <w:i w:val="0"/>
        </w:rPr>
        <w:br/>
      </w:r>
      <w:r>
        <w:rPr>
          <w:b w:val="0"/>
          <w:i w:val="0"/>
        </w:rPr>
        <w:t>972</w:t>
      </w:r>
      <w:r>
        <w:rPr>
          <w:b w:val="0"/>
          <w:i w:val="0"/>
        </w:rPr>
        <w:br/>
      </w:r>
      <w:r>
        <w:rPr>
          <w:b w:val="0"/>
          <w:i w:val="0"/>
        </w:rPr>
        <w:br/>
      </w:r>
      <w:r>
        <w:rPr>
          <w:b w:val="0"/>
          <w:i w:val="0"/>
        </w:rPr>
        <w:t>730</w:t>
      </w:r>
      <w:r>
        <w:rPr>
          <w:b w:val="0"/>
          <w:i w:val="0"/>
        </w:rPr>
        <w:br/>
      </w:r>
      <w:r>
        <w:rPr>
          <w:b w:val="0"/>
          <w:i w:val="0"/>
        </w:rPr>
        <w:br/>
      </w:r>
      <w:r>
        <w:rPr>
          <w:b w:val="0"/>
          <w:i w:val="0"/>
        </w:rPr>
        <w:t>547</w:t>
      </w:r>
      <w:r>
        <w:rPr>
          <w:b w:val="0"/>
          <w:i w:val="0"/>
        </w:rPr>
        <w:br/>
      </w:r>
      <w:r>
        <w:rPr>
          <w:b w:val="0"/>
          <w:i w:val="0"/>
        </w:rPr>
        <w:br/>
      </w:r>
      <w:r>
        <w:rPr>
          <w:b w:val="0"/>
          <w:i w:val="0"/>
        </w:rPr>
        <w:t>437</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rẽ xuống Trung tâm Giáo dục thường xuyên từ Nhà văn hóa TDP 5 thửa đất số 193, tờ bản đồ số 8 đến hết thửa đất số 109, tờ bản đồ số 8</w:t>
      </w:r>
      <w:r>
        <w:rPr>
          <w:b w:val="0"/>
          <w:i w:val="0"/>
        </w:rPr>
        <w:br/>
      </w:r>
      <w:r>
        <w:rPr>
          <w:b w:val="0"/>
          <w:i w:val="0"/>
        </w:rPr>
        <w:br/>
      </w:r>
      <w:r>
        <w:rPr>
          <w:b w:val="0"/>
          <w:i w:val="0"/>
        </w:rPr>
        <w:t>972</w:t>
      </w:r>
      <w:r>
        <w:rPr>
          <w:b w:val="0"/>
          <w:i w:val="0"/>
        </w:rPr>
        <w:br/>
      </w:r>
      <w:r>
        <w:rPr>
          <w:b w:val="0"/>
          <w:i w:val="0"/>
        </w:rPr>
        <w:br/>
      </w:r>
      <w:r>
        <w:rPr>
          <w:b w:val="0"/>
          <w:i w:val="0"/>
        </w:rPr>
        <w:t>730</w:t>
      </w:r>
      <w:r>
        <w:rPr>
          <w:b w:val="0"/>
          <w:i w:val="0"/>
        </w:rPr>
        <w:br/>
      </w:r>
      <w:r>
        <w:rPr>
          <w:b w:val="0"/>
          <w:i w:val="0"/>
        </w:rPr>
        <w:br/>
      </w:r>
      <w:r>
        <w:rPr>
          <w:b w:val="0"/>
          <w:i w:val="0"/>
        </w:rPr>
        <w:t>547</w:t>
      </w:r>
      <w:r>
        <w:rPr>
          <w:b w:val="0"/>
          <w:i w:val="0"/>
        </w:rPr>
        <w:br/>
      </w:r>
      <w:r>
        <w:rPr>
          <w:b w:val="0"/>
          <w:i w:val="0"/>
        </w:rPr>
        <w:br/>
      </w:r>
      <w:r>
        <w:rPr>
          <w:b w:val="0"/>
          <w:i w:val="0"/>
        </w:rPr>
        <w:t>437</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rẽ đi Xã Phan Thanh lên xóm Nà Dường đến giáp địa phận Xã Phan Thanh (cũ)</w:t>
      </w:r>
      <w:r>
        <w:rPr>
          <w:b w:val="0"/>
          <w:i w:val="0"/>
        </w:rPr>
        <w:br/>
      </w:r>
      <w:r>
        <w:rPr>
          <w:b w:val="0"/>
          <w:i w:val="0"/>
        </w:rPr>
        <w:br/>
      </w:r>
      <w:r>
        <w:rPr>
          <w:b w:val="0"/>
          <w:i w:val="0"/>
        </w:rPr>
        <w:t>972</w:t>
      </w:r>
      <w:r>
        <w:rPr>
          <w:b w:val="0"/>
          <w:i w:val="0"/>
        </w:rPr>
        <w:br/>
      </w:r>
      <w:r>
        <w:rPr>
          <w:b w:val="0"/>
          <w:i w:val="0"/>
        </w:rPr>
        <w:br/>
      </w:r>
      <w:r>
        <w:rPr>
          <w:b w:val="0"/>
          <w:i w:val="0"/>
        </w:rPr>
        <w:t>730</w:t>
      </w:r>
      <w:r>
        <w:rPr>
          <w:b w:val="0"/>
          <w:i w:val="0"/>
        </w:rPr>
        <w:br/>
      </w:r>
      <w:r>
        <w:rPr>
          <w:b w:val="0"/>
          <w:i w:val="0"/>
        </w:rPr>
        <w:br/>
      </w:r>
      <w:r>
        <w:rPr>
          <w:b w:val="0"/>
          <w:i w:val="0"/>
        </w:rPr>
        <w:t>547</w:t>
      </w:r>
      <w:r>
        <w:rPr>
          <w:b w:val="0"/>
          <w:i w:val="0"/>
        </w:rPr>
        <w:br/>
      </w:r>
      <w:r>
        <w:rPr>
          <w:b w:val="0"/>
          <w:i w:val="0"/>
        </w:rPr>
        <w:br/>
      </w:r>
      <w:r>
        <w:rPr>
          <w:b w:val="0"/>
          <w:i w:val="0"/>
        </w:rPr>
        <w:t>437</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Các vị trí đất mặt tiền theo trục Quốc lộ 34 từ giáp Xã Thượng Hà đến giáp Xã Vĩnh Quang (huyện Bảo Lâm cũ)</w:t>
      </w:r>
      <w:r>
        <w:rPr>
          <w:b w:val="0"/>
          <w:i w:val="0"/>
        </w:rPr>
        <w:br/>
      </w:r>
      <w:r>
        <w:rPr>
          <w:b w:val="0"/>
          <w:i w:val="0"/>
        </w:rPr>
        <w:br/>
      </w:r>
      <w:r>
        <w:rPr>
          <w:b w:val="0"/>
          <w:i w:val="0"/>
        </w:rPr>
        <w:t>547</w:t>
      </w:r>
      <w:r>
        <w:rPr>
          <w:b w:val="0"/>
          <w:i w:val="0"/>
        </w:rPr>
        <w:br/>
      </w:r>
      <w:r>
        <w:rPr>
          <w:b w:val="0"/>
          <w:i w:val="0"/>
        </w:rPr>
        <w:br/>
      </w:r>
      <w:r>
        <w:rPr>
          <w:b w:val="0"/>
          <w:i w:val="0"/>
        </w:rPr>
        <w:t>411</w:t>
      </w:r>
      <w:r>
        <w:rPr>
          <w:b w:val="0"/>
          <w:i w:val="0"/>
        </w:rPr>
        <w:br/>
      </w:r>
      <w:r>
        <w:rPr>
          <w:b w:val="0"/>
          <w:i w:val="0"/>
        </w:rPr>
        <w:br/>
      </w:r>
      <w:r>
        <w:rPr>
          <w:b w:val="0"/>
          <w:i w:val="0"/>
        </w:rPr>
        <w:t>308</w:t>
      </w:r>
      <w:r>
        <w:rPr>
          <w:b w:val="0"/>
          <w:i w:val="0"/>
        </w:rPr>
        <w:br/>
      </w:r>
      <w:r>
        <w:rPr>
          <w:b w:val="0"/>
          <w:i w:val="0"/>
        </w:rPr>
        <w:br/>
      </w:r>
      <w:r>
        <w:rPr>
          <w:b w:val="0"/>
          <w:i w:val="0"/>
        </w:rPr>
        <w:t>246</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Các vị trí đất mặt tiền từ tiếp giáp thị trấn Bảo Lạc cũ theo Quốc lộ 34 đến hết địa phận Xã Hồng Trị (tiếp giáp Xã Kim Cúc) (cũ)</w:t>
      </w:r>
      <w:r>
        <w:rPr>
          <w:b w:val="0"/>
          <w:i w:val="0"/>
        </w:rPr>
        <w:br/>
      </w:r>
      <w:r>
        <w:rPr>
          <w:b w:val="0"/>
          <w:i w:val="0"/>
        </w:rPr>
        <w:br/>
      </w:r>
      <w:r>
        <w:rPr>
          <w:b w:val="0"/>
          <w:i w:val="0"/>
        </w:rPr>
        <w:t>547</w:t>
      </w:r>
      <w:r>
        <w:rPr>
          <w:b w:val="0"/>
          <w:i w:val="0"/>
        </w:rPr>
        <w:br/>
      </w:r>
      <w:r>
        <w:rPr>
          <w:b w:val="0"/>
          <w:i w:val="0"/>
        </w:rPr>
        <w:br/>
      </w:r>
      <w:r>
        <w:rPr>
          <w:b w:val="0"/>
          <w:i w:val="0"/>
        </w:rPr>
        <w:t>411</w:t>
      </w:r>
      <w:r>
        <w:rPr>
          <w:b w:val="0"/>
          <w:i w:val="0"/>
        </w:rPr>
        <w:br/>
      </w:r>
      <w:r>
        <w:rPr>
          <w:b w:val="0"/>
          <w:i w:val="0"/>
        </w:rPr>
        <w:br/>
      </w:r>
      <w:r>
        <w:rPr>
          <w:b w:val="0"/>
          <w:i w:val="0"/>
        </w:rPr>
        <w:t>308</w:t>
      </w:r>
      <w:r>
        <w:rPr>
          <w:b w:val="0"/>
          <w:i w:val="0"/>
        </w:rPr>
        <w:br/>
      </w:r>
      <w:r>
        <w:rPr>
          <w:b w:val="0"/>
          <w:i w:val="0"/>
        </w:rPr>
        <w:br/>
      </w:r>
      <w:r>
        <w:rPr>
          <w:b w:val="0"/>
          <w:i w:val="0"/>
        </w:rPr>
        <w:t>246</w:t>
      </w:r>
      <w:r>
        <w:rPr>
          <w:b w:val="0"/>
          <w:i w:val="0"/>
        </w:rPr>
        <w:br/>
      </w:r>
      <w:r>
        <w:rPr>
          <w:b w:val="0"/>
          <w:i w:val="0"/>
        </w:rPr>
        <w:br/>
      </w:r>
      <w:r>
        <w:rPr>
          <w:b w:val="0"/>
          <w:i w:val="0"/>
        </w:rPr>
        <w:br/>
      </w:r>
      <w:r>
        <w:rPr>
          <w:b w:val="0"/>
          <w:i w:val="0"/>
        </w:rPr>
        <w:br/>
      </w:r>
      <w:r>
        <w:rPr>
          <w:b/>
          <w:i w:val="0"/>
        </w:rPr>
        <w:t>PHỤ LỤC SỐ 09</w:t>
      </w:r>
      <w:r>
        <w:rPr>
          <w:b w:val="0"/>
          <w:i w:val="0"/>
        </w:rPr>
        <w:br/>
      </w:r>
      <w:r>
        <w:rPr>
          <w:b/>
          <w:i w:val="0"/>
        </w:rPr>
        <w:t>BẢNG GIÁ CÁC LOẠI ĐẤT XÃ CỐC PÀNG</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64</w:t>
      </w:r>
      <w:r>
        <w:rPr>
          <w:b w:val="0"/>
          <w:i w:val="0"/>
        </w:rPr>
        <w:br/>
      </w:r>
      <w:r>
        <w:rPr>
          <w:b w:val="0"/>
          <w:i w:val="0"/>
        </w:rPr>
        <w:br/>
      </w:r>
      <w:r>
        <w:rPr>
          <w:b w:val="0"/>
          <w:i w:val="0"/>
        </w:rPr>
        <w:t>51</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58</w:t>
      </w:r>
      <w:r>
        <w:rPr>
          <w:b w:val="0"/>
          <w:i w:val="0"/>
        </w:rPr>
        <w:br/>
      </w:r>
      <w:r>
        <w:rPr>
          <w:b w:val="0"/>
          <w:i w:val="0"/>
        </w:rPr>
        <w:br/>
      </w:r>
      <w:r>
        <w:rPr>
          <w:b w:val="0"/>
          <w:i w:val="0"/>
        </w:rPr>
        <w:t>46</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54</w:t>
      </w:r>
      <w:r>
        <w:rPr>
          <w:b w:val="0"/>
          <w:i w:val="0"/>
        </w:rPr>
        <w:br/>
      </w:r>
      <w:r>
        <w:rPr>
          <w:b w:val="0"/>
          <w:i w:val="0"/>
        </w:rPr>
        <w:br/>
      </w:r>
      <w:r>
        <w:rPr>
          <w:b w:val="0"/>
          <w:i w:val="0"/>
        </w:rPr>
        <w:t>43</w:t>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50</w:t>
      </w:r>
      <w:r>
        <w:rPr>
          <w:b w:val="0"/>
          <w:i w:val="0"/>
        </w:rPr>
        <w:br/>
      </w:r>
      <w:r>
        <w:rPr>
          <w:b w:val="0"/>
          <w:i w:val="0"/>
        </w:rPr>
        <w:br/>
      </w:r>
      <w:r>
        <w:rPr>
          <w:b w:val="0"/>
          <w:i w:val="0"/>
        </w:rPr>
        <w:t>40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37</w:t>
      </w:r>
      <w:r>
        <w:rPr>
          <w:b w:val="0"/>
          <w:i w:val="0"/>
        </w:rPr>
        <w:br/>
      </w:r>
      <w:r>
        <w:rPr>
          <w:b w:val="0"/>
          <w:i w:val="0"/>
        </w:rPr>
        <w:br/>
      </w:r>
      <w:r>
        <w:rPr>
          <w:b w:val="0"/>
          <w:i w:val="0"/>
        </w:rPr>
        <w:t>29</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mặt tiền của đoạn đường từ suối Cốc Pàng đến trạm xá (đường đi Xã Đức Hạnh cũ) và đất mặt tiền xung quanh trung tâm chợ Cốc Pàng</w:t>
      </w:r>
      <w:r>
        <w:rPr>
          <w:b w:val="0"/>
          <w:i w:val="0"/>
        </w:rPr>
        <w:br/>
      </w:r>
      <w:r>
        <w:rPr>
          <w:b w:val="0"/>
          <w:i w:val="0"/>
        </w:rPr>
        <w:br/>
      </w:r>
      <w:r>
        <w:rPr>
          <w:b w:val="0"/>
          <w:i w:val="0"/>
        </w:rPr>
        <w:t>536</w:t>
      </w:r>
      <w:r>
        <w:rPr>
          <w:b w:val="0"/>
          <w:i w:val="0"/>
        </w:rPr>
        <w:br/>
      </w:r>
      <w:r>
        <w:rPr>
          <w:b w:val="0"/>
          <w:i w:val="0"/>
        </w:rPr>
        <w:br/>
      </w:r>
      <w:r>
        <w:rPr>
          <w:b w:val="0"/>
          <w:i w:val="0"/>
        </w:rPr>
        <w:t>402</w:t>
      </w:r>
      <w:r>
        <w:rPr>
          <w:b w:val="0"/>
          <w:i w:val="0"/>
        </w:rPr>
        <w:br/>
      </w:r>
      <w:r>
        <w:rPr>
          <w:b w:val="0"/>
          <w:i w:val="0"/>
        </w:rPr>
        <w:br/>
      </w:r>
      <w:r>
        <w:rPr>
          <w:b w:val="0"/>
          <w:i w:val="0"/>
        </w:rPr>
        <w:t>300</w:t>
      </w:r>
      <w:r>
        <w:rPr>
          <w:b w:val="0"/>
          <w:i w:val="0"/>
        </w:rPr>
        <w:br/>
      </w:r>
      <w:r>
        <w:rPr>
          <w:b w:val="0"/>
          <w:i w:val="0"/>
        </w:rPr>
        <w:br/>
      </w:r>
      <w:r>
        <w:rPr>
          <w:b w:val="0"/>
          <w:i w:val="0"/>
        </w:rPr>
        <w:t>241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vị trí đất mặt tiền theo trục đường ô tô từ đường rẽ từ đầu cầu bê tông xóm Cốc Pàng đi vào mốc 535</w:t>
      </w:r>
      <w:r>
        <w:rPr>
          <w:b w:val="0"/>
          <w:i w:val="0"/>
        </w:rPr>
        <w:br/>
      </w:r>
      <w:r>
        <w:rPr>
          <w:b w:val="0"/>
          <w:i w:val="0"/>
        </w:rPr>
        <w:br/>
      </w:r>
      <w:r>
        <w:rPr>
          <w:b w:val="0"/>
          <w:i w:val="0"/>
        </w:rPr>
        <w:t>536</w:t>
      </w:r>
      <w:r>
        <w:rPr>
          <w:b w:val="0"/>
          <w:i w:val="0"/>
        </w:rPr>
        <w:br/>
      </w:r>
      <w:r>
        <w:rPr>
          <w:b w:val="0"/>
          <w:i w:val="0"/>
        </w:rPr>
        <w:br/>
      </w:r>
      <w:r>
        <w:rPr>
          <w:b w:val="0"/>
          <w:i w:val="0"/>
        </w:rPr>
        <w:t>402</w:t>
      </w:r>
      <w:r>
        <w:rPr>
          <w:b w:val="0"/>
          <w:i w:val="0"/>
        </w:rPr>
        <w:br/>
      </w:r>
      <w:r>
        <w:rPr>
          <w:b w:val="0"/>
          <w:i w:val="0"/>
        </w:rPr>
        <w:br/>
      </w:r>
      <w:r>
        <w:rPr>
          <w:b w:val="0"/>
          <w:i w:val="0"/>
        </w:rPr>
        <w:t>300</w:t>
      </w:r>
      <w:r>
        <w:rPr>
          <w:b w:val="0"/>
          <w:i w:val="0"/>
        </w:rPr>
        <w:br/>
      </w:r>
      <w:r>
        <w:rPr>
          <w:b w:val="0"/>
          <w:i w:val="0"/>
        </w:rPr>
        <w:br/>
      </w:r>
      <w:r>
        <w:rPr>
          <w:b w:val="0"/>
          <w:i w:val="0"/>
        </w:rPr>
        <w:t>241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từ Trụ sở UBND Xã Cốc Pàng cũ đến đoạn đường rẽ đi xóm Nà Nộc (Khuổi Tẳng cũ)</w:t>
      </w:r>
      <w:r>
        <w:rPr>
          <w:b w:val="0"/>
          <w:i w:val="0"/>
        </w:rPr>
        <w:br/>
      </w:r>
      <w:r>
        <w:rPr>
          <w:b w:val="0"/>
          <w:i w:val="0"/>
        </w:rPr>
        <w:br/>
      </w:r>
      <w:r>
        <w:rPr>
          <w:b w:val="0"/>
          <w:i w:val="0"/>
        </w:rPr>
        <w:t>455</w:t>
      </w:r>
      <w:r>
        <w:rPr>
          <w:b w:val="0"/>
          <w:i w:val="0"/>
        </w:rPr>
        <w:br/>
      </w:r>
      <w:r>
        <w:rPr>
          <w:b w:val="0"/>
          <w:i w:val="0"/>
        </w:rPr>
        <w:br/>
      </w:r>
      <w:r>
        <w:rPr>
          <w:b w:val="0"/>
          <w:i w:val="0"/>
        </w:rPr>
        <w:t>341</w:t>
      </w:r>
      <w:r>
        <w:rPr>
          <w:b w:val="0"/>
          <w:i w:val="0"/>
        </w:rPr>
        <w:br/>
      </w:r>
      <w:r>
        <w:rPr>
          <w:b w:val="0"/>
          <w:i w:val="0"/>
        </w:rPr>
        <w:br/>
      </w:r>
      <w:r>
        <w:rPr>
          <w:b w:val="0"/>
          <w:i w:val="0"/>
        </w:rPr>
        <w:t>256</w:t>
      </w:r>
      <w:r>
        <w:rPr>
          <w:b w:val="0"/>
          <w:i w:val="0"/>
        </w:rPr>
        <w:br/>
      </w:r>
      <w:r>
        <w:rPr>
          <w:b w:val="0"/>
          <w:i w:val="0"/>
        </w:rPr>
        <w:br/>
      </w:r>
      <w:r>
        <w:rPr>
          <w:b w:val="0"/>
          <w:i w:val="0"/>
        </w:rPr>
        <w:t>205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mặt tiền đường giao thông huyện lộ thuộc xóm Cốc Phung (từ thửa đất số 82, tờ bản đồ số 115 đến hết thửa đất số 93, tờ bản đồ số 92)</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huyện lộ giáp Xã Bảo Toàn cũ qua Xóm Cốc Lỳ đến xóm Cốc Phung (đến hết thửa đất số 82, tờ bản đồ số 115)</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xóm Cốc Phung đi xóm Nà Sa đến xóm Chè Lỳ A (từ thửa đất số 93, tờ bản đồ số 92 đến hết thửa đất số 27, tờ bản đồ số 35)</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xóm Cốc Phung qua xóm Nà Hu đến xóm Hát Han (từ thửa đất số 95, tờ bản đồ số 92 đến hết thửa đất số 90, tờ bản đồ số 48)</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xóm Cốc Lỳ qua Cà Pẻn B, Cà Pẻn A (từ thửa đất số 36, tờ bản đồ số 229 đến hết thửa đất số 34, tờ bản đồ số 237)</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xóm Cốc Lỳ đến xóm Cà Đổng (từ thửa đất số 43, tờ bản đồ số 170 đến hết thửa đất số 78, tờ bản đồ số 166)</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qua xóm Chè Lỳ A đến xóm Hát Han (từ thửa đất số 27, tờ bản đồ 35 đến hết thửa đất số 90, tờ bản đồ 48)</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i w:val="0"/>
        </w:rPr>
        <w:t>PHỤ LỤC SỐ 10</w:t>
      </w:r>
      <w:r>
        <w:rPr>
          <w:b w:val="0"/>
          <w:i w:val="0"/>
        </w:rPr>
        <w:br/>
      </w:r>
      <w:r>
        <w:rPr>
          <w:b/>
          <w:i w:val="0"/>
        </w:rPr>
        <w:t>BẢNG GIÁ CÁC LOẠI ĐẤT XÃ CÔ BA</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64</w:t>
      </w:r>
      <w:r>
        <w:rPr>
          <w:b w:val="0"/>
          <w:i w:val="0"/>
        </w:rPr>
        <w:br/>
      </w:r>
      <w:r>
        <w:rPr>
          <w:b w:val="0"/>
          <w:i w:val="0"/>
        </w:rPr>
        <w:br/>
      </w:r>
      <w:r>
        <w:rPr>
          <w:b w:val="0"/>
          <w:i w:val="0"/>
        </w:rPr>
        <w:t>51</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58</w:t>
      </w:r>
      <w:r>
        <w:rPr>
          <w:b w:val="0"/>
          <w:i w:val="0"/>
        </w:rPr>
        <w:br/>
      </w:r>
      <w:r>
        <w:rPr>
          <w:b w:val="0"/>
          <w:i w:val="0"/>
        </w:rPr>
        <w:br/>
      </w:r>
      <w:r>
        <w:rPr>
          <w:b w:val="0"/>
          <w:i w:val="0"/>
        </w:rPr>
        <w:t>46</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54</w:t>
      </w:r>
      <w:r>
        <w:rPr>
          <w:b w:val="0"/>
          <w:i w:val="0"/>
        </w:rPr>
        <w:br/>
      </w:r>
      <w:r>
        <w:rPr>
          <w:b w:val="0"/>
          <w:i w:val="0"/>
        </w:rPr>
        <w:br/>
      </w:r>
      <w:r>
        <w:rPr>
          <w:b w:val="0"/>
          <w:i w:val="0"/>
        </w:rPr>
        <w:t>43</w:t>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50</w:t>
      </w:r>
      <w:r>
        <w:rPr>
          <w:b w:val="0"/>
          <w:i w:val="0"/>
        </w:rPr>
        <w:br/>
      </w:r>
      <w:r>
        <w:rPr>
          <w:b w:val="0"/>
          <w:i w:val="0"/>
        </w:rPr>
        <w:br/>
      </w:r>
      <w:r>
        <w:rPr>
          <w:b w:val="0"/>
          <w:i w:val="0"/>
        </w:rPr>
        <w:t>40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37</w:t>
      </w:r>
      <w:r>
        <w:rPr>
          <w:b w:val="0"/>
          <w:i w:val="0"/>
        </w:rPr>
        <w:br/>
      </w:r>
      <w:r>
        <w:rPr>
          <w:b w:val="0"/>
          <w:i w:val="0"/>
        </w:rPr>
        <w:br/>
      </w:r>
      <w:r>
        <w:rPr>
          <w:b w:val="0"/>
          <w:i w:val="0"/>
        </w:rPr>
        <w:t>29</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từ xóm Pác Riệu (giáp xóm 5, xã Bảo Lạc) theo đường Tỉnh lộ 217 đến giáp xã Cốc Pàng cũ</w:t>
      </w:r>
      <w:r>
        <w:rPr>
          <w:b w:val="0"/>
          <w:i w:val="0"/>
        </w:rPr>
        <w:br/>
      </w:r>
      <w:r>
        <w:rPr>
          <w:b w:val="0"/>
          <w:i w:val="0"/>
        </w:rPr>
        <w:br/>
      </w:r>
      <w:r>
        <w:rPr>
          <w:b w:val="0"/>
          <w:i w:val="0"/>
        </w:rPr>
        <w:t>680</w:t>
      </w:r>
      <w:r>
        <w:rPr>
          <w:b w:val="0"/>
          <w:i w:val="0"/>
        </w:rPr>
        <w:br/>
      </w:r>
      <w:r>
        <w:rPr>
          <w:b w:val="0"/>
          <w:i w:val="0"/>
        </w:rPr>
        <w:br/>
      </w:r>
      <w:r>
        <w:rPr>
          <w:b w:val="0"/>
          <w:i w:val="0"/>
        </w:rPr>
        <w:t>511</w:t>
      </w:r>
      <w:r>
        <w:rPr>
          <w:b w:val="0"/>
          <w:i w:val="0"/>
        </w:rPr>
        <w:br/>
      </w:r>
      <w:r>
        <w:rPr>
          <w:b w:val="0"/>
          <w:i w:val="0"/>
        </w:rPr>
        <w:br/>
      </w:r>
      <w:r>
        <w:rPr>
          <w:b w:val="0"/>
          <w:i w:val="0"/>
        </w:rPr>
        <w:t>383</w:t>
      </w:r>
      <w:r>
        <w:rPr>
          <w:b w:val="0"/>
          <w:i w:val="0"/>
        </w:rPr>
        <w:br/>
      </w:r>
      <w:r>
        <w:rPr>
          <w:b w:val="0"/>
          <w:i w:val="0"/>
        </w:rPr>
        <w:br/>
      </w:r>
      <w:r>
        <w:rPr>
          <w:b w:val="0"/>
          <w:i w:val="0"/>
        </w:rPr>
        <w:t>307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từ xóm Nà Tao (giáp xóm 4, xã Bảo Lạc) theo đường Tỉnh lộ 217 đến đồn Biên Phòng Cô Ba</w:t>
      </w:r>
      <w:r>
        <w:rPr>
          <w:b w:val="0"/>
          <w:i w:val="0"/>
        </w:rPr>
        <w:br/>
      </w:r>
      <w:r>
        <w:rPr>
          <w:b w:val="0"/>
          <w:i w:val="0"/>
        </w:rPr>
        <w:br/>
      </w:r>
      <w:r>
        <w:rPr>
          <w:b w:val="0"/>
          <w:i w:val="0"/>
        </w:rPr>
        <w:t>680</w:t>
      </w:r>
      <w:r>
        <w:rPr>
          <w:b w:val="0"/>
          <w:i w:val="0"/>
        </w:rPr>
        <w:br/>
      </w:r>
      <w:r>
        <w:rPr>
          <w:b w:val="0"/>
          <w:i w:val="0"/>
        </w:rPr>
        <w:br/>
      </w:r>
      <w:r>
        <w:rPr>
          <w:b w:val="0"/>
          <w:i w:val="0"/>
        </w:rPr>
        <w:t>511</w:t>
      </w:r>
      <w:r>
        <w:rPr>
          <w:b w:val="0"/>
          <w:i w:val="0"/>
        </w:rPr>
        <w:br/>
      </w:r>
      <w:r>
        <w:rPr>
          <w:b w:val="0"/>
          <w:i w:val="0"/>
        </w:rPr>
        <w:br/>
      </w:r>
      <w:r>
        <w:rPr>
          <w:b w:val="0"/>
          <w:i w:val="0"/>
        </w:rPr>
        <w:t>383</w:t>
      </w:r>
      <w:r>
        <w:rPr>
          <w:b w:val="0"/>
          <w:i w:val="0"/>
        </w:rPr>
        <w:br/>
      </w:r>
      <w:r>
        <w:rPr>
          <w:b w:val="0"/>
          <w:i w:val="0"/>
        </w:rPr>
        <w:br/>
      </w:r>
      <w:r>
        <w:rPr>
          <w:b w:val="0"/>
          <w:i w:val="0"/>
        </w:rPr>
        <w:t>307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từ tiếp giáp thị trấn Bảo Lạc cũ theo Quốc lộ 34 đến hết địa giới xóm Nà Tổng, xã Thượng Hà (cũ)</w:t>
      </w:r>
      <w:r>
        <w:rPr>
          <w:b w:val="0"/>
          <w:i w:val="0"/>
        </w:rPr>
        <w:br/>
      </w:r>
      <w:r>
        <w:rPr>
          <w:b w:val="0"/>
          <w:i w:val="0"/>
        </w:rPr>
        <w:br/>
      </w:r>
      <w:r>
        <w:rPr>
          <w:b w:val="0"/>
          <w:i w:val="0"/>
        </w:rPr>
        <w:t>515</w:t>
      </w:r>
      <w:r>
        <w:rPr>
          <w:b w:val="0"/>
          <w:i w:val="0"/>
        </w:rPr>
        <w:br/>
      </w:r>
      <w:r>
        <w:rPr>
          <w:b w:val="0"/>
          <w:i w:val="0"/>
        </w:rPr>
        <w:br/>
      </w:r>
      <w:r>
        <w:rPr>
          <w:b w:val="0"/>
          <w:i w:val="0"/>
        </w:rPr>
        <w:t>387</w:t>
      </w:r>
      <w:r>
        <w:rPr>
          <w:b w:val="0"/>
          <w:i w:val="0"/>
        </w:rPr>
        <w:br/>
      </w:r>
      <w:r>
        <w:rPr>
          <w:b w:val="0"/>
          <w:i w:val="0"/>
        </w:rPr>
        <w:br/>
      </w:r>
      <w:r>
        <w:rPr>
          <w:b w:val="0"/>
          <w:i w:val="0"/>
        </w:rPr>
        <w:t>290</w:t>
      </w:r>
      <w:r>
        <w:rPr>
          <w:b w:val="0"/>
          <w:i w:val="0"/>
        </w:rPr>
        <w:br/>
      </w:r>
      <w:r>
        <w:rPr>
          <w:b w:val="0"/>
          <w:i w:val="0"/>
        </w:rPr>
        <w:br/>
      </w:r>
      <w:r>
        <w:rPr>
          <w:b w:val="0"/>
          <w:i w:val="0"/>
        </w:rPr>
        <w:t>233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đoạn đường còn lại trên địa bàn xã Cô Ba</w:t>
      </w:r>
      <w:r>
        <w:rPr>
          <w:b w:val="0"/>
          <w:i w:val="0"/>
        </w:rPr>
        <w:br/>
      </w:r>
      <w:r>
        <w:rPr>
          <w:b w:val="0"/>
          <w:i w:val="0"/>
        </w:rPr>
        <w:br/>
      </w:r>
      <w:r>
        <w:rPr>
          <w:b w:val="0"/>
          <w:i w:val="0"/>
        </w:rPr>
        <w:t>331</w:t>
      </w:r>
      <w:r>
        <w:rPr>
          <w:b w:val="0"/>
          <w:i w:val="0"/>
        </w:rPr>
        <w:br/>
      </w:r>
      <w:r>
        <w:rPr>
          <w:b w:val="0"/>
          <w:i w:val="0"/>
        </w:rPr>
        <w:br/>
      </w:r>
      <w:r>
        <w:rPr>
          <w:b w:val="0"/>
          <w:i w:val="0"/>
        </w:rPr>
        <w:t>249</w:t>
      </w:r>
      <w:r>
        <w:rPr>
          <w:b w:val="0"/>
          <w:i w:val="0"/>
        </w:rPr>
        <w:br/>
      </w:r>
      <w:r>
        <w:rPr>
          <w:b w:val="0"/>
          <w:i w:val="0"/>
        </w:rPr>
        <w:br/>
      </w:r>
      <w:r>
        <w:rPr>
          <w:b w:val="0"/>
          <w:i w:val="0"/>
        </w:rPr>
        <w:t>186</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i w:val="0"/>
        </w:rPr>
        <w:t>PHỤ LỤC SỐ 11</w:t>
      </w:r>
      <w:r>
        <w:rPr>
          <w:b w:val="0"/>
          <w:i w:val="0"/>
        </w:rPr>
        <w:br/>
      </w:r>
      <w:r>
        <w:rPr>
          <w:b w:val="0"/>
          <w:i w:val="0"/>
        </w:rPr>
        <w:t>BẢNG GIÁ CÁC LOẠI ĐẤT XÃ KHÁNH XUÂN</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64</w:t>
      </w:r>
      <w:r>
        <w:rPr>
          <w:b w:val="0"/>
          <w:i w:val="0"/>
        </w:rPr>
        <w:br/>
      </w:r>
      <w:r>
        <w:rPr>
          <w:b w:val="0"/>
          <w:i w:val="0"/>
        </w:rPr>
        <w:br/>
      </w:r>
      <w:r>
        <w:rPr>
          <w:b w:val="0"/>
          <w:i w:val="0"/>
        </w:rPr>
        <w:t>51</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58</w:t>
      </w:r>
      <w:r>
        <w:rPr>
          <w:b w:val="0"/>
          <w:i w:val="0"/>
        </w:rPr>
        <w:br/>
      </w:r>
      <w:r>
        <w:rPr>
          <w:b w:val="0"/>
          <w:i w:val="0"/>
        </w:rPr>
        <w:br/>
      </w:r>
      <w:r>
        <w:rPr>
          <w:b w:val="0"/>
          <w:i w:val="0"/>
        </w:rPr>
        <w:t>46</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54</w:t>
      </w:r>
      <w:r>
        <w:rPr>
          <w:b w:val="0"/>
          <w:i w:val="0"/>
        </w:rPr>
        <w:br/>
      </w:r>
      <w:r>
        <w:rPr>
          <w:b w:val="0"/>
          <w:i w:val="0"/>
        </w:rPr>
        <w:br/>
      </w:r>
      <w:r>
        <w:rPr>
          <w:b w:val="0"/>
          <w:i w:val="0"/>
        </w:rPr>
        <w:t>43</w:t>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50</w:t>
      </w:r>
      <w:r>
        <w:rPr>
          <w:b w:val="0"/>
          <w:i w:val="0"/>
        </w:rPr>
        <w:br/>
      </w:r>
      <w:r>
        <w:rPr>
          <w:b w:val="0"/>
          <w:i w:val="0"/>
        </w:rPr>
        <w:br/>
      </w:r>
      <w:r>
        <w:rPr>
          <w:b w:val="0"/>
          <w:i w:val="0"/>
        </w:rPr>
        <w:t>40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37</w:t>
      </w:r>
      <w:r>
        <w:rPr>
          <w:b w:val="0"/>
          <w:i w:val="0"/>
        </w:rPr>
        <w:br/>
      </w:r>
      <w:r>
        <w:rPr>
          <w:b w:val="0"/>
          <w:i w:val="0"/>
        </w:rPr>
        <w:br/>
      </w:r>
      <w:r>
        <w:rPr>
          <w:b w:val="0"/>
          <w:i w:val="0"/>
        </w:rPr>
        <w:t>29</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giáp ranh Xã Bảo Lạc theo Quốc lộ 4A đến ngã 3 đường rẽ vào Bản Diềm</w:t>
      </w:r>
      <w:r>
        <w:rPr>
          <w:b w:val="0"/>
          <w:i w:val="0"/>
        </w:rPr>
        <w:br/>
      </w:r>
      <w:r>
        <w:rPr>
          <w:b w:val="0"/>
          <w:i w:val="0"/>
        </w:rPr>
        <w:br/>
      </w:r>
      <w:r>
        <w:rPr>
          <w:b w:val="0"/>
          <w:i w:val="0"/>
        </w:rPr>
        <w:t>344</w:t>
      </w:r>
      <w:r>
        <w:rPr>
          <w:b w:val="0"/>
          <w:i w:val="0"/>
        </w:rPr>
        <w:br/>
      </w:r>
      <w:r>
        <w:rPr>
          <w:b w:val="0"/>
          <w:i w:val="0"/>
        </w:rPr>
        <w:br/>
      </w:r>
      <w:r>
        <w:rPr>
          <w:b w:val="0"/>
          <w:i w:val="0"/>
        </w:rPr>
        <w:t>259</w:t>
      </w:r>
      <w:r>
        <w:rPr>
          <w:b w:val="0"/>
          <w:i w:val="0"/>
        </w:rPr>
        <w:br/>
      </w:r>
      <w:r>
        <w:rPr>
          <w:b w:val="0"/>
          <w:i w:val="0"/>
        </w:rPr>
        <w:br/>
      </w:r>
      <w:r>
        <w:rPr>
          <w:b w:val="0"/>
          <w:i w:val="0"/>
        </w:rPr>
        <w:t>194</w:t>
      </w:r>
      <w:r>
        <w:rPr>
          <w:b w:val="0"/>
          <w:i w:val="0"/>
        </w:rPr>
        <w:br/>
      </w:r>
      <w:r>
        <w:rPr>
          <w:b w:val="0"/>
          <w:i w:val="0"/>
        </w:rPr>
        <w:br/>
      </w:r>
      <w:r>
        <w:rPr>
          <w:b w:val="0"/>
          <w:i w:val="0"/>
        </w:rPr>
        <w:t>155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theo trục đường tỉnh lộ 202 giáp ranh địa giới Xã Bảo Lạc đến trụ sở UBND Xã Phan Thanh cũ</w:t>
      </w:r>
      <w:r>
        <w:rPr>
          <w:b w:val="0"/>
          <w:i w:val="0"/>
        </w:rPr>
        <w:br/>
      </w:r>
      <w:r>
        <w:rPr>
          <w:b w:val="0"/>
          <w:i w:val="0"/>
        </w:rPr>
        <w:br/>
      </w:r>
      <w:r>
        <w:rPr>
          <w:b w:val="0"/>
          <w:i w:val="0"/>
        </w:rPr>
        <w:t>344</w:t>
      </w:r>
      <w:r>
        <w:rPr>
          <w:b w:val="0"/>
          <w:i w:val="0"/>
        </w:rPr>
        <w:br/>
      </w:r>
      <w:r>
        <w:rPr>
          <w:b w:val="0"/>
          <w:i w:val="0"/>
        </w:rPr>
        <w:br/>
      </w:r>
      <w:r>
        <w:rPr>
          <w:b w:val="0"/>
          <w:i w:val="0"/>
        </w:rPr>
        <w:t>259</w:t>
      </w:r>
      <w:r>
        <w:rPr>
          <w:b w:val="0"/>
          <w:i w:val="0"/>
        </w:rPr>
        <w:br/>
      </w:r>
      <w:r>
        <w:rPr>
          <w:b w:val="0"/>
          <w:i w:val="0"/>
        </w:rPr>
        <w:br/>
      </w:r>
      <w:r>
        <w:rPr>
          <w:b w:val="0"/>
          <w:i w:val="0"/>
        </w:rPr>
        <w:t>194</w:t>
      </w:r>
      <w:r>
        <w:rPr>
          <w:b w:val="0"/>
          <w:i w:val="0"/>
        </w:rPr>
        <w:br/>
      </w:r>
      <w:r>
        <w:rPr>
          <w:b w:val="0"/>
          <w:i w:val="0"/>
        </w:rPr>
        <w:br/>
      </w:r>
      <w:r>
        <w:rPr>
          <w:b w:val="0"/>
          <w:i w:val="0"/>
        </w:rPr>
        <w:t>155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từ ngã 3 đường rẽ vào Bản Diềm theo Quốc lộ 4A đến hết địa phận Xã Khánh Xuân (giáp Xã Xuân Trường)</w:t>
      </w:r>
      <w:r>
        <w:rPr>
          <w:b w:val="0"/>
          <w:i w:val="0"/>
        </w:rPr>
        <w:br/>
      </w:r>
      <w:r>
        <w:rPr>
          <w:b w:val="0"/>
          <w:i w:val="0"/>
        </w:rPr>
        <w:br/>
      </w:r>
      <w:r>
        <w:rPr>
          <w:b w:val="0"/>
          <w:i w:val="0"/>
        </w:rPr>
        <w:t>276</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ngã 3 Quốc lộ 4A (chợ Quét) đi xóm Kha Rào đến thửa đất nhà bà Lý Thị Nương (thửa đất số 120, tờ bản đồ 102)</w:t>
      </w:r>
      <w:r>
        <w:rPr>
          <w:b w:val="0"/>
          <w:i w:val="0"/>
        </w:rPr>
        <w:br/>
      </w:r>
      <w:r>
        <w:rPr>
          <w:b w:val="0"/>
          <w:i w:val="0"/>
        </w:rPr>
        <w:br/>
      </w:r>
      <w:r>
        <w:rPr>
          <w:b w:val="0"/>
          <w:i w:val="0"/>
        </w:rPr>
        <w:t>276</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từ ngã 3 Quốc lộ 4A, thửa đất số 172, tờ bản đồ số 77 của ông Long Văn Uyên xóm Kha Rào đi Xum Hẩu, Mè Van đến đường tỉnh lộ 202</w:t>
      </w:r>
      <w:r>
        <w:rPr>
          <w:b w:val="0"/>
          <w:i w:val="0"/>
        </w:rPr>
        <w:br/>
      </w:r>
      <w:r>
        <w:rPr>
          <w:b w:val="0"/>
          <w:i w:val="0"/>
        </w:rPr>
        <w:br/>
      </w:r>
      <w:r>
        <w:rPr>
          <w:b w:val="0"/>
          <w:i w:val="0"/>
        </w:rPr>
        <w:t>276</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đoạn đường còn lại trên địa bàn Xã Khánh Xuân</w:t>
      </w:r>
      <w:r>
        <w:rPr>
          <w:b w:val="0"/>
          <w:i w:val="0"/>
        </w:rPr>
        <w:br/>
      </w:r>
      <w:r>
        <w:rPr>
          <w:b w:val="0"/>
          <w:i w:val="0"/>
        </w:rPr>
        <w:br/>
      </w:r>
      <w:r>
        <w:rPr>
          <w:b w:val="0"/>
          <w:i w:val="0"/>
        </w:rPr>
        <w:t>236</w:t>
      </w:r>
      <w:r>
        <w:rPr>
          <w:b w:val="0"/>
          <w:i w:val="0"/>
        </w:rPr>
        <w:br/>
      </w:r>
      <w:r>
        <w:rPr>
          <w:b w:val="0"/>
          <w:i w:val="0"/>
        </w:rPr>
        <w:br/>
      </w:r>
      <w:r>
        <w:rPr>
          <w:b w:val="0"/>
          <w:i w:val="0"/>
        </w:rPr>
        <w:t>178</w:t>
      </w:r>
      <w:r>
        <w:rPr>
          <w:b w:val="0"/>
          <w:i w:val="0"/>
        </w:rPr>
        <w:br/>
      </w:r>
      <w:r>
        <w:rPr>
          <w:b w:val="0"/>
          <w:i w:val="0"/>
        </w:rPr>
        <w:br/>
      </w:r>
      <w:r>
        <w:rPr>
          <w:b w:val="0"/>
          <w:i w:val="0"/>
        </w:rPr>
        <w:t>132</w:t>
      </w:r>
      <w:r>
        <w:rPr>
          <w:b w:val="0"/>
          <w:i w:val="0"/>
        </w:rPr>
        <w:br/>
      </w:r>
      <w:r>
        <w:rPr>
          <w:b w:val="0"/>
          <w:i w:val="0"/>
        </w:rPr>
        <w:br/>
      </w:r>
      <w:r>
        <w:rPr>
          <w:b w:val="0"/>
          <w:i w:val="0"/>
        </w:rPr>
        <w:t>107</w:t>
      </w:r>
      <w:r>
        <w:rPr>
          <w:b w:val="0"/>
          <w:i w:val="0"/>
        </w:rPr>
        <w:br/>
      </w:r>
      <w:r>
        <w:rPr>
          <w:b w:val="0"/>
          <w:i w:val="0"/>
        </w:rPr>
        <w:br/>
      </w:r>
      <w:r>
        <w:rPr>
          <w:b w:val="0"/>
          <w:i w:val="0"/>
        </w:rPr>
        <w:br/>
      </w:r>
      <w:r>
        <w:rPr>
          <w:b w:val="0"/>
          <w:i w:val="0"/>
        </w:rPr>
        <w:br/>
      </w:r>
      <w:r>
        <w:rPr>
          <w:b/>
          <w:i w:val="0"/>
        </w:rPr>
        <w:t>PHỤ LỤC SỐ 12</w:t>
      </w:r>
      <w:r>
        <w:rPr>
          <w:b w:val="0"/>
          <w:i w:val="0"/>
        </w:rPr>
        <w:br/>
      </w:r>
      <w:r>
        <w:rPr>
          <w:b w:val="0"/>
          <w:i w:val="0"/>
        </w:rPr>
        <w:t>BẢNG GIÁ CÁC LOẠI ĐẤT XÃ XUÂN TRƯỜNG</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64</w:t>
      </w:r>
      <w:r>
        <w:rPr>
          <w:b w:val="0"/>
          <w:i w:val="0"/>
        </w:rPr>
        <w:br/>
      </w:r>
      <w:r>
        <w:rPr>
          <w:b w:val="0"/>
          <w:i w:val="0"/>
        </w:rPr>
        <w:br/>
      </w:r>
      <w:r>
        <w:rPr>
          <w:b w:val="0"/>
          <w:i w:val="0"/>
        </w:rPr>
        <w:t>51</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58</w:t>
      </w:r>
      <w:r>
        <w:rPr>
          <w:b w:val="0"/>
          <w:i w:val="0"/>
        </w:rPr>
        <w:br/>
      </w:r>
      <w:r>
        <w:rPr>
          <w:b w:val="0"/>
          <w:i w:val="0"/>
        </w:rPr>
        <w:br/>
      </w:r>
      <w:r>
        <w:rPr>
          <w:b w:val="0"/>
          <w:i w:val="0"/>
        </w:rPr>
        <w:t>46</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54</w:t>
      </w:r>
      <w:r>
        <w:rPr>
          <w:b w:val="0"/>
          <w:i w:val="0"/>
        </w:rPr>
        <w:br/>
      </w:r>
      <w:r>
        <w:rPr>
          <w:b w:val="0"/>
          <w:i w:val="0"/>
        </w:rPr>
        <w:br/>
      </w:r>
      <w:r>
        <w:rPr>
          <w:b w:val="0"/>
          <w:i w:val="0"/>
        </w:rPr>
        <w:t>43</w:t>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50</w:t>
      </w:r>
      <w:r>
        <w:rPr>
          <w:b w:val="0"/>
          <w:i w:val="0"/>
        </w:rPr>
        <w:br/>
      </w:r>
      <w:r>
        <w:rPr>
          <w:b w:val="0"/>
          <w:i w:val="0"/>
        </w:rPr>
        <w:br/>
      </w:r>
      <w:r>
        <w:rPr>
          <w:b w:val="0"/>
          <w:i w:val="0"/>
        </w:rPr>
        <w:t>40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37</w:t>
      </w:r>
      <w:r>
        <w:rPr>
          <w:b w:val="0"/>
          <w:i w:val="0"/>
        </w:rPr>
        <w:br/>
      </w:r>
      <w:r>
        <w:rPr>
          <w:b w:val="0"/>
          <w:i w:val="0"/>
        </w:rPr>
        <w:br/>
      </w:r>
      <w:r>
        <w:rPr>
          <w:b w:val="0"/>
          <w:i w:val="0"/>
        </w:rPr>
        <w:t>29</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từ Cảm Bẻ dọc Quốc lộ 4A đến Lũng Mật</w:t>
      </w:r>
      <w:r>
        <w:rPr>
          <w:b w:val="0"/>
          <w:i w:val="0"/>
        </w:rPr>
        <w:br/>
      </w:r>
      <w:r>
        <w:rPr>
          <w:b w:val="0"/>
          <w:i w:val="0"/>
        </w:rPr>
        <w:br/>
      </w:r>
      <w:r>
        <w:rPr>
          <w:b w:val="0"/>
          <w:i w:val="0"/>
        </w:rPr>
        <w:t>388</w:t>
      </w:r>
      <w:r>
        <w:rPr>
          <w:b w:val="0"/>
          <w:i w:val="0"/>
        </w:rPr>
        <w:br/>
      </w:r>
      <w:r>
        <w:rPr>
          <w:b w:val="0"/>
          <w:i w:val="0"/>
        </w:rPr>
        <w:br/>
      </w:r>
      <w:r>
        <w:rPr>
          <w:b w:val="0"/>
          <w:i w:val="0"/>
        </w:rPr>
        <w:t>292</w:t>
      </w:r>
      <w:r>
        <w:rPr>
          <w:b w:val="0"/>
          <w:i w:val="0"/>
        </w:rPr>
        <w:br/>
      </w:r>
      <w:r>
        <w:rPr>
          <w:b w:val="0"/>
          <w:i w:val="0"/>
        </w:rPr>
        <w:br/>
      </w:r>
      <w:r>
        <w:rPr>
          <w:b w:val="0"/>
          <w:i w:val="0"/>
        </w:rPr>
        <w:t>219</w:t>
      </w:r>
      <w:r>
        <w:rPr>
          <w:b w:val="0"/>
          <w:i w:val="0"/>
        </w:rPr>
        <w:br/>
      </w:r>
      <w:r>
        <w:rPr>
          <w:b w:val="0"/>
          <w:i w:val="0"/>
        </w:rPr>
        <w:br/>
      </w:r>
      <w:r>
        <w:rPr>
          <w:b w:val="0"/>
          <w:i w:val="0"/>
        </w:rPr>
        <w:t>175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từ ngã ba truyền hình dọc theo Tỉnh lộ 215 đến đập tràn Thua Tổng</w:t>
      </w:r>
      <w:r>
        <w:rPr>
          <w:b w:val="0"/>
          <w:i w:val="0"/>
        </w:rPr>
        <w:br/>
      </w:r>
      <w:r>
        <w:rPr>
          <w:b w:val="0"/>
          <w:i w:val="0"/>
        </w:rPr>
        <w:br/>
      </w:r>
      <w:r>
        <w:rPr>
          <w:b w:val="0"/>
          <w:i w:val="0"/>
        </w:rPr>
        <w:t>388</w:t>
      </w:r>
      <w:r>
        <w:rPr>
          <w:b w:val="0"/>
          <w:i w:val="0"/>
        </w:rPr>
        <w:br/>
      </w:r>
      <w:r>
        <w:rPr>
          <w:b w:val="0"/>
          <w:i w:val="0"/>
        </w:rPr>
        <w:br/>
      </w:r>
      <w:r>
        <w:rPr>
          <w:b w:val="0"/>
          <w:i w:val="0"/>
        </w:rPr>
        <w:t>292</w:t>
      </w:r>
      <w:r>
        <w:rPr>
          <w:b w:val="0"/>
          <w:i w:val="0"/>
        </w:rPr>
        <w:br/>
      </w:r>
      <w:r>
        <w:rPr>
          <w:b w:val="0"/>
          <w:i w:val="0"/>
        </w:rPr>
        <w:br/>
      </w:r>
      <w:r>
        <w:rPr>
          <w:b w:val="0"/>
          <w:i w:val="0"/>
        </w:rPr>
        <w:t>219</w:t>
      </w:r>
      <w:r>
        <w:rPr>
          <w:b w:val="0"/>
          <w:i w:val="0"/>
        </w:rPr>
        <w:br/>
      </w:r>
      <w:r>
        <w:rPr>
          <w:b w:val="0"/>
          <w:i w:val="0"/>
        </w:rPr>
        <w:br/>
      </w:r>
      <w:r>
        <w:rPr>
          <w:b w:val="0"/>
          <w:i w:val="0"/>
        </w:rPr>
        <w:t>175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thửa đất số 04, tờ bản đồ số 62 dọc theo đường Quốc lộ 4A đến ngã ba truyền hình</w:t>
      </w:r>
      <w:r>
        <w:rPr>
          <w:b w:val="0"/>
          <w:i w:val="0"/>
        </w:rPr>
        <w:br/>
      </w:r>
      <w:r>
        <w:rPr>
          <w:b w:val="0"/>
          <w:i w:val="0"/>
        </w:rPr>
        <w:br/>
      </w:r>
      <w:r>
        <w:rPr>
          <w:b w:val="0"/>
          <w:i w:val="0"/>
        </w:rPr>
        <w:t>388</w:t>
      </w:r>
      <w:r>
        <w:rPr>
          <w:b w:val="0"/>
          <w:i w:val="0"/>
        </w:rPr>
        <w:br/>
      </w:r>
      <w:r>
        <w:rPr>
          <w:b w:val="0"/>
          <w:i w:val="0"/>
        </w:rPr>
        <w:br/>
      </w:r>
      <w:r>
        <w:rPr>
          <w:b w:val="0"/>
          <w:i w:val="0"/>
        </w:rPr>
        <w:t>292</w:t>
      </w:r>
      <w:r>
        <w:rPr>
          <w:b w:val="0"/>
          <w:i w:val="0"/>
        </w:rPr>
        <w:br/>
      </w:r>
      <w:r>
        <w:rPr>
          <w:b w:val="0"/>
          <w:i w:val="0"/>
        </w:rPr>
        <w:br/>
      </w:r>
      <w:r>
        <w:rPr>
          <w:b w:val="0"/>
          <w:i w:val="0"/>
        </w:rPr>
        <w:t>219</w:t>
      </w:r>
      <w:r>
        <w:rPr>
          <w:b w:val="0"/>
          <w:i w:val="0"/>
        </w:rPr>
        <w:br/>
      </w:r>
      <w:r>
        <w:rPr>
          <w:b w:val="0"/>
          <w:i w:val="0"/>
        </w:rPr>
        <w:br/>
      </w:r>
      <w:r>
        <w:rPr>
          <w:b w:val="0"/>
          <w:i w:val="0"/>
        </w:rPr>
        <w:t>175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thửa đất số 04, tờ bản đồ số 62 dọc theo đường Quốc lộ 4A đi đến giáp địa phận Xã Khánh Xuân</w:t>
      </w:r>
      <w:r>
        <w:rPr>
          <w:b w:val="0"/>
          <w:i w:val="0"/>
        </w:rPr>
        <w:br/>
      </w:r>
      <w:r>
        <w:rPr>
          <w:b w:val="0"/>
          <w:i w:val="0"/>
        </w:rPr>
        <w:br/>
      </w:r>
      <w:r>
        <w:rPr>
          <w:b w:val="0"/>
          <w:i w:val="0"/>
        </w:rPr>
        <w:t>388</w:t>
      </w:r>
      <w:r>
        <w:rPr>
          <w:b w:val="0"/>
          <w:i w:val="0"/>
        </w:rPr>
        <w:br/>
      </w:r>
      <w:r>
        <w:rPr>
          <w:b w:val="0"/>
          <w:i w:val="0"/>
        </w:rPr>
        <w:br/>
      </w:r>
      <w:r>
        <w:rPr>
          <w:b w:val="0"/>
          <w:i w:val="0"/>
        </w:rPr>
        <w:t>292</w:t>
      </w:r>
      <w:r>
        <w:rPr>
          <w:b w:val="0"/>
          <w:i w:val="0"/>
        </w:rPr>
        <w:br/>
      </w:r>
      <w:r>
        <w:rPr>
          <w:b w:val="0"/>
          <w:i w:val="0"/>
        </w:rPr>
        <w:br/>
      </w:r>
      <w:r>
        <w:rPr>
          <w:b w:val="0"/>
          <w:i w:val="0"/>
        </w:rPr>
        <w:t>219</w:t>
      </w:r>
      <w:r>
        <w:rPr>
          <w:b w:val="0"/>
          <w:i w:val="0"/>
        </w:rPr>
        <w:br/>
      </w:r>
      <w:r>
        <w:rPr>
          <w:b w:val="0"/>
          <w:i w:val="0"/>
        </w:rPr>
        <w:br/>
      </w:r>
      <w:r>
        <w:rPr>
          <w:b w:val="0"/>
          <w:i w:val="0"/>
        </w:rPr>
        <w:t>175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Từ ngã ba đập tràn xóm Thua Tổng dọc theo tỉnh lộ 215A đến UBND Xã Hồng An cũ</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152</w:t>
      </w:r>
      <w:r>
        <w:rPr>
          <w:b w:val="0"/>
          <w:i w:val="0"/>
        </w:rPr>
        <w:br/>
      </w:r>
      <w:r>
        <w:rPr>
          <w:b w:val="0"/>
          <w:i w:val="0"/>
        </w:rPr>
        <w:br/>
      </w:r>
      <w:r>
        <w:rPr>
          <w:b w:val="0"/>
          <w:i w:val="0"/>
        </w:rPr>
        <w:t>121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tuyến đường còn lại trên địa bàn Xã Xuân Trường</w:t>
      </w:r>
      <w:r>
        <w:rPr>
          <w:b w:val="0"/>
          <w:i w:val="0"/>
        </w:rPr>
        <w:br/>
      </w:r>
      <w:r>
        <w:rPr>
          <w:b w:val="0"/>
          <w:i w:val="0"/>
        </w:rPr>
        <w:br/>
      </w:r>
      <w:r>
        <w:rPr>
          <w:b w:val="0"/>
          <w:i w:val="0"/>
        </w:rPr>
        <w:t>225</w:t>
      </w:r>
      <w:r>
        <w:rPr>
          <w:b w:val="0"/>
          <w:i w:val="0"/>
        </w:rPr>
        <w:br/>
      </w:r>
      <w:r>
        <w:rPr>
          <w:b w:val="0"/>
          <w:i w:val="0"/>
        </w:rPr>
        <w:br/>
      </w:r>
      <w:r>
        <w:rPr>
          <w:b w:val="0"/>
          <w:i w:val="0"/>
        </w:rPr>
        <w:t>169</w:t>
      </w:r>
      <w:r>
        <w:rPr>
          <w:b w:val="0"/>
          <w:i w:val="0"/>
        </w:rPr>
        <w:br/>
      </w:r>
      <w:r>
        <w:rPr>
          <w:b w:val="0"/>
          <w:i w:val="0"/>
        </w:rPr>
        <w:br/>
      </w:r>
      <w:r>
        <w:rPr>
          <w:b w:val="0"/>
          <w:i w:val="0"/>
        </w:rPr>
        <w:t>127</w:t>
      </w:r>
      <w:r>
        <w:rPr>
          <w:b w:val="0"/>
          <w:i w:val="0"/>
        </w:rPr>
        <w:br/>
      </w:r>
      <w:r>
        <w:rPr>
          <w:b w:val="0"/>
          <w:i w:val="0"/>
        </w:rPr>
        <w:br/>
      </w:r>
      <w:r>
        <w:rPr>
          <w:b w:val="0"/>
          <w:i w:val="0"/>
        </w:rPr>
        <w:t>101</w:t>
      </w:r>
      <w:r>
        <w:rPr>
          <w:b w:val="0"/>
          <w:i w:val="0"/>
        </w:rPr>
        <w:br/>
      </w:r>
      <w:r>
        <w:rPr>
          <w:b w:val="0"/>
          <w:i w:val="0"/>
        </w:rPr>
        <w:br/>
      </w:r>
      <w:r>
        <w:rPr>
          <w:b w:val="0"/>
          <w:i w:val="0"/>
        </w:rPr>
        <w:br/>
      </w:r>
      <w:r>
        <w:rPr>
          <w:b w:val="0"/>
          <w:i w:val="0"/>
        </w:rPr>
        <w:br/>
      </w:r>
      <w:r>
        <w:rPr>
          <w:b/>
          <w:i w:val="0"/>
        </w:rPr>
        <w:t>PHỤ LỤC SỐ 13</w:t>
      </w:r>
      <w:r>
        <w:rPr>
          <w:b w:val="0"/>
          <w:i w:val="0"/>
        </w:rPr>
        <w:br/>
      </w:r>
      <w:r>
        <w:rPr>
          <w:b w:val="0"/>
          <w:i w:val="0"/>
        </w:rPr>
        <w:t>BẢNG GIÁ CÁC LOẠI ĐẤT XÃ HUY GIÁP</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64</w:t>
      </w:r>
      <w:r>
        <w:rPr>
          <w:b w:val="0"/>
          <w:i w:val="0"/>
        </w:rPr>
        <w:br/>
      </w:r>
      <w:r>
        <w:rPr>
          <w:b w:val="0"/>
          <w:i w:val="0"/>
        </w:rPr>
        <w:br/>
      </w:r>
      <w:r>
        <w:rPr>
          <w:b w:val="0"/>
          <w:i w:val="0"/>
        </w:rPr>
        <w:t>51</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58</w:t>
      </w:r>
      <w:r>
        <w:rPr>
          <w:b w:val="0"/>
          <w:i w:val="0"/>
        </w:rPr>
        <w:br/>
      </w:r>
      <w:r>
        <w:rPr>
          <w:b w:val="0"/>
          <w:i w:val="0"/>
        </w:rPr>
        <w:br/>
      </w:r>
      <w:r>
        <w:rPr>
          <w:b w:val="0"/>
          <w:i w:val="0"/>
        </w:rPr>
        <w:t>46</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54</w:t>
      </w:r>
      <w:r>
        <w:rPr>
          <w:b w:val="0"/>
          <w:i w:val="0"/>
        </w:rPr>
        <w:br/>
      </w:r>
      <w:r>
        <w:rPr>
          <w:b w:val="0"/>
          <w:i w:val="0"/>
        </w:rPr>
        <w:br/>
      </w:r>
      <w:r>
        <w:rPr>
          <w:b w:val="0"/>
          <w:i w:val="0"/>
        </w:rPr>
        <w:t>43</w:t>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50</w:t>
      </w:r>
      <w:r>
        <w:rPr>
          <w:b w:val="0"/>
          <w:i w:val="0"/>
        </w:rPr>
        <w:br/>
      </w:r>
      <w:r>
        <w:rPr>
          <w:b w:val="0"/>
          <w:i w:val="0"/>
        </w:rPr>
        <w:br/>
      </w:r>
      <w:r>
        <w:rPr>
          <w:b w:val="0"/>
          <w:i w:val="0"/>
        </w:rPr>
        <w:t>40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37</w:t>
      </w:r>
      <w:r>
        <w:rPr>
          <w:b w:val="0"/>
          <w:i w:val="0"/>
        </w:rPr>
        <w:br/>
      </w:r>
      <w:r>
        <w:rPr>
          <w:b w:val="0"/>
          <w:i w:val="0"/>
        </w:rPr>
        <w:br/>
      </w:r>
      <w:r>
        <w:rPr>
          <w:b w:val="0"/>
          <w:i w:val="0"/>
        </w:rPr>
        <w:t>29</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nhà ông Đặng Phụ Tịnh Xã Huy Giáp đến giáp ngã ba đường đi Xã Xuân trường và các vị trí xung quanh chợ trung tâm và chợ nông sản Xã Huy Giáp (cũ)</w:t>
      </w:r>
      <w:r>
        <w:rPr>
          <w:b w:val="0"/>
          <w:i w:val="0"/>
        </w:rPr>
        <w:br/>
      </w:r>
      <w:r>
        <w:rPr>
          <w:b w:val="0"/>
          <w:i w:val="0"/>
        </w:rPr>
        <w:br/>
      </w:r>
      <w:r>
        <w:rPr>
          <w:b w:val="0"/>
          <w:i w:val="0"/>
        </w:rPr>
        <w:t>604</w:t>
      </w:r>
      <w:r>
        <w:rPr>
          <w:b w:val="0"/>
          <w:i w:val="0"/>
        </w:rPr>
        <w:br/>
      </w:r>
      <w:r>
        <w:rPr>
          <w:b w:val="0"/>
          <w:i w:val="0"/>
        </w:rPr>
        <w:br/>
      </w:r>
      <w:r>
        <w:rPr>
          <w:b w:val="0"/>
          <w:i w:val="0"/>
        </w:rPr>
        <w:t>453</w:t>
      </w:r>
      <w:r>
        <w:rPr>
          <w:b w:val="0"/>
          <w:i w:val="0"/>
        </w:rPr>
        <w:br/>
      </w:r>
      <w:r>
        <w:rPr>
          <w:b w:val="0"/>
          <w:i w:val="0"/>
        </w:rPr>
        <w:br/>
      </w:r>
      <w:r>
        <w:rPr>
          <w:b w:val="0"/>
          <w:i w:val="0"/>
        </w:rPr>
        <w:t>339</w:t>
      </w:r>
      <w:r>
        <w:rPr>
          <w:b w:val="0"/>
          <w:i w:val="0"/>
        </w:rPr>
        <w:br/>
      </w:r>
      <w:r>
        <w:rPr>
          <w:b w:val="0"/>
          <w:i w:val="0"/>
        </w:rPr>
        <w:br/>
      </w:r>
      <w:r>
        <w:rPr>
          <w:b w:val="0"/>
          <w:i w:val="0"/>
        </w:rPr>
        <w:t>272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từ cây xăng Bản Ngà (thuộc đất trung tâm cụm Xã Huy Giáp) theo Quốc lộ 34 đi Cao Bằng đến hết địa phận Xã Huy Giáp, giáp Xã Đình Phùng (cũ)</w:t>
      </w:r>
      <w:r>
        <w:rPr>
          <w:b w:val="0"/>
          <w:i w:val="0"/>
        </w:rPr>
        <w:br/>
      </w:r>
      <w:r>
        <w:rPr>
          <w:b w:val="0"/>
          <w:i w:val="0"/>
        </w:rPr>
        <w:br/>
      </w:r>
      <w:r>
        <w:rPr>
          <w:b w:val="0"/>
          <w:i w:val="0"/>
        </w:rPr>
        <w:t>604</w:t>
      </w:r>
      <w:r>
        <w:rPr>
          <w:b w:val="0"/>
          <w:i w:val="0"/>
        </w:rPr>
        <w:br/>
      </w:r>
      <w:r>
        <w:rPr>
          <w:b w:val="0"/>
          <w:i w:val="0"/>
        </w:rPr>
        <w:br/>
      </w:r>
      <w:r>
        <w:rPr>
          <w:b w:val="0"/>
          <w:i w:val="0"/>
        </w:rPr>
        <w:t>453</w:t>
      </w:r>
      <w:r>
        <w:rPr>
          <w:b w:val="0"/>
          <w:i w:val="0"/>
        </w:rPr>
        <w:br/>
      </w:r>
      <w:r>
        <w:rPr>
          <w:b w:val="0"/>
          <w:i w:val="0"/>
        </w:rPr>
        <w:br/>
      </w:r>
      <w:r>
        <w:rPr>
          <w:b w:val="0"/>
          <w:i w:val="0"/>
        </w:rPr>
        <w:t>339</w:t>
      </w:r>
      <w:r>
        <w:rPr>
          <w:b w:val="0"/>
          <w:i w:val="0"/>
        </w:rPr>
        <w:br/>
      </w:r>
      <w:r>
        <w:rPr>
          <w:b w:val="0"/>
          <w:i w:val="0"/>
        </w:rPr>
        <w:br/>
      </w:r>
      <w:r>
        <w:rPr>
          <w:b w:val="0"/>
          <w:i w:val="0"/>
        </w:rPr>
        <w:t>272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rẽ từ Quốc lộ 34 lên Bản Ngà dọc theo đường 215 đến điểm trường Bản Ngà</w:t>
      </w:r>
      <w:r>
        <w:rPr>
          <w:b w:val="0"/>
          <w:i w:val="0"/>
        </w:rPr>
        <w:br/>
      </w:r>
      <w:r>
        <w:rPr>
          <w:b w:val="0"/>
          <w:i w:val="0"/>
        </w:rPr>
        <w:br/>
      </w:r>
      <w:r>
        <w:rPr>
          <w:b w:val="0"/>
          <w:i w:val="0"/>
        </w:rPr>
        <w:t>604</w:t>
      </w:r>
      <w:r>
        <w:rPr>
          <w:b w:val="0"/>
          <w:i w:val="0"/>
        </w:rPr>
        <w:br/>
      </w:r>
      <w:r>
        <w:rPr>
          <w:b w:val="0"/>
          <w:i w:val="0"/>
        </w:rPr>
        <w:br/>
      </w:r>
      <w:r>
        <w:rPr>
          <w:b w:val="0"/>
          <w:i w:val="0"/>
        </w:rPr>
        <w:t>453</w:t>
      </w:r>
      <w:r>
        <w:rPr>
          <w:b w:val="0"/>
          <w:i w:val="0"/>
        </w:rPr>
        <w:br/>
      </w:r>
      <w:r>
        <w:rPr>
          <w:b w:val="0"/>
          <w:i w:val="0"/>
        </w:rPr>
        <w:br/>
      </w:r>
      <w:r>
        <w:rPr>
          <w:b w:val="0"/>
          <w:i w:val="0"/>
        </w:rPr>
        <w:t>339</w:t>
      </w:r>
      <w:r>
        <w:rPr>
          <w:b w:val="0"/>
          <w:i w:val="0"/>
        </w:rPr>
        <w:br/>
      </w:r>
      <w:r>
        <w:rPr>
          <w:b w:val="0"/>
          <w:i w:val="0"/>
        </w:rPr>
        <w:br/>
      </w:r>
      <w:r>
        <w:rPr>
          <w:b w:val="0"/>
          <w:i w:val="0"/>
        </w:rPr>
        <w:t>272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ngã ba đi Pác Lũng rẽ đi đường Xã Xuân Trường đến Trường bán trú Xã Huy Giáp (cũ)</w:t>
      </w:r>
      <w:r>
        <w:rPr>
          <w:b w:val="0"/>
          <w:i w:val="0"/>
        </w:rPr>
        <w:br/>
      </w:r>
      <w:r>
        <w:rPr>
          <w:b w:val="0"/>
          <w:i w:val="0"/>
        </w:rPr>
        <w:br/>
      </w:r>
      <w:r>
        <w:rPr>
          <w:b w:val="0"/>
          <w:i w:val="0"/>
        </w:rPr>
        <w:t>515</w:t>
      </w:r>
      <w:r>
        <w:rPr>
          <w:b w:val="0"/>
          <w:i w:val="0"/>
        </w:rPr>
        <w:br/>
      </w:r>
      <w:r>
        <w:rPr>
          <w:b w:val="0"/>
          <w:i w:val="0"/>
        </w:rPr>
        <w:br/>
      </w:r>
      <w:r>
        <w:rPr>
          <w:b w:val="0"/>
          <w:i w:val="0"/>
        </w:rPr>
        <w:t>387</w:t>
      </w:r>
      <w:r>
        <w:rPr>
          <w:b w:val="0"/>
          <w:i w:val="0"/>
        </w:rPr>
        <w:br/>
      </w:r>
      <w:r>
        <w:rPr>
          <w:b w:val="0"/>
          <w:i w:val="0"/>
        </w:rPr>
        <w:br/>
      </w:r>
      <w:r>
        <w:rPr>
          <w:b w:val="0"/>
          <w:i w:val="0"/>
        </w:rPr>
        <w:t>289</w:t>
      </w:r>
      <w:r>
        <w:rPr>
          <w:b w:val="0"/>
          <w:i w:val="0"/>
        </w:rPr>
        <w:br/>
      </w:r>
      <w:r>
        <w:rPr>
          <w:b w:val="0"/>
          <w:i w:val="0"/>
        </w:rPr>
        <w:br/>
      </w:r>
      <w:r>
        <w:rPr>
          <w:b w:val="0"/>
          <w:i w:val="0"/>
        </w:rPr>
        <w:t>231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Các vị trí đất mặt tiền của Xã Đình Phùng dọc Quốc lộ 34 mới từ vị trí (giáp Xã Huy Giáp cũ) đến hết địa phận Xã Đình Phùng (giáp Xã Ca Thành, huyện Nguyên Bình cũ)</w:t>
      </w:r>
      <w:r>
        <w:rPr>
          <w:b w:val="0"/>
          <w:i w:val="0"/>
        </w:rPr>
        <w:br/>
      </w:r>
      <w:r>
        <w:rPr>
          <w:b w:val="0"/>
          <w:i w:val="0"/>
        </w:rPr>
        <w:br/>
      </w:r>
      <w:r>
        <w:rPr>
          <w:b w:val="0"/>
          <w:i w:val="0"/>
        </w:rPr>
        <w:t>404</w:t>
      </w:r>
      <w:r>
        <w:rPr>
          <w:b w:val="0"/>
          <w:i w:val="0"/>
        </w:rPr>
        <w:br/>
      </w:r>
      <w:r>
        <w:rPr>
          <w:b w:val="0"/>
          <w:i w:val="0"/>
        </w:rPr>
        <w:br/>
      </w:r>
      <w:r>
        <w:rPr>
          <w:b w:val="0"/>
          <w:i w:val="0"/>
        </w:rPr>
        <w:t>303</w:t>
      </w:r>
      <w:r>
        <w:rPr>
          <w:b w:val="0"/>
          <w:i w:val="0"/>
        </w:rPr>
        <w:br/>
      </w:r>
      <w:r>
        <w:rPr>
          <w:b w:val="0"/>
          <w:i w:val="0"/>
        </w:rPr>
        <w:br/>
      </w:r>
      <w:r>
        <w:rPr>
          <w:b w:val="0"/>
          <w:i w:val="0"/>
        </w:rPr>
        <w:t>227</w:t>
      </w:r>
      <w:r>
        <w:rPr>
          <w:b w:val="0"/>
          <w:i w:val="0"/>
        </w:rPr>
        <w:br/>
      </w:r>
      <w:r>
        <w:rPr>
          <w:b w:val="0"/>
          <w:i w:val="0"/>
        </w:rPr>
        <w:br/>
      </w:r>
      <w:r>
        <w:rPr>
          <w:b w:val="0"/>
          <w:i w:val="0"/>
        </w:rPr>
        <w:t>182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từ cây xăng Bản Ngà theo Quốc lộ 34 mới đến hết địa phận Xã Huy Giáp (giáp Xã Hưng Đạo) (cũ)</w:t>
      </w:r>
      <w:r>
        <w:rPr>
          <w:b w:val="0"/>
          <w:i w:val="0"/>
        </w:rPr>
        <w:br/>
      </w:r>
      <w:r>
        <w:rPr>
          <w:b w:val="0"/>
          <w:i w:val="0"/>
        </w:rPr>
        <w:br/>
      </w:r>
      <w:r>
        <w:rPr>
          <w:b w:val="0"/>
          <w:i w:val="0"/>
        </w:rPr>
        <w:t>404</w:t>
      </w:r>
      <w:r>
        <w:rPr>
          <w:b w:val="0"/>
          <w:i w:val="0"/>
        </w:rPr>
        <w:br/>
      </w:r>
      <w:r>
        <w:rPr>
          <w:b w:val="0"/>
          <w:i w:val="0"/>
        </w:rPr>
        <w:br/>
      </w:r>
      <w:r>
        <w:rPr>
          <w:b w:val="0"/>
          <w:i w:val="0"/>
        </w:rPr>
        <w:t>303</w:t>
      </w:r>
      <w:r>
        <w:rPr>
          <w:b w:val="0"/>
          <w:i w:val="0"/>
        </w:rPr>
        <w:br/>
      </w:r>
      <w:r>
        <w:rPr>
          <w:b w:val="0"/>
          <w:i w:val="0"/>
        </w:rPr>
        <w:br/>
      </w:r>
      <w:r>
        <w:rPr>
          <w:b w:val="0"/>
          <w:i w:val="0"/>
        </w:rPr>
        <w:t>227</w:t>
      </w:r>
      <w:r>
        <w:rPr>
          <w:b w:val="0"/>
          <w:i w:val="0"/>
        </w:rPr>
        <w:br/>
      </w:r>
      <w:r>
        <w:rPr>
          <w:b w:val="0"/>
          <w:i w:val="0"/>
        </w:rPr>
        <w:br/>
      </w:r>
      <w:r>
        <w:rPr>
          <w:b w:val="0"/>
          <w:i w:val="0"/>
        </w:rPr>
        <w:t>182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tỉnh lộ 202 đoạn từ tiếp giáp Xã Đình Phùng qua địa phận Xã Huy Giáp đến tiếp giáp Xã Hưng Đạo (cũ)</w:t>
      </w:r>
      <w:r>
        <w:rPr>
          <w:b w:val="0"/>
          <w:i w:val="0"/>
        </w:rPr>
        <w:br/>
      </w:r>
      <w:r>
        <w:rPr>
          <w:b w:val="0"/>
          <w:i w:val="0"/>
        </w:rPr>
        <w:br/>
      </w:r>
      <w:r>
        <w:rPr>
          <w:b w:val="0"/>
          <w:i w:val="0"/>
        </w:rPr>
        <w:t>404</w:t>
      </w:r>
      <w:r>
        <w:rPr>
          <w:b w:val="0"/>
          <w:i w:val="0"/>
        </w:rPr>
        <w:br/>
      </w:r>
      <w:r>
        <w:rPr>
          <w:b w:val="0"/>
          <w:i w:val="0"/>
        </w:rPr>
        <w:br/>
      </w:r>
      <w:r>
        <w:rPr>
          <w:b w:val="0"/>
          <w:i w:val="0"/>
        </w:rPr>
        <w:t>303</w:t>
      </w:r>
      <w:r>
        <w:rPr>
          <w:b w:val="0"/>
          <w:i w:val="0"/>
        </w:rPr>
        <w:br/>
      </w:r>
      <w:r>
        <w:rPr>
          <w:b w:val="0"/>
          <w:i w:val="0"/>
        </w:rPr>
        <w:br/>
      </w:r>
      <w:r>
        <w:rPr>
          <w:b w:val="0"/>
          <w:i w:val="0"/>
        </w:rPr>
        <w:t>227</w:t>
      </w:r>
      <w:r>
        <w:rPr>
          <w:b w:val="0"/>
          <w:i w:val="0"/>
        </w:rPr>
        <w:br/>
      </w:r>
      <w:r>
        <w:rPr>
          <w:b w:val="0"/>
          <w:i w:val="0"/>
        </w:rPr>
        <w:br/>
      </w:r>
      <w:r>
        <w:rPr>
          <w:b w:val="0"/>
          <w:i w:val="0"/>
        </w:rPr>
        <w:t>182</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tỉnh lộ 202 từ tiếp giáp Xã Yên Lạc (Huyện Nguyên Bình cũ) đến hết địa phận Xã Đình Phùng tiếp giáp Xã Huy Giáp (cũ)</w:t>
      </w:r>
      <w:r>
        <w:rPr>
          <w:b w:val="0"/>
          <w:i w:val="0"/>
        </w:rPr>
        <w:br/>
      </w:r>
      <w:r>
        <w:rPr>
          <w:b w:val="0"/>
          <w:i w:val="0"/>
        </w:rPr>
        <w:br/>
      </w:r>
      <w:r>
        <w:rPr>
          <w:b w:val="0"/>
          <w:i w:val="0"/>
        </w:rPr>
        <w:t>344</w:t>
      </w:r>
      <w:r>
        <w:rPr>
          <w:b w:val="0"/>
          <w:i w:val="0"/>
        </w:rPr>
        <w:br/>
      </w:r>
      <w:r>
        <w:rPr>
          <w:b w:val="0"/>
          <w:i w:val="0"/>
        </w:rPr>
        <w:br/>
      </w:r>
      <w:r>
        <w:rPr>
          <w:b w:val="0"/>
          <w:i w:val="0"/>
        </w:rPr>
        <w:t>259</w:t>
      </w:r>
      <w:r>
        <w:rPr>
          <w:b w:val="0"/>
          <w:i w:val="0"/>
        </w:rPr>
        <w:br/>
      </w:r>
      <w:r>
        <w:rPr>
          <w:b w:val="0"/>
          <w:i w:val="0"/>
        </w:rPr>
        <w:br/>
      </w:r>
      <w:r>
        <w:rPr>
          <w:b w:val="0"/>
          <w:i w:val="0"/>
        </w:rPr>
        <w:t>193</w:t>
      </w:r>
      <w:r>
        <w:rPr>
          <w:b w:val="0"/>
          <w:i w:val="0"/>
        </w:rPr>
        <w:br/>
      </w:r>
      <w:r>
        <w:rPr>
          <w:b w:val="0"/>
          <w:i w:val="0"/>
        </w:rPr>
        <w:br/>
      </w:r>
      <w:r>
        <w:rPr>
          <w:b w:val="0"/>
          <w:i w:val="0"/>
        </w:rPr>
        <w:t>155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vị trí đất mặt tiền theo trục đường đi Bản Chồi, đi xóm Phiêng Buống (Từ trục đường Quốc lộ 34 xóm Phiêng Chầu 1 đến xóm Bản Buống)</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152</w:t>
      </w:r>
      <w:r>
        <w:rPr>
          <w:b w:val="0"/>
          <w:i w:val="0"/>
        </w:rPr>
        <w:br/>
      </w:r>
      <w:r>
        <w:rPr>
          <w:b w:val="0"/>
          <w:i w:val="0"/>
        </w:rPr>
        <w:br/>
      </w:r>
      <w:r>
        <w:rPr>
          <w:b w:val="0"/>
          <w:i w:val="0"/>
        </w:rPr>
        <w:t>121</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từ đầu cầu treo xóm Phiêng Chầu I dọc theo đường giao thông nông thôn đến hết nhà máy thủy điện Nặm Pắt</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152</w:t>
      </w:r>
      <w:r>
        <w:rPr>
          <w:b w:val="0"/>
          <w:i w:val="0"/>
        </w:rPr>
        <w:br/>
      </w:r>
      <w:r>
        <w:rPr>
          <w:b w:val="0"/>
          <w:i w:val="0"/>
        </w:rPr>
        <w:br/>
      </w:r>
      <w:r>
        <w:rPr>
          <w:b w:val="0"/>
          <w:i w:val="0"/>
        </w:rPr>
        <w:t>121</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Đọan đường từ xóm Lũng Vài giáp Xã Huy Giáp cũ theo đường Quốc lộ 34 cũ đến hết địa phận Xã Đình Phùng (giáp Xã Yên Lạc huyện Nguyên Bình cũ)</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152</w:t>
      </w:r>
      <w:r>
        <w:rPr>
          <w:b w:val="0"/>
          <w:i w:val="0"/>
        </w:rPr>
        <w:br/>
      </w:r>
      <w:r>
        <w:rPr>
          <w:b w:val="0"/>
          <w:i w:val="0"/>
        </w:rPr>
        <w:br/>
      </w:r>
      <w:r>
        <w:rPr>
          <w:b w:val="0"/>
          <w:i w:val="0"/>
        </w:rPr>
        <w:t>121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ngã 3 trung tâm chợ nông sản đi xóm Pác Lũng</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152</w:t>
      </w:r>
      <w:r>
        <w:rPr>
          <w:b w:val="0"/>
          <w:i w:val="0"/>
        </w:rPr>
        <w:br/>
      </w:r>
      <w:r>
        <w:rPr>
          <w:b w:val="0"/>
          <w:i w:val="0"/>
        </w:rPr>
        <w:br/>
      </w:r>
      <w:r>
        <w:rPr>
          <w:b w:val="0"/>
          <w:i w:val="0"/>
        </w:rPr>
        <w:t>121</w:t>
      </w:r>
      <w:r>
        <w:rPr>
          <w:b w:val="0"/>
          <w:i w:val="0"/>
        </w:rPr>
        <w:br/>
      </w:r>
      <w:r>
        <w:rPr>
          <w:b w:val="0"/>
          <w:i w:val="0"/>
        </w:rPr>
        <w:br/>
      </w:r>
      <w:r>
        <w:rPr>
          <w:b w:val="0"/>
          <w:i w:val="0"/>
        </w:rPr>
        <w:br/>
      </w:r>
      <w:r>
        <w:rPr>
          <w:b w:val="0"/>
          <w:i w:val="0"/>
        </w:rPr>
        <w:br/>
      </w:r>
      <w:r>
        <w:rPr>
          <w:b/>
          <w:i w:val="0"/>
        </w:rPr>
        <w:t>PHỤ LỤC SỐ 14</w:t>
      </w:r>
      <w:r>
        <w:rPr>
          <w:b w:val="0"/>
          <w:i w:val="0"/>
        </w:rPr>
        <w:br/>
      </w:r>
      <w:r>
        <w:rPr>
          <w:b w:val="0"/>
          <w:i w:val="0"/>
        </w:rPr>
        <w:t>BẢNG GIÁ CÁC LOẠI ĐẤT XÃ CA THÀNH</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64</w:t>
      </w:r>
      <w:r>
        <w:rPr>
          <w:b w:val="0"/>
          <w:i w:val="0"/>
        </w:rPr>
        <w:br/>
      </w:r>
      <w:r>
        <w:rPr>
          <w:b w:val="0"/>
          <w:i w:val="0"/>
        </w:rPr>
        <w:br/>
      </w:r>
      <w:r>
        <w:rPr>
          <w:b w:val="0"/>
          <w:i w:val="0"/>
        </w:rPr>
        <w:t>51</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58</w:t>
      </w:r>
      <w:r>
        <w:rPr>
          <w:b w:val="0"/>
          <w:i w:val="0"/>
        </w:rPr>
        <w:br/>
      </w:r>
      <w:r>
        <w:rPr>
          <w:b w:val="0"/>
          <w:i w:val="0"/>
        </w:rPr>
        <w:br/>
      </w:r>
      <w:r>
        <w:rPr>
          <w:b w:val="0"/>
          <w:i w:val="0"/>
        </w:rPr>
        <w:t>46</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54</w:t>
      </w:r>
      <w:r>
        <w:rPr>
          <w:b w:val="0"/>
          <w:i w:val="0"/>
        </w:rPr>
        <w:br/>
      </w:r>
      <w:r>
        <w:rPr>
          <w:b w:val="0"/>
          <w:i w:val="0"/>
        </w:rPr>
        <w:br/>
      </w:r>
      <w:r>
        <w:rPr>
          <w:b w:val="0"/>
          <w:i w:val="0"/>
        </w:rPr>
        <w:t>43</w:t>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50</w:t>
      </w:r>
      <w:r>
        <w:rPr>
          <w:b w:val="0"/>
          <w:i w:val="0"/>
        </w:rPr>
        <w:br/>
      </w:r>
      <w:r>
        <w:rPr>
          <w:b w:val="0"/>
          <w:i w:val="0"/>
        </w:rPr>
        <w:br/>
      </w:r>
      <w:r>
        <w:rPr>
          <w:b w:val="0"/>
          <w:i w:val="0"/>
        </w:rPr>
        <w:t>40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37</w:t>
      </w:r>
      <w:r>
        <w:rPr>
          <w:b w:val="0"/>
          <w:i w:val="0"/>
        </w:rPr>
        <w:br/>
      </w:r>
      <w:r>
        <w:rPr>
          <w:b w:val="0"/>
          <w:i w:val="0"/>
        </w:rPr>
        <w:br/>
      </w:r>
      <w:r>
        <w:rPr>
          <w:b w:val="0"/>
          <w:i w:val="0"/>
        </w:rPr>
        <w:t>29</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từ ngã ba Ca Thành dọc theo Quốc lộ 34 đến xóm Xà Pèng</w:t>
      </w:r>
      <w:r>
        <w:rPr>
          <w:b w:val="0"/>
          <w:i w:val="0"/>
        </w:rPr>
        <w:br/>
      </w:r>
      <w:r>
        <w:rPr>
          <w:b w:val="0"/>
          <w:i w:val="0"/>
        </w:rPr>
        <w:br/>
      </w:r>
      <w:r>
        <w:rPr>
          <w:b w:val="0"/>
          <w:i w:val="0"/>
        </w:rPr>
        <w:t>300</w:t>
      </w:r>
      <w:r>
        <w:rPr>
          <w:b w:val="0"/>
          <w:i w:val="0"/>
        </w:rPr>
        <w:br/>
      </w:r>
      <w:r>
        <w:rPr>
          <w:b w:val="0"/>
          <w:i w:val="0"/>
        </w:rPr>
        <w:br/>
      </w:r>
      <w:r>
        <w:rPr>
          <w:b w:val="0"/>
          <w:i w:val="0"/>
        </w:rPr>
        <w:t>225</w:t>
      </w:r>
      <w:r>
        <w:rPr>
          <w:b w:val="0"/>
          <w:i w:val="0"/>
        </w:rPr>
        <w:br/>
      </w:r>
      <w:r>
        <w:rPr>
          <w:b w:val="0"/>
          <w:i w:val="0"/>
        </w:rPr>
        <w:br/>
      </w:r>
      <w:r>
        <w:rPr>
          <w:b w:val="0"/>
          <w:i w:val="0"/>
        </w:rPr>
        <w:t>168</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từ Xà Pèng dọc theo Quốc lộ 34 đến xóm Nặm Dân giáp Xã Đình Phùng (Huyện Bảo Lạc cũ)</w:t>
      </w:r>
      <w:r>
        <w:rPr>
          <w:b w:val="0"/>
          <w:i w:val="0"/>
        </w:rPr>
        <w:br/>
      </w:r>
      <w:r>
        <w:rPr>
          <w:b w:val="0"/>
          <w:i w:val="0"/>
        </w:rPr>
        <w:br/>
      </w:r>
      <w:r>
        <w:rPr>
          <w:b w:val="0"/>
          <w:i w:val="0"/>
        </w:rPr>
        <w:t>300</w:t>
      </w:r>
      <w:r>
        <w:rPr>
          <w:b w:val="0"/>
          <w:i w:val="0"/>
        </w:rPr>
        <w:br/>
      </w:r>
      <w:r>
        <w:rPr>
          <w:b w:val="0"/>
          <w:i w:val="0"/>
        </w:rPr>
        <w:br/>
      </w:r>
      <w:r>
        <w:rPr>
          <w:b w:val="0"/>
          <w:i w:val="0"/>
        </w:rPr>
        <w:t>225</w:t>
      </w:r>
      <w:r>
        <w:rPr>
          <w:b w:val="0"/>
          <w:i w:val="0"/>
        </w:rPr>
        <w:br/>
      </w:r>
      <w:r>
        <w:rPr>
          <w:b w:val="0"/>
          <w:i w:val="0"/>
        </w:rPr>
        <w:br/>
      </w:r>
      <w:r>
        <w:rPr>
          <w:b w:val="0"/>
          <w:i w:val="0"/>
        </w:rPr>
        <w:t>168</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từ Xà Pèng dọc theo Quốc lộ 34 đến xóm Khuổi Trà giáp Xã Đình Phùng, huyện Bảo Lạc (cũ)</w:t>
      </w:r>
      <w:r>
        <w:rPr>
          <w:b w:val="0"/>
          <w:i w:val="0"/>
        </w:rPr>
        <w:br/>
      </w:r>
      <w:r>
        <w:rPr>
          <w:b w:val="0"/>
          <w:i w:val="0"/>
        </w:rPr>
        <w:br/>
      </w:r>
      <w:r>
        <w:rPr>
          <w:b w:val="0"/>
          <w:i w:val="0"/>
        </w:rPr>
        <w:t>300</w:t>
      </w:r>
      <w:r>
        <w:rPr>
          <w:b w:val="0"/>
          <w:i w:val="0"/>
        </w:rPr>
        <w:br/>
      </w:r>
      <w:r>
        <w:rPr>
          <w:b w:val="0"/>
          <w:i w:val="0"/>
        </w:rPr>
        <w:br/>
      </w:r>
      <w:r>
        <w:rPr>
          <w:b w:val="0"/>
          <w:i w:val="0"/>
        </w:rPr>
        <w:t>225</w:t>
      </w:r>
      <w:r>
        <w:rPr>
          <w:b w:val="0"/>
          <w:i w:val="0"/>
        </w:rPr>
        <w:br/>
      </w:r>
      <w:r>
        <w:rPr>
          <w:b w:val="0"/>
          <w:i w:val="0"/>
        </w:rPr>
        <w:br/>
      </w:r>
      <w:r>
        <w:rPr>
          <w:b w:val="0"/>
          <w:i w:val="0"/>
        </w:rPr>
        <w:t>168</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nhà ông La Văn Dờ Xóm Cao Lù dọc theo tỉnh lộ 202 đến khu tái định cư Lũng Lỳ 1</w:t>
      </w:r>
      <w:r>
        <w:rPr>
          <w:b w:val="0"/>
          <w:i w:val="0"/>
        </w:rPr>
        <w:br/>
      </w:r>
      <w:r>
        <w:rPr>
          <w:b w:val="0"/>
          <w:i w:val="0"/>
        </w:rPr>
        <w:br/>
      </w:r>
      <w:r>
        <w:rPr>
          <w:b w:val="0"/>
          <w:i w:val="0"/>
        </w:rPr>
        <w:t>300</w:t>
      </w:r>
      <w:r>
        <w:rPr>
          <w:b w:val="0"/>
          <w:i w:val="0"/>
        </w:rPr>
        <w:br/>
      </w:r>
      <w:r>
        <w:rPr>
          <w:b w:val="0"/>
          <w:i w:val="0"/>
        </w:rPr>
        <w:br/>
      </w:r>
      <w:r>
        <w:rPr>
          <w:b w:val="0"/>
          <w:i w:val="0"/>
        </w:rPr>
        <w:t>225</w:t>
      </w:r>
      <w:r>
        <w:rPr>
          <w:b w:val="0"/>
          <w:i w:val="0"/>
        </w:rPr>
        <w:br/>
      </w:r>
      <w:r>
        <w:rPr>
          <w:b w:val="0"/>
          <w:i w:val="0"/>
        </w:rPr>
        <w:br/>
      </w:r>
      <w:r>
        <w:rPr>
          <w:b w:val="0"/>
          <w:i w:val="0"/>
        </w:rPr>
        <w:t>168</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từ nhà Ông Triệu Chiều Kinh tỉnh lộ 202 rẽ vào đến nhà ông Lý Văn Tu (b) Lũng Ly</w:t>
      </w:r>
      <w:r>
        <w:rPr>
          <w:b w:val="0"/>
          <w:i w:val="0"/>
        </w:rPr>
        <w:br/>
      </w:r>
      <w:r>
        <w:rPr>
          <w:b w:val="0"/>
          <w:i w:val="0"/>
        </w:rPr>
        <w:br/>
      </w:r>
      <w:r>
        <w:rPr>
          <w:b w:val="0"/>
          <w:i w:val="0"/>
        </w:rPr>
        <w:t>300</w:t>
      </w:r>
      <w:r>
        <w:rPr>
          <w:b w:val="0"/>
          <w:i w:val="0"/>
        </w:rPr>
        <w:br/>
      </w:r>
      <w:r>
        <w:rPr>
          <w:b w:val="0"/>
          <w:i w:val="0"/>
        </w:rPr>
        <w:br/>
      </w:r>
      <w:r>
        <w:rPr>
          <w:b w:val="0"/>
          <w:i w:val="0"/>
        </w:rPr>
        <w:t>225</w:t>
      </w:r>
      <w:r>
        <w:rPr>
          <w:b w:val="0"/>
          <w:i w:val="0"/>
        </w:rPr>
        <w:br/>
      </w:r>
      <w:r>
        <w:rPr>
          <w:b w:val="0"/>
          <w:i w:val="0"/>
        </w:rPr>
        <w:br/>
      </w:r>
      <w:r>
        <w:rPr>
          <w:b w:val="0"/>
          <w:i w:val="0"/>
        </w:rPr>
        <w:t>168</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từ giáp khu tái định cư Lũng Nông (Xã Vũ Nông cũ) đến nhà của ông La Văn Dờ</w:t>
      </w:r>
      <w:r>
        <w:rPr>
          <w:b w:val="0"/>
          <w:i w:val="0"/>
        </w:rPr>
        <w:br/>
      </w:r>
      <w:r>
        <w:rPr>
          <w:b w:val="0"/>
          <w:i w:val="0"/>
        </w:rPr>
        <w:br/>
      </w:r>
      <w:r>
        <w:rPr>
          <w:b w:val="0"/>
          <w:i w:val="0"/>
        </w:rPr>
        <w:t>300</w:t>
      </w:r>
      <w:r>
        <w:rPr>
          <w:b w:val="0"/>
          <w:i w:val="0"/>
        </w:rPr>
        <w:br/>
      </w:r>
      <w:r>
        <w:rPr>
          <w:b w:val="0"/>
          <w:i w:val="0"/>
        </w:rPr>
        <w:br/>
      </w:r>
      <w:r>
        <w:rPr>
          <w:b w:val="0"/>
          <w:i w:val="0"/>
        </w:rPr>
        <w:t>225</w:t>
      </w:r>
      <w:r>
        <w:rPr>
          <w:b w:val="0"/>
          <w:i w:val="0"/>
        </w:rPr>
        <w:br/>
      </w:r>
      <w:r>
        <w:rPr>
          <w:b w:val="0"/>
          <w:i w:val="0"/>
        </w:rPr>
        <w:br/>
      </w:r>
      <w:r>
        <w:rPr>
          <w:b w:val="0"/>
          <w:i w:val="0"/>
        </w:rPr>
        <w:t>168</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tỉnh lộ 202 từ Cầu Tà Phình đến hết địa phận Xã Yên Lạc giáp ranh huyện Bảo Lạc cũ</w:t>
      </w:r>
      <w:r>
        <w:rPr>
          <w:b w:val="0"/>
          <w:i w:val="0"/>
        </w:rPr>
        <w:br/>
      </w:r>
      <w:r>
        <w:rPr>
          <w:b w:val="0"/>
          <w:i w:val="0"/>
        </w:rPr>
        <w:br/>
      </w:r>
      <w:r>
        <w:rPr>
          <w:b w:val="0"/>
          <w:i w:val="0"/>
        </w:rPr>
        <w:t>300</w:t>
      </w:r>
      <w:r>
        <w:rPr>
          <w:b w:val="0"/>
          <w:i w:val="0"/>
        </w:rPr>
        <w:br/>
      </w:r>
      <w:r>
        <w:rPr>
          <w:b w:val="0"/>
          <w:i w:val="0"/>
        </w:rPr>
        <w:br/>
      </w:r>
      <w:r>
        <w:rPr>
          <w:b w:val="0"/>
          <w:i w:val="0"/>
        </w:rPr>
        <w:t>225</w:t>
      </w:r>
      <w:r>
        <w:rPr>
          <w:b w:val="0"/>
          <w:i w:val="0"/>
        </w:rPr>
        <w:br/>
      </w:r>
      <w:r>
        <w:rPr>
          <w:b w:val="0"/>
          <w:i w:val="0"/>
        </w:rPr>
        <w:br/>
      </w:r>
      <w:r>
        <w:rPr>
          <w:b w:val="0"/>
          <w:i w:val="0"/>
        </w:rPr>
        <w:t>168</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từ nhà ông Đặng Văn Quế - Trường Tiểu học và THCS Yên Lạc</w:t>
      </w:r>
      <w:r>
        <w:rPr>
          <w:b w:val="0"/>
          <w:i w:val="0"/>
        </w:rPr>
        <w:br/>
      </w:r>
      <w:r>
        <w:rPr>
          <w:b w:val="0"/>
          <w:i w:val="0"/>
        </w:rPr>
        <w:br/>
      </w:r>
      <w:r>
        <w:rPr>
          <w:b w:val="0"/>
          <w:i w:val="0"/>
        </w:rPr>
        <w:t>300</w:t>
      </w:r>
      <w:r>
        <w:rPr>
          <w:b w:val="0"/>
          <w:i w:val="0"/>
        </w:rPr>
        <w:br/>
      </w:r>
      <w:r>
        <w:rPr>
          <w:b w:val="0"/>
          <w:i w:val="0"/>
        </w:rPr>
        <w:br/>
      </w:r>
      <w:r>
        <w:rPr>
          <w:b w:val="0"/>
          <w:i w:val="0"/>
        </w:rPr>
        <w:t>225</w:t>
      </w:r>
      <w:r>
        <w:rPr>
          <w:b w:val="0"/>
          <w:i w:val="0"/>
        </w:rPr>
        <w:br/>
      </w:r>
      <w:r>
        <w:rPr>
          <w:b w:val="0"/>
          <w:i w:val="0"/>
        </w:rPr>
        <w:br/>
      </w:r>
      <w:r>
        <w:rPr>
          <w:b w:val="0"/>
          <w:i w:val="0"/>
        </w:rPr>
        <w:t>168</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từ nhà ông Triệu Vần Sềnh đến phân trường Mầm non Chỉ Đòi</w:t>
      </w:r>
      <w:r>
        <w:rPr>
          <w:b w:val="0"/>
          <w:i w:val="0"/>
        </w:rPr>
        <w:br/>
      </w:r>
      <w:r>
        <w:rPr>
          <w:b w:val="0"/>
          <w:i w:val="0"/>
        </w:rPr>
        <w:br/>
      </w:r>
      <w:r>
        <w:rPr>
          <w:b w:val="0"/>
          <w:i w:val="0"/>
        </w:rPr>
        <w:t>300</w:t>
      </w:r>
      <w:r>
        <w:rPr>
          <w:b w:val="0"/>
          <w:i w:val="0"/>
        </w:rPr>
        <w:br/>
      </w:r>
      <w:r>
        <w:rPr>
          <w:b w:val="0"/>
          <w:i w:val="0"/>
        </w:rPr>
        <w:br/>
      </w:r>
      <w:r>
        <w:rPr>
          <w:b w:val="0"/>
          <w:i w:val="0"/>
        </w:rPr>
        <w:t>225</w:t>
      </w:r>
      <w:r>
        <w:rPr>
          <w:b w:val="0"/>
          <w:i w:val="0"/>
        </w:rPr>
        <w:br/>
      </w:r>
      <w:r>
        <w:rPr>
          <w:b w:val="0"/>
          <w:i w:val="0"/>
        </w:rPr>
        <w:br/>
      </w:r>
      <w:r>
        <w:rPr>
          <w:b w:val="0"/>
          <w:i w:val="0"/>
        </w:rPr>
        <w:t>168</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từ nhà Văn hóa xóm Tàn Pà đến nhà ông Hoàng Vần Tòng</w:t>
      </w:r>
      <w:r>
        <w:rPr>
          <w:b w:val="0"/>
          <w:i w:val="0"/>
        </w:rPr>
        <w:br/>
      </w:r>
      <w:r>
        <w:rPr>
          <w:b w:val="0"/>
          <w:i w:val="0"/>
        </w:rPr>
        <w:br/>
      </w:r>
      <w:r>
        <w:rPr>
          <w:b w:val="0"/>
          <w:i w:val="0"/>
        </w:rPr>
        <w:t>300</w:t>
      </w:r>
      <w:r>
        <w:rPr>
          <w:b w:val="0"/>
          <w:i w:val="0"/>
        </w:rPr>
        <w:br/>
      </w:r>
      <w:r>
        <w:rPr>
          <w:b w:val="0"/>
          <w:i w:val="0"/>
        </w:rPr>
        <w:br/>
      </w:r>
      <w:r>
        <w:rPr>
          <w:b w:val="0"/>
          <w:i w:val="0"/>
        </w:rPr>
        <w:t>225</w:t>
      </w:r>
      <w:r>
        <w:rPr>
          <w:b w:val="0"/>
          <w:i w:val="0"/>
        </w:rPr>
        <w:br/>
      </w:r>
      <w:r>
        <w:rPr>
          <w:b w:val="0"/>
          <w:i w:val="0"/>
        </w:rPr>
        <w:br/>
      </w:r>
      <w:r>
        <w:rPr>
          <w:b w:val="0"/>
          <w:i w:val="0"/>
        </w:rPr>
        <w:t>168</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từ nhà ông Hoàng Chàn Vạng đến phân trường Mầm non Lũng Ót</w:t>
      </w:r>
      <w:r>
        <w:rPr>
          <w:b w:val="0"/>
          <w:i w:val="0"/>
        </w:rPr>
        <w:br/>
      </w:r>
      <w:r>
        <w:rPr>
          <w:b w:val="0"/>
          <w:i w:val="0"/>
        </w:rPr>
        <w:br/>
      </w:r>
      <w:r>
        <w:rPr>
          <w:b w:val="0"/>
          <w:i w:val="0"/>
        </w:rPr>
        <w:t>300</w:t>
      </w:r>
      <w:r>
        <w:rPr>
          <w:b w:val="0"/>
          <w:i w:val="0"/>
        </w:rPr>
        <w:br/>
      </w:r>
      <w:r>
        <w:rPr>
          <w:b w:val="0"/>
          <w:i w:val="0"/>
        </w:rPr>
        <w:br/>
      </w:r>
      <w:r>
        <w:rPr>
          <w:b w:val="0"/>
          <w:i w:val="0"/>
        </w:rPr>
        <w:t>225</w:t>
      </w:r>
      <w:r>
        <w:rPr>
          <w:b w:val="0"/>
          <w:i w:val="0"/>
        </w:rPr>
        <w:br/>
      </w:r>
      <w:r>
        <w:rPr>
          <w:b w:val="0"/>
          <w:i w:val="0"/>
        </w:rPr>
        <w:br/>
      </w:r>
      <w:r>
        <w:rPr>
          <w:b w:val="0"/>
          <w:i w:val="0"/>
        </w:rPr>
        <w:t>168</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từ đầu Cầu Khuổi Ngọa Quốc lộ 34 rẽ vào tuyến xóm Khuổi Ngọa đến phân Trường tiểu học Khuổi Ngọa (Quốc lộ 34 - Khuổi Ngọa)</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từ ngã ba đường rẽ xóm nhà ông Triệu Phụ Quyên dọc theo đường xóm đến nhà ông Triệu Chòi Phin xóm Nộc Soa (Quốc lộ 34 - Nộc Soa)</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từ nhà bà Triệu Mùi Sếnh xóm Khuổi Mỵ đến phân trường Tiểu học Khuổi Vầy (Quốc lộ 34 - Khuổi Vầy)</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từ nhà bà Hoàng Mùi Lưu, Khuổi Trà (xóm Nặm Dân) dọc theo đường liên xóm đến nhà ông Hoàng Chàn Phu, xóm Nặm Kim</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từ Ngã ba đường Nặm Kim dọc đường vào xóm Nà Đoong đến nhà Văn hóa xóm Nà Đoong</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nhà ông Dương Văn Pá xóm Khuổi Ngọa đến nhà ông Hoàng Văn Dua xóm Khuổi Ngọa</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rẽ xóm nhà ông Đặng Phụ On xóm Khuổi My đến nhà ông Triệu Danh Trình xóm Khuổi My (Quốc lộ 34 - Khuổi My)</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từ phân trường tiểu học Xà Pèng xóm Xà Peng đến vườn trúc của ông Lý Văn Sinh xóm Xà Pèng (Quốc lộ 34 - Khuổi Buốn 1)</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từ nhà ông Đặng Quẩy Lẩy xóm Xà Pèng đến suối Xà Pèng (Quốc lộ 34 - Khuổi Buồn 2)</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đường từ nhà bà Hoàng Mùi Nai xóm Nặm Dân đến nhà ông Hoàng Thồng Páo xóm Nặm Dân (Quốc lộ 34 - Nặm Dân)</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đường từ nhà ông Hoàng Chàn Phu, xóm Nặm Kim đến xóm Nà Cà Xã Bằng Thành, tỉnh Thái Nguyên</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đường từ nhà ông Hoàng Chàn Phu xóm Nặm Kim đến xóm Tình Kéo Xã Bằng Thành, tỉnh Thái Nguyên</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Đoạn đường từ ngã 3 Nặm Kim đến xóm Nà Đoong, Xã Ca Thành</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Đoạn đường từ xóm Lũng Sùng đến xóm Tà Cáp Xã Yên Lạc cũ</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i w:val="0"/>
        </w:rPr>
        <w:t>PHỤ LỤC SỐ 15</w:t>
      </w:r>
      <w:r>
        <w:rPr>
          <w:b w:val="0"/>
          <w:i w:val="0"/>
        </w:rPr>
        <w:br/>
      </w:r>
      <w:r>
        <w:rPr>
          <w:b w:val="0"/>
          <w:i w:val="0"/>
        </w:rPr>
        <w:t>BẢNG GIÁ CÁC LOẠI ĐẤT XÃ PHAN THANH</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64</w:t>
      </w:r>
      <w:r>
        <w:rPr>
          <w:b w:val="0"/>
          <w:i w:val="0"/>
        </w:rPr>
        <w:br/>
      </w:r>
      <w:r>
        <w:rPr>
          <w:b w:val="0"/>
          <w:i w:val="0"/>
        </w:rPr>
        <w:br/>
      </w:r>
      <w:r>
        <w:rPr>
          <w:b w:val="0"/>
          <w:i w:val="0"/>
        </w:rPr>
        <w:t>51</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58</w:t>
      </w:r>
      <w:r>
        <w:rPr>
          <w:b w:val="0"/>
          <w:i w:val="0"/>
        </w:rPr>
        <w:br/>
      </w:r>
      <w:r>
        <w:rPr>
          <w:b w:val="0"/>
          <w:i w:val="0"/>
        </w:rPr>
        <w:br/>
      </w:r>
      <w:r>
        <w:rPr>
          <w:b w:val="0"/>
          <w:i w:val="0"/>
        </w:rPr>
        <w:t>46</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54</w:t>
      </w:r>
      <w:r>
        <w:rPr>
          <w:b w:val="0"/>
          <w:i w:val="0"/>
        </w:rPr>
        <w:br/>
      </w:r>
      <w:r>
        <w:rPr>
          <w:b w:val="0"/>
          <w:i w:val="0"/>
        </w:rPr>
        <w:br/>
      </w:r>
      <w:r>
        <w:rPr>
          <w:b w:val="0"/>
          <w:i w:val="0"/>
        </w:rPr>
        <w:t>43</w:t>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50</w:t>
      </w:r>
      <w:r>
        <w:rPr>
          <w:b w:val="0"/>
          <w:i w:val="0"/>
        </w:rPr>
        <w:br/>
      </w:r>
      <w:r>
        <w:rPr>
          <w:b w:val="0"/>
          <w:i w:val="0"/>
        </w:rPr>
        <w:br/>
      </w:r>
      <w:r>
        <w:rPr>
          <w:b w:val="0"/>
          <w:i w:val="0"/>
        </w:rPr>
        <w:t>40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37</w:t>
      </w:r>
      <w:r>
        <w:rPr>
          <w:b w:val="0"/>
          <w:i w:val="0"/>
        </w:rPr>
        <w:br/>
      </w:r>
      <w:r>
        <w:rPr>
          <w:b w:val="0"/>
          <w:i w:val="0"/>
        </w:rPr>
        <w:br/>
      </w:r>
      <w:r>
        <w:rPr>
          <w:b w:val="0"/>
          <w:i w:val="0"/>
        </w:rPr>
        <w:t>29</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liên Xã từ ngã ba Slao Liáng đến hết địa phận Xã Phan Thanh cũ</w:t>
      </w:r>
      <w:r>
        <w:rPr>
          <w:b w:val="0"/>
          <w:i w:val="0"/>
        </w:rPr>
        <w:br/>
      </w:r>
      <w:r>
        <w:rPr>
          <w:b w:val="0"/>
          <w:i w:val="0"/>
        </w:rPr>
        <w:br/>
      </w:r>
      <w:r>
        <w:rPr>
          <w:b w:val="0"/>
          <w:i w:val="0"/>
        </w:rPr>
        <w:t>253</w:t>
      </w:r>
      <w:r>
        <w:rPr>
          <w:b w:val="0"/>
          <w:i w:val="0"/>
        </w:rPr>
        <w:br/>
      </w:r>
      <w:r>
        <w:rPr>
          <w:b w:val="0"/>
          <w:i w:val="0"/>
        </w:rPr>
        <w:br/>
      </w:r>
      <w:r>
        <w:rPr>
          <w:b w:val="0"/>
          <w:i w:val="0"/>
        </w:rPr>
        <w:t>190</w:t>
      </w:r>
      <w:r>
        <w:rPr>
          <w:b w:val="0"/>
          <w:i w:val="0"/>
        </w:rPr>
        <w:br/>
      </w:r>
      <w:r>
        <w:rPr>
          <w:b w:val="0"/>
          <w:i w:val="0"/>
        </w:rPr>
        <w:br/>
      </w:r>
      <w:r>
        <w:rPr>
          <w:b w:val="0"/>
          <w:i w:val="0"/>
        </w:rPr>
        <w:t>142</w:t>
      </w:r>
      <w:r>
        <w:rPr>
          <w:b w:val="0"/>
          <w:i w:val="0"/>
        </w:rPr>
        <w:br/>
      </w:r>
      <w:r>
        <w:rPr>
          <w:b w:val="0"/>
          <w:i w:val="0"/>
        </w:rPr>
        <w:br/>
      </w:r>
      <w:r>
        <w:rPr>
          <w:b w:val="0"/>
          <w:i w:val="0"/>
        </w:rPr>
        <w:t>114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dường dọc theo trục đường lớn từ ngã ba Xã Phan Thanh cũ đến Trụ sở UBND Xã Mai Long cũ, từ Trụ sở UBND Xã Mai Long cũ đi chợ Pác Nặm, Xã Bằng Thành, huyện Pắc Nặm, tỉnh Bắc Kạn (nay là Xã Bằng Thành, tỉnh Thái Nguyên)</w:t>
      </w:r>
      <w:r>
        <w:rPr>
          <w:b w:val="0"/>
          <w:i w:val="0"/>
        </w:rPr>
        <w:br/>
      </w:r>
      <w:r>
        <w:rPr>
          <w:b w:val="0"/>
          <w:i w:val="0"/>
        </w:rPr>
        <w:br/>
      </w:r>
      <w:r>
        <w:rPr>
          <w:b w:val="0"/>
          <w:i w:val="0"/>
        </w:rPr>
        <w:t>253</w:t>
      </w:r>
      <w:r>
        <w:rPr>
          <w:b w:val="0"/>
          <w:i w:val="0"/>
        </w:rPr>
        <w:br/>
      </w:r>
      <w:r>
        <w:rPr>
          <w:b w:val="0"/>
          <w:i w:val="0"/>
        </w:rPr>
        <w:br/>
      </w:r>
      <w:r>
        <w:rPr>
          <w:b w:val="0"/>
          <w:i w:val="0"/>
        </w:rPr>
        <w:t>190</w:t>
      </w:r>
      <w:r>
        <w:rPr>
          <w:b w:val="0"/>
          <w:i w:val="0"/>
        </w:rPr>
        <w:br/>
      </w:r>
      <w:r>
        <w:rPr>
          <w:b w:val="0"/>
          <w:i w:val="0"/>
        </w:rPr>
        <w:br/>
      </w:r>
      <w:r>
        <w:rPr>
          <w:b w:val="0"/>
          <w:i w:val="0"/>
        </w:rPr>
        <w:t>142</w:t>
      </w:r>
      <w:r>
        <w:rPr>
          <w:b w:val="0"/>
          <w:i w:val="0"/>
        </w:rPr>
        <w:br/>
      </w:r>
      <w:r>
        <w:rPr>
          <w:b w:val="0"/>
          <w:i w:val="0"/>
        </w:rPr>
        <w:br/>
      </w:r>
      <w:r>
        <w:rPr>
          <w:b w:val="0"/>
          <w:i w:val="0"/>
        </w:rPr>
        <w:t>114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từ nhà ông Dương Văn Thiệu (thửa đất số 196, tờ bản đồ số 22) (ngã ba xóm Bình Đường) đến nhà văn hóa xóm Lũng Cam</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thửa đất số 3 tờ bản đồ số 7 xóm Phúng Liáng đến ngã ba Phúng Liáng (đường rẽ đi Xã Mai Long cũ)</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từ ngã ba Tài Soỏng thuộc xóm Tổng Sơ đi qua xóm Bản Chiếu, Pác Cai đến hết địa phận Xã Phan Thanh cũ</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dọc theo trục đường lớn từ ngã ba Xã Phan Thanh đến trụ sở UBND Xã Mai Long (cũ)</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Từ UBND Xã Mai Long cũ theo đường tỉnh lộ 218 đến hết địa giới Xã Mai Long giáp Xã Bằng Thành huyện Pác Nặm, tỉnh Bắc Kạn (nay là Xã Bằng Thành, tỉnh Thái Nguyên)</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Nối từ đường tỉnh lộ 218 rẽ lên Sân vận động Xã, trường Mầm non, Tiểu học, THCS Xã Mai Long cũ</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Nối từ đường tỉnh lộ 218 theo 2 bên dọc đường cái đi xóm Cốc Mìa, Cốc Mòn, Cốc Cai</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Nối từ đường tỉnh lộ 218 theo 2 bên dọc đường cái đi xóm Lũng Páp</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Nối từ đường tỉnh lộ 218 theo 2 bên dọc đường cái đi xóm Nà Ngù</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Nối từ đường tỉnh lộ 218 theo 2 bên dọc đường cái đi xóm Khuổi Hẩu</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Từ UBND Xã Mai Long cũ theo đường bê tông lên nhóm xóm Nà Lầm cũ</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Nối từ đường tỉnh lộ 218 (Cầu Bó Cạn) theo 2 bên dọc đường cái nhóm Bó Cạn đi xuống xóm Bản Chang</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i w:val="0"/>
        </w:rPr>
        <w:t>PHỤ LỤC SỐ 16</w:t>
      </w:r>
      <w:r>
        <w:rPr>
          <w:b w:val="0"/>
          <w:i w:val="0"/>
        </w:rPr>
        <w:br/>
      </w:r>
      <w:r>
        <w:rPr>
          <w:b w:val="0"/>
          <w:i w:val="0"/>
        </w:rPr>
        <w:t>BẢNG GIÁ CÁC LOẠI ĐẤT XÃ THÀNH CÔNG</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64</w:t>
      </w:r>
      <w:r>
        <w:rPr>
          <w:b w:val="0"/>
          <w:i w:val="0"/>
        </w:rPr>
        <w:br/>
      </w:r>
      <w:r>
        <w:rPr>
          <w:b w:val="0"/>
          <w:i w:val="0"/>
        </w:rPr>
        <w:br/>
      </w:r>
      <w:r>
        <w:rPr>
          <w:b w:val="0"/>
          <w:i w:val="0"/>
        </w:rPr>
        <w:t>51</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58</w:t>
      </w:r>
      <w:r>
        <w:rPr>
          <w:b w:val="0"/>
          <w:i w:val="0"/>
        </w:rPr>
        <w:br/>
      </w:r>
      <w:r>
        <w:rPr>
          <w:b w:val="0"/>
          <w:i w:val="0"/>
        </w:rPr>
        <w:br/>
      </w:r>
      <w:r>
        <w:rPr>
          <w:b w:val="0"/>
          <w:i w:val="0"/>
        </w:rPr>
        <w:t>46</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54</w:t>
      </w:r>
      <w:r>
        <w:rPr>
          <w:b w:val="0"/>
          <w:i w:val="0"/>
        </w:rPr>
        <w:br/>
      </w:r>
      <w:r>
        <w:rPr>
          <w:b w:val="0"/>
          <w:i w:val="0"/>
        </w:rPr>
        <w:br/>
      </w:r>
      <w:r>
        <w:rPr>
          <w:b w:val="0"/>
          <w:i w:val="0"/>
        </w:rPr>
        <w:t>43</w:t>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50</w:t>
      </w:r>
      <w:r>
        <w:rPr>
          <w:b w:val="0"/>
          <w:i w:val="0"/>
        </w:rPr>
        <w:br/>
      </w:r>
      <w:r>
        <w:rPr>
          <w:b w:val="0"/>
          <w:i w:val="0"/>
        </w:rPr>
        <w:br/>
      </w:r>
      <w:r>
        <w:rPr>
          <w:b w:val="0"/>
          <w:i w:val="0"/>
        </w:rPr>
        <w:t>40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37</w:t>
      </w:r>
      <w:r>
        <w:rPr>
          <w:b w:val="0"/>
          <w:i w:val="0"/>
        </w:rPr>
        <w:br/>
      </w:r>
      <w:r>
        <w:rPr>
          <w:b w:val="0"/>
          <w:i w:val="0"/>
        </w:rPr>
        <w:br/>
      </w:r>
      <w:r>
        <w:rPr>
          <w:b w:val="0"/>
          <w:i w:val="0"/>
        </w:rPr>
        <w:t>29</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từ nhà ông Nguyễn Văn Doanh (thửa đất số 11, tờ bản đồ số 20) theo đường Tỉnh lộ 212 đến nhà ông Chu Văn Nằm (thửa đất số 615, tờ bản đồ số 28) xóm Phia Đén</w:t>
      </w:r>
      <w:r>
        <w:rPr>
          <w:b w:val="0"/>
          <w:i w:val="0"/>
        </w:rPr>
        <w:br/>
      </w:r>
      <w:r>
        <w:rPr>
          <w:b w:val="0"/>
          <w:i w:val="0"/>
        </w:rPr>
        <w:br/>
      </w:r>
      <w:r>
        <w:rPr>
          <w:b w:val="0"/>
          <w:i w:val="0"/>
        </w:rPr>
        <w:t>402</w:t>
      </w:r>
      <w:r>
        <w:rPr>
          <w:b w:val="0"/>
          <w:i w:val="0"/>
        </w:rPr>
        <w:br/>
      </w:r>
      <w:r>
        <w:rPr>
          <w:b w:val="0"/>
          <w:i w:val="0"/>
        </w:rPr>
        <w:br/>
      </w:r>
      <w:r>
        <w:rPr>
          <w:b w:val="0"/>
          <w:i w:val="0"/>
        </w:rPr>
        <w:t>302</w:t>
      </w:r>
      <w:r>
        <w:rPr>
          <w:b w:val="0"/>
          <w:i w:val="0"/>
        </w:rPr>
        <w:br/>
      </w:r>
      <w:r>
        <w:rPr>
          <w:b w:val="0"/>
          <w:i w:val="0"/>
        </w:rPr>
        <w:br/>
      </w:r>
      <w:r>
        <w:rPr>
          <w:b w:val="0"/>
          <w:i w:val="0"/>
        </w:rPr>
        <w:t>227</w:t>
      </w:r>
      <w:r>
        <w:rPr>
          <w:b w:val="0"/>
          <w:i w:val="0"/>
        </w:rPr>
        <w:br/>
      </w:r>
      <w:r>
        <w:rPr>
          <w:b w:val="0"/>
          <w:i w:val="0"/>
        </w:rPr>
        <w:br/>
      </w:r>
      <w:r>
        <w:rPr>
          <w:b w:val="0"/>
          <w:i w:val="0"/>
        </w:rPr>
        <w:t>182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Từ nhà ông Bàn Chàn Phu (thửa đất số 02, tờ bản đồ số 11) đến ngã ba Sơn Đông</w:t>
      </w:r>
      <w:r>
        <w:rPr>
          <w:b w:val="0"/>
          <w:i w:val="0"/>
        </w:rPr>
        <w:br/>
      </w:r>
      <w:r>
        <w:rPr>
          <w:b w:val="0"/>
          <w:i w:val="0"/>
        </w:rPr>
        <w:br/>
      </w:r>
      <w:r>
        <w:rPr>
          <w:b w:val="0"/>
          <w:i w:val="0"/>
        </w:rPr>
        <w:t>402</w:t>
      </w:r>
      <w:r>
        <w:rPr>
          <w:b w:val="0"/>
          <w:i w:val="0"/>
        </w:rPr>
        <w:br/>
      </w:r>
      <w:r>
        <w:rPr>
          <w:b w:val="0"/>
          <w:i w:val="0"/>
        </w:rPr>
        <w:br/>
      </w:r>
      <w:r>
        <w:rPr>
          <w:b w:val="0"/>
          <w:i w:val="0"/>
        </w:rPr>
        <w:t>302</w:t>
      </w:r>
      <w:r>
        <w:rPr>
          <w:b w:val="0"/>
          <w:i w:val="0"/>
        </w:rPr>
        <w:br/>
      </w:r>
      <w:r>
        <w:rPr>
          <w:b w:val="0"/>
          <w:i w:val="0"/>
        </w:rPr>
        <w:br/>
      </w:r>
      <w:r>
        <w:rPr>
          <w:b w:val="0"/>
          <w:i w:val="0"/>
        </w:rPr>
        <w:t>227</w:t>
      </w:r>
      <w:r>
        <w:rPr>
          <w:b w:val="0"/>
          <w:i w:val="0"/>
        </w:rPr>
        <w:br/>
      </w:r>
      <w:r>
        <w:rPr>
          <w:b w:val="0"/>
          <w:i w:val="0"/>
        </w:rPr>
        <w:br/>
      </w:r>
      <w:r>
        <w:rPr>
          <w:b w:val="0"/>
          <w:i w:val="0"/>
        </w:rPr>
        <w:t>182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trục Xã từ ngã ba Tỉnh lộ 212 đến đường rẽ vào Công ty Kolia</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nhà ông Nông Văn Tâm (thửa đất số 164, tờ bản đồ số 13) theo đường Tỉnh lộ 212 đến nhà bà Vũ Thị Hằng (thửa đất số 16, tờ bản đồ số 14)</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trục Xã từ nhà ông Lý Phúc Kiêm (thửa đất số 47, tờ bản đồ số 143) xóm Bản Phường đến trường Tiểu học Bản Đổng</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từ nhà bà Nông Thị Hành (thửa đất số 32, tờ bản đồ số 86) theo đường Tỉnh lộ 212 đến nhà ông Nông Văn Hùng (thửa đất số 22, tờ bản đồ số 132) xóm Nà Bản</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từ tiếp giáp nhà ông Nông Văn Hùng (thửa đất số 22, tờ bản đồ số 132), xóm Nà Bản theo đường Tỉnh lộ 212 đến hết địa phận Xã Thành Côngcũ giáp ranh tỉnh Bắc Kạn (nay là tỉnh Thái Nguyên)</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từ tiếp giáp nhà ông Chu Văn Nàm (thửa đất số 615, tờ bản đồ số 28), xóm Pù Vài theo đường tỉnh lộ 212 đến nhà bà Nông Thị Hành xóm Nà Bản (đến hết thửa đất số 32, tờ bản đồ số 86)</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trục Xã từ đường rẽ vào Công ty Kolia đến UBND Xã Thành Công cũ</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từ trường Tiểu học Bản Đổng (thửa đất số 641, tờ bản đồ số 142) đến nhà ông Bàn Hữu Phú, xóm Bản Chang (đến hết thửa đất số 134, tờ bản đồ số 162)</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từ ngã ba đường tỉnh lộ 212 rẽ đi Xã Phan Thanh đến hết địa giới Xã Thành Công (cũ)</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tiếp giáp từ Xã Quang Thành cũ dọc theo đường tỉnh lộ 212 đến tiếp giáp nhà ông Nông Văn Tâm, thửa đất số 164, tờ bản đồ số 13</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tiếp từ nhà bà Vũ Thị Hằng thửa đất số 16, tờ bản đồ số 14 đến tiếp giáp thửa đất nhà ông Nguyễn Văn Doanh thửa đất số 11, tờ bản đồ số 20</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từ đường rẽ vào trụ sở UBND Xã Thành Công (mới) thuộc thửa đất số 144, tờ bản đồ số 90 của ông Lý Họ Siệu xóm Bành Tổng đến hết thửa đất số 395, tờ bản đồ số 156 của UBND Xã quản lý thuộc xóm Bành Tổng, Xã Thành Công, huyện Nguyên Bình (cũ)</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rẽ từ đường Tỉnh lộ 212 thửa đất số 181, tờ bản đồ số 01 (bản đồ rừng) UBND Xã quản lý thuộc xóm Phia Đén đến hết thửa đất số 59, tờ bản đồ số 15 của ông Bàn Sành Sinh thuộc xóm Đoàn Kết và dọc theo đường liên xóm Đoàn kết rẽ từ thửa đất số 101, tờ bản đồ số 24 của UBND Xã quản lý đến hết thửa đất số 129, tờ bản đồ số 44 của ông Bàn Phụ Piao xóm Đoàn Kết, Xã Thành Công (cũ)</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Đoàn rẽ từ đường liên Xã 218 từ thửa đất số 456, tờ bản đồ 93 của ông Triệu Chiều Hai xóm Tam Hợp đến hết thửa đất số 16, tờ bản đồ số 21 của ông Triệu Xuân Vinh xóm Tam Hợp, Xã Thành Công (cũ)</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dọc theo đường tỉnh lộ 212 rẽ từ thửa đất số 493, tờ bản đồ số 117 của UBND Xã quản lý thuộc xóm Nà Vài theo đường liên xóm Nà Vài đến hết thửa đất số 01, tờ bản đồ số 150 của UBND Xã quản lý thuộc xóm Nà Và, Xã Thành Công (cũ)</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từ đường rẽ vào trụ sở UBND Xã Thành Công (mới) từ thửa đất số 151, tờ bản đồ số 90 của ông Đặng Phụ Chòi xóm Bành Tổng, Xã Thành Công đến hết thửa đất số 120, tờ bản đồ số 122 của ông Lý Sành Phổng xóm Bành Tổng, Xã Thành Công (cũ)</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tiếp từ thửa đất số 134, tờ bản đồ số 162 của ông Bàn Hữu Phú xóm Bản Chang, Xã Thành Công, đến hết địa phận Xã Thành Công cũ giáp địa phận Xã Cốc Đán huyện Ngân Sơn (nay là Xã Ngân Sơn, tỉnh Thái Nguyên) thửa đất số 233, tờ bản đồ số 04 của bà Bàn Thị Liên xóm Bản Chang, Xã Thành Công cũ</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Từ trạm y tế Xã thuộc xóm Quang Trung (thửa đất số 378, tờ bản đồ số 58) theo đường Tỉnh lộ 212 đến hết nhà ông Đàm Quang Tậc (đến hết thửa đất số 170, tờ bản đồ số 86) (giáp Xã Tam Kim cũ)</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Từ trạm y tế Xã thuộc xóm Quang Trung (thửa đất số 378, tờ bản đồ số 58) theo đường tỉnh lộ 212 đến hết địa giới Xã Quang Thành (giáp Xã Thành Công) (cũ)</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Từ nhà ông Bàn Chàn Phu (thửa đất số 02, tờ bản đồ số 11) dọc theo đường Tỉnh lộ 212 đến hết Xã Quang Thành (giáp Xã Thành Công) (cũ)</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Từ đường Tỉnh lộ 212 nhà ông Bàn Văn Tình (thửa đất số 13, tờ bản đồ số 18) xóm Quang Thượng dọc theo hai bên trục đường Lũng Mười đến Trường học cũ xóm Hoài Khao (thửa đất số 135, tờ bản đồ số 128)</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Đường tiếp nối từ Trường học cũ xóm Hoài Khao (thửa đất số 135, tờ bản đồ số 128) dọc theo trục đường làng, đường nội đồng rộng 3m đến điểm tiếp giáp xóm Nà Rẻo, Xã Thành Công cũ</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Đoạn đường dọc theo trục đường từ thửa đất số 163, tờ bản đồ số 58 đến nhà ông Đặng Văn Cường (thửa đất số 165, tờ bản đồ số 78) (Xóm Quang Trung)</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Đoạn đường dọc theo trục đường từ nhà ông Hà Văn Nghiệp (thửa đất số 65, tờ bản đồ số 99) đến đoạn nhà ông Hoàng Ngọc Trung (thửa đất số 171 , tờ bản đồ số 61) (xóm Quang Bình)</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Đoạn đường dọc theo trục đường từ nhà ông Hoàng Văn Phúc, xóm Quang Bình (thửa đất số 90, tờ bản đồ số 80) đến đoạn nhà ông Lương Văn Thái (thửa đất số 725, tờ bản đồ số 41) (xóm Quang Trung)</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Đoạn đường dọc theo trục đường từ thửa đất số 119, tờ bản đồ số 99 đến nhà ông Nông Văn Bường (thửa đất số 53, tờ bản đồ số 112 (Xóm Quang Bình)</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Đoạn đường dọc theo trục đường từ nhà ông Đàm Văn Tinh (thửa đất số 63, tờ bản đồ số 103) đến đoạn nhà ông Lý Văn Nhất (thửa đất số 106, tờ bản đồ số 116) (Xóm Hồng Quang)</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Đoạn đường dọc theo trục đường từ nhà ông Đàm Văn Lạng (thửa đất số 170, tờ bản đồ số 86) đến điểm giáp ranh giới giữa 03 Xã Quang Thành, Xã Tam Kim, thị trấn Nguyên Bình (cũ) (thửa đất số 18, tờ bản đồ số 2) (Xóm Hồng Quang)</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đường dọc theo trục đường từ nhà ông Đặng Minh Tuyến, xóm Là Lèng (thửa đất số 498, tờ bản đồ số 54) đến đoạn nhà ông Triệu Khánh Bình (thửa đất số 110, tờ bản đồ số 71) (xóm Quang Thượng)</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i w:val="0"/>
        </w:rPr>
        <w:t>PHỤ LỤC SỐ 17</w:t>
      </w:r>
      <w:r>
        <w:rPr>
          <w:b w:val="0"/>
          <w:i w:val="0"/>
        </w:rPr>
        <w:br/>
      </w:r>
      <w:r>
        <w:rPr>
          <w:b w:val="0"/>
          <w:i w:val="0"/>
        </w:rPr>
        <w:t>BẢNG GIÁ CÁC LOẠI ĐẤT XÃ TĨNH TÚC</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64</w:t>
      </w:r>
      <w:r>
        <w:rPr>
          <w:b w:val="0"/>
          <w:i w:val="0"/>
        </w:rPr>
        <w:br/>
      </w:r>
      <w:r>
        <w:rPr>
          <w:b w:val="0"/>
          <w:i w:val="0"/>
        </w:rPr>
        <w:br/>
      </w:r>
      <w:r>
        <w:rPr>
          <w:b w:val="0"/>
          <w:i w:val="0"/>
        </w:rPr>
        <w:t>51</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58</w:t>
      </w:r>
      <w:r>
        <w:rPr>
          <w:b w:val="0"/>
          <w:i w:val="0"/>
        </w:rPr>
        <w:br/>
      </w:r>
      <w:r>
        <w:rPr>
          <w:b w:val="0"/>
          <w:i w:val="0"/>
        </w:rPr>
        <w:br/>
      </w:r>
      <w:r>
        <w:rPr>
          <w:b w:val="0"/>
          <w:i w:val="0"/>
        </w:rPr>
        <w:t>46</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54</w:t>
      </w:r>
      <w:r>
        <w:rPr>
          <w:b w:val="0"/>
          <w:i w:val="0"/>
        </w:rPr>
        <w:br/>
      </w:r>
      <w:r>
        <w:rPr>
          <w:b w:val="0"/>
          <w:i w:val="0"/>
        </w:rPr>
        <w:br/>
      </w:r>
      <w:r>
        <w:rPr>
          <w:b w:val="0"/>
          <w:i w:val="0"/>
        </w:rPr>
        <w:t>43</w:t>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50</w:t>
      </w:r>
      <w:r>
        <w:rPr>
          <w:b w:val="0"/>
          <w:i w:val="0"/>
        </w:rPr>
        <w:br/>
      </w:r>
      <w:r>
        <w:rPr>
          <w:b w:val="0"/>
          <w:i w:val="0"/>
        </w:rPr>
        <w:br/>
      </w:r>
      <w:r>
        <w:rPr>
          <w:b w:val="0"/>
          <w:i w:val="0"/>
        </w:rPr>
        <w:t>40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37</w:t>
      </w:r>
      <w:r>
        <w:rPr>
          <w:b w:val="0"/>
          <w:i w:val="0"/>
        </w:rPr>
        <w:br/>
      </w:r>
      <w:r>
        <w:rPr>
          <w:b w:val="0"/>
          <w:i w:val="0"/>
        </w:rPr>
        <w:br/>
      </w:r>
      <w:r>
        <w:rPr>
          <w:b w:val="0"/>
          <w:i w:val="0"/>
        </w:rPr>
        <w:t>29</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từ Cầu 1, theo Quốc lộ 34 đến hết nhà ông Lý Văn Luân (thửa đất số 63, tờ bản đồ số 286) (hết tường rào trường Tiểu học thị trấn Tĩnh Túc)</w:t>
      </w:r>
      <w:r>
        <w:rPr>
          <w:b w:val="0"/>
          <w:i w:val="0"/>
        </w:rPr>
        <w:br/>
      </w:r>
      <w:r>
        <w:rPr>
          <w:b w:val="0"/>
          <w:i w:val="0"/>
        </w:rPr>
        <w:br/>
      </w:r>
      <w:r>
        <w:rPr>
          <w:b w:val="0"/>
          <w:i w:val="0"/>
        </w:rPr>
        <w:t>1.467</w:t>
      </w:r>
      <w:r>
        <w:rPr>
          <w:b w:val="0"/>
          <w:i w:val="0"/>
        </w:rPr>
        <w:br/>
      </w:r>
      <w:r>
        <w:rPr>
          <w:b w:val="0"/>
          <w:i w:val="0"/>
        </w:rPr>
        <w:br/>
      </w:r>
      <w:r>
        <w:rPr>
          <w:b w:val="0"/>
          <w:i w:val="0"/>
        </w:rPr>
        <w:t>1.100</w:t>
      </w:r>
      <w:r>
        <w:rPr>
          <w:b w:val="0"/>
          <w:i w:val="0"/>
        </w:rPr>
        <w:br/>
      </w:r>
      <w:r>
        <w:rPr>
          <w:b w:val="0"/>
          <w:i w:val="0"/>
        </w:rPr>
        <w:br/>
      </w:r>
      <w:r>
        <w:rPr>
          <w:b w:val="0"/>
          <w:i w:val="0"/>
        </w:rPr>
        <w:t>825</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từ Cầu 1, theo Quốc lộ 34 đến Cầu 3</w:t>
      </w:r>
      <w:r>
        <w:rPr>
          <w:b w:val="0"/>
          <w:i w:val="0"/>
        </w:rPr>
        <w:br/>
      </w:r>
      <w:r>
        <w:rPr>
          <w:b w:val="0"/>
          <w:i w:val="0"/>
        </w:rPr>
        <w:br/>
      </w:r>
      <w:r>
        <w:rPr>
          <w:b w:val="0"/>
          <w:i w:val="0"/>
        </w:rPr>
        <w:t>1.060</w:t>
      </w:r>
      <w:r>
        <w:rPr>
          <w:b w:val="0"/>
          <w:i w:val="0"/>
        </w:rPr>
        <w:br/>
      </w:r>
      <w:r>
        <w:rPr>
          <w:b w:val="0"/>
          <w:i w:val="0"/>
        </w:rPr>
        <w:br/>
      </w:r>
      <w:r>
        <w:rPr>
          <w:b w:val="0"/>
          <w:i w:val="0"/>
        </w:rPr>
        <w:t>795</w:t>
      </w:r>
      <w:r>
        <w:rPr>
          <w:b w:val="0"/>
          <w:i w:val="0"/>
        </w:rPr>
        <w:br/>
      </w:r>
      <w:r>
        <w:rPr>
          <w:b w:val="0"/>
          <w:i w:val="0"/>
        </w:rPr>
        <w:br/>
      </w:r>
      <w:r>
        <w:rPr>
          <w:b w:val="0"/>
          <w:i w:val="0"/>
        </w:rPr>
        <w:t>596</w:t>
      </w:r>
      <w:r>
        <w:rPr>
          <w:b w:val="0"/>
          <w:i w:val="0"/>
        </w:rPr>
        <w:br/>
      </w:r>
      <w:r>
        <w:rPr>
          <w:b w:val="0"/>
          <w:i w:val="0"/>
        </w:rPr>
        <w:br/>
      </w:r>
      <w:r>
        <w:rPr>
          <w:b w:val="0"/>
          <w:i w:val="0"/>
        </w:rPr>
        <w:t>477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giáp nhà ông Lý Văn Luân (thửa đất số 63, tờ bản đồ số 286), theo Quốc lộ 34 đến hết cổng bảo vệ sau tượng đài Công ty Khoáng sản (thửa đất số 1, tờ bản đồ số 241)</w:t>
      </w:r>
      <w:r>
        <w:rPr>
          <w:b w:val="0"/>
          <w:i w:val="0"/>
        </w:rPr>
        <w:br/>
      </w:r>
      <w:r>
        <w:rPr>
          <w:b w:val="0"/>
          <w:i w:val="0"/>
        </w:rPr>
        <w:br/>
      </w:r>
      <w:r>
        <w:rPr>
          <w:b w:val="0"/>
          <w:i w:val="0"/>
        </w:rPr>
        <w:t>1.060</w:t>
      </w:r>
      <w:r>
        <w:rPr>
          <w:b w:val="0"/>
          <w:i w:val="0"/>
        </w:rPr>
        <w:br/>
      </w:r>
      <w:r>
        <w:rPr>
          <w:b w:val="0"/>
          <w:i w:val="0"/>
        </w:rPr>
        <w:br/>
      </w:r>
      <w:r>
        <w:rPr>
          <w:b w:val="0"/>
          <w:i w:val="0"/>
        </w:rPr>
        <w:t>795</w:t>
      </w:r>
      <w:r>
        <w:rPr>
          <w:b w:val="0"/>
          <w:i w:val="0"/>
        </w:rPr>
        <w:br/>
      </w:r>
      <w:r>
        <w:rPr>
          <w:b w:val="0"/>
          <w:i w:val="0"/>
        </w:rPr>
        <w:br/>
      </w:r>
      <w:r>
        <w:rPr>
          <w:b w:val="0"/>
          <w:i w:val="0"/>
        </w:rPr>
        <w:t>596</w:t>
      </w:r>
      <w:r>
        <w:rPr>
          <w:b w:val="0"/>
          <w:i w:val="0"/>
        </w:rPr>
        <w:br/>
      </w:r>
      <w:r>
        <w:rPr>
          <w:b w:val="0"/>
          <w:i w:val="0"/>
        </w:rPr>
        <w:br/>
      </w:r>
      <w:r>
        <w:rPr>
          <w:b w:val="0"/>
          <w:i w:val="0"/>
        </w:rPr>
        <w:t>477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Quốc lộ 34, theo đường vào chợ Phúc Lợi, Trường cấp II, III cũ đến hết đường mà xe ô tô đi lại được</w:t>
      </w:r>
      <w:r>
        <w:rPr>
          <w:b w:val="0"/>
          <w:i w:val="0"/>
        </w:rPr>
        <w:br/>
      </w:r>
      <w:r>
        <w:rPr>
          <w:b w:val="0"/>
          <w:i w:val="0"/>
        </w:rPr>
        <w:br/>
      </w:r>
      <w:r>
        <w:rPr>
          <w:b w:val="0"/>
          <w:i w:val="0"/>
        </w:rPr>
        <w:t>815</w:t>
      </w:r>
      <w:r>
        <w:rPr>
          <w:b w:val="0"/>
          <w:i w:val="0"/>
        </w:rPr>
        <w:br/>
      </w:r>
      <w:r>
        <w:rPr>
          <w:b w:val="0"/>
          <w:i w:val="0"/>
        </w:rPr>
        <w:br/>
      </w:r>
      <w:r>
        <w:rPr>
          <w:b w:val="0"/>
          <w:i w:val="0"/>
        </w:rPr>
        <w:t>612</w:t>
      </w:r>
      <w:r>
        <w:rPr>
          <w:b w:val="0"/>
          <w:i w:val="0"/>
        </w:rPr>
        <w:br/>
      </w:r>
      <w:r>
        <w:rPr>
          <w:b w:val="0"/>
          <w:i w:val="0"/>
        </w:rPr>
        <w:br/>
      </w:r>
      <w:r>
        <w:rPr>
          <w:b w:val="0"/>
          <w:i w:val="0"/>
        </w:rPr>
        <w:t>459</w:t>
      </w:r>
      <w:r>
        <w:rPr>
          <w:b w:val="0"/>
          <w:i w:val="0"/>
        </w:rPr>
        <w:br/>
      </w:r>
      <w:r>
        <w:rPr>
          <w:b w:val="0"/>
          <w:i w:val="0"/>
        </w:rPr>
        <w:br/>
      </w:r>
      <w:r>
        <w:rPr>
          <w:b w:val="0"/>
          <w:i w:val="0"/>
        </w:rPr>
        <w:t>367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từ Quốc lộ 34 theo đường vào Bệnh viện Tĩnh Túc đến hết đường mà xe ô tô đi lại được</w:t>
      </w:r>
      <w:r>
        <w:rPr>
          <w:b w:val="0"/>
          <w:i w:val="0"/>
        </w:rPr>
        <w:br/>
      </w:r>
      <w:r>
        <w:rPr>
          <w:b w:val="0"/>
          <w:i w:val="0"/>
        </w:rPr>
        <w:br/>
      </w:r>
      <w:r>
        <w:rPr>
          <w:b w:val="0"/>
          <w:i w:val="0"/>
        </w:rPr>
        <w:t>815</w:t>
      </w:r>
      <w:r>
        <w:rPr>
          <w:b w:val="0"/>
          <w:i w:val="0"/>
        </w:rPr>
        <w:br/>
      </w:r>
      <w:r>
        <w:rPr>
          <w:b w:val="0"/>
          <w:i w:val="0"/>
        </w:rPr>
        <w:br/>
      </w:r>
      <w:r>
        <w:rPr>
          <w:b w:val="0"/>
          <w:i w:val="0"/>
        </w:rPr>
        <w:t>612</w:t>
      </w:r>
      <w:r>
        <w:rPr>
          <w:b w:val="0"/>
          <w:i w:val="0"/>
        </w:rPr>
        <w:br/>
      </w:r>
      <w:r>
        <w:rPr>
          <w:b w:val="0"/>
          <w:i w:val="0"/>
        </w:rPr>
        <w:br/>
      </w:r>
      <w:r>
        <w:rPr>
          <w:b w:val="0"/>
          <w:i w:val="0"/>
        </w:rPr>
        <w:t>459</w:t>
      </w:r>
      <w:r>
        <w:rPr>
          <w:b w:val="0"/>
          <w:i w:val="0"/>
        </w:rPr>
        <w:br/>
      </w:r>
      <w:r>
        <w:rPr>
          <w:b w:val="0"/>
          <w:i w:val="0"/>
        </w:rPr>
        <w:br/>
      </w:r>
      <w:r>
        <w:rPr>
          <w:b w:val="0"/>
          <w:i w:val="0"/>
        </w:rPr>
        <w:t>367</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Từ cổng bảo vệ sau tượng đài theo Quốc lộ 34 đến ngã 3 Cao Sơn (thửa đất số 122, tờ bản đồ số 242)</w:t>
      </w:r>
      <w:r>
        <w:rPr>
          <w:b w:val="0"/>
          <w:i w:val="0"/>
        </w:rPr>
        <w:br/>
      </w:r>
      <w:r>
        <w:rPr>
          <w:b w:val="0"/>
          <w:i w:val="0"/>
        </w:rPr>
        <w:br/>
      </w:r>
      <w:r>
        <w:rPr>
          <w:b w:val="0"/>
          <w:i w:val="0"/>
        </w:rPr>
        <w:t>590</w:t>
      </w:r>
      <w:r>
        <w:rPr>
          <w:b w:val="0"/>
          <w:i w:val="0"/>
        </w:rPr>
        <w:br/>
      </w:r>
      <w:r>
        <w:rPr>
          <w:b w:val="0"/>
          <w:i w:val="0"/>
        </w:rPr>
        <w:br/>
      </w:r>
      <w:r>
        <w:rPr>
          <w:b w:val="0"/>
          <w:i w:val="0"/>
        </w:rPr>
        <w:t>442</w:t>
      </w:r>
      <w:r>
        <w:rPr>
          <w:b w:val="0"/>
          <w:i w:val="0"/>
        </w:rPr>
        <w:br/>
      </w:r>
      <w:r>
        <w:rPr>
          <w:b w:val="0"/>
          <w:i w:val="0"/>
        </w:rPr>
        <w:br/>
      </w:r>
      <w:r>
        <w:rPr>
          <w:b w:val="0"/>
          <w:i w:val="0"/>
        </w:rPr>
        <w:t>332</w:t>
      </w:r>
      <w:r>
        <w:rPr>
          <w:b w:val="0"/>
          <w:i w:val="0"/>
        </w:rPr>
        <w:br/>
      </w:r>
      <w:r>
        <w:rPr>
          <w:b w:val="0"/>
          <w:i w:val="0"/>
        </w:rPr>
        <w:br/>
      </w:r>
      <w:r>
        <w:rPr>
          <w:b w:val="0"/>
          <w:i w:val="0"/>
        </w:rPr>
        <w:t>266</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Từ Cầu 3 dọc theo Quốc lộ 34 đến hết địa giới thị trấn Tĩnh Túc (giáp Xã Thể Dục và Xã Quang Thành) (cũ)</w:t>
      </w:r>
      <w:r>
        <w:rPr>
          <w:b w:val="0"/>
          <w:i w:val="0"/>
        </w:rPr>
        <w:br/>
      </w:r>
      <w:r>
        <w:rPr>
          <w:b w:val="0"/>
          <w:i w:val="0"/>
        </w:rPr>
        <w:br/>
      </w:r>
      <w:r>
        <w:rPr>
          <w:b w:val="0"/>
          <w:i w:val="0"/>
        </w:rPr>
        <w:t>590</w:t>
      </w:r>
      <w:r>
        <w:rPr>
          <w:b w:val="0"/>
          <w:i w:val="0"/>
        </w:rPr>
        <w:br/>
      </w:r>
      <w:r>
        <w:rPr>
          <w:b w:val="0"/>
          <w:i w:val="0"/>
        </w:rPr>
        <w:br/>
      </w:r>
      <w:r>
        <w:rPr>
          <w:b w:val="0"/>
          <w:i w:val="0"/>
        </w:rPr>
        <w:t>442</w:t>
      </w:r>
      <w:r>
        <w:rPr>
          <w:b w:val="0"/>
          <w:i w:val="0"/>
        </w:rPr>
        <w:br/>
      </w:r>
      <w:r>
        <w:rPr>
          <w:b w:val="0"/>
          <w:i w:val="0"/>
        </w:rPr>
        <w:br/>
      </w:r>
      <w:r>
        <w:rPr>
          <w:b w:val="0"/>
          <w:i w:val="0"/>
        </w:rPr>
        <w:t>332</w:t>
      </w:r>
      <w:r>
        <w:rPr>
          <w:b w:val="0"/>
          <w:i w:val="0"/>
        </w:rPr>
        <w:br/>
      </w:r>
      <w:r>
        <w:rPr>
          <w:b w:val="0"/>
          <w:i w:val="0"/>
        </w:rPr>
        <w:br/>
      </w:r>
      <w:r>
        <w:rPr>
          <w:b w:val="0"/>
          <w:i w:val="0"/>
        </w:rPr>
        <w:t>266</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từ Quốc lộ 34 theo đường xuống xóm Thôm Phiêng (thửa đất số 66, tờ bản đồ số 298) đến hết đường mà xe ô tô đi lại được</w:t>
      </w:r>
      <w:r>
        <w:rPr>
          <w:b w:val="0"/>
          <w:i w:val="0"/>
        </w:rPr>
        <w:br/>
      </w:r>
      <w:r>
        <w:rPr>
          <w:b w:val="0"/>
          <w:i w:val="0"/>
        </w:rPr>
        <w:br/>
      </w:r>
      <w:r>
        <w:rPr>
          <w:b w:val="0"/>
          <w:i w:val="0"/>
        </w:rPr>
        <w:t>311</w:t>
      </w:r>
      <w:r>
        <w:rPr>
          <w:b w:val="0"/>
          <w:i w:val="0"/>
        </w:rPr>
        <w:br/>
      </w:r>
      <w:r>
        <w:rPr>
          <w:b w:val="0"/>
          <w:i w:val="0"/>
        </w:rPr>
        <w:br/>
      </w:r>
      <w:r>
        <w:rPr>
          <w:b w:val="0"/>
          <w:i w:val="0"/>
        </w:rPr>
        <w:t>234</w:t>
      </w:r>
      <w:r>
        <w:rPr>
          <w:b w:val="0"/>
          <w:i w:val="0"/>
        </w:rPr>
        <w:br/>
      </w:r>
      <w:r>
        <w:rPr>
          <w:b w:val="0"/>
          <w:i w:val="0"/>
        </w:rPr>
        <w:br/>
      </w:r>
      <w:r>
        <w:rPr>
          <w:b w:val="0"/>
          <w:i w:val="0"/>
        </w:rPr>
        <w:t>174</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từ nhà ông Triệu Vần Tròng, xóm Lê Lợi đến nhà ông Lục Sành Quẩy, xóm Lê Lợi (đến hết thửa đất số 41, tờ bản đồ số 78)</w:t>
      </w:r>
      <w:r>
        <w:rPr>
          <w:b w:val="0"/>
          <w:i w:val="0"/>
        </w:rPr>
        <w:br/>
      </w:r>
      <w:r>
        <w:rPr>
          <w:b w:val="0"/>
          <w:i w:val="0"/>
        </w:rPr>
        <w:br/>
      </w:r>
      <w:r>
        <w:rPr>
          <w:b w:val="0"/>
          <w:i w:val="0"/>
        </w:rPr>
        <w:t>311</w:t>
      </w:r>
      <w:r>
        <w:rPr>
          <w:b w:val="0"/>
          <w:i w:val="0"/>
        </w:rPr>
        <w:br/>
      </w:r>
      <w:r>
        <w:rPr>
          <w:b w:val="0"/>
          <w:i w:val="0"/>
        </w:rPr>
        <w:br/>
      </w:r>
      <w:r>
        <w:rPr>
          <w:b w:val="0"/>
          <w:i w:val="0"/>
        </w:rPr>
        <w:t>234</w:t>
      </w:r>
      <w:r>
        <w:rPr>
          <w:b w:val="0"/>
          <w:i w:val="0"/>
        </w:rPr>
        <w:br/>
      </w:r>
      <w:r>
        <w:rPr>
          <w:b w:val="0"/>
          <w:i w:val="0"/>
        </w:rPr>
        <w:br/>
      </w:r>
      <w:r>
        <w:rPr>
          <w:b w:val="0"/>
          <w:i w:val="0"/>
        </w:rPr>
        <w:t>174</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Từ đường trục chính (địa phận xóm Khuổi Tông cũ) thuộc xóm Lê Lợi đến hết nhà ông Hoàng Văn Vậy (hết thửa đất số 25, tờ bản đồ số 49) xóm Minh Khai</w:t>
      </w:r>
      <w:r>
        <w:rPr>
          <w:b w:val="0"/>
          <w:i w:val="0"/>
        </w:rPr>
        <w:br/>
      </w:r>
      <w:r>
        <w:rPr>
          <w:b w:val="0"/>
          <w:i w:val="0"/>
        </w:rPr>
        <w:br/>
      </w:r>
      <w:r>
        <w:rPr>
          <w:b w:val="0"/>
          <w:i w:val="0"/>
        </w:rPr>
        <w:t>311</w:t>
      </w:r>
      <w:r>
        <w:rPr>
          <w:b w:val="0"/>
          <w:i w:val="0"/>
        </w:rPr>
        <w:br/>
      </w:r>
      <w:r>
        <w:rPr>
          <w:b w:val="0"/>
          <w:i w:val="0"/>
        </w:rPr>
        <w:br/>
      </w:r>
      <w:r>
        <w:rPr>
          <w:b w:val="0"/>
          <w:i w:val="0"/>
        </w:rPr>
        <w:t>234</w:t>
      </w:r>
      <w:r>
        <w:rPr>
          <w:b w:val="0"/>
          <w:i w:val="0"/>
        </w:rPr>
        <w:br/>
      </w:r>
      <w:r>
        <w:rPr>
          <w:b w:val="0"/>
          <w:i w:val="0"/>
        </w:rPr>
        <w:br/>
      </w:r>
      <w:r>
        <w:rPr>
          <w:b w:val="0"/>
          <w:i w:val="0"/>
        </w:rPr>
        <w:t>174</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Từ tiếp giáp nhà ông Hoàng Văn Vậy (thửa đất số 26, tờ bản đồ số 49) xóm Minh Khai đến hết nhà ông Hoàng Sùn Sơn (hết thửa đất số 24, tờ bản đồ số 10) xóm Minh Khai</w:t>
      </w:r>
      <w:r>
        <w:rPr>
          <w:b w:val="0"/>
          <w:i w:val="0"/>
        </w:rPr>
        <w:br/>
      </w:r>
      <w:r>
        <w:rPr>
          <w:b w:val="0"/>
          <w:i w:val="0"/>
        </w:rPr>
        <w:br/>
      </w:r>
      <w:r>
        <w:rPr>
          <w:b w:val="0"/>
          <w:i w:val="0"/>
        </w:rPr>
        <w:t>311</w:t>
      </w:r>
      <w:r>
        <w:rPr>
          <w:b w:val="0"/>
          <w:i w:val="0"/>
        </w:rPr>
        <w:br/>
      </w:r>
      <w:r>
        <w:rPr>
          <w:b w:val="0"/>
          <w:i w:val="0"/>
        </w:rPr>
        <w:br/>
      </w:r>
      <w:r>
        <w:rPr>
          <w:b w:val="0"/>
          <w:i w:val="0"/>
        </w:rPr>
        <w:t>234</w:t>
      </w:r>
      <w:r>
        <w:rPr>
          <w:b w:val="0"/>
          <w:i w:val="0"/>
        </w:rPr>
        <w:br/>
      </w:r>
      <w:r>
        <w:rPr>
          <w:b w:val="0"/>
          <w:i w:val="0"/>
        </w:rPr>
        <w:br/>
      </w:r>
      <w:r>
        <w:rPr>
          <w:b w:val="0"/>
          <w:i w:val="0"/>
        </w:rPr>
        <w:t>174</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nhà ông Triệu Vần Toòng, xóm Lê Lợi đến nhà ông Lục Sành Quẩy xóm Lê Lợi (Đến hết thửa đất số 41 tờ bản đồ 78)</w:t>
      </w:r>
      <w:r>
        <w:rPr>
          <w:b w:val="0"/>
          <w:i w:val="0"/>
        </w:rPr>
        <w:br/>
      </w:r>
      <w:r>
        <w:rPr>
          <w:b w:val="0"/>
          <w:i w:val="0"/>
        </w:rPr>
        <w:br/>
      </w:r>
      <w:r>
        <w:rPr>
          <w:b w:val="0"/>
          <w:i w:val="0"/>
        </w:rPr>
        <w:t>311</w:t>
      </w:r>
      <w:r>
        <w:rPr>
          <w:b w:val="0"/>
          <w:i w:val="0"/>
        </w:rPr>
        <w:br/>
      </w:r>
      <w:r>
        <w:rPr>
          <w:b w:val="0"/>
          <w:i w:val="0"/>
        </w:rPr>
        <w:br/>
      </w:r>
      <w:r>
        <w:rPr>
          <w:b w:val="0"/>
          <w:i w:val="0"/>
        </w:rPr>
        <w:t>234</w:t>
      </w:r>
      <w:r>
        <w:rPr>
          <w:b w:val="0"/>
          <w:i w:val="0"/>
        </w:rPr>
        <w:br/>
      </w:r>
      <w:r>
        <w:rPr>
          <w:b w:val="0"/>
          <w:i w:val="0"/>
        </w:rPr>
        <w:br/>
      </w:r>
      <w:r>
        <w:rPr>
          <w:b w:val="0"/>
          <w:i w:val="0"/>
        </w:rPr>
        <w:t>174</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Từ trục đường chính thuộc địa phận xóm Lê Lợi đến hết nhà ông Hoàng Văn Vậy (Hết thửa đất số 25, tờ bản đồ số 49 xóm Minh Khai)</w:t>
      </w:r>
      <w:r>
        <w:rPr>
          <w:b w:val="0"/>
          <w:i w:val="0"/>
        </w:rPr>
        <w:br/>
      </w:r>
      <w:r>
        <w:rPr>
          <w:b w:val="0"/>
          <w:i w:val="0"/>
        </w:rPr>
        <w:br/>
      </w:r>
      <w:r>
        <w:rPr>
          <w:b w:val="0"/>
          <w:i w:val="0"/>
        </w:rPr>
        <w:t>311</w:t>
      </w:r>
      <w:r>
        <w:rPr>
          <w:b w:val="0"/>
          <w:i w:val="0"/>
        </w:rPr>
        <w:br/>
      </w:r>
      <w:r>
        <w:rPr>
          <w:b w:val="0"/>
          <w:i w:val="0"/>
        </w:rPr>
        <w:br/>
      </w:r>
      <w:r>
        <w:rPr>
          <w:b w:val="0"/>
          <w:i w:val="0"/>
        </w:rPr>
        <w:t>234</w:t>
      </w:r>
      <w:r>
        <w:rPr>
          <w:b w:val="0"/>
          <w:i w:val="0"/>
        </w:rPr>
        <w:br/>
      </w:r>
      <w:r>
        <w:rPr>
          <w:b w:val="0"/>
          <w:i w:val="0"/>
        </w:rPr>
        <w:br/>
      </w:r>
      <w:r>
        <w:rPr>
          <w:b w:val="0"/>
          <w:i w:val="0"/>
        </w:rPr>
        <w:t>174</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Từ tiếp giáp nhà Ông Hoàng Văn Vậy (thửa đất 26, tờ bản đồ số 490 xóm Minh khai đến nhà Ông Hoàng Sùn Sơn hết thửa đất số 24, tờ bản đồ số 10 Lũng Roọc Minh Khai)</w:t>
      </w:r>
      <w:r>
        <w:rPr>
          <w:b w:val="0"/>
          <w:i w:val="0"/>
        </w:rPr>
        <w:br/>
      </w:r>
      <w:r>
        <w:rPr>
          <w:b w:val="0"/>
          <w:i w:val="0"/>
        </w:rPr>
        <w:br/>
      </w:r>
      <w:r>
        <w:rPr>
          <w:b w:val="0"/>
          <w:i w:val="0"/>
        </w:rPr>
        <w:t>311</w:t>
      </w:r>
      <w:r>
        <w:rPr>
          <w:b w:val="0"/>
          <w:i w:val="0"/>
        </w:rPr>
        <w:br/>
      </w:r>
      <w:r>
        <w:rPr>
          <w:b w:val="0"/>
          <w:i w:val="0"/>
        </w:rPr>
        <w:br/>
      </w:r>
      <w:r>
        <w:rPr>
          <w:b w:val="0"/>
          <w:i w:val="0"/>
        </w:rPr>
        <w:t>234</w:t>
      </w:r>
      <w:r>
        <w:rPr>
          <w:b w:val="0"/>
          <w:i w:val="0"/>
        </w:rPr>
        <w:br/>
      </w:r>
      <w:r>
        <w:rPr>
          <w:b w:val="0"/>
          <w:i w:val="0"/>
        </w:rPr>
        <w:br/>
      </w:r>
      <w:r>
        <w:rPr>
          <w:b w:val="0"/>
          <w:i w:val="0"/>
        </w:rPr>
        <w:t>174</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Từ ngã 3 Cao Sơn đến ngã 3 Ca Thành</w:t>
      </w:r>
      <w:r>
        <w:rPr>
          <w:b w:val="0"/>
          <w:i w:val="0"/>
        </w:rPr>
        <w:br/>
      </w:r>
      <w:r>
        <w:rPr>
          <w:b w:val="0"/>
          <w:i w:val="0"/>
        </w:rPr>
        <w:br/>
      </w:r>
      <w:r>
        <w:rPr>
          <w:b w:val="0"/>
          <w:i w:val="0"/>
        </w:rPr>
        <w:t>311</w:t>
      </w:r>
      <w:r>
        <w:rPr>
          <w:b w:val="0"/>
          <w:i w:val="0"/>
        </w:rPr>
        <w:br/>
      </w:r>
      <w:r>
        <w:rPr>
          <w:b w:val="0"/>
          <w:i w:val="0"/>
        </w:rPr>
        <w:br/>
      </w:r>
      <w:r>
        <w:rPr>
          <w:b w:val="0"/>
          <w:i w:val="0"/>
        </w:rPr>
        <w:t>234</w:t>
      </w:r>
      <w:r>
        <w:rPr>
          <w:b w:val="0"/>
          <w:i w:val="0"/>
        </w:rPr>
        <w:br/>
      </w:r>
      <w:r>
        <w:rPr>
          <w:b w:val="0"/>
          <w:i w:val="0"/>
        </w:rPr>
        <w:br/>
      </w:r>
      <w:r>
        <w:rPr>
          <w:b w:val="0"/>
          <w:i w:val="0"/>
        </w:rPr>
        <w:t>174</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Tỉnh lộ 202 từ ngã ba Ca Thành đến hết địa phận Xã Tĩnh Túc (giáp Xã Ca Thành)</w:t>
      </w:r>
      <w:r>
        <w:rPr>
          <w:b w:val="0"/>
          <w:i w:val="0"/>
        </w:rPr>
        <w:br/>
      </w:r>
      <w:r>
        <w:rPr>
          <w:b w:val="0"/>
          <w:i w:val="0"/>
        </w:rPr>
        <w:br/>
      </w:r>
      <w:r>
        <w:rPr>
          <w:b w:val="0"/>
          <w:i w:val="0"/>
        </w:rPr>
        <w:t>311</w:t>
      </w:r>
      <w:r>
        <w:rPr>
          <w:b w:val="0"/>
          <w:i w:val="0"/>
        </w:rPr>
        <w:br/>
      </w:r>
      <w:r>
        <w:rPr>
          <w:b w:val="0"/>
          <w:i w:val="0"/>
        </w:rPr>
        <w:br/>
      </w:r>
      <w:r>
        <w:rPr>
          <w:b w:val="0"/>
          <w:i w:val="0"/>
        </w:rPr>
        <w:t>234</w:t>
      </w:r>
      <w:r>
        <w:rPr>
          <w:b w:val="0"/>
          <w:i w:val="0"/>
        </w:rPr>
        <w:br/>
      </w:r>
      <w:r>
        <w:rPr>
          <w:b w:val="0"/>
          <w:i w:val="0"/>
        </w:rPr>
        <w:br/>
      </w:r>
      <w:r>
        <w:rPr>
          <w:b w:val="0"/>
          <w:i w:val="0"/>
        </w:rPr>
        <w:t>174</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nhựa vào UBND Xã Vũ Nông cũ từ nhà ông Bàn Sành Cán (thửa đất số 4, tờ bản đồ số 142) đến nhà ông Phùng Sùn Páo (thửa đất số 237, tờ bản đồ số 161)</w:t>
      </w:r>
      <w:r>
        <w:rPr>
          <w:b w:val="0"/>
          <w:i w:val="0"/>
        </w:rPr>
        <w:br/>
      </w:r>
      <w:r>
        <w:rPr>
          <w:b w:val="0"/>
          <w:i w:val="0"/>
        </w:rPr>
        <w:br/>
      </w:r>
      <w:r>
        <w:rPr>
          <w:b w:val="0"/>
          <w:i w:val="0"/>
        </w:rPr>
        <w:t>311</w:t>
      </w:r>
      <w:r>
        <w:rPr>
          <w:b w:val="0"/>
          <w:i w:val="0"/>
        </w:rPr>
        <w:br/>
      </w:r>
      <w:r>
        <w:rPr>
          <w:b w:val="0"/>
          <w:i w:val="0"/>
        </w:rPr>
        <w:br/>
      </w:r>
      <w:r>
        <w:rPr>
          <w:b w:val="0"/>
          <w:i w:val="0"/>
        </w:rPr>
        <w:t>234</w:t>
      </w:r>
      <w:r>
        <w:rPr>
          <w:b w:val="0"/>
          <w:i w:val="0"/>
        </w:rPr>
        <w:br/>
      </w:r>
      <w:r>
        <w:rPr>
          <w:b w:val="0"/>
          <w:i w:val="0"/>
        </w:rPr>
        <w:br/>
      </w:r>
      <w:r>
        <w:rPr>
          <w:b w:val="0"/>
          <w:i w:val="0"/>
        </w:rPr>
        <w:t>174</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BTXM từ nhà ông Triệu Dào Phâu xóm Lũng Luông (Thửa đất số 302, tờ bản đồ số 49) đến Nhà Ông Lý Kiềm Trình (Thửa đất số 79, tờ bản đồ số 99 BĐ đất rừng)</w:t>
      </w:r>
      <w:r>
        <w:rPr>
          <w:b w:val="0"/>
          <w:i w:val="0"/>
        </w:rPr>
        <w:br/>
      </w:r>
      <w:r>
        <w:rPr>
          <w:b w:val="0"/>
          <w:i w:val="0"/>
        </w:rPr>
        <w:br/>
      </w:r>
      <w:r>
        <w:rPr>
          <w:b w:val="0"/>
          <w:i w:val="0"/>
        </w:rPr>
        <w:t>311</w:t>
      </w:r>
      <w:r>
        <w:rPr>
          <w:b w:val="0"/>
          <w:i w:val="0"/>
        </w:rPr>
        <w:br/>
      </w:r>
      <w:r>
        <w:rPr>
          <w:b w:val="0"/>
          <w:i w:val="0"/>
        </w:rPr>
        <w:br/>
      </w:r>
      <w:r>
        <w:rPr>
          <w:b w:val="0"/>
          <w:i w:val="0"/>
        </w:rPr>
        <w:t>234</w:t>
      </w:r>
      <w:r>
        <w:rPr>
          <w:b w:val="0"/>
          <w:i w:val="0"/>
        </w:rPr>
        <w:br/>
      </w:r>
      <w:r>
        <w:rPr>
          <w:b w:val="0"/>
          <w:i w:val="0"/>
        </w:rPr>
        <w:br/>
      </w:r>
      <w:r>
        <w:rPr>
          <w:b w:val="0"/>
          <w:i w:val="0"/>
        </w:rPr>
        <w:t>174</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BTXM từ ngã ba nhà ông Bàn Sành Cán (Thửa đất số 4, tờ bản đồ 192) đến đường Quốc lộ 34</w:t>
      </w:r>
      <w:r>
        <w:rPr>
          <w:b w:val="0"/>
          <w:i w:val="0"/>
        </w:rPr>
        <w:br/>
      </w:r>
      <w:r>
        <w:rPr>
          <w:b w:val="0"/>
          <w:i w:val="0"/>
        </w:rPr>
        <w:br/>
      </w:r>
      <w:r>
        <w:rPr>
          <w:b w:val="0"/>
          <w:i w:val="0"/>
        </w:rPr>
        <w:t>311</w:t>
      </w:r>
      <w:r>
        <w:rPr>
          <w:b w:val="0"/>
          <w:i w:val="0"/>
        </w:rPr>
        <w:br/>
      </w:r>
      <w:r>
        <w:rPr>
          <w:b w:val="0"/>
          <w:i w:val="0"/>
        </w:rPr>
        <w:br/>
      </w:r>
      <w:r>
        <w:rPr>
          <w:b w:val="0"/>
          <w:i w:val="0"/>
        </w:rPr>
        <w:t>234</w:t>
      </w:r>
      <w:r>
        <w:rPr>
          <w:b w:val="0"/>
          <w:i w:val="0"/>
        </w:rPr>
        <w:br/>
      </w:r>
      <w:r>
        <w:rPr>
          <w:b w:val="0"/>
          <w:i w:val="0"/>
        </w:rPr>
        <w:br/>
      </w:r>
      <w:r>
        <w:rPr>
          <w:b w:val="0"/>
          <w:i w:val="0"/>
        </w:rPr>
        <w:t>174</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BTXM từ nhà ông Đặng Quầy Phâu đến nhà ông Đặng Quầy Siệu (thửa đất số 7, tờ bản đồ số 169)</w:t>
      </w:r>
      <w:r>
        <w:rPr>
          <w:b w:val="0"/>
          <w:i w:val="0"/>
        </w:rPr>
        <w:br/>
      </w:r>
      <w:r>
        <w:rPr>
          <w:b w:val="0"/>
          <w:i w:val="0"/>
        </w:rPr>
        <w:br/>
      </w:r>
      <w:r>
        <w:rPr>
          <w:b w:val="0"/>
          <w:i w:val="0"/>
        </w:rPr>
        <w:t>311</w:t>
      </w:r>
      <w:r>
        <w:rPr>
          <w:b w:val="0"/>
          <w:i w:val="0"/>
        </w:rPr>
        <w:br/>
      </w:r>
      <w:r>
        <w:rPr>
          <w:b w:val="0"/>
          <w:i w:val="0"/>
        </w:rPr>
        <w:br/>
      </w:r>
      <w:r>
        <w:rPr>
          <w:b w:val="0"/>
          <w:i w:val="0"/>
        </w:rPr>
        <w:t>234</w:t>
      </w:r>
      <w:r>
        <w:rPr>
          <w:b w:val="0"/>
          <w:i w:val="0"/>
        </w:rPr>
        <w:br/>
      </w:r>
      <w:r>
        <w:rPr>
          <w:b w:val="0"/>
          <w:i w:val="0"/>
        </w:rPr>
        <w:br/>
      </w:r>
      <w:r>
        <w:rPr>
          <w:b w:val="0"/>
          <w:i w:val="0"/>
        </w:rPr>
        <w:t>174</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Từ ngã 3 Cao sơn theo đường liên xã đến hết địa giới hành chính Xã Tĩnh Túc (giáp Xã Phan Thanh)</w:t>
      </w:r>
      <w:r>
        <w:rPr>
          <w:b w:val="0"/>
          <w:i w:val="0"/>
        </w:rPr>
        <w:br/>
      </w:r>
      <w:r>
        <w:rPr>
          <w:b w:val="0"/>
          <w:i w:val="0"/>
        </w:rPr>
        <w:br/>
      </w:r>
      <w:r>
        <w:rPr>
          <w:b w:val="0"/>
          <w:i w:val="0"/>
        </w:rPr>
        <w:t>311</w:t>
      </w:r>
      <w:r>
        <w:rPr>
          <w:b w:val="0"/>
          <w:i w:val="0"/>
        </w:rPr>
        <w:br/>
      </w:r>
      <w:r>
        <w:rPr>
          <w:b w:val="0"/>
          <w:i w:val="0"/>
        </w:rPr>
        <w:br/>
      </w:r>
      <w:r>
        <w:rPr>
          <w:b w:val="0"/>
          <w:i w:val="0"/>
        </w:rPr>
        <w:t>234</w:t>
      </w:r>
      <w:r>
        <w:rPr>
          <w:b w:val="0"/>
          <w:i w:val="0"/>
        </w:rPr>
        <w:br/>
      </w:r>
      <w:r>
        <w:rPr>
          <w:b w:val="0"/>
          <w:i w:val="0"/>
        </w:rPr>
        <w:br/>
      </w:r>
      <w:r>
        <w:rPr>
          <w:b w:val="0"/>
          <w:i w:val="0"/>
        </w:rPr>
        <w:t>174</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Tuyến đường cấp phối từ Cua N Lũng Thán - Lũng Tỳ - Lũng Báng đến thửa đất số 63, tờ bản đồ số 172</w:t>
      </w:r>
      <w:r>
        <w:rPr>
          <w:b w:val="0"/>
          <w:i w:val="0"/>
        </w:rPr>
        <w:br/>
      </w:r>
      <w:r>
        <w:rPr>
          <w:b w:val="0"/>
          <w:i w:val="0"/>
        </w:rPr>
        <w:br/>
      </w:r>
      <w:r>
        <w:rPr>
          <w:b w:val="0"/>
          <w:i w:val="0"/>
        </w:rPr>
        <w:t>235</w:t>
      </w:r>
      <w:r>
        <w:rPr>
          <w:b w:val="0"/>
          <w:i w:val="0"/>
        </w:rPr>
        <w:br/>
      </w:r>
      <w:r>
        <w:rPr>
          <w:b w:val="0"/>
          <w:i w:val="0"/>
        </w:rPr>
        <w:br/>
      </w:r>
      <w:r>
        <w:rPr>
          <w:b w:val="0"/>
          <w:i w:val="0"/>
        </w:rPr>
        <w:t>176</w:t>
      </w:r>
      <w:r>
        <w:rPr>
          <w:b w:val="0"/>
          <w:i w:val="0"/>
        </w:rPr>
        <w:br/>
      </w:r>
      <w:r>
        <w:rPr>
          <w:b w:val="0"/>
          <w:i w:val="0"/>
        </w:rPr>
        <w:br/>
      </w:r>
      <w:r>
        <w:rPr>
          <w:b w:val="0"/>
          <w:i w:val="0"/>
        </w:rPr>
        <w:t>132</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từ ngã 3 đường Lũng Tỳ đến nhà ông Phùng Trang Phin Bành Gốm (thửa đất số 21, tờ bản đồ số 119)</w:t>
      </w:r>
      <w:r>
        <w:rPr>
          <w:b w:val="0"/>
          <w:i w:val="0"/>
        </w:rPr>
        <w:br/>
      </w:r>
      <w:r>
        <w:rPr>
          <w:b w:val="0"/>
          <w:i w:val="0"/>
        </w:rPr>
        <w:br/>
      </w:r>
      <w:r>
        <w:rPr>
          <w:b w:val="0"/>
          <w:i w:val="0"/>
        </w:rPr>
        <w:t>235</w:t>
      </w:r>
      <w:r>
        <w:rPr>
          <w:b w:val="0"/>
          <w:i w:val="0"/>
        </w:rPr>
        <w:br/>
      </w:r>
      <w:r>
        <w:rPr>
          <w:b w:val="0"/>
          <w:i w:val="0"/>
        </w:rPr>
        <w:br/>
      </w:r>
      <w:r>
        <w:rPr>
          <w:b w:val="0"/>
          <w:i w:val="0"/>
        </w:rPr>
        <w:t>176</w:t>
      </w:r>
      <w:r>
        <w:rPr>
          <w:b w:val="0"/>
          <w:i w:val="0"/>
        </w:rPr>
        <w:br/>
      </w:r>
      <w:r>
        <w:rPr>
          <w:b w:val="0"/>
          <w:i w:val="0"/>
        </w:rPr>
        <w:br/>
      </w:r>
      <w:r>
        <w:rPr>
          <w:b w:val="0"/>
          <w:i w:val="0"/>
        </w:rPr>
        <w:t>132</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Đoạn từ đường ngã ba nhà bà Đặng Mùi Chài (thửa đất số 71, tờ bản đồ số 163) đến nhà ông Dương Văn Hải Xí Thầu (thửa đất số 30, tờ bản đồ số 163)</w:t>
      </w:r>
      <w:r>
        <w:rPr>
          <w:b w:val="0"/>
          <w:i w:val="0"/>
        </w:rPr>
        <w:br/>
      </w:r>
      <w:r>
        <w:rPr>
          <w:b w:val="0"/>
          <w:i w:val="0"/>
        </w:rPr>
        <w:br/>
      </w:r>
      <w:r>
        <w:rPr>
          <w:b w:val="0"/>
          <w:i w:val="0"/>
        </w:rPr>
        <w:t>235</w:t>
      </w:r>
      <w:r>
        <w:rPr>
          <w:b w:val="0"/>
          <w:i w:val="0"/>
        </w:rPr>
        <w:br/>
      </w:r>
      <w:r>
        <w:rPr>
          <w:b w:val="0"/>
          <w:i w:val="0"/>
        </w:rPr>
        <w:br/>
      </w:r>
      <w:r>
        <w:rPr>
          <w:b w:val="0"/>
          <w:i w:val="0"/>
        </w:rPr>
        <w:t>176</w:t>
      </w:r>
      <w:r>
        <w:rPr>
          <w:b w:val="0"/>
          <w:i w:val="0"/>
        </w:rPr>
        <w:br/>
      </w:r>
      <w:r>
        <w:rPr>
          <w:b w:val="0"/>
          <w:i w:val="0"/>
        </w:rPr>
        <w:br/>
      </w:r>
      <w:r>
        <w:rPr>
          <w:b w:val="0"/>
          <w:i w:val="0"/>
        </w:rPr>
        <w:t>132</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Đoạn từ nhà ông Dương Văn Hải (thửa 30 tờ 163) đến hết đường ô tô đi lại được</w:t>
      </w:r>
      <w:r>
        <w:rPr>
          <w:b w:val="0"/>
          <w:i w:val="0"/>
        </w:rPr>
        <w:br/>
      </w:r>
      <w:r>
        <w:rPr>
          <w:b w:val="0"/>
          <w:i w:val="0"/>
        </w:rPr>
        <w:br/>
      </w:r>
      <w:r>
        <w:rPr>
          <w:b w:val="0"/>
          <w:i w:val="0"/>
        </w:rPr>
        <w:t>235</w:t>
      </w:r>
      <w:r>
        <w:rPr>
          <w:b w:val="0"/>
          <w:i w:val="0"/>
        </w:rPr>
        <w:br/>
      </w:r>
      <w:r>
        <w:rPr>
          <w:b w:val="0"/>
          <w:i w:val="0"/>
        </w:rPr>
        <w:br/>
      </w:r>
      <w:r>
        <w:rPr>
          <w:b w:val="0"/>
          <w:i w:val="0"/>
        </w:rPr>
        <w:t>176</w:t>
      </w:r>
      <w:r>
        <w:rPr>
          <w:b w:val="0"/>
          <w:i w:val="0"/>
        </w:rPr>
        <w:br/>
      </w:r>
      <w:r>
        <w:rPr>
          <w:b w:val="0"/>
          <w:i w:val="0"/>
        </w:rPr>
        <w:br/>
      </w:r>
      <w:r>
        <w:rPr>
          <w:b w:val="0"/>
          <w:i w:val="0"/>
        </w:rPr>
        <w:t>132</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i w:val="0"/>
        </w:rPr>
        <w:t>PHỤ LỤC SỐ 18</w:t>
      </w:r>
      <w:r>
        <w:rPr>
          <w:b w:val="0"/>
          <w:i w:val="0"/>
        </w:rPr>
        <w:br/>
      </w:r>
      <w:r>
        <w:rPr>
          <w:b/>
          <w:i w:val="0"/>
        </w:rPr>
        <w:t>BẢNG GIÁ CÁC LOẠI ĐẤT XÃ TAM KIM</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64</w:t>
      </w:r>
      <w:r>
        <w:rPr>
          <w:b w:val="0"/>
          <w:i w:val="0"/>
        </w:rPr>
        <w:br/>
      </w:r>
      <w:r>
        <w:rPr>
          <w:b w:val="0"/>
          <w:i w:val="0"/>
        </w:rPr>
        <w:br/>
      </w:r>
      <w:r>
        <w:rPr>
          <w:b w:val="0"/>
          <w:i w:val="0"/>
        </w:rPr>
        <w:t>51</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58</w:t>
      </w:r>
      <w:r>
        <w:rPr>
          <w:b w:val="0"/>
          <w:i w:val="0"/>
        </w:rPr>
        <w:br/>
      </w:r>
      <w:r>
        <w:rPr>
          <w:b w:val="0"/>
          <w:i w:val="0"/>
        </w:rPr>
        <w:br/>
      </w:r>
      <w:r>
        <w:rPr>
          <w:b w:val="0"/>
          <w:i w:val="0"/>
        </w:rPr>
        <w:t>46</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54</w:t>
      </w:r>
      <w:r>
        <w:rPr>
          <w:b w:val="0"/>
          <w:i w:val="0"/>
        </w:rPr>
        <w:br/>
      </w:r>
      <w:r>
        <w:rPr>
          <w:b w:val="0"/>
          <w:i w:val="0"/>
        </w:rPr>
        <w:br/>
      </w:r>
      <w:r>
        <w:rPr>
          <w:b w:val="0"/>
          <w:i w:val="0"/>
        </w:rPr>
        <w:t>43</w:t>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50</w:t>
      </w:r>
      <w:r>
        <w:rPr>
          <w:b w:val="0"/>
          <w:i w:val="0"/>
        </w:rPr>
        <w:br/>
      </w:r>
      <w:r>
        <w:rPr>
          <w:b w:val="0"/>
          <w:i w:val="0"/>
        </w:rPr>
        <w:br/>
      </w:r>
      <w:r>
        <w:rPr>
          <w:b w:val="0"/>
          <w:i w:val="0"/>
        </w:rPr>
        <w:t>40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37</w:t>
      </w:r>
      <w:r>
        <w:rPr>
          <w:b w:val="0"/>
          <w:i w:val="0"/>
        </w:rPr>
        <w:br/>
      </w:r>
      <w:r>
        <w:rPr>
          <w:b w:val="0"/>
          <w:i w:val="0"/>
        </w:rPr>
        <w:br/>
      </w:r>
      <w:r>
        <w:rPr>
          <w:b w:val="0"/>
          <w:i w:val="0"/>
        </w:rPr>
        <w:t>29</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từ tỉnh lộ 216 từ ngã ba chợ Tam Kim theo đường Tam Kim - Hoa Thám đến hết địa phận Xã Tam Kim cũ</w:t>
      </w:r>
      <w:r>
        <w:rPr>
          <w:b w:val="0"/>
          <w:i w:val="0"/>
        </w:rPr>
        <w:br/>
      </w:r>
      <w:r>
        <w:rPr>
          <w:b w:val="0"/>
          <w:i w:val="0"/>
        </w:rPr>
        <w:br/>
      </w:r>
      <w:r>
        <w:rPr>
          <w:b w:val="0"/>
          <w:i w:val="0"/>
        </w:rPr>
        <w:t>512</w:t>
      </w:r>
      <w:r>
        <w:rPr>
          <w:b w:val="0"/>
          <w:i w:val="0"/>
        </w:rPr>
        <w:br/>
      </w:r>
      <w:r>
        <w:rPr>
          <w:b w:val="0"/>
          <w:i w:val="0"/>
        </w:rPr>
        <w:br/>
      </w:r>
      <w:r>
        <w:rPr>
          <w:b w:val="0"/>
          <w:i w:val="0"/>
        </w:rPr>
        <w:t>385</w:t>
      </w:r>
      <w:r>
        <w:rPr>
          <w:b w:val="0"/>
          <w:i w:val="0"/>
        </w:rPr>
        <w:br/>
      </w:r>
      <w:r>
        <w:rPr>
          <w:b w:val="0"/>
          <w:i w:val="0"/>
        </w:rPr>
        <w:br/>
      </w:r>
      <w:r>
        <w:rPr>
          <w:b w:val="0"/>
          <w:i w:val="0"/>
        </w:rPr>
        <w:t>287</w:t>
      </w:r>
      <w:r>
        <w:rPr>
          <w:b w:val="0"/>
          <w:i w:val="0"/>
        </w:rPr>
        <w:br/>
      </w:r>
      <w:r>
        <w:rPr>
          <w:b w:val="0"/>
          <w:i w:val="0"/>
        </w:rPr>
        <w:br/>
      </w:r>
      <w:r>
        <w:rPr>
          <w:b w:val="0"/>
          <w:i w:val="0"/>
        </w:rPr>
        <w:t>230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giáp Xã Nguyên Bình theo đường tỉnh lộ 216 vào đến cổng Khu di tích rừng Trần Hưng Đạo, Xã Tam Kim</w:t>
      </w:r>
      <w:r>
        <w:rPr>
          <w:b w:val="0"/>
          <w:i w:val="0"/>
        </w:rPr>
        <w:br/>
      </w:r>
      <w:r>
        <w:rPr>
          <w:b w:val="0"/>
          <w:i w:val="0"/>
        </w:rPr>
        <w:br/>
      </w:r>
      <w:r>
        <w:rPr>
          <w:b w:val="0"/>
          <w:i w:val="0"/>
        </w:rPr>
        <w:t>465</w:t>
      </w:r>
      <w:r>
        <w:rPr>
          <w:b w:val="0"/>
          <w:i w:val="0"/>
        </w:rPr>
        <w:br/>
      </w:r>
      <w:r>
        <w:rPr>
          <w:b w:val="0"/>
          <w:i w:val="0"/>
        </w:rPr>
        <w:br/>
      </w:r>
      <w:r>
        <w:rPr>
          <w:b w:val="0"/>
          <w:i w:val="0"/>
        </w:rPr>
        <w:t>350</w:t>
      </w:r>
      <w:r>
        <w:rPr>
          <w:b w:val="0"/>
          <w:i w:val="0"/>
        </w:rPr>
        <w:br/>
      </w:r>
      <w:r>
        <w:rPr>
          <w:b w:val="0"/>
          <w:i w:val="0"/>
        </w:rPr>
        <w:br/>
      </w:r>
      <w:r>
        <w:rPr>
          <w:b w:val="0"/>
          <w:i w:val="0"/>
        </w:rPr>
        <w:t>261</w:t>
      </w:r>
      <w:r>
        <w:rPr>
          <w:b w:val="0"/>
          <w:i w:val="0"/>
        </w:rPr>
        <w:br/>
      </w:r>
      <w:r>
        <w:rPr>
          <w:b w:val="0"/>
          <w:i w:val="0"/>
        </w:rPr>
        <w:br/>
      </w:r>
      <w:r>
        <w:rPr>
          <w:b w:val="0"/>
          <w:i w:val="0"/>
        </w:rPr>
        <w:t>209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từ ngã ba Tam Kim - Hưng Đạo đến hết địa phận Xã Tam Kim cũ</w:t>
      </w:r>
      <w:r>
        <w:rPr>
          <w:b w:val="0"/>
          <w:i w:val="0"/>
        </w:rPr>
        <w:br/>
      </w:r>
      <w:r>
        <w:rPr>
          <w:b w:val="0"/>
          <w:i w:val="0"/>
        </w:rPr>
        <w:br/>
      </w:r>
      <w:r>
        <w:rPr>
          <w:b w:val="0"/>
          <w:i w:val="0"/>
        </w:rPr>
        <w:t>465</w:t>
      </w:r>
      <w:r>
        <w:rPr>
          <w:b w:val="0"/>
          <w:i w:val="0"/>
        </w:rPr>
        <w:br/>
      </w:r>
      <w:r>
        <w:rPr>
          <w:b w:val="0"/>
          <w:i w:val="0"/>
        </w:rPr>
        <w:br/>
      </w:r>
      <w:r>
        <w:rPr>
          <w:b w:val="0"/>
          <w:i w:val="0"/>
        </w:rPr>
        <w:t>350</w:t>
      </w:r>
      <w:r>
        <w:rPr>
          <w:b w:val="0"/>
          <w:i w:val="0"/>
        </w:rPr>
        <w:br/>
      </w:r>
      <w:r>
        <w:rPr>
          <w:b w:val="0"/>
          <w:i w:val="0"/>
        </w:rPr>
        <w:br/>
      </w:r>
      <w:r>
        <w:rPr>
          <w:b w:val="0"/>
          <w:i w:val="0"/>
        </w:rPr>
        <w:t>261</w:t>
      </w:r>
      <w:r>
        <w:rPr>
          <w:b w:val="0"/>
          <w:i w:val="0"/>
        </w:rPr>
        <w:br/>
      </w:r>
      <w:r>
        <w:rPr>
          <w:b w:val="0"/>
          <w:i w:val="0"/>
        </w:rPr>
        <w:br/>
      </w:r>
      <w:r>
        <w:rPr>
          <w:b w:val="0"/>
          <w:i w:val="0"/>
        </w:rPr>
        <w:t>209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ngã ba xóm Nà Múc theo đường Tam Kim - Quang Thành đến hết địa phận Xã Tam Kim cũ</w:t>
      </w:r>
      <w:r>
        <w:rPr>
          <w:b w:val="0"/>
          <w:i w:val="0"/>
        </w:rPr>
        <w:br/>
      </w:r>
      <w:r>
        <w:rPr>
          <w:b w:val="0"/>
          <w:i w:val="0"/>
        </w:rPr>
        <w:br/>
      </w:r>
      <w:r>
        <w:rPr>
          <w:b w:val="0"/>
          <w:i w:val="0"/>
        </w:rPr>
        <w:t>465</w:t>
      </w:r>
      <w:r>
        <w:rPr>
          <w:b w:val="0"/>
          <w:i w:val="0"/>
        </w:rPr>
        <w:br/>
      </w:r>
      <w:r>
        <w:rPr>
          <w:b w:val="0"/>
          <w:i w:val="0"/>
        </w:rPr>
        <w:br/>
      </w:r>
      <w:r>
        <w:rPr>
          <w:b w:val="0"/>
          <w:i w:val="0"/>
        </w:rPr>
        <w:t>350</w:t>
      </w:r>
      <w:r>
        <w:rPr>
          <w:b w:val="0"/>
          <w:i w:val="0"/>
        </w:rPr>
        <w:br/>
      </w:r>
      <w:r>
        <w:rPr>
          <w:b w:val="0"/>
          <w:i w:val="0"/>
        </w:rPr>
        <w:br/>
      </w:r>
      <w:r>
        <w:rPr>
          <w:b w:val="0"/>
          <w:i w:val="0"/>
        </w:rPr>
        <w:t>261</w:t>
      </w:r>
      <w:r>
        <w:rPr>
          <w:b w:val="0"/>
          <w:i w:val="0"/>
        </w:rPr>
        <w:br/>
      </w:r>
      <w:r>
        <w:rPr>
          <w:b w:val="0"/>
          <w:i w:val="0"/>
        </w:rPr>
        <w:br/>
      </w:r>
      <w:r>
        <w:rPr>
          <w:b w:val="0"/>
          <w:i w:val="0"/>
        </w:rPr>
        <w:t>209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dọc theo trục đường Xã Tam Kim - Hoa Thám từ nhà ông Chu Văn Kinh (thửa đất số 868, tờ bản đồ số 74), xóm Nà Chẵn theo đường Hoa Thám đến hết nhà văn hóa xóm Cảm Tẹm</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Quốc lộ 3 tiếp giáp Xã Thịnh Vượng cũ từ nhà ông Triệu Ích Lâm (thửa đất số 1, tờ bản đồ số 145) đến nhà ông Triệu Văn Su xóm Khuổi Hoa (đến hết thửa đất số 78, tờ bản đồ số 160)</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từ Trụ sở UBND Xã Hưng Đạo cũ đến hết địa phận Xã Hưng Đạo cũ, giáp Xã Thành Công</w:t>
      </w:r>
      <w:r>
        <w:rPr>
          <w:b w:val="0"/>
          <w:i w:val="0"/>
        </w:rPr>
        <w:br/>
      </w:r>
      <w:r>
        <w:rPr>
          <w:b w:val="0"/>
          <w:i w:val="0"/>
        </w:rPr>
        <w:br/>
      </w:r>
      <w:r>
        <w:rPr>
          <w:b w:val="0"/>
          <w:i w:val="0"/>
        </w:rPr>
        <w:t>276</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từ trường mẫu giáo xóm Roỏng Cun lên khu Khuổi Chóc</w:t>
      </w:r>
      <w:r>
        <w:rPr>
          <w:b w:val="0"/>
          <w:i w:val="0"/>
        </w:rPr>
        <w:br/>
      </w:r>
      <w:r>
        <w:rPr>
          <w:b w:val="0"/>
          <w:i w:val="0"/>
        </w:rPr>
        <w:br/>
      </w:r>
      <w:r>
        <w:rPr>
          <w:b w:val="0"/>
          <w:i w:val="0"/>
        </w:rPr>
        <w:t>276</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từ giáp ranh giới Xã Tam Kim cũ dọc theo đường Tam Kim - Hưng Đạo đến nhà bà Chu Thị Nga xóm Đồng Tâm, Xã Hưng Đạo cũ (thửa đất số 21 tờ bản đồ số 53)</w:t>
      </w:r>
      <w:r>
        <w:rPr>
          <w:b w:val="0"/>
          <w:i w:val="0"/>
        </w:rPr>
        <w:br/>
      </w:r>
      <w:r>
        <w:rPr>
          <w:b w:val="0"/>
          <w:i w:val="0"/>
        </w:rPr>
        <w:br/>
      </w:r>
      <w:r>
        <w:rPr>
          <w:b w:val="0"/>
          <w:i w:val="0"/>
        </w:rPr>
        <w:t>276</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từ đường Tam Kim - Hưng Đạo đến Nhà văn hóa Roỏng Cun (thửa đất số 3, 4 tờ bản đồ số 80)</w:t>
      </w:r>
      <w:r>
        <w:rPr>
          <w:b w:val="0"/>
          <w:i w:val="0"/>
        </w:rPr>
        <w:br/>
      </w:r>
      <w:r>
        <w:rPr>
          <w:b w:val="0"/>
          <w:i w:val="0"/>
        </w:rPr>
        <w:br/>
      </w:r>
      <w:r>
        <w:rPr>
          <w:b w:val="0"/>
          <w:i w:val="0"/>
        </w:rPr>
        <w:t>276</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từ Nhà văn hóa Roỏng Cun đến Khu Tang tèo xóm Roỏng Cun (thửa đất số 86, tờ bản đồ số 78)</w:t>
      </w:r>
      <w:r>
        <w:rPr>
          <w:b w:val="0"/>
          <w:i w:val="0"/>
        </w:rPr>
        <w:br/>
      </w:r>
      <w:r>
        <w:rPr>
          <w:b w:val="0"/>
          <w:i w:val="0"/>
        </w:rPr>
        <w:br/>
      </w:r>
      <w:r>
        <w:rPr>
          <w:b w:val="0"/>
          <w:i w:val="0"/>
        </w:rPr>
        <w:t>276</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trụ sở UBND Xã Hưng Đạo cũ đến trung tâm xóm Nà Coóc (Thửa 122 tờ bản đồ số 27)</w:t>
      </w:r>
      <w:r>
        <w:rPr>
          <w:b w:val="0"/>
          <w:i w:val="0"/>
        </w:rPr>
        <w:br/>
      </w:r>
      <w:r>
        <w:rPr>
          <w:b w:val="0"/>
          <w:i w:val="0"/>
        </w:rPr>
        <w:br/>
      </w:r>
      <w:r>
        <w:rPr>
          <w:b w:val="0"/>
          <w:i w:val="0"/>
        </w:rPr>
        <w:t>276</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từ ngã ba đường Nà Chả - Nà Coóc đến trường Mầm non xóm Nà Roỏng (Thửa đất số 49, tờ bản đồ số 06)</w:t>
      </w:r>
      <w:r>
        <w:rPr>
          <w:b w:val="0"/>
          <w:i w:val="0"/>
        </w:rPr>
        <w:br/>
      </w:r>
      <w:r>
        <w:rPr>
          <w:b w:val="0"/>
          <w:i w:val="0"/>
        </w:rPr>
        <w:br/>
      </w:r>
      <w:r>
        <w:rPr>
          <w:b w:val="0"/>
          <w:i w:val="0"/>
        </w:rPr>
        <w:t>276</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từ đường Tam Kim - Hưng Đạo đến Nhà văn hoá xóm Khuổi Lỉn</w:t>
      </w:r>
      <w:r>
        <w:rPr>
          <w:b w:val="0"/>
          <w:i w:val="0"/>
        </w:rPr>
        <w:br/>
      </w:r>
      <w:r>
        <w:rPr>
          <w:b w:val="0"/>
          <w:i w:val="0"/>
        </w:rPr>
        <w:br/>
      </w:r>
      <w:r>
        <w:rPr>
          <w:b w:val="0"/>
          <w:i w:val="0"/>
        </w:rPr>
        <w:t>276</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từ đường Tam Kim - Hưng Đạo đến Khuổi Luông, xóm Nà Lẹng</w:t>
      </w:r>
      <w:r>
        <w:rPr>
          <w:b w:val="0"/>
          <w:i w:val="0"/>
        </w:rPr>
        <w:br/>
      </w:r>
      <w:r>
        <w:rPr>
          <w:b w:val="0"/>
          <w:i w:val="0"/>
        </w:rPr>
        <w:br/>
      </w:r>
      <w:r>
        <w:rPr>
          <w:b w:val="0"/>
          <w:i w:val="0"/>
        </w:rPr>
        <w:t>276</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từ trụ sở UBND Xã Hoa Thám cũ, xóm Cảm Tẹm theo đường Hoa Thám - Quốc lộ 3 đến nhà ông Triệu Văn Xuân (đến hết thửa đất số 46, tờ bản đồ số 155), xóm Khuổi Hoa</w:t>
      </w:r>
      <w:r>
        <w:rPr>
          <w:b w:val="0"/>
          <w:i w:val="0"/>
        </w:rPr>
        <w:br/>
      </w:r>
      <w:r>
        <w:rPr>
          <w:b w:val="0"/>
          <w:i w:val="0"/>
        </w:rPr>
        <w:br/>
      </w:r>
      <w:r>
        <w:rPr>
          <w:b w:val="0"/>
          <w:i w:val="0"/>
        </w:rPr>
        <w:t>276</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Tỉnh lộ 216 đi xóm Nà Chẵn (từ thửa đất số 861, tờ BĐĐC số 74 đất ở của ông Lý Văn Phình) đến cụm Phiêng Cháu xóm Nà Chẵn đến giáp Xã Thượng Ân, huyện Ngân Sơn, tỉnh Bắc Kạn (nay là Xã Bằng Vân, tỉnh Thái Nguyên)</w:t>
      </w:r>
      <w:r>
        <w:rPr>
          <w:b w:val="0"/>
          <w:i w:val="0"/>
        </w:rPr>
        <w:br/>
      </w:r>
      <w:r>
        <w:rPr>
          <w:b w:val="0"/>
          <w:i w:val="0"/>
        </w:rPr>
        <w:br/>
      </w:r>
      <w:r>
        <w:rPr>
          <w:b w:val="0"/>
          <w:i w:val="0"/>
        </w:rPr>
        <w:t>276</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từ Tỉnh lộ 201 đi xóm Đông Bao (từ thửa đất số 2, tờ BĐĐC số 32 đất ở của ông Triệu Vần Phín) đến cầu Nà Ngần</w:t>
      </w:r>
      <w:r>
        <w:rPr>
          <w:b w:val="0"/>
          <w:i w:val="0"/>
        </w:rPr>
        <w:br/>
      </w:r>
      <w:r>
        <w:rPr>
          <w:b w:val="0"/>
          <w:i w:val="0"/>
        </w:rPr>
        <w:br/>
      </w:r>
      <w:r>
        <w:rPr>
          <w:b w:val="0"/>
          <w:i w:val="0"/>
        </w:rPr>
        <w:t>276</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từ Tỉnh lộ 201 đi đường Khuổi Tào, xóm Đông Bao đến nhà ông Triệu Giào Lìn (đến hết thửa đất số 191, tờ bản đồ số 67)</w:t>
      </w:r>
      <w:r>
        <w:rPr>
          <w:b w:val="0"/>
          <w:i w:val="0"/>
        </w:rPr>
        <w:br/>
      </w:r>
      <w:r>
        <w:rPr>
          <w:b w:val="0"/>
          <w:i w:val="0"/>
        </w:rPr>
        <w:br/>
      </w:r>
      <w:r>
        <w:rPr>
          <w:b w:val="0"/>
          <w:i w:val="0"/>
        </w:rPr>
        <w:t>276</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từ Tỉnh lộ 201 xóm Đông Bao đến nhà ông Bàn Phụ Mình (đến hết thửa đất số 38, tờ bản đồ số 54)</w:t>
      </w:r>
      <w:r>
        <w:rPr>
          <w:b w:val="0"/>
          <w:i w:val="0"/>
        </w:rPr>
        <w:br/>
      </w:r>
      <w:r>
        <w:rPr>
          <w:b w:val="0"/>
          <w:i w:val="0"/>
        </w:rPr>
        <w:br/>
      </w:r>
      <w:r>
        <w:rPr>
          <w:b w:val="0"/>
          <w:i w:val="0"/>
        </w:rPr>
        <w:t>276</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đường từ Tỉnh lộ 201 xóm Đông Bao đi xóm Khuổi Phay đến nhà ông Bàn Thế Kinh (đến hết thửa đất số 99, tờ bản đồ số 16)</w:t>
      </w:r>
      <w:r>
        <w:rPr>
          <w:b w:val="0"/>
          <w:i w:val="0"/>
        </w:rPr>
        <w:br/>
      </w:r>
      <w:r>
        <w:rPr>
          <w:b w:val="0"/>
          <w:i w:val="0"/>
        </w:rPr>
        <w:br/>
      </w:r>
      <w:r>
        <w:rPr>
          <w:b w:val="0"/>
          <w:i w:val="0"/>
        </w:rPr>
        <w:t>276</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đường từ Tỉnh lộ 216, xóm Nà Chẵn đến cụm Phiêng Cháu xóm Nà Chẵn đến nhà ông Hoàng Thồng Quấy (đến hết thửa đất số 14, tờ bản đồ số 50)</w:t>
      </w:r>
      <w:r>
        <w:rPr>
          <w:b w:val="0"/>
          <w:i w:val="0"/>
        </w:rPr>
        <w:br/>
      </w:r>
      <w:r>
        <w:rPr>
          <w:b w:val="0"/>
          <w:i w:val="0"/>
        </w:rPr>
        <w:br/>
      </w:r>
      <w:r>
        <w:rPr>
          <w:b w:val="0"/>
          <w:i w:val="0"/>
        </w:rPr>
        <w:t>276</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đường Quốc lộ 3 tiếp giáp Xã Bằng Vân, huyện Ngân Sơn, tỉnh Bắc Cạn (nay là Xã Bằng Vân, tỉnh Thái Nguyên) từ nhà ông Chu Văn Khuân (thửa đất số 71, tờ bản đồ số 160) đến nhà ông Triệu Văn Toàn xóm Khuổi Hoa (đến hết thửa đất số 108, tờ bản đồ số 160)</w:t>
      </w:r>
      <w:r>
        <w:rPr>
          <w:b w:val="0"/>
          <w:i w:val="0"/>
        </w:rPr>
        <w:br/>
      </w:r>
      <w:r>
        <w:rPr>
          <w:b w:val="0"/>
          <w:i w:val="0"/>
        </w:rPr>
        <w:br/>
      </w:r>
      <w:r>
        <w:rPr>
          <w:b w:val="0"/>
          <w:i w:val="0"/>
        </w:rPr>
        <w:t>276</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Đoạn đường Quốc lộ 3 từ thửa đất số 60, tờ bản đồ số 144 đến nhà ông Dương Văn Dí xóm Khuổi Hoa (đến hết thửa đất số 29, tờ bản đồ số 144)</w:t>
      </w:r>
      <w:r>
        <w:rPr>
          <w:b w:val="0"/>
          <w:i w:val="0"/>
        </w:rPr>
        <w:br/>
      </w:r>
      <w:r>
        <w:rPr>
          <w:b w:val="0"/>
          <w:i w:val="0"/>
        </w:rPr>
        <w:br/>
      </w:r>
      <w:r>
        <w:rPr>
          <w:b w:val="0"/>
          <w:i w:val="0"/>
        </w:rPr>
        <w:t>276</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Các đường nhánh vào các xóm còn lại thuộc Xã Tam Kim</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i w:val="0"/>
        </w:rPr>
        <w:t>PHỤ LỤC SỐ 19</w:t>
      </w:r>
      <w:r>
        <w:rPr>
          <w:b w:val="0"/>
          <w:i w:val="0"/>
        </w:rPr>
        <w:br/>
      </w:r>
      <w:r>
        <w:rPr>
          <w:b w:val="0"/>
          <w:i w:val="0"/>
        </w:rPr>
        <w:t>BẢNG GIÁ CÁC LOẠI ĐẤT XÃ NGUYÊN BÌNH</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79</w:t>
      </w:r>
      <w:r>
        <w:rPr>
          <w:b w:val="0"/>
          <w:i w:val="0"/>
        </w:rPr>
        <w:br/>
      </w:r>
      <w:r>
        <w:rPr>
          <w:b w:val="0"/>
          <w:i w:val="0"/>
        </w:rPr>
        <w:br/>
      </w:r>
      <w:r>
        <w:rPr>
          <w:b w:val="0"/>
          <w:i w:val="0"/>
        </w:rPr>
        <w:t>63</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72</w:t>
      </w:r>
      <w:r>
        <w:rPr>
          <w:b w:val="0"/>
          <w:i w:val="0"/>
        </w:rPr>
        <w:br/>
      </w:r>
      <w:r>
        <w:rPr>
          <w:b w:val="0"/>
          <w:i w:val="0"/>
        </w:rPr>
        <w:br/>
      </w:r>
      <w:r>
        <w:rPr>
          <w:b w:val="0"/>
          <w:i w:val="0"/>
        </w:rPr>
        <w:t>57</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65</w:t>
      </w:r>
      <w:r>
        <w:rPr>
          <w:b w:val="0"/>
          <w:i w:val="0"/>
        </w:rPr>
        <w:br/>
      </w:r>
      <w:r>
        <w:rPr>
          <w:b w:val="0"/>
          <w:i w:val="0"/>
        </w:rPr>
        <w:br/>
      </w:r>
      <w:r>
        <w:rPr>
          <w:b w:val="0"/>
          <w:i w:val="0"/>
        </w:rPr>
        <w:t>52</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63</w:t>
      </w:r>
      <w:r>
        <w:rPr>
          <w:b w:val="0"/>
          <w:i w:val="0"/>
        </w:rPr>
        <w:br/>
      </w:r>
      <w:r>
        <w:rPr>
          <w:b w:val="0"/>
          <w:i w:val="0"/>
        </w:rPr>
        <w:br/>
      </w:r>
      <w:r>
        <w:rPr>
          <w:b w:val="0"/>
          <w:i w:val="0"/>
        </w:rPr>
        <w:t>50</w:t>
      </w:r>
      <w:r>
        <w:rPr>
          <w:b w:val="0"/>
          <w:i w:val="0"/>
        </w:rPr>
        <w:br/>
      </w:r>
      <w:r>
        <w:rPr>
          <w:b w:val="0"/>
          <w:i w:val="0"/>
        </w:rPr>
        <w:br/>
      </w:r>
      <w:r>
        <w:rPr>
          <w:b w:val="0"/>
          <w:i w:val="0"/>
        </w:rPr>
        <w:t>44</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45</w:t>
      </w:r>
      <w:r>
        <w:rPr>
          <w:b w:val="0"/>
          <w:i w:val="0"/>
        </w:rPr>
        <w:br/>
      </w:r>
      <w:r>
        <w:rPr>
          <w:b w:val="0"/>
          <w:i w:val="0"/>
        </w:rPr>
        <w:br/>
      </w:r>
      <w:r>
        <w:rPr>
          <w:b w:val="0"/>
          <w:i w:val="0"/>
        </w:rPr>
        <w:t>36</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Từ nhà Văn hóa xóm 2 theo Quốc lộ 34 đến hết nhà bà Hoàng Thị Vì (thửa đất số 43, tờ bản đồ số 360 (tờ 79 cũ)) (xóm 3) và theo đường lên trụ sở UBND xã Nguyên Bình đến hết nhà ông Hoàng Kế Vĩnh (thửa đất số 76, tờ bản đồ số 361 (tờ 80 cũ) (xóm 3)</w:t>
      </w:r>
      <w:r>
        <w:rPr>
          <w:b w:val="0"/>
          <w:i w:val="0"/>
        </w:rPr>
        <w:br/>
      </w:r>
      <w:r>
        <w:rPr>
          <w:b w:val="0"/>
          <w:i w:val="0"/>
        </w:rPr>
        <w:br/>
      </w:r>
      <w:r>
        <w:rPr>
          <w:b w:val="0"/>
          <w:i w:val="0"/>
        </w:rPr>
        <w:t>2.674</w:t>
      </w:r>
      <w:r>
        <w:rPr>
          <w:b w:val="0"/>
          <w:i w:val="0"/>
        </w:rPr>
        <w:br/>
      </w:r>
      <w:r>
        <w:rPr>
          <w:b w:val="0"/>
          <w:i w:val="0"/>
        </w:rPr>
        <w:br/>
      </w:r>
      <w:r>
        <w:rPr>
          <w:b w:val="0"/>
          <w:i w:val="0"/>
        </w:rPr>
        <w:t>2.006</w:t>
      </w:r>
      <w:r>
        <w:rPr>
          <w:b w:val="0"/>
          <w:i w:val="0"/>
        </w:rPr>
        <w:br/>
      </w:r>
      <w:r>
        <w:rPr>
          <w:b w:val="0"/>
          <w:i w:val="0"/>
        </w:rPr>
        <w:br/>
      </w:r>
      <w:r>
        <w:rPr>
          <w:b w:val="0"/>
          <w:i w:val="0"/>
        </w:rPr>
        <w:t>1.504</w:t>
      </w:r>
      <w:r>
        <w:rPr>
          <w:b w:val="0"/>
          <w:i w:val="0"/>
        </w:rPr>
        <w:br/>
      </w:r>
      <w:r>
        <w:rPr>
          <w:b w:val="0"/>
          <w:i w:val="0"/>
        </w:rPr>
        <w:br/>
      </w:r>
      <w:r>
        <w:rPr>
          <w:b w:val="0"/>
          <w:i w:val="0"/>
        </w:rPr>
        <w:t>1.203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Từ nhà Văn hóa xóm 2 theo Quốc lộ 34 đến hết nhà ông Trương Mạnh Sào (thửa đất số 15, tờ bản đồ số 366 (tờ 85 cũ) (xóm 1)</w:t>
      </w:r>
      <w:r>
        <w:rPr>
          <w:b w:val="0"/>
          <w:i w:val="0"/>
        </w:rPr>
        <w:br/>
      </w:r>
      <w:r>
        <w:rPr>
          <w:b w:val="0"/>
          <w:i w:val="0"/>
        </w:rPr>
        <w:br/>
      </w:r>
      <w:r>
        <w:rPr>
          <w:b w:val="0"/>
          <w:i w:val="0"/>
        </w:rPr>
        <w:t>1.825</w:t>
      </w:r>
      <w:r>
        <w:rPr>
          <w:b w:val="0"/>
          <w:i w:val="0"/>
        </w:rPr>
        <w:br/>
      </w:r>
      <w:r>
        <w:rPr>
          <w:b w:val="0"/>
          <w:i w:val="0"/>
        </w:rPr>
        <w:br/>
      </w:r>
      <w:r>
        <w:rPr>
          <w:b w:val="0"/>
          <w:i w:val="0"/>
        </w:rPr>
        <w:t>1.369</w:t>
      </w:r>
      <w:r>
        <w:rPr>
          <w:b w:val="0"/>
          <w:i w:val="0"/>
        </w:rPr>
        <w:br/>
      </w:r>
      <w:r>
        <w:rPr>
          <w:b w:val="0"/>
          <w:i w:val="0"/>
        </w:rPr>
        <w:br/>
      </w:r>
      <w:r>
        <w:rPr>
          <w:b w:val="0"/>
          <w:i w:val="0"/>
        </w:rPr>
        <w:t>1.026</w:t>
      </w:r>
      <w:r>
        <w:rPr>
          <w:b w:val="0"/>
          <w:i w:val="0"/>
        </w:rPr>
        <w:br/>
      </w:r>
      <w:r>
        <w:rPr>
          <w:b w:val="0"/>
          <w:i w:val="0"/>
        </w:rPr>
        <w:br/>
      </w:r>
      <w:r>
        <w:rPr>
          <w:b w:val="0"/>
          <w:i w:val="0"/>
        </w:rPr>
        <w:t>821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tiếp giáp nhà bà Hoàng Thị Vì (thửa đất số 43, tờ bản đồ số 360 (tờ 79 cũ)) (xóm 3) theo Quốc lộ 34 đến hết cây xăng Đại Lợi</w:t>
      </w:r>
      <w:r>
        <w:rPr>
          <w:b w:val="0"/>
          <w:i w:val="0"/>
        </w:rPr>
        <w:br/>
      </w:r>
      <w:r>
        <w:rPr>
          <w:b w:val="0"/>
          <w:i w:val="0"/>
        </w:rPr>
        <w:br/>
      </w:r>
      <w:r>
        <w:rPr>
          <w:b w:val="0"/>
          <w:i w:val="0"/>
        </w:rPr>
        <w:t>1.825</w:t>
      </w:r>
      <w:r>
        <w:rPr>
          <w:b w:val="0"/>
          <w:i w:val="0"/>
        </w:rPr>
        <w:br/>
      </w:r>
      <w:r>
        <w:rPr>
          <w:b w:val="0"/>
          <w:i w:val="0"/>
        </w:rPr>
        <w:br/>
      </w:r>
      <w:r>
        <w:rPr>
          <w:b w:val="0"/>
          <w:i w:val="0"/>
        </w:rPr>
        <w:t>1.369</w:t>
      </w:r>
      <w:r>
        <w:rPr>
          <w:b w:val="0"/>
          <w:i w:val="0"/>
        </w:rPr>
        <w:br/>
      </w:r>
      <w:r>
        <w:rPr>
          <w:b w:val="0"/>
          <w:i w:val="0"/>
        </w:rPr>
        <w:br/>
      </w:r>
      <w:r>
        <w:rPr>
          <w:b w:val="0"/>
          <w:i w:val="0"/>
        </w:rPr>
        <w:t>1.026</w:t>
      </w:r>
      <w:r>
        <w:rPr>
          <w:b w:val="0"/>
          <w:i w:val="0"/>
        </w:rPr>
        <w:br/>
      </w:r>
      <w:r>
        <w:rPr>
          <w:b w:val="0"/>
          <w:i w:val="0"/>
        </w:rPr>
        <w:br/>
      </w:r>
      <w:r>
        <w:rPr>
          <w:b w:val="0"/>
          <w:i w:val="0"/>
        </w:rPr>
        <w:t>821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tiếp giáp nhà ông Hoàng Kế Vĩnh (thửa đất số 76, tờ bản đồ số 361 (tờ 80 cũ)) (xóm 3), theo đường lên trụ sở UBND xã Nguyên Bình đến hết nhà ông Hoàng Văn Tuân (thửa đất số 151, tờ bản đồ số 360 (tờ 79 cũ)) (xóm 3)</w:t>
      </w:r>
      <w:r>
        <w:rPr>
          <w:b w:val="0"/>
          <w:i w:val="0"/>
        </w:rPr>
        <w:br/>
      </w:r>
      <w:r>
        <w:rPr>
          <w:b w:val="0"/>
          <w:i w:val="0"/>
        </w:rPr>
        <w:br/>
      </w:r>
      <w:r>
        <w:rPr>
          <w:b w:val="0"/>
          <w:i w:val="0"/>
        </w:rPr>
        <w:t>1.825</w:t>
      </w:r>
      <w:r>
        <w:rPr>
          <w:b w:val="0"/>
          <w:i w:val="0"/>
        </w:rPr>
        <w:br/>
      </w:r>
      <w:r>
        <w:rPr>
          <w:b w:val="0"/>
          <w:i w:val="0"/>
        </w:rPr>
        <w:br/>
      </w:r>
      <w:r>
        <w:rPr>
          <w:b w:val="0"/>
          <w:i w:val="0"/>
        </w:rPr>
        <w:t>1.369</w:t>
      </w:r>
      <w:r>
        <w:rPr>
          <w:b w:val="0"/>
          <w:i w:val="0"/>
        </w:rPr>
        <w:br/>
      </w:r>
      <w:r>
        <w:rPr>
          <w:b w:val="0"/>
          <w:i w:val="0"/>
        </w:rPr>
        <w:br/>
      </w:r>
      <w:r>
        <w:rPr>
          <w:b w:val="0"/>
          <w:i w:val="0"/>
        </w:rPr>
        <w:t>1.026</w:t>
      </w:r>
      <w:r>
        <w:rPr>
          <w:b w:val="0"/>
          <w:i w:val="0"/>
        </w:rPr>
        <w:br/>
      </w:r>
      <w:r>
        <w:rPr>
          <w:b w:val="0"/>
          <w:i w:val="0"/>
        </w:rPr>
        <w:br/>
      </w:r>
      <w:r>
        <w:rPr>
          <w:b w:val="0"/>
          <w:i w:val="0"/>
        </w:rPr>
        <w:t>821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Từ Trung tâm bưu chính viễn thông Nguyên Bình theo đường lên trụ sở ban chỉ huy quân sự xã đến hết trụ sở ban chỉ huy quân sự Nguyên Bình</w:t>
      </w:r>
      <w:r>
        <w:rPr>
          <w:b w:val="0"/>
          <w:i w:val="0"/>
        </w:rPr>
        <w:br/>
      </w:r>
      <w:r>
        <w:rPr>
          <w:b w:val="0"/>
          <w:i w:val="0"/>
        </w:rPr>
        <w:br/>
      </w:r>
      <w:r>
        <w:rPr>
          <w:b w:val="0"/>
          <w:i w:val="0"/>
        </w:rPr>
        <w:t>1.825</w:t>
      </w:r>
      <w:r>
        <w:rPr>
          <w:b w:val="0"/>
          <w:i w:val="0"/>
        </w:rPr>
        <w:br/>
      </w:r>
      <w:r>
        <w:rPr>
          <w:b w:val="0"/>
          <w:i w:val="0"/>
        </w:rPr>
        <w:br/>
      </w:r>
      <w:r>
        <w:rPr>
          <w:b w:val="0"/>
          <w:i w:val="0"/>
        </w:rPr>
        <w:t>1.369</w:t>
      </w:r>
      <w:r>
        <w:rPr>
          <w:b w:val="0"/>
          <w:i w:val="0"/>
        </w:rPr>
        <w:br/>
      </w:r>
      <w:r>
        <w:rPr>
          <w:b w:val="0"/>
          <w:i w:val="0"/>
        </w:rPr>
        <w:br/>
      </w:r>
      <w:r>
        <w:rPr>
          <w:b w:val="0"/>
          <w:i w:val="0"/>
        </w:rPr>
        <w:t>1.026</w:t>
      </w:r>
      <w:r>
        <w:rPr>
          <w:b w:val="0"/>
          <w:i w:val="0"/>
        </w:rPr>
        <w:br/>
      </w:r>
      <w:r>
        <w:rPr>
          <w:b w:val="0"/>
          <w:i w:val="0"/>
        </w:rPr>
        <w:br/>
      </w:r>
      <w:r>
        <w:rPr>
          <w:b w:val="0"/>
          <w:i w:val="0"/>
        </w:rPr>
        <w:t>821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vị trí đất mặt tiền đường xung quanh đình chợ</w:t>
      </w:r>
      <w:r>
        <w:rPr>
          <w:b w:val="0"/>
          <w:i w:val="0"/>
        </w:rPr>
        <w:br/>
      </w:r>
      <w:r>
        <w:rPr>
          <w:b w:val="0"/>
          <w:i w:val="0"/>
        </w:rPr>
        <w:br/>
      </w:r>
      <w:r>
        <w:rPr>
          <w:b w:val="0"/>
          <w:i w:val="0"/>
        </w:rPr>
        <w:t>1.825</w:t>
      </w:r>
      <w:r>
        <w:rPr>
          <w:b w:val="0"/>
          <w:i w:val="0"/>
        </w:rPr>
        <w:br/>
      </w:r>
      <w:r>
        <w:rPr>
          <w:b w:val="0"/>
          <w:i w:val="0"/>
        </w:rPr>
        <w:br/>
      </w:r>
      <w:r>
        <w:rPr>
          <w:b w:val="0"/>
          <w:i w:val="0"/>
        </w:rPr>
        <w:t>1.369</w:t>
      </w:r>
      <w:r>
        <w:rPr>
          <w:b w:val="0"/>
          <w:i w:val="0"/>
        </w:rPr>
        <w:br/>
      </w:r>
      <w:r>
        <w:rPr>
          <w:b w:val="0"/>
          <w:i w:val="0"/>
        </w:rPr>
        <w:br/>
      </w:r>
      <w:r>
        <w:rPr>
          <w:b w:val="0"/>
          <w:i w:val="0"/>
        </w:rPr>
        <w:t>1.026</w:t>
      </w:r>
      <w:r>
        <w:rPr>
          <w:b w:val="0"/>
          <w:i w:val="0"/>
        </w:rPr>
        <w:br/>
      </w:r>
      <w:r>
        <w:rPr>
          <w:b w:val="0"/>
          <w:i w:val="0"/>
        </w:rPr>
        <w:br/>
      </w:r>
      <w:r>
        <w:rPr>
          <w:b w:val="0"/>
          <w:i w:val="0"/>
        </w:rPr>
        <w:t>821</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Từ tiếp giáp nhà ông Trương Mạnh Sào (thửa đất số 15, tờ bản đồ số 366 (tờ 85 cũ) ) (xóm 1) theo Quốc lộ 34 đi thành phố Cao Bằng cũ đến hết nhà bà Lãnh Thị Én (hết thửa đất số 18, tờ bản đồ số 41) xóm Nà Gọn</w:t>
      </w:r>
      <w:r>
        <w:rPr>
          <w:b w:val="0"/>
          <w:i w:val="0"/>
        </w:rPr>
        <w:br/>
      </w:r>
      <w:r>
        <w:rPr>
          <w:b w:val="0"/>
          <w:i w:val="0"/>
        </w:rPr>
        <w:br/>
      </w:r>
      <w:r>
        <w:rPr>
          <w:b w:val="0"/>
          <w:i w:val="0"/>
        </w:rPr>
        <w:t>1.241</w:t>
      </w:r>
      <w:r>
        <w:rPr>
          <w:b w:val="0"/>
          <w:i w:val="0"/>
        </w:rPr>
        <w:br/>
      </w:r>
      <w:r>
        <w:rPr>
          <w:b w:val="0"/>
          <w:i w:val="0"/>
        </w:rPr>
        <w:br/>
      </w:r>
      <w:r>
        <w:rPr>
          <w:b w:val="0"/>
          <w:i w:val="0"/>
        </w:rPr>
        <w:t>930</w:t>
      </w:r>
      <w:r>
        <w:rPr>
          <w:b w:val="0"/>
          <w:i w:val="0"/>
        </w:rPr>
        <w:br/>
      </w:r>
      <w:r>
        <w:rPr>
          <w:b w:val="0"/>
          <w:i w:val="0"/>
        </w:rPr>
        <w:br/>
      </w:r>
      <w:r>
        <w:rPr>
          <w:b w:val="0"/>
          <w:i w:val="0"/>
        </w:rPr>
        <w:t>698</w:t>
      </w:r>
      <w:r>
        <w:rPr>
          <w:b w:val="0"/>
          <w:i w:val="0"/>
        </w:rPr>
        <w:br/>
      </w:r>
      <w:r>
        <w:rPr>
          <w:b w:val="0"/>
          <w:i w:val="0"/>
        </w:rPr>
        <w:br/>
      </w:r>
      <w:r>
        <w:rPr>
          <w:b w:val="0"/>
          <w:i w:val="0"/>
        </w:rPr>
        <w:t>559</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Từ tiếp giáp nhà bà Lãnh Thị Én (thửa đất số 18, tờ bản đồ số 322 (tờ 41 cũ) xóm Nà Gọn đi thành phố Cao Bằng cũ đến hết nhà ông Mạc Thanh Mến (thửa đất số 159, tờ bản đồ số 322) xóm Nà Gọn</w:t>
      </w:r>
      <w:r>
        <w:rPr>
          <w:b w:val="0"/>
          <w:i w:val="0"/>
        </w:rPr>
        <w:br/>
      </w:r>
      <w:r>
        <w:rPr>
          <w:b w:val="0"/>
          <w:i w:val="0"/>
        </w:rPr>
        <w:br/>
      </w:r>
      <w:r>
        <w:rPr>
          <w:b w:val="0"/>
          <w:i w:val="0"/>
        </w:rPr>
        <w:t>897</w:t>
      </w:r>
      <w:r>
        <w:rPr>
          <w:b w:val="0"/>
          <w:i w:val="0"/>
        </w:rPr>
        <w:br/>
      </w:r>
      <w:r>
        <w:rPr>
          <w:b w:val="0"/>
          <w:i w:val="0"/>
        </w:rPr>
        <w:br/>
      </w:r>
      <w:r>
        <w:rPr>
          <w:b w:val="0"/>
          <w:i w:val="0"/>
        </w:rPr>
        <w:t>673</w:t>
      </w:r>
      <w:r>
        <w:rPr>
          <w:b w:val="0"/>
          <w:i w:val="0"/>
        </w:rPr>
        <w:br/>
      </w:r>
      <w:r>
        <w:rPr>
          <w:b w:val="0"/>
          <w:i w:val="0"/>
        </w:rPr>
        <w:br/>
      </w:r>
      <w:r>
        <w:rPr>
          <w:b w:val="0"/>
          <w:i w:val="0"/>
        </w:rPr>
        <w:t>505</w:t>
      </w:r>
      <w:r>
        <w:rPr>
          <w:b w:val="0"/>
          <w:i w:val="0"/>
        </w:rPr>
        <w:br/>
      </w:r>
      <w:r>
        <w:rPr>
          <w:b w:val="0"/>
          <w:i w:val="0"/>
        </w:rPr>
        <w:br/>
      </w:r>
      <w:r>
        <w:rPr>
          <w:b w:val="0"/>
          <w:i w:val="0"/>
        </w:rPr>
        <w:t>403</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Từ nhà ông Hà Văn Tuấn (thửa đất số 750, tờ bản đồ số 312 (tờ 31 cũ) xóm Pác Măn theo đường tránh Quốc Lộ 34 đến ngã ba xóm Nà Gọn</w:t>
      </w:r>
      <w:r>
        <w:rPr>
          <w:b w:val="0"/>
          <w:i w:val="0"/>
        </w:rPr>
        <w:br/>
      </w:r>
      <w:r>
        <w:rPr>
          <w:b w:val="0"/>
          <w:i w:val="0"/>
        </w:rPr>
        <w:br/>
      </w:r>
      <w:r>
        <w:rPr>
          <w:b w:val="0"/>
          <w:i w:val="0"/>
        </w:rPr>
        <w:t>897</w:t>
      </w:r>
      <w:r>
        <w:rPr>
          <w:b w:val="0"/>
          <w:i w:val="0"/>
        </w:rPr>
        <w:br/>
      </w:r>
      <w:r>
        <w:rPr>
          <w:b w:val="0"/>
          <w:i w:val="0"/>
        </w:rPr>
        <w:br/>
      </w:r>
      <w:r>
        <w:rPr>
          <w:b w:val="0"/>
          <w:i w:val="0"/>
        </w:rPr>
        <w:t>673</w:t>
      </w:r>
      <w:r>
        <w:rPr>
          <w:b w:val="0"/>
          <w:i w:val="0"/>
        </w:rPr>
        <w:br/>
      </w:r>
      <w:r>
        <w:rPr>
          <w:b w:val="0"/>
          <w:i w:val="0"/>
        </w:rPr>
        <w:br/>
      </w:r>
      <w:r>
        <w:rPr>
          <w:b w:val="0"/>
          <w:i w:val="0"/>
        </w:rPr>
        <w:t>505</w:t>
      </w:r>
      <w:r>
        <w:rPr>
          <w:b w:val="0"/>
          <w:i w:val="0"/>
        </w:rPr>
        <w:br/>
      </w:r>
      <w:r>
        <w:rPr>
          <w:b w:val="0"/>
          <w:i w:val="0"/>
        </w:rPr>
        <w:br/>
      </w:r>
      <w:r>
        <w:rPr>
          <w:b w:val="0"/>
          <w:i w:val="0"/>
        </w:rPr>
        <w:t>403</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Từ tiếp giáp cây xăng Đại Lợi theo Quốc lộ 34 đến hết nhà ông Hoàng Văn Bằng (thửa đất số 2, tờ bản đồ số 348 (tờ bản đồ 67 cũ Thị trấn Nguyên Bình)).</w:t>
      </w:r>
      <w:r>
        <w:rPr>
          <w:b w:val="0"/>
          <w:i w:val="0"/>
        </w:rPr>
        <w:br/>
      </w:r>
      <w:r>
        <w:rPr>
          <w:b w:val="0"/>
          <w:i w:val="0"/>
        </w:rPr>
        <w:br/>
      </w:r>
      <w:r>
        <w:rPr>
          <w:b w:val="0"/>
          <w:i w:val="0"/>
        </w:rPr>
        <w:t>897</w:t>
      </w:r>
      <w:r>
        <w:rPr>
          <w:b w:val="0"/>
          <w:i w:val="0"/>
        </w:rPr>
        <w:br/>
      </w:r>
      <w:r>
        <w:rPr>
          <w:b w:val="0"/>
          <w:i w:val="0"/>
        </w:rPr>
        <w:br/>
      </w:r>
      <w:r>
        <w:rPr>
          <w:b w:val="0"/>
          <w:i w:val="0"/>
        </w:rPr>
        <w:t>673</w:t>
      </w:r>
      <w:r>
        <w:rPr>
          <w:b w:val="0"/>
          <w:i w:val="0"/>
        </w:rPr>
        <w:br/>
      </w:r>
      <w:r>
        <w:rPr>
          <w:b w:val="0"/>
          <w:i w:val="0"/>
        </w:rPr>
        <w:br/>
      </w:r>
      <w:r>
        <w:rPr>
          <w:b w:val="0"/>
          <w:i w:val="0"/>
        </w:rPr>
        <w:t>505</w:t>
      </w:r>
      <w:r>
        <w:rPr>
          <w:b w:val="0"/>
          <w:i w:val="0"/>
        </w:rPr>
        <w:br/>
      </w:r>
      <w:r>
        <w:rPr>
          <w:b w:val="0"/>
          <w:i w:val="0"/>
        </w:rPr>
        <w:br/>
      </w:r>
      <w:r>
        <w:rPr>
          <w:b w:val="0"/>
          <w:i w:val="0"/>
        </w:rPr>
        <w:t>403</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Từ nhà ông Hà Văn Tuấn (thửa đất số 750, tờ bản đồ số 312 (tờ 31 cũ)) dọc theo đường tránh Quốc Lộ 34 đến thửa đất số 328, tờ bản đồ số 253 (tờ bản đồ 53, xã Thể Dục cũ)</w:t>
      </w:r>
      <w:r>
        <w:rPr>
          <w:b w:val="0"/>
          <w:i w:val="0"/>
        </w:rPr>
        <w:br/>
      </w:r>
      <w:r>
        <w:rPr>
          <w:b w:val="0"/>
          <w:i w:val="0"/>
        </w:rPr>
        <w:br/>
      </w:r>
      <w:r>
        <w:rPr>
          <w:b w:val="0"/>
          <w:i w:val="0"/>
        </w:rPr>
        <w:t>649</w:t>
      </w:r>
      <w:r>
        <w:rPr>
          <w:b w:val="0"/>
          <w:i w:val="0"/>
        </w:rPr>
        <w:br/>
      </w:r>
      <w:r>
        <w:rPr>
          <w:b w:val="0"/>
          <w:i w:val="0"/>
        </w:rPr>
        <w:br/>
      </w:r>
      <w:r>
        <w:rPr>
          <w:b w:val="0"/>
          <w:i w:val="0"/>
        </w:rPr>
        <w:t>486</w:t>
      </w:r>
      <w:r>
        <w:rPr>
          <w:b w:val="0"/>
          <w:i w:val="0"/>
        </w:rPr>
        <w:br/>
      </w:r>
      <w:r>
        <w:rPr>
          <w:b w:val="0"/>
          <w:i w:val="0"/>
        </w:rPr>
        <w:br/>
      </w:r>
      <w:r>
        <w:rPr>
          <w:b w:val="0"/>
          <w:i w:val="0"/>
        </w:rPr>
        <w:t>365</w:t>
      </w:r>
      <w:r>
        <w:rPr>
          <w:b w:val="0"/>
          <w:i w:val="0"/>
        </w:rPr>
        <w:br/>
      </w:r>
      <w:r>
        <w:rPr>
          <w:b w:val="0"/>
          <w:i w:val="0"/>
        </w:rPr>
        <w:br/>
      </w:r>
      <w:r>
        <w:rPr>
          <w:b w:val="0"/>
          <w:i w:val="0"/>
        </w:rPr>
        <w:t>292</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Từ tiếp giáp nhà văn hóa xóm 2 đến hết trường THPT Nguyên Bình</w:t>
      </w:r>
      <w:r>
        <w:rPr>
          <w:b w:val="0"/>
          <w:i w:val="0"/>
        </w:rPr>
        <w:br/>
      </w:r>
      <w:r>
        <w:rPr>
          <w:b w:val="0"/>
          <w:i w:val="0"/>
        </w:rPr>
        <w:br/>
      </w:r>
      <w:r>
        <w:rPr>
          <w:b w:val="0"/>
          <w:i w:val="0"/>
        </w:rPr>
        <w:t>649</w:t>
      </w:r>
      <w:r>
        <w:rPr>
          <w:b w:val="0"/>
          <w:i w:val="0"/>
        </w:rPr>
        <w:br/>
      </w:r>
      <w:r>
        <w:rPr>
          <w:b w:val="0"/>
          <w:i w:val="0"/>
        </w:rPr>
        <w:br/>
      </w:r>
      <w:r>
        <w:rPr>
          <w:b w:val="0"/>
          <w:i w:val="0"/>
        </w:rPr>
        <w:t>486</w:t>
      </w:r>
      <w:r>
        <w:rPr>
          <w:b w:val="0"/>
          <w:i w:val="0"/>
        </w:rPr>
        <w:br/>
      </w:r>
      <w:r>
        <w:rPr>
          <w:b w:val="0"/>
          <w:i w:val="0"/>
        </w:rPr>
        <w:br/>
      </w:r>
      <w:r>
        <w:rPr>
          <w:b w:val="0"/>
          <w:i w:val="0"/>
        </w:rPr>
        <w:t>365</w:t>
      </w:r>
      <w:r>
        <w:rPr>
          <w:b w:val="0"/>
          <w:i w:val="0"/>
        </w:rPr>
        <w:br/>
      </w:r>
      <w:r>
        <w:rPr>
          <w:b w:val="0"/>
          <w:i w:val="0"/>
        </w:rPr>
        <w:br/>
      </w:r>
      <w:r>
        <w:rPr>
          <w:b w:val="0"/>
          <w:i w:val="0"/>
        </w:rPr>
        <w:t>292</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Từ tiếp giáp nhà bà Nguyễn Thị Nguyên (thửa đất số 147, tờ bản đồ số 361 (tờ 80 cũ)) (xóm 3) đến hết Trạm xử lý nước</w:t>
      </w:r>
      <w:r>
        <w:rPr>
          <w:b w:val="0"/>
          <w:i w:val="0"/>
        </w:rPr>
        <w:br/>
      </w:r>
      <w:r>
        <w:rPr>
          <w:b w:val="0"/>
          <w:i w:val="0"/>
        </w:rPr>
        <w:br/>
      </w:r>
      <w:r>
        <w:rPr>
          <w:b w:val="0"/>
          <w:i w:val="0"/>
        </w:rPr>
        <w:t>649</w:t>
      </w:r>
      <w:r>
        <w:rPr>
          <w:b w:val="0"/>
          <w:i w:val="0"/>
        </w:rPr>
        <w:br/>
      </w:r>
      <w:r>
        <w:rPr>
          <w:b w:val="0"/>
          <w:i w:val="0"/>
        </w:rPr>
        <w:br/>
      </w:r>
      <w:r>
        <w:rPr>
          <w:b w:val="0"/>
          <w:i w:val="0"/>
        </w:rPr>
        <w:t>486</w:t>
      </w:r>
      <w:r>
        <w:rPr>
          <w:b w:val="0"/>
          <w:i w:val="0"/>
        </w:rPr>
        <w:br/>
      </w:r>
      <w:r>
        <w:rPr>
          <w:b w:val="0"/>
          <w:i w:val="0"/>
        </w:rPr>
        <w:br/>
      </w:r>
      <w:r>
        <w:rPr>
          <w:b w:val="0"/>
          <w:i w:val="0"/>
        </w:rPr>
        <w:t>365</w:t>
      </w:r>
      <w:r>
        <w:rPr>
          <w:b w:val="0"/>
          <w:i w:val="0"/>
        </w:rPr>
        <w:br/>
      </w:r>
      <w:r>
        <w:rPr>
          <w:b w:val="0"/>
          <w:i w:val="0"/>
        </w:rPr>
        <w:br/>
      </w:r>
      <w:r>
        <w:rPr>
          <w:b w:val="0"/>
          <w:i w:val="0"/>
        </w:rPr>
        <w:t>292</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Từ nhà bà Nguyễn Thị Nguyên (thửa đất số 147, tờ bản đồ số 361 (tờ 80 cũ) (xóm 3) đến hết nhà bà Lưu Thị Điệp (thửa đất số 163, tờ bản đồ số 361) (xóm 3)</w:t>
      </w:r>
      <w:r>
        <w:rPr>
          <w:b w:val="0"/>
          <w:i w:val="0"/>
        </w:rPr>
        <w:br/>
      </w:r>
      <w:r>
        <w:rPr>
          <w:b w:val="0"/>
          <w:i w:val="0"/>
        </w:rPr>
        <w:br/>
      </w:r>
      <w:r>
        <w:rPr>
          <w:b w:val="0"/>
          <w:i w:val="0"/>
        </w:rPr>
        <w:t>649</w:t>
      </w:r>
      <w:r>
        <w:rPr>
          <w:b w:val="0"/>
          <w:i w:val="0"/>
        </w:rPr>
        <w:br/>
      </w:r>
      <w:r>
        <w:rPr>
          <w:b w:val="0"/>
          <w:i w:val="0"/>
        </w:rPr>
        <w:br/>
      </w:r>
      <w:r>
        <w:rPr>
          <w:b w:val="0"/>
          <w:i w:val="0"/>
        </w:rPr>
        <w:t>486</w:t>
      </w:r>
      <w:r>
        <w:rPr>
          <w:b w:val="0"/>
          <w:i w:val="0"/>
        </w:rPr>
        <w:br/>
      </w:r>
      <w:r>
        <w:rPr>
          <w:b w:val="0"/>
          <w:i w:val="0"/>
        </w:rPr>
        <w:br/>
      </w:r>
      <w:r>
        <w:rPr>
          <w:b w:val="0"/>
          <w:i w:val="0"/>
        </w:rPr>
        <w:t>365</w:t>
      </w:r>
      <w:r>
        <w:rPr>
          <w:b w:val="0"/>
          <w:i w:val="0"/>
        </w:rPr>
        <w:br/>
      </w:r>
      <w:r>
        <w:rPr>
          <w:b w:val="0"/>
          <w:i w:val="0"/>
        </w:rPr>
        <w:br/>
      </w:r>
      <w:r>
        <w:rPr>
          <w:b w:val="0"/>
          <w:i w:val="0"/>
        </w:rPr>
        <w:t>292</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Từ tiếp giáp nhà bà Nguyễn Thị Nguyên (thửa đất số 147, tờ bản đồ số 361 (tờ 80 cũ)) (xóm 3) đến hết trường Nội trú</w:t>
      </w:r>
      <w:r>
        <w:rPr>
          <w:b w:val="0"/>
          <w:i w:val="0"/>
        </w:rPr>
        <w:br/>
      </w:r>
      <w:r>
        <w:rPr>
          <w:b w:val="0"/>
          <w:i w:val="0"/>
        </w:rPr>
        <w:br/>
      </w:r>
      <w:r>
        <w:rPr>
          <w:b w:val="0"/>
          <w:i w:val="0"/>
        </w:rPr>
        <w:t>649</w:t>
      </w:r>
      <w:r>
        <w:rPr>
          <w:b w:val="0"/>
          <w:i w:val="0"/>
        </w:rPr>
        <w:br/>
      </w:r>
      <w:r>
        <w:rPr>
          <w:b w:val="0"/>
          <w:i w:val="0"/>
        </w:rPr>
        <w:br/>
      </w:r>
      <w:r>
        <w:rPr>
          <w:b w:val="0"/>
          <w:i w:val="0"/>
        </w:rPr>
        <w:t>486</w:t>
      </w:r>
      <w:r>
        <w:rPr>
          <w:b w:val="0"/>
          <w:i w:val="0"/>
        </w:rPr>
        <w:br/>
      </w:r>
      <w:r>
        <w:rPr>
          <w:b w:val="0"/>
          <w:i w:val="0"/>
        </w:rPr>
        <w:br/>
      </w:r>
      <w:r>
        <w:rPr>
          <w:b w:val="0"/>
          <w:i w:val="0"/>
        </w:rPr>
        <w:t>365</w:t>
      </w:r>
      <w:r>
        <w:rPr>
          <w:b w:val="0"/>
          <w:i w:val="0"/>
        </w:rPr>
        <w:br/>
      </w:r>
      <w:r>
        <w:rPr>
          <w:b w:val="0"/>
          <w:i w:val="0"/>
        </w:rPr>
        <w:br/>
      </w:r>
      <w:r>
        <w:rPr>
          <w:b w:val="0"/>
          <w:i w:val="0"/>
        </w:rPr>
        <w:t>292</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Từ tiếp giáp nhà ông Hoàng Văn Tuân (thửa đất số 151, tờ bản đồ số 360 (tờ 79 cũ)) (xóm 3) đến hết nhà văn hóa xóm Bản Luộc</w:t>
      </w:r>
      <w:r>
        <w:rPr>
          <w:b w:val="0"/>
          <w:i w:val="0"/>
        </w:rPr>
        <w:br/>
      </w:r>
      <w:r>
        <w:rPr>
          <w:b w:val="0"/>
          <w:i w:val="0"/>
        </w:rPr>
        <w:br/>
      </w:r>
      <w:r>
        <w:rPr>
          <w:b w:val="0"/>
          <w:i w:val="0"/>
        </w:rPr>
        <w:t>649</w:t>
      </w:r>
      <w:r>
        <w:rPr>
          <w:b w:val="0"/>
          <w:i w:val="0"/>
        </w:rPr>
        <w:br/>
      </w:r>
      <w:r>
        <w:rPr>
          <w:b w:val="0"/>
          <w:i w:val="0"/>
        </w:rPr>
        <w:br/>
      </w:r>
      <w:r>
        <w:rPr>
          <w:b w:val="0"/>
          <w:i w:val="0"/>
        </w:rPr>
        <w:t>486</w:t>
      </w:r>
      <w:r>
        <w:rPr>
          <w:b w:val="0"/>
          <w:i w:val="0"/>
        </w:rPr>
        <w:br/>
      </w:r>
      <w:r>
        <w:rPr>
          <w:b w:val="0"/>
          <w:i w:val="0"/>
        </w:rPr>
        <w:br/>
      </w:r>
      <w:r>
        <w:rPr>
          <w:b w:val="0"/>
          <w:i w:val="0"/>
        </w:rPr>
        <w:t>365</w:t>
      </w:r>
      <w:r>
        <w:rPr>
          <w:b w:val="0"/>
          <w:i w:val="0"/>
        </w:rPr>
        <w:br/>
      </w:r>
      <w:r>
        <w:rPr>
          <w:b w:val="0"/>
          <w:i w:val="0"/>
        </w:rPr>
        <w:br/>
      </w:r>
      <w:r>
        <w:rPr>
          <w:b w:val="0"/>
          <w:i w:val="0"/>
        </w:rPr>
        <w:t>292</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Từ ngã ba cổng phụ UBND xã Nguyên Bình đến hết nhà bà Nông Thị Vĩnh (thửa đất số 237, tờ bản đồ số 360 (tờ 79 cũ)) (xóm 3)</w:t>
      </w:r>
      <w:r>
        <w:rPr>
          <w:b w:val="0"/>
          <w:i w:val="0"/>
        </w:rPr>
        <w:br/>
      </w:r>
      <w:r>
        <w:rPr>
          <w:b w:val="0"/>
          <w:i w:val="0"/>
        </w:rPr>
        <w:br/>
      </w:r>
      <w:r>
        <w:rPr>
          <w:b w:val="0"/>
          <w:i w:val="0"/>
        </w:rPr>
        <w:t>649</w:t>
      </w:r>
      <w:r>
        <w:rPr>
          <w:b w:val="0"/>
          <w:i w:val="0"/>
        </w:rPr>
        <w:br/>
      </w:r>
      <w:r>
        <w:rPr>
          <w:b w:val="0"/>
          <w:i w:val="0"/>
        </w:rPr>
        <w:br/>
      </w:r>
      <w:r>
        <w:rPr>
          <w:b w:val="0"/>
          <w:i w:val="0"/>
        </w:rPr>
        <w:t>486</w:t>
      </w:r>
      <w:r>
        <w:rPr>
          <w:b w:val="0"/>
          <w:i w:val="0"/>
        </w:rPr>
        <w:br/>
      </w:r>
      <w:r>
        <w:rPr>
          <w:b w:val="0"/>
          <w:i w:val="0"/>
        </w:rPr>
        <w:br/>
      </w:r>
      <w:r>
        <w:rPr>
          <w:b w:val="0"/>
          <w:i w:val="0"/>
        </w:rPr>
        <w:t>365</w:t>
      </w:r>
      <w:r>
        <w:rPr>
          <w:b w:val="0"/>
          <w:i w:val="0"/>
        </w:rPr>
        <w:br/>
      </w:r>
      <w:r>
        <w:rPr>
          <w:b w:val="0"/>
          <w:i w:val="0"/>
        </w:rPr>
        <w:br/>
      </w:r>
      <w:r>
        <w:rPr>
          <w:b w:val="0"/>
          <w:i w:val="0"/>
        </w:rPr>
        <w:t>292</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Đất có mặt tiền thuộc đoạn đường từ ngã ba Nà Phiêng, theo đường vào xóm Nà Gọn đến hết đường bê tông</w:t>
      </w:r>
      <w:r>
        <w:rPr>
          <w:b w:val="0"/>
          <w:i w:val="0"/>
        </w:rPr>
        <w:br/>
      </w:r>
      <w:r>
        <w:rPr>
          <w:b w:val="0"/>
          <w:i w:val="0"/>
        </w:rPr>
        <w:br/>
      </w:r>
      <w:r>
        <w:rPr>
          <w:b w:val="0"/>
          <w:i w:val="0"/>
        </w:rPr>
        <w:t>649</w:t>
      </w:r>
      <w:r>
        <w:rPr>
          <w:b w:val="0"/>
          <w:i w:val="0"/>
        </w:rPr>
        <w:br/>
      </w:r>
      <w:r>
        <w:rPr>
          <w:b w:val="0"/>
          <w:i w:val="0"/>
        </w:rPr>
        <w:br/>
      </w:r>
      <w:r>
        <w:rPr>
          <w:b w:val="0"/>
          <w:i w:val="0"/>
        </w:rPr>
        <w:t>486</w:t>
      </w:r>
      <w:r>
        <w:rPr>
          <w:b w:val="0"/>
          <w:i w:val="0"/>
        </w:rPr>
        <w:br/>
      </w:r>
      <w:r>
        <w:rPr>
          <w:b w:val="0"/>
          <w:i w:val="0"/>
        </w:rPr>
        <w:br/>
      </w:r>
      <w:r>
        <w:rPr>
          <w:b w:val="0"/>
          <w:i w:val="0"/>
        </w:rPr>
        <w:t>365</w:t>
      </w:r>
      <w:r>
        <w:rPr>
          <w:b w:val="0"/>
          <w:i w:val="0"/>
        </w:rPr>
        <w:br/>
      </w:r>
      <w:r>
        <w:rPr>
          <w:b w:val="0"/>
          <w:i w:val="0"/>
        </w:rPr>
        <w:br/>
      </w:r>
      <w:r>
        <w:rPr>
          <w:b w:val="0"/>
          <w:i w:val="0"/>
        </w:rPr>
        <w:t>292</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Từ cổng trụ sở Công An điện lực Nguyên Bình đến hết nhà bà Nguyễn Thị Độ (thửa đất số 206, tờ bản đồ số 362 (tờ 81 cũ) (xóm 2)</w:t>
      </w:r>
      <w:r>
        <w:rPr>
          <w:b w:val="0"/>
          <w:i w:val="0"/>
        </w:rPr>
        <w:br/>
      </w:r>
      <w:r>
        <w:rPr>
          <w:b w:val="0"/>
          <w:i w:val="0"/>
        </w:rPr>
        <w:br/>
      </w:r>
      <w:r>
        <w:rPr>
          <w:b w:val="0"/>
          <w:i w:val="0"/>
        </w:rPr>
        <w:t>649</w:t>
      </w:r>
      <w:r>
        <w:rPr>
          <w:b w:val="0"/>
          <w:i w:val="0"/>
        </w:rPr>
        <w:br/>
      </w:r>
      <w:r>
        <w:rPr>
          <w:b w:val="0"/>
          <w:i w:val="0"/>
        </w:rPr>
        <w:br/>
      </w:r>
      <w:r>
        <w:rPr>
          <w:b w:val="0"/>
          <w:i w:val="0"/>
        </w:rPr>
        <w:t>486</w:t>
      </w:r>
      <w:r>
        <w:rPr>
          <w:b w:val="0"/>
          <w:i w:val="0"/>
        </w:rPr>
        <w:br/>
      </w:r>
      <w:r>
        <w:rPr>
          <w:b w:val="0"/>
          <w:i w:val="0"/>
        </w:rPr>
        <w:br/>
      </w:r>
      <w:r>
        <w:rPr>
          <w:b w:val="0"/>
          <w:i w:val="0"/>
        </w:rPr>
        <w:t>365</w:t>
      </w:r>
      <w:r>
        <w:rPr>
          <w:b w:val="0"/>
          <w:i w:val="0"/>
        </w:rPr>
        <w:br/>
      </w:r>
      <w:r>
        <w:rPr>
          <w:b w:val="0"/>
          <w:i w:val="0"/>
        </w:rPr>
        <w:br/>
      </w:r>
      <w:r>
        <w:rPr>
          <w:b w:val="0"/>
          <w:i w:val="0"/>
        </w:rPr>
        <w:t>292</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từ nhà bà Triệu Thị Yến (thửa đất số 400, tờ bản đồ số 321 (tờ 40 cũ) dọc theo tỉnh lộ 216 đi xã Tam Kim đến hết địa phận xã Nguyên Bình</w:t>
      </w:r>
      <w:r>
        <w:rPr>
          <w:b w:val="0"/>
          <w:i w:val="0"/>
        </w:rPr>
        <w:br/>
      </w:r>
      <w:r>
        <w:rPr>
          <w:b w:val="0"/>
          <w:i w:val="0"/>
        </w:rPr>
        <w:br/>
      </w:r>
      <w:r>
        <w:rPr>
          <w:b w:val="0"/>
          <w:i w:val="0"/>
        </w:rPr>
        <w:t>649</w:t>
      </w:r>
      <w:r>
        <w:rPr>
          <w:b w:val="0"/>
          <w:i w:val="0"/>
        </w:rPr>
        <w:br/>
      </w:r>
      <w:r>
        <w:rPr>
          <w:b w:val="0"/>
          <w:i w:val="0"/>
        </w:rPr>
        <w:br/>
      </w:r>
      <w:r>
        <w:rPr>
          <w:b w:val="0"/>
          <w:i w:val="0"/>
        </w:rPr>
        <w:t>486</w:t>
      </w:r>
      <w:r>
        <w:rPr>
          <w:b w:val="0"/>
          <w:i w:val="0"/>
        </w:rPr>
        <w:br/>
      </w:r>
      <w:r>
        <w:rPr>
          <w:b w:val="0"/>
          <w:i w:val="0"/>
        </w:rPr>
        <w:br/>
      </w:r>
      <w:r>
        <w:rPr>
          <w:b w:val="0"/>
          <w:i w:val="0"/>
        </w:rPr>
        <w:t>365</w:t>
      </w:r>
      <w:r>
        <w:rPr>
          <w:b w:val="0"/>
          <w:i w:val="0"/>
        </w:rPr>
        <w:br/>
      </w:r>
      <w:r>
        <w:rPr>
          <w:b w:val="0"/>
          <w:i w:val="0"/>
        </w:rPr>
        <w:br/>
      </w:r>
      <w:r>
        <w:rPr>
          <w:b w:val="0"/>
          <w:i w:val="0"/>
        </w:rPr>
        <w:t>292</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từ nhà ông Hoàng Văn Hanh (thửa đất số 183, tờ bản đồ số 314 (tờ 33 cũ) dọc theo đường nhà máy xi măng cũ đến hết Xưởng trúc 688</w:t>
      </w:r>
      <w:r>
        <w:rPr>
          <w:b w:val="0"/>
          <w:i w:val="0"/>
        </w:rPr>
        <w:br/>
      </w:r>
      <w:r>
        <w:rPr>
          <w:b w:val="0"/>
          <w:i w:val="0"/>
        </w:rPr>
        <w:br/>
      </w:r>
      <w:r>
        <w:rPr>
          <w:b w:val="0"/>
          <w:i w:val="0"/>
        </w:rPr>
        <w:t>649</w:t>
      </w:r>
      <w:r>
        <w:rPr>
          <w:b w:val="0"/>
          <w:i w:val="0"/>
        </w:rPr>
        <w:br/>
      </w:r>
      <w:r>
        <w:rPr>
          <w:b w:val="0"/>
          <w:i w:val="0"/>
        </w:rPr>
        <w:br/>
      </w:r>
      <w:r>
        <w:rPr>
          <w:b w:val="0"/>
          <w:i w:val="0"/>
        </w:rPr>
        <w:t>486</w:t>
      </w:r>
      <w:r>
        <w:rPr>
          <w:b w:val="0"/>
          <w:i w:val="0"/>
        </w:rPr>
        <w:br/>
      </w:r>
      <w:r>
        <w:rPr>
          <w:b w:val="0"/>
          <w:i w:val="0"/>
        </w:rPr>
        <w:br/>
      </w:r>
      <w:r>
        <w:rPr>
          <w:b w:val="0"/>
          <w:i w:val="0"/>
        </w:rPr>
        <w:t>365</w:t>
      </w:r>
      <w:r>
        <w:rPr>
          <w:b w:val="0"/>
          <w:i w:val="0"/>
        </w:rPr>
        <w:br/>
      </w:r>
      <w:r>
        <w:rPr>
          <w:b w:val="0"/>
          <w:i w:val="0"/>
        </w:rPr>
        <w:br/>
      </w:r>
      <w:r>
        <w:rPr>
          <w:b w:val="0"/>
          <w:i w:val="0"/>
        </w:rPr>
        <w:t>292</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đường từ ngã tư xóm Pác Măn Ngoài (cũ) theo đường bê tông vào nhà văn hóa xóm Pác Măn Trong (cũ) thuộc xóm Pác Măn</w:t>
      </w:r>
      <w:r>
        <w:rPr>
          <w:b w:val="0"/>
          <w:i w:val="0"/>
        </w:rPr>
        <w:br/>
      </w:r>
      <w:r>
        <w:rPr>
          <w:b w:val="0"/>
          <w:i w:val="0"/>
        </w:rPr>
        <w:br/>
      </w:r>
      <w:r>
        <w:rPr>
          <w:b w:val="0"/>
          <w:i w:val="0"/>
        </w:rPr>
        <w:t>649</w:t>
      </w:r>
      <w:r>
        <w:rPr>
          <w:b w:val="0"/>
          <w:i w:val="0"/>
        </w:rPr>
        <w:br/>
      </w:r>
      <w:r>
        <w:rPr>
          <w:b w:val="0"/>
          <w:i w:val="0"/>
        </w:rPr>
        <w:br/>
      </w:r>
      <w:r>
        <w:rPr>
          <w:b w:val="0"/>
          <w:i w:val="0"/>
        </w:rPr>
        <w:t>486</w:t>
      </w:r>
      <w:r>
        <w:rPr>
          <w:b w:val="0"/>
          <w:i w:val="0"/>
        </w:rPr>
        <w:br/>
      </w:r>
      <w:r>
        <w:rPr>
          <w:b w:val="0"/>
          <w:i w:val="0"/>
        </w:rPr>
        <w:br/>
      </w:r>
      <w:r>
        <w:rPr>
          <w:b w:val="0"/>
          <w:i w:val="0"/>
        </w:rPr>
        <w:t>365</w:t>
      </w:r>
      <w:r>
        <w:rPr>
          <w:b w:val="0"/>
          <w:i w:val="0"/>
        </w:rPr>
        <w:br/>
      </w:r>
      <w:r>
        <w:rPr>
          <w:b w:val="0"/>
          <w:i w:val="0"/>
        </w:rPr>
        <w:br/>
      </w:r>
      <w:r>
        <w:rPr>
          <w:b w:val="0"/>
          <w:i w:val="0"/>
        </w:rPr>
        <w:t>292</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đường dọc theo bờ sông hai bờ sông Thể Dục đoạn qua thị trấn Nguyên Bình (cũ)</w:t>
      </w:r>
      <w:r>
        <w:rPr>
          <w:b w:val="0"/>
          <w:i w:val="0"/>
        </w:rPr>
        <w:br/>
      </w:r>
      <w:r>
        <w:rPr>
          <w:b w:val="0"/>
          <w:i w:val="0"/>
        </w:rPr>
        <w:br/>
      </w:r>
      <w:r>
        <w:rPr>
          <w:b w:val="0"/>
          <w:i w:val="0"/>
        </w:rPr>
        <w:t>649</w:t>
      </w:r>
      <w:r>
        <w:rPr>
          <w:b w:val="0"/>
          <w:i w:val="0"/>
        </w:rPr>
        <w:br/>
      </w:r>
      <w:r>
        <w:rPr>
          <w:b w:val="0"/>
          <w:i w:val="0"/>
        </w:rPr>
        <w:br/>
      </w:r>
      <w:r>
        <w:rPr>
          <w:b w:val="0"/>
          <w:i w:val="0"/>
        </w:rPr>
        <w:t>486</w:t>
      </w:r>
      <w:r>
        <w:rPr>
          <w:b w:val="0"/>
          <w:i w:val="0"/>
        </w:rPr>
        <w:br/>
      </w:r>
      <w:r>
        <w:rPr>
          <w:b w:val="0"/>
          <w:i w:val="0"/>
        </w:rPr>
        <w:br/>
      </w:r>
      <w:r>
        <w:rPr>
          <w:b w:val="0"/>
          <w:i w:val="0"/>
        </w:rPr>
        <w:t>365</w:t>
      </w:r>
      <w:r>
        <w:rPr>
          <w:b w:val="0"/>
          <w:i w:val="0"/>
        </w:rPr>
        <w:br/>
      </w:r>
      <w:r>
        <w:rPr>
          <w:b w:val="0"/>
          <w:i w:val="0"/>
        </w:rPr>
        <w:br/>
      </w:r>
      <w:r>
        <w:rPr>
          <w:b w:val="0"/>
          <w:i w:val="0"/>
        </w:rPr>
        <w:t>292</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Đoạn đường từ nhà ông Hoàng Văn Bằng (thửa đất số 2, tờ bản đồ số 348 (tờ bản đồ 67 cũ Thị trấn Nguyên Bình)) theo Quốc lộ 34 đến ngã ba (đường rẽ đi xã Triệu Nguyên cũ) đến hết thửa đất số 11, tờ bản đồ số 252 (tờ bản đồ 52 cũ, xã Thể Dục)</w:t>
      </w:r>
      <w:r>
        <w:rPr>
          <w:b w:val="0"/>
          <w:i w:val="0"/>
        </w:rPr>
        <w:br/>
      </w:r>
      <w:r>
        <w:rPr>
          <w:b w:val="0"/>
          <w:i w:val="0"/>
        </w:rPr>
        <w:br/>
      </w:r>
      <w:r>
        <w:rPr>
          <w:b w:val="0"/>
          <w:i w:val="0"/>
        </w:rPr>
        <w:t>556</w:t>
      </w:r>
      <w:r>
        <w:rPr>
          <w:b w:val="0"/>
          <w:i w:val="0"/>
        </w:rPr>
        <w:br/>
      </w:r>
      <w:r>
        <w:rPr>
          <w:b w:val="0"/>
          <w:i w:val="0"/>
        </w:rPr>
        <w:br/>
      </w:r>
      <w:r>
        <w:rPr>
          <w:b w:val="0"/>
          <w:i w:val="0"/>
        </w:rPr>
        <w:t>418</w:t>
      </w:r>
      <w:r>
        <w:rPr>
          <w:b w:val="0"/>
          <w:i w:val="0"/>
        </w:rPr>
        <w:br/>
      </w:r>
      <w:r>
        <w:rPr>
          <w:b w:val="0"/>
          <w:i w:val="0"/>
        </w:rPr>
        <w:br/>
      </w:r>
      <w:r>
        <w:rPr>
          <w:b w:val="0"/>
          <w:i w:val="0"/>
        </w:rPr>
        <w:t>314</w:t>
      </w:r>
      <w:r>
        <w:rPr>
          <w:b w:val="0"/>
          <w:i w:val="0"/>
        </w:rPr>
        <w:br/>
      </w:r>
      <w:r>
        <w:rPr>
          <w:b w:val="0"/>
          <w:i w:val="0"/>
        </w:rPr>
        <w:br/>
      </w:r>
      <w:r>
        <w:rPr>
          <w:b w:val="0"/>
          <w:i w:val="0"/>
        </w:rPr>
        <w:t>251</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Đoạn đường từ nhà bà Phạm Thị Tươi (thửa đất số 01, tờ bản đồ số 49), dọc theo Quốc Lộ 34 đến cầu Tà Sa</w:t>
      </w:r>
      <w:r>
        <w:rPr>
          <w:b w:val="0"/>
          <w:i w:val="0"/>
        </w:rPr>
        <w:br/>
      </w:r>
      <w:r>
        <w:rPr>
          <w:b w:val="0"/>
          <w:i w:val="0"/>
        </w:rPr>
        <w:br/>
      </w:r>
      <w:r>
        <w:rPr>
          <w:b w:val="0"/>
          <w:i w:val="0"/>
        </w:rPr>
        <w:t>445</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201</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Đoạn từ ngã ba Quốc lộ 34 đi xã Triệu Nguyên cũ đến hết nhà ông Hoàng Đức Hòa (Mây) (thửa đất số 134, tờ bản đồ số 242 (tờ 42 cũ)</w:t>
      </w:r>
      <w:r>
        <w:rPr>
          <w:b w:val="0"/>
          <w:i w:val="0"/>
        </w:rPr>
        <w:br/>
      </w:r>
      <w:r>
        <w:rPr>
          <w:b w:val="0"/>
          <w:i w:val="0"/>
        </w:rPr>
        <w:br/>
      </w:r>
      <w:r>
        <w:rPr>
          <w:b w:val="0"/>
          <w:i w:val="0"/>
        </w:rPr>
        <w:t>394</w:t>
      </w:r>
      <w:r>
        <w:rPr>
          <w:b w:val="0"/>
          <w:i w:val="0"/>
        </w:rPr>
        <w:br/>
      </w:r>
      <w:r>
        <w:rPr>
          <w:b w:val="0"/>
          <w:i w:val="0"/>
        </w:rPr>
        <w:br/>
      </w:r>
      <w:r>
        <w:rPr>
          <w:b w:val="0"/>
          <w:i w:val="0"/>
        </w:rPr>
        <w:t>296</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Đoạn từ ngã ba đường đi Triệu Nguyên dọc theo Quốc lộ 34 đến giáp xã Thành Công và xã Tĩnh Túc.</w:t>
      </w:r>
      <w:r>
        <w:rPr>
          <w:b w:val="0"/>
          <w:i w:val="0"/>
        </w:rPr>
        <w:br/>
      </w:r>
      <w:r>
        <w:rPr>
          <w:b w:val="0"/>
          <w:i w:val="0"/>
        </w:rPr>
        <w:br/>
      </w:r>
      <w:r>
        <w:rPr>
          <w:b w:val="0"/>
          <w:i w:val="0"/>
        </w:rPr>
        <w:t>394</w:t>
      </w:r>
      <w:r>
        <w:rPr>
          <w:b w:val="0"/>
          <w:i w:val="0"/>
        </w:rPr>
        <w:br/>
      </w:r>
      <w:r>
        <w:rPr>
          <w:b w:val="0"/>
          <w:i w:val="0"/>
        </w:rPr>
        <w:br/>
      </w:r>
      <w:r>
        <w:rPr>
          <w:b w:val="0"/>
          <w:i w:val="0"/>
        </w:rPr>
        <w:t>296</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Đoạn từ ngã ba Quốc lộ 34 đi xóm Tổng Ngà đến nhà văn hóa xóm Tổng Ngà</w:t>
      </w:r>
      <w:r>
        <w:rPr>
          <w:b w:val="0"/>
          <w:i w:val="0"/>
        </w:rPr>
        <w:br/>
      </w:r>
      <w:r>
        <w:rPr>
          <w:b w:val="0"/>
          <w:i w:val="0"/>
        </w:rPr>
        <w:br/>
      </w:r>
      <w:r>
        <w:rPr>
          <w:b w:val="0"/>
          <w:i w:val="0"/>
        </w:rPr>
        <w:t>394</w:t>
      </w:r>
      <w:r>
        <w:rPr>
          <w:b w:val="0"/>
          <w:i w:val="0"/>
        </w:rPr>
        <w:br/>
      </w:r>
      <w:r>
        <w:rPr>
          <w:b w:val="0"/>
          <w:i w:val="0"/>
        </w:rPr>
        <w:br/>
      </w:r>
      <w:r>
        <w:rPr>
          <w:b w:val="0"/>
          <w:i w:val="0"/>
        </w:rPr>
        <w:t>296</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Đoạn từ ngã ba đường đi xã Triệu Nguyên cũ, đi xóm Phia Bó đến nhà văn hóa xóm Phia Bó (Phia Toọc cũ)</w:t>
      </w:r>
      <w:r>
        <w:rPr>
          <w:b w:val="0"/>
          <w:i w:val="0"/>
        </w:rPr>
        <w:br/>
      </w:r>
      <w:r>
        <w:rPr>
          <w:b w:val="0"/>
          <w:i w:val="0"/>
        </w:rPr>
        <w:br/>
      </w:r>
      <w:r>
        <w:rPr>
          <w:b w:val="0"/>
          <w:i w:val="0"/>
        </w:rPr>
        <w:t>394</w:t>
      </w:r>
      <w:r>
        <w:rPr>
          <w:b w:val="0"/>
          <w:i w:val="0"/>
        </w:rPr>
        <w:br/>
      </w:r>
      <w:r>
        <w:rPr>
          <w:b w:val="0"/>
          <w:i w:val="0"/>
        </w:rPr>
        <w:br/>
      </w:r>
      <w:r>
        <w:rPr>
          <w:b w:val="0"/>
          <w:i w:val="0"/>
        </w:rPr>
        <w:t>296</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Đoạn đường từ ngã ba Pác Bó (xóm Phia Bó) - Triệu Nguyên đi xã Triệu Nguyên đến hết địa giới hành chính xã Nguyên Bình</w:t>
      </w:r>
      <w:r>
        <w:rPr>
          <w:b w:val="0"/>
          <w:i w:val="0"/>
        </w:rPr>
        <w:br/>
      </w:r>
      <w:r>
        <w:rPr>
          <w:b w:val="0"/>
          <w:i w:val="0"/>
        </w:rPr>
        <w:br/>
      </w:r>
      <w:r>
        <w:rPr>
          <w:b w:val="0"/>
          <w:i w:val="0"/>
        </w:rPr>
        <w:t>394</w:t>
      </w:r>
      <w:r>
        <w:rPr>
          <w:b w:val="0"/>
          <w:i w:val="0"/>
        </w:rPr>
        <w:br/>
      </w:r>
      <w:r>
        <w:rPr>
          <w:b w:val="0"/>
          <w:i w:val="0"/>
        </w:rPr>
        <w:br/>
      </w:r>
      <w:r>
        <w:rPr>
          <w:b w:val="0"/>
          <w:i w:val="0"/>
        </w:rPr>
        <w:t>296</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từ ngã ba đường xóm Tổng Ngà đi xóm Lũng Nọi đến nhà bà Bàn Mùi Phin (thửa đất số 5, tờ bản đồ số 214 ( tờ 14 cũ)</w:t>
      </w:r>
      <w:r>
        <w:rPr>
          <w:b w:val="0"/>
          <w:i w:val="0"/>
        </w:rPr>
        <w:br/>
      </w:r>
      <w:r>
        <w:rPr>
          <w:b w:val="0"/>
          <w:i w:val="0"/>
        </w:rPr>
        <w:br/>
      </w:r>
      <w:r>
        <w:rPr>
          <w:b w:val="0"/>
          <w:i w:val="0"/>
        </w:rPr>
        <w:t>394</w:t>
      </w:r>
      <w:r>
        <w:rPr>
          <w:b w:val="0"/>
          <w:i w:val="0"/>
        </w:rPr>
        <w:br/>
      </w:r>
      <w:r>
        <w:rPr>
          <w:b w:val="0"/>
          <w:i w:val="0"/>
        </w:rPr>
        <w:br/>
      </w:r>
      <w:r>
        <w:rPr>
          <w:b w:val="0"/>
          <w:i w:val="0"/>
        </w:rPr>
        <w:t>296</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Đoạn từ ngã ba nhà ông Hà Tô Sậy (thửa đất số 19, tờ bản đồ số 220 (tờ 20 cũ) đến Slam Kha</w:t>
      </w:r>
      <w:r>
        <w:rPr>
          <w:b w:val="0"/>
          <w:i w:val="0"/>
        </w:rPr>
        <w:br/>
      </w:r>
      <w:r>
        <w:rPr>
          <w:b w:val="0"/>
          <w:i w:val="0"/>
        </w:rPr>
        <w:br/>
      </w:r>
      <w:r>
        <w:rPr>
          <w:b w:val="0"/>
          <w:i w:val="0"/>
        </w:rPr>
        <w:t>394</w:t>
      </w:r>
      <w:r>
        <w:rPr>
          <w:b w:val="0"/>
          <w:i w:val="0"/>
        </w:rPr>
        <w:br/>
      </w:r>
      <w:r>
        <w:rPr>
          <w:b w:val="0"/>
          <w:i w:val="0"/>
        </w:rPr>
        <w:br/>
      </w:r>
      <w:r>
        <w:rPr>
          <w:b w:val="0"/>
          <w:i w:val="0"/>
        </w:rPr>
        <w:t>296</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Đoạn đường từ thửa đất rẫy của bà Đặng Thị Tuyên (thửa đất số 293, tờ bản đồ số 46) (xóm Vũ Ngược) dọc theo đường Quốc lộ 34 đến cầu Tà Sa (đến hết thửa đất số 101, tờ bản đồ số 32)</w:t>
      </w:r>
      <w:r>
        <w:rPr>
          <w:b w:val="0"/>
          <w:i w:val="0"/>
        </w:rPr>
        <w:br/>
      </w:r>
      <w:r>
        <w:rPr>
          <w:b w:val="0"/>
          <w:i w:val="0"/>
        </w:rPr>
        <w:br/>
      </w:r>
      <w:r>
        <w:rPr>
          <w:b w:val="0"/>
          <w:i w:val="0"/>
        </w:rPr>
        <w:t>394</w:t>
      </w:r>
      <w:r>
        <w:rPr>
          <w:b w:val="0"/>
          <w:i w:val="0"/>
        </w:rPr>
        <w:br/>
      </w:r>
      <w:r>
        <w:rPr>
          <w:b w:val="0"/>
          <w:i w:val="0"/>
        </w:rPr>
        <w:br/>
      </w:r>
      <w:r>
        <w:rPr>
          <w:b w:val="0"/>
          <w:i w:val="0"/>
        </w:rPr>
        <w:t>296</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Đoạn từ nhà máy thủy điện Tà Sa đến hết nhà ông Lưu Xuân Nội (Lưu Văn Nội) (đến hết thửa đất số 09, tờ bản đồ số 46) (Tà Sa)</w:t>
      </w:r>
      <w:r>
        <w:rPr>
          <w:b w:val="0"/>
          <w:i w:val="0"/>
        </w:rPr>
        <w:br/>
      </w:r>
      <w:r>
        <w:rPr>
          <w:b w:val="0"/>
          <w:i w:val="0"/>
        </w:rPr>
        <w:br/>
      </w:r>
      <w:r>
        <w:rPr>
          <w:b w:val="0"/>
          <w:i w:val="0"/>
        </w:rPr>
        <w:t>394</w:t>
      </w:r>
      <w:r>
        <w:rPr>
          <w:b w:val="0"/>
          <w:i w:val="0"/>
        </w:rPr>
        <w:br/>
      </w:r>
      <w:r>
        <w:rPr>
          <w:b w:val="0"/>
          <w:i w:val="0"/>
        </w:rPr>
        <w:br/>
      </w:r>
      <w:r>
        <w:rPr>
          <w:b w:val="0"/>
          <w:i w:val="0"/>
        </w:rPr>
        <w:t>296</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Các đoạn đường từ Quốc Lộ 34 đến Nhà văn hóa các xóm Vũ Ngược, Nà Khoang, Đoàn Kết</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Đoạn từ cầu Nà Giảo (xóm Vũ Ngược) đến đất ruộng ông Đinh Ngọc Lâm (hết thửa đất số 165, tờ bản đồ số 24)</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Đoạn đường từ Quốc Lộ 34 (nhà ông Đàm Đức Thuận (thửa đất số 290, tờ bản đồ số 30) đến nhà bà Mã Thị Hoàng (đến hết thửa đất số 72, tờ bản đồ số 42) xóm Đồng Tâm</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Đoạn đường từ nhà ông Bàn Tòn Dần (Bàn Văn Dần) (thửa đất số 66, tờ bản đồ số 78) (Mỏ đá Trung Làng) đến đường bê tông rẽ xuống nhà ông Hoàng Quầy Phúc (đến hết thửa đất số 05, 06, tờ bản đồ số 26) (xóm Lũng Rảo) dọc theo đường liên huyện Bó Ca - Thái Học - Bình Lãng - huyện Hà Quảng cũ</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Đoạn đường từ nhà bà Hoàng Mùi Lai (thửa đất số 16, tờ bản đồ số 16) đến nhà ông Lý Tòn U (đến hết thửa đất số 11, tờ bản đồ số 03)</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Đoạn đường tiếp từ ngã ba rẽ xuống nhà ông Hoàng Quầy Phúc (thửa đất số 05, 06, tờ bản đồ số 26) đến ngã ba đường bê tông nhà bà Hoàng Mùi Lai (đến hết thửa đất số 16, tờ bản đồ số 16)</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Đoạn đường từ nhà ông Lý Tòn U (thửa đất số 11, tờ bản đồ số 03) đến hết địa phận xã Thái Học (giáp xã Bình Lãng) (cũ)</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Đoạn đường Nà Cóc từ Quốc lộ 34 (thửa đất số 258, tờ bản đồ số 16) đến nhà ông Lương Văn Chăm xóm Nà Khoang đến hết thửa đất số 166, tờ bản đồ số 15</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Đoạn đường lên xóm Tân Thịnh (xóm Cô Ba cũ), từ thửa đất rẫy của ông Lương Văn Đàn (thửa đất số 60, tờ bản đồ số 17) đến nhà ông Ngô Văn Thắng (đến hết thửa đất số 168, tờ bản đồ số 10)</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Đoạn đường từ nhà ông Phan Minh Tuấn (thửa đất số 77, tờ BĐ 42) đến nhà ông Bàn Văn Minh xóm Nà Roỏng (hết thửa đất số 91, tờ bản đồ số 54)</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Đoạn đường từ cầu Tẩư Tả (thửa đất số 110, tờ bản đồ số 42) đến cuối đoạn đường Đông Sâu (đến hết thửa đất số 362, tờ bản đồ số 56)</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Đoạn đường từ nhà Văn hóa xóm Nà Rỏng đến nhà ông Bàn Văn Minh (đến hết thửa đất số 91, tờ bản đồ số 54)</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Đoạn từ ngã tư nhà Văn hóa xã Thái Học cũ (nay là xã Vũ Minh) (thửa đất số 34, tờ bản đồ số 68) dọc theo đường liên xóm, đến hết đường ô tô đi lại được của xóm Lũng Ỉn (thửa đất số 54, tờ bản đồ số 39)</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Đoạn từ ngã ba đường rẽ đi xóm Lũng Ỉn, xã Vũ Minh cũ (nhà ông Triệu Dào Chiêu, thửa đất số 32, tờ bản đồ số 50) đến hết nhà ông Đặng Vần Nhàn (hết thửa đất số 152, tờ bản đồ số 30)</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Đoạn từ ngã tư nhà văn hóa xã Thái Học cũ (nay là xã Vũ Minh) (thửa đất số 34, tờ bản đồ số 68) dọc theo đường liên xóm rẽ vào xóm Lũng Chang đến hết đường ô tô đi lại được (đến hết thửa đất số 3, tờ bản đồ số 76) nhà ông Lý Kiềm On</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Đoạn từ thửa đất số 7, tờ bản đồ số 96 (xóm Lũng Kèng) đến nhà ông Bàn Vần Chìu và đến hết thửa đất số 37, tờ bản đồ số 103</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Đoạn từ thửa đất số 59, tờ bản đồ số 96 (xóm Lũng kèng) đến nhà ông Bàn Phụ Phin (đến hết thửa đất số 3, tờ bản đồ số 101)</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Đoạn từ thửa đất số 16, tờ bản đồ số 57 xóm Đồng Tâm (xóm Pù Lầu cũ), đến nhà ông Triệu Tòn Chài (đến hết thửa đất số 29, tờ bản đồ số 58)</w:t>
      </w:r>
      <w:r>
        <w:rPr>
          <w:b w:val="0"/>
          <w:i w:val="0"/>
        </w:rPr>
        <w:br/>
      </w:r>
      <w:r>
        <w:rPr>
          <w:b w:val="0"/>
          <w:i w:val="0"/>
        </w:rPr>
        <w:br/>
      </w:r>
      <w:r>
        <w:rPr>
          <w:b w:val="0"/>
          <w:i w:val="0"/>
        </w:rPr>
        <w:t>179</w:t>
      </w:r>
      <w:r>
        <w:rPr>
          <w:b w:val="0"/>
          <w:i w:val="0"/>
        </w:rPr>
        <w:br/>
      </w:r>
      <w:r>
        <w:rPr>
          <w:b w:val="0"/>
          <w:i w:val="0"/>
        </w:rPr>
        <w:br/>
      </w:r>
      <w:r>
        <w:rPr>
          <w:b w:val="0"/>
          <w:i w:val="0"/>
        </w:rPr>
        <w:t>147</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Đoạn đường từ Quốc lộ 34 xóm Đồng Tâm (xóm Pù Lầu cũ) đến nhà ông Triệu Văn Liều (đến hết thửa đất số 84, tờ bản đồ số 57)</w:t>
      </w:r>
      <w:r>
        <w:rPr>
          <w:b w:val="0"/>
          <w:i w:val="0"/>
        </w:rPr>
        <w:br/>
      </w:r>
      <w:r>
        <w:rPr>
          <w:b w:val="0"/>
          <w:i w:val="0"/>
        </w:rPr>
        <w:br/>
      </w:r>
      <w:r>
        <w:rPr>
          <w:b w:val="0"/>
          <w:i w:val="0"/>
        </w:rPr>
        <w:t>179</w:t>
      </w:r>
      <w:r>
        <w:rPr>
          <w:b w:val="0"/>
          <w:i w:val="0"/>
        </w:rPr>
        <w:br/>
      </w:r>
      <w:r>
        <w:rPr>
          <w:b w:val="0"/>
          <w:i w:val="0"/>
        </w:rPr>
        <w:br/>
      </w:r>
      <w:r>
        <w:rPr>
          <w:b w:val="0"/>
          <w:i w:val="0"/>
        </w:rPr>
        <w:t>147</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Đoạn đường từ nhà bà Phan Thị Hồng Hạnh xóm Đồng Tâm (xóm Pù Lầu cũ) (thửa số 130, tờ bản đồ 47) đến hết thửa đất số 100, tờ bản đồ số 47</w:t>
      </w:r>
      <w:r>
        <w:rPr>
          <w:b w:val="0"/>
          <w:i w:val="0"/>
        </w:rPr>
        <w:br/>
      </w:r>
      <w:r>
        <w:rPr>
          <w:b w:val="0"/>
          <w:i w:val="0"/>
        </w:rPr>
        <w:br/>
      </w:r>
      <w:r>
        <w:rPr>
          <w:b w:val="0"/>
          <w:i w:val="0"/>
        </w:rPr>
        <w:t>179</w:t>
      </w:r>
      <w:r>
        <w:rPr>
          <w:b w:val="0"/>
          <w:i w:val="0"/>
        </w:rPr>
        <w:br/>
      </w:r>
      <w:r>
        <w:rPr>
          <w:b w:val="0"/>
          <w:i w:val="0"/>
        </w:rPr>
        <w:br/>
      </w:r>
      <w:r>
        <w:rPr>
          <w:b w:val="0"/>
          <w:i w:val="0"/>
        </w:rPr>
        <w:t>147</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Đoạn từ thửa đất số 62, tờ bản đồ số 53 (xóm Tà Sa) đến nhà ông Bàn Tòn Sỉnh đến hết thửa đất số 10, tờ bản đồ số 53</w:t>
      </w:r>
      <w:r>
        <w:rPr>
          <w:b w:val="0"/>
          <w:i w:val="0"/>
        </w:rPr>
        <w:br/>
      </w:r>
      <w:r>
        <w:rPr>
          <w:b w:val="0"/>
          <w:i w:val="0"/>
        </w:rPr>
        <w:br/>
      </w:r>
      <w:r>
        <w:rPr>
          <w:b w:val="0"/>
          <w:i w:val="0"/>
        </w:rPr>
        <w:t>179</w:t>
      </w:r>
      <w:r>
        <w:rPr>
          <w:b w:val="0"/>
          <w:i w:val="0"/>
        </w:rPr>
        <w:br/>
      </w:r>
      <w:r>
        <w:rPr>
          <w:b w:val="0"/>
          <w:i w:val="0"/>
        </w:rPr>
        <w:br/>
      </w:r>
      <w:r>
        <w:rPr>
          <w:b w:val="0"/>
          <w:i w:val="0"/>
        </w:rPr>
        <w:t>147</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Đoạn từ thửa đất số 78, tờ bản đồ số 45 (xóm Tà Sa) đến nhà ông Mông Văn Hướng (thửa đất số 107, tờ bản đồ số 45)</w:t>
      </w:r>
      <w:r>
        <w:rPr>
          <w:b w:val="0"/>
          <w:i w:val="0"/>
        </w:rPr>
        <w:br/>
      </w:r>
      <w:r>
        <w:rPr>
          <w:b w:val="0"/>
          <w:i w:val="0"/>
        </w:rPr>
        <w:br/>
      </w:r>
      <w:r>
        <w:rPr>
          <w:b w:val="0"/>
          <w:i w:val="0"/>
        </w:rPr>
        <w:t>179</w:t>
      </w:r>
      <w:r>
        <w:rPr>
          <w:b w:val="0"/>
          <w:i w:val="0"/>
        </w:rPr>
        <w:br/>
      </w:r>
      <w:r>
        <w:rPr>
          <w:b w:val="0"/>
          <w:i w:val="0"/>
        </w:rPr>
        <w:br/>
      </w:r>
      <w:r>
        <w:rPr>
          <w:b w:val="0"/>
          <w:i w:val="0"/>
        </w:rPr>
        <w:t>147</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Đoạn từ nhà bà Hoàng Thị Bích xóm Tà Sa (thửa đất số 58, tờ bản đồ 45) đến nhà bà Nguyễn Thị Quyên (đến hết thửa đất số 12, tờ bản đồ số 45)</w:t>
      </w:r>
      <w:r>
        <w:rPr>
          <w:b w:val="0"/>
          <w:i w:val="0"/>
        </w:rPr>
        <w:br/>
      </w:r>
      <w:r>
        <w:rPr>
          <w:b w:val="0"/>
          <w:i w:val="0"/>
        </w:rPr>
        <w:br/>
      </w:r>
      <w:r>
        <w:rPr>
          <w:b w:val="0"/>
          <w:i w:val="0"/>
        </w:rPr>
        <w:t>179</w:t>
      </w:r>
      <w:r>
        <w:rPr>
          <w:b w:val="0"/>
          <w:i w:val="0"/>
        </w:rPr>
        <w:br/>
      </w:r>
      <w:r>
        <w:rPr>
          <w:b w:val="0"/>
          <w:i w:val="0"/>
        </w:rPr>
        <w:br/>
      </w:r>
      <w:r>
        <w:rPr>
          <w:b w:val="0"/>
          <w:i w:val="0"/>
        </w:rPr>
        <w:t>147</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Đoạn từ nhà bà Lý Thị Duyên xóm Tà Sa (thửa đất số 136, tờ bản đồ 27) đến nhà ông Phan Văn Thành (đến hết thửa đất số 103, tờ bản đồ số 27)</w:t>
      </w:r>
      <w:r>
        <w:rPr>
          <w:b w:val="0"/>
          <w:i w:val="0"/>
        </w:rPr>
        <w:br/>
      </w:r>
      <w:r>
        <w:rPr>
          <w:b w:val="0"/>
          <w:i w:val="0"/>
        </w:rPr>
        <w:br/>
      </w:r>
      <w:r>
        <w:rPr>
          <w:b w:val="0"/>
          <w:i w:val="0"/>
        </w:rPr>
        <w:t>179</w:t>
      </w:r>
      <w:r>
        <w:rPr>
          <w:b w:val="0"/>
          <w:i w:val="0"/>
        </w:rPr>
        <w:br/>
      </w:r>
      <w:r>
        <w:rPr>
          <w:b w:val="0"/>
          <w:i w:val="0"/>
        </w:rPr>
        <w:br/>
      </w:r>
      <w:r>
        <w:rPr>
          <w:b w:val="0"/>
          <w:i w:val="0"/>
        </w:rPr>
        <w:t>147</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Đoạn từ nhà ông Tỏn xóm Tà Sa (thửa đất số 132, tờ bản đồ số 17) đến nhà ông Lý Lồng Siệu (đến hết thửa đất số 01, tờ bản đồ số 18)</w:t>
      </w:r>
      <w:r>
        <w:rPr>
          <w:b w:val="0"/>
          <w:i w:val="0"/>
        </w:rPr>
        <w:br/>
      </w:r>
      <w:r>
        <w:rPr>
          <w:b w:val="0"/>
          <w:i w:val="0"/>
        </w:rPr>
        <w:br/>
      </w:r>
      <w:r>
        <w:rPr>
          <w:b w:val="0"/>
          <w:i w:val="0"/>
        </w:rPr>
        <w:t>179</w:t>
      </w:r>
      <w:r>
        <w:rPr>
          <w:b w:val="0"/>
          <w:i w:val="0"/>
        </w:rPr>
        <w:br/>
      </w:r>
      <w:r>
        <w:rPr>
          <w:b w:val="0"/>
          <w:i w:val="0"/>
        </w:rPr>
        <w:br/>
      </w:r>
      <w:r>
        <w:rPr>
          <w:b w:val="0"/>
          <w:i w:val="0"/>
        </w:rPr>
        <w:t>147</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Đoạn từ thửa đất số 82, tờ bản đồ số 45 (xóm Tà Sa) đến nhà ông Hoàng Văn Danh đến hết thửa đất số 195, tờ bản đồ số 45</w:t>
      </w:r>
      <w:r>
        <w:rPr>
          <w:b w:val="0"/>
          <w:i w:val="0"/>
        </w:rPr>
        <w:br/>
      </w:r>
      <w:r>
        <w:rPr>
          <w:b w:val="0"/>
          <w:i w:val="0"/>
        </w:rPr>
        <w:br/>
      </w:r>
      <w:r>
        <w:rPr>
          <w:b w:val="0"/>
          <w:i w:val="0"/>
        </w:rPr>
        <w:t>179</w:t>
      </w:r>
      <w:r>
        <w:rPr>
          <w:b w:val="0"/>
          <w:i w:val="0"/>
        </w:rPr>
        <w:br/>
      </w:r>
      <w:r>
        <w:rPr>
          <w:b w:val="0"/>
          <w:i w:val="0"/>
        </w:rPr>
        <w:br/>
      </w:r>
      <w:r>
        <w:rPr>
          <w:b w:val="0"/>
          <w:i w:val="0"/>
        </w:rPr>
        <w:t>147</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Đoạn từ nhà bà Hoàng Thị Lành xóm Tà Sa thửa đất số 70, tờ bản đồ số 45 đến hết thửa đất số 1004, tờ bản đồ số 46</w:t>
      </w:r>
      <w:r>
        <w:rPr>
          <w:b w:val="0"/>
          <w:i w:val="0"/>
        </w:rPr>
        <w:br/>
      </w:r>
      <w:r>
        <w:rPr>
          <w:b w:val="0"/>
          <w:i w:val="0"/>
        </w:rPr>
        <w:br/>
      </w:r>
      <w:r>
        <w:rPr>
          <w:b w:val="0"/>
          <w:i w:val="0"/>
        </w:rPr>
        <w:t>179</w:t>
      </w:r>
      <w:r>
        <w:rPr>
          <w:b w:val="0"/>
          <w:i w:val="0"/>
        </w:rPr>
        <w:br/>
      </w:r>
      <w:r>
        <w:rPr>
          <w:b w:val="0"/>
          <w:i w:val="0"/>
        </w:rPr>
        <w:br/>
      </w:r>
      <w:r>
        <w:rPr>
          <w:b w:val="0"/>
          <w:i w:val="0"/>
        </w:rPr>
        <w:t>147</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Đoạn từ nhà ông Lưu Văn Kiệm - xóm Tà Sa (thửa số 613, tờ bản đồ 46) đến nhà ông Nông Văn Quỳnh (đến hết thửa đất số 611, tờ bản đồ số 46)</w:t>
      </w:r>
      <w:r>
        <w:rPr>
          <w:b w:val="0"/>
          <w:i w:val="0"/>
        </w:rPr>
        <w:br/>
      </w:r>
      <w:r>
        <w:rPr>
          <w:b w:val="0"/>
          <w:i w:val="0"/>
        </w:rPr>
        <w:br/>
      </w:r>
      <w:r>
        <w:rPr>
          <w:b w:val="0"/>
          <w:i w:val="0"/>
        </w:rPr>
        <w:t>179</w:t>
      </w:r>
      <w:r>
        <w:rPr>
          <w:b w:val="0"/>
          <w:i w:val="0"/>
        </w:rPr>
        <w:br/>
      </w:r>
      <w:r>
        <w:rPr>
          <w:b w:val="0"/>
          <w:i w:val="0"/>
        </w:rPr>
        <w:br/>
      </w:r>
      <w:r>
        <w:rPr>
          <w:b w:val="0"/>
          <w:i w:val="0"/>
        </w:rPr>
        <w:t>147</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Đoạn từ thửa đất số 798, tờ bản đồ số 46 (xóm Tà Sa) đến nhà ông Hà Công Lanh (đến hết thửa đất số 815, tờ bản đồ số 46)</w:t>
      </w:r>
      <w:r>
        <w:rPr>
          <w:b w:val="0"/>
          <w:i w:val="0"/>
        </w:rPr>
        <w:br/>
      </w:r>
      <w:r>
        <w:rPr>
          <w:b w:val="0"/>
          <w:i w:val="0"/>
        </w:rPr>
        <w:br/>
      </w:r>
      <w:r>
        <w:rPr>
          <w:b w:val="0"/>
          <w:i w:val="0"/>
        </w:rPr>
        <w:t>179</w:t>
      </w:r>
      <w:r>
        <w:rPr>
          <w:b w:val="0"/>
          <w:i w:val="0"/>
        </w:rPr>
        <w:br/>
      </w:r>
      <w:r>
        <w:rPr>
          <w:b w:val="0"/>
          <w:i w:val="0"/>
        </w:rPr>
        <w:br/>
      </w:r>
      <w:r>
        <w:rPr>
          <w:b w:val="0"/>
          <w:i w:val="0"/>
        </w:rPr>
        <w:t>147</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Đoạn từ nhà bà Ngô Thị Vơn xóm Tà Sa (thửa đất số 538, tờ bản đồ số 46) đến nhà ông Lãnh Phúc Cường (đến hết thửa đất số 317, tờ bản đồ số 46)</w:t>
      </w:r>
      <w:r>
        <w:rPr>
          <w:b w:val="0"/>
          <w:i w:val="0"/>
        </w:rPr>
        <w:br/>
      </w:r>
      <w:r>
        <w:rPr>
          <w:b w:val="0"/>
          <w:i w:val="0"/>
        </w:rPr>
        <w:br/>
      </w:r>
      <w:r>
        <w:rPr>
          <w:b w:val="0"/>
          <w:i w:val="0"/>
        </w:rPr>
        <w:t>179</w:t>
      </w:r>
      <w:r>
        <w:rPr>
          <w:b w:val="0"/>
          <w:i w:val="0"/>
        </w:rPr>
        <w:br/>
      </w:r>
      <w:r>
        <w:rPr>
          <w:b w:val="0"/>
          <w:i w:val="0"/>
        </w:rPr>
        <w:br/>
      </w:r>
      <w:r>
        <w:rPr>
          <w:b w:val="0"/>
          <w:i w:val="0"/>
        </w:rPr>
        <w:t>147</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Đoạn từ thửa đất số 69, tờ bản đồ số 45 đến nhà ông Tống Văn Thổng đến hết thửa đất số 251, tờ bản đồ số 46</w:t>
      </w:r>
      <w:r>
        <w:rPr>
          <w:b w:val="0"/>
          <w:i w:val="0"/>
        </w:rPr>
        <w:br/>
      </w:r>
      <w:r>
        <w:rPr>
          <w:b w:val="0"/>
          <w:i w:val="0"/>
        </w:rPr>
        <w:br/>
      </w:r>
      <w:r>
        <w:rPr>
          <w:b w:val="0"/>
          <w:i w:val="0"/>
        </w:rPr>
        <w:t>179</w:t>
      </w:r>
      <w:r>
        <w:rPr>
          <w:b w:val="0"/>
          <w:i w:val="0"/>
        </w:rPr>
        <w:br/>
      </w:r>
      <w:r>
        <w:rPr>
          <w:b w:val="0"/>
          <w:i w:val="0"/>
        </w:rPr>
        <w:br/>
      </w:r>
      <w:r>
        <w:rPr>
          <w:b w:val="0"/>
          <w:i w:val="0"/>
        </w:rPr>
        <w:t>147</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Đoạn từ nhà ông Lãnh Phúc Mông xóm Tà Sa (Thửa đất số 309, tờ bản đồ số 46) đến nhà ông Lãnh Văn Thương (đến hết thửa đất số 349, tờ bản đồ số 46)</w:t>
      </w:r>
      <w:r>
        <w:rPr>
          <w:b w:val="0"/>
          <w:i w:val="0"/>
        </w:rPr>
        <w:br/>
      </w:r>
      <w:r>
        <w:rPr>
          <w:b w:val="0"/>
          <w:i w:val="0"/>
        </w:rPr>
        <w:br/>
      </w:r>
      <w:r>
        <w:rPr>
          <w:b w:val="0"/>
          <w:i w:val="0"/>
        </w:rPr>
        <w:t>179</w:t>
      </w:r>
      <w:r>
        <w:rPr>
          <w:b w:val="0"/>
          <w:i w:val="0"/>
        </w:rPr>
        <w:br/>
      </w:r>
      <w:r>
        <w:rPr>
          <w:b w:val="0"/>
          <w:i w:val="0"/>
        </w:rPr>
        <w:br/>
      </w:r>
      <w:r>
        <w:rPr>
          <w:b w:val="0"/>
          <w:i w:val="0"/>
        </w:rPr>
        <w:t>147</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Đoạn từ nhà bà Hoàng Thị Cảt xóm Tà Sa (Thửa đất số 138, tờ bản đồ số 46) đến nhà ông Bế Vi Nguyên (đến hết thửa đất số 194, tờ bản đồ số 46)</w:t>
      </w:r>
      <w:r>
        <w:rPr>
          <w:b w:val="0"/>
          <w:i w:val="0"/>
        </w:rPr>
        <w:br/>
      </w:r>
      <w:r>
        <w:rPr>
          <w:b w:val="0"/>
          <w:i w:val="0"/>
        </w:rPr>
        <w:br/>
      </w:r>
      <w:r>
        <w:rPr>
          <w:b w:val="0"/>
          <w:i w:val="0"/>
        </w:rPr>
        <w:t>179</w:t>
      </w:r>
      <w:r>
        <w:rPr>
          <w:b w:val="0"/>
          <w:i w:val="0"/>
        </w:rPr>
        <w:br/>
      </w:r>
      <w:r>
        <w:rPr>
          <w:b w:val="0"/>
          <w:i w:val="0"/>
        </w:rPr>
        <w:br/>
      </w:r>
      <w:r>
        <w:rPr>
          <w:b w:val="0"/>
          <w:i w:val="0"/>
        </w:rPr>
        <w:t>147</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Đoạn từ đầu cầu Bó Cáy xóm Tà Sa đến nhà bà Hoàng Thị Tuyết (đến hết thửa đất số 43, tờ bản đồ số 46)</w:t>
      </w:r>
      <w:r>
        <w:rPr>
          <w:b w:val="0"/>
          <w:i w:val="0"/>
        </w:rPr>
        <w:br/>
      </w:r>
      <w:r>
        <w:rPr>
          <w:b w:val="0"/>
          <w:i w:val="0"/>
        </w:rPr>
        <w:br/>
      </w:r>
      <w:r>
        <w:rPr>
          <w:b w:val="0"/>
          <w:i w:val="0"/>
        </w:rPr>
        <w:t>179</w:t>
      </w:r>
      <w:r>
        <w:rPr>
          <w:b w:val="0"/>
          <w:i w:val="0"/>
        </w:rPr>
        <w:br/>
      </w:r>
      <w:r>
        <w:rPr>
          <w:b w:val="0"/>
          <w:i w:val="0"/>
        </w:rPr>
        <w:br/>
      </w:r>
      <w:r>
        <w:rPr>
          <w:b w:val="0"/>
          <w:i w:val="0"/>
        </w:rPr>
        <w:t>147</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Đoạn từ nhà ông Đào Văn Kỵ xóm Tà Sa (Thửa đất số 125, tờ bản đồ số 27) đến nhà ông Đào Văn Pá (đến hết thửa đất số 53, tờ bản đồ số 27)</w:t>
      </w:r>
      <w:r>
        <w:rPr>
          <w:b w:val="0"/>
          <w:i w:val="0"/>
        </w:rPr>
        <w:br/>
      </w:r>
      <w:r>
        <w:rPr>
          <w:b w:val="0"/>
          <w:i w:val="0"/>
        </w:rPr>
        <w:br/>
      </w:r>
      <w:r>
        <w:rPr>
          <w:b w:val="0"/>
          <w:i w:val="0"/>
        </w:rPr>
        <w:t>179</w:t>
      </w:r>
      <w:r>
        <w:rPr>
          <w:b w:val="0"/>
          <w:i w:val="0"/>
        </w:rPr>
        <w:br/>
      </w:r>
      <w:r>
        <w:rPr>
          <w:b w:val="0"/>
          <w:i w:val="0"/>
        </w:rPr>
        <w:br/>
      </w:r>
      <w:r>
        <w:rPr>
          <w:b w:val="0"/>
          <w:i w:val="0"/>
        </w:rPr>
        <w:t>147</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Đoạn từ đầu đập Giản Đẩy xóm Tà Sa đến nhà ông Xe (đến hết thửa đất số 3, tờ bản đồ số 05)</w:t>
      </w:r>
      <w:r>
        <w:rPr>
          <w:b w:val="0"/>
          <w:i w:val="0"/>
        </w:rPr>
        <w:br/>
      </w:r>
      <w:r>
        <w:rPr>
          <w:b w:val="0"/>
          <w:i w:val="0"/>
        </w:rPr>
        <w:br/>
      </w:r>
      <w:r>
        <w:rPr>
          <w:b w:val="0"/>
          <w:i w:val="0"/>
        </w:rPr>
        <w:t>179</w:t>
      </w:r>
      <w:r>
        <w:rPr>
          <w:b w:val="0"/>
          <w:i w:val="0"/>
        </w:rPr>
        <w:br/>
      </w:r>
      <w:r>
        <w:rPr>
          <w:b w:val="0"/>
          <w:i w:val="0"/>
        </w:rPr>
        <w:br/>
      </w:r>
      <w:r>
        <w:rPr>
          <w:b w:val="0"/>
          <w:i w:val="0"/>
        </w:rPr>
        <w:t>147</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Đoạn từ ngã ba rẽ đi xóm Lũng Quang (nhà ông Bàn Dào On, tờ bản đồ số 58, thửa đất số 18) dọc theo đường liên xóm đến nhà ông Lý Chàn Toòng (đến hết thửa đất số 24, tờ bản đồ số 65)</w:t>
      </w:r>
      <w:r>
        <w:rPr>
          <w:b w:val="0"/>
          <w:i w:val="0"/>
        </w:rPr>
        <w:br/>
      </w:r>
      <w:r>
        <w:rPr>
          <w:b w:val="0"/>
          <w:i w:val="0"/>
        </w:rPr>
        <w:br/>
      </w:r>
      <w:r>
        <w:rPr>
          <w:b w:val="0"/>
          <w:i w:val="0"/>
        </w:rPr>
        <w:t>179</w:t>
      </w:r>
      <w:r>
        <w:rPr>
          <w:b w:val="0"/>
          <w:i w:val="0"/>
        </w:rPr>
        <w:br/>
      </w:r>
      <w:r>
        <w:rPr>
          <w:b w:val="0"/>
          <w:i w:val="0"/>
        </w:rPr>
        <w:br/>
      </w:r>
      <w:r>
        <w:rPr>
          <w:b w:val="0"/>
          <w:i w:val="0"/>
        </w:rPr>
        <w:t>147</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Đoạn từ ngã ba rẽ đi xóm Lũng Quang (nhà ông Bàn Tuấn Nhì, thửa đất số 11, tờ bản đồ số 56) đến nhà ông Lý Dào Kiêm (đến hết thửa đất số 20, tờ bản đồ số 43) xóm Lũng Quang</w:t>
      </w:r>
      <w:r>
        <w:rPr>
          <w:b w:val="0"/>
          <w:i w:val="0"/>
        </w:rPr>
        <w:br/>
      </w:r>
      <w:r>
        <w:rPr>
          <w:b w:val="0"/>
          <w:i w:val="0"/>
        </w:rPr>
        <w:br/>
      </w:r>
      <w:r>
        <w:rPr>
          <w:b w:val="0"/>
          <w:i w:val="0"/>
        </w:rPr>
        <w:t>179</w:t>
      </w:r>
      <w:r>
        <w:rPr>
          <w:b w:val="0"/>
          <w:i w:val="0"/>
        </w:rPr>
        <w:br/>
      </w:r>
      <w:r>
        <w:rPr>
          <w:b w:val="0"/>
          <w:i w:val="0"/>
        </w:rPr>
        <w:br/>
      </w:r>
      <w:r>
        <w:rPr>
          <w:b w:val="0"/>
          <w:i w:val="0"/>
        </w:rPr>
        <w:t>147</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i w:val="0"/>
        </w:rPr>
        <w:t>PHỤ LỤC SỐ 20</w:t>
      </w:r>
      <w:r>
        <w:rPr>
          <w:b w:val="0"/>
          <w:i w:val="0"/>
        </w:rPr>
        <w:br/>
      </w:r>
      <w:r>
        <w:rPr>
          <w:b w:val="0"/>
          <w:i w:val="0"/>
        </w:rPr>
        <w:t>BẢNG GIÁ CÁC LOẠI ĐẤT XÃ MINH TÂM</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76</w:t>
      </w:r>
      <w:r>
        <w:rPr>
          <w:b w:val="0"/>
          <w:i w:val="0"/>
        </w:rPr>
        <w:br/>
      </w:r>
      <w:r>
        <w:rPr>
          <w:b w:val="0"/>
          <w:i w:val="0"/>
        </w:rPr>
        <w:br/>
      </w:r>
      <w:r>
        <w:rPr>
          <w:b w:val="0"/>
          <w:i w:val="0"/>
        </w:rPr>
        <w:t>60</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57</w:t>
      </w:r>
      <w:r>
        <w:rPr>
          <w:b w:val="0"/>
          <w:i w:val="0"/>
        </w:rPr>
        <w:br/>
      </w:r>
      <w:r>
        <w:rPr>
          <w:b w:val="0"/>
          <w:i w:val="0"/>
        </w:rPr>
        <w:br/>
      </w:r>
      <w:r>
        <w:rPr>
          <w:b w:val="0"/>
          <w:i w:val="0"/>
        </w:rPr>
        <w:t>45</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53</w:t>
      </w:r>
      <w:r>
        <w:rPr>
          <w:b w:val="0"/>
          <w:i w:val="0"/>
        </w:rPr>
        <w:br/>
      </w:r>
      <w:r>
        <w:rPr>
          <w:b w:val="0"/>
          <w:i w:val="0"/>
        </w:rPr>
        <w:br/>
      </w:r>
      <w:r>
        <w:rPr>
          <w:b w:val="0"/>
          <w:i w:val="0"/>
        </w:rPr>
        <w:t>42</w:t>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46</w:t>
      </w:r>
      <w:r>
        <w:rPr>
          <w:b w:val="0"/>
          <w:i w:val="0"/>
        </w:rPr>
        <w:br/>
      </w:r>
      <w:r>
        <w:rPr>
          <w:b w:val="0"/>
          <w:i w:val="0"/>
        </w:rPr>
        <w:br/>
      </w:r>
      <w:r>
        <w:rPr>
          <w:b w:val="0"/>
          <w:i w:val="0"/>
        </w:rPr>
        <w:t>37</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34</w:t>
      </w:r>
      <w:r>
        <w:rPr>
          <w:b w:val="0"/>
          <w:i w:val="0"/>
        </w:rPr>
        <w:br/>
      </w:r>
      <w:r>
        <w:rPr>
          <w:b w:val="0"/>
          <w:i w:val="0"/>
        </w:rPr>
        <w:br/>
      </w:r>
      <w:r>
        <w:rPr>
          <w:b w:val="0"/>
          <w:i w:val="0"/>
        </w:rPr>
        <w:t>27</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từ Nhà Ông Mạc Văn Căn dọc theo Quốc lộ 34 đến hết nhà ông Ngọc Văn Sự (hết thửa đất số 2, tờ bản đồ số 2)</w:t>
      </w:r>
      <w:r>
        <w:rPr>
          <w:b w:val="0"/>
          <w:i w:val="0"/>
        </w:rPr>
        <w:br/>
      </w:r>
      <w:r>
        <w:rPr>
          <w:b w:val="0"/>
          <w:i w:val="0"/>
        </w:rPr>
        <w:br/>
      </w:r>
      <w:r>
        <w:rPr>
          <w:b w:val="0"/>
          <w:i w:val="0"/>
        </w:rPr>
        <w:t>546</w:t>
      </w:r>
      <w:r>
        <w:rPr>
          <w:b w:val="0"/>
          <w:i w:val="0"/>
        </w:rPr>
        <w:br/>
      </w:r>
      <w:r>
        <w:rPr>
          <w:b w:val="0"/>
          <w:i w:val="0"/>
        </w:rPr>
        <w:br/>
      </w:r>
      <w:r>
        <w:rPr>
          <w:b w:val="0"/>
          <w:i w:val="0"/>
        </w:rPr>
        <w:t>410</w:t>
      </w:r>
      <w:r>
        <w:rPr>
          <w:b w:val="0"/>
          <w:i w:val="0"/>
        </w:rPr>
        <w:br/>
      </w:r>
      <w:r>
        <w:rPr>
          <w:b w:val="0"/>
          <w:i w:val="0"/>
        </w:rPr>
        <w:br/>
      </w:r>
      <w:r>
        <w:rPr>
          <w:b w:val="0"/>
          <w:i w:val="0"/>
        </w:rPr>
        <w:t>307</w:t>
      </w:r>
      <w:r>
        <w:rPr>
          <w:b w:val="0"/>
          <w:i w:val="0"/>
        </w:rPr>
        <w:br/>
      </w:r>
      <w:r>
        <w:rPr>
          <w:b w:val="0"/>
          <w:i w:val="0"/>
        </w:rPr>
        <w:br/>
      </w:r>
      <w:r>
        <w:rPr>
          <w:b w:val="0"/>
          <w:i w:val="0"/>
        </w:rPr>
        <w:t>246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từ nhà ông Mạc Văn Căn (thửa đất số 48, tờ bản đồ số 43) đến nhà bà Phạm Thị Tươi (hết thửa đất số 01, tờ bản đồ số 49)</w:t>
      </w:r>
      <w:r>
        <w:rPr>
          <w:b w:val="0"/>
          <w:i w:val="0"/>
        </w:rPr>
        <w:br/>
      </w:r>
      <w:r>
        <w:rPr>
          <w:b w:val="0"/>
          <w:i w:val="0"/>
        </w:rPr>
        <w:br/>
      </w:r>
      <w:r>
        <w:rPr>
          <w:b w:val="0"/>
          <w:i w:val="0"/>
        </w:rPr>
        <w:t>546</w:t>
      </w:r>
      <w:r>
        <w:rPr>
          <w:b w:val="0"/>
          <w:i w:val="0"/>
        </w:rPr>
        <w:br/>
      </w:r>
      <w:r>
        <w:rPr>
          <w:b w:val="0"/>
          <w:i w:val="0"/>
        </w:rPr>
        <w:br/>
      </w:r>
      <w:r>
        <w:rPr>
          <w:b w:val="0"/>
          <w:i w:val="0"/>
        </w:rPr>
        <w:t>410</w:t>
      </w:r>
      <w:r>
        <w:rPr>
          <w:b w:val="0"/>
          <w:i w:val="0"/>
        </w:rPr>
        <w:br/>
      </w:r>
      <w:r>
        <w:rPr>
          <w:b w:val="0"/>
          <w:i w:val="0"/>
        </w:rPr>
        <w:br/>
      </w:r>
      <w:r>
        <w:rPr>
          <w:b w:val="0"/>
          <w:i w:val="0"/>
        </w:rPr>
        <w:t>307</w:t>
      </w:r>
      <w:r>
        <w:rPr>
          <w:b w:val="0"/>
          <w:i w:val="0"/>
        </w:rPr>
        <w:br/>
      </w:r>
      <w:r>
        <w:rPr>
          <w:b w:val="0"/>
          <w:i w:val="0"/>
        </w:rPr>
        <w:br/>
      </w:r>
      <w:r>
        <w:rPr>
          <w:b w:val="0"/>
          <w:i w:val="0"/>
        </w:rPr>
        <w:t>246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từ giáp địa giới Xã Hồng Việt cũ theo đường Hồng Việt - Thông Nông đến hết địa giới Xã Trương Lương cũ (giáp Xã Lương Can - Hà Quảng cũ)</w:t>
      </w:r>
      <w:r>
        <w:rPr>
          <w:b w:val="0"/>
          <w:i w:val="0"/>
        </w:rPr>
        <w:br/>
      </w:r>
      <w:r>
        <w:rPr>
          <w:b w:val="0"/>
          <w:i w:val="0"/>
        </w:rPr>
        <w:br/>
      </w:r>
      <w:r>
        <w:rPr>
          <w:b w:val="0"/>
          <w:i w:val="0"/>
        </w:rPr>
        <w:t>512</w:t>
      </w:r>
      <w:r>
        <w:rPr>
          <w:b w:val="0"/>
          <w:i w:val="0"/>
        </w:rPr>
        <w:br/>
      </w:r>
      <w:r>
        <w:rPr>
          <w:b w:val="0"/>
          <w:i w:val="0"/>
        </w:rPr>
        <w:br/>
      </w:r>
      <w:r>
        <w:rPr>
          <w:b w:val="0"/>
          <w:i w:val="0"/>
        </w:rPr>
        <w:t>385</w:t>
      </w:r>
      <w:r>
        <w:rPr>
          <w:b w:val="0"/>
          <w:i w:val="0"/>
        </w:rPr>
        <w:br/>
      </w:r>
      <w:r>
        <w:rPr>
          <w:b w:val="0"/>
          <w:i w:val="0"/>
        </w:rPr>
        <w:br/>
      </w:r>
      <w:r>
        <w:rPr>
          <w:b w:val="0"/>
          <w:i w:val="0"/>
        </w:rPr>
        <w:t>287</w:t>
      </w:r>
      <w:r>
        <w:rPr>
          <w:b w:val="0"/>
          <w:i w:val="0"/>
        </w:rPr>
        <w:br/>
      </w:r>
      <w:r>
        <w:rPr>
          <w:b w:val="0"/>
          <w:i w:val="0"/>
        </w:rPr>
        <w:br/>
      </w:r>
      <w:r>
        <w:rPr>
          <w:b w:val="0"/>
          <w:i w:val="0"/>
        </w:rPr>
        <w:t>230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Ngã ba đi xóm Long Hoa (thửa đất số 353, tờ BĐĐC 40) dọc theo đường Minh Tâm - Hồng Việt đến ngã ba cầu Nà Hẩu (đến hết thửa đất số 202, tờ bản đồ số 32)</w:t>
      </w:r>
      <w:r>
        <w:rPr>
          <w:b w:val="0"/>
          <w:i w:val="0"/>
        </w:rPr>
        <w:br/>
      </w:r>
      <w:r>
        <w:rPr>
          <w:b w:val="0"/>
          <w:i w:val="0"/>
        </w:rPr>
        <w:br/>
      </w:r>
      <w:r>
        <w:rPr>
          <w:b w:val="0"/>
          <w:i w:val="0"/>
        </w:rPr>
        <w:t>465</w:t>
      </w:r>
      <w:r>
        <w:rPr>
          <w:b w:val="0"/>
          <w:i w:val="0"/>
        </w:rPr>
        <w:br/>
      </w:r>
      <w:r>
        <w:rPr>
          <w:b w:val="0"/>
          <w:i w:val="0"/>
        </w:rPr>
        <w:br/>
      </w:r>
      <w:r>
        <w:rPr>
          <w:b w:val="0"/>
          <w:i w:val="0"/>
        </w:rPr>
        <w:t>350</w:t>
      </w:r>
      <w:r>
        <w:rPr>
          <w:b w:val="0"/>
          <w:i w:val="0"/>
        </w:rPr>
        <w:br/>
      </w:r>
      <w:r>
        <w:rPr>
          <w:b w:val="0"/>
          <w:i w:val="0"/>
        </w:rPr>
        <w:br/>
      </w:r>
      <w:r>
        <w:rPr>
          <w:b w:val="0"/>
          <w:i w:val="0"/>
        </w:rPr>
        <w:t>261</w:t>
      </w:r>
      <w:r>
        <w:rPr>
          <w:b w:val="0"/>
          <w:i w:val="0"/>
        </w:rPr>
        <w:br/>
      </w:r>
      <w:r>
        <w:rPr>
          <w:b w:val="0"/>
          <w:i w:val="0"/>
        </w:rPr>
        <w:br/>
      </w:r>
      <w:r>
        <w:rPr>
          <w:b w:val="0"/>
          <w:i w:val="0"/>
        </w:rPr>
        <w:t>209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từ ngã ba Quốc lộ 34 (thửa đất số 95, tờ bản đồ số 7 Lang Môn) lên đến cổng Trường cấp II, III Nà Bao (thửa số 45, tờ bản đồ số 7)</w:t>
      </w:r>
      <w:r>
        <w:rPr>
          <w:b w:val="0"/>
          <w:i w:val="0"/>
        </w:rPr>
        <w:br/>
      </w:r>
      <w:r>
        <w:rPr>
          <w:b w:val="0"/>
          <w:i w:val="0"/>
        </w:rPr>
        <w:br/>
      </w:r>
      <w:r>
        <w:rPr>
          <w:b w:val="0"/>
          <w:i w:val="0"/>
        </w:rPr>
        <w:t>465</w:t>
      </w:r>
      <w:r>
        <w:rPr>
          <w:b w:val="0"/>
          <w:i w:val="0"/>
        </w:rPr>
        <w:br/>
      </w:r>
      <w:r>
        <w:rPr>
          <w:b w:val="0"/>
          <w:i w:val="0"/>
        </w:rPr>
        <w:br/>
      </w:r>
      <w:r>
        <w:rPr>
          <w:b w:val="0"/>
          <w:i w:val="0"/>
        </w:rPr>
        <w:t>350</w:t>
      </w:r>
      <w:r>
        <w:rPr>
          <w:b w:val="0"/>
          <w:i w:val="0"/>
        </w:rPr>
        <w:br/>
      </w:r>
      <w:r>
        <w:rPr>
          <w:b w:val="0"/>
          <w:i w:val="0"/>
        </w:rPr>
        <w:br/>
      </w:r>
      <w:r>
        <w:rPr>
          <w:b w:val="0"/>
          <w:i w:val="0"/>
        </w:rPr>
        <w:t>261</w:t>
      </w:r>
      <w:r>
        <w:rPr>
          <w:b w:val="0"/>
          <w:i w:val="0"/>
        </w:rPr>
        <w:br/>
      </w:r>
      <w:r>
        <w:rPr>
          <w:b w:val="0"/>
          <w:i w:val="0"/>
        </w:rPr>
        <w:br/>
      </w:r>
      <w:r>
        <w:rPr>
          <w:b w:val="0"/>
          <w:i w:val="0"/>
        </w:rPr>
        <w:t>209</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từ đường mở mới song song Quốc lộ 34 nối từ đường đi Minh Tâm đến chợ Nà Bao</w:t>
      </w:r>
      <w:r>
        <w:rPr>
          <w:b w:val="0"/>
          <w:i w:val="0"/>
        </w:rPr>
        <w:br/>
      </w:r>
      <w:r>
        <w:rPr>
          <w:b w:val="0"/>
          <w:i w:val="0"/>
        </w:rPr>
        <w:br/>
      </w:r>
      <w:r>
        <w:rPr>
          <w:b w:val="0"/>
          <w:i w:val="0"/>
        </w:rPr>
        <w:t>465</w:t>
      </w:r>
      <w:r>
        <w:rPr>
          <w:b w:val="0"/>
          <w:i w:val="0"/>
        </w:rPr>
        <w:br/>
      </w:r>
      <w:r>
        <w:rPr>
          <w:b w:val="0"/>
          <w:i w:val="0"/>
        </w:rPr>
        <w:br/>
      </w:r>
      <w:r>
        <w:rPr>
          <w:b w:val="0"/>
          <w:i w:val="0"/>
        </w:rPr>
        <w:t>350</w:t>
      </w:r>
      <w:r>
        <w:rPr>
          <w:b w:val="0"/>
          <w:i w:val="0"/>
        </w:rPr>
        <w:br/>
      </w:r>
      <w:r>
        <w:rPr>
          <w:b w:val="0"/>
          <w:i w:val="0"/>
        </w:rPr>
        <w:br/>
      </w:r>
      <w:r>
        <w:rPr>
          <w:b w:val="0"/>
          <w:i w:val="0"/>
        </w:rPr>
        <w:t>261</w:t>
      </w:r>
      <w:r>
        <w:rPr>
          <w:b w:val="0"/>
          <w:i w:val="0"/>
        </w:rPr>
        <w:br/>
      </w:r>
      <w:r>
        <w:rPr>
          <w:b w:val="0"/>
          <w:i w:val="0"/>
        </w:rPr>
        <w:br/>
      </w:r>
      <w:r>
        <w:rPr>
          <w:b w:val="0"/>
          <w:i w:val="0"/>
        </w:rPr>
        <w:t>209</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từ nhà ông Mạc Đình Sáu (thửa đất số 262, tờ bản đồ số 39) đến nhà bà Đoàn Thị Hơn (đến hết thửa đất số 220, tờ bản đồ số 30) (Xóm Bản Nưa)</w:t>
      </w:r>
      <w:r>
        <w:rPr>
          <w:b w:val="0"/>
          <w:i w:val="0"/>
        </w:rPr>
        <w:br/>
      </w:r>
      <w:r>
        <w:rPr>
          <w:b w:val="0"/>
          <w:i w:val="0"/>
        </w:rPr>
        <w:br/>
      </w:r>
      <w:r>
        <w:rPr>
          <w:b w:val="0"/>
          <w:i w:val="0"/>
        </w:rPr>
        <w:t>465</w:t>
      </w:r>
      <w:r>
        <w:rPr>
          <w:b w:val="0"/>
          <w:i w:val="0"/>
        </w:rPr>
        <w:br/>
      </w:r>
      <w:r>
        <w:rPr>
          <w:b w:val="0"/>
          <w:i w:val="0"/>
        </w:rPr>
        <w:br/>
      </w:r>
      <w:r>
        <w:rPr>
          <w:b w:val="0"/>
          <w:i w:val="0"/>
        </w:rPr>
        <w:t>350</w:t>
      </w:r>
      <w:r>
        <w:rPr>
          <w:b w:val="0"/>
          <w:i w:val="0"/>
        </w:rPr>
        <w:br/>
      </w:r>
      <w:r>
        <w:rPr>
          <w:b w:val="0"/>
          <w:i w:val="0"/>
        </w:rPr>
        <w:br/>
      </w:r>
      <w:r>
        <w:rPr>
          <w:b w:val="0"/>
          <w:i w:val="0"/>
        </w:rPr>
        <w:t>261</w:t>
      </w:r>
      <w:r>
        <w:rPr>
          <w:b w:val="0"/>
          <w:i w:val="0"/>
        </w:rPr>
        <w:br/>
      </w:r>
      <w:r>
        <w:rPr>
          <w:b w:val="0"/>
          <w:i w:val="0"/>
        </w:rPr>
        <w:br/>
      </w:r>
      <w:r>
        <w:rPr>
          <w:b w:val="0"/>
          <w:i w:val="0"/>
        </w:rPr>
        <w:t>209</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từ nhà bà Đoàn Thị Hơn (thửa đất số 220, tờ bản đồ số 30) (Xóm Bản Nưa) đến nhà ông Ma Văn Quắn (hết thửa đất số 432, tờ bản đồ số 23) (Xóm Bản Chang)</w:t>
      </w:r>
      <w:r>
        <w:rPr>
          <w:b w:val="0"/>
          <w:i w:val="0"/>
        </w:rPr>
        <w:br/>
      </w:r>
      <w:r>
        <w:rPr>
          <w:b w:val="0"/>
          <w:i w:val="0"/>
        </w:rPr>
        <w:br/>
      </w:r>
      <w:r>
        <w:rPr>
          <w:b w:val="0"/>
          <w:i w:val="0"/>
        </w:rPr>
        <w:t>465</w:t>
      </w:r>
      <w:r>
        <w:rPr>
          <w:b w:val="0"/>
          <w:i w:val="0"/>
        </w:rPr>
        <w:br/>
      </w:r>
      <w:r>
        <w:rPr>
          <w:b w:val="0"/>
          <w:i w:val="0"/>
        </w:rPr>
        <w:br/>
      </w:r>
      <w:r>
        <w:rPr>
          <w:b w:val="0"/>
          <w:i w:val="0"/>
        </w:rPr>
        <w:t>350</w:t>
      </w:r>
      <w:r>
        <w:rPr>
          <w:b w:val="0"/>
          <w:i w:val="0"/>
        </w:rPr>
        <w:br/>
      </w:r>
      <w:r>
        <w:rPr>
          <w:b w:val="0"/>
          <w:i w:val="0"/>
        </w:rPr>
        <w:br/>
      </w:r>
      <w:r>
        <w:rPr>
          <w:b w:val="0"/>
          <w:i w:val="0"/>
        </w:rPr>
        <w:t>261</w:t>
      </w:r>
      <w:r>
        <w:rPr>
          <w:b w:val="0"/>
          <w:i w:val="0"/>
        </w:rPr>
        <w:br/>
      </w:r>
      <w:r>
        <w:rPr>
          <w:b w:val="0"/>
          <w:i w:val="0"/>
        </w:rPr>
        <w:br/>
      </w:r>
      <w:r>
        <w:rPr>
          <w:b w:val="0"/>
          <w:i w:val="0"/>
        </w:rPr>
        <w:t>209</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từ ngã ba xóm Thôm Phát cũ thuộc xóm Long Hoa (từ thửa đất số 353, tờ BĐĐC số 40 dọc theo đường Minh Tâm - Hồng Việt đến ngã ba cầu Nà Hẩu thửa đất số 202, tờ bản đồ số 32)</w:t>
      </w:r>
      <w:r>
        <w:rPr>
          <w:b w:val="0"/>
          <w:i w:val="0"/>
        </w:rPr>
        <w:br/>
      </w:r>
      <w:r>
        <w:rPr>
          <w:b w:val="0"/>
          <w:i w:val="0"/>
        </w:rPr>
        <w:br/>
      </w:r>
      <w:r>
        <w:rPr>
          <w:b w:val="0"/>
          <w:i w:val="0"/>
        </w:rPr>
        <w:t>465</w:t>
      </w:r>
      <w:r>
        <w:rPr>
          <w:b w:val="0"/>
          <w:i w:val="0"/>
        </w:rPr>
        <w:br/>
      </w:r>
      <w:r>
        <w:rPr>
          <w:b w:val="0"/>
          <w:i w:val="0"/>
        </w:rPr>
        <w:br/>
      </w:r>
      <w:r>
        <w:rPr>
          <w:b w:val="0"/>
          <w:i w:val="0"/>
        </w:rPr>
        <w:t>350</w:t>
      </w:r>
      <w:r>
        <w:rPr>
          <w:b w:val="0"/>
          <w:i w:val="0"/>
        </w:rPr>
        <w:br/>
      </w:r>
      <w:r>
        <w:rPr>
          <w:b w:val="0"/>
          <w:i w:val="0"/>
        </w:rPr>
        <w:br/>
      </w:r>
      <w:r>
        <w:rPr>
          <w:b w:val="0"/>
          <w:i w:val="0"/>
        </w:rPr>
        <w:t>261</w:t>
      </w:r>
      <w:r>
        <w:rPr>
          <w:b w:val="0"/>
          <w:i w:val="0"/>
        </w:rPr>
        <w:br/>
      </w:r>
      <w:r>
        <w:rPr>
          <w:b w:val="0"/>
          <w:i w:val="0"/>
        </w:rPr>
        <w:br/>
      </w:r>
      <w:r>
        <w:rPr>
          <w:b w:val="0"/>
          <w:i w:val="0"/>
        </w:rPr>
        <w:t>209</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từ nhà ông Ngọc Văn Sự (thửa đất số 3, tờ bản đồ số 2) theo Quốc lộ 34 đến hết nhà bà Trần Thị Tuyết (thửa đất số 61, tờ bản đồ số 9)</w:t>
      </w:r>
      <w:r>
        <w:rPr>
          <w:b w:val="0"/>
          <w:i w:val="0"/>
        </w:rPr>
        <w:br/>
      </w:r>
      <w:r>
        <w:rPr>
          <w:b w:val="0"/>
          <w:i w:val="0"/>
        </w:rPr>
        <w:br/>
      </w:r>
      <w:r>
        <w:rPr>
          <w:b w:val="0"/>
          <w:i w:val="0"/>
        </w:rPr>
        <w:t>395</w:t>
      </w:r>
      <w:r>
        <w:rPr>
          <w:b w:val="0"/>
          <w:i w:val="0"/>
        </w:rPr>
        <w:br/>
      </w:r>
      <w:r>
        <w:rPr>
          <w:b w:val="0"/>
          <w:i w:val="0"/>
        </w:rPr>
        <w:br/>
      </w:r>
      <w:r>
        <w:rPr>
          <w:b w:val="0"/>
          <w:i w:val="0"/>
        </w:rPr>
        <w:t>296</w:t>
      </w:r>
      <w:r>
        <w:rPr>
          <w:b w:val="0"/>
          <w:i w:val="0"/>
        </w:rPr>
        <w:br/>
      </w:r>
      <w:r>
        <w:rPr>
          <w:b w:val="0"/>
          <w:i w:val="0"/>
        </w:rPr>
        <w:br/>
      </w:r>
      <w:r>
        <w:rPr>
          <w:b w:val="0"/>
          <w:i w:val="0"/>
        </w:rPr>
        <w:t>222</w:t>
      </w:r>
      <w:r>
        <w:rPr>
          <w:b w:val="0"/>
          <w:i w:val="0"/>
        </w:rPr>
        <w:br/>
      </w:r>
      <w:r>
        <w:rPr>
          <w:b w:val="0"/>
          <w:i w:val="0"/>
        </w:rPr>
        <w:br/>
      </w:r>
      <w:r>
        <w:rPr>
          <w:b w:val="0"/>
          <w:i w:val="0"/>
        </w:rPr>
        <w:t>178</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từ nhà bà Trần Thị Tuyết (thửa đất số 61, tờ bản đồ số 9) dọc theo Quốc lộ 34 đến hết địa phận giáp Xã Hoàng Tung, huyện Hòa An cũ</w:t>
      </w:r>
      <w:r>
        <w:rPr>
          <w:b w:val="0"/>
          <w:i w:val="0"/>
        </w:rPr>
        <w:br/>
      </w:r>
      <w:r>
        <w:rPr>
          <w:b w:val="0"/>
          <w:i w:val="0"/>
        </w:rPr>
        <w:br/>
      </w:r>
      <w:r>
        <w:rPr>
          <w:b w:val="0"/>
          <w:i w:val="0"/>
        </w:rPr>
        <w:t>395</w:t>
      </w:r>
      <w:r>
        <w:rPr>
          <w:b w:val="0"/>
          <w:i w:val="0"/>
        </w:rPr>
        <w:br/>
      </w:r>
      <w:r>
        <w:rPr>
          <w:b w:val="0"/>
          <w:i w:val="0"/>
        </w:rPr>
        <w:br/>
      </w:r>
      <w:r>
        <w:rPr>
          <w:b w:val="0"/>
          <w:i w:val="0"/>
        </w:rPr>
        <w:t>296</w:t>
      </w:r>
      <w:r>
        <w:rPr>
          <w:b w:val="0"/>
          <w:i w:val="0"/>
        </w:rPr>
        <w:br/>
      </w:r>
      <w:r>
        <w:rPr>
          <w:b w:val="0"/>
          <w:i w:val="0"/>
        </w:rPr>
        <w:br/>
      </w:r>
      <w:r>
        <w:rPr>
          <w:b w:val="0"/>
          <w:i w:val="0"/>
        </w:rPr>
        <w:t>222</w:t>
      </w:r>
      <w:r>
        <w:rPr>
          <w:b w:val="0"/>
          <w:i w:val="0"/>
        </w:rPr>
        <w:br/>
      </w:r>
      <w:r>
        <w:rPr>
          <w:b w:val="0"/>
          <w:i w:val="0"/>
        </w:rPr>
        <w:br/>
      </w:r>
      <w:r>
        <w:rPr>
          <w:b w:val="0"/>
          <w:i w:val="0"/>
        </w:rPr>
        <w:t>178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từ đường Quốc lộ 34 (Nà Bao) rẽ về UBND Xã Minh Tâm (từ thửa 85, tờ bản đồ số 2 (62)) dọc theo đường Minh Tâm - Hồng Việt đến ngã ba xóm Thôm Phát cũ thuộc xóm Long Hoa (thửa đất số 353, tờ bản đồ số 40)</w:t>
      </w:r>
      <w:r>
        <w:rPr>
          <w:b w:val="0"/>
          <w:i w:val="0"/>
        </w:rPr>
        <w:br/>
      </w:r>
      <w:r>
        <w:rPr>
          <w:b w:val="0"/>
          <w:i w:val="0"/>
        </w:rPr>
        <w:br/>
      </w:r>
      <w:r>
        <w:rPr>
          <w:b w:val="0"/>
          <w:i w:val="0"/>
        </w:rPr>
        <w:t>395</w:t>
      </w:r>
      <w:r>
        <w:rPr>
          <w:b w:val="0"/>
          <w:i w:val="0"/>
        </w:rPr>
        <w:br/>
      </w:r>
      <w:r>
        <w:rPr>
          <w:b w:val="0"/>
          <w:i w:val="0"/>
        </w:rPr>
        <w:br/>
      </w:r>
      <w:r>
        <w:rPr>
          <w:b w:val="0"/>
          <w:i w:val="0"/>
        </w:rPr>
        <w:t>296</w:t>
      </w:r>
      <w:r>
        <w:rPr>
          <w:b w:val="0"/>
          <w:i w:val="0"/>
        </w:rPr>
        <w:br/>
      </w:r>
      <w:r>
        <w:rPr>
          <w:b w:val="0"/>
          <w:i w:val="0"/>
        </w:rPr>
        <w:br/>
      </w:r>
      <w:r>
        <w:rPr>
          <w:b w:val="0"/>
          <w:i w:val="0"/>
        </w:rPr>
        <w:t>222</w:t>
      </w:r>
      <w:r>
        <w:rPr>
          <w:b w:val="0"/>
          <w:i w:val="0"/>
        </w:rPr>
        <w:br/>
      </w:r>
      <w:r>
        <w:rPr>
          <w:b w:val="0"/>
          <w:i w:val="0"/>
        </w:rPr>
        <w:br/>
      </w:r>
      <w:r>
        <w:rPr>
          <w:b w:val="0"/>
          <w:i w:val="0"/>
        </w:rPr>
        <w:t>178</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từ cầu Sam Luồng đến xóm Lũng Luông</w:t>
      </w:r>
      <w:r>
        <w:rPr>
          <w:b w:val="0"/>
          <w:i w:val="0"/>
        </w:rPr>
        <w:br/>
      </w:r>
      <w:r>
        <w:rPr>
          <w:b w:val="0"/>
          <w:i w:val="0"/>
        </w:rPr>
        <w:br/>
      </w:r>
      <w:r>
        <w:rPr>
          <w:b w:val="0"/>
          <w:i w:val="0"/>
        </w:rPr>
        <w:t>300</w:t>
      </w:r>
      <w:r>
        <w:rPr>
          <w:b w:val="0"/>
          <w:i w:val="0"/>
        </w:rPr>
        <w:br/>
      </w:r>
      <w:r>
        <w:rPr>
          <w:b w:val="0"/>
          <w:i w:val="0"/>
        </w:rPr>
        <w:br/>
      </w:r>
      <w:r>
        <w:rPr>
          <w:b w:val="0"/>
          <w:i w:val="0"/>
        </w:rPr>
        <w:t>225</w:t>
      </w:r>
      <w:r>
        <w:rPr>
          <w:b w:val="0"/>
          <w:i w:val="0"/>
        </w:rPr>
        <w:br/>
      </w:r>
      <w:r>
        <w:rPr>
          <w:b w:val="0"/>
          <w:i w:val="0"/>
        </w:rPr>
        <w:br/>
      </w:r>
      <w:r>
        <w:rPr>
          <w:b w:val="0"/>
          <w:i w:val="0"/>
        </w:rPr>
        <w:t>168</w:t>
      </w:r>
      <w:r>
        <w:rPr>
          <w:b w:val="0"/>
          <w:i w:val="0"/>
        </w:rPr>
        <w:br/>
      </w:r>
      <w:r>
        <w:rPr>
          <w:b w:val="0"/>
          <w:i w:val="0"/>
        </w:rPr>
        <w:br/>
      </w:r>
      <w:r>
        <w:rPr>
          <w:b w:val="0"/>
          <w:i w:val="0"/>
        </w:rPr>
        <w:t>134</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từ ngã ba Sam Luồng đi đến hết địa phận xóm Bản Gùa</w:t>
      </w:r>
      <w:r>
        <w:rPr>
          <w:b w:val="0"/>
          <w:i w:val="0"/>
        </w:rPr>
        <w:br/>
      </w:r>
      <w:r>
        <w:rPr>
          <w:b w:val="0"/>
          <w:i w:val="0"/>
        </w:rPr>
        <w:br/>
      </w:r>
      <w:r>
        <w:rPr>
          <w:b w:val="0"/>
          <w:i w:val="0"/>
        </w:rPr>
        <w:t>300</w:t>
      </w:r>
      <w:r>
        <w:rPr>
          <w:b w:val="0"/>
          <w:i w:val="0"/>
        </w:rPr>
        <w:br/>
      </w:r>
      <w:r>
        <w:rPr>
          <w:b w:val="0"/>
          <w:i w:val="0"/>
        </w:rPr>
        <w:br/>
      </w:r>
      <w:r>
        <w:rPr>
          <w:b w:val="0"/>
          <w:i w:val="0"/>
        </w:rPr>
        <w:t>225</w:t>
      </w:r>
      <w:r>
        <w:rPr>
          <w:b w:val="0"/>
          <w:i w:val="0"/>
        </w:rPr>
        <w:br/>
      </w:r>
      <w:r>
        <w:rPr>
          <w:b w:val="0"/>
          <w:i w:val="0"/>
        </w:rPr>
        <w:br/>
      </w:r>
      <w:r>
        <w:rPr>
          <w:b w:val="0"/>
          <w:i w:val="0"/>
        </w:rPr>
        <w:t>168</w:t>
      </w:r>
      <w:r>
        <w:rPr>
          <w:b w:val="0"/>
          <w:i w:val="0"/>
        </w:rPr>
        <w:br/>
      </w:r>
      <w:r>
        <w:rPr>
          <w:b w:val="0"/>
          <w:i w:val="0"/>
        </w:rPr>
        <w:br/>
      </w:r>
      <w:r>
        <w:rPr>
          <w:b w:val="0"/>
          <w:i w:val="0"/>
        </w:rPr>
        <w:t>134</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từ UBND Xã đi đến hết xóm Nà Thúm</w:t>
      </w:r>
      <w:r>
        <w:rPr>
          <w:b w:val="0"/>
          <w:i w:val="0"/>
        </w:rPr>
        <w:br/>
      </w:r>
      <w:r>
        <w:rPr>
          <w:b w:val="0"/>
          <w:i w:val="0"/>
        </w:rPr>
        <w:br/>
      </w:r>
      <w:r>
        <w:rPr>
          <w:b w:val="0"/>
          <w:i w:val="0"/>
        </w:rPr>
        <w:t>300</w:t>
      </w:r>
      <w:r>
        <w:rPr>
          <w:b w:val="0"/>
          <w:i w:val="0"/>
        </w:rPr>
        <w:br/>
      </w:r>
      <w:r>
        <w:rPr>
          <w:b w:val="0"/>
          <w:i w:val="0"/>
        </w:rPr>
        <w:br/>
      </w:r>
      <w:r>
        <w:rPr>
          <w:b w:val="0"/>
          <w:i w:val="0"/>
        </w:rPr>
        <w:t>225</w:t>
      </w:r>
      <w:r>
        <w:rPr>
          <w:b w:val="0"/>
          <w:i w:val="0"/>
        </w:rPr>
        <w:br/>
      </w:r>
      <w:r>
        <w:rPr>
          <w:b w:val="0"/>
          <w:i w:val="0"/>
        </w:rPr>
        <w:br/>
      </w:r>
      <w:r>
        <w:rPr>
          <w:b w:val="0"/>
          <w:i w:val="0"/>
        </w:rPr>
        <w:t>168</w:t>
      </w:r>
      <w:r>
        <w:rPr>
          <w:b w:val="0"/>
          <w:i w:val="0"/>
        </w:rPr>
        <w:br/>
      </w:r>
      <w:r>
        <w:rPr>
          <w:b w:val="0"/>
          <w:i w:val="0"/>
        </w:rPr>
        <w:br/>
      </w:r>
      <w:r>
        <w:rPr>
          <w:b w:val="0"/>
          <w:i w:val="0"/>
        </w:rPr>
        <w:t>134</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Nhà Văn Hóa Lũng Diểu - Lũng Ỉn - Lũng An (giáp huyện Nguyên Bình cũ)</w:t>
      </w:r>
      <w:r>
        <w:rPr>
          <w:b w:val="0"/>
          <w:i w:val="0"/>
        </w:rPr>
        <w:br/>
      </w:r>
      <w:r>
        <w:rPr>
          <w:b w:val="0"/>
          <w:i w:val="0"/>
        </w:rPr>
        <w:br/>
      </w:r>
      <w:r>
        <w:rPr>
          <w:b w:val="0"/>
          <w:i w:val="0"/>
        </w:rPr>
        <w:t>300</w:t>
      </w:r>
      <w:r>
        <w:rPr>
          <w:b w:val="0"/>
          <w:i w:val="0"/>
        </w:rPr>
        <w:br/>
      </w:r>
      <w:r>
        <w:rPr>
          <w:b w:val="0"/>
          <w:i w:val="0"/>
        </w:rPr>
        <w:br/>
      </w:r>
      <w:r>
        <w:rPr>
          <w:b w:val="0"/>
          <w:i w:val="0"/>
        </w:rPr>
        <w:t>225</w:t>
      </w:r>
      <w:r>
        <w:rPr>
          <w:b w:val="0"/>
          <w:i w:val="0"/>
        </w:rPr>
        <w:br/>
      </w:r>
      <w:r>
        <w:rPr>
          <w:b w:val="0"/>
          <w:i w:val="0"/>
        </w:rPr>
        <w:br/>
      </w:r>
      <w:r>
        <w:rPr>
          <w:b w:val="0"/>
          <w:i w:val="0"/>
        </w:rPr>
        <w:t>168</w:t>
      </w:r>
      <w:r>
        <w:rPr>
          <w:b w:val="0"/>
          <w:i w:val="0"/>
        </w:rPr>
        <w:br/>
      </w:r>
      <w:r>
        <w:rPr>
          <w:b w:val="0"/>
          <w:i w:val="0"/>
        </w:rPr>
        <w:br/>
      </w:r>
      <w:r>
        <w:rPr>
          <w:b w:val="0"/>
          <w:i w:val="0"/>
        </w:rPr>
        <w:t>134</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Lũng Luông đi hết Lũng Oong</w:t>
      </w:r>
      <w:r>
        <w:rPr>
          <w:b w:val="0"/>
          <w:i w:val="0"/>
        </w:rPr>
        <w:br/>
      </w:r>
      <w:r>
        <w:rPr>
          <w:b w:val="0"/>
          <w:i w:val="0"/>
        </w:rPr>
        <w:br/>
      </w:r>
      <w:r>
        <w:rPr>
          <w:b w:val="0"/>
          <w:i w:val="0"/>
        </w:rPr>
        <w:t>300</w:t>
      </w:r>
      <w:r>
        <w:rPr>
          <w:b w:val="0"/>
          <w:i w:val="0"/>
        </w:rPr>
        <w:br/>
      </w:r>
      <w:r>
        <w:rPr>
          <w:b w:val="0"/>
          <w:i w:val="0"/>
        </w:rPr>
        <w:br/>
      </w:r>
      <w:r>
        <w:rPr>
          <w:b w:val="0"/>
          <w:i w:val="0"/>
        </w:rPr>
        <w:t>225</w:t>
      </w:r>
      <w:r>
        <w:rPr>
          <w:b w:val="0"/>
          <w:i w:val="0"/>
        </w:rPr>
        <w:br/>
      </w:r>
      <w:r>
        <w:rPr>
          <w:b w:val="0"/>
          <w:i w:val="0"/>
        </w:rPr>
        <w:br/>
      </w:r>
      <w:r>
        <w:rPr>
          <w:b w:val="0"/>
          <w:i w:val="0"/>
        </w:rPr>
        <w:t>168</w:t>
      </w:r>
      <w:r>
        <w:rPr>
          <w:b w:val="0"/>
          <w:i w:val="0"/>
        </w:rPr>
        <w:br/>
      </w:r>
      <w:r>
        <w:rPr>
          <w:b w:val="0"/>
          <w:i w:val="0"/>
        </w:rPr>
        <w:br/>
      </w:r>
      <w:r>
        <w:rPr>
          <w:b w:val="0"/>
          <w:i w:val="0"/>
        </w:rPr>
        <w:t>134</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từ nhà ông Mạc Đình Sáu (thửa đất số 262, tờ bản đồ số 39) đến nhà ông Hoàng Văn Duy (Thửa 88 tờ bản đồ số 24) (xóm Mai Sơn, xóm Bản Chang (cũ))</w:t>
      </w:r>
      <w:r>
        <w:rPr>
          <w:b w:val="0"/>
          <w:i w:val="0"/>
        </w:rPr>
        <w:br/>
      </w:r>
      <w:r>
        <w:rPr>
          <w:b w:val="0"/>
          <w:i w:val="0"/>
        </w:rPr>
        <w:br/>
      </w:r>
      <w:r>
        <w:rPr>
          <w:b w:val="0"/>
          <w:i w:val="0"/>
        </w:rPr>
        <w:t>300</w:t>
      </w:r>
      <w:r>
        <w:rPr>
          <w:b w:val="0"/>
          <w:i w:val="0"/>
        </w:rPr>
        <w:br/>
      </w:r>
      <w:r>
        <w:rPr>
          <w:b w:val="0"/>
          <w:i w:val="0"/>
        </w:rPr>
        <w:br/>
      </w:r>
      <w:r>
        <w:rPr>
          <w:b w:val="0"/>
          <w:i w:val="0"/>
        </w:rPr>
        <w:t>225</w:t>
      </w:r>
      <w:r>
        <w:rPr>
          <w:b w:val="0"/>
          <w:i w:val="0"/>
        </w:rPr>
        <w:br/>
      </w:r>
      <w:r>
        <w:rPr>
          <w:b w:val="0"/>
          <w:i w:val="0"/>
        </w:rPr>
        <w:br/>
      </w:r>
      <w:r>
        <w:rPr>
          <w:b w:val="0"/>
          <w:i w:val="0"/>
        </w:rPr>
        <w:t>168</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bê tông đường trục chính xóm Long Hoa từ thửa đất số 344, tờ bản đồ số 40 dọc hai bên đường đến hết thửa đất số 275, tờ bản đồ số 29</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bê tông đường trục chính xóm Đông Sơn từ thửa đất số 246, tờ bản đồ số 29 dọc hai bên đường đến nhà ông Nông Hoàng Hòa (hết thửa đất số 50, tờ bản đồ số 23) xóm Mai Sơn</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đường bê tông đường trục chính xóm Bắc Sơn từ thửa đất số 135, tờ bản đồ số 32 dọc hai bên đường đến hết thửa đất số 97, tờ bản đồ số 22</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đường bê tông đường trục chính xóm Bắc Sơn thửa đất số 44, tờ bản đồ số 22 dọc hai bên đường đến hết thửa đất số 30, tờ bản đồ số 9</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đường bê tông đường trục chính xóm Bắc Sơn từ thửa đất số 45 tờ bản đồ số 22 dọc hai bên đường đến hết thửa đất số 126, tờ bản đồ số 12</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Đoạn đường bê tông đường trục chính xóm Bắc Sơn từ thửa đất số 286, tờ bản đồ số 13 dọc hai bên đường đến hết thửa đất số 83, tờ bản đồ số 13</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Đoạn từ quán ông Hoàng Văn Dưng (Thửa số 6, tờ bản đồ số 43) đến nhà bà Nông Thị Diễm, xóm Tân Tiến (đến hết thửa đất số 8, tờ bản đồ số 42)</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Đoạn từ nhà Đinh Anh Đức xóm Tân Tiến (thửa số 237, tờ bản đồ số 42) đến nhà ông Đặng Văn Vặn (đến hết thửa đất số 240, tờ bản đồ số 42)</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Đoạn từ nhà ông Đoàn Ngọc Ly, xóm Tân Tiến (Thửa số 13, tờ bản đồ số 52) đến nhà ông Bàn Tòn Lưu, xóm Đồng Tâm, Xã Vũ Minh cũ (xóm Pù Lầu cũ) (đến hết thửa đất số 3, tờ bản đồ số 65)</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Đoạn từ quán ông Tô Đình Việt (thửa số 26, tờ bản đồ số 52) đến nhà ông Hoàng Văn Hòa, xóm Tân Tiến (đến hết thửa số 48, tờ bản đồ số 51)</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Đoạn từ Hạt Giao thông 10 (thửa số 202, tờ bản đồ số 51) đến nhà ông Tô Đình Việt, xóm Tân Tiến (đến hết thửa số 182, tờ bản đồ số 51)</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Đoạn từ nhà ông Đoàn Quốc Việt (thửa số 359, tờ bản đồ số 23) đến nhà ông Đinh Văn Đối, xóm Mai Sơn (đến hết thửa số 411, tờ bản đồ số 23)</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từ nhà ông Đinh Văn Đối (thửa số 411, tờ bản đồ số 23) đến nhà ông Nguyễn Văn Đoàn, xóm Mai Sơn (thửa số 518, tờ bản đồ số 23)</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Đoạn từ nhà ông Đinh Văn Đối (thửa số 411, tờ bản đồ số 23) đến nhà bà Đàm Thị Liên, xóm Mai Sơn (đến hết thửa đất số 4, tờ bản đồ số 32)</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Đoạn từ nhà bà Đoàn Thị Tuyết Mai, xóm Giang Sơn (thửa số 11, tờ bản đồ số 31) đến hết thửa đất số 95, tờ bản đồ số 31</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Đoạn từ nhà ông Hoàng Văn Trùng xóm Giang Sơn (thửa số 60, tờ bản đồ số 31) đến hết thửa số 126, tờ bản đồ số 31</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Đoạn từ nhà ông Hoàng Văn Diễn xóm Giang Sơn (thửa số 118, tờ bản đồ số 31) đến nhà ông Ma Hồng Thám (đến hết thửa đất số 190, tờ bản đồ số 31)</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Đoạn từ thửa đất số 337, tờ bản đồ số 31 xóm Giang Sơn đến nhà ông Hoàng Văn Viễn (đến hết thửa đất số 265, tờ bản đồ số 31)</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Đoạn từ nhà Văn hóa xóm Giang Sơn (thửa số 57, tờ bản đồ số 30) đến nhà ông Đoàn Văn Đồng (đến hết thửa đất số 251, tờ bản đồ số 31)</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Đoạn từ thửa đất số 164, tờ bản đồ số 29 xóm Giang Sơn đến nhà ông Đoàn Ngọc Bun (đến hết thửa đất số 1, tờ bản đồ số 38)</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Đoạn từ nhà ông Hoàng Văn Phai xóm Giang (Thửa số 68, tờ bản đồ số 38) đến nhà ông Hoàng Văn Tu đến hết thửa đất số 56, tờ bản đồ số 38)</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Đoạn từ nhà ông Ngô Văn Lý xóm Tân Tiến (Thửa số 139, tờ bản đồ số 38) đến hết thửa số 115, tờ bản đồ số 38</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Đoạn đường ngã ba Quốc lộ 34 từ thửa đất ở hộ ông Đoàn Ngọc Ly xóm Tân Tiến (xóm Bản Ính cũ) (Thửa số 13, tờ bản đồ số 52) dọc theo đường vào xóm Nà Nọi đến hết địa phận Xã Minh Tâm giáp Xã Hoa Thám (cũ)</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Đoạn từ đường rẽ Quốc lộ 34 vào trục đường xóm Hợp Nhất (xóm Kẻ Sy - Kẻ Già cũ) - Nà Bao, (nhà ông Hoàng Văn Hoạt xóm Hợp Nhất (xóm Kẻ Sy cũ) đến nhà bà Nông Thị Phặt, xóm Nà Bao) (từ thửa số 1235, tờ bản đồ số 01 đến hết thửa đất số 14, tờ bản đồ số 07)</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Đoạn từ đường rẽ Quốc lộ 34 vào xóm Đồng Tâm (xóm Nà Po cũ) (từ thửa số 185, tờ bản đồ số 01 đất lâm nghiệp đến hết thửa đất số 23, tờ bản đồ số 13)</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Đoạn đường vào xóm Đồng Tâm (xóm Nà Piao cũ) nhà bà Hoàng Thị Phấn xóm Đồng Tâm (xóm Nà Piao cũ) (Từ thửa số 108, tờ bản đồ số 46 đến thửa số 227, tờ bản đồ số 01 đất lâm nghiệp tiếp giáp với Quốc lộ 34)</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Đoạn từ đường rẽ Quốc lộ 34 vào xóm Lang Môn (xóm Nà Lẹng cũ) nhà ông Hoàng Văn Tùng đến địa giới giáp ranh Xã Bình Dương, huyện Hòa An cũ (từ thửa số 185, tờ bản đồ số 01 đến thửa số 470, tờ bản đồ số 01 đất lâm nghiệp)</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Đoạn từ đường rẽ Quốc lộ 34 vào xóm Lang Môn (xóm Lủng Hính cũ) nhà ông Hoàng Văn Thường đến nhà bà Tô Thị Hiệp (từ thửa số 185, tờ bản đồ số 01 đất lâm nghiệp đến hết thửa đất số 255, tờ bản đồ số 32)</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Đoạn đường từ cầu Nà Hẩu thuộc xóm Đông Sơn dọc theo đường Minh Tâm - Hồng Việt đến Ngã ba Khau Cỏ (từ thửa đất số 202, tờ BĐĐC 32 đến thửa đất số 140, tờ bản đồ số 45)</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Đoạn đường từ ngã ba Khau Cỏ (thửa đất số 277, tờ BĐĐC 45) dọc theo đường Minh Tâm - Hồng Việt đến hết địa phận Xã Minh Tâm cũ</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Đoạn đường từ ngã ba xóm Long Hoa đi dọc theo đường bê tông (Thôm Phát) đến hồ Thôm Luông (từ thửa số 309 tờ BĐ số 40 đến thửa số 327 tờ BĐ số 55)</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Đoạn từ cây số 21 rẽ đi Xã Minh Tâm (nhà ông Lương Xuân Thắng xóm Đồng Tâm, thửa số 2, tờ bản đồ số 13) dọc hai bên đường đi xóm Bình Minh đến ngã ba đường đi Minh Tâm - Hồng Việt thửa số 266, tờ bản đồ số 45 (nhà bà Hoàng Thị Mấy)</w:t>
      </w:r>
      <w:r>
        <w:rPr>
          <w:b w:val="0"/>
          <w:i w:val="0"/>
        </w:rPr>
        <w:br/>
      </w:r>
      <w:r>
        <w:rPr>
          <w:b w:val="0"/>
          <w:i w:val="0"/>
        </w:rPr>
        <w:br/>
      </w:r>
      <w:r>
        <w:rPr>
          <w:b w:val="0"/>
          <w:i w:val="0"/>
        </w:rPr>
        <w:t>188</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i w:val="0"/>
        </w:rPr>
        <w:t>PHỤ LỤC SỐ 21</w:t>
      </w:r>
      <w:r>
        <w:rPr>
          <w:b w:val="0"/>
          <w:i w:val="0"/>
        </w:rPr>
        <w:br/>
      </w:r>
      <w:r>
        <w:rPr>
          <w:b w:val="0"/>
          <w:i w:val="0"/>
        </w:rPr>
        <w:t>BẢNG GIÁ CÁC LOẠI ĐẤT XÃ THANH LONG</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76</w:t>
      </w:r>
      <w:r>
        <w:rPr>
          <w:b w:val="0"/>
          <w:i w:val="0"/>
        </w:rPr>
        <w:br/>
      </w:r>
      <w:r>
        <w:rPr>
          <w:b w:val="0"/>
          <w:i w:val="0"/>
        </w:rPr>
        <w:br/>
      </w:r>
      <w:r>
        <w:rPr>
          <w:b w:val="0"/>
          <w:i w:val="0"/>
        </w:rPr>
        <w:t>60</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57</w:t>
      </w:r>
      <w:r>
        <w:rPr>
          <w:b w:val="0"/>
          <w:i w:val="0"/>
        </w:rPr>
        <w:br/>
      </w:r>
      <w:r>
        <w:rPr>
          <w:b w:val="0"/>
          <w:i w:val="0"/>
        </w:rPr>
        <w:br/>
      </w:r>
      <w:r>
        <w:rPr>
          <w:b w:val="0"/>
          <w:i w:val="0"/>
        </w:rPr>
        <w:t>45</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53</w:t>
      </w:r>
      <w:r>
        <w:rPr>
          <w:b w:val="0"/>
          <w:i w:val="0"/>
        </w:rPr>
        <w:br/>
      </w:r>
      <w:r>
        <w:rPr>
          <w:b w:val="0"/>
          <w:i w:val="0"/>
        </w:rPr>
        <w:br/>
      </w:r>
      <w:r>
        <w:rPr>
          <w:b w:val="0"/>
          <w:i w:val="0"/>
        </w:rPr>
        <w:t>42</w:t>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46</w:t>
      </w:r>
      <w:r>
        <w:rPr>
          <w:b w:val="0"/>
          <w:i w:val="0"/>
        </w:rPr>
        <w:br/>
      </w:r>
      <w:r>
        <w:rPr>
          <w:b w:val="0"/>
          <w:i w:val="0"/>
        </w:rPr>
        <w:br/>
      </w:r>
      <w:r>
        <w:rPr>
          <w:b w:val="0"/>
          <w:i w:val="0"/>
        </w:rPr>
        <w:t>37</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34</w:t>
      </w:r>
      <w:r>
        <w:rPr>
          <w:b w:val="0"/>
          <w:i w:val="0"/>
        </w:rPr>
        <w:br/>
      </w:r>
      <w:r>
        <w:rPr>
          <w:b w:val="0"/>
          <w:i w:val="0"/>
        </w:rPr>
        <w:br/>
      </w:r>
      <w:r>
        <w:rPr>
          <w:b w:val="0"/>
          <w:i w:val="0"/>
        </w:rPr>
        <w:t>27</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Khu vực đất xung quanh chợ Xã Thanh Long cũ</w:t>
      </w:r>
      <w:r>
        <w:rPr>
          <w:b w:val="0"/>
          <w:i w:val="0"/>
        </w:rPr>
        <w:br/>
      </w:r>
      <w:r>
        <w:rPr>
          <w:b w:val="0"/>
          <w:i w:val="0"/>
        </w:rPr>
        <w:br/>
      </w:r>
      <w:r>
        <w:rPr>
          <w:b w:val="0"/>
          <w:i w:val="0"/>
        </w:rPr>
        <w:t>601</w:t>
      </w:r>
      <w:r>
        <w:rPr>
          <w:b w:val="0"/>
          <w:i w:val="0"/>
        </w:rPr>
        <w:br/>
      </w:r>
      <w:r>
        <w:rPr>
          <w:b w:val="0"/>
          <w:i w:val="0"/>
        </w:rPr>
        <w:br/>
      </w:r>
      <w:r>
        <w:rPr>
          <w:b w:val="0"/>
          <w:i w:val="0"/>
        </w:rPr>
        <w:t>450</w:t>
      </w:r>
      <w:r>
        <w:rPr>
          <w:b w:val="0"/>
          <w:i w:val="0"/>
        </w:rPr>
        <w:br/>
      </w:r>
      <w:r>
        <w:rPr>
          <w:b w:val="0"/>
          <w:i w:val="0"/>
        </w:rPr>
        <w:br/>
      </w:r>
      <w:r>
        <w:rPr>
          <w:b w:val="0"/>
          <w:i w:val="0"/>
        </w:rPr>
        <w:t>337</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từ dốc Keng Thốc theo đường đi trụ sở UBND Xã Thanh Long đến chân dốc Mạ Nẻn (giáp Xã Thái Học, huyện Nguyên Bình cũ)</w:t>
      </w:r>
      <w:r>
        <w:rPr>
          <w:b w:val="0"/>
          <w:i w:val="0"/>
        </w:rPr>
        <w:br/>
      </w:r>
      <w:r>
        <w:rPr>
          <w:b w:val="0"/>
          <w:i w:val="0"/>
        </w:rPr>
        <w:br/>
      </w:r>
      <w:r>
        <w:rPr>
          <w:b w:val="0"/>
          <w:i w:val="0"/>
        </w:rPr>
        <w:t>554</w:t>
      </w:r>
      <w:r>
        <w:rPr>
          <w:b w:val="0"/>
          <w:i w:val="0"/>
        </w:rPr>
        <w:br/>
      </w:r>
      <w:r>
        <w:rPr>
          <w:b w:val="0"/>
          <w:i w:val="0"/>
        </w:rPr>
        <w:br/>
      </w:r>
      <w:r>
        <w:rPr>
          <w:b w:val="0"/>
          <w:i w:val="0"/>
        </w:rPr>
        <w:t>416</w:t>
      </w:r>
      <w:r>
        <w:rPr>
          <w:b w:val="0"/>
          <w:i w:val="0"/>
        </w:rPr>
        <w:br/>
      </w:r>
      <w:r>
        <w:rPr>
          <w:b w:val="0"/>
          <w:i w:val="0"/>
        </w:rPr>
        <w:br/>
      </w:r>
      <w:r>
        <w:rPr>
          <w:b w:val="0"/>
          <w:i w:val="0"/>
        </w:rPr>
        <w:t>312</w:t>
      </w:r>
      <w:r>
        <w:rPr>
          <w:b w:val="0"/>
          <w:i w:val="0"/>
        </w:rPr>
        <w:br/>
      </w:r>
      <w:r>
        <w:rPr>
          <w:b w:val="0"/>
          <w:i w:val="0"/>
        </w:rPr>
        <w:br/>
      </w:r>
      <w:r>
        <w:rPr>
          <w:b w:val="0"/>
          <w:i w:val="0"/>
        </w:rPr>
        <w:t>249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từ chân dốc Lũng Pảng theo đường đi UBND Xã Ngọc Động cũ đến hết xóm Tàn Tó cũ, thuộc xóm Hòa Chung</w:t>
      </w:r>
      <w:r>
        <w:rPr>
          <w:b w:val="0"/>
          <w:i w:val="0"/>
        </w:rPr>
        <w:br/>
      </w:r>
      <w:r>
        <w:rPr>
          <w:b w:val="0"/>
          <w:i w:val="0"/>
        </w:rPr>
        <w:br/>
      </w:r>
      <w:r>
        <w:rPr>
          <w:b w:val="0"/>
          <w:i w:val="0"/>
        </w:rPr>
        <w:t>501</w:t>
      </w:r>
      <w:r>
        <w:rPr>
          <w:b w:val="0"/>
          <w:i w:val="0"/>
        </w:rPr>
        <w:br/>
      </w:r>
      <w:r>
        <w:rPr>
          <w:b w:val="0"/>
          <w:i w:val="0"/>
        </w:rPr>
        <w:br/>
      </w:r>
      <w:r>
        <w:rPr>
          <w:b w:val="0"/>
          <w:i w:val="0"/>
        </w:rPr>
        <w:t>376</w:t>
      </w:r>
      <w:r>
        <w:rPr>
          <w:b w:val="0"/>
          <w:i w:val="0"/>
        </w:rPr>
        <w:br/>
      </w:r>
      <w:r>
        <w:rPr>
          <w:b w:val="0"/>
          <w:i w:val="0"/>
        </w:rPr>
        <w:br/>
      </w:r>
      <w:r>
        <w:rPr>
          <w:b w:val="0"/>
          <w:i w:val="0"/>
        </w:rPr>
        <w:t>282</w:t>
      </w:r>
      <w:r>
        <w:rPr>
          <w:b w:val="0"/>
          <w:i w:val="0"/>
        </w:rPr>
        <w:br/>
      </w:r>
      <w:r>
        <w:rPr>
          <w:b w:val="0"/>
          <w:i w:val="0"/>
        </w:rPr>
        <w:br/>
      </w:r>
      <w:r>
        <w:rPr>
          <w:b w:val="0"/>
          <w:i w:val="0"/>
        </w:rPr>
        <w:t>226</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ngã ba Kéo Chả (nhà ông Hoàng Văn Chiến, thửa đất số 30, tờ bản đồ số 27) đi xóm Thượng Hà đến hết nhà ông Hoàng Văn Đường (hết thửa đất số 66, tờ bản đồ số 66)</w:t>
      </w:r>
      <w:r>
        <w:rPr>
          <w:b w:val="0"/>
          <w:i w:val="0"/>
        </w:rPr>
        <w:br/>
      </w:r>
      <w:r>
        <w:rPr>
          <w:b w:val="0"/>
          <w:i w:val="0"/>
        </w:rPr>
        <w:br/>
      </w:r>
      <w:r>
        <w:rPr>
          <w:b w:val="0"/>
          <w:i w:val="0"/>
        </w:rPr>
        <w:t>465</w:t>
      </w:r>
      <w:r>
        <w:rPr>
          <w:b w:val="0"/>
          <w:i w:val="0"/>
        </w:rPr>
        <w:br/>
      </w:r>
      <w:r>
        <w:rPr>
          <w:b w:val="0"/>
          <w:i w:val="0"/>
        </w:rPr>
        <w:br/>
      </w:r>
      <w:r>
        <w:rPr>
          <w:b w:val="0"/>
          <w:i w:val="0"/>
        </w:rPr>
        <w:t>350</w:t>
      </w:r>
      <w:r>
        <w:rPr>
          <w:b w:val="0"/>
          <w:i w:val="0"/>
        </w:rPr>
        <w:br/>
      </w:r>
      <w:r>
        <w:rPr>
          <w:b w:val="0"/>
          <w:i w:val="0"/>
        </w:rPr>
        <w:br/>
      </w:r>
      <w:r>
        <w:rPr>
          <w:b w:val="0"/>
          <w:i w:val="0"/>
        </w:rPr>
        <w:t>261</w:t>
      </w:r>
      <w:r>
        <w:rPr>
          <w:b w:val="0"/>
          <w:i w:val="0"/>
        </w:rPr>
        <w:br/>
      </w:r>
      <w:r>
        <w:rPr>
          <w:b w:val="0"/>
          <w:i w:val="0"/>
        </w:rPr>
        <w:br/>
      </w:r>
      <w:r>
        <w:rPr>
          <w:b w:val="0"/>
          <w:i w:val="0"/>
        </w:rPr>
        <w:t>209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từ Ngã ba Cốc Xả đi vào xóm Thượng Hà đến nhà ông Vi Văn Quán (hết thửa đất số 370, tờ bản đồ số 42)</w:t>
      </w:r>
      <w:r>
        <w:rPr>
          <w:b w:val="0"/>
          <w:i w:val="0"/>
        </w:rPr>
        <w:br/>
      </w:r>
      <w:r>
        <w:rPr>
          <w:b w:val="0"/>
          <w:i w:val="0"/>
        </w:rPr>
        <w:br/>
      </w:r>
      <w:r>
        <w:rPr>
          <w:b w:val="0"/>
          <w:i w:val="0"/>
        </w:rPr>
        <w:t>465</w:t>
      </w:r>
      <w:r>
        <w:rPr>
          <w:b w:val="0"/>
          <w:i w:val="0"/>
        </w:rPr>
        <w:br/>
      </w:r>
      <w:r>
        <w:rPr>
          <w:b w:val="0"/>
          <w:i w:val="0"/>
        </w:rPr>
        <w:br/>
      </w:r>
      <w:r>
        <w:rPr>
          <w:b w:val="0"/>
          <w:i w:val="0"/>
        </w:rPr>
        <w:t>350</w:t>
      </w:r>
      <w:r>
        <w:rPr>
          <w:b w:val="0"/>
          <w:i w:val="0"/>
        </w:rPr>
        <w:br/>
      </w:r>
      <w:r>
        <w:rPr>
          <w:b w:val="0"/>
          <w:i w:val="0"/>
        </w:rPr>
        <w:br/>
      </w:r>
      <w:r>
        <w:rPr>
          <w:b w:val="0"/>
          <w:i w:val="0"/>
        </w:rPr>
        <w:t>261</w:t>
      </w:r>
      <w:r>
        <w:rPr>
          <w:b w:val="0"/>
          <w:i w:val="0"/>
        </w:rPr>
        <w:br/>
      </w:r>
      <w:r>
        <w:rPr>
          <w:b w:val="0"/>
          <w:i w:val="0"/>
        </w:rPr>
        <w:br/>
      </w:r>
      <w:r>
        <w:rPr>
          <w:b w:val="0"/>
          <w:i w:val="0"/>
        </w:rPr>
        <w:t>209</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liên xóm Bình Minh (nhà ông Vi Đức Phong, thửa đất số 83, tờ bản đồ số 44) đến hết đất rẫy nhà ông Vi Văn Tịch (thửa đất số 41, tờ bản đồ số 30)</w:t>
      </w:r>
      <w:r>
        <w:rPr>
          <w:b w:val="0"/>
          <w:i w:val="0"/>
        </w:rPr>
        <w:br/>
      </w:r>
      <w:r>
        <w:rPr>
          <w:b w:val="0"/>
          <w:i w:val="0"/>
        </w:rPr>
        <w:br/>
      </w:r>
      <w:r>
        <w:rPr>
          <w:b w:val="0"/>
          <w:i w:val="0"/>
        </w:rPr>
        <w:t>465</w:t>
      </w:r>
      <w:r>
        <w:rPr>
          <w:b w:val="0"/>
          <w:i w:val="0"/>
        </w:rPr>
        <w:br/>
      </w:r>
      <w:r>
        <w:rPr>
          <w:b w:val="0"/>
          <w:i w:val="0"/>
        </w:rPr>
        <w:br/>
      </w:r>
      <w:r>
        <w:rPr>
          <w:b w:val="0"/>
          <w:i w:val="0"/>
        </w:rPr>
        <w:t>350</w:t>
      </w:r>
      <w:r>
        <w:rPr>
          <w:b w:val="0"/>
          <w:i w:val="0"/>
        </w:rPr>
        <w:br/>
      </w:r>
      <w:r>
        <w:rPr>
          <w:b w:val="0"/>
          <w:i w:val="0"/>
        </w:rPr>
        <w:br/>
      </w:r>
      <w:r>
        <w:rPr>
          <w:b w:val="0"/>
          <w:i w:val="0"/>
        </w:rPr>
        <w:t>261</w:t>
      </w:r>
      <w:r>
        <w:rPr>
          <w:b w:val="0"/>
          <w:i w:val="0"/>
        </w:rPr>
        <w:br/>
      </w:r>
      <w:r>
        <w:rPr>
          <w:b w:val="0"/>
          <w:i w:val="0"/>
        </w:rPr>
        <w:br/>
      </w:r>
      <w:r>
        <w:rPr>
          <w:b w:val="0"/>
          <w:i w:val="0"/>
        </w:rPr>
        <w:t>209</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từ ngã ba Cốc Rầy đến đường rẽ vào trường Mầm Non Chọc Mòn</w:t>
      </w:r>
      <w:r>
        <w:rPr>
          <w:b w:val="0"/>
          <w:i w:val="0"/>
        </w:rPr>
        <w:br/>
      </w:r>
      <w:r>
        <w:rPr>
          <w:b w:val="0"/>
          <w:i w:val="0"/>
        </w:rPr>
        <w:br/>
      </w:r>
      <w:r>
        <w:rPr>
          <w:b w:val="0"/>
          <w:i w:val="0"/>
        </w:rPr>
        <w:t>337</w:t>
      </w:r>
      <w:r>
        <w:rPr>
          <w:b w:val="0"/>
          <w:i w:val="0"/>
        </w:rPr>
        <w:br/>
      </w:r>
      <w:r>
        <w:rPr>
          <w:b w:val="0"/>
          <w:i w:val="0"/>
        </w:rPr>
        <w:br/>
      </w:r>
      <w:r>
        <w:rPr>
          <w:b w:val="0"/>
          <w:i w:val="0"/>
        </w:rPr>
        <w:t>195</w:t>
      </w:r>
      <w:r>
        <w:rPr>
          <w:b w:val="0"/>
          <w:i w:val="0"/>
        </w:rPr>
        <w:br/>
      </w:r>
      <w:r>
        <w:rPr>
          <w:b w:val="0"/>
          <w:i w:val="0"/>
        </w:rPr>
        <w:br/>
      </w:r>
      <w:r>
        <w:rPr>
          <w:b w:val="0"/>
          <w:i w:val="0"/>
        </w:rPr>
        <w:t>146</w:t>
      </w:r>
      <w:r>
        <w:rPr>
          <w:b w:val="0"/>
          <w:i w:val="0"/>
        </w:rPr>
        <w:br/>
      </w:r>
      <w:r>
        <w:rPr>
          <w:b w:val="0"/>
          <w:i w:val="0"/>
        </w:rPr>
        <w:br/>
      </w:r>
      <w:r>
        <w:rPr>
          <w:b w:val="0"/>
          <w:i w:val="0"/>
        </w:rPr>
        <w:t>117</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từ ngã ba Gòi Phát theo đường đi Xã Triệu Nguyên cũ đến hết địa phận Xã Thanh Long cũ (giáp Xã Triệu Nguyên, huyện Nguyên Bình cũ)</w:t>
      </w:r>
      <w:r>
        <w:rPr>
          <w:b w:val="0"/>
          <w:i w:val="0"/>
        </w:rPr>
        <w:br/>
      </w:r>
      <w:r>
        <w:rPr>
          <w:b w:val="0"/>
          <w:i w:val="0"/>
        </w:rPr>
        <w:br/>
      </w:r>
      <w:r>
        <w:rPr>
          <w:b w:val="0"/>
          <w:i w:val="0"/>
        </w:rPr>
        <w:t>337</w:t>
      </w:r>
      <w:r>
        <w:rPr>
          <w:b w:val="0"/>
          <w:i w:val="0"/>
        </w:rPr>
        <w:br/>
      </w:r>
      <w:r>
        <w:rPr>
          <w:b w:val="0"/>
          <w:i w:val="0"/>
        </w:rPr>
        <w:br/>
      </w:r>
      <w:r>
        <w:rPr>
          <w:b w:val="0"/>
          <w:i w:val="0"/>
        </w:rPr>
        <w:t>195</w:t>
      </w:r>
      <w:r>
        <w:rPr>
          <w:b w:val="0"/>
          <w:i w:val="0"/>
        </w:rPr>
        <w:br/>
      </w:r>
      <w:r>
        <w:rPr>
          <w:b w:val="0"/>
          <w:i w:val="0"/>
        </w:rPr>
        <w:br/>
      </w:r>
      <w:r>
        <w:rPr>
          <w:b w:val="0"/>
          <w:i w:val="0"/>
        </w:rPr>
        <w:t>146</w:t>
      </w:r>
      <w:r>
        <w:rPr>
          <w:b w:val="0"/>
          <w:i w:val="0"/>
        </w:rPr>
        <w:br/>
      </w:r>
      <w:r>
        <w:rPr>
          <w:b w:val="0"/>
          <w:i w:val="0"/>
        </w:rPr>
        <w:br/>
      </w:r>
      <w:r>
        <w:rPr>
          <w:b w:val="0"/>
          <w:i w:val="0"/>
        </w:rPr>
        <w:t>117</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từ Cốc Gạch đi Yên Sơn đến hết địa phận Xã Thanh Long cũ</w:t>
      </w:r>
      <w:r>
        <w:rPr>
          <w:b w:val="0"/>
          <w:i w:val="0"/>
        </w:rPr>
        <w:br/>
      </w:r>
      <w:r>
        <w:rPr>
          <w:b w:val="0"/>
          <w:i w:val="0"/>
        </w:rPr>
        <w:br/>
      </w:r>
      <w:r>
        <w:rPr>
          <w:b w:val="0"/>
          <w:i w:val="0"/>
        </w:rPr>
        <w:t>337</w:t>
      </w:r>
      <w:r>
        <w:rPr>
          <w:b w:val="0"/>
          <w:i w:val="0"/>
        </w:rPr>
        <w:br/>
      </w:r>
      <w:r>
        <w:rPr>
          <w:b w:val="0"/>
          <w:i w:val="0"/>
        </w:rPr>
        <w:br/>
      </w:r>
      <w:r>
        <w:rPr>
          <w:b w:val="0"/>
          <w:i w:val="0"/>
        </w:rPr>
        <w:t>195</w:t>
      </w:r>
      <w:r>
        <w:rPr>
          <w:b w:val="0"/>
          <w:i w:val="0"/>
        </w:rPr>
        <w:br/>
      </w:r>
      <w:r>
        <w:rPr>
          <w:b w:val="0"/>
          <w:i w:val="0"/>
        </w:rPr>
        <w:br/>
      </w:r>
      <w:r>
        <w:rPr>
          <w:b w:val="0"/>
          <w:i w:val="0"/>
        </w:rPr>
        <w:t>146</w:t>
      </w:r>
      <w:r>
        <w:rPr>
          <w:b w:val="0"/>
          <w:i w:val="0"/>
        </w:rPr>
        <w:br/>
      </w:r>
      <w:r>
        <w:rPr>
          <w:b w:val="0"/>
          <w:i w:val="0"/>
        </w:rPr>
        <w:br/>
      </w:r>
      <w:r>
        <w:rPr>
          <w:b w:val="0"/>
          <w:i w:val="0"/>
        </w:rPr>
        <w:t>117</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từ ngã ba Cốc Rầy đi xóm Phia Khao đến hết địa phận Xã Yên Sơn cũ</w:t>
      </w:r>
      <w:r>
        <w:rPr>
          <w:b w:val="0"/>
          <w:i w:val="0"/>
        </w:rPr>
        <w:br/>
      </w:r>
      <w:r>
        <w:rPr>
          <w:b w:val="0"/>
          <w:i w:val="0"/>
        </w:rPr>
        <w:br/>
      </w:r>
      <w:r>
        <w:rPr>
          <w:b w:val="0"/>
          <w:i w:val="0"/>
        </w:rPr>
        <w:t>280</w:t>
      </w:r>
      <w:r>
        <w:rPr>
          <w:b w:val="0"/>
          <w:i w:val="0"/>
        </w:rPr>
        <w:br/>
      </w:r>
      <w:r>
        <w:rPr>
          <w:b w:val="0"/>
          <w:i w:val="0"/>
        </w:rPr>
        <w:br/>
      </w:r>
      <w:r>
        <w:rPr>
          <w:b w:val="0"/>
          <w:i w:val="0"/>
        </w:rPr>
        <w:t>210</w:t>
      </w:r>
      <w:r>
        <w:rPr>
          <w:b w:val="0"/>
          <w:i w:val="0"/>
        </w:rPr>
        <w:br/>
      </w:r>
      <w:r>
        <w:rPr>
          <w:b w:val="0"/>
          <w:i w:val="0"/>
        </w:rPr>
        <w:br/>
      </w:r>
      <w:r>
        <w:rPr>
          <w:b w:val="0"/>
          <w:i w:val="0"/>
        </w:rPr>
        <w:t>157</w:t>
      </w:r>
      <w:r>
        <w:rPr>
          <w:b w:val="0"/>
          <w:i w:val="0"/>
        </w:rPr>
        <w:br/>
      </w:r>
      <w:r>
        <w:rPr>
          <w:b w:val="0"/>
          <w:i w:val="0"/>
        </w:rPr>
        <w:br/>
      </w:r>
      <w:r>
        <w:rPr>
          <w:b w:val="0"/>
          <w:i w:val="0"/>
        </w:rPr>
        <w:t>126</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từ xóm Hòa Chung (Tàn Tó cũ) đến xóm Mần Thượng Hạ đi qua Lũng Nhùng, xóm Ngọc Chung đến nhà ông Lăng Văn Trường (thửa đất số 118, TBĐ 111)</w:t>
      </w:r>
      <w:r>
        <w:rPr>
          <w:b w:val="0"/>
          <w:i w:val="0"/>
        </w:rPr>
        <w:br/>
      </w:r>
      <w:r>
        <w:rPr>
          <w:b w:val="0"/>
          <w:i w:val="0"/>
        </w:rPr>
        <w:br/>
      </w:r>
      <w:r>
        <w:rPr>
          <w:b w:val="0"/>
          <w:i w:val="0"/>
        </w:rPr>
        <w:t>280</w:t>
      </w:r>
      <w:r>
        <w:rPr>
          <w:b w:val="0"/>
          <w:i w:val="0"/>
        </w:rPr>
        <w:br/>
      </w:r>
      <w:r>
        <w:rPr>
          <w:b w:val="0"/>
          <w:i w:val="0"/>
        </w:rPr>
        <w:br/>
      </w:r>
      <w:r>
        <w:rPr>
          <w:b w:val="0"/>
          <w:i w:val="0"/>
        </w:rPr>
        <w:t>210</w:t>
      </w:r>
      <w:r>
        <w:rPr>
          <w:b w:val="0"/>
          <w:i w:val="0"/>
        </w:rPr>
        <w:br/>
      </w:r>
      <w:r>
        <w:rPr>
          <w:b w:val="0"/>
          <w:i w:val="0"/>
        </w:rPr>
        <w:br/>
      </w:r>
      <w:r>
        <w:rPr>
          <w:b w:val="0"/>
          <w:i w:val="0"/>
        </w:rPr>
        <w:t>157</w:t>
      </w:r>
      <w:r>
        <w:rPr>
          <w:b w:val="0"/>
          <w:i w:val="0"/>
        </w:rPr>
        <w:br/>
      </w:r>
      <w:r>
        <w:rPr>
          <w:b w:val="0"/>
          <w:i w:val="0"/>
        </w:rPr>
        <w:br/>
      </w:r>
      <w:r>
        <w:rPr>
          <w:b w:val="0"/>
          <w:i w:val="0"/>
        </w:rPr>
        <w:t>126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rẽ từ nhà ông Vương Mã Phong (thửa đất số 45 tờ bản đồ 112) đến hết khu Tấn Hẩu thuộc xóm Ngọc Chung</w:t>
      </w:r>
      <w:r>
        <w:rPr>
          <w:b w:val="0"/>
          <w:i w:val="0"/>
        </w:rPr>
        <w:br/>
      </w:r>
      <w:r>
        <w:rPr>
          <w:b w:val="0"/>
          <w:i w:val="0"/>
        </w:rPr>
        <w:br/>
      </w:r>
      <w:r>
        <w:rPr>
          <w:b w:val="0"/>
          <w:i w:val="0"/>
        </w:rPr>
        <w:t>280</w:t>
      </w:r>
      <w:r>
        <w:rPr>
          <w:b w:val="0"/>
          <w:i w:val="0"/>
        </w:rPr>
        <w:br/>
      </w:r>
      <w:r>
        <w:rPr>
          <w:b w:val="0"/>
          <w:i w:val="0"/>
        </w:rPr>
        <w:br/>
      </w:r>
      <w:r>
        <w:rPr>
          <w:b w:val="0"/>
          <w:i w:val="0"/>
        </w:rPr>
        <w:t>210</w:t>
      </w:r>
      <w:r>
        <w:rPr>
          <w:b w:val="0"/>
          <w:i w:val="0"/>
        </w:rPr>
        <w:br/>
      </w:r>
      <w:r>
        <w:rPr>
          <w:b w:val="0"/>
          <w:i w:val="0"/>
        </w:rPr>
        <w:br/>
      </w:r>
      <w:r>
        <w:rPr>
          <w:b w:val="0"/>
          <w:i w:val="0"/>
        </w:rPr>
        <w:t>157</w:t>
      </w:r>
      <w:r>
        <w:rPr>
          <w:b w:val="0"/>
          <w:i w:val="0"/>
        </w:rPr>
        <w:br/>
      </w:r>
      <w:r>
        <w:rPr>
          <w:b w:val="0"/>
          <w:i w:val="0"/>
        </w:rPr>
        <w:br/>
      </w:r>
      <w:r>
        <w:rPr>
          <w:b w:val="0"/>
          <w:i w:val="0"/>
        </w:rPr>
        <w:t>126</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giáp xóm Pác Ngàm (Xã Đa Thông cũ) theo đường đi lên xóm Phiêng Pục đến nhà ông Triệu Vần Lìn</w:t>
      </w:r>
      <w:r>
        <w:rPr>
          <w:b w:val="0"/>
          <w:i w:val="0"/>
        </w:rPr>
        <w:br/>
      </w:r>
      <w:r>
        <w:rPr>
          <w:b w:val="0"/>
          <w:i w:val="0"/>
        </w:rPr>
        <w:br/>
      </w:r>
      <w:r>
        <w:rPr>
          <w:b w:val="0"/>
          <w:i w:val="0"/>
        </w:rPr>
        <w:t>280</w:t>
      </w:r>
      <w:r>
        <w:rPr>
          <w:b w:val="0"/>
          <w:i w:val="0"/>
        </w:rPr>
        <w:br/>
      </w:r>
      <w:r>
        <w:rPr>
          <w:b w:val="0"/>
          <w:i w:val="0"/>
        </w:rPr>
        <w:br/>
      </w:r>
      <w:r>
        <w:rPr>
          <w:b w:val="0"/>
          <w:i w:val="0"/>
        </w:rPr>
        <w:t>210</w:t>
      </w:r>
      <w:r>
        <w:rPr>
          <w:b w:val="0"/>
          <w:i w:val="0"/>
        </w:rPr>
        <w:br/>
      </w:r>
      <w:r>
        <w:rPr>
          <w:b w:val="0"/>
          <w:i w:val="0"/>
        </w:rPr>
        <w:br/>
      </w:r>
      <w:r>
        <w:rPr>
          <w:b w:val="0"/>
          <w:i w:val="0"/>
        </w:rPr>
        <w:t>157</w:t>
      </w:r>
      <w:r>
        <w:rPr>
          <w:b w:val="0"/>
          <w:i w:val="0"/>
        </w:rPr>
        <w:br/>
      </w:r>
      <w:r>
        <w:rPr>
          <w:b w:val="0"/>
          <w:i w:val="0"/>
        </w:rPr>
        <w:br/>
      </w:r>
      <w:r>
        <w:rPr>
          <w:b w:val="0"/>
          <w:i w:val="0"/>
        </w:rPr>
        <w:t>126</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từ xóm Thin Thượng (cũ) đến hết xóm Nặm Ngùa</w:t>
      </w:r>
      <w:r>
        <w:rPr>
          <w:b w:val="0"/>
          <w:i w:val="0"/>
        </w:rPr>
        <w:br/>
      </w:r>
      <w:r>
        <w:rPr>
          <w:b w:val="0"/>
          <w:i w:val="0"/>
        </w:rPr>
        <w:br/>
      </w:r>
      <w:r>
        <w:rPr>
          <w:b w:val="0"/>
          <w:i w:val="0"/>
        </w:rPr>
        <w:t>280</w:t>
      </w:r>
      <w:r>
        <w:rPr>
          <w:b w:val="0"/>
          <w:i w:val="0"/>
        </w:rPr>
        <w:br/>
      </w:r>
      <w:r>
        <w:rPr>
          <w:b w:val="0"/>
          <w:i w:val="0"/>
        </w:rPr>
        <w:br/>
      </w:r>
      <w:r>
        <w:rPr>
          <w:b w:val="0"/>
          <w:i w:val="0"/>
        </w:rPr>
        <w:t>210</w:t>
      </w:r>
      <w:r>
        <w:rPr>
          <w:b w:val="0"/>
          <w:i w:val="0"/>
        </w:rPr>
        <w:br/>
      </w:r>
      <w:r>
        <w:rPr>
          <w:b w:val="0"/>
          <w:i w:val="0"/>
        </w:rPr>
        <w:br/>
      </w:r>
      <w:r>
        <w:rPr>
          <w:b w:val="0"/>
          <w:i w:val="0"/>
        </w:rPr>
        <w:t>157</w:t>
      </w:r>
      <w:r>
        <w:rPr>
          <w:b w:val="0"/>
          <w:i w:val="0"/>
        </w:rPr>
        <w:br/>
      </w:r>
      <w:r>
        <w:rPr>
          <w:b w:val="0"/>
          <w:i w:val="0"/>
        </w:rPr>
        <w:br/>
      </w:r>
      <w:r>
        <w:rPr>
          <w:b w:val="0"/>
          <w:i w:val="0"/>
        </w:rPr>
        <w:t>126</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từ xóm Phiêng Pục đến hết địa phận xóm Cốc Phát</w:t>
      </w:r>
      <w:r>
        <w:rPr>
          <w:b w:val="0"/>
          <w:i w:val="0"/>
        </w:rPr>
        <w:br/>
      </w:r>
      <w:r>
        <w:rPr>
          <w:b w:val="0"/>
          <w:i w:val="0"/>
        </w:rPr>
        <w:br/>
      </w:r>
      <w:r>
        <w:rPr>
          <w:b w:val="0"/>
          <w:i w:val="0"/>
        </w:rPr>
        <w:t>280</w:t>
      </w:r>
      <w:r>
        <w:rPr>
          <w:b w:val="0"/>
          <w:i w:val="0"/>
        </w:rPr>
        <w:br/>
      </w:r>
      <w:r>
        <w:rPr>
          <w:b w:val="0"/>
          <w:i w:val="0"/>
        </w:rPr>
        <w:br/>
      </w:r>
      <w:r>
        <w:rPr>
          <w:b w:val="0"/>
          <w:i w:val="0"/>
        </w:rPr>
        <w:t>210</w:t>
      </w:r>
      <w:r>
        <w:rPr>
          <w:b w:val="0"/>
          <w:i w:val="0"/>
        </w:rPr>
        <w:br/>
      </w:r>
      <w:r>
        <w:rPr>
          <w:b w:val="0"/>
          <w:i w:val="0"/>
        </w:rPr>
        <w:br/>
      </w:r>
      <w:r>
        <w:rPr>
          <w:b w:val="0"/>
          <w:i w:val="0"/>
        </w:rPr>
        <w:t>157</w:t>
      </w:r>
      <w:r>
        <w:rPr>
          <w:b w:val="0"/>
          <w:i w:val="0"/>
        </w:rPr>
        <w:br/>
      </w:r>
      <w:r>
        <w:rPr>
          <w:b w:val="0"/>
          <w:i w:val="0"/>
        </w:rPr>
        <w:br/>
      </w:r>
      <w:r>
        <w:rPr>
          <w:b w:val="0"/>
          <w:i w:val="0"/>
        </w:rPr>
        <w:t>126</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ngã 3 (từ thửa đất số 108, tờ bản đồ số 112) đến trường Tiểu học Lũng Vần</w:t>
      </w:r>
      <w:r>
        <w:rPr>
          <w:b w:val="0"/>
          <w:i w:val="0"/>
        </w:rPr>
        <w:br/>
      </w:r>
      <w:r>
        <w:rPr>
          <w:b w:val="0"/>
          <w:i w:val="0"/>
        </w:rPr>
        <w:br/>
      </w:r>
      <w:r>
        <w:rPr>
          <w:b w:val="0"/>
          <w:i w:val="0"/>
        </w:rPr>
        <w:t>280</w:t>
      </w:r>
      <w:r>
        <w:rPr>
          <w:b w:val="0"/>
          <w:i w:val="0"/>
        </w:rPr>
        <w:br/>
      </w:r>
      <w:r>
        <w:rPr>
          <w:b w:val="0"/>
          <w:i w:val="0"/>
        </w:rPr>
        <w:br/>
      </w:r>
      <w:r>
        <w:rPr>
          <w:b w:val="0"/>
          <w:i w:val="0"/>
        </w:rPr>
        <w:t>210</w:t>
      </w:r>
      <w:r>
        <w:rPr>
          <w:b w:val="0"/>
          <w:i w:val="0"/>
        </w:rPr>
        <w:br/>
      </w:r>
      <w:r>
        <w:rPr>
          <w:b w:val="0"/>
          <w:i w:val="0"/>
        </w:rPr>
        <w:br/>
      </w:r>
      <w:r>
        <w:rPr>
          <w:b w:val="0"/>
          <w:i w:val="0"/>
        </w:rPr>
        <w:t>157</w:t>
      </w:r>
      <w:r>
        <w:rPr>
          <w:b w:val="0"/>
          <w:i w:val="0"/>
        </w:rPr>
        <w:br/>
      </w:r>
      <w:r>
        <w:rPr>
          <w:b w:val="0"/>
          <w:i w:val="0"/>
        </w:rPr>
        <w:br/>
      </w:r>
      <w:r>
        <w:rPr>
          <w:b w:val="0"/>
          <w:i w:val="0"/>
        </w:rPr>
        <w:t>126</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nhà ông Sùng A Nhìa theo đường rẽ lên trường tiểu học Cốc Phát hết đường ô tô đi lại</w:t>
      </w:r>
      <w:r>
        <w:rPr>
          <w:b w:val="0"/>
          <w:i w:val="0"/>
        </w:rPr>
        <w:br/>
      </w:r>
      <w:r>
        <w:rPr>
          <w:b w:val="0"/>
          <w:i w:val="0"/>
        </w:rPr>
        <w:br/>
      </w:r>
      <w:r>
        <w:rPr>
          <w:b w:val="0"/>
          <w:i w:val="0"/>
        </w:rPr>
        <w:t>280</w:t>
      </w:r>
      <w:r>
        <w:rPr>
          <w:b w:val="0"/>
          <w:i w:val="0"/>
        </w:rPr>
        <w:br/>
      </w:r>
      <w:r>
        <w:rPr>
          <w:b w:val="0"/>
          <w:i w:val="0"/>
        </w:rPr>
        <w:br/>
      </w:r>
      <w:r>
        <w:rPr>
          <w:b w:val="0"/>
          <w:i w:val="0"/>
        </w:rPr>
        <w:t>210</w:t>
      </w:r>
      <w:r>
        <w:rPr>
          <w:b w:val="0"/>
          <w:i w:val="0"/>
        </w:rPr>
        <w:br/>
      </w:r>
      <w:r>
        <w:rPr>
          <w:b w:val="0"/>
          <w:i w:val="0"/>
        </w:rPr>
        <w:br/>
      </w:r>
      <w:r>
        <w:rPr>
          <w:b w:val="0"/>
          <w:i w:val="0"/>
        </w:rPr>
        <w:t>157</w:t>
      </w:r>
      <w:r>
        <w:rPr>
          <w:b w:val="0"/>
          <w:i w:val="0"/>
        </w:rPr>
        <w:br/>
      </w:r>
      <w:r>
        <w:rPr>
          <w:b w:val="0"/>
          <w:i w:val="0"/>
        </w:rPr>
        <w:br/>
      </w:r>
      <w:r>
        <w:rPr>
          <w:b w:val="0"/>
          <w:i w:val="0"/>
        </w:rPr>
        <w:t>126</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từ Nà Hẩu theo đường đi đến Châu Đốc Bản Đâư xóm Táp Ná</w:t>
      </w:r>
      <w:r>
        <w:rPr>
          <w:b w:val="0"/>
          <w:i w:val="0"/>
        </w:rPr>
        <w:br/>
      </w:r>
      <w:r>
        <w:rPr>
          <w:b w:val="0"/>
          <w:i w:val="0"/>
        </w:rPr>
        <w:br/>
      </w:r>
      <w:r>
        <w:rPr>
          <w:b w:val="0"/>
          <w:i w:val="0"/>
        </w:rPr>
        <w:t>280</w:t>
      </w:r>
      <w:r>
        <w:rPr>
          <w:b w:val="0"/>
          <w:i w:val="0"/>
        </w:rPr>
        <w:br/>
      </w:r>
      <w:r>
        <w:rPr>
          <w:b w:val="0"/>
          <w:i w:val="0"/>
        </w:rPr>
        <w:br/>
      </w:r>
      <w:r>
        <w:rPr>
          <w:b w:val="0"/>
          <w:i w:val="0"/>
        </w:rPr>
        <w:t>210</w:t>
      </w:r>
      <w:r>
        <w:rPr>
          <w:b w:val="0"/>
          <w:i w:val="0"/>
        </w:rPr>
        <w:br/>
      </w:r>
      <w:r>
        <w:rPr>
          <w:b w:val="0"/>
          <w:i w:val="0"/>
        </w:rPr>
        <w:br/>
      </w:r>
      <w:r>
        <w:rPr>
          <w:b w:val="0"/>
          <w:i w:val="0"/>
        </w:rPr>
        <w:t>157</w:t>
      </w:r>
      <w:r>
        <w:rPr>
          <w:b w:val="0"/>
          <w:i w:val="0"/>
        </w:rPr>
        <w:br/>
      </w:r>
      <w:r>
        <w:rPr>
          <w:b w:val="0"/>
          <w:i w:val="0"/>
        </w:rPr>
        <w:br/>
      </w:r>
      <w:r>
        <w:rPr>
          <w:b w:val="0"/>
          <w:i w:val="0"/>
        </w:rPr>
        <w:t>126</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từ ngã 3 cây xăng Bản Đâư theo đường liên xóm qua Mường Mằn, Cốc Tắm đến Thin Còn</w:t>
      </w:r>
      <w:r>
        <w:rPr>
          <w:b w:val="0"/>
          <w:i w:val="0"/>
        </w:rPr>
        <w:br/>
      </w:r>
      <w:r>
        <w:rPr>
          <w:b w:val="0"/>
          <w:i w:val="0"/>
        </w:rPr>
        <w:br/>
      </w:r>
      <w:r>
        <w:rPr>
          <w:b w:val="0"/>
          <w:i w:val="0"/>
        </w:rPr>
        <w:t>280</w:t>
      </w:r>
      <w:r>
        <w:rPr>
          <w:b w:val="0"/>
          <w:i w:val="0"/>
        </w:rPr>
        <w:br/>
      </w:r>
      <w:r>
        <w:rPr>
          <w:b w:val="0"/>
          <w:i w:val="0"/>
        </w:rPr>
        <w:br/>
      </w:r>
      <w:r>
        <w:rPr>
          <w:b w:val="0"/>
          <w:i w:val="0"/>
        </w:rPr>
        <w:t>210</w:t>
      </w:r>
      <w:r>
        <w:rPr>
          <w:b w:val="0"/>
          <w:i w:val="0"/>
        </w:rPr>
        <w:br/>
      </w:r>
      <w:r>
        <w:rPr>
          <w:b w:val="0"/>
          <w:i w:val="0"/>
        </w:rPr>
        <w:br/>
      </w:r>
      <w:r>
        <w:rPr>
          <w:b w:val="0"/>
          <w:i w:val="0"/>
        </w:rPr>
        <w:t>157</w:t>
      </w:r>
      <w:r>
        <w:rPr>
          <w:b w:val="0"/>
          <w:i w:val="0"/>
        </w:rPr>
        <w:br/>
      </w:r>
      <w:r>
        <w:rPr>
          <w:b w:val="0"/>
          <w:i w:val="0"/>
        </w:rPr>
        <w:br/>
      </w:r>
      <w:r>
        <w:rPr>
          <w:b w:val="0"/>
          <w:i w:val="0"/>
        </w:rPr>
        <w:t>126</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từ ngã ba xóm Bình Tâm (nhà ông Hoàng Văn Long, thửa đất số 88, tờ bản đồ số 45) đi xóm Lũng Lạn đến phân trường Lũng Lạn</w:t>
      </w:r>
      <w:r>
        <w:rPr>
          <w:b w:val="0"/>
          <w:i w:val="0"/>
        </w:rPr>
        <w:br/>
      </w:r>
      <w:r>
        <w:rPr>
          <w:b w:val="0"/>
          <w:i w:val="0"/>
        </w:rPr>
        <w:br/>
      </w:r>
      <w:r>
        <w:rPr>
          <w:b w:val="0"/>
          <w:i w:val="0"/>
        </w:rPr>
        <w:t>280</w:t>
      </w:r>
      <w:r>
        <w:rPr>
          <w:b w:val="0"/>
          <w:i w:val="0"/>
        </w:rPr>
        <w:br/>
      </w:r>
      <w:r>
        <w:rPr>
          <w:b w:val="0"/>
          <w:i w:val="0"/>
        </w:rPr>
        <w:br/>
      </w:r>
      <w:r>
        <w:rPr>
          <w:b w:val="0"/>
          <w:i w:val="0"/>
        </w:rPr>
        <w:t>210</w:t>
      </w:r>
      <w:r>
        <w:rPr>
          <w:b w:val="0"/>
          <w:i w:val="0"/>
        </w:rPr>
        <w:br/>
      </w:r>
      <w:r>
        <w:rPr>
          <w:b w:val="0"/>
          <w:i w:val="0"/>
        </w:rPr>
        <w:br/>
      </w:r>
      <w:r>
        <w:rPr>
          <w:b w:val="0"/>
          <w:i w:val="0"/>
        </w:rPr>
        <w:t>157</w:t>
      </w:r>
      <w:r>
        <w:rPr>
          <w:b w:val="0"/>
          <w:i w:val="0"/>
        </w:rPr>
        <w:br/>
      </w:r>
      <w:r>
        <w:rPr>
          <w:b w:val="0"/>
          <w:i w:val="0"/>
        </w:rPr>
        <w:br/>
      </w:r>
      <w:r>
        <w:rPr>
          <w:b w:val="0"/>
          <w:i w:val="0"/>
        </w:rPr>
        <w:t>126</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đường từ ngã ba xóm Thang Tả cũ thuộc xóm Bình Tâm đến nhà văn hóa xóm Hoan Bua cũ, thuộc xóm Đoàn Kết</w:t>
      </w:r>
      <w:r>
        <w:rPr>
          <w:b w:val="0"/>
          <w:i w:val="0"/>
        </w:rPr>
        <w:br/>
      </w:r>
      <w:r>
        <w:rPr>
          <w:b w:val="0"/>
          <w:i w:val="0"/>
        </w:rPr>
        <w:br/>
      </w:r>
      <w:r>
        <w:rPr>
          <w:b w:val="0"/>
          <w:i w:val="0"/>
        </w:rPr>
        <w:t>280</w:t>
      </w:r>
      <w:r>
        <w:rPr>
          <w:b w:val="0"/>
          <w:i w:val="0"/>
        </w:rPr>
        <w:br/>
      </w:r>
      <w:r>
        <w:rPr>
          <w:b w:val="0"/>
          <w:i w:val="0"/>
        </w:rPr>
        <w:br/>
      </w:r>
      <w:r>
        <w:rPr>
          <w:b w:val="0"/>
          <w:i w:val="0"/>
        </w:rPr>
        <w:t>210</w:t>
      </w:r>
      <w:r>
        <w:rPr>
          <w:b w:val="0"/>
          <w:i w:val="0"/>
        </w:rPr>
        <w:br/>
      </w:r>
      <w:r>
        <w:rPr>
          <w:b w:val="0"/>
          <w:i w:val="0"/>
        </w:rPr>
        <w:br/>
      </w:r>
      <w:r>
        <w:rPr>
          <w:b w:val="0"/>
          <w:i w:val="0"/>
        </w:rPr>
        <w:t>157</w:t>
      </w:r>
      <w:r>
        <w:rPr>
          <w:b w:val="0"/>
          <w:i w:val="0"/>
        </w:rPr>
        <w:br/>
      </w:r>
      <w:r>
        <w:rPr>
          <w:b w:val="0"/>
          <w:i w:val="0"/>
        </w:rPr>
        <w:br/>
      </w:r>
      <w:r>
        <w:rPr>
          <w:b w:val="0"/>
          <w:i w:val="0"/>
        </w:rPr>
        <w:t>126</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Đường liên xóm Kéo Noóng cũ thuộc xóm Bình Minh đất rẫy nhà ông Vi Văn Tịch (thửa đất số 41, tờ BĐ 30)</w:t>
      </w:r>
      <w:r>
        <w:rPr>
          <w:b w:val="0"/>
          <w:i w:val="0"/>
        </w:rPr>
        <w:br/>
      </w:r>
      <w:r>
        <w:rPr>
          <w:b w:val="0"/>
          <w:i w:val="0"/>
        </w:rPr>
        <w:br/>
      </w:r>
      <w:r>
        <w:rPr>
          <w:b w:val="0"/>
          <w:i w:val="0"/>
        </w:rPr>
        <w:t>280</w:t>
      </w:r>
      <w:r>
        <w:rPr>
          <w:b w:val="0"/>
          <w:i w:val="0"/>
        </w:rPr>
        <w:br/>
      </w:r>
      <w:r>
        <w:rPr>
          <w:b w:val="0"/>
          <w:i w:val="0"/>
        </w:rPr>
        <w:br/>
      </w:r>
      <w:r>
        <w:rPr>
          <w:b w:val="0"/>
          <w:i w:val="0"/>
        </w:rPr>
        <w:t>210</w:t>
      </w:r>
      <w:r>
        <w:rPr>
          <w:b w:val="0"/>
          <w:i w:val="0"/>
        </w:rPr>
        <w:br/>
      </w:r>
      <w:r>
        <w:rPr>
          <w:b w:val="0"/>
          <w:i w:val="0"/>
        </w:rPr>
        <w:br/>
      </w:r>
      <w:r>
        <w:rPr>
          <w:b w:val="0"/>
          <w:i w:val="0"/>
        </w:rPr>
        <w:t>157</w:t>
      </w:r>
      <w:r>
        <w:rPr>
          <w:b w:val="0"/>
          <w:i w:val="0"/>
        </w:rPr>
        <w:br/>
      </w:r>
      <w:r>
        <w:rPr>
          <w:b w:val="0"/>
          <w:i w:val="0"/>
        </w:rPr>
        <w:br/>
      </w:r>
      <w:r>
        <w:rPr>
          <w:b w:val="0"/>
          <w:i w:val="0"/>
        </w:rPr>
        <w:t>126</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đường từ ngã ba đường rẽ lên Kỳ Chảo đến hết đoạn đường Kỳ Chảo thuộc xóm Lũng Lạn</w:t>
      </w:r>
      <w:r>
        <w:rPr>
          <w:b w:val="0"/>
          <w:i w:val="0"/>
        </w:rPr>
        <w:br/>
      </w:r>
      <w:r>
        <w:rPr>
          <w:b w:val="0"/>
          <w:i w:val="0"/>
        </w:rPr>
        <w:br/>
      </w:r>
      <w:r>
        <w:rPr>
          <w:b w:val="0"/>
          <w:i w:val="0"/>
        </w:rPr>
        <w:t>280</w:t>
      </w:r>
      <w:r>
        <w:rPr>
          <w:b w:val="0"/>
          <w:i w:val="0"/>
        </w:rPr>
        <w:br/>
      </w:r>
      <w:r>
        <w:rPr>
          <w:b w:val="0"/>
          <w:i w:val="0"/>
        </w:rPr>
        <w:br/>
      </w:r>
      <w:r>
        <w:rPr>
          <w:b w:val="0"/>
          <w:i w:val="0"/>
        </w:rPr>
        <w:t>210</w:t>
      </w:r>
      <w:r>
        <w:rPr>
          <w:b w:val="0"/>
          <w:i w:val="0"/>
        </w:rPr>
        <w:br/>
      </w:r>
      <w:r>
        <w:rPr>
          <w:b w:val="0"/>
          <w:i w:val="0"/>
        </w:rPr>
        <w:br/>
      </w:r>
      <w:r>
        <w:rPr>
          <w:b w:val="0"/>
          <w:i w:val="0"/>
        </w:rPr>
        <w:t>157</w:t>
      </w:r>
      <w:r>
        <w:rPr>
          <w:b w:val="0"/>
          <w:i w:val="0"/>
        </w:rPr>
        <w:br/>
      </w:r>
      <w:r>
        <w:rPr>
          <w:b w:val="0"/>
          <w:i w:val="0"/>
        </w:rPr>
        <w:br/>
      </w:r>
      <w:r>
        <w:rPr>
          <w:b w:val="0"/>
          <w:i w:val="0"/>
        </w:rPr>
        <w:t>126</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Đoạn đường từ Trường Mầm non Chọc Mòn thuộc xóm Bình Minh theo đường đi đến nhà ông Đặng Phù On (hết thửa đất số 57, tờ bản đồ 39)</w:t>
      </w:r>
      <w:r>
        <w:rPr>
          <w:b w:val="0"/>
          <w:i w:val="0"/>
        </w:rPr>
        <w:br/>
      </w:r>
      <w:r>
        <w:rPr>
          <w:b w:val="0"/>
          <w:i w:val="0"/>
        </w:rPr>
        <w:br/>
      </w:r>
      <w:r>
        <w:rPr>
          <w:b w:val="0"/>
          <w:i w:val="0"/>
        </w:rPr>
        <w:t>280</w:t>
      </w:r>
      <w:r>
        <w:rPr>
          <w:b w:val="0"/>
          <w:i w:val="0"/>
        </w:rPr>
        <w:br/>
      </w:r>
      <w:r>
        <w:rPr>
          <w:b w:val="0"/>
          <w:i w:val="0"/>
        </w:rPr>
        <w:br/>
      </w:r>
      <w:r>
        <w:rPr>
          <w:b w:val="0"/>
          <w:i w:val="0"/>
        </w:rPr>
        <w:t>210</w:t>
      </w:r>
      <w:r>
        <w:rPr>
          <w:b w:val="0"/>
          <w:i w:val="0"/>
        </w:rPr>
        <w:br/>
      </w:r>
      <w:r>
        <w:rPr>
          <w:b w:val="0"/>
          <w:i w:val="0"/>
        </w:rPr>
        <w:br/>
      </w:r>
      <w:r>
        <w:rPr>
          <w:b w:val="0"/>
          <w:i w:val="0"/>
        </w:rPr>
        <w:t>157</w:t>
      </w:r>
      <w:r>
        <w:rPr>
          <w:b w:val="0"/>
          <w:i w:val="0"/>
        </w:rPr>
        <w:br/>
      </w:r>
      <w:r>
        <w:rPr>
          <w:b w:val="0"/>
          <w:i w:val="0"/>
        </w:rPr>
        <w:br/>
      </w:r>
      <w:r>
        <w:rPr>
          <w:b w:val="0"/>
          <w:i w:val="0"/>
        </w:rPr>
        <w:t>126</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Từ đường rẽ nhà ông Lục Văn Lợi (Thửa đất số 34, tờ bản đồ 78) theo đường đi Thin Còn hết địa phận đất Xã Yên Sơn cũ</w:t>
      </w:r>
      <w:r>
        <w:rPr>
          <w:b w:val="0"/>
          <w:i w:val="0"/>
        </w:rPr>
        <w:br/>
      </w:r>
      <w:r>
        <w:rPr>
          <w:b w:val="0"/>
          <w:i w:val="0"/>
        </w:rPr>
        <w:br/>
      </w:r>
      <w:r>
        <w:rPr>
          <w:b w:val="0"/>
          <w:i w:val="0"/>
        </w:rPr>
        <w:t>280</w:t>
      </w:r>
      <w:r>
        <w:rPr>
          <w:b w:val="0"/>
          <w:i w:val="0"/>
        </w:rPr>
        <w:br/>
      </w:r>
      <w:r>
        <w:rPr>
          <w:b w:val="0"/>
          <w:i w:val="0"/>
        </w:rPr>
        <w:br/>
      </w:r>
      <w:r>
        <w:rPr>
          <w:b w:val="0"/>
          <w:i w:val="0"/>
        </w:rPr>
        <w:t>210</w:t>
      </w:r>
      <w:r>
        <w:rPr>
          <w:b w:val="0"/>
          <w:i w:val="0"/>
        </w:rPr>
        <w:br/>
      </w:r>
      <w:r>
        <w:rPr>
          <w:b w:val="0"/>
          <w:i w:val="0"/>
        </w:rPr>
        <w:br/>
      </w:r>
      <w:r>
        <w:rPr>
          <w:b w:val="0"/>
          <w:i w:val="0"/>
        </w:rPr>
        <w:t>157</w:t>
      </w:r>
      <w:r>
        <w:rPr>
          <w:b w:val="0"/>
          <w:i w:val="0"/>
        </w:rPr>
        <w:br/>
      </w:r>
      <w:r>
        <w:rPr>
          <w:b w:val="0"/>
          <w:i w:val="0"/>
        </w:rPr>
        <w:br/>
      </w:r>
      <w:r>
        <w:rPr>
          <w:b w:val="0"/>
          <w:i w:val="0"/>
        </w:rPr>
        <w:t>126</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Các đoạn đường còn lại của Xã Thanh Long</w:t>
      </w:r>
      <w:r>
        <w:rPr>
          <w:b w:val="0"/>
          <w:i w:val="0"/>
        </w:rPr>
        <w:br/>
      </w:r>
      <w:r>
        <w:rPr>
          <w:b w:val="0"/>
          <w:i w:val="0"/>
        </w:rPr>
        <w:br/>
      </w:r>
      <w:r>
        <w:rPr>
          <w:b w:val="0"/>
          <w:i w:val="0"/>
        </w:rPr>
        <w:t>236</w:t>
      </w:r>
      <w:r>
        <w:rPr>
          <w:b w:val="0"/>
          <w:i w:val="0"/>
        </w:rPr>
        <w:br/>
      </w:r>
      <w:r>
        <w:rPr>
          <w:b w:val="0"/>
          <w:i w:val="0"/>
        </w:rPr>
        <w:br/>
      </w:r>
      <w:r>
        <w:rPr>
          <w:b w:val="0"/>
          <w:i w:val="0"/>
        </w:rPr>
        <w:t>177</w:t>
      </w:r>
      <w:r>
        <w:rPr>
          <w:b w:val="0"/>
          <w:i w:val="0"/>
        </w:rPr>
        <w:br/>
      </w:r>
      <w:r>
        <w:rPr>
          <w:b w:val="0"/>
          <w:i w:val="0"/>
        </w:rPr>
        <w:br/>
      </w:r>
      <w:r>
        <w:rPr>
          <w:b w:val="0"/>
          <w:i w:val="0"/>
        </w:rPr>
        <w:t>133</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Đoạn từ Nhà ông Đặng Vần Chìu xóm Cốc Lùng (thửa đất số 38, tờ bản đồ số 39) theo đường đi xóm Ngàm Vạng đến hết địa phận xóm Vài Thai, Xã Yên Sơn cũ</w:t>
      </w:r>
      <w:r>
        <w:rPr>
          <w:b w:val="0"/>
          <w:i w:val="0"/>
        </w:rPr>
        <w:br/>
      </w:r>
      <w:r>
        <w:rPr>
          <w:b w:val="0"/>
          <w:i w:val="0"/>
        </w:rPr>
        <w:br/>
      </w:r>
      <w:r>
        <w:rPr>
          <w:b w:val="0"/>
          <w:i w:val="0"/>
        </w:rPr>
        <w:t>236</w:t>
      </w:r>
      <w:r>
        <w:rPr>
          <w:b w:val="0"/>
          <w:i w:val="0"/>
        </w:rPr>
        <w:br/>
      </w:r>
      <w:r>
        <w:rPr>
          <w:b w:val="0"/>
          <w:i w:val="0"/>
        </w:rPr>
        <w:br/>
      </w:r>
      <w:r>
        <w:rPr>
          <w:b w:val="0"/>
          <w:i w:val="0"/>
        </w:rPr>
        <w:t>177</w:t>
      </w:r>
      <w:r>
        <w:rPr>
          <w:b w:val="0"/>
          <w:i w:val="0"/>
        </w:rPr>
        <w:br/>
      </w:r>
      <w:r>
        <w:rPr>
          <w:b w:val="0"/>
          <w:i w:val="0"/>
        </w:rPr>
        <w:br/>
      </w:r>
      <w:r>
        <w:rPr>
          <w:b w:val="0"/>
          <w:i w:val="0"/>
        </w:rPr>
        <w:t>133</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Đoạn từ Nhà ông Hoàng Văn Tâng Nặm Cốp (thửa đất số 72, tờ bản đồ số 98) theo đường đi xóm Cốc Trà đến hết địa phận xóm Cốc Trà</w:t>
      </w:r>
      <w:r>
        <w:rPr>
          <w:b w:val="0"/>
          <w:i w:val="0"/>
        </w:rPr>
        <w:br/>
      </w:r>
      <w:r>
        <w:rPr>
          <w:b w:val="0"/>
          <w:i w:val="0"/>
        </w:rPr>
        <w:br/>
      </w:r>
      <w:r>
        <w:rPr>
          <w:b w:val="0"/>
          <w:i w:val="0"/>
        </w:rPr>
        <w:t>236</w:t>
      </w:r>
      <w:r>
        <w:rPr>
          <w:b w:val="0"/>
          <w:i w:val="0"/>
        </w:rPr>
        <w:br/>
      </w:r>
      <w:r>
        <w:rPr>
          <w:b w:val="0"/>
          <w:i w:val="0"/>
        </w:rPr>
        <w:br/>
      </w:r>
      <w:r>
        <w:rPr>
          <w:b w:val="0"/>
          <w:i w:val="0"/>
        </w:rPr>
        <w:t>177</w:t>
      </w:r>
      <w:r>
        <w:rPr>
          <w:b w:val="0"/>
          <w:i w:val="0"/>
        </w:rPr>
        <w:br/>
      </w:r>
      <w:r>
        <w:rPr>
          <w:b w:val="0"/>
          <w:i w:val="0"/>
        </w:rPr>
        <w:br/>
      </w:r>
      <w:r>
        <w:rPr>
          <w:b w:val="0"/>
          <w:i w:val="0"/>
        </w:rPr>
        <w:t>133</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Đoạn đường từ Phân Trường Ngàm Vạng theo đường đi nhà ông Đặng Tòn Su đến hết địa phận khu Lũng Giàng</w:t>
      </w:r>
      <w:r>
        <w:rPr>
          <w:b w:val="0"/>
          <w:i w:val="0"/>
        </w:rPr>
        <w:br/>
      </w:r>
      <w:r>
        <w:rPr>
          <w:b w:val="0"/>
          <w:i w:val="0"/>
        </w:rPr>
        <w:br/>
      </w:r>
      <w:r>
        <w:rPr>
          <w:b w:val="0"/>
          <w:i w:val="0"/>
        </w:rPr>
        <w:t>236</w:t>
      </w:r>
      <w:r>
        <w:rPr>
          <w:b w:val="0"/>
          <w:i w:val="0"/>
        </w:rPr>
        <w:br/>
      </w:r>
      <w:r>
        <w:rPr>
          <w:b w:val="0"/>
          <w:i w:val="0"/>
        </w:rPr>
        <w:br/>
      </w:r>
      <w:r>
        <w:rPr>
          <w:b w:val="0"/>
          <w:i w:val="0"/>
        </w:rPr>
        <w:t>177</w:t>
      </w:r>
      <w:r>
        <w:rPr>
          <w:b w:val="0"/>
          <w:i w:val="0"/>
        </w:rPr>
        <w:br/>
      </w:r>
      <w:r>
        <w:rPr>
          <w:b w:val="0"/>
          <w:i w:val="0"/>
        </w:rPr>
        <w:br/>
      </w:r>
      <w:r>
        <w:rPr>
          <w:b w:val="0"/>
          <w:i w:val="0"/>
        </w:rPr>
        <w:t>133</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i w:val="0"/>
        </w:rPr>
        <w:t>PHỤ LỤC SỐ 22</w:t>
      </w:r>
      <w:r>
        <w:rPr>
          <w:b w:val="0"/>
          <w:i w:val="0"/>
        </w:rPr>
        <w:br/>
      </w:r>
      <w:r>
        <w:rPr>
          <w:b w:val="0"/>
          <w:i w:val="0"/>
        </w:rPr>
        <w:t>BẢNG GIÁ CÁC LOẠI ĐẤT XÃ CẦN YÊN</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76</w:t>
      </w:r>
      <w:r>
        <w:rPr>
          <w:b w:val="0"/>
          <w:i w:val="0"/>
        </w:rPr>
        <w:br/>
      </w:r>
      <w:r>
        <w:rPr>
          <w:b w:val="0"/>
          <w:i w:val="0"/>
        </w:rPr>
        <w:br/>
      </w:r>
      <w:r>
        <w:rPr>
          <w:b w:val="0"/>
          <w:i w:val="0"/>
        </w:rPr>
        <w:t>60</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57</w:t>
      </w:r>
      <w:r>
        <w:rPr>
          <w:b w:val="0"/>
          <w:i w:val="0"/>
        </w:rPr>
        <w:br/>
      </w:r>
      <w:r>
        <w:rPr>
          <w:b w:val="0"/>
          <w:i w:val="0"/>
        </w:rPr>
        <w:br/>
      </w:r>
      <w:r>
        <w:rPr>
          <w:b w:val="0"/>
          <w:i w:val="0"/>
        </w:rPr>
        <w:t>45</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53</w:t>
      </w:r>
      <w:r>
        <w:rPr>
          <w:b w:val="0"/>
          <w:i w:val="0"/>
        </w:rPr>
        <w:br/>
      </w:r>
      <w:r>
        <w:rPr>
          <w:b w:val="0"/>
          <w:i w:val="0"/>
        </w:rPr>
        <w:br/>
      </w:r>
      <w:r>
        <w:rPr>
          <w:b w:val="0"/>
          <w:i w:val="0"/>
        </w:rPr>
        <w:t>42</w:t>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46</w:t>
      </w:r>
      <w:r>
        <w:rPr>
          <w:b w:val="0"/>
          <w:i w:val="0"/>
        </w:rPr>
        <w:br/>
      </w:r>
      <w:r>
        <w:rPr>
          <w:b w:val="0"/>
          <w:i w:val="0"/>
        </w:rPr>
        <w:br/>
      </w:r>
      <w:r>
        <w:rPr>
          <w:b w:val="0"/>
          <w:i w:val="0"/>
        </w:rPr>
        <w:t>37</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34</w:t>
      </w:r>
      <w:r>
        <w:rPr>
          <w:b w:val="0"/>
          <w:i w:val="0"/>
        </w:rPr>
        <w:br/>
      </w:r>
      <w:r>
        <w:rPr>
          <w:b w:val="0"/>
          <w:i w:val="0"/>
        </w:rPr>
        <w:br/>
      </w:r>
      <w:r>
        <w:rPr>
          <w:b w:val="0"/>
          <w:i w:val="0"/>
        </w:rPr>
        <w:t>27</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từ cầu Bản Rịch (thửa đất số 192, tờ bản đồ số 172) theo đường 204 đến đầu cầu Tả Chìa</w:t>
      </w:r>
      <w:r>
        <w:rPr>
          <w:b w:val="0"/>
          <w:i w:val="0"/>
        </w:rPr>
        <w:br/>
      </w:r>
      <w:r>
        <w:rPr>
          <w:b w:val="0"/>
          <w:i w:val="0"/>
        </w:rPr>
        <w:br/>
      </w:r>
      <w:r>
        <w:rPr>
          <w:b w:val="0"/>
          <w:i w:val="0"/>
        </w:rPr>
        <w:t>554</w:t>
      </w:r>
      <w:r>
        <w:rPr>
          <w:b w:val="0"/>
          <w:i w:val="0"/>
        </w:rPr>
        <w:br/>
      </w:r>
      <w:r>
        <w:rPr>
          <w:b w:val="0"/>
          <w:i w:val="0"/>
        </w:rPr>
        <w:br/>
      </w:r>
      <w:r>
        <w:rPr>
          <w:b w:val="0"/>
          <w:i w:val="0"/>
        </w:rPr>
        <w:t>416</w:t>
      </w:r>
      <w:r>
        <w:rPr>
          <w:b w:val="0"/>
          <w:i w:val="0"/>
        </w:rPr>
        <w:br/>
      </w:r>
      <w:r>
        <w:rPr>
          <w:b w:val="0"/>
          <w:i w:val="0"/>
        </w:rPr>
        <w:br/>
      </w:r>
      <w:r>
        <w:rPr>
          <w:b w:val="0"/>
          <w:i w:val="0"/>
        </w:rPr>
        <w:t>312</w:t>
      </w:r>
      <w:r>
        <w:rPr>
          <w:b w:val="0"/>
          <w:i w:val="0"/>
        </w:rPr>
        <w:br/>
      </w:r>
      <w:r>
        <w:rPr>
          <w:b w:val="0"/>
          <w:i w:val="0"/>
        </w:rPr>
        <w:br/>
      </w:r>
      <w:r>
        <w:rPr>
          <w:b w:val="0"/>
          <w:i w:val="0"/>
        </w:rPr>
        <w:t>249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từ cầu Tả Chìa đến nhà bà Nông Thị Đời (thửa đất 136, tờ bản đồ số 29)</w:t>
      </w:r>
      <w:r>
        <w:rPr>
          <w:b w:val="0"/>
          <w:i w:val="0"/>
        </w:rPr>
        <w:br/>
      </w:r>
      <w:r>
        <w:rPr>
          <w:b w:val="0"/>
          <w:i w:val="0"/>
        </w:rPr>
        <w:br/>
      </w:r>
      <w:r>
        <w:rPr>
          <w:b w:val="0"/>
          <w:i w:val="0"/>
        </w:rPr>
        <w:t>554</w:t>
      </w:r>
      <w:r>
        <w:rPr>
          <w:b w:val="0"/>
          <w:i w:val="0"/>
        </w:rPr>
        <w:br/>
      </w:r>
      <w:r>
        <w:rPr>
          <w:b w:val="0"/>
          <w:i w:val="0"/>
        </w:rPr>
        <w:br/>
      </w:r>
      <w:r>
        <w:rPr>
          <w:b w:val="0"/>
          <w:i w:val="0"/>
        </w:rPr>
        <w:t>416</w:t>
      </w:r>
      <w:r>
        <w:rPr>
          <w:b w:val="0"/>
          <w:i w:val="0"/>
        </w:rPr>
        <w:br/>
      </w:r>
      <w:r>
        <w:rPr>
          <w:b w:val="0"/>
          <w:i w:val="0"/>
        </w:rPr>
        <w:br/>
      </w:r>
      <w:r>
        <w:rPr>
          <w:b w:val="0"/>
          <w:i w:val="0"/>
        </w:rPr>
        <w:t>312</w:t>
      </w:r>
      <w:r>
        <w:rPr>
          <w:b w:val="0"/>
          <w:i w:val="0"/>
        </w:rPr>
        <w:br/>
      </w:r>
      <w:r>
        <w:rPr>
          <w:b w:val="0"/>
          <w:i w:val="0"/>
        </w:rPr>
        <w:br/>
      </w:r>
      <w:r>
        <w:rPr>
          <w:b w:val="0"/>
          <w:i w:val="0"/>
        </w:rPr>
        <w:t>249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từ cầu Tả Chìa đến ngã ba Đồn</w:t>
      </w:r>
      <w:r>
        <w:rPr>
          <w:b w:val="0"/>
          <w:i w:val="0"/>
        </w:rPr>
        <w:br/>
      </w:r>
      <w:r>
        <w:rPr>
          <w:b w:val="0"/>
          <w:i w:val="0"/>
        </w:rPr>
        <w:br/>
      </w:r>
      <w:r>
        <w:rPr>
          <w:b w:val="0"/>
          <w:i w:val="0"/>
        </w:rPr>
        <w:t>554</w:t>
      </w:r>
      <w:r>
        <w:rPr>
          <w:b w:val="0"/>
          <w:i w:val="0"/>
        </w:rPr>
        <w:br/>
      </w:r>
      <w:r>
        <w:rPr>
          <w:b w:val="0"/>
          <w:i w:val="0"/>
        </w:rPr>
        <w:br/>
      </w:r>
      <w:r>
        <w:rPr>
          <w:b w:val="0"/>
          <w:i w:val="0"/>
        </w:rPr>
        <w:t>416</w:t>
      </w:r>
      <w:r>
        <w:rPr>
          <w:b w:val="0"/>
          <w:i w:val="0"/>
        </w:rPr>
        <w:br/>
      </w:r>
      <w:r>
        <w:rPr>
          <w:b w:val="0"/>
          <w:i w:val="0"/>
        </w:rPr>
        <w:br/>
      </w:r>
      <w:r>
        <w:rPr>
          <w:b w:val="0"/>
          <w:i w:val="0"/>
        </w:rPr>
        <w:t>312</w:t>
      </w:r>
      <w:r>
        <w:rPr>
          <w:b w:val="0"/>
          <w:i w:val="0"/>
        </w:rPr>
        <w:br/>
      </w:r>
      <w:r>
        <w:rPr>
          <w:b w:val="0"/>
          <w:i w:val="0"/>
        </w:rPr>
        <w:br/>
      </w:r>
      <w:r>
        <w:rPr>
          <w:b w:val="0"/>
          <w:i w:val="0"/>
        </w:rPr>
        <w:t>249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ngã ba đường mới xóm Nặm Đông đến đường rẽ đi mốc 623 (thuộc xóm Nặm Đông)</w:t>
      </w:r>
      <w:r>
        <w:rPr>
          <w:b w:val="0"/>
          <w:i w:val="0"/>
        </w:rPr>
        <w:br/>
      </w:r>
      <w:r>
        <w:rPr>
          <w:b w:val="0"/>
          <w:i w:val="0"/>
        </w:rPr>
        <w:br/>
      </w:r>
      <w:r>
        <w:rPr>
          <w:b w:val="0"/>
          <w:i w:val="0"/>
        </w:rPr>
        <w:t>430</w:t>
      </w:r>
      <w:r>
        <w:rPr>
          <w:b w:val="0"/>
          <w:i w:val="0"/>
        </w:rPr>
        <w:br/>
      </w:r>
      <w:r>
        <w:rPr>
          <w:b w:val="0"/>
          <w:i w:val="0"/>
        </w:rPr>
        <w:br/>
      </w:r>
      <w:r>
        <w:rPr>
          <w:b w:val="0"/>
          <w:i w:val="0"/>
        </w:rPr>
        <w:t>323</w:t>
      </w:r>
      <w:r>
        <w:rPr>
          <w:b w:val="0"/>
          <w:i w:val="0"/>
        </w:rPr>
        <w:br/>
      </w:r>
      <w:r>
        <w:rPr>
          <w:b w:val="0"/>
          <w:i w:val="0"/>
        </w:rPr>
        <w:br/>
      </w:r>
      <w:r>
        <w:rPr>
          <w:b w:val="0"/>
          <w:i w:val="0"/>
        </w:rPr>
        <w:t>241</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từ đỉnh đèo Khau Tảng đến ngã ba xóm Phia Rạc</w:t>
      </w:r>
      <w:r>
        <w:rPr>
          <w:b w:val="0"/>
          <w:i w:val="0"/>
        </w:rPr>
        <w:br/>
      </w:r>
      <w:r>
        <w:rPr>
          <w:b w:val="0"/>
          <w:i w:val="0"/>
        </w:rPr>
        <w:br/>
      </w:r>
      <w:r>
        <w:rPr>
          <w:b w:val="0"/>
          <w:i w:val="0"/>
        </w:rPr>
        <w:t>430</w:t>
      </w:r>
      <w:r>
        <w:rPr>
          <w:b w:val="0"/>
          <w:i w:val="0"/>
        </w:rPr>
        <w:br/>
      </w:r>
      <w:r>
        <w:rPr>
          <w:b w:val="0"/>
          <w:i w:val="0"/>
        </w:rPr>
        <w:br/>
      </w:r>
      <w:r>
        <w:rPr>
          <w:b w:val="0"/>
          <w:i w:val="0"/>
        </w:rPr>
        <w:t>323</w:t>
      </w:r>
      <w:r>
        <w:rPr>
          <w:b w:val="0"/>
          <w:i w:val="0"/>
        </w:rPr>
        <w:br/>
      </w:r>
      <w:r>
        <w:rPr>
          <w:b w:val="0"/>
          <w:i w:val="0"/>
        </w:rPr>
        <w:br/>
      </w:r>
      <w:r>
        <w:rPr>
          <w:b w:val="0"/>
          <w:i w:val="0"/>
        </w:rPr>
        <w:t>241</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Từ ngã ba đường Quốc lộ 4A xuống trạm Y tế Xã Vị Quang cũ</w:t>
      </w:r>
      <w:r>
        <w:rPr>
          <w:b w:val="0"/>
          <w:i w:val="0"/>
        </w:rPr>
        <w:br/>
      </w:r>
      <w:r>
        <w:rPr>
          <w:b w:val="0"/>
          <w:i w:val="0"/>
        </w:rPr>
        <w:br/>
      </w:r>
      <w:r>
        <w:rPr>
          <w:b w:val="0"/>
          <w:i w:val="0"/>
        </w:rPr>
        <w:t>430</w:t>
      </w:r>
      <w:r>
        <w:rPr>
          <w:b w:val="0"/>
          <w:i w:val="0"/>
        </w:rPr>
        <w:br/>
      </w:r>
      <w:r>
        <w:rPr>
          <w:b w:val="0"/>
          <w:i w:val="0"/>
        </w:rPr>
        <w:br/>
      </w:r>
      <w:r>
        <w:rPr>
          <w:b w:val="0"/>
          <w:i w:val="0"/>
        </w:rPr>
        <w:t>323</w:t>
      </w:r>
      <w:r>
        <w:rPr>
          <w:b w:val="0"/>
          <w:i w:val="0"/>
        </w:rPr>
        <w:br/>
      </w:r>
      <w:r>
        <w:rPr>
          <w:b w:val="0"/>
          <w:i w:val="0"/>
        </w:rPr>
        <w:br/>
      </w:r>
      <w:r>
        <w:rPr>
          <w:b w:val="0"/>
          <w:i w:val="0"/>
        </w:rPr>
        <w:t>241</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từ đầu cầu Bản Đâư xóm Đồng Tầm theo đường Quốc lộ 4A đến hết địa phận Xã Cần Yên cũ</w:t>
      </w:r>
      <w:r>
        <w:rPr>
          <w:b w:val="0"/>
          <w:i w:val="0"/>
        </w:rPr>
        <w:br/>
      </w:r>
      <w:r>
        <w:rPr>
          <w:b w:val="0"/>
          <w:i w:val="0"/>
        </w:rPr>
        <w:br/>
      </w:r>
      <w:r>
        <w:rPr>
          <w:b w:val="0"/>
          <w:i w:val="0"/>
        </w:rPr>
        <w:t>430</w:t>
      </w:r>
      <w:r>
        <w:rPr>
          <w:b w:val="0"/>
          <w:i w:val="0"/>
        </w:rPr>
        <w:br/>
      </w:r>
      <w:r>
        <w:rPr>
          <w:b w:val="0"/>
          <w:i w:val="0"/>
        </w:rPr>
        <w:br/>
      </w:r>
      <w:r>
        <w:rPr>
          <w:b w:val="0"/>
          <w:i w:val="0"/>
        </w:rPr>
        <w:t>323</w:t>
      </w:r>
      <w:r>
        <w:rPr>
          <w:b w:val="0"/>
          <w:i w:val="0"/>
        </w:rPr>
        <w:br/>
      </w:r>
      <w:r>
        <w:rPr>
          <w:b w:val="0"/>
          <w:i w:val="0"/>
        </w:rPr>
        <w:br/>
      </w:r>
      <w:r>
        <w:rPr>
          <w:b w:val="0"/>
          <w:i w:val="0"/>
        </w:rPr>
        <w:t>241</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giáp Xã Cần Yên cũ theo Quốc lộ 4A đi hết địa phận Xã Cần Nông cũ (giáp Xã Xuân Trường, huyện Bảo Lạc cũ)</w:t>
      </w:r>
      <w:r>
        <w:rPr>
          <w:b w:val="0"/>
          <w:i w:val="0"/>
        </w:rPr>
        <w:br/>
      </w:r>
      <w:r>
        <w:rPr>
          <w:b w:val="0"/>
          <w:i w:val="0"/>
        </w:rPr>
        <w:br/>
      </w:r>
      <w:r>
        <w:rPr>
          <w:b w:val="0"/>
          <w:i w:val="0"/>
        </w:rPr>
        <w:t>394</w:t>
      </w:r>
      <w:r>
        <w:rPr>
          <w:b w:val="0"/>
          <w:i w:val="0"/>
        </w:rPr>
        <w:br/>
      </w:r>
      <w:r>
        <w:rPr>
          <w:b w:val="0"/>
          <w:i w:val="0"/>
        </w:rPr>
        <w:br/>
      </w:r>
      <w:r>
        <w:rPr>
          <w:b w:val="0"/>
          <w:i w:val="0"/>
        </w:rPr>
        <w:t>296</w:t>
      </w:r>
      <w:r>
        <w:rPr>
          <w:b w:val="0"/>
          <w:i w:val="0"/>
        </w:rPr>
        <w:br/>
      </w:r>
      <w:r>
        <w:rPr>
          <w:b w:val="0"/>
          <w:i w:val="0"/>
        </w:rPr>
        <w:br/>
      </w:r>
      <w:r>
        <w:rPr>
          <w:b w:val="0"/>
          <w:i w:val="0"/>
        </w:rPr>
        <w:t>222</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Hồng Minh Thượng từ ngã ba đường nội đồng thửa đất số 206, tờ bản đồ số 44, ông Lục Đức Văn đến Đoỏng Có, Lũng Bủng Xóm Hồng Minh Thượng Xã Cần Yên cũ</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154</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từ Ngã Ba Hưng Đạo theo đường Quốc lộ 4A đến đỉnh đèo Khuổi Vài</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154</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từ Ngã Ba Hưng Đạo theo đường 204 đến hết trạm Nà Quân</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154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Từ ngã ba xóm Bản Ngẳm nhà sửa xe ông Nông Văn Huân (thửa đất số 63, tờ bản đồ 54) đến hết nhà Văn hóa xóm Bản Ngẳm</w:t>
      </w:r>
      <w:r>
        <w:rPr>
          <w:b w:val="0"/>
          <w:i w:val="0"/>
        </w:rPr>
        <w:br/>
      </w:r>
      <w:r>
        <w:rPr>
          <w:b w:val="0"/>
          <w:i w:val="0"/>
        </w:rPr>
        <w:br/>
      </w:r>
      <w:r>
        <w:rPr>
          <w:b w:val="0"/>
          <w:i w:val="0"/>
        </w:rPr>
        <w:t>315</w:t>
      </w:r>
      <w:r>
        <w:rPr>
          <w:b w:val="0"/>
          <w:i w:val="0"/>
        </w:rPr>
        <w:br/>
      </w:r>
      <w:r>
        <w:rPr>
          <w:b w:val="0"/>
          <w:i w:val="0"/>
        </w:rPr>
        <w:br/>
      </w:r>
      <w:r>
        <w:rPr>
          <w:b w:val="0"/>
          <w:i w:val="0"/>
        </w:rPr>
        <w:t>236</w:t>
      </w:r>
      <w:r>
        <w:rPr>
          <w:b w:val="0"/>
          <w:i w:val="0"/>
        </w:rPr>
        <w:br/>
      </w:r>
      <w:r>
        <w:rPr>
          <w:b w:val="0"/>
          <w:i w:val="0"/>
        </w:rPr>
        <w:br/>
      </w:r>
      <w:r>
        <w:rPr>
          <w:b w:val="0"/>
          <w:i w:val="0"/>
        </w:rPr>
        <w:t>177</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nội đồng Nà Pàng Bản Gải</w:t>
      </w:r>
      <w:r>
        <w:rPr>
          <w:b w:val="0"/>
          <w:i w:val="0"/>
        </w:rPr>
        <w:br/>
      </w:r>
      <w:r>
        <w:rPr>
          <w:b w:val="0"/>
          <w:i w:val="0"/>
        </w:rPr>
        <w:br/>
      </w:r>
      <w:r>
        <w:rPr>
          <w:b w:val="0"/>
          <w:i w:val="0"/>
        </w:rPr>
        <w:t>315</w:t>
      </w:r>
      <w:r>
        <w:rPr>
          <w:b w:val="0"/>
          <w:i w:val="0"/>
        </w:rPr>
        <w:br/>
      </w:r>
      <w:r>
        <w:rPr>
          <w:b w:val="0"/>
          <w:i w:val="0"/>
        </w:rPr>
        <w:br/>
      </w:r>
      <w:r>
        <w:rPr>
          <w:b w:val="0"/>
          <w:i w:val="0"/>
        </w:rPr>
        <w:t>236</w:t>
      </w:r>
      <w:r>
        <w:rPr>
          <w:b w:val="0"/>
          <w:i w:val="0"/>
        </w:rPr>
        <w:br/>
      </w:r>
      <w:r>
        <w:rPr>
          <w:b w:val="0"/>
          <w:i w:val="0"/>
        </w:rPr>
        <w:br/>
      </w:r>
      <w:r>
        <w:rPr>
          <w:b w:val="0"/>
          <w:i w:val="0"/>
        </w:rPr>
        <w:t>177</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rẽ từ ngã ba xóm Quang Trung 2 theo đường đi Nội Phan, thuộc xóm Hồng Thái đến hết địa giới Xã Lương Thông (giáp Xã Đa Thông) (cũ)</w:t>
      </w:r>
      <w:r>
        <w:rPr>
          <w:b w:val="0"/>
          <w:i w:val="0"/>
        </w:rPr>
        <w:br/>
      </w:r>
      <w:r>
        <w:rPr>
          <w:b w:val="0"/>
          <w:i w:val="0"/>
        </w:rPr>
        <w:br/>
      </w:r>
      <w:r>
        <w:rPr>
          <w:b w:val="0"/>
          <w:i w:val="0"/>
        </w:rPr>
        <w:t>315</w:t>
      </w:r>
      <w:r>
        <w:rPr>
          <w:b w:val="0"/>
          <w:i w:val="0"/>
        </w:rPr>
        <w:br/>
      </w:r>
      <w:r>
        <w:rPr>
          <w:b w:val="0"/>
          <w:i w:val="0"/>
        </w:rPr>
        <w:br/>
      </w:r>
      <w:r>
        <w:rPr>
          <w:b w:val="0"/>
          <w:i w:val="0"/>
        </w:rPr>
        <w:t>236</w:t>
      </w:r>
      <w:r>
        <w:rPr>
          <w:b w:val="0"/>
          <w:i w:val="0"/>
        </w:rPr>
        <w:br/>
      </w:r>
      <w:r>
        <w:rPr>
          <w:b w:val="0"/>
          <w:i w:val="0"/>
        </w:rPr>
        <w:br/>
      </w:r>
      <w:r>
        <w:rPr>
          <w:b w:val="0"/>
          <w:i w:val="0"/>
        </w:rPr>
        <w:t>177</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rẽ từ trường THCS Xã Lương Thông từ nhà ông Lê Văn Kiáng (thửa đất số 155, tờ bản đồ số 85) (Nà Vàng) đến hết phân trường Tiểu học Lũng Gà</w:t>
      </w:r>
      <w:r>
        <w:rPr>
          <w:b w:val="0"/>
          <w:i w:val="0"/>
        </w:rPr>
        <w:br/>
      </w:r>
      <w:r>
        <w:rPr>
          <w:b w:val="0"/>
          <w:i w:val="0"/>
        </w:rPr>
        <w:br/>
      </w:r>
      <w:r>
        <w:rPr>
          <w:b w:val="0"/>
          <w:i w:val="0"/>
        </w:rPr>
        <w:t>315</w:t>
      </w:r>
      <w:r>
        <w:rPr>
          <w:b w:val="0"/>
          <w:i w:val="0"/>
        </w:rPr>
        <w:br/>
      </w:r>
      <w:r>
        <w:rPr>
          <w:b w:val="0"/>
          <w:i w:val="0"/>
        </w:rPr>
        <w:br/>
      </w:r>
      <w:r>
        <w:rPr>
          <w:b w:val="0"/>
          <w:i w:val="0"/>
        </w:rPr>
        <w:t>236</w:t>
      </w:r>
      <w:r>
        <w:rPr>
          <w:b w:val="0"/>
          <w:i w:val="0"/>
        </w:rPr>
        <w:br/>
      </w:r>
      <w:r>
        <w:rPr>
          <w:b w:val="0"/>
          <w:i w:val="0"/>
        </w:rPr>
        <w:br/>
      </w:r>
      <w:r>
        <w:rPr>
          <w:b w:val="0"/>
          <w:i w:val="0"/>
        </w:rPr>
        <w:t>177</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đỉnh Kéo Hái giáp Xã Đa Thông cũ theo đường 204 đến nhà ông Trương Văn Lễ (hết thửa đất số 192, tờ bản đồ số 172) xóm Quang Trung 2</w:t>
      </w:r>
      <w:r>
        <w:rPr>
          <w:b w:val="0"/>
          <w:i w:val="0"/>
        </w:rPr>
        <w:br/>
      </w:r>
      <w:r>
        <w:rPr>
          <w:b w:val="0"/>
          <w:i w:val="0"/>
        </w:rPr>
        <w:br/>
      </w:r>
      <w:r>
        <w:rPr>
          <w:b w:val="0"/>
          <w:i w:val="0"/>
        </w:rPr>
        <w:t>283</w:t>
      </w:r>
      <w:r>
        <w:rPr>
          <w:b w:val="0"/>
          <w:i w:val="0"/>
        </w:rPr>
        <w:br/>
      </w:r>
      <w:r>
        <w:rPr>
          <w:b w:val="0"/>
          <w:i w:val="0"/>
        </w:rPr>
        <w:br/>
      </w:r>
      <w:r>
        <w:rPr>
          <w:b w:val="0"/>
          <w:i w:val="0"/>
        </w:rPr>
        <w:t>212</w:t>
      </w:r>
      <w:r>
        <w:rPr>
          <w:b w:val="0"/>
          <w:i w:val="0"/>
        </w:rPr>
        <w:br/>
      </w:r>
      <w:r>
        <w:rPr>
          <w:b w:val="0"/>
          <w:i w:val="0"/>
        </w:rPr>
        <w:br/>
      </w:r>
      <w:r>
        <w:rPr>
          <w:b w:val="0"/>
          <w:i w:val="0"/>
        </w:rPr>
        <w:t>160</w:t>
      </w:r>
      <w:r>
        <w:rPr>
          <w:b w:val="0"/>
          <w:i w:val="0"/>
        </w:rPr>
        <w:br/>
      </w:r>
      <w:r>
        <w:rPr>
          <w:b w:val="0"/>
          <w:i w:val="0"/>
        </w:rPr>
        <w:br/>
      </w:r>
      <w:r>
        <w:rPr>
          <w:b w:val="0"/>
          <w:i w:val="0"/>
        </w:rPr>
        <w:t>127</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giao thông nông thôn điểm đầu tiếp giáp với đường 204 ngã ba Kéo Hái đi xóm Lũng Rịch, Lũng Đẩy cũ thuộc xóm Ngọc Sỹ đến xóm Tả Bốc cũ thuộc xóm Kim Cúc</w:t>
      </w:r>
      <w:r>
        <w:rPr>
          <w:b w:val="0"/>
          <w:i w:val="0"/>
        </w:rPr>
        <w:br/>
      </w:r>
      <w:r>
        <w:rPr>
          <w:b w:val="0"/>
          <w:i w:val="0"/>
        </w:rPr>
        <w:br/>
      </w:r>
      <w:r>
        <w:rPr>
          <w:b w:val="0"/>
          <w:i w:val="0"/>
        </w:rPr>
        <w:t>283</w:t>
      </w:r>
      <w:r>
        <w:rPr>
          <w:b w:val="0"/>
          <w:i w:val="0"/>
        </w:rPr>
        <w:br/>
      </w:r>
      <w:r>
        <w:rPr>
          <w:b w:val="0"/>
          <w:i w:val="0"/>
        </w:rPr>
        <w:br/>
      </w:r>
      <w:r>
        <w:rPr>
          <w:b w:val="0"/>
          <w:i w:val="0"/>
        </w:rPr>
        <w:t>212</w:t>
      </w:r>
      <w:r>
        <w:rPr>
          <w:b w:val="0"/>
          <w:i w:val="0"/>
        </w:rPr>
        <w:br/>
      </w:r>
      <w:r>
        <w:rPr>
          <w:b w:val="0"/>
          <w:i w:val="0"/>
        </w:rPr>
        <w:br/>
      </w:r>
      <w:r>
        <w:rPr>
          <w:b w:val="0"/>
          <w:i w:val="0"/>
        </w:rPr>
        <w:t>160</w:t>
      </w:r>
      <w:r>
        <w:rPr>
          <w:b w:val="0"/>
          <w:i w:val="0"/>
        </w:rPr>
        <w:br/>
      </w:r>
      <w:r>
        <w:rPr>
          <w:b w:val="0"/>
          <w:i w:val="0"/>
        </w:rPr>
        <w:br/>
      </w:r>
      <w:r>
        <w:rPr>
          <w:b w:val="0"/>
          <w:i w:val="0"/>
        </w:rPr>
        <w:t>127</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tiếp giáp với đường 204 xóm Dẻ Gà đi Pác Tàn</w:t>
      </w:r>
      <w:r>
        <w:rPr>
          <w:b w:val="0"/>
          <w:i w:val="0"/>
        </w:rPr>
        <w:br/>
      </w:r>
      <w:r>
        <w:rPr>
          <w:b w:val="0"/>
          <w:i w:val="0"/>
        </w:rPr>
        <w:br/>
      </w:r>
      <w:r>
        <w:rPr>
          <w:b w:val="0"/>
          <w:i w:val="0"/>
        </w:rPr>
        <w:t>283</w:t>
      </w:r>
      <w:r>
        <w:rPr>
          <w:b w:val="0"/>
          <w:i w:val="0"/>
        </w:rPr>
        <w:br/>
      </w:r>
      <w:r>
        <w:rPr>
          <w:b w:val="0"/>
          <w:i w:val="0"/>
        </w:rPr>
        <w:br/>
      </w:r>
      <w:r>
        <w:rPr>
          <w:b w:val="0"/>
          <w:i w:val="0"/>
        </w:rPr>
        <w:t>212</w:t>
      </w:r>
      <w:r>
        <w:rPr>
          <w:b w:val="0"/>
          <w:i w:val="0"/>
        </w:rPr>
        <w:br/>
      </w:r>
      <w:r>
        <w:rPr>
          <w:b w:val="0"/>
          <w:i w:val="0"/>
        </w:rPr>
        <w:br/>
      </w:r>
      <w:r>
        <w:rPr>
          <w:b w:val="0"/>
          <w:i w:val="0"/>
        </w:rPr>
        <w:t>160</w:t>
      </w:r>
      <w:r>
        <w:rPr>
          <w:b w:val="0"/>
          <w:i w:val="0"/>
        </w:rPr>
        <w:br/>
      </w:r>
      <w:r>
        <w:rPr>
          <w:b w:val="0"/>
          <w:i w:val="0"/>
        </w:rPr>
        <w:br/>
      </w:r>
      <w:r>
        <w:rPr>
          <w:b w:val="0"/>
          <w:i w:val="0"/>
        </w:rPr>
        <w:t>127</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tiếp giáp đường 204 trường Mần non Lương Thông đến Bó Kiến (xóm Quang Trung 1)</w:t>
      </w:r>
      <w:r>
        <w:rPr>
          <w:b w:val="0"/>
          <w:i w:val="0"/>
        </w:rPr>
        <w:br/>
      </w:r>
      <w:r>
        <w:rPr>
          <w:b w:val="0"/>
          <w:i w:val="0"/>
        </w:rPr>
        <w:br/>
      </w:r>
      <w:r>
        <w:rPr>
          <w:b w:val="0"/>
          <w:i w:val="0"/>
        </w:rPr>
        <w:t>283</w:t>
      </w:r>
      <w:r>
        <w:rPr>
          <w:b w:val="0"/>
          <w:i w:val="0"/>
        </w:rPr>
        <w:br/>
      </w:r>
      <w:r>
        <w:rPr>
          <w:b w:val="0"/>
          <w:i w:val="0"/>
        </w:rPr>
        <w:br/>
      </w:r>
      <w:r>
        <w:rPr>
          <w:b w:val="0"/>
          <w:i w:val="0"/>
        </w:rPr>
        <w:t>212</w:t>
      </w:r>
      <w:r>
        <w:rPr>
          <w:b w:val="0"/>
          <w:i w:val="0"/>
        </w:rPr>
        <w:br/>
      </w:r>
      <w:r>
        <w:rPr>
          <w:b w:val="0"/>
          <w:i w:val="0"/>
        </w:rPr>
        <w:br/>
      </w:r>
      <w:r>
        <w:rPr>
          <w:b w:val="0"/>
          <w:i w:val="0"/>
        </w:rPr>
        <w:t>160</w:t>
      </w:r>
      <w:r>
        <w:rPr>
          <w:b w:val="0"/>
          <w:i w:val="0"/>
        </w:rPr>
        <w:br/>
      </w:r>
      <w:r>
        <w:rPr>
          <w:b w:val="0"/>
          <w:i w:val="0"/>
        </w:rPr>
        <w:br/>
      </w:r>
      <w:r>
        <w:rPr>
          <w:b w:val="0"/>
          <w:i w:val="0"/>
        </w:rPr>
        <w:t>127</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Đường rẽ từ Nà Tôm (xóm Quang Trung 2) đến Lũng Nặp (xóm Quốc Thái)</w:t>
      </w:r>
      <w:r>
        <w:rPr>
          <w:b w:val="0"/>
          <w:i w:val="0"/>
        </w:rPr>
        <w:br/>
      </w:r>
      <w:r>
        <w:rPr>
          <w:b w:val="0"/>
          <w:i w:val="0"/>
        </w:rPr>
        <w:br/>
      </w:r>
      <w:r>
        <w:rPr>
          <w:b w:val="0"/>
          <w:i w:val="0"/>
        </w:rPr>
        <w:t>283</w:t>
      </w:r>
      <w:r>
        <w:rPr>
          <w:b w:val="0"/>
          <w:i w:val="0"/>
        </w:rPr>
        <w:br/>
      </w:r>
      <w:r>
        <w:rPr>
          <w:b w:val="0"/>
          <w:i w:val="0"/>
        </w:rPr>
        <w:br/>
      </w:r>
      <w:r>
        <w:rPr>
          <w:b w:val="0"/>
          <w:i w:val="0"/>
        </w:rPr>
        <w:t>212</w:t>
      </w:r>
      <w:r>
        <w:rPr>
          <w:b w:val="0"/>
          <w:i w:val="0"/>
        </w:rPr>
        <w:br/>
      </w:r>
      <w:r>
        <w:rPr>
          <w:b w:val="0"/>
          <w:i w:val="0"/>
        </w:rPr>
        <w:br/>
      </w:r>
      <w:r>
        <w:rPr>
          <w:b w:val="0"/>
          <w:i w:val="0"/>
        </w:rPr>
        <w:t>160</w:t>
      </w:r>
      <w:r>
        <w:rPr>
          <w:b w:val="0"/>
          <w:i w:val="0"/>
        </w:rPr>
        <w:br/>
      </w:r>
      <w:r>
        <w:rPr>
          <w:b w:val="0"/>
          <w:i w:val="0"/>
        </w:rPr>
        <w:br/>
      </w:r>
      <w:r>
        <w:rPr>
          <w:b w:val="0"/>
          <w:i w:val="0"/>
        </w:rPr>
        <w:t>127</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Đường rẽ từ ngã ba Lũng Đẩy, Lũng Duốc (xóm Ngọc Sỹ) đường đi Trà Dù (hết địa phận xóm Trà Phìn)</w:t>
      </w:r>
      <w:r>
        <w:rPr>
          <w:b w:val="0"/>
          <w:i w:val="0"/>
        </w:rPr>
        <w:br/>
      </w:r>
      <w:r>
        <w:rPr>
          <w:b w:val="0"/>
          <w:i w:val="0"/>
        </w:rPr>
        <w:br/>
      </w:r>
      <w:r>
        <w:rPr>
          <w:b w:val="0"/>
          <w:i w:val="0"/>
        </w:rPr>
        <w:t>283</w:t>
      </w:r>
      <w:r>
        <w:rPr>
          <w:b w:val="0"/>
          <w:i w:val="0"/>
        </w:rPr>
        <w:br/>
      </w:r>
      <w:r>
        <w:rPr>
          <w:b w:val="0"/>
          <w:i w:val="0"/>
        </w:rPr>
        <w:br/>
      </w:r>
      <w:r>
        <w:rPr>
          <w:b w:val="0"/>
          <w:i w:val="0"/>
        </w:rPr>
        <w:t>212</w:t>
      </w:r>
      <w:r>
        <w:rPr>
          <w:b w:val="0"/>
          <w:i w:val="0"/>
        </w:rPr>
        <w:br/>
      </w:r>
      <w:r>
        <w:rPr>
          <w:b w:val="0"/>
          <w:i w:val="0"/>
        </w:rPr>
        <w:br/>
      </w:r>
      <w:r>
        <w:rPr>
          <w:b w:val="0"/>
          <w:i w:val="0"/>
        </w:rPr>
        <w:t>160</w:t>
      </w:r>
      <w:r>
        <w:rPr>
          <w:b w:val="0"/>
          <w:i w:val="0"/>
        </w:rPr>
        <w:br/>
      </w:r>
      <w:r>
        <w:rPr>
          <w:b w:val="0"/>
          <w:i w:val="0"/>
        </w:rPr>
        <w:br/>
      </w:r>
      <w:r>
        <w:rPr>
          <w:b w:val="0"/>
          <w:i w:val="0"/>
        </w:rPr>
        <w:t>127</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Đường rẽ từ ngã ba Lũng Đẩy, Lũng Duốc (xóm Ngọc Sỹ) đi hết địa phận xóm Lũng Tỳ</w:t>
      </w:r>
      <w:r>
        <w:rPr>
          <w:b w:val="0"/>
          <w:i w:val="0"/>
        </w:rPr>
        <w:br/>
      </w:r>
      <w:r>
        <w:rPr>
          <w:b w:val="0"/>
          <w:i w:val="0"/>
        </w:rPr>
        <w:br/>
      </w:r>
      <w:r>
        <w:rPr>
          <w:b w:val="0"/>
          <w:i w:val="0"/>
        </w:rPr>
        <w:t>283</w:t>
      </w:r>
      <w:r>
        <w:rPr>
          <w:b w:val="0"/>
          <w:i w:val="0"/>
        </w:rPr>
        <w:br/>
      </w:r>
      <w:r>
        <w:rPr>
          <w:b w:val="0"/>
          <w:i w:val="0"/>
        </w:rPr>
        <w:br/>
      </w:r>
      <w:r>
        <w:rPr>
          <w:b w:val="0"/>
          <w:i w:val="0"/>
        </w:rPr>
        <w:t>212</w:t>
      </w:r>
      <w:r>
        <w:rPr>
          <w:b w:val="0"/>
          <w:i w:val="0"/>
        </w:rPr>
        <w:br/>
      </w:r>
      <w:r>
        <w:rPr>
          <w:b w:val="0"/>
          <w:i w:val="0"/>
        </w:rPr>
        <w:br/>
      </w:r>
      <w:r>
        <w:rPr>
          <w:b w:val="0"/>
          <w:i w:val="0"/>
        </w:rPr>
        <w:t>160</w:t>
      </w:r>
      <w:r>
        <w:rPr>
          <w:b w:val="0"/>
          <w:i w:val="0"/>
        </w:rPr>
        <w:br/>
      </w:r>
      <w:r>
        <w:rPr>
          <w:b w:val="0"/>
          <w:i w:val="0"/>
        </w:rPr>
        <w:br/>
      </w:r>
      <w:r>
        <w:rPr>
          <w:b w:val="0"/>
          <w:i w:val="0"/>
        </w:rPr>
        <w:t>127</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đường từ thửa đất số 06, tờ bản đồ số 188, của ông Triệu Văn Tu (xóm Ngọc Sỹ) đến nhà văn hóa xóm Rặc Rậy</w:t>
      </w:r>
      <w:r>
        <w:rPr>
          <w:b w:val="0"/>
          <w:i w:val="0"/>
        </w:rPr>
        <w:br/>
      </w:r>
      <w:r>
        <w:rPr>
          <w:b w:val="0"/>
          <w:i w:val="0"/>
        </w:rPr>
        <w:br/>
      </w:r>
      <w:r>
        <w:rPr>
          <w:b w:val="0"/>
          <w:i w:val="0"/>
        </w:rPr>
        <w:t>283</w:t>
      </w:r>
      <w:r>
        <w:rPr>
          <w:b w:val="0"/>
          <w:i w:val="0"/>
        </w:rPr>
        <w:br/>
      </w:r>
      <w:r>
        <w:rPr>
          <w:b w:val="0"/>
          <w:i w:val="0"/>
        </w:rPr>
        <w:br/>
      </w:r>
      <w:r>
        <w:rPr>
          <w:b w:val="0"/>
          <w:i w:val="0"/>
        </w:rPr>
        <w:t>212</w:t>
      </w:r>
      <w:r>
        <w:rPr>
          <w:b w:val="0"/>
          <w:i w:val="0"/>
        </w:rPr>
        <w:br/>
      </w:r>
      <w:r>
        <w:rPr>
          <w:b w:val="0"/>
          <w:i w:val="0"/>
        </w:rPr>
        <w:br/>
      </w:r>
      <w:r>
        <w:rPr>
          <w:b w:val="0"/>
          <w:i w:val="0"/>
        </w:rPr>
        <w:t>160</w:t>
      </w:r>
      <w:r>
        <w:rPr>
          <w:b w:val="0"/>
          <w:i w:val="0"/>
        </w:rPr>
        <w:br/>
      </w:r>
      <w:r>
        <w:rPr>
          <w:b w:val="0"/>
          <w:i w:val="0"/>
        </w:rPr>
        <w:br/>
      </w:r>
      <w:r>
        <w:rPr>
          <w:b w:val="0"/>
          <w:i w:val="0"/>
        </w:rPr>
        <w:t>127</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Đoạn từ ngã ba theo đường rẽ đi xóm Bó Thẩu cũ (thuộc xóm Tả Cáp) đến ngã ba Nà Rào đường đi Phiêng Pán</w:t>
      </w:r>
      <w:r>
        <w:rPr>
          <w:b w:val="0"/>
          <w:i w:val="0"/>
        </w:rPr>
        <w:br/>
      </w:r>
      <w:r>
        <w:rPr>
          <w:b w:val="0"/>
          <w:i w:val="0"/>
        </w:rPr>
        <w:br/>
      </w:r>
      <w:r>
        <w:rPr>
          <w:b w:val="0"/>
          <w:i w:val="0"/>
        </w:rPr>
        <w:t>241</w:t>
      </w:r>
      <w:r>
        <w:rPr>
          <w:b w:val="0"/>
          <w:i w:val="0"/>
        </w:rPr>
        <w:br/>
      </w:r>
      <w:r>
        <w:rPr>
          <w:b w:val="0"/>
          <w:i w:val="0"/>
        </w:rPr>
        <w:br/>
      </w:r>
      <w:r>
        <w:rPr>
          <w:b w:val="0"/>
          <w:i w:val="0"/>
        </w:rPr>
        <w:t>180</w:t>
      </w:r>
      <w:r>
        <w:rPr>
          <w:b w:val="0"/>
          <w:i w:val="0"/>
        </w:rPr>
        <w:br/>
      </w:r>
      <w:r>
        <w:rPr>
          <w:b w:val="0"/>
          <w:i w:val="0"/>
        </w:rPr>
        <w:br/>
      </w:r>
      <w:r>
        <w:rPr>
          <w:b w:val="0"/>
          <w:i w:val="0"/>
        </w:rPr>
        <w:t>136</w:t>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Đoạn từ cầu bê tông đi xóm Nà Én cũ (thuộc xóm Tả Cáp) đến hết đường ô tô đi lại được (hết thửa đất số 45, tờ bản đồ số 56)</w:t>
      </w:r>
      <w:r>
        <w:rPr>
          <w:b w:val="0"/>
          <w:i w:val="0"/>
        </w:rPr>
        <w:br/>
      </w:r>
      <w:r>
        <w:rPr>
          <w:b w:val="0"/>
          <w:i w:val="0"/>
        </w:rPr>
        <w:br/>
      </w:r>
      <w:r>
        <w:rPr>
          <w:b w:val="0"/>
          <w:i w:val="0"/>
        </w:rPr>
        <w:t>241</w:t>
      </w:r>
      <w:r>
        <w:rPr>
          <w:b w:val="0"/>
          <w:i w:val="0"/>
        </w:rPr>
        <w:br/>
      </w:r>
      <w:r>
        <w:rPr>
          <w:b w:val="0"/>
          <w:i w:val="0"/>
        </w:rPr>
        <w:br/>
      </w:r>
      <w:r>
        <w:rPr>
          <w:b w:val="0"/>
          <w:i w:val="0"/>
        </w:rPr>
        <w:t>180</w:t>
      </w:r>
      <w:r>
        <w:rPr>
          <w:b w:val="0"/>
          <w:i w:val="0"/>
        </w:rPr>
        <w:br/>
      </w:r>
      <w:r>
        <w:rPr>
          <w:b w:val="0"/>
          <w:i w:val="0"/>
        </w:rPr>
        <w:br/>
      </w:r>
      <w:r>
        <w:rPr>
          <w:b w:val="0"/>
          <w:i w:val="0"/>
        </w:rPr>
        <w:t>136</w:t>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Đoạn đường từ (thửa đất số 454, tờ bản đồ số 55) đi xóm Khau Dựa đến hết đường ô tô đi lại được</w:t>
      </w:r>
      <w:r>
        <w:rPr>
          <w:b w:val="0"/>
          <w:i w:val="0"/>
        </w:rPr>
        <w:br/>
      </w:r>
      <w:r>
        <w:rPr>
          <w:b w:val="0"/>
          <w:i w:val="0"/>
        </w:rPr>
        <w:br/>
      </w:r>
      <w:r>
        <w:rPr>
          <w:b w:val="0"/>
          <w:i w:val="0"/>
        </w:rPr>
        <w:t>241</w:t>
      </w:r>
      <w:r>
        <w:rPr>
          <w:b w:val="0"/>
          <w:i w:val="0"/>
        </w:rPr>
        <w:br/>
      </w:r>
      <w:r>
        <w:rPr>
          <w:b w:val="0"/>
          <w:i w:val="0"/>
        </w:rPr>
        <w:br/>
      </w:r>
      <w:r>
        <w:rPr>
          <w:b w:val="0"/>
          <w:i w:val="0"/>
        </w:rPr>
        <w:t>180</w:t>
      </w:r>
      <w:r>
        <w:rPr>
          <w:b w:val="0"/>
          <w:i w:val="0"/>
        </w:rPr>
        <w:br/>
      </w:r>
      <w:r>
        <w:rPr>
          <w:b w:val="0"/>
          <w:i w:val="0"/>
        </w:rPr>
        <w:br/>
      </w:r>
      <w:r>
        <w:rPr>
          <w:b w:val="0"/>
          <w:i w:val="0"/>
        </w:rPr>
        <w:t>136</w:t>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Đoạn đường từ ngã ba rẽ đi Thang Chặp đến hết đường ô tô đi lại được (hết thửa đất số 46, tờ bản đồ số 3)</w:t>
      </w:r>
      <w:r>
        <w:rPr>
          <w:b w:val="0"/>
          <w:i w:val="0"/>
        </w:rPr>
        <w:br/>
      </w:r>
      <w:r>
        <w:rPr>
          <w:b w:val="0"/>
          <w:i w:val="0"/>
        </w:rPr>
        <w:br/>
      </w:r>
      <w:r>
        <w:rPr>
          <w:b w:val="0"/>
          <w:i w:val="0"/>
        </w:rPr>
        <w:t>241</w:t>
      </w:r>
      <w:r>
        <w:rPr>
          <w:b w:val="0"/>
          <w:i w:val="0"/>
        </w:rPr>
        <w:br/>
      </w:r>
      <w:r>
        <w:rPr>
          <w:b w:val="0"/>
          <w:i w:val="0"/>
        </w:rPr>
        <w:br/>
      </w:r>
      <w:r>
        <w:rPr>
          <w:b w:val="0"/>
          <w:i w:val="0"/>
        </w:rPr>
        <w:t>180</w:t>
      </w:r>
      <w:r>
        <w:rPr>
          <w:b w:val="0"/>
          <w:i w:val="0"/>
        </w:rPr>
        <w:br/>
      </w:r>
      <w:r>
        <w:rPr>
          <w:b w:val="0"/>
          <w:i w:val="0"/>
        </w:rPr>
        <w:br/>
      </w:r>
      <w:r>
        <w:rPr>
          <w:b w:val="0"/>
          <w:i w:val="0"/>
        </w:rPr>
        <w:t>136</w:t>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Đường ngã ba xóm Nặm Đông đi Khuổi Sỏi đến hết nhà ông Nông Văn Nguyễn (hết thửa đất số 39, tờ bản đồ số 61)</w:t>
      </w:r>
      <w:r>
        <w:rPr>
          <w:b w:val="0"/>
          <w:i w:val="0"/>
        </w:rPr>
        <w:br/>
      </w:r>
      <w:r>
        <w:rPr>
          <w:b w:val="0"/>
          <w:i w:val="0"/>
        </w:rPr>
        <w:br/>
      </w:r>
      <w:r>
        <w:rPr>
          <w:b w:val="0"/>
          <w:i w:val="0"/>
        </w:rPr>
        <w:t>241</w:t>
      </w:r>
      <w:r>
        <w:rPr>
          <w:b w:val="0"/>
          <w:i w:val="0"/>
        </w:rPr>
        <w:br/>
      </w:r>
      <w:r>
        <w:rPr>
          <w:b w:val="0"/>
          <w:i w:val="0"/>
        </w:rPr>
        <w:br/>
      </w:r>
      <w:r>
        <w:rPr>
          <w:b w:val="0"/>
          <w:i w:val="0"/>
        </w:rPr>
        <w:t>180</w:t>
      </w:r>
      <w:r>
        <w:rPr>
          <w:b w:val="0"/>
          <w:i w:val="0"/>
        </w:rPr>
        <w:br/>
      </w:r>
      <w:r>
        <w:rPr>
          <w:b w:val="0"/>
          <w:i w:val="0"/>
        </w:rPr>
        <w:br/>
      </w:r>
      <w:r>
        <w:rPr>
          <w:b w:val="0"/>
          <w:i w:val="0"/>
        </w:rPr>
        <w:t>136</w:t>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Đoạn từ nhà ông Lò Văn Tờ (thửa đất số 33, tờ bản đồ số 57) đến mốc 617</w:t>
      </w:r>
      <w:r>
        <w:rPr>
          <w:b w:val="0"/>
          <w:i w:val="0"/>
        </w:rPr>
        <w:br/>
      </w:r>
      <w:r>
        <w:rPr>
          <w:b w:val="0"/>
          <w:i w:val="0"/>
        </w:rPr>
        <w:br/>
      </w:r>
      <w:r>
        <w:rPr>
          <w:b w:val="0"/>
          <w:i w:val="0"/>
        </w:rPr>
        <w:t>241</w:t>
      </w:r>
      <w:r>
        <w:rPr>
          <w:b w:val="0"/>
          <w:i w:val="0"/>
        </w:rPr>
        <w:br/>
      </w:r>
      <w:r>
        <w:rPr>
          <w:b w:val="0"/>
          <w:i w:val="0"/>
        </w:rPr>
        <w:br/>
      </w:r>
      <w:r>
        <w:rPr>
          <w:b w:val="0"/>
          <w:i w:val="0"/>
        </w:rPr>
        <w:t>180</w:t>
      </w:r>
      <w:r>
        <w:rPr>
          <w:b w:val="0"/>
          <w:i w:val="0"/>
        </w:rPr>
        <w:br/>
      </w:r>
      <w:r>
        <w:rPr>
          <w:b w:val="0"/>
          <w:i w:val="0"/>
        </w:rPr>
        <w:br/>
      </w:r>
      <w:r>
        <w:rPr>
          <w:b w:val="0"/>
          <w:i w:val="0"/>
        </w:rPr>
        <w:t>136</w:t>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Đoạn từ ngã ba xóm Nà Tềnh cũ (thuộc xóm Tềnh Quốc) rẽ đi đến mốc 614</w:t>
      </w:r>
      <w:r>
        <w:rPr>
          <w:b w:val="0"/>
          <w:i w:val="0"/>
        </w:rPr>
        <w:br/>
      </w:r>
      <w:r>
        <w:rPr>
          <w:b w:val="0"/>
          <w:i w:val="0"/>
        </w:rPr>
        <w:br/>
      </w:r>
      <w:r>
        <w:rPr>
          <w:b w:val="0"/>
          <w:i w:val="0"/>
        </w:rPr>
        <w:t>241</w:t>
      </w:r>
      <w:r>
        <w:rPr>
          <w:b w:val="0"/>
          <w:i w:val="0"/>
        </w:rPr>
        <w:br/>
      </w:r>
      <w:r>
        <w:rPr>
          <w:b w:val="0"/>
          <w:i w:val="0"/>
        </w:rPr>
        <w:br/>
      </w:r>
      <w:r>
        <w:rPr>
          <w:b w:val="0"/>
          <w:i w:val="0"/>
        </w:rPr>
        <w:t>180</w:t>
      </w:r>
      <w:r>
        <w:rPr>
          <w:b w:val="0"/>
          <w:i w:val="0"/>
        </w:rPr>
        <w:br/>
      </w:r>
      <w:r>
        <w:rPr>
          <w:b w:val="0"/>
          <w:i w:val="0"/>
        </w:rPr>
        <w:br/>
      </w:r>
      <w:r>
        <w:rPr>
          <w:b w:val="0"/>
          <w:i w:val="0"/>
        </w:rPr>
        <w:t>136</w:t>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đường đi đến mốc 616, điểm đầu nối với đường Quốc lộ 4A đến mốc 616</w:t>
      </w:r>
      <w:r>
        <w:rPr>
          <w:b w:val="0"/>
          <w:i w:val="0"/>
        </w:rPr>
        <w:br/>
      </w:r>
      <w:r>
        <w:rPr>
          <w:b w:val="0"/>
          <w:i w:val="0"/>
        </w:rPr>
        <w:br/>
      </w:r>
      <w:r>
        <w:rPr>
          <w:b w:val="0"/>
          <w:i w:val="0"/>
        </w:rPr>
        <w:t>241</w:t>
      </w:r>
      <w:r>
        <w:rPr>
          <w:b w:val="0"/>
          <w:i w:val="0"/>
        </w:rPr>
        <w:br/>
      </w:r>
      <w:r>
        <w:rPr>
          <w:b w:val="0"/>
          <w:i w:val="0"/>
        </w:rPr>
        <w:br/>
      </w:r>
      <w:r>
        <w:rPr>
          <w:b w:val="0"/>
          <w:i w:val="0"/>
        </w:rPr>
        <w:t>180</w:t>
      </w:r>
      <w:r>
        <w:rPr>
          <w:b w:val="0"/>
          <w:i w:val="0"/>
        </w:rPr>
        <w:br/>
      </w:r>
      <w:r>
        <w:rPr>
          <w:b w:val="0"/>
          <w:i w:val="0"/>
        </w:rPr>
        <w:br/>
      </w:r>
      <w:r>
        <w:rPr>
          <w:b w:val="0"/>
          <w:i w:val="0"/>
        </w:rPr>
        <w:t>136</w:t>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Đoạn đường từ nhà văn hoá xóm Khau Dựa đi hết địa phận đất Xã Cần Nông (giáp đất Lương Thông) (cũ)</w:t>
      </w:r>
      <w:r>
        <w:rPr>
          <w:b w:val="0"/>
          <w:i w:val="0"/>
        </w:rPr>
        <w:br/>
      </w:r>
      <w:r>
        <w:rPr>
          <w:b w:val="0"/>
          <w:i w:val="0"/>
        </w:rPr>
        <w:br/>
      </w:r>
      <w:r>
        <w:rPr>
          <w:b w:val="0"/>
          <w:i w:val="0"/>
        </w:rPr>
        <w:t>241</w:t>
      </w:r>
      <w:r>
        <w:rPr>
          <w:b w:val="0"/>
          <w:i w:val="0"/>
        </w:rPr>
        <w:br/>
      </w:r>
      <w:r>
        <w:rPr>
          <w:b w:val="0"/>
          <w:i w:val="0"/>
        </w:rPr>
        <w:br/>
      </w:r>
      <w:r>
        <w:rPr>
          <w:b w:val="0"/>
          <w:i w:val="0"/>
        </w:rPr>
        <w:t>180</w:t>
      </w:r>
      <w:r>
        <w:rPr>
          <w:b w:val="0"/>
          <w:i w:val="0"/>
        </w:rPr>
        <w:br/>
      </w:r>
      <w:r>
        <w:rPr>
          <w:b w:val="0"/>
          <w:i w:val="0"/>
        </w:rPr>
        <w:br/>
      </w:r>
      <w:r>
        <w:rPr>
          <w:b w:val="0"/>
          <w:i w:val="0"/>
        </w:rPr>
        <w:t>136</w:t>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Đoạn đường từ nhà Ông Vi Văn Quốc thửa đất 891, tờ bản đồ số 55 đi hết địa phận đất Xã Cần Nông (giáp đất Xã Cần Yên) (cũ)</w:t>
      </w:r>
      <w:r>
        <w:rPr>
          <w:b w:val="0"/>
          <w:i w:val="0"/>
        </w:rPr>
        <w:br/>
      </w:r>
      <w:r>
        <w:rPr>
          <w:b w:val="0"/>
          <w:i w:val="0"/>
        </w:rPr>
        <w:br/>
      </w:r>
      <w:r>
        <w:rPr>
          <w:b w:val="0"/>
          <w:i w:val="0"/>
        </w:rPr>
        <w:t>241</w:t>
      </w:r>
      <w:r>
        <w:rPr>
          <w:b w:val="0"/>
          <w:i w:val="0"/>
        </w:rPr>
        <w:br/>
      </w:r>
      <w:r>
        <w:rPr>
          <w:b w:val="0"/>
          <w:i w:val="0"/>
        </w:rPr>
        <w:br/>
      </w:r>
      <w:r>
        <w:rPr>
          <w:b w:val="0"/>
          <w:i w:val="0"/>
        </w:rPr>
        <w:t>180</w:t>
      </w:r>
      <w:r>
        <w:rPr>
          <w:b w:val="0"/>
          <w:i w:val="0"/>
        </w:rPr>
        <w:br/>
      </w:r>
      <w:r>
        <w:rPr>
          <w:b w:val="0"/>
          <w:i w:val="0"/>
        </w:rPr>
        <w:br/>
      </w:r>
      <w:r>
        <w:rPr>
          <w:b w:val="0"/>
          <w:i w:val="0"/>
        </w:rPr>
        <w:t>136</w:t>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Các đoạn đường còn lại Xã Cần Yên</w:t>
      </w:r>
      <w:r>
        <w:rPr>
          <w:b w:val="0"/>
          <w:i w:val="0"/>
        </w:rPr>
        <w:br/>
      </w:r>
      <w:r>
        <w:rPr>
          <w:b w:val="0"/>
          <w:i w:val="0"/>
        </w:rPr>
        <w:br/>
      </w:r>
      <w:r>
        <w:rPr>
          <w:b w:val="0"/>
          <w:i w:val="0"/>
        </w:rPr>
        <w:t>236</w:t>
      </w:r>
      <w:r>
        <w:rPr>
          <w:b w:val="0"/>
          <w:i w:val="0"/>
        </w:rPr>
        <w:br/>
      </w:r>
      <w:r>
        <w:rPr>
          <w:b w:val="0"/>
          <w:i w:val="0"/>
        </w:rPr>
        <w:br/>
      </w:r>
      <w:r>
        <w:rPr>
          <w:b w:val="0"/>
          <w:i w:val="0"/>
        </w:rPr>
        <w:t>177</w:t>
      </w:r>
      <w:r>
        <w:rPr>
          <w:b w:val="0"/>
          <w:i w:val="0"/>
        </w:rPr>
        <w:br/>
      </w:r>
      <w:r>
        <w:rPr>
          <w:b w:val="0"/>
          <w:i w:val="0"/>
        </w:rPr>
        <w:br/>
      </w:r>
      <w:r>
        <w:rPr>
          <w:b w:val="0"/>
          <w:i w:val="0"/>
        </w:rPr>
        <w:t>133</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i w:val="0"/>
        </w:rPr>
        <w:t>PHỤ LỤC SỐ 23</w:t>
      </w:r>
      <w:r>
        <w:rPr>
          <w:b w:val="0"/>
          <w:i w:val="0"/>
        </w:rPr>
        <w:br/>
      </w:r>
      <w:r>
        <w:rPr>
          <w:b w:val="0"/>
          <w:i w:val="0"/>
        </w:rPr>
        <w:t>BẢNG GIÁ CÁC LOẠI ĐẤT XÃ THÔNG NÔNG</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87</w:t>
      </w:r>
      <w:r>
        <w:rPr>
          <w:b w:val="0"/>
          <w:i w:val="0"/>
        </w:rPr>
        <w:br/>
      </w:r>
      <w:r>
        <w:rPr>
          <w:b w:val="0"/>
          <w:i w:val="0"/>
        </w:rPr>
        <w:br/>
      </w:r>
      <w:r>
        <w:rPr>
          <w:b w:val="0"/>
          <w:i w:val="0"/>
        </w:rPr>
        <w:t>70</w:t>
      </w:r>
      <w:r>
        <w:rPr>
          <w:b w:val="0"/>
          <w:i w:val="0"/>
        </w:rPr>
        <w:br/>
      </w:r>
      <w:r>
        <w:rPr>
          <w:b w:val="0"/>
          <w:i w:val="0"/>
        </w:rPr>
        <w:br/>
      </w:r>
      <w:r>
        <w:rPr>
          <w:b w:val="0"/>
          <w:i w:val="0"/>
        </w:rPr>
        <w:t>61</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78</w:t>
      </w:r>
      <w:r>
        <w:rPr>
          <w:b w:val="0"/>
          <w:i w:val="0"/>
        </w:rPr>
        <w:br/>
      </w:r>
      <w:r>
        <w:rPr>
          <w:b w:val="0"/>
          <w:i w:val="0"/>
        </w:rPr>
        <w:br/>
      </w:r>
      <w:r>
        <w:rPr>
          <w:b w:val="0"/>
          <w:i w:val="0"/>
        </w:rPr>
        <w:t>63</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71</w:t>
      </w:r>
      <w:r>
        <w:rPr>
          <w:b w:val="0"/>
          <w:i w:val="0"/>
        </w:rPr>
        <w:br/>
      </w:r>
      <w:r>
        <w:rPr>
          <w:b w:val="0"/>
          <w:i w:val="0"/>
        </w:rPr>
        <w:br/>
      </w:r>
      <w:r>
        <w:rPr>
          <w:b w:val="0"/>
          <w:i w:val="0"/>
        </w:rPr>
        <w:t>57</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51</w:t>
      </w:r>
      <w:r>
        <w:rPr>
          <w:b w:val="0"/>
          <w:i w:val="0"/>
        </w:rPr>
        <w:br/>
      </w:r>
      <w:r>
        <w:rPr>
          <w:b w:val="0"/>
          <w:i w:val="0"/>
        </w:rPr>
        <w:br/>
      </w:r>
      <w:r>
        <w:rPr>
          <w:b w:val="0"/>
          <w:i w:val="0"/>
        </w:rPr>
        <w:t>40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tránh sau chợ điểm đầu nối với đường 204 tại Km50 (Cao Bằng - Cần Yên) điểm cuối tại Km0+200 (nối đường Thông Nông - Lương Can)</w:t>
      </w:r>
      <w:r>
        <w:rPr>
          <w:b w:val="0"/>
          <w:i w:val="0"/>
        </w:rPr>
        <w:br/>
      </w:r>
      <w:r>
        <w:rPr>
          <w:b w:val="0"/>
          <w:i w:val="0"/>
        </w:rPr>
        <w:br/>
      </w:r>
      <w:r>
        <w:rPr>
          <w:b w:val="0"/>
          <w:i w:val="0"/>
        </w:rPr>
        <w:t>2.958</w:t>
      </w:r>
      <w:r>
        <w:rPr>
          <w:b w:val="0"/>
          <w:i w:val="0"/>
        </w:rPr>
        <w:br/>
      </w:r>
      <w:r>
        <w:rPr>
          <w:b w:val="0"/>
          <w:i w:val="0"/>
        </w:rPr>
        <w:br/>
      </w:r>
      <w:r>
        <w:rPr>
          <w:b w:val="0"/>
          <w:i w:val="0"/>
        </w:rPr>
        <w:t>2.219</w:t>
      </w:r>
      <w:r>
        <w:rPr>
          <w:b w:val="0"/>
          <w:i w:val="0"/>
        </w:rPr>
        <w:br/>
      </w:r>
      <w:r>
        <w:rPr>
          <w:b w:val="0"/>
          <w:i w:val="0"/>
        </w:rPr>
        <w:br/>
      </w:r>
      <w:r>
        <w:rPr>
          <w:b w:val="0"/>
          <w:i w:val="0"/>
        </w:rPr>
        <w:t>1.663</w:t>
      </w:r>
      <w:r>
        <w:rPr>
          <w:b w:val="0"/>
          <w:i w:val="0"/>
        </w:rPr>
        <w:br/>
      </w:r>
      <w:r>
        <w:rPr>
          <w:b w:val="0"/>
          <w:i w:val="0"/>
        </w:rPr>
        <w:br/>
      </w:r>
      <w:r>
        <w:rPr>
          <w:b w:val="0"/>
          <w:i w:val="0"/>
        </w:rPr>
        <w:t>1.164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khu dân cư mặt tiền xung quanh chợ</w:t>
      </w:r>
      <w:r>
        <w:rPr>
          <w:b w:val="0"/>
          <w:i w:val="0"/>
        </w:rPr>
        <w:br/>
      </w:r>
      <w:r>
        <w:rPr>
          <w:b w:val="0"/>
          <w:i w:val="0"/>
        </w:rPr>
        <w:br/>
      </w:r>
      <w:r>
        <w:rPr>
          <w:b w:val="0"/>
          <w:i w:val="0"/>
        </w:rPr>
        <w:t>2.958</w:t>
      </w:r>
      <w:r>
        <w:rPr>
          <w:b w:val="0"/>
          <w:i w:val="0"/>
        </w:rPr>
        <w:br/>
      </w:r>
      <w:r>
        <w:rPr>
          <w:b w:val="0"/>
          <w:i w:val="0"/>
        </w:rPr>
        <w:br/>
      </w:r>
      <w:r>
        <w:rPr>
          <w:b w:val="0"/>
          <w:i w:val="0"/>
        </w:rPr>
        <w:t>2.219</w:t>
      </w:r>
      <w:r>
        <w:rPr>
          <w:b w:val="0"/>
          <w:i w:val="0"/>
        </w:rPr>
        <w:br/>
      </w:r>
      <w:r>
        <w:rPr>
          <w:b w:val="0"/>
          <w:i w:val="0"/>
        </w:rPr>
        <w:br/>
      </w:r>
      <w:r>
        <w:rPr>
          <w:b w:val="0"/>
          <w:i w:val="0"/>
        </w:rPr>
        <w:t>1.663</w:t>
      </w:r>
      <w:r>
        <w:rPr>
          <w:b w:val="0"/>
          <w:i w:val="0"/>
        </w:rPr>
        <w:br/>
      </w:r>
      <w:r>
        <w:rPr>
          <w:b w:val="0"/>
          <w:i w:val="0"/>
        </w:rPr>
        <w:br/>
      </w:r>
      <w:r>
        <w:rPr>
          <w:b w:val="0"/>
          <w:i w:val="0"/>
        </w:rPr>
        <w:t>1.164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từ ngã ba Viện Kiểm Sát theo đường đi Xã Ngọc Động đến cầu Lũng Vịt.</w:t>
      </w:r>
      <w:r>
        <w:rPr>
          <w:b w:val="0"/>
          <w:i w:val="0"/>
        </w:rPr>
        <w:br/>
      </w:r>
      <w:r>
        <w:rPr>
          <w:b w:val="0"/>
          <w:i w:val="0"/>
        </w:rPr>
        <w:br/>
      </w:r>
      <w:r>
        <w:rPr>
          <w:b w:val="0"/>
          <w:i w:val="0"/>
        </w:rPr>
        <w:t>2.465</w:t>
      </w:r>
      <w:r>
        <w:rPr>
          <w:b w:val="0"/>
          <w:i w:val="0"/>
        </w:rPr>
        <w:br/>
      </w:r>
      <w:r>
        <w:rPr>
          <w:b w:val="0"/>
          <w:i w:val="0"/>
        </w:rPr>
        <w:br/>
      </w:r>
      <w:r>
        <w:rPr>
          <w:b w:val="0"/>
          <w:i w:val="0"/>
        </w:rPr>
        <w:t>1.849</w:t>
      </w:r>
      <w:r>
        <w:rPr>
          <w:b w:val="0"/>
          <w:i w:val="0"/>
        </w:rPr>
        <w:br/>
      </w:r>
      <w:r>
        <w:rPr>
          <w:b w:val="0"/>
          <w:i w:val="0"/>
        </w:rPr>
        <w:br/>
      </w:r>
      <w:r>
        <w:rPr>
          <w:b w:val="0"/>
          <w:i w:val="0"/>
        </w:rPr>
        <w:t>1.386</w:t>
      </w:r>
      <w:r>
        <w:rPr>
          <w:b w:val="0"/>
          <w:i w:val="0"/>
        </w:rPr>
        <w:br/>
      </w:r>
      <w:r>
        <w:rPr>
          <w:b w:val="0"/>
          <w:i w:val="0"/>
        </w:rPr>
        <w:br/>
      </w:r>
      <w:r>
        <w:rPr>
          <w:b w:val="0"/>
          <w:i w:val="0"/>
        </w:rPr>
        <w:t>970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ngã ba gốc cây đa đến đầu cầu Cốc Ca</w:t>
      </w:r>
      <w:r>
        <w:rPr>
          <w:b w:val="0"/>
          <w:i w:val="0"/>
        </w:rPr>
        <w:br/>
      </w:r>
      <w:r>
        <w:rPr>
          <w:b w:val="0"/>
          <w:i w:val="0"/>
        </w:rPr>
        <w:br/>
      </w:r>
      <w:r>
        <w:rPr>
          <w:b w:val="0"/>
          <w:i w:val="0"/>
        </w:rPr>
        <w:t>2.465</w:t>
      </w:r>
      <w:r>
        <w:rPr>
          <w:b w:val="0"/>
          <w:i w:val="0"/>
        </w:rPr>
        <w:br/>
      </w:r>
      <w:r>
        <w:rPr>
          <w:b w:val="0"/>
          <w:i w:val="0"/>
        </w:rPr>
        <w:br/>
      </w:r>
      <w:r>
        <w:rPr>
          <w:b w:val="0"/>
          <w:i w:val="0"/>
        </w:rPr>
        <w:t>1.849</w:t>
      </w:r>
      <w:r>
        <w:rPr>
          <w:b w:val="0"/>
          <w:i w:val="0"/>
        </w:rPr>
        <w:br/>
      </w:r>
      <w:r>
        <w:rPr>
          <w:b w:val="0"/>
          <w:i w:val="0"/>
        </w:rPr>
        <w:br/>
      </w:r>
      <w:r>
        <w:rPr>
          <w:b w:val="0"/>
          <w:i w:val="0"/>
        </w:rPr>
        <w:t>1.386</w:t>
      </w:r>
      <w:r>
        <w:rPr>
          <w:b w:val="0"/>
          <w:i w:val="0"/>
        </w:rPr>
        <w:br/>
      </w:r>
      <w:r>
        <w:rPr>
          <w:b w:val="0"/>
          <w:i w:val="0"/>
        </w:rPr>
        <w:br/>
      </w:r>
      <w:r>
        <w:rPr>
          <w:b w:val="0"/>
          <w:i w:val="0"/>
        </w:rPr>
        <w:t>970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từ ngã ba gốc cây đa đến cửa hàng xăng dầu HTX Hoàng Anh</w:t>
      </w:r>
      <w:r>
        <w:rPr>
          <w:b w:val="0"/>
          <w:i w:val="0"/>
        </w:rPr>
        <w:br/>
      </w:r>
      <w:r>
        <w:rPr>
          <w:b w:val="0"/>
          <w:i w:val="0"/>
        </w:rPr>
        <w:br/>
      </w:r>
      <w:r>
        <w:rPr>
          <w:b w:val="0"/>
          <w:i w:val="0"/>
        </w:rPr>
        <w:t>2.465</w:t>
      </w:r>
      <w:r>
        <w:rPr>
          <w:b w:val="0"/>
          <w:i w:val="0"/>
        </w:rPr>
        <w:br/>
      </w:r>
      <w:r>
        <w:rPr>
          <w:b w:val="0"/>
          <w:i w:val="0"/>
        </w:rPr>
        <w:br/>
      </w:r>
      <w:r>
        <w:rPr>
          <w:b w:val="0"/>
          <w:i w:val="0"/>
        </w:rPr>
        <w:t>1.849</w:t>
      </w:r>
      <w:r>
        <w:rPr>
          <w:b w:val="0"/>
          <w:i w:val="0"/>
        </w:rPr>
        <w:br/>
      </w:r>
      <w:r>
        <w:rPr>
          <w:b w:val="0"/>
          <w:i w:val="0"/>
        </w:rPr>
        <w:br/>
      </w:r>
      <w:r>
        <w:rPr>
          <w:b w:val="0"/>
          <w:i w:val="0"/>
        </w:rPr>
        <w:t>1.386</w:t>
      </w:r>
      <w:r>
        <w:rPr>
          <w:b w:val="0"/>
          <w:i w:val="0"/>
        </w:rPr>
        <w:br/>
      </w:r>
      <w:r>
        <w:rPr>
          <w:b w:val="0"/>
          <w:i w:val="0"/>
        </w:rPr>
        <w:br/>
      </w:r>
      <w:r>
        <w:rPr>
          <w:b w:val="0"/>
          <w:i w:val="0"/>
        </w:rPr>
        <w:t>970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từ ngã ba gốc cây đa theo hướng đi Xã Lương Can đến hết đến hết thửa đất hộ ông Nông Văn Nhất (thửa đất số 44, tờ bản đồ số 77) (xóm Nà Rằng)</w:t>
      </w:r>
      <w:r>
        <w:rPr>
          <w:b w:val="0"/>
          <w:i w:val="0"/>
        </w:rPr>
        <w:br/>
      </w:r>
      <w:r>
        <w:rPr>
          <w:b w:val="0"/>
          <w:i w:val="0"/>
        </w:rPr>
        <w:br/>
      </w:r>
      <w:r>
        <w:rPr>
          <w:b w:val="0"/>
          <w:i w:val="0"/>
        </w:rPr>
        <w:t>2.465</w:t>
      </w:r>
      <w:r>
        <w:rPr>
          <w:b w:val="0"/>
          <w:i w:val="0"/>
        </w:rPr>
        <w:br/>
      </w:r>
      <w:r>
        <w:rPr>
          <w:b w:val="0"/>
          <w:i w:val="0"/>
        </w:rPr>
        <w:br/>
      </w:r>
      <w:r>
        <w:rPr>
          <w:b w:val="0"/>
          <w:i w:val="0"/>
        </w:rPr>
        <w:t>1.849</w:t>
      </w:r>
      <w:r>
        <w:rPr>
          <w:b w:val="0"/>
          <w:i w:val="0"/>
        </w:rPr>
        <w:br/>
      </w:r>
      <w:r>
        <w:rPr>
          <w:b w:val="0"/>
          <w:i w:val="0"/>
        </w:rPr>
        <w:br/>
      </w:r>
      <w:r>
        <w:rPr>
          <w:b w:val="0"/>
          <w:i w:val="0"/>
        </w:rPr>
        <w:t>1.386</w:t>
      </w:r>
      <w:r>
        <w:rPr>
          <w:b w:val="0"/>
          <w:i w:val="0"/>
        </w:rPr>
        <w:br/>
      </w:r>
      <w:r>
        <w:rPr>
          <w:b w:val="0"/>
          <w:i w:val="0"/>
        </w:rPr>
        <w:br/>
      </w:r>
      <w:r>
        <w:rPr>
          <w:b w:val="0"/>
          <w:i w:val="0"/>
        </w:rPr>
        <w:t>970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từ ngã ba đi Xã Thanh Long đến cầu Keng Thốc.</w:t>
      </w:r>
      <w:r>
        <w:rPr>
          <w:b w:val="0"/>
          <w:i w:val="0"/>
        </w:rPr>
        <w:br/>
      </w:r>
      <w:r>
        <w:rPr>
          <w:b w:val="0"/>
          <w:i w:val="0"/>
        </w:rPr>
        <w:br/>
      </w:r>
      <w:r>
        <w:rPr>
          <w:b w:val="0"/>
          <w:i w:val="0"/>
        </w:rPr>
        <w:t>2.465</w:t>
      </w:r>
      <w:r>
        <w:rPr>
          <w:b w:val="0"/>
          <w:i w:val="0"/>
        </w:rPr>
        <w:br/>
      </w:r>
      <w:r>
        <w:rPr>
          <w:b w:val="0"/>
          <w:i w:val="0"/>
        </w:rPr>
        <w:br/>
      </w:r>
      <w:r>
        <w:rPr>
          <w:b w:val="0"/>
          <w:i w:val="0"/>
        </w:rPr>
        <w:t>1.849</w:t>
      </w:r>
      <w:r>
        <w:rPr>
          <w:b w:val="0"/>
          <w:i w:val="0"/>
        </w:rPr>
        <w:br/>
      </w:r>
      <w:r>
        <w:rPr>
          <w:b w:val="0"/>
          <w:i w:val="0"/>
        </w:rPr>
        <w:br/>
      </w:r>
      <w:r>
        <w:rPr>
          <w:b w:val="0"/>
          <w:i w:val="0"/>
        </w:rPr>
        <w:t>1.386</w:t>
      </w:r>
      <w:r>
        <w:rPr>
          <w:b w:val="0"/>
          <w:i w:val="0"/>
        </w:rPr>
        <w:br/>
      </w:r>
      <w:r>
        <w:rPr>
          <w:b w:val="0"/>
          <w:i w:val="0"/>
        </w:rPr>
        <w:br/>
      </w:r>
      <w:r>
        <w:rPr>
          <w:b w:val="0"/>
          <w:i w:val="0"/>
        </w:rPr>
        <w:t>970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từ đầu cầu Cốc Ca theo đường tỉnh 204 đến đất ở nhà ông Hoàng Văn Sùng (thửa đất số 40, tờ bản đồ số 59) xóm Cốc Ca</w:t>
      </w:r>
      <w:r>
        <w:rPr>
          <w:b w:val="0"/>
          <w:i w:val="0"/>
        </w:rPr>
        <w:br/>
      </w:r>
      <w:r>
        <w:rPr>
          <w:b w:val="0"/>
          <w:i w:val="0"/>
        </w:rPr>
        <w:br/>
      </w:r>
      <w:r>
        <w:rPr>
          <w:b w:val="0"/>
          <w:i w:val="0"/>
        </w:rPr>
        <w:t>1.580</w:t>
      </w:r>
      <w:r>
        <w:rPr>
          <w:b w:val="0"/>
          <w:i w:val="0"/>
        </w:rPr>
        <w:br/>
      </w:r>
      <w:r>
        <w:rPr>
          <w:b w:val="0"/>
          <w:i w:val="0"/>
        </w:rPr>
        <w:br/>
      </w:r>
      <w:r>
        <w:rPr>
          <w:b w:val="0"/>
          <w:i w:val="0"/>
        </w:rPr>
        <w:t>1.186</w:t>
      </w:r>
      <w:r>
        <w:rPr>
          <w:b w:val="0"/>
          <w:i w:val="0"/>
        </w:rPr>
        <w:br/>
      </w:r>
      <w:r>
        <w:rPr>
          <w:b w:val="0"/>
          <w:i w:val="0"/>
        </w:rPr>
        <w:br/>
      </w:r>
      <w:r>
        <w:rPr>
          <w:b w:val="0"/>
          <w:i w:val="0"/>
        </w:rPr>
        <w:t>889</w:t>
      </w:r>
      <w:r>
        <w:rPr>
          <w:b w:val="0"/>
          <w:i w:val="0"/>
        </w:rPr>
        <w:br/>
      </w:r>
      <w:r>
        <w:rPr>
          <w:b w:val="0"/>
          <w:i w:val="0"/>
        </w:rPr>
        <w:br/>
      </w:r>
      <w:r>
        <w:rPr>
          <w:b w:val="0"/>
          <w:i w:val="0"/>
        </w:rPr>
        <w:t>622</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từ ngã ba đường 204 theo đường vào trụ sở Đảng ủy Xã Thông Nông lên đến cổng Đảng ủy Xã Thông Nông</w:t>
      </w:r>
      <w:r>
        <w:rPr>
          <w:b w:val="0"/>
          <w:i w:val="0"/>
        </w:rPr>
        <w:br/>
      </w:r>
      <w:r>
        <w:rPr>
          <w:b w:val="0"/>
          <w:i w:val="0"/>
        </w:rPr>
        <w:br/>
      </w:r>
      <w:r>
        <w:rPr>
          <w:b w:val="0"/>
          <w:i w:val="0"/>
        </w:rPr>
        <w:t>1.580</w:t>
      </w:r>
      <w:r>
        <w:rPr>
          <w:b w:val="0"/>
          <w:i w:val="0"/>
        </w:rPr>
        <w:br/>
      </w:r>
      <w:r>
        <w:rPr>
          <w:b w:val="0"/>
          <w:i w:val="0"/>
        </w:rPr>
        <w:br/>
      </w:r>
      <w:r>
        <w:rPr>
          <w:b w:val="0"/>
          <w:i w:val="0"/>
        </w:rPr>
        <w:t>1.186</w:t>
      </w:r>
      <w:r>
        <w:rPr>
          <w:b w:val="0"/>
          <w:i w:val="0"/>
        </w:rPr>
        <w:br/>
      </w:r>
      <w:r>
        <w:rPr>
          <w:b w:val="0"/>
          <w:i w:val="0"/>
        </w:rPr>
        <w:br/>
      </w:r>
      <w:r>
        <w:rPr>
          <w:b w:val="0"/>
          <w:i w:val="0"/>
        </w:rPr>
        <w:t>889</w:t>
      </w:r>
      <w:r>
        <w:rPr>
          <w:b w:val="0"/>
          <w:i w:val="0"/>
        </w:rPr>
        <w:br/>
      </w:r>
      <w:r>
        <w:rPr>
          <w:b w:val="0"/>
          <w:i w:val="0"/>
        </w:rPr>
        <w:br/>
      </w:r>
      <w:r>
        <w:rPr>
          <w:b w:val="0"/>
          <w:i w:val="0"/>
        </w:rPr>
        <w:t>622</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vào Trường TH và THCS Thông Nông điểm đầu nối với đường đi Lương Can, điểm cuối nối với nhánh 5 của Quy hoạch thị trấn (hết tường rào của Trường tiểu học thị trấn)</w:t>
      </w:r>
      <w:r>
        <w:rPr>
          <w:b w:val="0"/>
          <w:i w:val="0"/>
        </w:rPr>
        <w:br/>
      </w:r>
      <w:r>
        <w:rPr>
          <w:b w:val="0"/>
          <w:i w:val="0"/>
        </w:rPr>
        <w:br/>
      </w:r>
      <w:r>
        <w:rPr>
          <w:b w:val="0"/>
          <w:i w:val="0"/>
        </w:rPr>
        <w:t>1.317</w:t>
      </w:r>
      <w:r>
        <w:rPr>
          <w:b w:val="0"/>
          <w:i w:val="0"/>
        </w:rPr>
        <w:br/>
      </w:r>
      <w:r>
        <w:rPr>
          <w:b w:val="0"/>
          <w:i w:val="0"/>
        </w:rPr>
        <w:br/>
      </w:r>
      <w:r>
        <w:rPr>
          <w:b w:val="0"/>
          <w:i w:val="0"/>
        </w:rPr>
        <w:t>988</w:t>
      </w:r>
      <w:r>
        <w:rPr>
          <w:b w:val="0"/>
          <w:i w:val="0"/>
        </w:rPr>
        <w:br/>
      </w:r>
      <w:r>
        <w:rPr>
          <w:b w:val="0"/>
          <w:i w:val="0"/>
        </w:rPr>
        <w:br/>
      </w:r>
      <w:r>
        <w:rPr>
          <w:b w:val="0"/>
          <w:i w:val="0"/>
        </w:rPr>
        <w:t>741</w:t>
      </w:r>
      <w:r>
        <w:rPr>
          <w:b w:val="0"/>
          <w:i w:val="0"/>
        </w:rPr>
        <w:br/>
      </w:r>
      <w:r>
        <w:rPr>
          <w:b w:val="0"/>
          <w:i w:val="0"/>
        </w:rPr>
        <w:br/>
      </w:r>
      <w:r>
        <w:rPr>
          <w:b w:val="0"/>
          <w:i w:val="0"/>
        </w:rPr>
        <w:t>519</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từ đầu cầu xóm Lũng Vịt theo đường đi Xã Ngọc Động cũ đến hết thửa đất của ông Vương Văn Dẻ, xóm Hồng Việt (thửa đất số 46, tờ bản đồ số 12)</w:t>
      </w:r>
      <w:r>
        <w:rPr>
          <w:b w:val="0"/>
          <w:i w:val="0"/>
        </w:rPr>
        <w:br/>
      </w:r>
      <w:r>
        <w:rPr>
          <w:b w:val="0"/>
          <w:i w:val="0"/>
        </w:rPr>
        <w:br/>
      </w:r>
      <w:r>
        <w:rPr>
          <w:b w:val="0"/>
          <w:i w:val="0"/>
        </w:rPr>
        <w:t>1.317</w:t>
      </w:r>
      <w:r>
        <w:rPr>
          <w:b w:val="0"/>
          <w:i w:val="0"/>
        </w:rPr>
        <w:br/>
      </w:r>
      <w:r>
        <w:rPr>
          <w:b w:val="0"/>
          <w:i w:val="0"/>
        </w:rPr>
        <w:br/>
      </w:r>
      <w:r>
        <w:rPr>
          <w:b w:val="0"/>
          <w:i w:val="0"/>
        </w:rPr>
        <w:t>988</w:t>
      </w:r>
      <w:r>
        <w:rPr>
          <w:b w:val="0"/>
          <w:i w:val="0"/>
        </w:rPr>
        <w:br/>
      </w:r>
      <w:r>
        <w:rPr>
          <w:b w:val="0"/>
          <w:i w:val="0"/>
        </w:rPr>
        <w:br/>
      </w:r>
      <w:r>
        <w:rPr>
          <w:b w:val="0"/>
          <w:i w:val="0"/>
        </w:rPr>
        <w:t>741</w:t>
      </w:r>
      <w:r>
        <w:rPr>
          <w:b w:val="0"/>
          <w:i w:val="0"/>
        </w:rPr>
        <w:br/>
      </w:r>
      <w:r>
        <w:rPr>
          <w:b w:val="0"/>
          <w:i w:val="0"/>
        </w:rPr>
        <w:br/>
      </w:r>
      <w:r>
        <w:rPr>
          <w:b w:val="0"/>
          <w:i w:val="0"/>
        </w:rPr>
        <w:t>519</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thửa đất tiếp giáp hộ ông Nông Văn Nhất (thửa đất số 44, tờ bản đồ số 77) (xóm Nà Rằng) theo hướng đi Xã Lương Can đến hết địa giới thị trấn Thông Nông (giáp Xã Lương Can) (cũ)</w:t>
      </w:r>
      <w:r>
        <w:rPr>
          <w:b w:val="0"/>
          <w:i w:val="0"/>
        </w:rPr>
        <w:br/>
      </w:r>
      <w:r>
        <w:rPr>
          <w:b w:val="0"/>
          <w:i w:val="0"/>
        </w:rPr>
        <w:br/>
      </w:r>
      <w:r>
        <w:rPr>
          <w:b w:val="0"/>
          <w:i w:val="0"/>
        </w:rPr>
        <w:t>1.317</w:t>
      </w:r>
      <w:r>
        <w:rPr>
          <w:b w:val="0"/>
          <w:i w:val="0"/>
        </w:rPr>
        <w:br/>
      </w:r>
      <w:r>
        <w:rPr>
          <w:b w:val="0"/>
          <w:i w:val="0"/>
        </w:rPr>
        <w:br/>
      </w:r>
      <w:r>
        <w:rPr>
          <w:b w:val="0"/>
          <w:i w:val="0"/>
        </w:rPr>
        <w:t>988</w:t>
      </w:r>
      <w:r>
        <w:rPr>
          <w:b w:val="0"/>
          <w:i w:val="0"/>
        </w:rPr>
        <w:br/>
      </w:r>
      <w:r>
        <w:rPr>
          <w:b w:val="0"/>
          <w:i w:val="0"/>
        </w:rPr>
        <w:br/>
      </w:r>
      <w:r>
        <w:rPr>
          <w:b w:val="0"/>
          <w:i w:val="0"/>
        </w:rPr>
        <w:t>741</w:t>
      </w:r>
      <w:r>
        <w:rPr>
          <w:b w:val="0"/>
          <w:i w:val="0"/>
        </w:rPr>
        <w:br/>
      </w:r>
      <w:r>
        <w:rPr>
          <w:b w:val="0"/>
          <w:i w:val="0"/>
        </w:rPr>
        <w:br/>
      </w:r>
      <w:r>
        <w:rPr>
          <w:b w:val="0"/>
          <w:i w:val="0"/>
        </w:rPr>
        <w:t>519</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từ ngã ba đường theo đường đi xóm Lũng Quang cũ thuộc Tổ dân phố 6 đến chân dốc Lũng Quang</w:t>
      </w:r>
      <w:r>
        <w:rPr>
          <w:b w:val="0"/>
          <w:i w:val="0"/>
        </w:rPr>
        <w:br/>
      </w:r>
      <w:r>
        <w:rPr>
          <w:b w:val="0"/>
          <w:i w:val="0"/>
        </w:rPr>
        <w:br/>
      </w:r>
      <w:r>
        <w:rPr>
          <w:b w:val="0"/>
          <w:i w:val="0"/>
        </w:rPr>
        <w:t>824</w:t>
      </w:r>
      <w:r>
        <w:rPr>
          <w:b w:val="0"/>
          <w:i w:val="0"/>
        </w:rPr>
        <w:br/>
      </w:r>
      <w:r>
        <w:rPr>
          <w:b w:val="0"/>
          <w:i w:val="0"/>
        </w:rPr>
        <w:br/>
      </w:r>
      <w:r>
        <w:rPr>
          <w:b w:val="0"/>
          <w:i w:val="0"/>
        </w:rPr>
        <w:t>618</w:t>
      </w:r>
      <w:r>
        <w:rPr>
          <w:b w:val="0"/>
          <w:i w:val="0"/>
        </w:rPr>
        <w:br/>
      </w:r>
      <w:r>
        <w:rPr>
          <w:b w:val="0"/>
          <w:i w:val="0"/>
        </w:rPr>
        <w:br/>
      </w:r>
      <w:r>
        <w:rPr>
          <w:b w:val="0"/>
          <w:i w:val="0"/>
        </w:rPr>
        <w:t>463</w:t>
      </w:r>
      <w:r>
        <w:rPr>
          <w:b w:val="0"/>
          <w:i w:val="0"/>
        </w:rPr>
        <w:br/>
      </w:r>
      <w:r>
        <w:rPr>
          <w:b w:val="0"/>
          <w:i w:val="0"/>
        </w:rPr>
        <w:br/>
      </w:r>
      <w:r>
        <w:rPr>
          <w:b w:val="0"/>
          <w:i w:val="0"/>
        </w:rPr>
        <w:t>325</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từ giáp địa giới thị trấn Thông Nông cũ (thửa số 33, tờ số 2) đến hết địa giới Xã Đa Thông cũ (thửa số 1, tờ số 2) giáp Xã Lương Thông cũ</w:t>
      </w:r>
      <w:r>
        <w:rPr>
          <w:b w:val="0"/>
          <w:i w:val="0"/>
        </w:rPr>
        <w:br/>
      </w:r>
      <w:r>
        <w:rPr>
          <w:b w:val="0"/>
          <w:i w:val="0"/>
        </w:rPr>
        <w:br/>
      </w:r>
      <w:r>
        <w:rPr>
          <w:b w:val="0"/>
          <w:i w:val="0"/>
        </w:rPr>
        <w:t>543</w:t>
      </w:r>
      <w:r>
        <w:rPr>
          <w:b w:val="0"/>
          <w:i w:val="0"/>
        </w:rPr>
        <w:br/>
      </w:r>
      <w:r>
        <w:rPr>
          <w:b w:val="0"/>
          <w:i w:val="0"/>
        </w:rPr>
        <w:br/>
      </w:r>
      <w:r>
        <w:rPr>
          <w:b w:val="0"/>
          <w:i w:val="0"/>
        </w:rPr>
        <w:t>408</w:t>
      </w:r>
      <w:r>
        <w:rPr>
          <w:b w:val="0"/>
          <w:i w:val="0"/>
        </w:rPr>
        <w:br/>
      </w:r>
      <w:r>
        <w:rPr>
          <w:b w:val="0"/>
          <w:i w:val="0"/>
        </w:rPr>
        <w:br/>
      </w:r>
      <w:r>
        <w:rPr>
          <w:b w:val="0"/>
          <w:i w:val="0"/>
        </w:rPr>
        <w:t>306</w:t>
      </w:r>
      <w:r>
        <w:rPr>
          <w:b w:val="0"/>
          <w:i w:val="0"/>
        </w:rPr>
        <w:br/>
      </w:r>
      <w:r>
        <w:rPr>
          <w:b w:val="0"/>
          <w:i w:val="0"/>
        </w:rPr>
        <w:br/>
      </w:r>
      <w:r>
        <w:rPr>
          <w:b w:val="0"/>
          <w:i w:val="0"/>
        </w:rPr>
        <w:t>245</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từ Nà Sai cũ thuộc xóm Kim Đồng theo đường Lương Can - Trương Lương đến Pác Kéo Dẻ Vai</w:t>
      </w:r>
      <w:r>
        <w:rPr>
          <w:b w:val="0"/>
          <w:i w:val="0"/>
        </w:rPr>
        <w:br/>
      </w:r>
      <w:r>
        <w:rPr>
          <w:b w:val="0"/>
          <w:i w:val="0"/>
        </w:rPr>
        <w:br/>
      </w:r>
      <w:r>
        <w:rPr>
          <w:b w:val="0"/>
          <w:i w:val="0"/>
        </w:rPr>
        <w:t>512</w:t>
      </w:r>
      <w:r>
        <w:rPr>
          <w:b w:val="0"/>
          <w:i w:val="0"/>
        </w:rPr>
        <w:br/>
      </w:r>
      <w:r>
        <w:rPr>
          <w:b w:val="0"/>
          <w:i w:val="0"/>
        </w:rPr>
        <w:br/>
      </w:r>
      <w:r>
        <w:rPr>
          <w:b w:val="0"/>
          <w:i w:val="0"/>
        </w:rPr>
        <w:t>385</w:t>
      </w:r>
      <w:r>
        <w:rPr>
          <w:b w:val="0"/>
          <w:i w:val="0"/>
        </w:rPr>
        <w:br/>
      </w:r>
      <w:r>
        <w:rPr>
          <w:b w:val="0"/>
          <w:i w:val="0"/>
        </w:rPr>
        <w:br/>
      </w:r>
      <w:r>
        <w:rPr>
          <w:b w:val="0"/>
          <w:i w:val="0"/>
        </w:rPr>
        <w:t>287</w:t>
      </w:r>
      <w:r>
        <w:rPr>
          <w:b w:val="0"/>
          <w:i w:val="0"/>
        </w:rPr>
        <w:br/>
      </w:r>
      <w:r>
        <w:rPr>
          <w:b w:val="0"/>
          <w:i w:val="0"/>
        </w:rPr>
        <w:br/>
      </w:r>
      <w:r>
        <w:rPr>
          <w:b w:val="0"/>
          <w:i w:val="0"/>
        </w:rPr>
        <w:t>230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ngã ba đi Xã Thanh Long từ nhà ông Dương Văn Tâm (Kiều) theo đường giao thông liên xóm đến hết nhà bà Triệu Thị Lan (Hòa) thửa đất số 72, tờ bản đồ số 17</w:t>
      </w:r>
      <w:r>
        <w:rPr>
          <w:b w:val="0"/>
          <w:i w:val="0"/>
        </w:rPr>
        <w:br/>
      </w:r>
      <w:r>
        <w:rPr>
          <w:b w:val="0"/>
          <w:i w:val="0"/>
        </w:rPr>
        <w:br/>
      </w:r>
      <w:r>
        <w:rPr>
          <w:b w:val="0"/>
          <w:i w:val="0"/>
        </w:rPr>
        <w:t>286</w:t>
      </w:r>
      <w:r>
        <w:rPr>
          <w:b w:val="0"/>
          <w:i w:val="0"/>
        </w:rPr>
        <w:br/>
      </w:r>
      <w:r>
        <w:rPr>
          <w:b w:val="0"/>
          <w:i w:val="0"/>
        </w:rPr>
        <w:br/>
      </w:r>
      <w:r>
        <w:rPr>
          <w:b w:val="0"/>
          <w:i w:val="0"/>
        </w:rPr>
        <w:t>215</w:t>
      </w:r>
      <w:r>
        <w:rPr>
          <w:b w:val="0"/>
          <w:i w:val="0"/>
        </w:rPr>
        <w:br/>
      </w:r>
      <w:r>
        <w:rPr>
          <w:b w:val="0"/>
          <w:i w:val="0"/>
        </w:rPr>
        <w:br/>
      </w:r>
      <w:r>
        <w:rPr>
          <w:b w:val="0"/>
          <w:i w:val="0"/>
        </w:rPr>
        <w:t>161</w:t>
      </w:r>
      <w:r>
        <w:rPr>
          <w:b w:val="0"/>
          <w:i w:val="0"/>
        </w:rPr>
        <w:br/>
      </w:r>
      <w:r>
        <w:rPr>
          <w:b w:val="0"/>
          <w:i w:val="0"/>
        </w:rPr>
        <w:br/>
      </w:r>
      <w:r>
        <w:rPr>
          <w:b w:val="0"/>
          <w:i w:val="0"/>
        </w:rPr>
        <w:t>129</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nhà ông Hoàng Văn Sùng (thửa đất số 40, tờ bản đồ số 59) đến thửa đất số 386, tờ bản đồ số 3 (BĐ đất lâm nghiệp) Lê Văn Hữu, Cam Thị Nhung giáp thị trấn Thông Nông cũ</w:t>
      </w:r>
      <w:r>
        <w:rPr>
          <w:b w:val="0"/>
          <w:i w:val="0"/>
        </w:rPr>
        <w:br/>
      </w:r>
      <w:r>
        <w:rPr>
          <w:b w:val="0"/>
          <w:i w:val="0"/>
        </w:rPr>
        <w:br/>
      </w:r>
      <w:r>
        <w:rPr>
          <w:b w:val="0"/>
          <w:i w:val="0"/>
        </w:rPr>
        <w:t>286</w:t>
      </w:r>
      <w:r>
        <w:rPr>
          <w:b w:val="0"/>
          <w:i w:val="0"/>
        </w:rPr>
        <w:br/>
      </w:r>
      <w:r>
        <w:rPr>
          <w:b w:val="0"/>
          <w:i w:val="0"/>
        </w:rPr>
        <w:br/>
      </w:r>
      <w:r>
        <w:rPr>
          <w:b w:val="0"/>
          <w:i w:val="0"/>
        </w:rPr>
        <w:t>215</w:t>
      </w:r>
      <w:r>
        <w:rPr>
          <w:b w:val="0"/>
          <w:i w:val="0"/>
        </w:rPr>
        <w:br/>
      </w:r>
      <w:r>
        <w:rPr>
          <w:b w:val="0"/>
          <w:i w:val="0"/>
        </w:rPr>
        <w:br/>
      </w:r>
      <w:r>
        <w:rPr>
          <w:b w:val="0"/>
          <w:i w:val="0"/>
        </w:rPr>
        <w:t>161</w:t>
      </w:r>
      <w:r>
        <w:rPr>
          <w:b w:val="0"/>
          <w:i w:val="0"/>
        </w:rPr>
        <w:br/>
      </w:r>
      <w:r>
        <w:rPr>
          <w:b w:val="0"/>
          <w:i w:val="0"/>
        </w:rPr>
        <w:br/>
      </w:r>
      <w:r>
        <w:rPr>
          <w:b w:val="0"/>
          <w:i w:val="0"/>
        </w:rPr>
        <w:t>129</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từ thửa đất của ông Vương Văn Dẻ, xóm Hồng Việt (thửa đất số 46, tờ bản đồ số 12) theo đường đi Xã Thanh Long đến hết địa phận Xã Thông Nông</w:t>
      </w:r>
      <w:r>
        <w:rPr>
          <w:b w:val="0"/>
          <w:i w:val="0"/>
        </w:rPr>
        <w:br/>
      </w:r>
      <w:r>
        <w:rPr>
          <w:b w:val="0"/>
          <w:i w:val="0"/>
        </w:rPr>
        <w:br/>
      </w:r>
      <w:r>
        <w:rPr>
          <w:b w:val="0"/>
          <w:i w:val="0"/>
        </w:rPr>
        <w:t>286</w:t>
      </w:r>
      <w:r>
        <w:rPr>
          <w:b w:val="0"/>
          <w:i w:val="0"/>
        </w:rPr>
        <w:br/>
      </w:r>
      <w:r>
        <w:rPr>
          <w:b w:val="0"/>
          <w:i w:val="0"/>
        </w:rPr>
        <w:br/>
      </w:r>
      <w:r>
        <w:rPr>
          <w:b w:val="0"/>
          <w:i w:val="0"/>
        </w:rPr>
        <w:t>215</w:t>
      </w:r>
      <w:r>
        <w:rPr>
          <w:b w:val="0"/>
          <w:i w:val="0"/>
        </w:rPr>
        <w:br/>
      </w:r>
      <w:r>
        <w:rPr>
          <w:b w:val="0"/>
          <w:i w:val="0"/>
        </w:rPr>
        <w:br/>
      </w:r>
      <w:r>
        <w:rPr>
          <w:b w:val="0"/>
          <w:i w:val="0"/>
        </w:rPr>
        <w:t>161</w:t>
      </w:r>
      <w:r>
        <w:rPr>
          <w:b w:val="0"/>
          <w:i w:val="0"/>
        </w:rPr>
        <w:br/>
      </w:r>
      <w:r>
        <w:rPr>
          <w:b w:val="0"/>
          <w:i w:val="0"/>
        </w:rPr>
        <w:br/>
      </w:r>
      <w:r>
        <w:rPr>
          <w:b w:val="0"/>
          <w:i w:val="0"/>
        </w:rPr>
        <w:t>129</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từ ngã ba đường 204 theo đường giao thông nông thôn Đà Sa - Đà Khau - Nam Hưng Đạo đến hết nhà ông Lộc Văn Dụng (hết thửa đất số 138, tờ bản đồ số 138) (xóm Nam Hưng Đạo)</w:t>
      </w:r>
      <w:r>
        <w:rPr>
          <w:b w:val="0"/>
          <w:i w:val="0"/>
        </w:rPr>
        <w:br/>
      </w:r>
      <w:r>
        <w:rPr>
          <w:b w:val="0"/>
          <w:i w:val="0"/>
        </w:rPr>
        <w:br/>
      </w:r>
      <w:r>
        <w:rPr>
          <w:b w:val="0"/>
          <w:i w:val="0"/>
        </w:rPr>
        <w:t>286</w:t>
      </w:r>
      <w:r>
        <w:rPr>
          <w:b w:val="0"/>
          <w:i w:val="0"/>
        </w:rPr>
        <w:br/>
      </w:r>
      <w:r>
        <w:rPr>
          <w:b w:val="0"/>
          <w:i w:val="0"/>
        </w:rPr>
        <w:br/>
      </w:r>
      <w:r>
        <w:rPr>
          <w:b w:val="0"/>
          <w:i w:val="0"/>
        </w:rPr>
        <w:t>215</w:t>
      </w:r>
      <w:r>
        <w:rPr>
          <w:b w:val="0"/>
          <w:i w:val="0"/>
        </w:rPr>
        <w:br/>
      </w:r>
      <w:r>
        <w:rPr>
          <w:b w:val="0"/>
          <w:i w:val="0"/>
        </w:rPr>
        <w:br/>
      </w:r>
      <w:r>
        <w:rPr>
          <w:b w:val="0"/>
          <w:i w:val="0"/>
        </w:rPr>
        <w:t>161</w:t>
      </w:r>
      <w:r>
        <w:rPr>
          <w:b w:val="0"/>
          <w:i w:val="0"/>
        </w:rPr>
        <w:br/>
      </w:r>
      <w:r>
        <w:rPr>
          <w:b w:val="0"/>
          <w:i w:val="0"/>
        </w:rPr>
        <w:br/>
      </w:r>
      <w:r>
        <w:rPr>
          <w:b w:val="0"/>
          <w:i w:val="0"/>
        </w:rPr>
        <w:t>129</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từ thửa đất số 389, tờ số 3 (BĐ đất lâm nghiệp) Lê Văn Hữu, Cam Thị Nhung giáp TT Thông Nông cũ đến hết địa phận Xã Đa Thông cũ tiếp giáp Xã Nam Tuấn</w:t>
      </w:r>
      <w:r>
        <w:rPr>
          <w:b w:val="0"/>
          <w:i w:val="0"/>
        </w:rPr>
        <w:br/>
      </w:r>
      <w:r>
        <w:rPr>
          <w:b w:val="0"/>
          <w:i w:val="0"/>
        </w:rPr>
        <w:br/>
      </w:r>
      <w:r>
        <w:rPr>
          <w:b w:val="0"/>
          <w:i w:val="0"/>
        </w:rPr>
        <w:t>286</w:t>
      </w:r>
      <w:r>
        <w:rPr>
          <w:b w:val="0"/>
          <w:i w:val="0"/>
        </w:rPr>
        <w:br/>
      </w:r>
      <w:r>
        <w:rPr>
          <w:b w:val="0"/>
          <w:i w:val="0"/>
        </w:rPr>
        <w:br/>
      </w:r>
      <w:r>
        <w:rPr>
          <w:b w:val="0"/>
          <w:i w:val="0"/>
        </w:rPr>
        <w:t>215</w:t>
      </w:r>
      <w:r>
        <w:rPr>
          <w:b w:val="0"/>
          <w:i w:val="0"/>
        </w:rPr>
        <w:br/>
      </w:r>
      <w:r>
        <w:rPr>
          <w:b w:val="0"/>
          <w:i w:val="0"/>
        </w:rPr>
        <w:br/>
      </w:r>
      <w:r>
        <w:rPr>
          <w:b w:val="0"/>
          <w:i w:val="0"/>
        </w:rPr>
        <w:t>161</w:t>
      </w:r>
      <w:r>
        <w:rPr>
          <w:b w:val="0"/>
          <w:i w:val="0"/>
        </w:rPr>
        <w:br/>
      </w:r>
      <w:r>
        <w:rPr>
          <w:b w:val="0"/>
          <w:i w:val="0"/>
        </w:rPr>
        <w:br/>
      </w:r>
      <w:r>
        <w:rPr>
          <w:b w:val="0"/>
          <w:i w:val="0"/>
        </w:rPr>
        <w:t>129</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đường từ đầu cầu cứng Đà Sa theo đường giao thông nông thôn đi Đà Sa - Bác Đại hết nhà bà Hoàng Thị Chuyên (hết thửa đất số 302, tờ bản đồ số 119)</w:t>
      </w:r>
      <w:r>
        <w:rPr>
          <w:b w:val="0"/>
          <w:i w:val="0"/>
        </w:rPr>
        <w:br/>
      </w:r>
      <w:r>
        <w:rPr>
          <w:b w:val="0"/>
          <w:i w:val="0"/>
        </w:rPr>
        <w:br/>
      </w:r>
      <w:r>
        <w:rPr>
          <w:b w:val="0"/>
          <w:i w:val="0"/>
        </w:rPr>
        <w:t>220</w:t>
      </w:r>
      <w:r>
        <w:rPr>
          <w:b w:val="0"/>
          <w:i w:val="0"/>
        </w:rPr>
        <w:br/>
      </w:r>
      <w:r>
        <w:rPr>
          <w:b w:val="0"/>
          <w:i w:val="0"/>
        </w:rPr>
        <w:br/>
      </w:r>
      <w:r>
        <w:rPr>
          <w:b w:val="0"/>
          <w:i w:val="0"/>
        </w:rPr>
        <w:t>165</w:t>
      </w:r>
      <w:r>
        <w:rPr>
          <w:b w:val="0"/>
          <w:i w:val="0"/>
        </w:rPr>
        <w:br/>
      </w:r>
      <w:r>
        <w:rPr>
          <w:b w:val="0"/>
          <w:i w:val="0"/>
        </w:rPr>
        <w:br/>
      </w:r>
      <w:r>
        <w:rPr>
          <w:b w:val="0"/>
          <w:i w:val="0"/>
        </w:rPr>
        <w:t>124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đường từ Đà Sa - Nà Khau đến hết nhà bà Nông Thị Hiệu (hết thửa đất số 219, tờ bản đồ số 97)</w:t>
      </w:r>
      <w:r>
        <w:rPr>
          <w:b w:val="0"/>
          <w:i w:val="0"/>
        </w:rPr>
        <w:br/>
      </w:r>
      <w:r>
        <w:rPr>
          <w:b w:val="0"/>
          <w:i w:val="0"/>
        </w:rPr>
        <w:br/>
      </w:r>
      <w:r>
        <w:rPr>
          <w:b w:val="0"/>
          <w:i w:val="0"/>
        </w:rPr>
        <w:t>220</w:t>
      </w:r>
      <w:r>
        <w:rPr>
          <w:b w:val="0"/>
          <w:i w:val="0"/>
        </w:rPr>
        <w:br/>
      </w:r>
      <w:r>
        <w:rPr>
          <w:b w:val="0"/>
          <w:i w:val="0"/>
        </w:rPr>
        <w:br/>
      </w:r>
      <w:r>
        <w:rPr>
          <w:b w:val="0"/>
          <w:i w:val="0"/>
        </w:rPr>
        <w:t>165</w:t>
      </w:r>
      <w:r>
        <w:rPr>
          <w:b w:val="0"/>
          <w:i w:val="0"/>
        </w:rPr>
        <w:br/>
      </w:r>
      <w:r>
        <w:rPr>
          <w:b w:val="0"/>
          <w:i w:val="0"/>
        </w:rPr>
        <w:br/>
      </w:r>
      <w:r>
        <w:rPr>
          <w:b w:val="0"/>
          <w:i w:val="0"/>
        </w:rPr>
        <w:t>124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đường từ đường 204 - đầu cầu treo Đà Sa</w:t>
      </w:r>
      <w:r>
        <w:rPr>
          <w:b w:val="0"/>
          <w:i w:val="0"/>
        </w:rPr>
        <w:br/>
      </w:r>
      <w:r>
        <w:rPr>
          <w:b w:val="0"/>
          <w:i w:val="0"/>
        </w:rPr>
        <w:br/>
      </w:r>
      <w:r>
        <w:rPr>
          <w:b w:val="0"/>
          <w:i w:val="0"/>
        </w:rPr>
        <w:t>220</w:t>
      </w:r>
      <w:r>
        <w:rPr>
          <w:b w:val="0"/>
          <w:i w:val="0"/>
        </w:rPr>
        <w:br/>
      </w:r>
      <w:r>
        <w:rPr>
          <w:b w:val="0"/>
          <w:i w:val="0"/>
        </w:rPr>
        <w:br/>
      </w:r>
      <w:r>
        <w:rPr>
          <w:b w:val="0"/>
          <w:i w:val="0"/>
        </w:rPr>
        <w:t>165</w:t>
      </w:r>
      <w:r>
        <w:rPr>
          <w:b w:val="0"/>
          <w:i w:val="0"/>
        </w:rPr>
        <w:br/>
      </w:r>
      <w:r>
        <w:rPr>
          <w:b w:val="0"/>
          <w:i w:val="0"/>
        </w:rPr>
        <w:br/>
      </w:r>
      <w:r>
        <w:rPr>
          <w:b w:val="0"/>
          <w:i w:val="0"/>
        </w:rPr>
        <w:t>124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Đoạn đường từ đường 204 - Bản Chang - Nà Pá đến hết địa phận Xã Đa Thông (giáp Xã Lương Thông)</w:t>
      </w:r>
      <w:r>
        <w:rPr>
          <w:b w:val="0"/>
          <w:i w:val="0"/>
        </w:rPr>
        <w:br/>
      </w:r>
      <w:r>
        <w:rPr>
          <w:b w:val="0"/>
          <w:i w:val="0"/>
        </w:rPr>
        <w:br/>
      </w:r>
      <w:r>
        <w:rPr>
          <w:b w:val="0"/>
          <w:i w:val="0"/>
        </w:rPr>
        <w:t>220</w:t>
      </w:r>
      <w:r>
        <w:rPr>
          <w:b w:val="0"/>
          <w:i w:val="0"/>
        </w:rPr>
        <w:br/>
      </w:r>
      <w:r>
        <w:rPr>
          <w:b w:val="0"/>
          <w:i w:val="0"/>
        </w:rPr>
        <w:br/>
      </w:r>
      <w:r>
        <w:rPr>
          <w:b w:val="0"/>
          <w:i w:val="0"/>
        </w:rPr>
        <w:t>165</w:t>
      </w:r>
      <w:r>
        <w:rPr>
          <w:b w:val="0"/>
          <w:i w:val="0"/>
        </w:rPr>
        <w:br/>
      </w:r>
      <w:r>
        <w:rPr>
          <w:b w:val="0"/>
          <w:i w:val="0"/>
        </w:rPr>
        <w:br/>
      </w:r>
      <w:r>
        <w:rPr>
          <w:b w:val="0"/>
          <w:i w:val="0"/>
        </w:rPr>
        <w:t>124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Đoạn đường từ nhà ông Vương Văn Thấm rẽ vào xóm Nà Pja đến hết địa phận Xã Lương Can (giáp Xã Thanh Long)</w:t>
      </w:r>
      <w:r>
        <w:rPr>
          <w:b w:val="0"/>
          <w:i w:val="0"/>
        </w:rPr>
        <w:br/>
      </w:r>
      <w:r>
        <w:rPr>
          <w:b w:val="0"/>
          <w:i w:val="0"/>
        </w:rPr>
        <w:br/>
      </w:r>
      <w:r>
        <w:rPr>
          <w:b w:val="0"/>
          <w:i w:val="0"/>
        </w:rPr>
        <w:t>220</w:t>
      </w:r>
      <w:r>
        <w:rPr>
          <w:b w:val="0"/>
          <w:i w:val="0"/>
        </w:rPr>
        <w:br/>
      </w:r>
      <w:r>
        <w:rPr>
          <w:b w:val="0"/>
          <w:i w:val="0"/>
        </w:rPr>
        <w:br/>
      </w:r>
      <w:r>
        <w:rPr>
          <w:b w:val="0"/>
          <w:i w:val="0"/>
        </w:rPr>
        <w:t>165</w:t>
      </w:r>
      <w:r>
        <w:rPr>
          <w:b w:val="0"/>
          <w:i w:val="0"/>
        </w:rPr>
        <w:br/>
      </w:r>
      <w:r>
        <w:rPr>
          <w:b w:val="0"/>
          <w:i w:val="0"/>
        </w:rPr>
        <w:br/>
      </w:r>
      <w:r>
        <w:rPr>
          <w:b w:val="0"/>
          <w:i w:val="0"/>
        </w:rPr>
        <w:t>124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Đoạn đường từ ngã ba xóm Nà Việt (thửa số 352 tờ bản đồ số 47) đến Nhà văn hóa xóm Gạm Dầu</w:t>
      </w:r>
      <w:r>
        <w:rPr>
          <w:b w:val="0"/>
          <w:i w:val="0"/>
        </w:rPr>
        <w:br/>
      </w:r>
      <w:r>
        <w:rPr>
          <w:b w:val="0"/>
          <w:i w:val="0"/>
        </w:rPr>
        <w:br/>
      </w:r>
      <w:r>
        <w:rPr>
          <w:b w:val="0"/>
          <w:i w:val="0"/>
        </w:rPr>
        <w:t>220</w:t>
      </w:r>
      <w:r>
        <w:rPr>
          <w:b w:val="0"/>
          <w:i w:val="0"/>
        </w:rPr>
        <w:br/>
      </w:r>
      <w:r>
        <w:rPr>
          <w:b w:val="0"/>
          <w:i w:val="0"/>
        </w:rPr>
        <w:br/>
      </w:r>
      <w:r>
        <w:rPr>
          <w:b w:val="0"/>
          <w:i w:val="0"/>
        </w:rPr>
        <w:t>165</w:t>
      </w:r>
      <w:r>
        <w:rPr>
          <w:b w:val="0"/>
          <w:i w:val="0"/>
        </w:rPr>
        <w:br/>
      </w:r>
      <w:r>
        <w:rPr>
          <w:b w:val="0"/>
          <w:i w:val="0"/>
        </w:rPr>
        <w:br/>
      </w:r>
      <w:r>
        <w:rPr>
          <w:b w:val="0"/>
          <w:i w:val="0"/>
        </w:rPr>
        <w:t>124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Đoạn đường từ Nhà văn hóa xóm Gạm Dầu đến điểm trường Tiểu học Cốc Pảng</w:t>
      </w:r>
      <w:r>
        <w:rPr>
          <w:b w:val="0"/>
          <w:i w:val="0"/>
        </w:rPr>
        <w:br/>
      </w:r>
      <w:r>
        <w:rPr>
          <w:b w:val="0"/>
          <w:i w:val="0"/>
        </w:rPr>
        <w:br/>
      </w:r>
      <w:r>
        <w:rPr>
          <w:b w:val="0"/>
          <w:i w:val="0"/>
        </w:rPr>
        <w:t>220</w:t>
      </w:r>
      <w:r>
        <w:rPr>
          <w:b w:val="0"/>
          <w:i w:val="0"/>
        </w:rPr>
        <w:br/>
      </w:r>
      <w:r>
        <w:rPr>
          <w:b w:val="0"/>
          <w:i w:val="0"/>
        </w:rPr>
        <w:br/>
      </w:r>
      <w:r>
        <w:rPr>
          <w:b w:val="0"/>
          <w:i w:val="0"/>
        </w:rPr>
        <w:t>165</w:t>
      </w:r>
      <w:r>
        <w:rPr>
          <w:b w:val="0"/>
          <w:i w:val="0"/>
        </w:rPr>
        <w:br/>
      </w:r>
      <w:r>
        <w:rPr>
          <w:b w:val="0"/>
          <w:i w:val="0"/>
        </w:rPr>
        <w:br/>
      </w:r>
      <w:r>
        <w:rPr>
          <w:b w:val="0"/>
          <w:i w:val="0"/>
        </w:rPr>
        <w:t>124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Đoạn đường từ ngã ba Khuổi Thẩu (thửa số 144 tờ bản đồ số 60) xóm Gạm Dầu đến nhà bà Hoàng Thị Hạc (thửa số 32 tờ bản đồ 81)</w:t>
      </w:r>
      <w:r>
        <w:rPr>
          <w:b w:val="0"/>
          <w:i w:val="0"/>
        </w:rPr>
        <w:br/>
      </w:r>
      <w:r>
        <w:rPr>
          <w:b w:val="0"/>
          <w:i w:val="0"/>
        </w:rPr>
        <w:br/>
      </w:r>
      <w:r>
        <w:rPr>
          <w:b w:val="0"/>
          <w:i w:val="0"/>
        </w:rPr>
        <w:t>220</w:t>
      </w:r>
      <w:r>
        <w:rPr>
          <w:b w:val="0"/>
          <w:i w:val="0"/>
        </w:rPr>
        <w:br/>
      </w:r>
      <w:r>
        <w:rPr>
          <w:b w:val="0"/>
          <w:i w:val="0"/>
        </w:rPr>
        <w:br/>
      </w:r>
      <w:r>
        <w:rPr>
          <w:b w:val="0"/>
          <w:i w:val="0"/>
        </w:rPr>
        <w:t>165</w:t>
      </w:r>
      <w:r>
        <w:rPr>
          <w:b w:val="0"/>
          <w:i w:val="0"/>
        </w:rPr>
        <w:br/>
      </w:r>
      <w:r>
        <w:rPr>
          <w:b w:val="0"/>
          <w:i w:val="0"/>
        </w:rPr>
        <w:br/>
      </w:r>
      <w:r>
        <w:rPr>
          <w:b w:val="0"/>
          <w:i w:val="0"/>
        </w:rPr>
        <w:t>124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Đoạn đường từ ngã ba Khuổi Bẻng (thửa số 90 tờ bản đồ số 73) đến Pác Kéo Roỏng Thốc, xóm Gạm Dầu</w:t>
      </w:r>
      <w:r>
        <w:rPr>
          <w:b w:val="0"/>
          <w:i w:val="0"/>
        </w:rPr>
        <w:br/>
      </w:r>
      <w:r>
        <w:rPr>
          <w:b w:val="0"/>
          <w:i w:val="0"/>
        </w:rPr>
        <w:br/>
      </w:r>
      <w:r>
        <w:rPr>
          <w:b w:val="0"/>
          <w:i w:val="0"/>
        </w:rPr>
        <w:t>220</w:t>
      </w:r>
      <w:r>
        <w:rPr>
          <w:b w:val="0"/>
          <w:i w:val="0"/>
        </w:rPr>
        <w:br/>
      </w:r>
      <w:r>
        <w:rPr>
          <w:b w:val="0"/>
          <w:i w:val="0"/>
        </w:rPr>
        <w:br/>
      </w:r>
      <w:r>
        <w:rPr>
          <w:b w:val="0"/>
          <w:i w:val="0"/>
        </w:rPr>
        <w:t>165</w:t>
      </w:r>
      <w:r>
        <w:rPr>
          <w:b w:val="0"/>
          <w:i w:val="0"/>
        </w:rPr>
        <w:br/>
      </w:r>
      <w:r>
        <w:rPr>
          <w:b w:val="0"/>
          <w:i w:val="0"/>
        </w:rPr>
        <w:br/>
      </w:r>
      <w:r>
        <w:rPr>
          <w:b w:val="0"/>
          <w:i w:val="0"/>
        </w:rPr>
        <w:t>124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Đoạn đường từ Pác Kéo Roỏng Thốc đến Nà Pài xóm Cốc Pảng</w:t>
      </w:r>
      <w:r>
        <w:rPr>
          <w:b w:val="0"/>
          <w:i w:val="0"/>
        </w:rPr>
        <w:br/>
      </w:r>
      <w:r>
        <w:rPr>
          <w:b w:val="0"/>
          <w:i w:val="0"/>
        </w:rPr>
        <w:br/>
      </w:r>
      <w:r>
        <w:rPr>
          <w:b w:val="0"/>
          <w:i w:val="0"/>
        </w:rPr>
        <w:t>220</w:t>
      </w:r>
      <w:r>
        <w:rPr>
          <w:b w:val="0"/>
          <w:i w:val="0"/>
        </w:rPr>
        <w:br/>
      </w:r>
      <w:r>
        <w:rPr>
          <w:b w:val="0"/>
          <w:i w:val="0"/>
        </w:rPr>
        <w:br/>
      </w:r>
      <w:r>
        <w:rPr>
          <w:b w:val="0"/>
          <w:i w:val="0"/>
        </w:rPr>
        <w:t>165</w:t>
      </w:r>
      <w:r>
        <w:rPr>
          <w:b w:val="0"/>
          <w:i w:val="0"/>
        </w:rPr>
        <w:br/>
      </w:r>
      <w:r>
        <w:rPr>
          <w:b w:val="0"/>
          <w:i w:val="0"/>
        </w:rPr>
        <w:br/>
      </w:r>
      <w:r>
        <w:rPr>
          <w:b w:val="0"/>
          <w:i w:val="0"/>
        </w:rPr>
        <w:t>124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đường từ nhà ông Nông Văn Ngọc (thửa số 349 tờ bản đồ số 47) đến Khu vui chơi xóm Nà Việt</w:t>
      </w:r>
      <w:r>
        <w:rPr>
          <w:b w:val="0"/>
          <w:i w:val="0"/>
        </w:rPr>
        <w:br/>
      </w:r>
      <w:r>
        <w:rPr>
          <w:b w:val="0"/>
          <w:i w:val="0"/>
        </w:rPr>
        <w:br/>
      </w:r>
      <w:r>
        <w:rPr>
          <w:b w:val="0"/>
          <w:i w:val="0"/>
        </w:rPr>
        <w:t>220</w:t>
      </w:r>
      <w:r>
        <w:rPr>
          <w:b w:val="0"/>
          <w:i w:val="0"/>
        </w:rPr>
        <w:br/>
      </w:r>
      <w:r>
        <w:rPr>
          <w:b w:val="0"/>
          <w:i w:val="0"/>
        </w:rPr>
        <w:br/>
      </w:r>
      <w:r>
        <w:rPr>
          <w:b w:val="0"/>
          <w:i w:val="0"/>
        </w:rPr>
        <w:t>165</w:t>
      </w:r>
      <w:r>
        <w:rPr>
          <w:b w:val="0"/>
          <w:i w:val="0"/>
        </w:rPr>
        <w:br/>
      </w:r>
      <w:r>
        <w:rPr>
          <w:b w:val="0"/>
          <w:i w:val="0"/>
        </w:rPr>
        <w:br/>
      </w:r>
      <w:r>
        <w:rPr>
          <w:b w:val="0"/>
          <w:i w:val="0"/>
        </w:rPr>
        <w:t>124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Đoạn đường từ khu vui chơi xóm Nà Việt đến xóm Pác Thin</w:t>
      </w:r>
      <w:r>
        <w:rPr>
          <w:b w:val="0"/>
          <w:i w:val="0"/>
        </w:rPr>
        <w:br/>
      </w:r>
      <w:r>
        <w:rPr>
          <w:b w:val="0"/>
          <w:i w:val="0"/>
        </w:rPr>
        <w:br/>
      </w:r>
      <w:r>
        <w:rPr>
          <w:b w:val="0"/>
          <w:i w:val="0"/>
        </w:rPr>
        <w:t>220</w:t>
      </w:r>
      <w:r>
        <w:rPr>
          <w:b w:val="0"/>
          <w:i w:val="0"/>
        </w:rPr>
        <w:br/>
      </w:r>
      <w:r>
        <w:rPr>
          <w:b w:val="0"/>
          <w:i w:val="0"/>
        </w:rPr>
        <w:br/>
      </w:r>
      <w:r>
        <w:rPr>
          <w:b w:val="0"/>
          <w:i w:val="0"/>
        </w:rPr>
        <w:t>165</w:t>
      </w:r>
      <w:r>
        <w:rPr>
          <w:b w:val="0"/>
          <w:i w:val="0"/>
        </w:rPr>
        <w:br/>
      </w:r>
      <w:r>
        <w:rPr>
          <w:b w:val="0"/>
          <w:i w:val="0"/>
        </w:rPr>
        <w:br/>
      </w:r>
      <w:r>
        <w:rPr>
          <w:b w:val="0"/>
          <w:i w:val="0"/>
        </w:rPr>
        <w:t>124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Đoạn đường từ đường rẽ vào cầu treo Khuổi Diểu đến nhà bà Hầu Thị Vang (thửa 4 tờ bản đồ 22) xóm Kim Đồng</w:t>
      </w:r>
      <w:r>
        <w:rPr>
          <w:b w:val="0"/>
          <w:i w:val="0"/>
        </w:rPr>
        <w:br/>
      </w:r>
      <w:r>
        <w:rPr>
          <w:b w:val="0"/>
          <w:i w:val="0"/>
        </w:rPr>
        <w:br/>
      </w:r>
      <w:r>
        <w:rPr>
          <w:b w:val="0"/>
          <w:i w:val="0"/>
        </w:rPr>
        <w:t>220</w:t>
      </w:r>
      <w:r>
        <w:rPr>
          <w:b w:val="0"/>
          <w:i w:val="0"/>
        </w:rPr>
        <w:br/>
      </w:r>
      <w:r>
        <w:rPr>
          <w:b w:val="0"/>
          <w:i w:val="0"/>
        </w:rPr>
        <w:br/>
      </w:r>
      <w:r>
        <w:rPr>
          <w:b w:val="0"/>
          <w:i w:val="0"/>
        </w:rPr>
        <w:t>165</w:t>
      </w:r>
      <w:r>
        <w:rPr>
          <w:b w:val="0"/>
          <w:i w:val="0"/>
        </w:rPr>
        <w:br/>
      </w:r>
      <w:r>
        <w:rPr>
          <w:b w:val="0"/>
          <w:i w:val="0"/>
        </w:rPr>
        <w:br/>
      </w:r>
      <w:r>
        <w:rPr>
          <w:b w:val="0"/>
          <w:i w:val="0"/>
        </w:rPr>
        <w:t>124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Đoạn đường từ ngã ba xóm Làng Can đến nhà Hoàng Thế Lực Nà Tậu, xóm Làng Can (thửa số 128 tờ bản đồ số 49)</w:t>
      </w:r>
      <w:r>
        <w:rPr>
          <w:b w:val="0"/>
          <w:i w:val="0"/>
        </w:rPr>
        <w:br/>
      </w:r>
      <w:r>
        <w:rPr>
          <w:b w:val="0"/>
          <w:i w:val="0"/>
        </w:rPr>
        <w:br/>
      </w:r>
      <w:r>
        <w:rPr>
          <w:b w:val="0"/>
          <w:i w:val="0"/>
        </w:rPr>
        <w:t>220</w:t>
      </w:r>
      <w:r>
        <w:rPr>
          <w:b w:val="0"/>
          <w:i w:val="0"/>
        </w:rPr>
        <w:br/>
      </w:r>
      <w:r>
        <w:rPr>
          <w:b w:val="0"/>
          <w:i w:val="0"/>
        </w:rPr>
        <w:br/>
      </w:r>
      <w:r>
        <w:rPr>
          <w:b w:val="0"/>
          <w:i w:val="0"/>
        </w:rPr>
        <w:t>165</w:t>
      </w:r>
      <w:r>
        <w:rPr>
          <w:b w:val="0"/>
          <w:i w:val="0"/>
        </w:rPr>
        <w:br/>
      </w:r>
      <w:r>
        <w:rPr>
          <w:b w:val="0"/>
          <w:i w:val="0"/>
        </w:rPr>
        <w:br/>
      </w:r>
      <w:r>
        <w:rPr>
          <w:b w:val="0"/>
          <w:i w:val="0"/>
        </w:rPr>
        <w:t>124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Đoạn đường từ nhà Hoàng Thế Lực Nà Tậu xóm Làng Can (thửa số 128 tờ bản đồ số 49) đến Khuổi Cau</w:t>
      </w:r>
      <w:r>
        <w:rPr>
          <w:b w:val="0"/>
          <w:i w:val="0"/>
        </w:rPr>
        <w:br/>
      </w:r>
      <w:r>
        <w:rPr>
          <w:b w:val="0"/>
          <w:i w:val="0"/>
        </w:rPr>
        <w:br/>
      </w:r>
      <w:r>
        <w:rPr>
          <w:b w:val="0"/>
          <w:i w:val="0"/>
        </w:rPr>
        <w:t>220</w:t>
      </w:r>
      <w:r>
        <w:rPr>
          <w:b w:val="0"/>
          <w:i w:val="0"/>
        </w:rPr>
        <w:br/>
      </w:r>
      <w:r>
        <w:rPr>
          <w:b w:val="0"/>
          <w:i w:val="0"/>
        </w:rPr>
        <w:br/>
      </w:r>
      <w:r>
        <w:rPr>
          <w:b w:val="0"/>
          <w:i w:val="0"/>
        </w:rPr>
        <w:t>165</w:t>
      </w:r>
      <w:r>
        <w:rPr>
          <w:b w:val="0"/>
          <w:i w:val="0"/>
        </w:rPr>
        <w:br/>
      </w:r>
      <w:r>
        <w:rPr>
          <w:b w:val="0"/>
          <w:i w:val="0"/>
        </w:rPr>
        <w:br/>
      </w:r>
      <w:r>
        <w:rPr>
          <w:b w:val="0"/>
          <w:i w:val="0"/>
        </w:rPr>
        <w:t>124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Đoạn đường từ nhà Hoàng Thế Lực Nà Tậu, xóm Làng Can (thửa số 128 tờ bản đồ số 49) đến đường Khuổi Xỏm - Nặm Tốc</w:t>
      </w:r>
      <w:r>
        <w:rPr>
          <w:b w:val="0"/>
          <w:i w:val="0"/>
        </w:rPr>
        <w:br/>
      </w:r>
      <w:r>
        <w:rPr>
          <w:b w:val="0"/>
          <w:i w:val="0"/>
        </w:rPr>
        <w:br/>
      </w:r>
      <w:r>
        <w:rPr>
          <w:b w:val="0"/>
          <w:i w:val="0"/>
        </w:rPr>
        <w:t>220</w:t>
      </w:r>
      <w:r>
        <w:rPr>
          <w:b w:val="0"/>
          <w:i w:val="0"/>
        </w:rPr>
        <w:br/>
      </w:r>
      <w:r>
        <w:rPr>
          <w:b w:val="0"/>
          <w:i w:val="0"/>
        </w:rPr>
        <w:br/>
      </w:r>
      <w:r>
        <w:rPr>
          <w:b w:val="0"/>
          <w:i w:val="0"/>
        </w:rPr>
        <w:t>165</w:t>
      </w:r>
      <w:r>
        <w:rPr>
          <w:b w:val="0"/>
          <w:i w:val="0"/>
        </w:rPr>
        <w:br/>
      </w:r>
      <w:r>
        <w:rPr>
          <w:b w:val="0"/>
          <w:i w:val="0"/>
        </w:rPr>
        <w:br/>
      </w:r>
      <w:r>
        <w:rPr>
          <w:b w:val="0"/>
          <w:i w:val="0"/>
        </w:rPr>
        <w:t>124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Đoạn đường từ ngã ba đường 204 - Cốc Khuyết đến hết nhà ông Lô Văn Cắm (hết thửa đất số 34, tờ bản đồ số 32)</w:t>
      </w:r>
      <w:r>
        <w:rPr>
          <w:b w:val="0"/>
          <w:i w:val="0"/>
        </w:rPr>
        <w:br/>
      </w:r>
      <w:r>
        <w:rPr>
          <w:b w:val="0"/>
          <w:i w:val="0"/>
        </w:rPr>
        <w:br/>
      </w:r>
      <w:r>
        <w:rPr>
          <w:b w:val="0"/>
          <w:i w:val="0"/>
        </w:rPr>
        <w:t>216</w:t>
      </w:r>
      <w:r>
        <w:rPr>
          <w:b w:val="0"/>
          <w:i w:val="0"/>
        </w:rPr>
        <w:br/>
      </w:r>
      <w:r>
        <w:rPr>
          <w:b w:val="0"/>
          <w:i w:val="0"/>
        </w:rPr>
        <w:br/>
      </w:r>
      <w:r>
        <w:rPr>
          <w:b w:val="0"/>
          <w:i w:val="0"/>
        </w:rPr>
        <w:t>162</w:t>
      </w:r>
      <w:r>
        <w:rPr>
          <w:b w:val="0"/>
          <w:i w:val="0"/>
        </w:rPr>
        <w:br/>
      </w:r>
      <w:r>
        <w:rPr>
          <w:b w:val="0"/>
          <w:i w:val="0"/>
        </w:rPr>
        <w:br/>
      </w:r>
      <w:r>
        <w:rPr>
          <w:b w:val="0"/>
          <w:i w:val="0"/>
        </w:rPr>
        <w:t>121</w:t>
      </w:r>
      <w:r>
        <w:rPr>
          <w:b w:val="0"/>
          <w:i w:val="0"/>
        </w:rPr>
        <w:br/>
      </w:r>
      <w:r>
        <w:rPr>
          <w:b w:val="0"/>
          <w:i w:val="0"/>
        </w:rPr>
        <w:br/>
      </w:r>
      <w:r>
        <w:rPr>
          <w:b w:val="0"/>
          <w:i w:val="0"/>
        </w:rPr>
        <w:t>97</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Đoạn đường từ Cốc Mười đến Bản Ruồm (hết thửa đất số 51, tờ bản đồ số 8)</w:t>
      </w:r>
      <w:r>
        <w:rPr>
          <w:b w:val="0"/>
          <w:i w:val="0"/>
        </w:rPr>
        <w:br/>
      </w:r>
      <w:r>
        <w:rPr>
          <w:b w:val="0"/>
          <w:i w:val="0"/>
        </w:rPr>
        <w:br/>
      </w:r>
      <w:r>
        <w:rPr>
          <w:b w:val="0"/>
          <w:i w:val="0"/>
        </w:rPr>
        <w:t>216</w:t>
      </w:r>
      <w:r>
        <w:rPr>
          <w:b w:val="0"/>
          <w:i w:val="0"/>
        </w:rPr>
        <w:br/>
      </w:r>
      <w:r>
        <w:rPr>
          <w:b w:val="0"/>
          <w:i w:val="0"/>
        </w:rPr>
        <w:br/>
      </w:r>
      <w:r>
        <w:rPr>
          <w:b w:val="0"/>
          <w:i w:val="0"/>
        </w:rPr>
        <w:t>162</w:t>
      </w:r>
      <w:r>
        <w:rPr>
          <w:b w:val="0"/>
          <w:i w:val="0"/>
        </w:rPr>
        <w:br/>
      </w:r>
      <w:r>
        <w:rPr>
          <w:b w:val="0"/>
          <w:i w:val="0"/>
        </w:rPr>
        <w:br/>
      </w:r>
      <w:r>
        <w:rPr>
          <w:b w:val="0"/>
          <w:i w:val="0"/>
        </w:rPr>
        <w:t>121</w:t>
      </w:r>
      <w:r>
        <w:rPr>
          <w:b w:val="0"/>
          <w:i w:val="0"/>
        </w:rPr>
        <w:br/>
      </w:r>
      <w:r>
        <w:rPr>
          <w:b w:val="0"/>
          <w:i w:val="0"/>
        </w:rPr>
        <w:br/>
      </w:r>
      <w:r>
        <w:rPr>
          <w:b w:val="0"/>
          <w:i w:val="0"/>
        </w:rPr>
        <w:t>97</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Đoạn đường từ ngã ba Nà Ngàm - Sơn Hà - Lũng Khỉnh đến hết địa phận Xã Đa Thông giáp ranh Xã Cần Yên</w:t>
      </w:r>
      <w:r>
        <w:rPr>
          <w:b w:val="0"/>
          <w:i w:val="0"/>
        </w:rPr>
        <w:br/>
      </w:r>
      <w:r>
        <w:rPr>
          <w:b w:val="0"/>
          <w:i w:val="0"/>
        </w:rPr>
        <w:br/>
      </w:r>
      <w:r>
        <w:rPr>
          <w:b w:val="0"/>
          <w:i w:val="0"/>
        </w:rPr>
        <w:t>216</w:t>
      </w:r>
      <w:r>
        <w:rPr>
          <w:b w:val="0"/>
          <w:i w:val="0"/>
        </w:rPr>
        <w:br/>
      </w:r>
      <w:r>
        <w:rPr>
          <w:b w:val="0"/>
          <w:i w:val="0"/>
        </w:rPr>
        <w:br/>
      </w:r>
      <w:r>
        <w:rPr>
          <w:b w:val="0"/>
          <w:i w:val="0"/>
        </w:rPr>
        <w:t>162</w:t>
      </w:r>
      <w:r>
        <w:rPr>
          <w:b w:val="0"/>
          <w:i w:val="0"/>
        </w:rPr>
        <w:br/>
      </w:r>
      <w:r>
        <w:rPr>
          <w:b w:val="0"/>
          <w:i w:val="0"/>
        </w:rPr>
        <w:br/>
      </w:r>
      <w:r>
        <w:rPr>
          <w:b w:val="0"/>
          <w:i w:val="0"/>
        </w:rPr>
        <w:t>121</w:t>
      </w:r>
      <w:r>
        <w:rPr>
          <w:b w:val="0"/>
          <w:i w:val="0"/>
        </w:rPr>
        <w:br/>
      </w:r>
      <w:r>
        <w:rPr>
          <w:b w:val="0"/>
          <w:i w:val="0"/>
        </w:rPr>
        <w:br/>
      </w:r>
      <w:r>
        <w:rPr>
          <w:b w:val="0"/>
          <w:i w:val="0"/>
        </w:rPr>
        <w:t>97</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Đoạn đường từ Nà Lèng đi Cốc Cuổi - Sơn Hà</w:t>
      </w:r>
      <w:r>
        <w:rPr>
          <w:b w:val="0"/>
          <w:i w:val="0"/>
        </w:rPr>
        <w:br/>
      </w:r>
      <w:r>
        <w:rPr>
          <w:b w:val="0"/>
          <w:i w:val="0"/>
        </w:rPr>
        <w:br/>
      </w:r>
      <w:r>
        <w:rPr>
          <w:b w:val="0"/>
          <w:i w:val="0"/>
        </w:rPr>
        <w:t>216</w:t>
      </w:r>
      <w:r>
        <w:rPr>
          <w:b w:val="0"/>
          <w:i w:val="0"/>
        </w:rPr>
        <w:br/>
      </w:r>
      <w:r>
        <w:rPr>
          <w:b w:val="0"/>
          <w:i w:val="0"/>
        </w:rPr>
        <w:br/>
      </w:r>
      <w:r>
        <w:rPr>
          <w:b w:val="0"/>
          <w:i w:val="0"/>
        </w:rPr>
        <w:t>162</w:t>
      </w:r>
      <w:r>
        <w:rPr>
          <w:b w:val="0"/>
          <w:i w:val="0"/>
        </w:rPr>
        <w:br/>
      </w:r>
      <w:r>
        <w:rPr>
          <w:b w:val="0"/>
          <w:i w:val="0"/>
        </w:rPr>
        <w:br/>
      </w:r>
      <w:r>
        <w:rPr>
          <w:b w:val="0"/>
          <w:i w:val="0"/>
        </w:rPr>
        <w:t>121</w:t>
      </w:r>
      <w:r>
        <w:rPr>
          <w:b w:val="0"/>
          <w:i w:val="0"/>
        </w:rPr>
        <w:br/>
      </w:r>
      <w:r>
        <w:rPr>
          <w:b w:val="0"/>
          <w:i w:val="0"/>
        </w:rPr>
        <w:br/>
      </w:r>
      <w:r>
        <w:rPr>
          <w:b w:val="0"/>
          <w:i w:val="0"/>
        </w:rPr>
        <w:t>97</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Đoạn đường từ ngã ba xóm Sơn Hà - Phia Viềng - điểm trường Lũng Khỉnh</w:t>
      </w:r>
      <w:r>
        <w:rPr>
          <w:b w:val="0"/>
          <w:i w:val="0"/>
        </w:rPr>
        <w:br/>
      </w:r>
      <w:r>
        <w:rPr>
          <w:b w:val="0"/>
          <w:i w:val="0"/>
        </w:rPr>
        <w:br/>
      </w:r>
      <w:r>
        <w:rPr>
          <w:b w:val="0"/>
          <w:i w:val="0"/>
        </w:rPr>
        <w:t>216</w:t>
      </w:r>
      <w:r>
        <w:rPr>
          <w:b w:val="0"/>
          <w:i w:val="0"/>
        </w:rPr>
        <w:br/>
      </w:r>
      <w:r>
        <w:rPr>
          <w:b w:val="0"/>
          <w:i w:val="0"/>
        </w:rPr>
        <w:br/>
      </w:r>
      <w:r>
        <w:rPr>
          <w:b w:val="0"/>
          <w:i w:val="0"/>
        </w:rPr>
        <w:t>162</w:t>
      </w:r>
      <w:r>
        <w:rPr>
          <w:b w:val="0"/>
          <w:i w:val="0"/>
        </w:rPr>
        <w:br/>
      </w:r>
      <w:r>
        <w:rPr>
          <w:b w:val="0"/>
          <w:i w:val="0"/>
        </w:rPr>
        <w:br/>
      </w:r>
      <w:r>
        <w:rPr>
          <w:b w:val="0"/>
          <w:i w:val="0"/>
        </w:rPr>
        <w:t>121</w:t>
      </w:r>
      <w:r>
        <w:rPr>
          <w:b w:val="0"/>
          <w:i w:val="0"/>
        </w:rPr>
        <w:br/>
      </w:r>
      <w:r>
        <w:rPr>
          <w:b w:val="0"/>
          <w:i w:val="0"/>
        </w:rPr>
        <w:br/>
      </w:r>
      <w:r>
        <w:rPr>
          <w:b w:val="0"/>
          <w:i w:val="0"/>
        </w:rPr>
        <w:t>97</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Đoạn đường từ đường tỉnh lộ tỉnh lộ 204 - Nà Thôm</w:t>
      </w:r>
      <w:r>
        <w:rPr>
          <w:b w:val="0"/>
          <w:i w:val="0"/>
        </w:rPr>
        <w:br/>
      </w:r>
      <w:r>
        <w:rPr>
          <w:b w:val="0"/>
          <w:i w:val="0"/>
        </w:rPr>
        <w:br/>
      </w:r>
      <w:r>
        <w:rPr>
          <w:b w:val="0"/>
          <w:i w:val="0"/>
        </w:rPr>
        <w:t>216</w:t>
      </w:r>
      <w:r>
        <w:rPr>
          <w:b w:val="0"/>
          <w:i w:val="0"/>
        </w:rPr>
        <w:br/>
      </w:r>
      <w:r>
        <w:rPr>
          <w:b w:val="0"/>
          <w:i w:val="0"/>
        </w:rPr>
        <w:br/>
      </w:r>
      <w:r>
        <w:rPr>
          <w:b w:val="0"/>
          <w:i w:val="0"/>
        </w:rPr>
        <w:t>162</w:t>
      </w:r>
      <w:r>
        <w:rPr>
          <w:b w:val="0"/>
          <w:i w:val="0"/>
        </w:rPr>
        <w:br/>
      </w:r>
      <w:r>
        <w:rPr>
          <w:b w:val="0"/>
          <w:i w:val="0"/>
        </w:rPr>
        <w:br/>
      </w:r>
      <w:r>
        <w:rPr>
          <w:b w:val="0"/>
          <w:i w:val="0"/>
        </w:rPr>
        <w:t>121</w:t>
      </w:r>
      <w:r>
        <w:rPr>
          <w:b w:val="0"/>
          <w:i w:val="0"/>
        </w:rPr>
        <w:br/>
      </w:r>
      <w:r>
        <w:rPr>
          <w:b w:val="0"/>
          <w:i w:val="0"/>
        </w:rPr>
        <w:br/>
      </w:r>
      <w:r>
        <w:rPr>
          <w:b w:val="0"/>
          <w:i w:val="0"/>
        </w:rPr>
        <w:t>97</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Đoạn đường từ đầu Cầu Lũng Tàn (giáp ranh địa phận Xã Thanh Long) - điểm trường xóm Pác Ngàm, Xã Đa Thông cũ</w:t>
      </w:r>
      <w:r>
        <w:rPr>
          <w:b w:val="0"/>
          <w:i w:val="0"/>
        </w:rPr>
        <w:br/>
      </w:r>
      <w:r>
        <w:rPr>
          <w:b w:val="0"/>
          <w:i w:val="0"/>
        </w:rPr>
        <w:br/>
      </w:r>
      <w:r>
        <w:rPr>
          <w:b w:val="0"/>
          <w:i w:val="0"/>
        </w:rPr>
        <w:t>216</w:t>
      </w:r>
      <w:r>
        <w:rPr>
          <w:b w:val="0"/>
          <w:i w:val="0"/>
        </w:rPr>
        <w:br/>
      </w:r>
      <w:r>
        <w:rPr>
          <w:b w:val="0"/>
          <w:i w:val="0"/>
        </w:rPr>
        <w:br/>
      </w:r>
      <w:r>
        <w:rPr>
          <w:b w:val="0"/>
          <w:i w:val="0"/>
        </w:rPr>
        <w:t>162</w:t>
      </w:r>
      <w:r>
        <w:rPr>
          <w:b w:val="0"/>
          <w:i w:val="0"/>
        </w:rPr>
        <w:br/>
      </w:r>
      <w:r>
        <w:rPr>
          <w:b w:val="0"/>
          <w:i w:val="0"/>
        </w:rPr>
        <w:br/>
      </w:r>
      <w:r>
        <w:rPr>
          <w:b w:val="0"/>
          <w:i w:val="0"/>
        </w:rPr>
        <w:t>121</w:t>
      </w:r>
      <w:r>
        <w:rPr>
          <w:b w:val="0"/>
          <w:i w:val="0"/>
        </w:rPr>
        <w:br/>
      </w:r>
      <w:r>
        <w:rPr>
          <w:b w:val="0"/>
          <w:i w:val="0"/>
        </w:rPr>
        <w:br/>
      </w:r>
      <w:r>
        <w:rPr>
          <w:b w:val="0"/>
          <w:i w:val="0"/>
        </w:rPr>
        <w:t>97</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Đoạn đường từ đầu cầu Lũng Tàn - đến hết thửa đất số 72, tờ bản đồ số 151</w:t>
      </w:r>
      <w:r>
        <w:rPr>
          <w:b w:val="0"/>
          <w:i w:val="0"/>
        </w:rPr>
        <w:br/>
      </w:r>
      <w:r>
        <w:rPr>
          <w:b w:val="0"/>
          <w:i w:val="0"/>
        </w:rPr>
        <w:br/>
      </w:r>
      <w:r>
        <w:rPr>
          <w:b w:val="0"/>
          <w:i w:val="0"/>
        </w:rPr>
        <w:t>216</w:t>
      </w:r>
      <w:r>
        <w:rPr>
          <w:b w:val="0"/>
          <w:i w:val="0"/>
        </w:rPr>
        <w:br/>
      </w:r>
      <w:r>
        <w:rPr>
          <w:b w:val="0"/>
          <w:i w:val="0"/>
        </w:rPr>
        <w:br/>
      </w:r>
      <w:r>
        <w:rPr>
          <w:b w:val="0"/>
          <w:i w:val="0"/>
        </w:rPr>
        <w:t>162</w:t>
      </w:r>
      <w:r>
        <w:rPr>
          <w:b w:val="0"/>
          <w:i w:val="0"/>
        </w:rPr>
        <w:br/>
      </w:r>
      <w:r>
        <w:rPr>
          <w:b w:val="0"/>
          <w:i w:val="0"/>
        </w:rPr>
        <w:br/>
      </w:r>
      <w:r>
        <w:rPr>
          <w:b w:val="0"/>
          <w:i w:val="0"/>
        </w:rPr>
        <w:t>121</w:t>
      </w:r>
      <w:r>
        <w:rPr>
          <w:b w:val="0"/>
          <w:i w:val="0"/>
        </w:rPr>
        <w:br/>
      </w:r>
      <w:r>
        <w:rPr>
          <w:b w:val="0"/>
          <w:i w:val="0"/>
        </w:rPr>
        <w:br/>
      </w:r>
      <w:r>
        <w:rPr>
          <w:b w:val="0"/>
          <w:i w:val="0"/>
        </w:rPr>
        <w:t>97</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Đoạn đường từ ngã ba nhà văn hóa Ngọc Sỹ - Bó Bủa- Lùng Sỷ (xóm Rậc Rậy, Xã Lương Thông cũ)</w:t>
      </w:r>
      <w:r>
        <w:rPr>
          <w:b w:val="0"/>
          <w:i w:val="0"/>
        </w:rPr>
        <w:br/>
      </w:r>
      <w:r>
        <w:rPr>
          <w:b w:val="0"/>
          <w:i w:val="0"/>
        </w:rPr>
        <w:br/>
      </w:r>
      <w:r>
        <w:rPr>
          <w:b w:val="0"/>
          <w:i w:val="0"/>
        </w:rPr>
        <w:t>216</w:t>
      </w:r>
      <w:r>
        <w:rPr>
          <w:b w:val="0"/>
          <w:i w:val="0"/>
        </w:rPr>
        <w:br/>
      </w:r>
      <w:r>
        <w:rPr>
          <w:b w:val="0"/>
          <w:i w:val="0"/>
        </w:rPr>
        <w:br/>
      </w:r>
      <w:r>
        <w:rPr>
          <w:b w:val="0"/>
          <w:i w:val="0"/>
        </w:rPr>
        <w:t>162</w:t>
      </w:r>
      <w:r>
        <w:rPr>
          <w:b w:val="0"/>
          <w:i w:val="0"/>
        </w:rPr>
        <w:br/>
      </w:r>
      <w:r>
        <w:rPr>
          <w:b w:val="0"/>
          <w:i w:val="0"/>
        </w:rPr>
        <w:br/>
      </w:r>
      <w:r>
        <w:rPr>
          <w:b w:val="0"/>
          <w:i w:val="0"/>
        </w:rPr>
        <w:t>121</w:t>
      </w:r>
      <w:r>
        <w:rPr>
          <w:b w:val="0"/>
          <w:i w:val="0"/>
        </w:rPr>
        <w:br/>
      </w:r>
      <w:r>
        <w:rPr>
          <w:b w:val="0"/>
          <w:i w:val="0"/>
        </w:rPr>
        <w:br/>
      </w:r>
      <w:r>
        <w:rPr>
          <w:b w:val="0"/>
          <w:i w:val="0"/>
        </w:rPr>
        <w:t>97</w:t>
      </w:r>
      <w:r>
        <w:rPr>
          <w:b w:val="0"/>
          <w:i w:val="0"/>
        </w:rPr>
        <w:br/>
      </w:r>
      <w:r>
        <w:rPr>
          <w:b w:val="0"/>
          <w:i w:val="0"/>
        </w:rPr>
        <w:br/>
      </w:r>
      <w:r>
        <w:rPr>
          <w:b w:val="0"/>
          <w:i w:val="0"/>
        </w:rPr>
        <w:br/>
      </w:r>
      <w:r>
        <w:rPr>
          <w:b w:val="0"/>
          <w:i w:val="0"/>
        </w:rPr>
        <w:br/>
      </w:r>
      <w:r>
        <w:rPr>
          <w:b/>
          <w:i w:val="0"/>
        </w:rPr>
        <w:t>PHỤ LỤC SỐ 24</w:t>
      </w:r>
      <w:r>
        <w:rPr>
          <w:b w:val="0"/>
          <w:i w:val="0"/>
        </w:rPr>
        <w:br/>
      </w:r>
      <w:r>
        <w:rPr>
          <w:b w:val="0"/>
          <w:i w:val="0"/>
        </w:rPr>
        <w:t>BẢNG GIÁ CÁC LOẠI ĐẤT XÃ HÀ QUẢNG</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92</w:t>
      </w:r>
      <w:r>
        <w:rPr>
          <w:b w:val="0"/>
          <w:i w:val="0"/>
        </w:rPr>
        <w:br/>
      </w:r>
      <w:r>
        <w:rPr>
          <w:b w:val="0"/>
          <w:i w:val="0"/>
        </w:rPr>
        <w:br/>
      </w:r>
      <w:r>
        <w:rPr>
          <w:b w:val="0"/>
          <w:i w:val="0"/>
        </w:rPr>
        <w:t>74</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73</w:t>
      </w:r>
      <w:r>
        <w:rPr>
          <w:b w:val="0"/>
          <w:i w:val="0"/>
        </w:rPr>
        <w:br/>
      </w:r>
      <w:r>
        <w:rPr>
          <w:b w:val="0"/>
          <w:i w:val="0"/>
        </w:rPr>
        <w:br/>
      </w:r>
      <w:r>
        <w:rPr>
          <w:b w:val="0"/>
          <w:i w:val="0"/>
        </w:rPr>
        <w:t>58</w:t>
      </w:r>
      <w:r>
        <w:rPr>
          <w:b w:val="0"/>
          <w:i w:val="0"/>
        </w:rPr>
        <w:br/>
      </w:r>
      <w:r>
        <w:rPr>
          <w:b w:val="0"/>
          <w:i w:val="0"/>
        </w:rPr>
        <w:br/>
      </w:r>
      <w:r>
        <w:rPr>
          <w:b w:val="0"/>
          <w:i w:val="0"/>
        </w:rPr>
        <w:t>51</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65</w:t>
      </w:r>
      <w:r>
        <w:rPr>
          <w:b w:val="0"/>
          <w:i w:val="0"/>
        </w:rPr>
        <w:br/>
      </w:r>
      <w:r>
        <w:rPr>
          <w:b w:val="0"/>
          <w:i w:val="0"/>
        </w:rPr>
        <w:br/>
      </w:r>
      <w:r>
        <w:rPr>
          <w:b w:val="0"/>
          <w:i w:val="0"/>
        </w:rPr>
        <w:t>52</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58</w:t>
      </w:r>
      <w:r>
        <w:rPr>
          <w:b w:val="0"/>
          <w:i w:val="0"/>
        </w:rPr>
        <w:br/>
      </w:r>
      <w:r>
        <w:rPr>
          <w:b w:val="0"/>
          <w:i w:val="0"/>
        </w:rPr>
        <w:br/>
      </w:r>
      <w:r>
        <w:rPr>
          <w:b w:val="0"/>
          <w:i w:val="0"/>
        </w:rPr>
        <w:t>47</w:t>
      </w:r>
      <w:r>
        <w:rPr>
          <w:b w:val="0"/>
          <w:i w:val="0"/>
        </w:rPr>
        <w:br/>
      </w:r>
      <w:r>
        <w:rPr>
          <w:b w:val="0"/>
          <w:i w:val="0"/>
        </w:rPr>
        <w:br/>
      </w:r>
      <w:r>
        <w:rPr>
          <w:b w:val="0"/>
          <w:i w:val="0"/>
        </w:rPr>
        <w:t>41</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42</w:t>
      </w:r>
      <w:r>
        <w:rPr>
          <w:b w:val="0"/>
          <w:i w:val="0"/>
        </w:rPr>
        <w:br/>
      </w:r>
      <w:r>
        <w:rPr>
          <w:b w:val="0"/>
          <w:i w:val="0"/>
        </w:rPr>
        <w:br/>
      </w:r>
      <w:r>
        <w:rPr>
          <w:b w:val="0"/>
          <w:i w:val="0"/>
        </w:rPr>
        <w:t>33</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Từ đường Hồ Chí Minh theo đường vào cổng trường Trung học Phổ thông Nà Giàng đến cổng trường</w:t>
      </w:r>
      <w:r>
        <w:rPr>
          <w:b w:val="0"/>
          <w:i w:val="0"/>
        </w:rPr>
        <w:br/>
      </w:r>
      <w:r>
        <w:rPr>
          <w:b w:val="0"/>
          <w:i w:val="0"/>
        </w:rPr>
        <w:br/>
      </w:r>
      <w:r>
        <w:rPr>
          <w:b w:val="0"/>
          <w:i w:val="0"/>
        </w:rPr>
        <w:t>881</w:t>
      </w:r>
      <w:r>
        <w:rPr>
          <w:b w:val="0"/>
          <w:i w:val="0"/>
        </w:rPr>
        <w:br/>
      </w:r>
      <w:r>
        <w:rPr>
          <w:b w:val="0"/>
          <w:i w:val="0"/>
        </w:rPr>
        <w:br/>
      </w:r>
      <w:r>
        <w:rPr>
          <w:b w:val="0"/>
          <w:i w:val="0"/>
        </w:rPr>
        <w:t>661</w:t>
      </w:r>
      <w:r>
        <w:rPr>
          <w:b w:val="0"/>
          <w:i w:val="0"/>
        </w:rPr>
        <w:br/>
      </w:r>
      <w:r>
        <w:rPr>
          <w:b w:val="0"/>
          <w:i w:val="0"/>
        </w:rPr>
        <w:br/>
      </w:r>
      <w:r>
        <w:rPr>
          <w:b w:val="0"/>
          <w:i w:val="0"/>
        </w:rPr>
        <w:t>496</w:t>
      </w:r>
      <w:r>
        <w:rPr>
          <w:b w:val="0"/>
          <w:i w:val="0"/>
        </w:rPr>
        <w:br/>
      </w:r>
      <w:r>
        <w:rPr>
          <w:b w:val="0"/>
          <w:i w:val="0"/>
        </w:rPr>
        <w:br/>
      </w:r>
      <w:r>
        <w:rPr>
          <w:b w:val="0"/>
          <w:i w:val="0"/>
        </w:rPr>
        <w:t>396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Từ cống nước (cua Cốc Đúc) trên nhà ông Triệu Văn Thuật theo trục đường Hồ Chí Minh xuống đến đỉnh dốc Sam Kha</w:t>
      </w:r>
      <w:r>
        <w:rPr>
          <w:b w:val="0"/>
          <w:i w:val="0"/>
        </w:rPr>
        <w:br/>
      </w:r>
      <w:r>
        <w:rPr>
          <w:b w:val="0"/>
          <w:i w:val="0"/>
        </w:rPr>
        <w:br/>
      </w:r>
      <w:r>
        <w:rPr>
          <w:b w:val="0"/>
          <w:i w:val="0"/>
        </w:rPr>
        <w:t>881</w:t>
      </w:r>
      <w:r>
        <w:rPr>
          <w:b w:val="0"/>
          <w:i w:val="0"/>
        </w:rPr>
        <w:br/>
      </w:r>
      <w:r>
        <w:rPr>
          <w:b w:val="0"/>
          <w:i w:val="0"/>
        </w:rPr>
        <w:br/>
      </w:r>
      <w:r>
        <w:rPr>
          <w:b w:val="0"/>
          <w:i w:val="0"/>
        </w:rPr>
        <w:t>661</w:t>
      </w:r>
      <w:r>
        <w:rPr>
          <w:b w:val="0"/>
          <w:i w:val="0"/>
        </w:rPr>
        <w:br/>
      </w:r>
      <w:r>
        <w:rPr>
          <w:b w:val="0"/>
          <w:i w:val="0"/>
        </w:rPr>
        <w:br/>
      </w:r>
      <w:r>
        <w:rPr>
          <w:b w:val="0"/>
          <w:i w:val="0"/>
        </w:rPr>
        <w:t>496</w:t>
      </w:r>
      <w:r>
        <w:rPr>
          <w:b w:val="0"/>
          <w:i w:val="0"/>
        </w:rPr>
        <w:br/>
      </w:r>
      <w:r>
        <w:rPr>
          <w:b w:val="0"/>
          <w:i w:val="0"/>
        </w:rPr>
        <w:br/>
      </w:r>
      <w:r>
        <w:rPr>
          <w:b w:val="0"/>
          <w:i w:val="0"/>
        </w:rPr>
        <w:t>396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ngã ba trục đường Hồ Chí Minh theo đường liên Xã Ngọc Đào - Hạ Thôn (cũ) đến chân dốc Noóc Mò</w:t>
      </w:r>
      <w:r>
        <w:rPr>
          <w:b w:val="0"/>
          <w:i w:val="0"/>
        </w:rPr>
        <w:br/>
      </w:r>
      <w:r>
        <w:rPr>
          <w:b w:val="0"/>
          <w:i w:val="0"/>
        </w:rPr>
        <w:br/>
      </w:r>
      <w:r>
        <w:rPr>
          <w:b w:val="0"/>
          <w:i w:val="0"/>
        </w:rPr>
        <w:t>881</w:t>
      </w:r>
      <w:r>
        <w:rPr>
          <w:b w:val="0"/>
          <w:i w:val="0"/>
        </w:rPr>
        <w:br/>
      </w:r>
      <w:r>
        <w:rPr>
          <w:b w:val="0"/>
          <w:i w:val="0"/>
        </w:rPr>
        <w:br/>
      </w:r>
      <w:r>
        <w:rPr>
          <w:b w:val="0"/>
          <w:i w:val="0"/>
        </w:rPr>
        <w:t>661</w:t>
      </w:r>
      <w:r>
        <w:rPr>
          <w:b w:val="0"/>
          <w:i w:val="0"/>
        </w:rPr>
        <w:br/>
      </w:r>
      <w:r>
        <w:rPr>
          <w:b w:val="0"/>
          <w:i w:val="0"/>
        </w:rPr>
        <w:br/>
      </w:r>
      <w:r>
        <w:rPr>
          <w:b w:val="0"/>
          <w:i w:val="0"/>
        </w:rPr>
        <w:t>496</w:t>
      </w:r>
      <w:r>
        <w:rPr>
          <w:b w:val="0"/>
          <w:i w:val="0"/>
        </w:rPr>
        <w:br/>
      </w:r>
      <w:r>
        <w:rPr>
          <w:b w:val="0"/>
          <w:i w:val="0"/>
        </w:rPr>
        <w:br/>
      </w:r>
      <w:r>
        <w:rPr>
          <w:b w:val="0"/>
          <w:i w:val="0"/>
        </w:rPr>
        <w:t>396</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trục đường chính Hồ Chí Minh rẽ vào chợ Nà Giàng và xung quanh chợ</w:t>
      </w:r>
      <w:r>
        <w:rPr>
          <w:b w:val="0"/>
          <w:i w:val="0"/>
        </w:rPr>
        <w:br/>
      </w:r>
      <w:r>
        <w:rPr>
          <w:b w:val="0"/>
          <w:i w:val="0"/>
        </w:rPr>
        <w:br/>
      </w:r>
      <w:r>
        <w:rPr>
          <w:b w:val="0"/>
          <w:i w:val="0"/>
        </w:rPr>
        <w:t>881</w:t>
      </w:r>
      <w:r>
        <w:rPr>
          <w:b w:val="0"/>
          <w:i w:val="0"/>
        </w:rPr>
        <w:br/>
      </w:r>
      <w:r>
        <w:rPr>
          <w:b w:val="0"/>
          <w:i w:val="0"/>
        </w:rPr>
        <w:br/>
      </w:r>
      <w:r>
        <w:rPr>
          <w:b w:val="0"/>
          <w:i w:val="0"/>
        </w:rPr>
        <w:t>661</w:t>
      </w:r>
      <w:r>
        <w:rPr>
          <w:b w:val="0"/>
          <w:i w:val="0"/>
        </w:rPr>
        <w:br/>
      </w:r>
      <w:r>
        <w:rPr>
          <w:b w:val="0"/>
          <w:i w:val="0"/>
        </w:rPr>
        <w:br/>
      </w:r>
      <w:r>
        <w:rPr>
          <w:b w:val="0"/>
          <w:i w:val="0"/>
        </w:rPr>
        <w:t>496</w:t>
      </w:r>
      <w:r>
        <w:rPr>
          <w:b w:val="0"/>
          <w:i w:val="0"/>
        </w:rPr>
        <w:br/>
      </w:r>
      <w:r>
        <w:rPr>
          <w:b w:val="0"/>
          <w:i w:val="0"/>
        </w:rPr>
        <w:br/>
      </w:r>
      <w:r>
        <w:rPr>
          <w:b w:val="0"/>
          <w:i w:val="0"/>
        </w:rPr>
        <w:t>396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Từ đất nhà ông Nông Văn Chín (xóm Cốc Chủ) theo đường Hồ Chí Minh đi xuống đến hết mốc ranh giới Xã Ngọc Đào cũ giáp Xã Nam Tuấn, huyện Hoà An (cũ) (Khau Mắt)</w:t>
      </w:r>
      <w:r>
        <w:rPr>
          <w:b w:val="0"/>
          <w:i w:val="0"/>
        </w:rPr>
        <w:br/>
      </w:r>
      <w:r>
        <w:rPr>
          <w:b w:val="0"/>
          <w:i w:val="0"/>
        </w:rPr>
        <w:br/>
      </w:r>
      <w:r>
        <w:rPr>
          <w:b w:val="0"/>
          <w:i w:val="0"/>
        </w:rPr>
        <w:t>768</w:t>
      </w:r>
      <w:r>
        <w:rPr>
          <w:b w:val="0"/>
          <w:i w:val="0"/>
        </w:rPr>
        <w:br/>
      </w:r>
      <w:r>
        <w:rPr>
          <w:b w:val="0"/>
          <w:i w:val="0"/>
        </w:rPr>
        <w:br/>
      </w:r>
      <w:r>
        <w:rPr>
          <w:b w:val="0"/>
          <w:i w:val="0"/>
        </w:rPr>
        <w:t>576</w:t>
      </w:r>
      <w:r>
        <w:rPr>
          <w:b w:val="0"/>
          <w:i w:val="0"/>
        </w:rPr>
        <w:br/>
      </w:r>
      <w:r>
        <w:rPr>
          <w:b w:val="0"/>
          <w:i w:val="0"/>
        </w:rPr>
        <w:br/>
      </w:r>
      <w:r>
        <w:rPr>
          <w:b w:val="0"/>
          <w:i w:val="0"/>
        </w:rPr>
        <w:t>432</w:t>
      </w:r>
      <w:r>
        <w:rPr>
          <w:b w:val="0"/>
          <w:i w:val="0"/>
        </w:rPr>
        <w:br/>
      </w:r>
      <w:r>
        <w:rPr>
          <w:b w:val="0"/>
          <w:i w:val="0"/>
        </w:rPr>
        <w:br/>
      </w:r>
      <w:r>
        <w:rPr>
          <w:b w:val="0"/>
          <w:i w:val="0"/>
        </w:rPr>
        <w:t>346</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Từ cống nước (cua Cốc Đúc) theo trục đường Hồ Chí Minh lên đến điểm mốc ranh giới thị trấn Xuân Hoà cũ (dốc Kéo Mạ)</w:t>
      </w:r>
      <w:r>
        <w:rPr>
          <w:b w:val="0"/>
          <w:i w:val="0"/>
        </w:rPr>
        <w:br/>
      </w:r>
      <w:r>
        <w:rPr>
          <w:b w:val="0"/>
          <w:i w:val="0"/>
        </w:rPr>
        <w:br/>
      </w:r>
      <w:r>
        <w:rPr>
          <w:b w:val="0"/>
          <w:i w:val="0"/>
        </w:rPr>
        <w:t>554</w:t>
      </w:r>
      <w:r>
        <w:rPr>
          <w:b w:val="0"/>
          <w:i w:val="0"/>
        </w:rPr>
        <w:br/>
      </w:r>
      <w:r>
        <w:rPr>
          <w:b w:val="0"/>
          <w:i w:val="0"/>
        </w:rPr>
        <w:br/>
      </w:r>
      <w:r>
        <w:rPr>
          <w:b w:val="0"/>
          <w:i w:val="0"/>
        </w:rPr>
        <w:t>416</w:t>
      </w:r>
      <w:r>
        <w:rPr>
          <w:b w:val="0"/>
          <w:i w:val="0"/>
        </w:rPr>
        <w:br/>
      </w:r>
      <w:r>
        <w:rPr>
          <w:b w:val="0"/>
          <w:i w:val="0"/>
        </w:rPr>
        <w:br/>
      </w:r>
      <w:r>
        <w:rPr>
          <w:b w:val="0"/>
          <w:i w:val="0"/>
        </w:rPr>
        <w:t>312</w:t>
      </w:r>
      <w:r>
        <w:rPr>
          <w:b w:val="0"/>
          <w:i w:val="0"/>
        </w:rPr>
        <w:br/>
      </w:r>
      <w:r>
        <w:rPr>
          <w:b w:val="0"/>
          <w:i w:val="0"/>
        </w:rPr>
        <w:br/>
      </w:r>
      <w:r>
        <w:rPr>
          <w:b w:val="0"/>
          <w:i w:val="0"/>
        </w:rPr>
        <w:t>249</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từ đỉnh dốc Pá Deng theo trục đường chính qua Xã Ngọc Đào cũ đến hết nhà bà Vi Thị Nanh (hết thửa đất số 135, tờ bản đồ số 9) (xóm Đào Bắc)</w:t>
      </w:r>
      <w:r>
        <w:rPr>
          <w:b w:val="0"/>
          <w:i w:val="0"/>
        </w:rPr>
        <w:br/>
      </w:r>
      <w:r>
        <w:rPr>
          <w:b w:val="0"/>
          <w:i w:val="0"/>
        </w:rPr>
        <w:br/>
      </w:r>
      <w:r>
        <w:rPr>
          <w:b w:val="0"/>
          <w:i w:val="0"/>
        </w:rPr>
        <w:t>512</w:t>
      </w:r>
      <w:r>
        <w:rPr>
          <w:b w:val="0"/>
          <w:i w:val="0"/>
        </w:rPr>
        <w:br/>
      </w:r>
      <w:r>
        <w:rPr>
          <w:b w:val="0"/>
          <w:i w:val="0"/>
        </w:rPr>
        <w:br/>
      </w:r>
      <w:r>
        <w:rPr>
          <w:b w:val="0"/>
          <w:i w:val="0"/>
        </w:rPr>
        <w:t>385</w:t>
      </w:r>
      <w:r>
        <w:rPr>
          <w:b w:val="0"/>
          <w:i w:val="0"/>
        </w:rPr>
        <w:br/>
      </w:r>
      <w:r>
        <w:rPr>
          <w:b w:val="0"/>
          <w:i w:val="0"/>
        </w:rPr>
        <w:br/>
      </w:r>
      <w:r>
        <w:rPr>
          <w:b w:val="0"/>
          <w:i w:val="0"/>
        </w:rPr>
        <w:t>287</w:t>
      </w:r>
      <w:r>
        <w:rPr>
          <w:b w:val="0"/>
          <w:i w:val="0"/>
        </w:rPr>
        <w:br/>
      </w:r>
      <w:r>
        <w:rPr>
          <w:b w:val="0"/>
          <w:i w:val="0"/>
        </w:rPr>
        <w:br/>
      </w:r>
      <w:r>
        <w:rPr>
          <w:b w:val="0"/>
          <w:i w:val="0"/>
        </w:rPr>
        <w:t>230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từ ngã ba đường Hồ Chí Minh theo đường vào Trạm y tế đến ngã ba đường rẽ lên trường Tiểu học Nà Giàng và (Trạm y tế Xã Phù Ngọc cũ)</w:t>
      </w:r>
      <w:r>
        <w:rPr>
          <w:b w:val="0"/>
          <w:i w:val="0"/>
        </w:rPr>
        <w:br/>
      </w:r>
      <w:r>
        <w:rPr>
          <w:b w:val="0"/>
          <w:i w:val="0"/>
        </w:rPr>
        <w:br/>
      </w:r>
      <w:r>
        <w:rPr>
          <w:b w:val="0"/>
          <w:i w:val="0"/>
        </w:rPr>
        <w:t>504</w:t>
      </w:r>
      <w:r>
        <w:rPr>
          <w:b w:val="0"/>
          <w:i w:val="0"/>
        </w:rPr>
        <w:br/>
      </w:r>
      <w:r>
        <w:rPr>
          <w:b w:val="0"/>
          <w:i w:val="0"/>
        </w:rPr>
        <w:br/>
      </w:r>
      <w:r>
        <w:rPr>
          <w:b w:val="0"/>
          <w:i w:val="0"/>
        </w:rPr>
        <w:t>378</w:t>
      </w:r>
      <w:r>
        <w:rPr>
          <w:b w:val="0"/>
          <w:i w:val="0"/>
        </w:rPr>
        <w:br/>
      </w:r>
      <w:r>
        <w:rPr>
          <w:b w:val="0"/>
          <w:i w:val="0"/>
        </w:rPr>
        <w:br/>
      </w:r>
      <w:r>
        <w:rPr>
          <w:b w:val="0"/>
          <w:i w:val="0"/>
        </w:rPr>
        <w:t>283</w:t>
      </w:r>
      <w:r>
        <w:rPr>
          <w:b w:val="0"/>
          <w:i w:val="0"/>
        </w:rPr>
        <w:br/>
      </w:r>
      <w:r>
        <w:rPr>
          <w:b w:val="0"/>
          <w:i w:val="0"/>
        </w:rPr>
        <w:br/>
      </w:r>
      <w:r>
        <w:rPr>
          <w:b w:val="0"/>
          <w:i w:val="0"/>
        </w:rPr>
        <w:t>227</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Từ đỉnh dốc Sam Kha theo trục đường Hồ Chí Minh xuống đến Nà Lum xóm Cốc Chủ (giáp đất nhà ông Nông Văn Chín xóm Cốc Chủ)</w:t>
      </w:r>
      <w:r>
        <w:rPr>
          <w:b w:val="0"/>
          <w:i w:val="0"/>
        </w:rPr>
        <w:br/>
      </w:r>
      <w:r>
        <w:rPr>
          <w:b w:val="0"/>
          <w:i w:val="0"/>
        </w:rPr>
        <w:br/>
      </w:r>
      <w:r>
        <w:rPr>
          <w:b w:val="0"/>
          <w:i w:val="0"/>
        </w:rPr>
        <w:t>504</w:t>
      </w:r>
      <w:r>
        <w:rPr>
          <w:b w:val="0"/>
          <w:i w:val="0"/>
        </w:rPr>
        <w:br/>
      </w:r>
      <w:r>
        <w:rPr>
          <w:b w:val="0"/>
          <w:i w:val="0"/>
        </w:rPr>
        <w:br/>
      </w:r>
      <w:r>
        <w:rPr>
          <w:b w:val="0"/>
          <w:i w:val="0"/>
        </w:rPr>
        <w:t>378</w:t>
      </w:r>
      <w:r>
        <w:rPr>
          <w:b w:val="0"/>
          <w:i w:val="0"/>
        </w:rPr>
        <w:br/>
      </w:r>
      <w:r>
        <w:rPr>
          <w:b w:val="0"/>
          <w:i w:val="0"/>
        </w:rPr>
        <w:br/>
      </w:r>
      <w:r>
        <w:rPr>
          <w:b w:val="0"/>
          <w:i w:val="0"/>
        </w:rPr>
        <w:t>283</w:t>
      </w:r>
      <w:r>
        <w:rPr>
          <w:b w:val="0"/>
          <w:i w:val="0"/>
        </w:rPr>
        <w:br/>
      </w:r>
      <w:r>
        <w:rPr>
          <w:b w:val="0"/>
          <w:i w:val="0"/>
        </w:rPr>
        <w:br/>
      </w:r>
      <w:r>
        <w:rPr>
          <w:b w:val="0"/>
          <w:i w:val="0"/>
        </w:rPr>
        <w:t>227</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Phù Ngọc - Đào Ngạn (cũ) đoạn từ tiếp giáp với đường Hồ Chí Minh đến hết địa phận Xã Phù Ngọc cũ (đỉnh dốc Pá Deng)</w:t>
      </w:r>
      <w:r>
        <w:rPr>
          <w:b w:val="0"/>
          <w:i w:val="0"/>
        </w:rPr>
        <w:br/>
      </w:r>
      <w:r>
        <w:rPr>
          <w:b w:val="0"/>
          <w:i w:val="0"/>
        </w:rPr>
        <w:br/>
      </w:r>
      <w:r>
        <w:rPr>
          <w:b w:val="0"/>
          <w:i w:val="0"/>
        </w:rPr>
        <w:t>504</w:t>
      </w:r>
      <w:r>
        <w:rPr>
          <w:b w:val="0"/>
          <w:i w:val="0"/>
        </w:rPr>
        <w:br/>
      </w:r>
      <w:r>
        <w:rPr>
          <w:b w:val="0"/>
          <w:i w:val="0"/>
        </w:rPr>
        <w:br/>
      </w:r>
      <w:r>
        <w:rPr>
          <w:b w:val="0"/>
          <w:i w:val="0"/>
        </w:rPr>
        <w:t>378</w:t>
      </w:r>
      <w:r>
        <w:rPr>
          <w:b w:val="0"/>
          <w:i w:val="0"/>
        </w:rPr>
        <w:br/>
      </w:r>
      <w:r>
        <w:rPr>
          <w:b w:val="0"/>
          <w:i w:val="0"/>
        </w:rPr>
        <w:br/>
      </w:r>
      <w:r>
        <w:rPr>
          <w:b w:val="0"/>
          <w:i w:val="0"/>
        </w:rPr>
        <w:t>283</w:t>
      </w:r>
      <w:r>
        <w:rPr>
          <w:b w:val="0"/>
          <w:i w:val="0"/>
        </w:rPr>
        <w:br/>
      </w:r>
      <w:r>
        <w:rPr>
          <w:b w:val="0"/>
          <w:i w:val="0"/>
        </w:rPr>
        <w:br/>
      </w:r>
      <w:r>
        <w:rPr>
          <w:b w:val="0"/>
          <w:i w:val="0"/>
        </w:rPr>
        <w:t>227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từ đường Hồ Chí Minh vào cổng làng Cốc Chủ đến địa phận Xã Nam Tuấn, huyện Hoà An cũ</w:t>
      </w:r>
      <w:r>
        <w:rPr>
          <w:b w:val="0"/>
          <w:i w:val="0"/>
        </w:rPr>
        <w:br/>
      </w:r>
      <w:r>
        <w:rPr>
          <w:b w:val="0"/>
          <w:i w:val="0"/>
        </w:rPr>
        <w:br/>
      </w:r>
      <w:r>
        <w:rPr>
          <w:b w:val="0"/>
          <w:i w:val="0"/>
        </w:rPr>
        <w:t>504</w:t>
      </w:r>
      <w:r>
        <w:rPr>
          <w:b w:val="0"/>
          <w:i w:val="0"/>
        </w:rPr>
        <w:br/>
      </w:r>
      <w:r>
        <w:rPr>
          <w:b w:val="0"/>
          <w:i w:val="0"/>
        </w:rPr>
        <w:br/>
      </w:r>
      <w:r>
        <w:rPr>
          <w:b w:val="0"/>
          <w:i w:val="0"/>
        </w:rPr>
        <w:t>378</w:t>
      </w:r>
      <w:r>
        <w:rPr>
          <w:b w:val="0"/>
          <w:i w:val="0"/>
        </w:rPr>
        <w:br/>
      </w:r>
      <w:r>
        <w:rPr>
          <w:b w:val="0"/>
          <w:i w:val="0"/>
        </w:rPr>
        <w:br/>
      </w:r>
      <w:r>
        <w:rPr>
          <w:b w:val="0"/>
          <w:i w:val="0"/>
        </w:rPr>
        <w:t>283</w:t>
      </w:r>
      <w:r>
        <w:rPr>
          <w:b w:val="0"/>
          <w:i w:val="0"/>
        </w:rPr>
        <w:br/>
      </w:r>
      <w:r>
        <w:rPr>
          <w:b w:val="0"/>
          <w:i w:val="0"/>
        </w:rPr>
        <w:br/>
      </w:r>
      <w:r>
        <w:rPr>
          <w:b w:val="0"/>
          <w:i w:val="0"/>
        </w:rPr>
        <w:t>227</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từ ngã ba Phia Hính qua xóm Kéo Chang đến xóm Kể Hiệt đến hết đất nhà ông Vương Văn Tường (hết thửa đất số 295, tờ bản đồ số 27) (xóm Kể Hiệt)</w:t>
      </w:r>
      <w:r>
        <w:rPr>
          <w:b w:val="0"/>
          <w:i w:val="0"/>
        </w:rPr>
        <w:br/>
      </w:r>
      <w:r>
        <w:rPr>
          <w:b w:val="0"/>
          <w:i w:val="0"/>
        </w:rPr>
        <w:br/>
      </w:r>
      <w:r>
        <w:rPr>
          <w:b w:val="0"/>
          <w:i w:val="0"/>
        </w:rPr>
        <w:t>430</w:t>
      </w:r>
      <w:r>
        <w:rPr>
          <w:b w:val="0"/>
          <w:i w:val="0"/>
        </w:rPr>
        <w:br/>
      </w:r>
      <w:r>
        <w:rPr>
          <w:b w:val="0"/>
          <w:i w:val="0"/>
        </w:rPr>
        <w:br/>
      </w:r>
      <w:r>
        <w:rPr>
          <w:b w:val="0"/>
          <w:i w:val="0"/>
        </w:rPr>
        <w:t>323</w:t>
      </w:r>
      <w:r>
        <w:rPr>
          <w:b w:val="0"/>
          <w:i w:val="0"/>
        </w:rPr>
        <w:br/>
      </w:r>
      <w:r>
        <w:rPr>
          <w:b w:val="0"/>
          <w:i w:val="0"/>
        </w:rPr>
        <w:br/>
      </w:r>
      <w:r>
        <w:rPr>
          <w:b w:val="0"/>
          <w:i w:val="0"/>
        </w:rPr>
        <w:t>241</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từ đường chính gốc cây đa rẽ vào đến hết chân đập Hồ Bản Nưa</w:t>
      </w:r>
      <w:r>
        <w:rPr>
          <w:b w:val="0"/>
          <w:i w:val="0"/>
        </w:rPr>
        <w:br/>
      </w:r>
      <w:r>
        <w:rPr>
          <w:b w:val="0"/>
          <w:i w:val="0"/>
        </w:rPr>
        <w:br/>
      </w:r>
      <w:r>
        <w:rPr>
          <w:b w:val="0"/>
          <w:i w:val="0"/>
        </w:rPr>
        <w:t>430</w:t>
      </w:r>
      <w:r>
        <w:rPr>
          <w:b w:val="0"/>
          <w:i w:val="0"/>
        </w:rPr>
        <w:br/>
      </w:r>
      <w:r>
        <w:rPr>
          <w:b w:val="0"/>
          <w:i w:val="0"/>
        </w:rPr>
        <w:br/>
      </w:r>
      <w:r>
        <w:rPr>
          <w:b w:val="0"/>
          <w:i w:val="0"/>
        </w:rPr>
        <w:t>323</w:t>
      </w:r>
      <w:r>
        <w:rPr>
          <w:b w:val="0"/>
          <w:i w:val="0"/>
        </w:rPr>
        <w:br/>
      </w:r>
      <w:r>
        <w:rPr>
          <w:b w:val="0"/>
          <w:i w:val="0"/>
        </w:rPr>
        <w:br/>
      </w:r>
      <w:r>
        <w:rPr>
          <w:b w:val="0"/>
          <w:i w:val="0"/>
        </w:rPr>
        <w:t>241</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từ đường chính ngã ba Đỏng Mỏ đến hết xóm Đông Rẻo cũ (nay là xóm Đào Bắc) Xã Ngọc Đào cũ</w:t>
      </w:r>
      <w:r>
        <w:rPr>
          <w:b w:val="0"/>
          <w:i w:val="0"/>
        </w:rPr>
        <w:br/>
      </w:r>
      <w:r>
        <w:rPr>
          <w:b w:val="0"/>
          <w:i w:val="0"/>
        </w:rPr>
        <w:br/>
      </w:r>
      <w:r>
        <w:rPr>
          <w:b w:val="0"/>
          <w:i w:val="0"/>
        </w:rPr>
        <w:t>430</w:t>
      </w:r>
      <w:r>
        <w:rPr>
          <w:b w:val="0"/>
          <w:i w:val="0"/>
        </w:rPr>
        <w:br/>
      </w:r>
      <w:r>
        <w:rPr>
          <w:b w:val="0"/>
          <w:i w:val="0"/>
        </w:rPr>
        <w:br/>
      </w:r>
      <w:r>
        <w:rPr>
          <w:b w:val="0"/>
          <w:i w:val="0"/>
        </w:rPr>
        <w:t>323</w:t>
      </w:r>
      <w:r>
        <w:rPr>
          <w:b w:val="0"/>
          <w:i w:val="0"/>
        </w:rPr>
        <w:br/>
      </w:r>
      <w:r>
        <w:rPr>
          <w:b w:val="0"/>
          <w:i w:val="0"/>
        </w:rPr>
        <w:br/>
      </w:r>
      <w:r>
        <w:rPr>
          <w:b w:val="0"/>
          <w:i w:val="0"/>
        </w:rPr>
        <w:t>241</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tuyến từ đường Phù Ngọc - Đào Ngạn rẽ vào xóm Lũng Mò cũ</w:t>
      </w:r>
      <w:r>
        <w:rPr>
          <w:b w:val="0"/>
          <w:i w:val="0"/>
        </w:rPr>
        <w:br/>
      </w:r>
      <w:r>
        <w:rPr>
          <w:b w:val="0"/>
          <w:i w:val="0"/>
        </w:rPr>
        <w:br/>
      </w:r>
      <w:r>
        <w:rPr>
          <w:b w:val="0"/>
          <w:i w:val="0"/>
        </w:rPr>
        <w:t>430</w:t>
      </w:r>
      <w:r>
        <w:rPr>
          <w:b w:val="0"/>
          <w:i w:val="0"/>
        </w:rPr>
        <w:br/>
      </w:r>
      <w:r>
        <w:rPr>
          <w:b w:val="0"/>
          <w:i w:val="0"/>
        </w:rPr>
        <w:br/>
      </w:r>
      <w:r>
        <w:rPr>
          <w:b w:val="0"/>
          <w:i w:val="0"/>
        </w:rPr>
        <w:t>323</w:t>
      </w:r>
      <w:r>
        <w:rPr>
          <w:b w:val="0"/>
          <w:i w:val="0"/>
        </w:rPr>
        <w:br/>
      </w:r>
      <w:r>
        <w:rPr>
          <w:b w:val="0"/>
          <w:i w:val="0"/>
        </w:rPr>
        <w:br/>
      </w:r>
      <w:r>
        <w:rPr>
          <w:b w:val="0"/>
          <w:i w:val="0"/>
        </w:rPr>
        <w:t>241</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xung quanh ao Thôm Rẹp xóm Bản Hà và đường nhánh vào Bản Đoàn; nhánh từ xóm Bản Hà vào Tim Khau</w:t>
      </w:r>
      <w:r>
        <w:rPr>
          <w:b w:val="0"/>
          <w:i w:val="0"/>
        </w:rPr>
        <w:br/>
      </w:r>
      <w:r>
        <w:rPr>
          <w:b w:val="0"/>
          <w:i w:val="0"/>
        </w:rPr>
        <w:br/>
      </w:r>
      <w:r>
        <w:rPr>
          <w:b w:val="0"/>
          <w:i w:val="0"/>
        </w:rPr>
        <w:t>430</w:t>
      </w:r>
      <w:r>
        <w:rPr>
          <w:b w:val="0"/>
          <w:i w:val="0"/>
        </w:rPr>
        <w:br/>
      </w:r>
      <w:r>
        <w:rPr>
          <w:b w:val="0"/>
          <w:i w:val="0"/>
        </w:rPr>
        <w:br/>
      </w:r>
      <w:r>
        <w:rPr>
          <w:b w:val="0"/>
          <w:i w:val="0"/>
        </w:rPr>
        <w:t>323</w:t>
      </w:r>
      <w:r>
        <w:rPr>
          <w:b w:val="0"/>
          <w:i w:val="0"/>
        </w:rPr>
        <w:br/>
      </w:r>
      <w:r>
        <w:rPr>
          <w:b w:val="0"/>
          <w:i w:val="0"/>
        </w:rPr>
        <w:br/>
      </w:r>
      <w:r>
        <w:rPr>
          <w:b w:val="0"/>
          <w:i w:val="0"/>
        </w:rPr>
        <w:t>241</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đường Hồ Chí Minh vào xóm Dộc Kít</w:t>
      </w:r>
      <w:r>
        <w:rPr>
          <w:b w:val="0"/>
          <w:i w:val="0"/>
        </w:rPr>
        <w:br/>
      </w:r>
      <w:r>
        <w:rPr>
          <w:b w:val="0"/>
          <w:i w:val="0"/>
        </w:rPr>
        <w:br/>
      </w:r>
      <w:r>
        <w:rPr>
          <w:b w:val="0"/>
          <w:i w:val="0"/>
        </w:rPr>
        <w:t>430</w:t>
      </w:r>
      <w:r>
        <w:rPr>
          <w:b w:val="0"/>
          <w:i w:val="0"/>
        </w:rPr>
        <w:br/>
      </w:r>
      <w:r>
        <w:rPr>
          <w:b w:val="0"/>
          <w:i w:val="0"/>
        </w:rPr>
        <w:br/>
      </w:r>
      <w:r>
        <w:rPr>
          <w:b w:val="0"/>
          <w:i w:val="0"/>
        </w:rPr>
        <w:t>323</w:t>
      </w:r>
      <w:r>
        <w:rPr>
          <w:b w:val="0"/>
          <w:i w:val="0"/>
        </w:rPr>
        <w:br/>
      </w:r>
      <w:r>
        <w:rPr>
          <w:b w:val="0"/>
          <w:i w:val="0"/>
        </w:rPr>
        <w:br/>
      </w:r>
      <w:r>
        <w:rPr>
          <w:b w:val="0"/>
          <w:i w:val="0"/>
        </w:rPr>
        <w:t>241</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từ đường Hồ Chí Minh vào xóm Lũng Chang cũ (nay là xóm Dộc Kít)</w:t>
      </w:r>
      <w:r>
        <w:rPr>
          <w:b w:val="0"/>
          <w:i w:val="0"/>
        </w:rPr>
        <w:br/>
      </w:r>
      <w:r>
        <w:rPr>
          <w:b w:val="0"/>
          <w:i w:val="0"/>
        </w:rPr>
        <w:br/>
      </w:r>
      <w:r>
        <w:rPr>
          <w:b w:val="0"/>
          <w:i w:val="0"/>
        </w:rPr>
        <w:t>430</w:t>
      </w:r>
      <w:r>
        <w:rPr>
          <w:b w:val="0"/>
          <w:i w:val="0"/>
        </w:rPr>
        <w:br/>
      </w:r>
      <w:r>
        <w:rPr>
          <w:b w:val="0"/>
          <w:i w:val="0"/>
        </w:rPr>
        <w:br/>
      </w:r>
      <w:r>
        <w:rPr>
          <w:b w:val="0"/>
          <w:i w:val="0"/>
        </w:rPr>
        <w:t>323</w:t>
      </w:r>
      <w:r>
        <w:rPr>
          <w:b w:val="0"/>
          <w:i w:val="0"/>
        </w:rPr>
        <w:br/>
      </w:r>
      <w:r>
        <w:rPr>
          <w:b w:val="0"/>
          <w:i w:val="0"/>
        </w:rPr>
        <w:br/>
      </w:r>
      <w:r>
        <w:rPr>
          <w:b w:val="0"/>
          <w:i w:val="0"/>
        </w:rPr>
        <w:t>241</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bê tông từ đường Hồ Chí Minh lên xóm Nóoc Mò</w:t>
      </w:r>
      <w:r>
        <w:rPr>
          <w:b w:val="0"/>
          <w:i w:val="0"/>
        </w:rPr>
        <w:br/>
      </w:r>
      <w:r>
        <w:rPr>
          <w:b w:val="0"/>
          <w:i w:val="0"/>
        </w:rPr>
        <w:br/>
      </w:r>
      <w:r>
        <w:rPr>
          <w:b w:val="0"/>
          <w:i w:val="0"/>
        </w:rPr>
        <w:t>430</w:t>
      </w:r>
      <w:r>
        <w:rPr>
          <w:b w:val="0"/>
          <w:i w:val="0"/>
        </w:rPr>
        <w:br/>
      </w:r>
      <w:r>
        <w:rPr>
          <w:b w:val="0"/>
          <w:i w:val="0"/>
        </w:rPr>
        <w:br/>
      </w:r>
      <w:r>
        <w:rPr>
          <w:b w:val="0"/>
          <w:i w:val="0"/>
        </w:rPr>
        <w:t>323</w:t>
      </w:r>
      <w:r>
        <w:rPr>
          <w:b w:val="0"/>
          <w:i w:val="0"/>
        </w:rPr>
        <w:br/>
      </w:r>
      <w:r>
        <w:rPr>
          <w:b w:val="0"/>
          <w:i w:val="0"/>
        </w:rPr>
        <w:br/>
      </w:r>
      <w:r>
        <w:rPr>
          <w:b w:val="0"/>
          <w:i w:val="0"/>
        </w:rPr>
        <w:t>241</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từ đường Hồ Chí Minh rẽ vào xóm Nà Giảo (khu Nà Giảo cũ)</w:t>
      </w:r>
      <w:r>
        <w:rPr>
          <w:b w:val="0"/>
          <w:i w:val="0"/>
        </w:rPr>
        <w:br/>
      </w:r>
      <w:r>
        <w:rPr>
          <w:b w:val="0"/>
          <w:i w:val="0"/>
        </w:rPr>
        <w:br/>
      </w:r>
      <w:r>
        <w:rPr>
          <w:b w:val="0"/>
          <w:i w:val="0"/>
        </w:rPr>
        <w:t>430</w:t>
      </w:r>
      <w:r>
        <w:rPr>
          <w:b w:val="0"/>
          <w:i w:val="0"/>
        </w:rPr>
        <w:br/>
      </w:r>
      <w:r>
        <w:rPr>
          <w:b w:val="0"/>
          <w:i w:val="0"/>
        </w:rPr>
        <w:br/>
      </w:r>
      <w:r>
        <w:rPr>
          <w:b w:val="0"/>
          <w:i w:val="0"/>
        </w:rPr>
        <w:t>323</w:t>
      </w:r>
      <w:r>
        <w:rPr>
          <w:b w:val="0"/>
          <w:i w:val="0"/>
        </w:rPr>
        <w:br/>
      </w:r>
      <w:r>
        <w:rPr>
          <w:b w:val="0"/>
          <w:i w:val="0"/>
        </w:rPr>
        <w:br/>
      </w:r>
      <w:r>
        <w:rPr>
          <w:b w:val="0"/>
          <w:i w:val="0"/>
        </w:rPr>
        <w:t>241</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đường Hồ Chí Minh vào cổng làng Nà Rặc đến hết đường xóm Nà Rặc</w:t>
      </w:r>
      <w:r>
        <w:rPr>
          <w:b w:val="0"/>
          <w:i w:val="0"/>
        </w:rPr>
        <w:br/>
      </w:r>
      <w:r>
        <w:rPr>
          <w:b w:val="0"/>
          <w:i w:val="0"/>
        </w:rPr>
        <w:br/>
      </w:r>
      <w:r>
        <w:rPr>
          <w:b w:val="0"/>
          <w:i w:val="0"/>
        </w:rPr>
        <w:t>430</w:t>
      </w:r>
      <w:r>
        <w:rPr>
          <w:b w:val="0"/>
          <w:i w:val="0"/>
        </w:rPr>
        <w:br/>
      </w:r>
      <w:r>
        <w:rPr>
          <w:b w:val="0"/>
          <w:i w:val="0"/>
        </w:rPr>
        <w:br/>
      </w:r>
      <w:r>
        <w:rPr>
          <w:b w:val="0"/>
          <w:i w:val="0"/>
        </w:rPr>
        <w:t>323</w:t>
      </w:r>
      <w:r>
        <w:rPr>
          <w:b w:val="0"/>
          <w:i w:val="0"/>
        </w:rPr>
        <w:br/>
      </w:r>
      <w:r>
        <w:rPr>
          <w:b w:val="0"/>
          <w:i w:val="0"/>
        </w:rPr>
        <w:br/>
      </w:r>
      <w:r>
        <w:rPr>
          <w:b w:val="0"/>
          <w:i w:val="0"/>
        </w:rPr>
        <w:t>241</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đường Hồ Chí Minh vào cổng làng Nà Dằm đến hết đường xóm Nà Dằm cũ</w:t>
      </w:r>
      <w:r>
        <w:rPr>
          <w:b w:val="0"/>
          <w:i w:val="0"/>
        </w:rPr>
        <w:br/>
      </w:r>
      <w:r>
        <w:rPr>
          <w:b w:val="0"/>
          <w:i w:val="0"/>
        </w:rPr>
        <w:br/>
      </w:r>
      <w:r>
        <w:rPr>
          <w:b w:val="0"/>
          <w:i w:val="0"/>
        </w:rPr>
        <w:t>430</w:t>
      </w:r>
      <w:r>
        <w:rPr>
          <w:b w:val="0"/>
          <w:i w:val="0"/>
        </w:rPr>
        <w:br/>
      </w:r>
      <w:r>
        <w:rPr>
          <w:b w:val="0"/>
          <w:i w:val="0"/>
        </w:rPr>
        <w:br/>
      </w:r>
      <w:r>
        <w:rPr>
          <w:b w:val="0"/>
          <w:i w:val="0"/>
        </w:rPr>
        <w:t>323</w:t>
      </w:r>
      <w:r>
        <w:rPr>
          <w:b w:val="0"/>
          <w:i w:val="0"/>
        </w:rPr>
        <w:br/>
      </w:r>
      <w:r>
        <w:rPr>
          <w:b w:val="0"/>
          <w:i w:val="0"/>
        </w:rPr>
        <w:br/>
      </w:r>
      <w:r>
        <w:rPr>
          <w:b w:val="0"/>
          <w:i w:val="0"/>
        </w:rPr>
        <w:t>241</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đường trục chính từ ngã ba xóm Lũng Kính đi đến hết địa phận Xã Hồng Sỹ cũ giáp Xã Thượng Thôn (cũ)</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Trục đường liên Xã đoạn từ ngã ba Lũng Pẻn theo đường Sỹ Hai - Tổng Cọt đến hết nhà bà Hoàng Thị Quế, xóm Nặm Thuổm (hết thửa đất số 27, thửa đất số 113)</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Đoạn từ ngã ba Lũng Pẻn theo đường liên Xã Hồng Sỹ cũ đến ngã ba vào hồ nước xóm Lũng Quảng</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Đoạn từ trụ sở UBND Xã Mã Ba cũ theo đoạn đường Cả Poóc - Lũng Niểng (Mạ Rảng cũ) đến nhà ông Nông Văn Hòi (hết thửa đất số 44, tờ bản đồ số 72)</w:t>
      </w:r>
      <w:r>
        <w:rPr>
          <w:b w:val="0"/>
          <w:i w:val="0"/>
        </w:rPr>
        <w:br/>
      </w:r>
      <w:r>
        <w:rPr>
          <w:b w:val="0"/>
          <w:i w:val="0"/>
        </w:rPr>
        <w:br/>
      </w:r>
      <w:r>
        <w:rPr>
          <w:b w:val="0"/>
          <w:i w:val="0"/>
        </w:rPr>
        <w:t>356</w:t>
      </w:r>
      <w:r>
        <w:rPr>
          <w:b w:val="0"/>
          <w:i w:val="0"/>
        </w:rPr>
        <w:br/>
      </w:r>
      <w:r>
        <w:rPr>
          <w:b w:val="0"/>
          <w:i w:val="0"/>
        </w:rPr>
        <w:br/>
      </w:r>
      <w:r>
        <w:rPr>
          <w:b w:val="0"/>
          <w:i w:val="0"/>
        </w:rPr>
        <w:t>268</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Đường liên Xã Mã Ba - Quang Vinh từ nhà ông La Văn Thanh (thửa đất số 55, tờ bản đồ 28) đến hết địa phận Xã Mã Ba (cũ)</w:t>
      </w:r>
      <w:r>
        <w:rPr>
          <w:b w:val="0"/>
          <w:i w:val="0"/>
        </w:rPr>
        <w:br/>
      </w:r>
      <w:r>
        <w:rPr>
          <w:b w:val="0"/>
          <w:i w:val="0"/>
        </w:rPr>
        <w:br/>
      </w:r>
      <w:r>
        <w:rPr>
          <w:b w:val="0"/>
          <w:i w:val="0"/>
        </w:rPr>
        <w:t>356</w:t>
      </w:r>
      <w:r>
        <w:rPr>
          <w:b w:val="0"/>
          <w:i w:val="0"/>
        </w:rPr>
        <w:br/>
      </w:r>
      <w:r>
        <w:rPr>
          <w:b w:val="0"/>
          <w:i w:val="0"/>
        </w:rPr>
        <w:br/>
      </w:r>
      <w:r>
        <w:rPr>
          <w:b w:val="0"/>
          <w:i w:val="0"/>
        </w:rPr>
        <w:t>268</w:t>
      </w:r>
      <w:r>
        <w:rPr>
          <w:b w:val="0"/>
          <w:i w:val="0"/>
        </w:rPr>
        <w:br/>
      </w:r>
      <w:r>
        <w:rPr>
          <w:b w:val="0"/>
          <w:i w:val="0"/>
        </w:rPr>
        <w:br/>
      </w:r>
      <w:r>
        <w:rPr>
          <w:b w:val="0"/>
          <w:i w:val="0"/>
        </w:rPr>
        <w:t>200</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Đoạn từ trụ sở UBND Xã Mã Ba cũ đi xóm thành công Ngã ba Cốc Đứa</w:t>
      </w:r>
      <w:r>
        <w:rPr>
          <w:b w:val="0"/>
          <w:i w:val="0"/>
        </w:rPr>
        <w:br/>
      </w:r>
      <w:r>
        <w:rPr>
          <w:b w:val="0"/>
          <w:i w:val="0"/>
        </w:rPr>
        <w:br/>
      </w:r>
      <w:r>
        <w:rPr>
          <w:b w:val="0"/>
          <w:i w:val="0"/>
        </w:rPr>
        <w:t>356</w:t>
      </w:r>
      <w:r>
        <w:rPr>
          <w:b w:val="0"/>
          <w:i w:val="0"/>
        </w:rPr>
        <w:br/>
      </w:r>
      <w:r>
        <w:rPr>
          <w:b w:val="0"/>
          <w:i w:val="0"/>
        </w:rPr>
        <w:br/>
      </w:r>
      <w:r>
        <w:rPr>
          <w:b w:val="0"/>
          <w:i w:val="0"/>
        </w:rPr>
        <w:t>268</w:t>
      </w:r>
      <w:r>
        <w:rPr>
          <w:b w:val="0"/>
          <w:i w:val="0"/>
        </w:rPr>
        <w:br/>
      </w:r>
      <w:r>
        <w:rPr>
          <w:b w:val="0"/>
          <w:i w:val="0"/>
        </w:rPr>
        <w:br/>
      </w:r>
      <w:r>
        <w:rPr>
          <w:b w:val="0"/>
          <w:i w:val="0"/>
        </w:rPr>
        <w:t>200</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Đoạn từ ngã ba Lũng Rản thửa đất số 5, tờ bản đồ 58 đi Xã Hồng Sỹ hết địa phận Xã Mã Ba (cũ)</w:t>
      </w:r>
      <w:r>
        <w:rPr>
          <w:b w:val="0"/>
          <w:i w:val="0"/>
        </w:rPr>
        <w:br/>
      </w:r>
      <w:r>
        <w:rPr>
          <w:b w:val="0"/>
          <w:i w:val="0"/>
        </w:rPr>
        <w:br/>
      </w:r>
      <w:r>
        <w:rPr>
          <w:b w:val="0"/>
          <w:i w:val="0"/>
        </w:rPr>
        <w:t>356</w:t>
      </w:r>
      <w:r>
        <w:rPr>
          <w:b w:val="0"/>
          <w:i w:val="0"/>
        </w:rPr>
        <w:br/>
      </w:r>
      <w:r>
        <w:rPr>
          <w:b w:val="0"/>
          <w:i w:val="0"/>
        </w:rPr>
        <w:br/>
      </w:r>
      <w:r>
        <w:rPr>
          <w:b w:val="0"/>
          <w:i w:val="0"/>
        </w:rPr>
        <w:t>268</w:t>
      </w:r>
      <w:r>
        <w:rPr>
          <w:b w:val="0"/>
          <w:i w:val="0"/>
        </w:rPr>
        <w:br/>
      </w:r>
      <w:r>
        <w:rPr>
          <w:b w:val="0"/>
          <w:i w:val="0"/>
        </w:rPr>
        <w:br/>
      </w:r>
      <w:r>
        <w:rPr>
          <w:b w:val="0"/>
          <w:i w:val="0"/>
        </w:rPr>
        <w:t>200</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Đoạn từ Trạm y tế theo đường liên Xã Hạ Thôn cũ đến hết làng Lũng Hủ (đoạn cua có cống nước)</w:t>
      </w:r>
      <w:r>
        <w:rPr>
          <w:b w:val="0"/>
          <w:i w:val="0"/>
        </w:rPr>
        <w:br/>
      </w:r>
      <w:r>
        <w:rPr>
          <w:b w:val="0"/>
          <w:i w:val="0"/>
        </w:rPr>
        <w:br/>
      </w:r>
      <w:r>
        <w:rPr>
          <w:b w:val="0"/>
          <w:i w:val="0"/>
        </w:rPr>
        <w:t>356</w:t>
      </w:r>
      <w:r>
        <w:rPr>
          <w:b w:val="0"/>
          <w:i w:val="0"/>
        </w:rPr>
        <w:br/>
      </w:r>
      <w:r>
        <w:rPr>
          <w:b w:val="0"/>
          <w:i w:val="0"/>
        </w:rPr>
        <w:br/>
      </w:r>
      <w:r>
        <w:rPr>
          <w:b w:val="0"/>
          <w:i w:val="0"/>
        </w:rPr>
        <w:t>268</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đường liên Xã từ Lũng Hủ đi Xã Ngọc Đào đến Cốc Đứa hết địa phận Xã Mã Ba cũ</w:t>
      </w:r>
      <w:r>
        <w:rPr>
          <w:b w:val="0"/>
          <w:i w:val="0"/>
        </w:rPr>
        <w:br/>
      </w:r>
      <w:r>
        <w:rPr>
          <w:b w:val="0"/>
          <w:i w:val="0"/>
        </w:rPr>
        <w:br/>
      </w:r>
      <w:r>
        <w:rPr>
          <w:b w:val="0"/>
          <w:i w:val="0"/>
        </w:rPr>
        <w:t>356</w:t>
      </w:r>
      <w:r>
        <w:rPr>
          <w:b w:val="0"/>
          <w:i w:val="0"/>
        </w:rPr>
        <w:br/>
      </w:r>
      <w:r>
        <w:rPr>
          <w:b w:val="0"/>
          <w:i w:val="0"/>
        </w:rPr>
        <w:br/>
      </w:r>
      <w:r>
        <w:rPr>
          <w:b w:val="0"/>
          <w:i w:val="0"/>
        </w:rPr>
        <w:t>268</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Đoạn từ trụ sở UBND Xã Mã Ba cũ theo đoạn đường Cả Póoc đi Bản Đâư đến hết nhà ông Hoàng Văn Dương (hết thửa đất số 34, tờ bản đồ số 56)</w:t>
      </w:r>
      <w:r>
        <w:rPr>
          <w:b w:val="0"/>
          <w:i w:val="0"/>
        </w:rPr>
        <w:br/>
      </w:r>
      <w:r>
        <w:rPr>
          <w:b w:val="0"/>
          <w:i w:val="0"/>
        </w:rPr>
        <w:br/>
      </w:r>
      <w:r>
        <w:rPr>
          <w:b w:val="0"/>
          <w:i w:val="0"/>
        </w:rPr>
        <w:t>324</w:t>
      </w:r>
      <w:r>
        <w:rPr>
          <w:b w:val="0"/>
          <w:i w:val="0"/>
        </w:rPr>
        <w:br/>
      </w:r>
      <w:r>
        <w:rPr>
          <w:b w:val="0"/>
          <w:i w:val="0"/>
        </w:rPr>
        <w:br/>
      </w:r>
      <w:r>
        <w:rPr>
          <w:b w:val="0"/>
          <w:i w:val="0"/>
        </w:rPr>
        <w:t>244</w:t>
      </w:r>
      <w:r>
        <w:rPr>
          <w:b w:val="0"/>
          <w:i w:val="0"/>
        </w:rPr>
        <w:br/>
      </w:r>
      <w:r>
        <w:rPr>
          <w:b w:val="0"/>
          <w:i w:val="0"/>
        </w:rPr>
        <w:br/>
      </w:r>
      <w:r>
        <w:rPr>
          <w:b w:val="0"/>
          <w:i w:val="0"/>
        </w:rPr>
        <w:t>182</w:t>
      </w:r>
      <w:r>
        <w:rPr>
          <w:b w:val="0"/>
          <w:i w:val="0"/>
        </w:rPr>
        <w:br/>
      </w:r>
      <w:r>
        <w:rPr>
          <w:b w:val="0"/>
          <w:i w:val="0"/>
        </w:rPr>
        <w:br/>
      </w:r>
      <w:r>
        <w:rPr>
          <w:b w:val="0"/>
          <w:i w:val="0"/>
        </w:rPr>
        <w:t>146</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Đoạn từ nhà Văn hóa xóm Kéo Nặm đến xóm Văn Thụ Xã Nam Tuấn, huyện Hòa An cũ</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136</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Đường liên Xã Sỹ Hai - Hồng Sỹ (cũ) đoạn từ (Lũng Túp cũ đến hết xóm Ông Luộc cũ), thuộc xóm Lũng Quảng theo địa giới hành chính Xã Sỹ Hai (cũ)</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136</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Đường liên Xã Sỹ Hai - Hồng Sỹ đoạn từ xóm Lũng Kính (xóm Kính Dưới cũ) đến hết địa phận Xã Sỹ Hai (cũ)</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136</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Đoạn từ nhà ông Hoàng Văn Thưởng (thửa đất số 66, tờ bản đồ 43) đến nhà văn hóa xóm Cả Poóc (Keng Cả cũ)</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152</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Đoạn từ Lũng Rản (Thửa đất số 47, tờ bản đồ số 36 đi Lũng Tàn đến hết thửa đất số 19, tờ bản đồ số 34 (nhà ông Hoàng Văn Dì))</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152</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Đoạn từ phân trường Cốc Sa đến Lũng Nhùng</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152</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Đoạn từ nhà văn hóa xóm Rằng Khoen đi Lũng Ràng</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152</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Đoạn từ phân trường Cốc Sa (xóm Kéo Nặm) đến nhà ông Lục Văn Mão</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152</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Đoạn từ nhà ông Nông Văn Hòi thửa đất số 10, tờ bản đồ số 72 đi Tăm Pẩn đến hết thửa đất số 14, tờ bản đồ số 74</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152</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Đoạn từ đường rẽ liên xóm Lũng Ngần (Lũng Dán cũ) đến hết nhà ông Lý Văn Vinh xóm Lũng Cắm</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152</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Đoạn từ nhà văn hóa xóm Làng Lình cũ (xóm Lũng Ngần), đến hết nhà ông Đào Văn Hồng (hết thửa đất số 11 tờ bản đồ số 88) xóm Lũng Ngần</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152</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Đoạn từ trường tiểu học đến hết nhà ông Lục Văn Trương (hết thửa đất số 12, tờ bản đồ số 31) xóm Lũng Rẩu</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152</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Đoạn đường từ giáp ranh Xã Sỹ Hai (cũ) đến nhà ông Lương Văn Xình (xóm Lũng Ngần)</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152</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Đoạn từ trung tâm Xã Hồng Sỹ cũ đến trạm biến áp xóm Lũng Ngần</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152</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Đoạn từ nhà văn hóa xóm Pác Táng đến hết nhà ông Vương Văn Thàng (hết thửa đất số 42, tờ bản đồ số 52) (xóm Pác Táng)</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152</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Đoạn từ rẫy nhà ông Đàm Văn Hợi đến hết nhà ông Phan Văn Sơn, xóm Lũng Rẩu (hết thửa đất số 22, tờ bản đồ số 10)</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152</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Đoạn từ nhà ông Lầu Văn Hồng đến hết nhà ông Lầu Văn Tu, xóm Lũng Ngần</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152</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Đoạn từ nhà ông Tô Văn Phúng đến nhà ông Hoàng Văn Sính (thửa đất số 19, tờ bản đồ số 39) (xóm Pác Táng)</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152</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Đoạn từ tiếp giáp nhà bà Hoàng Thị Quế, xóm Nặm Thuổm (thửa đất số 113, tờ bản đồ số 27) đến hết nhà ông Ngô Văn Thình (hết thửa đất số 78, tờ bản đồ 63)</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152</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Đường liên Xã (Sỹ Hai - Hồng Sỹ) cũ đoạn từ ngã ba xóm Kính Trên cũ thuộc xóm Lũng Kính đi đến hết đất nhà ông Nông Văn Xanh, xóm Lũng Kính (thửa đất số 7, tờ bản đồ 41)</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152</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Đoạn đường xóm Lũng Bông cũ đến xóm Khau Sớ (cũ), thuộc xóm Lũng Bông đến hết địa phận Xã Sỹ Hai (cũ)</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152</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Đoạn đường GTNT Nặm Thuổm (Sỹ Hai cũ) đến Pác Táng (Hồng Sỹ cũ)</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152</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Đường từ trục chính đi vào các xóm mà ô tô đi lại được (các đoạn đường còn lại trên địa bàn Xã) đường liên xóm, nhóm hộ, đường nội đồng rộng từ 2,0m trở lên</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152</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i w:val="0"/>
        </w:rPr>
        <w:t>PHỤ LỤC SỐ 25</w:t>
      </w:r>
      <w:r>
        <w:rPr>
          <w:b w:val="0"/>
          <w:i w:val="0"/>
        </w:rPr>
        <w:br/>
      </w:r>
      <w:r>
        <w:rPr>
          <w:b w:val="0"/>
          <w:i w:val="0"/>
        </w:rPr>
        <w:t>BẢNG GIÁ CÁC LOẠI ĐẤT XÃ TRƯỜNG HÀ</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87</w:t>
      </w:r>
      <w:r>
        <w:rPr>
          <w:b w:val="0"/>
          <w:i w:val="0"/>
        </w:rPr>
        <w:br/>
      </w:r>
      <w:r>
        <w:rPr>
          <w:b w:val="0"/>
          <w:i w:val="0"/>
        </w:rPr>
        <w:br/>
      </w:r>
      <w:r>
        <w:rPr>
          <w:b w:val="0"/>
          <w:i w:val="0"/>
        </w:rPr>
        <w:t>70</w:t>
      </w:r>
      <w:r>
        <w:rPr>
          <w:b w:val="0"/>
          <w:i w:val="0"/>
        </w:rPr>
        <w:br/>
      </w:r>
      <w:r>
        <w:rPr>
          <w:b w:val="0"/>
          <w:i w:val="0"/>
        </w:rPr>
        <w:br/>
      </w:r>
      <w:r>
        <w:rPr>
          <w:b w:val="0"/>
          <w:i w:val="0"/>
        </w:rPr>
        <w:t>61</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78</w:t>
      </w:r>
      <w:r>
        <w:rPr>
          <w:b w:val="0"/>
          <w:i w:val="0"/>
        </w:rPr>
        <w:br/>
      </w:r>
      <w:r>
        <w:rPr>
          <w:b w:val="0"/>
          <w:i w:val="0"/>
        </w:rPr>
        <w:br/>
      </w:r>
      <w:r>
        <w:rPr>
          <w:b w:val="0"/>
          <w:i w:val="0"/>
        </w:rPr>
        <w:t>63</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71</w:t>
      </w:r>
      <w:r>
        <w:rPr>
          <w:b w:val="0"/>
          <w:i w:val="0"/>
        </w:rPr>
        <w:br/>
      </w:r>
      <w:r>
        <w:rPr>
          <w:b w:val="0"/>
          <w:i w:val="0"/>
        </w:rPr>
        <w:br/>
      </w:r>
      <w:r>
        <w:rPr>
          <w:b w:val="0"/>
          <w:i w:val="0"/>
        </w:rPr>
        <w:t>57</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51</w:t>
      </w:r>
      <w:r>
        <w:rPr>
          <w:b w:val="0"/>
          <w:i w:val="0"/>
        </w:rPr>
        <w:br/>
      </w:r>
      <w:r>
        <w:rPr>
          <w:b w:val="0"/>
          <w:i w:val="0"/>
        </w:rPr>
        <w:br/>
      </w:r>
      <w:r>
        <w:rPr>
          <w:b w:val="0"/>
          <w:i w:val="0"/>
        </w:rPr>
        <w:t>40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ngã ba tiếp giáp đường Hồ Chí Minh theo đường Xuân Hòa - Vần Dính đến hết tường rào Huyện Ủy Hà Quảng cũ</w:t>
      </w:r>
      <w:r>
        <w:rPr>
          <w:b w:val="0"/>
          <w:i w:val="0"/>
        </w:rPr>
        <w:br/>
      </w:r>
      <w:r>
        <w:rPr>
          <w:b w:val="0"/>
          <w:i w:val="0"/>
        </w:rPr>
        <w:br/>
      </w:r>
      <w:r>
        <w:rPr>
          <w:b w:val="0"/>
          <w:i w:val="0"/>
        </w:rPr>
        <w:t>3.060</w:t>
      </w:r>
      <w:r>
        <w:rPr>
          <w:b w:val="0"/>
          <w:i w:val="0"/>
        </w:rPr>
        <w:br/>
      </w:r>
      <w:r>
        <w:rPr>
          <w:b w:val="0"/>
          <w:i w:val="0"/>
        </w:rPr>
        <w:br/>
      </w:r>
      <w:r>
        <w:rPr>
          <w:b w:val="0"/>
          <w:i w:val="0"/>
        </w:rPr>
        <w:t>2.295</w:t>
      </w:r>
      <w:r>
        <w:rPr>
          <w:b w:val="0"/>
          <w:i w:val="0"/>
        </w:rPr>
        <w:br/>
      </w:r>
      <w:r>
        <w:rPr>
          <w:b w:val="0"/>
          <w:i w:val="0"/>
        </w:rPr>
        <w:br/>
      </w:r>
      <w:r>
        <w:rPr>
          <w:b w:val="0"/>
          <w:i w:val="0"/>
        </w:rPr>
        <w:t>1.714</w:t>
      </w:r>
      <w:r>
        <w:rPr>
          <w:b w:val="0"/>
          <w:i w:val="0"/>
        </w:rPr>
        <w:br/>
      </w:r>
      <w:r>
        <w:rPr>
          <w:b w:val="0"/>
          <w:i w:val="0"/>
        </w:rPr>
        <w:br/>
      </w:r>
      <w:r>
        <w:rPr>
          <w:b w:val="0"/>
          <w:i w:val="0"/>
        </w:rPr>
        <w:t>1.377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từ đường rẽ vào Trường Trung học Cơ sở Xuân Hoà theo trục Hồ Chí Minh đến cầu Nặm Nhằn</w:t>
      </w:r>
      <w:r>
        <w:rPr>
          <w:b w:val="0"/>
          <w:i w:val="0"/>
        </w:rPr>
        <w:br/>
      </w:r>
      <w:r>
        <w:rPr>
          <w:b w:val="0"/>
          <w:i w:val="0"/>
        </w:rPr>
        <w:br/>
      </w:r>
      <w:r>
        <w:rPr>
          <w:b w:val="0"/>
          <w:i w:val="0"/>
        </w:rPr>
        <w:t>3.060</w:t>
      </w:r>
      <w:r>
        <w:rPr>
          <w:b w:val="0"/>
          <w:i w:val="0"/>
        </w:rPr>
        <w:br/>
      </w:r>
      <w:r>
        <w:rPr>
          <w:b w:val="0"/>
          <w:i w:val="0"/>
        </w:rPr>
        <w:br/>
      </w:r>
      <w:r>
        <w:rPr>
          <w:b w:val="0"/>
          <w:i w:val="0"/>
        </w:rPr>
        <w:t>2.295</w:t>
      </w:r>
      <w:r>
        <w:rPr>
          <w:b w:val="0"/>
          <w:i w:val="0"/>
        </w:rPr>
        <w:br/>
      </w:r>
      <w:r>
        <w:rPr>
          <w:b w:val="0"/>
          <w:i w:val="0"/>
        </w:rPr>
        <w:br/>
      </w:r>
      <w:r>
        <w:rPr>
          <w:b w:val="0"/>
          <w:i w:val="0"/>
        </w:rPr>
        <w:t>1.714</w:t>
      </w:r>
      <w:r>
        <w:rPr>
          <w:b w:val="0"/>
          <w:i w:val="0"/>
        </w:rPr>
        <w:br/>
      </w:r>
      <w:r>
        <w:rPr>
          <w:b w:val="0"/>
          <w:i w:val="0"/>
        </w:rPr>
        <w:br/>
      </w:r>
      <w:r>
        <w:rPr>
          <w:b w:val="0"/>
          <w:i w:val="0"/>
        </w:rPr>
        <w:t>1.377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từ ngã ba rẽ vào chợ huyện đến nhà ông Hoàng Văn Giám (thửa đất số 36, tờ bản đồ số 19-5) và xung quanh chợ</w:t>
      </w:r>
      <w:r>
        <w:rPr>
          <w:b w:val="0"/>
          <w:i w:val="0"/>
        </w:rPr>
        <w:br/>
      </w:r>
      <w:r>
        <w:rPr>
          <w:b w:val="0"/>
          <w:i w:val="0"/>
        </w:rPr>
        <w:br/>
      </w:r>
      <w:r>
        <w:rPr>
          <w:b w:val="0"/>
          <w:i w:val="0"/>
        </w:rPr>
        <w:t>3.060</w:t>
      </w:r>
      <w:r>
        <w:rPr>
          <w:b w:val="0"/>
          <w:i w:val="0"/>
        </w:rPr>
        <w:br/>
      </w:r>
      <w:r>
        <w:rPr>
          <w:b w:val="0"/>
          <w:i w:val="0"/>
        </w:rPr>
        <w:br/>
      </w:r>
      <w:r>
        <w:rPr>
          <w:b w:val="0"/>
          <w:i w:val="0"/>
        </w:rPr>
        <w:t>2.295</w:t>
      </w:r>
      <w:r>
        <w:rPr>
          <w:b w:val="0"/>
          <w:i w:val="0"/>
        </w:rPr>
        <w:br/>
      </w:r>
      <w:r>
        <w:rPr>
          <w:b w:val="0"/>
          <w:i w:val="0"/>
        </w:rPr>
        <w:br/>
      </w:r>
      <w:r>
        <w:rPr>
          <w:b w:val="0"/>
          <w:i w:val="0"/>
        </w:rPr>
        <w:t>1.714</w:t>
      </w:r>
      <w:r>
        <w:rPr>
          <w:b w:val="0"/>
          <w:i w:val="0"/>
        </w:rPr>
        <w:br/>
      </w:r>
      <w:r>
        <w:rPr>
          <w:b w:val="0"/>
          <w:i w:val="0"/>
        </w:rPr>
        <w:br/>
      </w:r>
      <w:r>
        <w:rPr>
          <w:b w:val="0"/>
          <w:i w:val="0"/>
        </w:rPr>
        <w:t>1.377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nối vào đường Hồ Chí Minh đối diện Ngân hàng Nông nghiệp và phát triển nông thôn huyện Hà Quảng cũ đến cầu Chợ</w:t>
      </w:r>
      <w:r>
        <w:rPr>
          <w:b w:val="0"/>
          <w:i w:val="0"/>
        </w:rPr>
        <w:br/>
      </w:r>
      <w:r>
        <w:rPr>
          <w:b w:val="0"/>
          <w:i w:val="0"/>
        </w:rPr>
        <w:br/>
      </w:r>
      <w:r>
        <w:rPr>
          <w:b w:val="0"/>
          <w:i w:val="0"/>
        </w:rPr>
        <w:t>2.550</w:t>
      </w:r>
      <w:r>
        <w:rPr>
          <w:b w:val="0"/>
          <w:i w:val="0"/>
        </w:rPr>
        <w:br/>
      </w:r>
      <w:r>
        <w:rPr>
          <w:b w:val="0"/>
          <w:i w:val="0"/>
        </w:rPr>
        <w:br/>
      </w:r>
      <w:r>
        <w:rPr>
          <w:b w:val="0"/>
          <w:i w:val="0"/>
        </w:rPr>
        <w:t>1.913</w:t>
      </w:r>
      <w:r>
        <w:rPr>
          <w:b w:val="0"/>
          <w:i w:val="0"/>
        </w:rPr>
        <w:br/>
      </w:r>
      <w:r>
        <w:rPr>
          <w:b w:val="0"/>
          <w:i w:val="0"/>
        </w:rPr>
        <w:br/>
      </w:r>
      <w:r>
        <w:rPr>
          <w:b w:val="0"/>
          <w:i w:val="0"/>
        </w:rPr>
        <w:t>1.428</w:t>
      </w:r>
      <w:r>
        <w:rPr>
          <w:b w:val="0"/>
          <w:i w:val="0"/>
        </w:rPr>
        <w:br/>
      </w:r>
      <w:r>
        <w:rPr>
          <w:b w:val="0"/>
          <w:i w:val="0"/>
        </w:rPr>
        <w:br/>
      </w:r>
      <w:r>
        <w:rPr>
          <w:b w:val="0"/>
          <w:i w:val="0"/>
        </w:rPr>
        <w:t>1.148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cũ rẽ vào UBND huyện Hà Quảng cũ từ ngã ba quán ông Hoàng Văn Luân (thửa đất số 80, tờ bản đồ số 18-5) đến nối vào đường Xuân Hòa - Vần Dính hết thửa đất ông Nông Văn Cắm (thửa đất số 55, tờ bản đồ số 18-5)</w:t>
      </w:r>
      <w:r>
        <w:rPr>
          <w:b w:val="0"/>
          <w:i w:val="0"/>
        </w:rPr>
        <w:br/>
      </w:r>
      <w:r>
        <w:rPr>
          <w:b w:val="0"/>
          <w:i w:val="0"/>
        </w:rPr>
        <w:br/>
      </w:r>
      <w:r>
        <w:rPr>
          <w:b w:val="0"/>
          <w:i w:val="0"/>
        </w:rPr>
        <w:t>2.550</w:t>
      </w:r>
      <w:r>
        <w:rPr>
          <w:b w:val="0"/>
          <w:i w:val="0"/>
        </w:rPr>
        <w:br/>
      </w:r>
      <w:r>
        <w:rPr>
          <w:b w:val="0"/>
          <w:i w:val="0"/>
        </w:rPr>
        <w:br/>
      </w:r>
      <w:r>
        <w:rPr>
          <w:b w:val="0"/>
          <w:i w:val="0"/>
        </w:rPr>
        <w:t>1.913</w:t>
      </w:r>
      <w:r>
        <w:rPr>
          <w:b w:val="0"/>
          <w:i w:val="0"/>
        </w:rPr>
        <w:br/>
      </w:r>
      <w:r>
        <w:rPr>
          <w:b w:val="0"/>
          <w:i w:val="0"/>
        </w:rPr>
        <w:br/>
      </w:r>
      <w:r>
        <w:rPr>
          <w:b w:val="0"/>
          <w:i w:val="0"/>
        </w:rPr>
        <w:t>1.428</w:t>
      </w:r>
      <w:r>
        <w:rPr>
          <w:b w:val="0"/>
          <w:i w:val="0"/>
        </w:rPr>
        <w:br/>
      </w:r>
      <w:r>
        <w:rPr>
          <w:b w:val="0"/>
          <w:i w:val="0"/>
        </w:rPr>
        <w:br/>
      </w:r>
      <w:r>
        <w:rPr>
          <w:b w:val="0"/>
          <w:i w:val="0"/>
        </w:rPr>
        <w:t>1.148</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trục đường chính từ nhà ông Nông Văn Ca (thửa đất số 60, tờ bản đồ số 18) đến trạm liên hợp cửa khẩu</w:t>
      </w:r>
      <w:r>
        <w:rPr>
          <w:b w:val="0"/>
          <w:i w:val="0"/>
        </w:rPr>
        <w:br/>
      </w:r>
      <w:r>
        <w:rPr>
          <w:b w:val="0"/>
          <w:i w:val="0"/>
        </w:rPr>
        <w:br/>
      </w:r>
      <w:r>
        <w:rPr>
          <w:b w:val="0"/>
          <w:i w:val="0"/>
        </w:rPr>
        <w:t>2.317</w:t>
      </w:r>
      <w:r>
        <w:rPr>
          <w:b w:val="0"/>
          <w:i w:val="0"/>
        </w:rPr>
        <w:br/>
      </w:r>
      <w:r>
        <w:rPr>
          <w:b w:val="0"/>
          <w:i w:val="0"/>
        </w:rPr>
        <w:br/>
      </w:r>
      <w:r>
        <w:rPr>
          <w:b w:val="0"/>
          <w:i w:val="0"/>
        </w:rPr>
        <w:t>1.737</w:t>
      </w:r>
      <w:r>
        <w:rPr>
          <w:b w:val="0"/>
          <w:i w:val="0"/>
        </w:rPr>
        <w:br/>
      </w:r>
      <w:r>
        <w:rPr>
          <w:b w:val="0"/>
          <w:i w:val="0"/>
        </w:rPr>
        <w:br/>
      </w:r>
      <w:r>
        <w:rPr>
          <w:b w:val="0"/>
          <w:i w:val="0"/>
        </w:rPr>
        <w:t>1.297</w:t>
      </w:r>
      <w:r>
        <w:rPr>
          <w:b w:val="0"/>
          <w:i w:val="0"/>
        </w:rPr>
        <w:br/>
      </w:r>
      <w:r>
        <w:rPr>
          <w:b w:val="0"/>
          <w:i w:val="0"/>
        </w:rPr>
        <w:br/>
      </w:r>
      <w:r>
        <w:rPr>
          <w:b w:val="0"/>
          <w:i w:val="0"/>
        </w:rPr>
        <w:t>1.042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từ đường Hồ Chí Minh tiếp giáp với ruộng ông Nông Văn Quýnh (thửa đất số 224, tờ bản đồ số 26)) theo trục đường Hồ Chí Minh đến hết ngã ba giáp Xã Trường Hà cũ</w:t>
      </w:r>
      <w:r>
        <w:rPr>
          <w:b w:val="0"/>
          <w:i w:val="0"/>
        </w:rPr>
        <w:br/>
      </w:r>
      <w:r>
        <w:rPr>
          <w:b w:val="0"/>
          <w:i w:val="0"/>
        </w:rPr>
        <w:br/>
      </w:r>
      <w:r>
        <w:rPr>
          <w:b w:val="0"/>
          <w:i w:val="0"/>
        </w:rPr>
        <w:t>2.317</w:t>
      </w:r>
      <w:r>
        <w:rPr>
          <w:b w:val="0"/>
          <w:i w:val="0"/>
        </w:rPr>
        <w:br/>
      </w:r>
      <w:r>
        <w:rPr>
          <w:b w:val="0"/>
          <w:i w:val="0"/>
        </w:rPr>
        <w:br/>
      </w:r>
      <w:r>
        <w:rPr>
          <w:b w:val="0"/>
          <w:i w:val="0"/>
        </w:rPr>
        <w:t>1.737</w:t>
      </w:r>
      <w:r>
        <w:rPr>
          <w:b w:val="0"/>
          <w:i w:val="0"/>
        </w:rPr>
        <w:br/>
      </w:r>
      <w:r>
        <w:rPr>
          <w:b w:val="0"/>
          <w:i w:val="0"/>
        </w:rPr>
        <w:br/>
      </w:r>
      <w:r>
        <w:rPr>
          <w:b w:val="0"/>
          <w:i w:val="0"/>
        </w:rPr>
        <w:t>1.297</w:t>
      </w:r>
      <w:r>
        <w:rPr>
          <w:b w:val="0"/>
          <w:i w:val="0"/>
        </w:rPr>
        <w:br/>
      </w:r>
      <w:r>
        <w:rPr>
          <w:b w:val="0"/>
          <w:i w:val="0"/>
        </w:rPr>
        <w:br/>
      </w:r>
      <w:r>
        <w:rPr>
          <w:b w:val="0"/>
          <w:i w:val="0"/>
        </w:rPr>
        <w:t>1.042</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từ đường tròn cửa khẩu (nhà ông Hoàng Văn Đức (thửa đất số 88, tờ bản đồ số 8)) đến cống thoát nước tại thửa ruộng ông Nông Văn Quýnh (thửa đất số 224, tờ bản đồ số 26))</w:t>
      </w:r>
      <w:r>
        <w:rPr>
          <w:b w:val="0"/>
          <w:i w:val="0"/>
        </w:rPr>
        <w:br/>
      </w:r>
      <w:r>
        <w:rPr>
          <w:b w:val="0"/>
          <w:i w:val="0"/>
        </w:rPr>
        <w:br/>
      </w:r>
      <w:r>
        <w:rPr>
          <w:b w:val="0"/>
          <w:i w:val="0"/>
        </w:rPr>
        <w:t>2.106</w:t>
      </w:r>
      <w:r>
        <w:rPr>
          <w:b w:val="0"/>
          <w:i w:val="0"/>
        </w:rPr>
        <w:br/>
      </w:r>
      <w:r>
        <w:rPr>
          <w:b w:val="0"/>
          <w:i w:val="0"/>
        </w:rPr>
        <w:br/>
      </w:r>
      <w:r>
        <w:rPr>
          <w:b w:val="0"/>
          <w:i w:val="0"/>
        </w:rPr>
        <w:t>1.580</w:t>
      </w:r>
      <w:r>
        <w:rPr>
          <w:b w:val="0"/>
          <w:i w:val="0"/>
        </w:rPr>
        <w:br/>
      </w:r>
      <w:r>
        <w:rPr>
          <w:b w:val="0"/>
          <w:i w:val="0"/>
        </w:rPr>
        <w:br/>
      </w:r>
      <w:r>
        <w:rPr>
          <w:b w:val="0"/>
          <w:i w:val="0"/>
        </w:rPr>
        <w:t>1.179</w:t>
      </w:r>
      <w:r>
        <w:rPr>
          <w:b w:val="0"/>
          <w:i w:val="0"/>
        </w:rPr>
        <w:br/>
      </w:r>
      <w:r>
        <w:rPr>
          <w:b w:val="0"/>
          <w:i w:val="0"/>
        </w:rPr>
        <w:br/>
      </w:r>
      <w:r>
        <w:rPr>
          <w:b w:val="0"/>
          <w:i w:val="0"/>
        </w:rPr>
        <w:t>948</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từ đầu cầu Nặm Nhằn (xóm Nà Vạc) theo trục đường Hồ Chí Minh đi Pác Bó đến hết địa giới thị trấn Xuân Hoà (giáp Xã Trường Hà) (cũ)</w:t>
      </w:r>
      <w:r>
        <w:rPr>
          <w:b w:val="0"/>
          <w:i w:val="0"/>
        </w:rPr>
        <w:br/>
      </w:r>
      <w:r>
        <w:rPr>
          <w:b w:val="0"/>
          <w:i w:val="0"/>
        </w:rPr>
        <w:br/>
      </w:r>
      <w:r>
        <w:rPr>
          <w:b w:val="0"/>
          <w:i w:val="0"/>
        </w:rPr>
        <w:t>1.866</w:t>
      </w:r>
      <w:r>
        <w:rPr>
          <w:b w:val="0"/>
          <w:i w:val="0"/>
        </w:rPr>
        <w:br/>
      </w:r>
      <w:r>
        <w:rPr>
          <w:b w:val="0"/>
          <w:i w:val="0"/>
        </w:rPr>
        <w:br/>
      </w:r>
      <w:r>
        <w:rPr>
          <w:b w:val="0"/>
          <w:i w:val="0"/>
        </w:rPr>
        <w:t>1.400</w:t>
      </w:r>
      <w:r>
        <w:rPr>
          <w:b w:val="0"/>
          <w:i w:val="0"/>
        </w:rPr>
        <w:br/>
      </w:r>
      <w:r>
        <w:rPr>
          <w:b w:val="0"/>
          <w:i w:val="0"/>
        </w:rPr>
        <w:br/>
      </w:r>
      <w:r>
        <w:rPr>
          <w:b w:val="0"/>
          <w:i w:val="0"/>
        </w:rPr>
        <w:t>1.045</w:t>
      </w:r>
      <w:r>
        <w:rPr>
          <w:b w:val="0"/>
          <w:i w:val="0"/>
        </w:rPr>
        <w:br/>
      </w:r>
      <w:r>
        <w:rPr>
          <w:b w:val="0"/>
          <w:i w:val="0"/>
        </w:rPr>
        <w:br/>
      </w:r>
      <w:r>
        <w:rPr>
          <w:b w:val="0"/>
          <w:i w:val="0"/>
        </w:rPr>
        <w:t>840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liên Xã Xuân Hoà - Ngọc Đào, đoạn tiếp giáp đường Hồ Chí Minh ngã ba rẽ vào Hạt kiểm lâm đến cầu Hoằng Rè</w:t>
      </w:r>
      <w:r>
        <w:rPr>
          <w:b w:val="0"/>
          <w:i w:val="0"/>
        </w:rPr>
        <w:br/>
      </w:r>
      <w:r>
        <w:rPr>
          <w:b w:val="0"/>
          <w:i w:val="0"/>
        </w:rPr>
        <w:br/>
      </w:r>
      <w:r>
        <w:rPr>
          <w:b w:val="0"/>
          <w:i w:val="0"/>
        </w:rPr>
        <w:t>1.866</w:t>
      </w:r>
      <w:r>
        <w:rPr>
          <w:b w:val="0"/>
          <w:i w:val="0"/>
        </w:rPr>
        <w:br/>
      </w:r>
      <w:r>
        <w:rPr>
          <w:b w:val="0"/>
          <w:i w:val="0"/>
        </w:rPr>
        <w:br/>
      </w:r>
      <w:r>
        <w:rPr>
          <w:b w:val="0"/>
          <w:i w:val="0"/>
        </w:rPr>
        <w:t>1.400</w:t>
      </w:r>
      <w:r>
        <w:rPr>
          <w:b w:val="0"/>
          <w:i w:val="0"/>
        </w:rPr>
        <w:br/>
      </w:r>
      <w:r>
        <w:rPr>
          <w:b w:val="0"/>
          <w:i w:val="0"/>
        </w:rPr>
        <w:br/>
      </w:r>
      <w:r>
        <w:rPr>
          <w:b w:val="0"/>
          <w:i w:val="0"/>
        </w:rPr>
        <w:t>1.045</w:t>
      </w:r>
      <w:r>
        <w:rPr>
          <w:b w:val="0"/>
          <w:i w:val="0"/>
        </w:rPr>
        <w:br/>
      </w:r>
      <w:r>
        <w:rPr>
          <w:b w:val="0"/>
          <w:i w:val="0"/>
        </w:rPr>
        <w:br/>
      </w:r>
      <w:r>
        <w:rPr>
          <w:b w:val="0"/>
          <w:i w:val="0"/>
        </w:rPr>
        <w:t>840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ngã ba nối vào đường Hồ Chí Minh rẽ vào sân vận động huyện Hà Quảng cũ</w:t>
      </w:r>
      <w:r>
        <w:rPr>
          <w:b w:val="0"/>
          <w:i w:val="0"/>
        </w:rPr>
        <w:br/>
      </w:r>
      <w:r>
        <w:rPr>
          <w:b w:val="0"/>
          <w:i w:val="0"/>
        </w:rPr>
        <w:br/>
      </w:r>
      <w:r>
        <w:rPr>
          <w:b w:val="0"/>
          <w:i w:val="0"/>
        </w:rPr>
        <w:t>1.866</w:t>
      </w:r>
      <w:r>
        <w:rPr>
          <w:b w:val="0"/>
          <w:i w:val="0"/>
        </w:rPr>
        <w:br/>
      </w:r>
      <w:r>
        <w:rPr>
          <w:b w:val="0"/>
          <w:i w:val="0"/>
        </w:rPr>
        <w:br/>
      </w:r>
      <w:r>
        <w:rPr>
          <w:b w:val="0"/>
          <w:i w:val="0"/>
        </w:rPr>
        <w:t>1.400</w:t>
      </w:r>
      <w:r>
        <w:rPr>
          <w:b w:val="0"/>
          <w:i w:val="0"/>
        </w:rPr>
        <w:br/>
      </w:r>
      <w:r>
        <w:rPr>
          <w:b w:val="0"/>
          <w:i w:val="0"/>
        </w:rPr>
        <w:br/>
      </w:r>
      <w:r>
        <w:rPr>
          <w:b w:val="0"/>
          <w:i w:val="0"/>
        </w:rPr>
        <w:t>1.045</w:t>
      </w:r>
      <w:r>
        <w:rPr>
          <w:b w:val="0"/>
          <w:i w:val="0"/>
        </w:rPr>
        <w:br/>
      </w:r>
      <w:r>
        <w:rPr>
          <w:b w:val="0"/>
          <w:i w:val="0"/>
        </w:rPr>
        <w:br/>
      </w:r>
      <w:r>
        <w:rPr>
          <w:b w:val="0"/>
          <w:i w:val="0"/>
        </w:rPr>
        <w:t>840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cải tạo, nâng cấp đường từ TT. Xuân Hòa cũ -TT. Thông Nông cũ (từ thửa đất số 34, tờ bản đồ số 50) đến đầu cầu mới Nà Ngần, tổ Xuân Lộc (thửa đất số 240, tờ bản đồ số 93)</w:t>
      </w:r>
      <w:r>
        <w:rPr>
          <w:b w:val="0"/>
          <w:i w:val="0"/>
        </w:rPr>
        <w:br/>
      </w:r>
      <w:r>
        <w:rPr>
          <w:b w:val="0"/>
          <w:i w:val="0"/>
        </w:rPr>
        <w:br/>
      </w:r>
      <w:r>
        <w:rPr>
          <w:b w:val="0"/>
          <w:i w:val="0"/>
        </w:rPr>
        <w:t>1.866</w:t>
      </w:r>
      <w:r>
        <w:rPr>
          <w:b w:val="0"/>
          <w:i w:val="0"/>
        </w:rPr>
        <w:br/>
      </w:r>
      <w:r>
        <w:rPr>
          <w:b w:val="0"/>
          <w:i w:val="0"/>
        </w:rPr>
        <w:br/>
      </w:r>
      <w:r>
        <w:rPr>
          <w:b w:val="0"/>
          <w:i w:val="0"/>
        </w:rPr>
        <w:t>1.400</w:t>
      </w:r>
      <w:r>
        <w:rPr>
          <w:b w:val="0"/>
          <w:i w:val="0"/>
        </w:rPr>
        <w:br/>
      </w:r>
      <w:r>
        <w:rPr>
          <w:b w:val="0"/>
          <w:i w:val="0"/>
        </w:rPr>
        <w:br/>
      </w:r>
      <w:r>
        <w:rPr>
          <w:b w:val="0"/>
          <w:i w:val="0"/>
        </w:rPr>
        <w:t>1.045</w:t>
      </w:r>
      <w:r>
        <w:rPr>
          <w:b w:val="0"/>
          <w:i w:val="0"/>
        </w:rPr>
        <w:br/>
      </w:r>
      <w:r>
        <w:rPr>
          <w:b w:val="0"/>
          <w:i w:val="0"/>
        </w:rPr>
        <w:br/>
      </w:r>
      <w:r>
        <w:rPr>
          <w:b w:val="0"/>
          <w:i w:val="0"/>
        </w:rPr>
        <w:t>840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từ cổng Nhà trẻ Liên Cơ theo đường vào sau chợ đến hết nhà ông Bế Văn Mạc (hết thửa đất số 13, tờ bản đồ số 19-5)</w:t>
      </w:r>
      <w:r>
        <w:rPr>
          <w:b w:val="0"/>
          <w:i w:val="0"/>
        </w:rPr>
        <w:br/>
      </w:r>
      <w:r>
        <w:rPr>
          <w:b w:val="0"/>
          <w:i w:val="0"/>
        </w:rPr>
        <w:br/>
      </w:r>
      <w:r>
        <w:rPr>
          <w:b w:val="0"/>
          <w:i w:val="0"/>
        </w:rPr>
        <w:t>1.555</w:t>
      </w:r>
      <w:r>
        <w:rPr>
          <w:b w:val="0"/>
          <w:i w:val="0"/>
        </w:rPr>
        <w:br/>
      </w:r>
      <w:r>
        <w:rPr>
          <w:b w:val="0"/>
          <w:i w:val="0"/>
        </w:rPr>
        <w:br/>
      </w:r>
      <w:r>
        <w:rPr>
          <w:b w:val="0"/>
          <w:i w:val="0"/>
        </w:rPr>
        <w:t>1.166</w:t>
      </w:r>
      <w:r>
        <w:rPr>
          <w:b w:val="0"/>
          <w:i w:val="0"/>
        </w:rPr>
        <w:br/>
      </w:r>
      <w:r>
        <w:rPr>
          <w:b w:val="0"/>
          <w:i w:val="0"/>
        </w:rPr>
        <w:br/>
      </w:r>
      <w:r>
        <w:rPr>
          <w:b w:val="0"/>
          <w:i w:val="0"/>
        </w:rPr>
        <w:t>871</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tiếp giáp đường Hồ Chí Minh theo trục đường vào Trường Trung học Cơ sở Xuân Hoà đến hết thửa đất của ông Nông Văn Nghị (hết thửa đất số 53, tờ bản đồ số 32-5) (tổ Xuân Vinh)</w:t>
      </w:r>
      <w:r>
        <w:rPr>
          <w:b w:val="0"/>
          <w:i w:val="0"/>
        </w:rPr>
        <w:br/>
      </w:r>
      <w:r>
        <w:rPr>
          <w:b w:val="0"/>
          <w:i w:val="0"/>
        </w:rPr>
        <w:br/>
      </w:r>
      <w:r>
        <w:rPr>
          <w:b w:val="0"/>
          <w:i w:val="0"/>
        </w:rPr>
        <w:t>1.555</w:t>
      </w:r>
      <w:r>
        <w:rPr>
          <w:b w:val="0"/>
          <w:i w:val="0"/>
        </w:rPr>
        <w:br/>
      </w:r>
      <w:r>
        <w:rPr>
          <w:b w:val="0"/>
          <w:i w:val="0"/>
        </w:rPr>
        <w:br/>
      </w:r>
      <w:r>
        <w:rPr>
          <w:b w:val="0"/>
          <w:i w:val="0"/>
        </w:rPr>
        <w:t>1.166</w:t>
      </w:r>
      <w:r>
        <w:rPr>
          <w:b w:val="0"/>
          <w:i w:val="0"/>
        </w:rPr>
        <w:br/>
      </w:r>
      <w:r>
        <w:rPr>
          <w:b w:val="0"/>
          <w:i w:val="0"/>
        </w:rPr>
        <w:br/>
      </w:r>
      <w:r>
        <w:rPr>
          <w:b w:val="0"/>
          <w:i w:val="0"/>
        </w:rPr>
        <w:t>871</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từ ngã tư Đôn Chương theo đường đi Sóc Hà đến đầu cầu Đôn Chương</w:t>
      </w:r>
      <w:r>
        <w:rPr>
          <w:b w:val="0"/>
          <w:i w:val="0"/>
        </w:rPr>
        <w:br/>
      </w:r>
      <w:r>
        <w:rPr>
          <w:b w:val="0"/>
          <w:i w:val="0"/>
        </w:rPr>
        <w:br/>
      </w:r>
      <w:r>
        <w:rPr>
          <w:b w:val="0"/>
          <w:i w:val="0"/>
        </w:rPr>
        <w:t>1.555</w:t>
      </w:r>
      <w:r>
        <w:rPr>
          <w:b w:val="0"/>
          <w:i w:val="0"/>
        </w:rPr>
        <w:br/>
      </w:r>
      <w:r>
        <w:rPr>
          <w:b w:val="0"/>
          <w:i w:val="0"/>
        </w:rPr>
        <w:br/>
      </w:r>
      <w:r>
        <w:rPr>
          <w:b w:val="0"/>
          <w:i w:val="0"/>
        </w:rPr>
        <w:t>1.166</w:t>
      </w:r>
      <w:r>
        <w:rPr>
          <w:b w:val="0"/>
          <w:i w:val="0"/>
        </w:rPr>
        <w:br/>
      </w:r>
      <w:r>
        <w:rPr>
          <w:b w:val="0"/>
          <w:i w:val="0"/>
        </w:rPr>
        <w:br/>
      </w:r>
      <w:r>
        <w:rPr>
          <w:b w:val="0"/>
          <w:i w:val="0"/>
        </w:rPr>
        <w:t>871</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tiếp giáp đường Hồ Chí Minh theo trục đường quốc lộ 4A đến nhà ông Bế Văn Quyết (thửa đất số 148, tờ bản đồ số 2) (xóm Đôn Chương)</w:t>
      </w:r>
      <w:r>
        <w:rPr>
          <w:b w:val="0"/>
          <w:i w:val="0"/>
        </w:rPr>
        <w:br/>
      </w:r>
      <w:r>
        <w:rPr>
          <w:b w:val="0"/>
          <w:i w:val="0"/>
        </w:rPr>
        <w:br/>
      </w:r>
      <w:r>
        <w:rPr>
          <w:b w:val="0"/>
          <w:i w:val="0"/>
        </w:rPr>
        <w:t>1.555</w:t>
      </w:r>
      <w:r>
        <w:rPr>
          <w:b w:val="0"/>
          <w:i w:val="0"/>
        </w:rPr>
        <w:br/>
      </w:r>
      <w:r>
        <w:rPr>
          <w:b w:val="0"/>
          <w:i w:val="0"/>
        </w:rPr>
        <w:br/>
      </w:r>
      <w:r>
        <w:rPr>
          <w:b w:val="0"/>
          <w:i w:val="0"/>
        </w:rPr>
        <w:t>1.166</w:t>
      </w:r>
      <w:r>
        <w:rPr>
          <w:b w:val="0"/>
          <w:i w:val="0"/>
        </w:rPr>
        <w:br/>
      </w:r>
      <w:r>
        <w:rPr>
          <w:b w:val="0"/>
          <w:i w:val="0"/>
        </w:rPr>
        <w:br/>
      </w:r>
      <w:r>
        <w:rPr>
          <w:b w:val="0"/>
          <w:i w:val="0"/>
        </w:rPr>
        <w:t>871</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tiếp giáp đường Hồ Chí Minh theo trục đường rẽ vào trường Trung học Phổ thông Đàm Quang Trung đến giáp trường (Đông Luông Bản Giàng)</w:t>
      </w:r>
      <w:r>
        <w:rPr>
          <w:b w:val="0"/>
          <w:i w:val="0"/>
        </w:rPr>
        <w:br/>
      </w:r>
      <w:r>
        <w:rPr>
          <w:b w:val="0"/>
          <w:i w:val="0"/>
        </w:rPr>
        <w:br/>
      </w:r>
      <w:r>
        <w:rPr>
          <w:b w:val="0"/>
          <w:i w:val="0"/>
        </w:rPr>
        <w:t>1.555</w:t>
      </w:r>
      <w:r>
        <w:rPr>
          <w:b w:val="0"/>
          <w:i w:val="0"/>
        </w:rPr>
        <w:br/>
      </w:r>
      <w:r>
        <w:rPr>
          <w:b w:val="0"/>
          <w:i w:val="0"/>
        </w:rPr>
        <w:br/>
      </w:r>
      <w:r>
        <w:rPr>
          <w:b w:val="0"/>
          <w:i w:val="0"/>
        </w:rPr>
        <w:t>1.166</w:t>
      </w:r>
      <w:r>
        <w:rPr>
          <w:b w:val="0"/>
          <w:i w:val="0"/>
        </w:rPr>
        <w:br/>
      </w:r>
      <w:r>
        <w:rPr>
          <w:b w:val="0"/>
          <w:i w:val="0"/>
        </w:rPr>
        <w:br/>
      </w:r>
      <w:r>
        <w:rPr>
          <w:b w:val="0"/>
          <w:i w:val="0"/>
        </w:rPr>
        <w:t>871</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ngã ba rẽ vào trường THCS Xuân Hòa theo trục đường Hồ Chí Minh xuống đến cầu Na Chang</w:t>
      </w:r>
      <w:r>
        <w:rPr>
          <w:b w:val="0"/>
          <w:i w:val="0"/>
        </w:rPr>
        <w:br/>
      </w:r>
      <w:r>
        <w:rPr>
          <w:b w:val="0"/>
          <w:i w:val="0"/>
        </w:rPr>
        <w:br/>
      </w:r>
      <w:r>
        <w:rPr>
          <w:b w:val="0"/>
          <w:i w:val="0"/>
        </w:rPr>
        <w:t>1.555</w:t>
      </w:r>
      <w:r>
        <w:rPr>
          <w:b w:val="0"/>
          <w:i w:val="0"/>
        </w:rPr>
        <w:br/>
      </w:r>
      <w:r>
        <w:rPr>
          <w:b w:val="0"/>
          <w:i w:val="0"/>
        </w:rPr>
        <w:br/>
      </w:r>
      <w:r>
        <w:rPr>
          <w:b w:val="0"/>
          <w:i w:val="0"/>
        </w:rPr>
        <w:t>1.166</w:t>
      </w:r>
      <w:r>
        <w:rPr>
          <w:b w:val="0"/>
          <w:i w:val="0"/>
        </w:rPr>
        <w:br/>
      </w:r>
      <w:r>
        <w:rPr>
          <w:b w:val="0"/>
          <w:i w:val="0"/>
        </w:rPr>
        <w:br/>
      </w:r>
      <w:r>
        <w:rPr>
          <w:b w:val="0"/>
          <w:i w:val="0"/>
        </w:rPr>
        <w:t>871</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tiếp giáp đường Hồ Chí Minh rẽ vào nghĩa trang cách nhà quản trang 300 m</w:t>
      </w:r>
      <w:r>
        <w:rPr>
          <w:b w:val="0"/>
          <w:i w:val="0"/>
        </w:rPr>
        <w:br/>
      </w:r>
      <w:r>
        <w:rPr>
          <w:b w:val="0"/>
          <w:i w:val="0"/>
        </w:rPr>
        <w:br/>
      </w:r>
      <w:r>
        <w:rPr>
          <w:b w:val="0"/>
          <w:i w:val="0"/>
        </w:rPr>
        <w:t>1.082</w:t>
      </w:r>
      <w:r>
        <w:rPr>
          <w:b w:val="0"/>
          <w:i w:val="0"/>
        </w:rPr>
        <w:br/>
      </w:r>
      <w:r>
        <w:rPr>
          <w:b w:val="0"/>
          <w:i w:val="0"/>
        </w:rPr>
        <w:br/>
      </w:r>
      <w:r>
        <w:rPr>
          <w:b w:val="0"/>
          <w:i w:val="0"/>
        </w:rPr>
        <w:t>811</w:t>
      </w:r>
      <w:r>
        <w:rPr>
          <w:b w:val="0"/>
          <w:i w:val="0"/>
        </w:rPr>
        <w:br/>
      </w:r>
      <w:r>
        <w:rPr>
          <w:b w:val="0"/>
          <w:i w:val="0"/>
        </w:rPr>
        <w:br/>
      </w:r>
      <w:r>
        <w:rPr>
          <w:b w:val="0"/>
          <w:i w:val="0"/>
        </w:rPr>
        <w:t>606</w:t>
      </w:r>
      <w:r>
        <w:rPr>
          <w:b w:val="0"/>
          <w:i w:val="0"/>
        </w:rPr>
        <w:br/>
      </w:r>
      <w:r>
        <w:rPr>
          <w:b w:val="0"/>
          <w:i w:val="0"/>
        </w:rPr>
        <w:br/>
      </w:r>
      <w:r>
        <w:rPr>
          <w:b w:val="0"/>
          <w:i w:val="0"/>
        </w:rPr>
        <w:t>487</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từ cầu Nà Chang theo đường Hồ Chí Minh đến hết địa giới thị trấn Xuân Hoà (giáp Xã Ngọc Đào) (cũ)</w:t>
      </w:r>
      <w:r>
        <w:rPr>
          <w:b w:val="0"/>
          <w:i w:val="0"/>
        </w:rPr>
        <w:br/>
      </w:r>
      <w:r>
        <w:rPr>
          <w:b w:val="0"/>
          <w:i w:val="0"/>
        </w:rPr>
        <w:br/>
      </w:r>
      <w:r>
        <w:rPr>
          <w:b w:val="0"/>
          <w:i w:val="0"/>
        </w:rPr>
        <w:t>1.082</w:t>
      </w:r>
      <w:r>
        <w:rPr>
          <w:b w:val="0"/>
          <w:i w:val="0"/>
        </w:rPr>
        <w:br/>
      </w:r>
      <w:r>
        <w:rPr>
          <w:b w:val="0"/>
          <w:i w:val="0"/>
        </w:rPr>
        <w:br/>
      </w:r>
      <w:r>
        <w:rPr>
          <w:b w:val="0"/>
          <w:i w:val="0"/>
        </w:rPr>
        <w:t>811</w:t>
      </w:r>
      <w:r>
        <w:rPr>
          <w:b w:val="0"/>
          <w:i w:val="0"/>
        </w:rPr>
        <w:br/>
      </w:r>
      <w:r>
        <w:rPr>
          <w:b w:val="0"/>
          <w:i w:val="0"/>
        </w:rPr>
        <w:br/>
      </w:r>
      <w:r>
        <w:rPr>
          <w:b w:val="0"/>
          <w:i w:val="0"/>
        </w:rPr>
        <w:t>606</w:t>
      </w:r>
      <w:r>
        <w:rPr>
          <w:b w:val="0"/>
          <w:i w:val="0"/>
        </w:rPr>
        <w:br/>
      </w:r>
      <w:r>
        <w:rPr>
          <w:b w:val="0"/>
          <w:i w:val="0"/>
        </w:rPr>
        <w:br/>
      </w:r>
      <w:r>
        <w:rPr>
          <w:b w:val="0"/>
          <w:i w:val="0"/>
        </w:rPr>
        <w:t>487</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nối vào đường Hồ Chí Minh cạnh nhà bà Xoan (thửa đất số 43, tờ bản đồ số 8-5) tổ Xuân Lộc rẽ đi vào xóm Nà Vạc I cũ thuộc xóm Nà Vạc</w:t>
      </w:r>
      <w:r>
        <w:rPr>
          <w:b w:val="0"/>
          <w:i w:val="0"/>
        </w:rPr>
        <w:br/>
      </w:r>
      <w:r>
        <w:rPr>
          <w:b w:val="0"/>
          <w:i w:val="0"/>
        </w:rPr>
        <w:br/>
      </w:r>
      <w:r>
        <w:rPr>
          <w:b w:val="0"/>
          <w:i w:val="0"/>
        </w:rPr>
        <w:t>1.082</w:t>
      </w:r>
      <w:r>
        <w:rPr>
          <w:b w:val="0"/>
          <w:i w:val="0"/>
        </w:rPr>
        <w:br/>
      </w:r>
      <w:r>
        <w:rPr>
          <w:b w:val="0"/>
          <w:i w:val="0"/>
        </w:rPr>
        <w:br/>
      </w:r>
      <w:r>
        <w:rPr>
          <w:b w:val="0"/>
          <w:i w:val="0"/>
        </w:rPr>
        <w:t>811</w:t>
      </w:r>
      <w:r>
        <w:rPr>
          <w:b w:val="0"/>
          <w:i w:val="0"/>
        </w:rPr>
        <w:br/>
      </w:r>
      <w:r>
        <w:rPr>
          <w:b w:val="0"/>
          <w:i w:val="0"/>
        </w:rPr>
        <w:br/>
      </w:r>
      <w:r>
        <w:rPr>
          <w:b w:val="0"/>
          <w:i w:val="0"/>
        </w:rPr>
        <w:t>606</w:t>
      </w:r>
      <w:r>
        <w:rPr>
          <w:b w:val="0"/>
          <w:i w:val="0"/>
        </w:rPr>
        <w:br/>
      </w:r>
      <w:r>
        <w:rPr>
          <w:b w:val="0"/>
          <w:i w:val="0"/>
        </w:rPr>
        <w:br/>
      </w:r>
      <w:r>
        <w:rPr>
          <w:b w:val="0"/>
          <w:i w:val="0"/>
        </w:rPr>
        <w:t>487</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nối vào đường Hồ Chí Minh đối diện trường Tiểu học Xuân Hòa (xóm Nà Vạc II cũ) rẽ đi vào xóm Nà Vạc I cũ thuộc xóm Nà Vạc</w:t>
      </w:r>
      <w:r>
        <w:rPr>
          <w:b w:val="0"/>
          <w:i w:val="0"/>
        </w:rPr>
        <w:br/>
      </w:r>
      <w:r>
        <w:rPr>
          <w:b w:val="0"/>
          <w:i w:val="0"/>
        </w:rPr>
        <w:br/>
      </w:r>
      <w:r>
        <w:rPr>
          <w:b w:val="0"/>
          <w:i w:val="0"/>
        </w:rPr>
        <w:t>1.082</w:t>
      </w:r>
      <w:r>
        <w:rPr>
          <w:b w:val="0"/>
          <w:i w:val="0"/>
        </w:rPr>
        <w:br/>
      </w:r>
      <w:r>
        <w:rPr>
          <w:b w:val="0"/>
          <w:i w:val="0"/>
        </w:rPr>
        <w:br/>
      </w:r>
      <w:r>
        <w:rPr>
          <w:b w:val="0"/>
          <w:i w:val="0"/>
        </w:rPr>
        <w:t>811</w:t>
      </w:r>
      <w:r>
        <w:rPr>
          <w:b w:val="0"/>
          <w:i w:val="0"/>
        </w:rPr>
        <w:br/>
      </w:r>
      <w:r>
        <w:rPr>
          <w:b w:val="0"/>
          <w:i w:val="0"/>
        </w:rPr>
        <w:br/>
      </w:r>
      <w:r>
        <w:rPr>
          <w:b w:val="0"/>
          <w:i w:val="0"/>
        </w:rPr>
        <w:t>606</w:t>
      </w:r>
      <w:r>
        <w:rPr>
          <w:b w:val="0"/>
          <w:i w:val="0"/>
        </w:rPr>
        <w:br/>
      </w:r>
      <w:r>
        <w:rPr>
          <w:b w:val="0"/>
          <w:i w:val="0"/>
        </w:rPr>
        <w:br/>
      </w:r>
      <w:r>
        <w:rPr>
          <w:b w:val="0"/>
          <w:i w:val="0"/>
        </w:rPr>
        <w:t>487</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nối vào đường Hồ Chí Minh đối diện nhà ông Như (thửa đất số 258, tờ bản đồ số 9) xóm Bản Giàng đi vào nhà mẫu giáo đến hết cầu Nà Nọt</w:t>
      </w:r>
      <w:r>
        <w:rPr>
          <w:b w:val="0"/>
          <w:i w:val="0"/>
        </w:rPr>
        <w:br/>
      </w:r>
      <w:r>
        <w:rPr>
          <w:b w:val="0"/>
          <w:i w:val="0"/>
        </w:rPr>
        <w:br/>
      </w:r>
      <w:r>
        <w:rPr>
          <w:b w:val="0"/>
          <w:i w:val="0"/>
        </w:rPr>
        <w:t>1.082</w:t>
      </w:r>
      <w:r>
        <w:rPr>
          <w:b w:val="0"/>
          <w:i w:val="0"/>
        </w:rPr>
        <w:br/>
      </w:r>
      <w:r>
        <w:rPr>
          <w:b w:val="0"/>
          <w:i w:val="0"/>
        </w:rPr>
        <w:br/>
      </w:r>
      <w:r>
        <w:rPr>
          <w:b w:val="0"/>
          <w:i w:val="0"/>
        </w:rPr>
        <w:t>811</w:t>
      </w:r>
      <w:r>
        <w:rPr>
          <w:b w:val="0"/>
          <w:i w:val="0"/>
        </w:rPr>
        <w:br/>
      </w:r>
      <w:r>
        <w:rPr>
          <w:b w:val="0"/>
          <w:i w:val="0"/>
        </w:rPr>
        <w:br/>
      </w:r>
      <w:r>
        <w:rPr>
          <w:b w:val="0"/>
          <w:i w:val="0"/>
        </w:rPr>
        <w:t>606</w:t>
      </w:r>
      <w:r>
        <w:rPr>
          <w:b w:val="0"/>
          <w:i w:val="0"/>
        </w:rPr>
        <w:br/>
      </w:r>
      <w:r>
        <w:rPr>
          <w:b w:val="0"/>
          <w:i w:val="0"/>
        </w:rPr>
        <w:br/>
      </w:r>
      <w:r>
        <w:rPr>
          <w:b w:val="0"/>
          <w:i w:val="0"/>
        </w:rPr>
        <w:t>487</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Đoạn nối vào đường Hồ Chí Minh đối diện thửa đất của ông Tô Quang Nhân (thửa đất số 413, tờ bản đồ số 9) xóm Bản Giàng II (cũ) rẽ vào xóm Bản Giàng I (cũ) thuộc xóm Bản Giàng đến cầu Pả Lầu</w:t>
      </w:r>
      <w:r>
        <w:rPr>
          <w:b w:val="0"/>
          <w:i w:val="0"/>
        </w:rPr>
        <w:br/>
      </w:r>
      <w:r>
        <w:rPr>
          <w:b w:val="0"/>
          <w:i w:val="0"/>
        </w:rPr>
        <w:br/>
      </w:r>
      <w:r>
        <w:rPr>
          <w:b w:val="0"/>
          <w:i w:val="0"/>
        </w:rPr>
        <w:t>1.082</w:t>
      </w:r>
      <w:r>
        <w:rPr>
          <w:b w:val="0"/>
          <w:i w:val="0"/>
        </w:rPr>
        <w:br/>
      </w:r>
      <w:r>
        <w:rPr>
          <w:b w:val="0"/>
          <w:i w:val="0"/>
        </w:rPr>
        <w:br/>
      </w:r>
      <w:r>
        <w:rPr>
          <w:b w:val="0"/>
          <w:i w:val="0"/>
        </w:rPr>
        <w:t>811</w:t>
      </w:r>
      <w:r>
        <w:rPr>
          <w:b w:val="0"/>
          <w:i w:val="0"/>
        </w:rPr>
        <w:br/>
      </w:r>
      <w:r>
        <w:rPr>
          <w:b w:val="0"/>
          <w:i w:val="0"/>
        </w:rPr>
        <w:br/>
      </w:r>
      <w:r>
        <w:rPr>
          <w:b w:val="0"/>
          <w:i w:val="0"/>
        </w:rPr>
        <w:t>606</w:t>
      </w:r>
      <w:r>
        <w:rPr>
          <w:b w:val="0"/>
          <w:i w:val="0"/>
        </w:rPr>
        <w:br/>
      </w:r>
      <w:r>
        <w:rPr>
          <w:b w:val="0"/>
          <w:i w:val="0"/>
        </w:rPr>
        <w:br/>
      </w:r>
      <w:r>
        <w:rPr>
          <w:b w:val="0"/>
          <w:i w:val="0"/>
        </w:rPr>
        <w:t>487</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Đoạn nối vào đường Hồ Chí Minh qua cạnh máy sát nhà ông Lương Văn Tiến (thửa đất số 81, tờ bản đồ số 8) rẽ vào đến nhà văn hóa xóm</w:t>
      </w:r>
      <w:r>
        <w:rPr>
          <w:b w:val="0"/>
          <w:i w:val="0"/>
        </w:rPr>
        <w:br/>
      </w:r>
      <w:r>
        <w:rPr>
          <w:b w:val="0"/>
          <w:i w:val="0"/>
        </w:rPr>
        <w:br/>
      </w:r>
      <w:r>
        <w:rPr>
          <w:b w:val="0"/>
          <w:i w:val="0"/>
        </w:rPr>
        <w:t>1.082</w:t>
      </w:r>
      <w:r>
        <w:rPr>
          <w:b w:val="0"/>
          <w:i w:val="0"/>
        </w:rPr>
        <w:br/>
      </w:r>
      <w:r>
        <w:rPr>
          <w:b w:val="0"/>
          <w:i w:val="0"/>
        </w:rPr>
        <w:br/>
      </w:r>
      <w:r>
        <w:rPr>
          <w:b w:val="0"/>
          <w:i w:val="0"/>
        </w:rPr>
        <w:t>811</w:t>
      </w:r>
      <w:r>
        <w:rPr>
          <w:b w:val="0"/>
          <w:i w:val="0"/>
        </w:rPr>
        <w:br/>
      </w:r>
      <w:r>
        <w:rPr>
          <w:b w:val="0"/>
          <w:i w:val="0"/>
        </w:rPr>
        <w:br/>
      </w:r>
      <w:r>
        <w:rPr>
          <w:b w:val="0"/>
          <w:i w:val="0"/>
        </w:rPr>
        <w:t>606</w:t>
      </w:r>
      <w:r>
        <w:rPr>
          <w:b w:val="0"/>
          <w:i w:val="0"/>
        </w:rPr>
        <w:br/>
      </w:r>
      <w:r>
        <w:rPr>
          <w:b w:val="0"/>
          <w:i w:val="0"/>
        </w:rPr>
        <w:br/>
      </w:r>
      <w:r>
        <w:rPr>
          <w:b w:val="0"/>
          <w:i w:val="0"/>
        </w:rPr>
        <w:t>487</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Đoạn nối vào đường Hồ Chí Minh đối diện nhà ông Nông Văn Hưng (thửa đất số 44, tờ bản đồ số 4) xóm Đôn Chương rẽ vào nhà văn hóa xóm vòng qua đến nhà ông Hoàng Văn Khoắn (thửa đất số 93, tờ bản đồ số 5)</w:t>
      </w:r>
      <w:r>
        <w:rPr>
          <w:b w:val="0"/>
          <w:i w:val="0"/>
        </w:rPr>
        <w:br/>
      </w:r>
      <w:r>
        <w:rPr>
          <w:b w:val="0"/>
          <w:i w:val="0"/>
        </w:rPr>
        <w:br/>
      </w:r>
      <w:r>
        <w:rPr>
          <w:b w:val="0"/>
          <w:i w:val="0"/>
        </w:rPr>
        <w:t>1.082</w:t>
      </w:r>
      <w:r>
        <w:rPr>
          <w:b w:val="0"/>
          <w:i w:val="0"/>
        </w:rPr>
        <w:br/>
      </w:r>
      <w:r>
        <w:rPr>
          <w:b w:val="0"/>
          <w:i w:val="0"/>
        </w:rPr>
        <w:br/>
      </w:r>
      <w:r>
        <w:rPr>
          <w:b w:val="0"/>
          <w:i w:val="0"/>
        </w:rPr>
        <w:t>811</w:t>
      </w:r>
      <w:r>
        <w:rPr>
          <w:b w:val="0"/>
          <w:i w:val="0"/>
        </w:rPr>
        <w:br/>
      </w:r>
      <w:r>
        <w:rPr>
          <w:b w:val="0"/>
          <w:i w:val="0"/>
        </w:rPr>
        <w:br/>
      </w:r>
      <w:r>
        <w:rPr>
          <w:b w:val="0"/>
          <w:i w:val="0"/>
        </w:rPr>
        <w:t>606</w:t>
      </w:r>
      <w:r>
        <w:rPr>
          <w:b w:val="0"/>
          <w:i w:val="0"/>
        </w:rPr>
        <w:br/>
      </w:r>
      <w:r>
        <w:rPr>
          <w:b w:val="0"/>
          <w:i w:val="0"/>
        </w:rPr>
        <w:br/>
      </w:r>
      <w:r>
        <w:rPr>
          <w:b w:val="0"/>
          <w:i w:val="0"/>
        </w:rPr>
        <w:t>487</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Đoạn nối vào đường cụt trường THCS Xuân Hòa đối diện nhà ông Lâm Văn Minh (thửa đất số 32-5, tờ bản đồ số 77) rẽ vào đến hết nhà bà Nông Thị Khoa (thửa đất số 159, tờ bản đồ số 19) (tổ Xuân Đại)</w:t>
      </w:r>
      <w:r>
        <w:rPr>
          <w:b w:val="0"/>
          <w:i w:val="0"/>
        </w:rPr>
        <w:br/>
      </w:r>
      <w:r>
        <w:rPr>
          <w:b w:val="0"/>
          <w:i w:val="0"/>
        </w:rPr>
        <w:br/>
      </w:r>
      <w:r>
        <w:rPr>
          <w:b w:val="0"/>
          <w:i w:val="0"/>
        </w:rPr>
        <w:t>1.082</w:t>
      </w:r>
      <w:r>
        <w:rPr>
          <w:b w:val="0"/>
          <w:i w:val="0"/>
        </w:rPr>
        <w:br/>
      </w:r>
      <w:r>
        <w:rPr>
          <w:b w:val="0"/>
          <w:i w:val="0"/>
        </w:rPr>
        <w:br/>
      </w:r>
      <w:r>
        <w:rPr>
          <w:b w:val="0"/>
          <w:i w:val="0"/>
        </w:rPr>
        <w:t>811</w:t>
      </w:r>
      <w:r>
        <w:rPr>
          <w:b w:val="0"/>
          <w:i w:val="0"/>
        </w:rPr>
        <w:br/>
      </w:r>
      <w:r>
        <w:rPr>
          <w:b w:val="0"/>
          <w:i w:val="0"/>
        </w:rPr>
        <w:br/>
      </w:r>
      <w:r>
        <w:rPr>
          <w:b w:val="0"/>
          <w:i w:val="0"/>
        </w:rPr>
        <w:t>606</w:t>
      </w:r>
      <w:r>
        <w:rPr>
          <w:b w:val="0"/>
          <w:i w:val="0"/>
        </w:rPr>
        <w:br/>
      </w:r>
      <w:r>
        <w:rPr>
          <w:b w:val="0"/>
          <w:i w:val="0"/>
        </w:rPr>
        <w:br/>
      </w:r>
      <w:r>
        <w:rPr>
          <w:b w:val="0"/>
          <w:i w:val="0"/>
        </w:rPr>
        <w:t>487</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Đoạn đường từ tiếp giáp nhà ông Nông Văn Ca (thửa đất số 60, tờ bản đồ số 18) theo đường trục chính đến đường rẽ vào cầu Cốc Vường</w:t>
      </w:r>
      <w:r>
        <w:rPr>
          <w:b w:val="0"/>
          <w:i w:val="0"/>
        </w:rPr>
        <w:br/>
      </w:r>
      <w:r>
        <w:rPr>
          <w:b w:val="0"/>
          <w:i w:val="0"/>
        </w:rPr>
        <w:br/>
      </w:r>
      <w:r>
        <w:rPr>
          <w:b w:val="0"/>
          <w:i w:val="0"/>
        </w:rPr>
        <w:t>936</w:t>
      </w:r>
      <w:r>
        <w:rPr>
          <w:b w:val="0"/>
          <w:i w:val="0"/>
        </w:rPr>
        <w:br/>
      </w:r>
      <w:r>
        <w:rPr>
          <w:b w:val="0"/>
          <w:i w:val="0"/>
        </w:rPr>
        <w:br/>
      </w:r>
      <w:r>
        <w:rPr>
          <w:b w:val="0"/>
          <w:i w:val="0"/>
        </w:rPr>
        <w:t>702</w:t>
      </w:r>
      <w:r>
        <w:rPr>
          <w:b w:val="0"/>
          <w:i w:val="0"/>
        </w:rPr>
        <w:br/>
      </w:r>
      <w:r>
        <w:rPr>
          <w:b w:val="0"/>
          <w:i w:val="0"/>
        </w:rPr>
        <w:br/>
      </w:r>
      <w:r>
        <w:rPr>
          <w:b w:val="0"/>
          <w:i w:val="0"/>
        </w:rPr>
        <w:t>524</w:t>
      </w:r>
      <w:r>
        <w:rPr>
          <w:b w:val="0"/>
          <w:i w:val="0"/>
        </w:rPr>
        <w:br/>
      </w:r>
      <w:r>
        <w:rPr>
          <w:b w:val="0"/>
          <w:i w:val="0"/>
        </w:rPr>
        <w:br/>
      </w:r>
      <w:r>
        <w:rPr>
          <w:b w:val="0"/>
          <w:i w:val="0"/>
        </w:rPr>
        <w:t>421</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Đoạn đường từ đường rẽ vào cầu Cốc Vường theo đường 203 cũ đến hết đất trường mẫu giáo Xã Sóc Hà cũ</w:t>
      </w:r>
      <w:r>
        <w:rPr>
          <w:b w:val="0"/>
          <w:i w:val="0"/>
        </w:rPr>
        <w:br/>
      </w:r>
      <w:r>
        <w:rPr>
          <w:b w:val="0"/>
          <w:i w:val="0"/>
        </w:rPr>
        <w:br/>
      </w:r>
      <w:r>
        <w:rPr>
          <w:b w:val="0"/>
          <w:i w:val="0"/>
        </w:rPr>
        <w:t>807</w:t>
      </w:r>
      <w:r>
        <w:rPr>
          <w:b w:val="0"/>
          <w:i w:val="0"/>
        </w:rPr>
        <w:br/>
      </w:r>
      <w:r>
        <w:rPr>
          <w:b w:val="0"/>
          <w:i w:val="0"/>
        </w:rPr>
        <w:br/>
      </w:r>
      <w:r>
        <w:rPr>
          <w:b w:val="0"/>
          <w:i w:val="0"/>
        </w:rPr>
        <w:t>606</w:t>
      </w:r>
      <w:r>
        <w:rPr>
          <w:b w:val="0"/>
          <w:i w:val="0"/>
        </w:rPr>
        <w:br/>
      </w:r>
      <w:r>
        <w:rPr>
          <w:b w:val="0"/>
          <w:i w:val="0"/>
        </w:rPr>
        <w:br/>
      </w:r>
      <w:r>
        <w:rPr>
          <w:b w:val="0"/>
          <w:i w:val="0"/>
        </w:rPr>
        <w:t>452</w:t>
      </w:r>
      <w:r>
        <w:rPr>
          <w:b w:val="0"/>
          <w:i w:val="0"/>
        </w:rPr>
        <w:br/>
      </w:r>
      <w:r>
        <w:rPr>
          <w:b w:val="0"/>
          <w:i w:val="0"/>
        </w:rPr>
        <w:br/>
      </w:r>
      <w:r>
        <w:rPr>
          <w:b w:val="0"/>
          <w:i w:val="0"/>
        </w:rPr>
        <w:t>363</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Từ phòng khám đa khoa theo trục đường chính vào cửa khẩu đến nhà mầm non của Xã Sóc Hà cũ</w:t>
      </w:r>
      <w:r>
        <w:rPr>
          <w:b w:val="0"/>
          <w:i w:val="0"/>
        </w:rPr>
        <w:br/>
      </w:r>
      <w:r>
        <w:rPr>
          <w:b w:val="0"/>
          <w:i w:val="0"/>
        </w:rPr>
        <w:br/>
      </w:r>
      <w:r>
        <w:rPr>
          <w:b w:val="0"/>
          <w:i w:val="0"/>
        </w:rPr>
        <w:t>807</w:t>
      </w:r>
      <w:r>
        <w:rPr>
          <w:b w:val="0"/>
          <w:i w:val="0"/>
        </w:rPr>
        <w:br/>
      </w:r>
      <w:r>
        <w:rPr>
          <w:b w:val="0"/>
          <w:i w:val="0"/>
        </w:rPr>
        <w:br/>
      </w:r>
      <w:r>
        <w:rPr>
          <w:b w:val="0"/>
          <w:i w:val="0"/>
        </w:rPr>
        <w:t>606</w:t>
      </w:r>
      <w:r>
        <w:rPr>
          <w:b w:val="0"/>
          <w:i w:val="0"/>
        </w:rPr>
        <w:br/>
      </w:r>
      <w:r>
        <w:rPr>
          <w:b w:val="0"/>
          <w:i w:val="0"/>
        </w:rPr>
        <w:br/>
      </w:r>
      <w:r>
        <w:rPr>
          <w:b w:val="0"/>
          <w:i w:val="0"/>
        </w:rPr>
        <w:t>452</w:t>
      </w:r>
      <w:r>
        <w:rPr>
          <w:b w:val="0"/>
          <w:i w:val="0"/>
        </w:rPr>
        <w:br/>
      </w:r>
      <w:r>
        <w:rPr>
          <w:b w:val="0"/>
          <w:i w:val="0"/>
        </w:rPr>
        <w:br/>
      </w:r>
      <w:r>
        <w:rPr>
          <w:b w:val="0"/>
          <w:i w:val="0"/>
        </w:rPr>
        <w:t>363</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Từ ngã ba trục chính đi vào cửa khẩu, rẽ vào chợ đến đầu cầu Pác Sào (cầu Pháp cũ) xóm Nà Nghiềng</w:t>
      </w:r>
      <w:r>
        <w:rPr>
          <w:b w:val="0"/>
          <w:i w:val="0"/>
        </w:rPr>
        <w:br/>
      </w:r>
      <w:r>
        <w:rPr>
          <w:b w:val="0"/>
          <w:i w:val="0"/>
        </w:rPr>
        <w:br/>
      </w:r>
      <w:r>
        <w:rPr>
          <w:b w:val="0"/>
          <w:i w:val="0"/>
        </w:rPr>
        <w:t>807</w:t>
      </w:r>
      <w:r>
        <w:rPr>
          <w:b w:val="0"/>
          <w:i w:val="0"/>
        </w:rPr>
        <w:br/>
      </w:r>
      <w:r>
        <w:rPr>
          <w:b w:val="0"/>
          <w:i w:val="0"/>
        </w:rPr>
        <w:br/>
      </w:r>
      <w:r>
        <w:rPr>
          <w:b w:val="0"/>
          <w:i w:val="0"/>
        </w:rPr>
        <w:t>606</w:t>
      </w:r>
      <w:r>
        <w:rPr>
          <w:b w:val="0"/>
          <w:i w:val="0"/>
        </w:rPr>
        <w:br/>
      </w:r>
      <w:r>
        <w:rPr>
          <w:b w:val="0"/>
          <w:i w:val="0"/>
        </w:rPr>
        <w:br/>
      </w:r>
      <w:r>
        <w:rPr>
          <w:b w:val="0"/>
          <w:i w:val="0"/>
        </w:rPr>
        <w:t>452</w:t>
      </w:r>
      <w:r>
        <w:rPr>
          <w:b w:val="0"/>
          <w:i w:val="0"/>
        </w:rPr>
        <w:br/>
      </w:r>
      <w:r>
        <w:rPr>
          <w:b w:val="0"/>
          <w:i w:val="0"/>
        </w:rPr>
        <w:br/>
      </w:r>
      <w:r>
        <w:rPr>
          <w:b w:val="0"/>
          <w:i w:val="0"/>
        </w:rPr>
        <w:t>363</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Đoạn từ phòng khám đa khoa theo trục đường Hồ Chí Minh đến hết địa phận Xã Sóc Hà (giáp Xã Trường Hà) (cũ)</w:t>
      </w:r>
      <w:r>
        <w:rPr>
          <w:b w:val="0"/>
          <w:i w:val="0"/>
        </w:rPr>
        <w:br/>
      </w:r>
      <w:r>
        <w:rPr>
          <w:b w:val="0"/>
          <w:i w:val="0"/>
        </w:rPr>
        <w:br/>
      </w:r>
      <w:r>
        <w:rPr>
          <w:b w:val="0"/>
          <w:i w:val="0"/>
        </w:rPr>
        <w:t>660</w:t>
      </w:r>
      <w:r>
        <w:rPr>
          <w:b w:val="0"/>
          <w:i w:val="0"/>
        </w:rPr>
        <w:br/>
      </w:r>
      <w:r>
        <w:rPr>
          <w:b w:val="0"/>
          <w:i w:val="0"/>
        </w:rPr>
        <w:br/>
      </w:r>
      <w:r>
        <w:rPr>
          <w:b w:val="0"/>
          <w:i w:val="0"/>
        </w:rPr>
        <w:t>495</w:t>
      </w:r>
      <w:r>
        <w:rPr>
          <w:b w:val="0"/>
          <w:i w:val="0"/>
        </w:rPr>
        <w:br/>
      </w:r>
      <w:r>
        <w:rPr>
          <w:b w:val="0"/>
          <w:i w:val="0"/>
        </w:rPr>
        <w:br/>
      </w:r>
      <w:r>
        <w:rPr>
          <w:b w:val="0"/>
          <w:i w:val="0"/>
        </w:rPr>
        <w:t>370</w:t>
      </w:r>
      <w:r>
        <w:rPr>
          <w:b w:val="0"/>
          <w:i w:val="0"/>
        </w:rPr>
        <w:br/>
      </w:r>
      <w:r>
        <w:rPr>
          <w:b w:val="0"/>
          <w:i w:val="0"/>
        </w:rPr>
        <w:br/>
      </w:r>
      <w:r>
        <w:rPr>
          <w:b w:val="0"/>
          <w:i w:val="0"/>
        </w:rPr>
        <w:t>297</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Đường Xuân Hoà - Ngọc Đào: Đoạn đường từ cầu Hoằng Rè đến hết địa giới thị trấn Xuân Hòa cũ</w:t>
      </w:r>
      <w:r>
        <w:rPr>
          <w:b w:val="0"/>
          <w:i w:val="0"/>
        </w:rPr>
        <w:br/>
      </w:r>
      <w:r>
        <w:rPr>
          <w:b w:val="0"/>
          <w:i w:val="0"/>
        </w:rPr>
        <w:br/>
      </w:r>
      <w:r>
        <w:rPr>
          <w:b w:val="0"/>
          <w:i w:val="0"/>
        </w:rPr>
        <w:t>600</w:t>
      </w:r>
      <w:r>
        <w:rPr>
          <w:b w:val="0"/>
          <w:i w:val="0"/>
        </w:rPr>
        <w:br/>
      </w:r>
      <w:r>
        <w:rPr>
          <w:b w:val="0"/>
          <w:i w:val="0"/>
        </w:rPr>
        <w:br/>
      </w:r>
      <w:r>
        <w:rPr>
          <w:b w:val="0"/>
          <w:i w:val="0"/>
        </w:rPr>
        <w:t>450</w:t>
      </w:r>
      <w:r>
        <w:rPr>
          <w:b w:val="0"/>
          <w:i w:val="0"/>
        </w:rPr>
        <w:br/>
      </w:r>
      <w:r>
        <w:rPr>
          <w:b w:val="0"/>
          <w:i w:val="0"/>
        </w:rPr>
        <w:br/>
      </w:r>
      <w:r>
        <w:rPr>
          <w:b w:val="0"/>
          <w:i w:val="0"/>
        </w:rPr>
        <w:t>336</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Đoạn ngã ba nối vào đường Xuân Hòa - Ngọc Đào từ cầu Nà Ngần đến đường cải tạo, nâng cấp TT. Xuân Hoà - TT. Thông Nông (cũ)</w:t>
      </w:r>
      <w:r>
        <w:rPr>
          <w:b w:val="0"/>
          <w:i w:val="0"/>
        </w:rPr>
        <w:br/>
      </w:r>
      <w:r>
        <w:rPr>
          <w:b w:val="0"/>
          <w:i w:val="0"/>
        </w:rPr>
        <w:br/>
      </w:r>
      <w:r>
        <w:rPr>
          <w:b w:val="0"/>
          <w:i w:val="0"/>
        </w:rPr>
        <w:t>600</w:t>
      </w:r>
      <w:r>
        <w:rPr>
          <w:b w:val="0"/>
          <w:i w:val="0"/>
        </w:rPr>
        <w:br/>
      </w:r>
      <w:r>
        <w:rPr>
          <w:b w:val="0"/>
          <w:i w:val="0"/>
        </w:rPr>
        <w:br/>
      </w:r>
      <w:r>
        <w:rPr>
          <w:b w:val="0"/>
          <w:i w:val="0"/>
        </w:rPr>
        <w:t>450</w:t>
      </w:r>
      <w:r>
        <w:rPr>
          <w:b w:val="0"/>
          <w:i w:val="0"/>
        </w:rPr>
        <w:br/>
      </w:r>
      <w:r>
        <w:rPr>
          <w:b w:val="0"/>
          <w:i w:val="0"/>
        </w:rPr>
        <w:br/>
      </w:r>
      <w:r>
        <w:rPr>
          <w:b w:val="0"/>
          <w:i w:val="0"/>
        </w:rPr>
        <w:t>336</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Đoạn đường từ đầu cầu mới Nà Ngần, tổ Xuân Lộc (thửa đất số 240, tờ bản đồ số 93) đường cải tạo nâng cấp đường từ TT. xuân Hòa cũ - TT. Thông Nông cũ đến hết địa phận TT. Xuân Hòa cũ</w:t>
      </w:r>
      <w:r>
        <w:rPr>
          <w:b w:val="0"/>
          <w:i w:val="0"/>
        </w:rPr>
        <w:br/>
      </w:r>
      <w:r>
        <w:rPr>
          <w:b w:val="0"/>
          <w:i w:val="0"/>
        </w:rPr>
        <w:br/>
      </w:r>
      <w:r>
        <w:rPr>
          <w:b w:val="0"/>
          <w:i w:val="0"/>
        </w:rPr>
        <w:t>600</w:t>
      </w:r>
      <w:r>
        <w:rPr>
          <w:b w:val="0"/>
          <w:i w:val="0"/>
        </w:rPr>
        <w:br/>
      </w:r>
      <w:r>
        <w:rPr>
          <w:b w:val="0"/>
          <w:i w:val="0"/>
        </w:rPr>
        <w:br/>
      </w:r>
      <w:r>
        <w:rPr>
          <w:b w:val="0"/>
          <w:i w:val="0"/>
        </w:rPr>
        <w:t>450</w:t>
      </w:r>
      <w:r>
        <w:rPr>
          <w:b w:val="0"/>
          <w:i w:val="0"/>
        </w:rPr>
        <w:br/>
      </w:r>
      <w:r>
        <w:rPr>
          <w:b w:val="0"/>
          <w:i w:val="0"/>
        </w:rPr>
        <w:br/>
      </w:r>
      <w:r>
        <w:rPr>
          <w:b w:val="0"/>
          <w:i w:val="0"/>
        </w:rPr>
        <w:t>336</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Đọan từ tiếp giáp thị trấn Xuân Hòa cũ theo đường Hồ Chí Minh đi Pác Bó đến nhà ông Hoàng Văn Duy (thửa đất số 8, tờ bản đồ số 15, khu vực Bó Bẩm)</w:t>
      </w:r>
      <w:r>
        <w:rPr>
          <w:b w:val="0"/>
          <w:i w:val="0"/>
        </w:rPr>
        <w:br/>
      </w:r>
      <w:r>
        <w:rPr>
          <w:b w:val="0"/>
          <w:i w:val="0"/>
        </w:rPr>
        <w:br/>
      </w:r>
      <w:r>
        <w:rPr>
          <w:b w:val="0"/>
          <w:i w:val="0"/>
        </w:rPr>
        <w:t>600</w:t>
      </w:r>
      <w:r>
        <w:rPr>
          <w:b w:val="0"/>
          <w:i w:val="0"/>
        </w:rPr>
        <w:br/>
      </w:r>
      <w:r>
        <w:rPr>
          <w:b w:val="0"/>
          <w:i w:val="0"/>
        </w:rPr>
        <w:br/>
      </w:r>
      <w:r>
        <w:rPr>
          <w:b w:val="0"/>
          <w:i w:val="0"/>
        </w:rPr>
        <w:t>450</w:t>
      </w:r>
      <w:r>
        <w:rPr>
          <w:b w:val="0"/>
          <w:i w:val="0"/>
        </w:rPr>
        <w:br/>
      </w:r>
      <w:r>
        <w:rPr>
          <w:b w:val="0"/>
          <w:i w:val="0"/>
        </w:rPr>
        <w:br/>
      </w:r>
      <w:r>
        <w:rPr>
          <w:b w:val="0"/>
          <w:i w:val="0"/>
        </w:rPr>
        <w:t>336</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Từ sân Bảo tàng Pác Bó theo đường nội vùng Pác Bó đến điểm trường Pác Bó</w:t>
      </w:r>
      <w:r>
        <w:rPr>
          <w:b w:val="0"/>
          <w:i w:val="0"/>
        </w:rPr>
        <w:br/>
      </w:r>
      <w:r>
        <w:rPr>
          <w:b w:val="0"/>
          <w:i w:val="0"/>
        </w:rPr>
        <w:br/>
      </w:r>
      <w:r>
        <w:rPr>
          <w:b w:val="0"/>
          <w:i w:val="0"/>
        </w:rPr>
        <w:t>600</w:t>
      </w:r>
      <w:r>
        <w:rPr>
          <w:b w:val="0"/>
          <w:i w:val="0"/>
        </w:rPr>
        <w:br/>
      </w:r>
      <w:r>
        <w:rPr>
          <w:b w:val="0"/>
          <w:i w:val="0"/>
        </w:rPr>
        <w:br/>
      </w:r>
      <w:r>
        <w:rPr>
          <w:b w:val="0"/>
          <w:i w:val="0"/>
        </w:rPr>
        <w:t>450</w:t>
      </w:r>
      <w:r>
        <w:rPr>
          <w:b w:val="0"/>
          <w:i w:val="0"/>
        </w:rPr>
        <w:br/>
      </w:r>
      <w:r>
        <w:rPr>
          <w:b w:val="0"/>
          <w:i w:val="0"/>
        </w:rPr>
        <w:br/>
      </w:r>
      <w:r>
        <w:rPr>
          <w:b w:val="0"/>
          <w:i w:val="0"/>
        </w:rPr>
        <w:t>336</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Đường tránh từ đầu cầu Thua Mo đến cầu Nà Nghiềng</w:t>
      </w:r>
      <w:r>
        <w:rPr>
          <w:b w:val="0"/>
          <w:i w:val="0"/>
        </w:rPr>
        <w:br/>
      </w:r>
      <w:r>
        <w:rPr>
          <w:b w:val="0"/>
          <w:i w:val="0"/>
        </w:rPr>
        <w:br/>
      </w:r>
      <w:r>
        <w:rPr>
          <w:b w:val="0"/>
          <w:i w:val="0"/>
        </w:rPr>
        <w:t>600</w:t>
      </w:r>
      <w:r>
        <w:rPr>
          <w:b w:val="0"/>
          <w:i w:val="0"/>
        </w:rPr>
        <w:br/>
      </w:r>
      <w:r>
        <w:rPr>
          <w:b w:val="0"/>
          <w:i w:val="0"/>
        </w:rPr>
        <w:br/>
      </w:r>
      <w:r>
        <w:rPr>
          <w:b w:val="0"/>
          <w:i w:val="0"/>
        </w:rPr>
        <w:t>450</w:t>
      </w:r>
      <w:r>
        <w:rPr>
          <w:b w:val="0"/>
          <w:i w:val="0"/>
        </w:rPr>
        <w:br/>
      </w:r>
      <w:r>
        <w:rPr>
          <w:b w:val="0"/>
          <w:i w:val="0"/>
        </w:rPr>
        <w:br/>
      </w:r>
      <w:r>
        <w:rPr>
          <w:b w:val="0"/>
          <w:i w:val="0"/>
        </w:rPr>
        <w:t>336</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Từ ngã ba rẽ vào cầu Cốc Vường theo đường vành đai</w:t>
      </w:r>
      <w:r>
        <w:rPr>
          <w:b w:val="0"/>
          <w:i w:val="0"/>
        </w:rPr>
        <w:br/>
      </w:r>
      <w:r>
        <w:rPr>
          <w:b w:val="0"/>
          <w:i w:val="0"/>
        </w:rPr>
        <w:br/>
      </w:r>
      <w:r>
        <w:rPr>
          <w:b w:val="0"/>
          <w:i w:val="0"/>
        </w:rPr>
        <w:t>600</w:t>
      </w:r>
      <w:r>
        <w:rPr>
          <w:b w:val="0"/>
          <w:i w:val="0"/>
        </w:rPr>
        <w:br/>
      </w:r>
      <w:r>
        <w:rPr>
          <w:b w:val="0"/>
          <w:i w:val="0"/>
        </w:rPr>
        <w:br/>
      </w:r>
      <w:r>
        <w:rPr>
          <w:b w:val="0"/>
          <w:i w:val="0"/>
        </w:rPr>
        <w:t>450</w:t>
      </w:r>
      <w:r>
        <w:rPr>
          <w:b w:val="0"/>
          <w:i w:val="0"/>
        </w:rPr>
        <w:br/>
      </w:r>
      <w:r>
        <w:rPr>
          <w:b w:val="0"/>
          <w:i w:val="0"/>
        </w:rPr>
        <w:br/>
      </w:r>
      <w:r>
        <w:rPr>
          <w:b w:val="0"/>
          <w:i w:val="0"/>
        </w:rPr>
        <w:t>336</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Đoạn đường từ đầu cầu Đôn Chương theo trục đường Hồ Chí Minh đến hết địa phận Xã Trường Hà (giáp Xã Sóc Hà) (cũ)</w:t>
      </w:r>
      <w:r>
        <w:rPr>
          <w:b w:val="0"/>
          <w:i w:val="0"/>
        </w:rPr>
        <w:br/>
      </w:r>
      <w:r>
        <w:rPr>
          <w:b w:val="0"/>
          <w:i w:val="0"/>
        </w:rPr>
        <w:br/>
      </w:r>
      <w:r>
        <w:rPr>
          <w:b w:val="0"/>
          <w:i w:val="0"/>
        </w:rPr>
        <w:t>600</w:t>
      </w:r>
      <w:r>
        <w:rPr>
          <w:b w:val="0"/>
          <w:i w:val="0"/>
        </w:rPr>
        <w:br/>
      </w:r>
      <w:r>
        <w:rPr>
          <w:b w:val="0"/>
          <w:i w:val="0"/>
        </w:rPr>
        <w:br/>
      </w:r>
      <w:r>
        <w:rPr>
          <w:b w:val="0"/>
          <w:i w:val="0"/>
        </w:rPr>
        <w:t>450</w:t>
      </w:r>
      <w:r>
        <w:rPr>
          <w:b w:val="0"/>
          <w:i w:val="0"/>
        </w:rPr>
        <w:br/>
      </w:r>
      <w:r>
        <w:rPr>
          <w:b w:val="0"/>
          <w:i w:val="0"/>
        </w:rPr>
        <w:br/>
      </w:r>
      <w:r>
        <w:rPr>
          <w:b w:val="0"/>
          <w:i w:val="0"/>
        </w:rPr>
        <w:t>336</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Đoạn từ nhà ông Bế Văn Quyết (thửa đất số 148, tờ bản đồ số 2) (xóm Đôn Chương) theo quốc lộ 4A đến hết địa giới thị trấn Xuân Hòa (giáp Xã Lũng Nặm) (cũ)</w:t>
      </w:r>
      <w:r>
        <w:rPr>
          <w:b w:val="0"/>
          <w:i w:val="0"/>
        </w:rPr>
        <w:br/>
      </w:r>
      <w:r>
        <w:rPr>
          <w:b w:val="0"/>
          <w:i w:val="0"/>
        </w:rPr>
        <w:br/>
      </w:r>
      <w:r>
        <w:rPr>
          <w:b w:val="0"/>
          <w:i w:val="0"/>
        </w:rPr>
        <w:t>506</w:t>
      </w:r>
      <w:r>
        <w:rPr>
          <w:b w:val="0"/>
          <w:i w:val="0"/>
        </w:rPr>
        <w:br/>
      </w:r>
      <w:r>
        <w:rPr>
          <w:b w:val="0"/>
          <w:i w:val="0"/>
        </w:rPr>
        <w:br/>
      </w:r>
      <w:r>
        <w:rPr>
          <w:b w:val="0"/>
          <w:i w:val="0"/>
        </w:rPr>
        <w:t>380</w:t>
      </w:r>
      <w:r>
        <w:rPr>
          <w:b w:val="0"/>
          <w:i w:val="0"/>
        </w:rPr>
        <w:br/>
      </w:r>
      <w:r>
        <w:rPr>
          <w:b w:val="0"/>
          <w:i w:val="0"/>
        </w:rPr>
        <w:br/>
      </w:r>
      <w:r>
        <w:rPr>
          <w:b w:val="0"/>
          <w:i w:val="0"/>
        </w:rPr>
        <w:t>284</w:t>
      </w:r>
      <w:r>
        <w:rPr>
          <w:b w:val="0"/>
          <w:i w:val="0"/>
        </w:rPr>
        <w:br/>
      </w:r>
      <w:r>
        <w:rPr>
          <w:b w:val="0"/>
          <w:i w:val="0"/>
        </w:rPr>
        <w:br/>
      </w:r>
      <w:r>
        <w:rPr>
          <w:b w:val="0"/>
          <w:i w:val="0"/>
        </w:rPr>
        <w:t>228</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Đoạn tiếp tường rào Huyện Ủy Hà Quảng cũ theo đường Xuân Hòa - Thượng Thôn đến hết địa giới thị trấn Xuân Hòa (giáp Xã Thượng Thôn) (cũ)</w:t>
      </w:r>
      <w:r>
        <w:rPr>
          <w:b w:val="0"/>
          <w:i w:val="0"/>
        </w:rPr>
        <w:br/>
      </w:r>
      <w:r>
        <w:rPr>
          <w:b w:val="0"/>
          <w:i w:val="0"/>
        </w:rPr>
        <w:br/>
      </w:r>
      <w:r>
        <w:rPr>
          <w:b w:val="0"/>
          <w:i w:val="0"/>
        </w:rPr>
        <w:t>506</w:t>
      </w:r>
      <w:r>
        <w:rPr>
          <w:b w:val="0"/>
          <w:i w:val="0"/>
        </w:rPr>
        <w:br/>
      </w:r>
      <w:r>
        <w:rPr>
          <w:b w:val="0"/>
          <w:i w:val="0"/>
        </w:rPr>
        <w:br/>
      </w:r>
      <w:r>
        <w:rPr>
          <w:b w:val="0"/>
          <w:i w:val="0"/>
        </w:rPr>
        <w:t>380</w:t>
      </w:r>
      <w:r>
        <w:rPr>
          <w:b w:val="0"/>
          <w:i w:val="0"/>
        </w:rPr>
        <w:br/>
      </w:r>
      <w:r>
        <w:rPr>
          <w:b w:val="0"/>
          <w:i w:val="0"/>
        </w:rPr>
        <w:br/>
      </w:r>
      <w:r>
        <w:rPr>
          <w:b w:val="0"/>
          <w:i w:val="0"/>
        </w:rPr>
        <w:t>284</w:t>
      </w:r>
      <w:r>
        <w:rPr>
          <w:b w:val="0"/>
          <w:i w:val="0"/>
        </w:rPr>
        <w:br/>
      </w:r>
      <w:r>
        <w:rPr>
          <w:b w:val="0"/>
          <w:i w:val="0"/>
        </w:rPr>
        <w:br/>
      </w:r>
      <w:r>
        <w:rPr>
          <w:b w:val="0"/>
          <w:i w:val="0"/>
        </w:rPr>
        <w:t>228</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Đoạn ngã ba nối vào đường Xuân Hòa - Ngọc Đào rẽ đi xóm Khuổi Pàng</w:t>
      </w:r>
      <w:r>
        <w:rPr>
          <w:b w:val="0"/>
          <w:i w:val="0"/>
        </w:rPr>
        <w:br/>
      </w:r>
      <w:r>
        <w:rPr>
          <w:b w:val="0"/>
          <w:i w:val="0"/>
        </w:rPr>
        <w:br/>
      </w:r>
      <w:r>
        <w:rPr>
          <w:b w:val="0"/>
          <w:i w:val="0"/>
        </w:rPr>
        <w:t>506</w:t>
      </w:r>
      <w:r>
        <w:rPr>
          <w:b w:val="0"/>
          <w:i w:val="0"/>
        </w:rPr>
        <w:br/>
      </w:r>
      <w:r>
        <w:rPr>
          <w:b w:val="0"/>
          <w:i w:val="0"/>
        </w:rPr>
        <w:br/>
      </w:r>
      <w:r>
        <w:rPr>
          <w:b w:val="0"/>
          <w:i w:val="0"/>
        </w:rPr>
        <w:t>380</w:t>
      </w:r>
      <w:r>
        <w:rPr>
          <w:b w:val="0"/>
          <w:i w:val="0"/>
        </w:rPr>
        <w:br/>
      </w:r>
      <w:r>
        <w:rPr>
          <w:b w:val="0"/>
          <w:i w:val="0"/>
        </w:rPr>
        <w:br/>
      </w:r>
      <w:r>
        <w:rPr>
          <w:b w:val="0"/>
          <w:i w:val="0"/>
        </w:rPr>
        <w:t>284</w:t>
      </w:r>
      <w:r>
        <w:rPr>
          <w:b w:val="0"/>
          <w:i w:val="0"/>
        </w:rPr>
        <w:br/>
      </w:r>
      <w:r>
        <w:rPr>
          <w:b w:val="0"/>
          <w:i w:val="0"/>
        </w:rPr>
        <w:br/>
      </w:r>
      <w:r>
        <w:rPr>
          <w:b w:val="0"/>
          <w:i w:val="0"/>
        </w:rPr>
        <w:t>228</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Đoạn ngã ba nối vào đường Xuân Hòa - Ngọc Đào rẽ vào trường nghề</w:t>
      </w:r>
      <w:r>
        <w:rPr>
          <w:b w:val="0"/>
          <w:i w:val="0"/>
        </w:rPr>
        <w:br/>
      </w:r>
      <w:r>
        <w:rPr>
          <w:b w:val="0"/>
          <w:i w:val="0"/>
        </w:rPr>
        <w:br/>
      </w:r>
      <w:r>
        <w:rPr>
          <w:b w:val="0"/>
          <w:i w:val="0"/>
        </w:rPr>
        <w:t>506</w:t>
      </w:r>
      <w:r>
        <w:rPr>
          <w:b w:val="0"/>
          <w:i w:val="0"/>
        </w:rPr>
        <w:br/>
      </w:r>
      <w:r>
        <w:rPr>
          <w:b w:val="0"/>
          <w:i w:val="0"/>
        </w:rPr>
        <w:br/>
      </w:r>
      <w:r>
        <w:rPr>
          <w:b w:val="0"/>
          <w:i w:val="0"/>
        </w:rPr>
        <w:t>380</w:t>
      </w:r>
      <w:r>
        <w:rPr>
          <w:b w:val="0"/>
          <w:i w:val="0"/>
        </w:rPr>
        <w:br/>
      </w:r>
      <w:r>
        <w:rPr>
          <w:b w:val="0"/>
          <w:i w:val="0"/>
        </w:rPr>
        <w:br/>
      </w:r>
      <w:r>
        <w:rPr>
          <w:b w:val="0"/>
          <w:i w:val="0"/>
        </w:rPr>
        <w:t>284</w:t>
      </w:r>
      <w:r>
        <w:rPr>
          <w:b w:val="0"/>
          <w:i w:val="0"/>
        </w:rPr>
        <w:br/>
      </w:r>
      <w:r>
        <w:rPr>
          <w:b w:val="0"/>
          <w:i w:val="0"/>
        </w:rPr>
        <w:br/>
      </w:r>
      <w:r>
        <w:rPr>
          <w:b w:val="0"/>
          <w:i w:val="0"/>
        </w:rPr>
        <w:t>228</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Đoạn ngã ba nối vào đường Xuân Hòa - Ngọc Đào rẽ vào xóm Yên Luật (Yên Luật I cũ)</w:t>
      </w:r>
      <w:r>
        <w:rPr>
          <w:b w:val="0"/>
          <w:i w:val="0"/>
        </w:rPr>
        <w:br/>
      </w:r>
      <w:r>
        <w:rPr>
          <w:b w:val="0"/>
          <w:i w:val="0"/>
        </w:rPr>
        <w:br/>
      </w:r>
      <w:r>
        <w:rPr>
          <w:b w:val="0"/>
          <w:i w:val="0"/>
        </w:rPr>
        <w:t>506</w:t>
      </w:r>
      <w:r>
        <w:rPr>
          <w:b w:val="0"/>
          <w:i w:val="0"/>
        </w:rPr>
        <w:br/>
      </w:r>
      <w:r>
        <w:rPr>
          <w:b w:val="0"/>
          <w:i w:val="0"/>
        </w:rPr>
        <w:br/>
      </w:r>
      <w:r>
        <w:rPr>
          <w:b w:val="0"/>
          <w:i w:val="0"/>
        </w:rPr>
        <w:t>380</w:t>
      </w:r>
      <w:r>
        <w:rPr>
          <w:b w:val="0"/>
          <w:i w:val="0"/>
        </w:rPr>
        <w:br/>
      </w:r>
      <w:r>
        <w:rPr>
          <w:b w:val="0"/>
          <w:i w:val="0"/>
        </w:rPr>
        <w:br/>
      </w:r>
      <w:r>
        <w:rPr>
          <w:b w:val="0"/>
          <w:i w:val="0"/>
        </w:rPr>
        <w:t>284</w:t>
      </w:r>
      <w:r>
        <w:rPr>
          <w:b w:val="0"/>
          <w:i w:val="0"/>
        </w:rPr>
        <w:br/>
      </w:r>
      <w:r>
        <w:rPr>
          <w:b w:val="0"/>
          <w:i w:val="0"/>
        </w:rPr>
        <w:br/>
      </w:r>
      <w:r>
        <w:rPr>
          <w:b w:val="0"/>
          <w:i w:val="0"/>
        </w:rPr>
        <w:t>228</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Đoạn nối vào đường Hồ Chí Minh đi qua cạnh thửa đất của ông Sầm Văn Thọ (thửa đất số 333, tờ bản đồ số 9) rẽ đi vào xóm Bản Giàng I đến nhà ông Bế Văn Hiếu (thửa đất số 226, tờ bản đồ số 9)</w:t>
      </w:r>
      <w:r>
        <w:rPr>
          <w:b w:val="0"/>
          <w:i w:val="0"/>
        </w:rPr>
        <w:br/>
      </w:r>
      <w:r>
        <w:rPr>
          <w:b w:val="0"/>
          <w:i w:val="0"/>
        </w:rPr>
        <w:br/>
      </w:r>
      <w:r>
        <w:rPr>
          <w:b w:val="0"/>
          <w:i w:val="0"/>
        </w:rPr>
        <w:t>506</w:t>
      </w:r>
      <w:r>
        <w:rPr>
          <w:b w:val="0"/>
          <w:i w:val="0"/>
        </w:rPr>
        <w:br/>
      </w:r>
      <w:r>
        <w:rPr>
          <w:b w:val="0"/>
          <w:i w:val="0"/>
        </w:rPr>
        <w:br/>
      </w:r>
      <w:r>
        <w:rPr>
          <w:b w:val="0"/>
          <w:i w:val="0"/>
        </w:rPr>
        <w:t>380</w:t>
      </w:r>
      <w:r>
        <w:rPr>
          <w:b w:val="0"/>
          <w:i w:val="0"/>
        </w:rPr>
        <w:br/>
      </w:r>
      <w:r>
        <w:rPr>
          <w:b w:val="0"/>
          <w:i w:val="0"/>
        </w:rPr>
        <w:br/>
      </w:r>
      <w:r>
        <w:rPr>
          <w:b w:val="0"/>
          <w:i w:val="0"/>
        </w:rPr>
        <w:t>284</w:t>
      </w:r>
      <w:r>
        <w:rPr>
          <w:b w:val="0"/>
          <w:i w:val="0"/>
        </w:rPr>
        <w:br/>
      </w:r>
      <w:r>
        <w:rPr>
          <w:b w:val="0"/>
          <w:i w:val="0"/>
        </w:rPr>
        <w:br/>
      </w:r>
      <w:r>
        <w:rPr>
          <w:b w:val="0"/>
          <w:i w:val="0"/>
        </w:rPr>
        <w:t>228</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Đoạn tiếp giáp đường Hồ Chí Minh từ nhà ông Nông Hoàng Thành (thửa đất số 176, tờ bản đồ số 8) theo đường tuần tra biên giới đến đường rẽ vào nhà bà Dương Thị Trinh (hết thửa đất số 262, tờ bản đồ số 8) khu vực Nà Cà xóm Địa Long</w:t>
      </w:r>
      <w:r>
        <w:rPr>
          <w:b w:val="0"/>
          <w:i w:val="0"/>
        </w:rPr>
        <w:br/>
      </w:r>
      <w:r>
        <w:rPr>
          <w:b w:val="0"/>
          <w:i w:val="0"/>
        </w:rPr>
        <w:br/>
      </w:r>
      <w:r>
        <w:rPr>
          <w:b w:val="0"/>
          <w:i w:val="0"/>
        </w:rPr>
        <w:t>420</w:t>
      </w:r>
      <w:r>
        <w:rPr>
          <w:b w:val="0"/>
          <w:i w:val="0"/>
        </w:rPr>
        <w:br/>
      </w:r>
      <w:r>
        <w:rPr>
          <w:b w:val="0"/>
          <w:i w:val="0"/>
        </w:rPr>
        <w:br/>
      </w:r>
      <w:r>
        <w:rPr>
          <w:b w:val="0"/>
          <w:i w:val="0"/>
        </w:rPr>
        <w:t>315</w:t>
      </w:r>
      <w:r>
        <w:rPr>
          <w:b w:val="0"/>
          <w:i w:val="0"/>
        </w:rPr>
        <w:br/>
      </w:r>
      <w:r>
        <w:rPr>
          <w:b w:val="0"/>
          <w:i w:val="0"/>
        </w:rPr>
        <w:br/>
      </w:r>
      <w:r>
        <w:rPr>
          <w:b w:val="0"/>
          <w:i w:val="0"/>
        </w:rPr>
        <w:t>235</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Đoạn đường Nà Nghiềng - Lũng Củm từ cầu Pháp cũ (xóm Nà Nghiềng) đến hết đám ruộng ông Nông Văn Viễn (thửa đất số 204, tờ bản đồ số 44) (xóm Nà Nghiềng)</w:t>
      </w:r>
      <w:r>
        <w:rPr>
          <w:b w:val="0"/>
          <w:i w:val="0"/>
        </w:rPr>
        <w:br/>
      </w:r>
      <w:r>
        <w:rPr>
          <w:b w:val="0"/>
          <w:i w:val="0"/>
        </w:rPr>
        <w:br/>
      </w:r>
      <w:r>
        <w:rPr>
          <w:b w:val="0"/>
          <w:i w:val="0"/>
        </w:rPr>
        <w:t>420</w:t>
      </w:r>
      <w:r>
        <w:rPr>
          <w:b w:val="0"/>
          <w:i w:val="0"/>
        </w:rPr>
        <w:br/>
      </w:r>
      <w:r>
        <w:rPr>
          <w:b w:val="0"/>
          <w:i w:val="0"/>
        </w:rPr>
        <w:br/>
      </w:r>
      <w:r>
        <w:rPr>
          <w:b w:val="0"/>
          <w:i w:val="0"/>
        </w:rPr>
        <w:t>315</w:t>
      </w:r>
      <w:r>
        <w:rPr>
          <w:b w:val="0"/>
          <w:i w:val="0"/>
        </w:rPr>
        <w:br/>
      </w:r>
      <w:r>
        <w:rPr>
          <w:b w:val="0"/>
          <w:i w:val="0"/>
        </w:rPr>
        <w:br/>
      </w:r>
      <w:r>
        <w:rPr>
          <w:b w:val="0"/>
          <w:i w:val="0"/>
        </w:rPr>
        <w:t>235</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Từ đầu cầu Pác Sào đến hết địa phận Xã Sóc Hà cũ đi qua xóm Nà Cháo giáp với Xã Quý Quân cũ</w:t>
      </w:r>
      <w:r>
        <w:rPr>
          <w:b w:val="0"/>
          <w:i w:val="0"/>
        </w:rPr>
        <w:br/>
      </w:r>
      <w:r>
        <w:rPr>
          <w:b w:val="0"/>
          <w:i w:val="0"/>
        </w:rPr>
        <w:br/>
      </w:r>
      <w:r>
        <w:rPr>
          <w:b w:val="0"/>
          <w:i w:val="0"/>
        </w:rPr>
        <w:t>420</w:t>
      </w:r>
      <w:r>
        <w:rPr>
          <w:b w:val="0"/>
          <w:i w:val="0"/>
        </w:rPr>
        <w:br/>
      </w:r>
      <w:r>
        <w:rPr>
          <w:b w:val="0"/>
          <w:i w:val="0"/>
        </w:rPr>
        <w:br/>
      </w:r>
      <w:r>
        <w:rPr>
          <w:b w:val="0"/>
          <w:i w:val="0"/>
        </w:rPr>
        <w:t>315</w:t>
      </w:r>
      <w:r>
        <w:rPr>
          <w:b w:val="0"/>
          <w:i w:val="0"/>
        </w:rPr>
        <w:br/>
      </w:r>
      <w:r>
        <w:rPr>
          <w:b w:val="0"/>
          <w:i w:val="0"/>
        </w:rPr>
        <w:br/>
      </w:r>
      <w:r>
        <w:rPr>
          <w:b w:val="0"/>
          <w:i w:val="0"/>
        </w:rPr>
        <w:t>235</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Từ Nà Cháo đến phân trường Lũng Mật</w:t>
      </w:r>
      <w:r>
        <w:rPr>
          <w:b w:val="0"/>
          <w:i w:val="0"/>
        </w:rPr>
        <w:br/>
      </w:r>
      <w:r>
        <w:rPr>
          <w:b w:val="0"/>
          <w:i w:val="0"/>
        </w:rPr>
        <w:br/>
      </w:r>
      <w:r>
        <w:rPr>
          <w:b w:val="0"/>
          <w:i w:val="0"/>
        </w:rPr>
        <w:t>420</w:t>
      </w:r>
      <w:r>
        <w:rPr>
          <w:b w:val="0"/>
          <w:i w:val="0"/>
        </w:rPr>
        <w:br/>
      </w:r>
      <w:r>
        <w:rPr>
          <w:b w:val="0"/>
          <w:i w:val="0"/>
        </w:rPr>
        <w:br/>
      </w:r>
      <w:r>
        <w:rPr>
          <w:b w:val="0"/>
          <w:i w:val="0"/>
        </w:rPr>
        <w:t>315</w:t>
      </w:r>
      <w:r>
        <w:rPr>
          <w:b w:val="0"/>
          <w:i w:val="0"/>
        </w:rPr>
        <w:br/>
      </w:r>
      <w:r>
        <w:rPr>
          <w:b w:val="0"/>
          <w:i w:val="0"/>
        </w:rPr>
        <w:br/>
      </w:r>
      <w:r>
        <w:rPr>
          <w:b w:val="0"/>
          <w:i w:val="0"/>
        </w:rPr>
        <w:t>235</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Từ đầu địa phận xóm Bản Láp đến cầu Lão Lường</w:t>
      </w:r>
      <w:r>
        <w:rPr>
          <w:b w:val="0"/>
          <w:i w:val="0"/>
        </w:rPr>
        <w:br/>
      </w:r>
      <w:r>
        <w:rPr>
          <w:b w:val="0"/>
          <w:i w:val="0"/>
        </w:rPr>
        <w:br/>
      </w:r>
      <w:r>
        <w:rPr>
          <w:b w:val="0"/>
          <w:i w:val="0"/>
        </w:rPr>
        <w:t>401</w:t>
      </w:r>
      <w:r>
        <w:rPr>
          <w:b w:val="0"/>
          <w:i w:val="0"/>
        </w:rPr>
        <w:br/>
      </w:r>
      <w:r>
        <w:rPr>
          <w:b w:val="0"/>
          <w:i w:val="0"/>
        </w:rPr>
        <w:br/>
      </w:r>
      <w:r>
        <w:rPr>
          <w:b w:val="0"/>
          <w:i w:val="0"/>
        </w:rPr>
        <w:t>301</w:t>
      </w:r>
      <w:r>
        <w:rPr>
          <w:b w:val="0"/>
          <w:i w:val="0"/>
        </w:rPr>
        <w:br/>
      </w:r>
      <w:r>
        <w:rPr>
          <w:b w:val="0"/>
          <w:i w:val="0"/>
        </w:rPr>
        <w:br/>
      </w:r>
      <w:r>
        <w:rPr>
          <w:b w:val="0"/>
          <w:i w:val="0"/>
        </w:rPr>
        <w:t>225</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Từ trụ sở Ủy ban nhân dân Xã theo đường vào xóm Nà Pò (cũ) thuộc xóm Nà Pò</w:t>
      </w:r>
      <w:r>
        <w:rPr>
          <w:b w:val="0"/>
          <w:i w:val="0"/>
        </w:rPr>
        <w:br/>
      </w:r>
      <w:r>
        <w:rPr>
          <w:b w:val="0"/>
          <w:i w:val="0"/>
        </w:rPr>
        <w:br/>
      </w:r>
      <w:r>
        <w:rPr>
          <w:b w:val="0"/>
          <w:i w:val="0"/>
        </w:rPr>
        <w:t>401</w:t>
      </w:r>
      <w:r>
        <w:rPr>
          <w:b w:val="0"/>
          <w:i w:val="0"/>
        </w:rPr>
        <w:br/>
      </w:r>
      <w:r>
        <w:rPr>
          <w:b w:val="0"/>
          <w:i w:val="0"/>
        </w:rPr>
        <w:br/>
      </w:r>
      <w:r>
        <w:rPr>
          <w:b w:val="0"/>
          <w:i w:val="0"/>
        </w:rPr>
        <w:t>301</w:t>
      </w:r>
      <w:r>
        <w:rPr>
          <w:b w:val="0"/>
          <w:i w:val="0"/>
        </w:rPr>
        <w:br/>
      </w:r>
      <w:r>
        <w:rPr>
          <w:b w:val="0"/>
          <w:i w:val="0"/>
        </w:rPr>
        <w:br/>
      </w:r>
      <w:r>
        <w:rPr>
          <w:b w:val="0"/>
          <w:i w:val="0"/>
        </w:rPr>
        <w:t>225</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Đoạn đường từ ngã ba đường vào trụ sở UBND Xã Nà Sác cũ đến ngã ba Ngàm Sình</w:t>
      </w:r>
      <w:r>
        <w:rPr>
          <w:b w:val="0"/>
          <w:i w:val="0"/>
        </w:rPr>
        <w:br/>
      </w:r>
      <w:r>
        <w:rPr>
          <w:b w:val="0"/>
          <w:i w:val="0"/>
        </w:rPr>
        <w:br/>
      </w:r>
      <w:r>
        <w:rPr>
          <w:b w:val="0"/>
          <w:i w:val="0"/>
        </w:rPr>
        <w:t>394</w:t>
      </w:r>
      <w:r>
        <w:rPr>
          <w:b w:val="0"/>
          <w:i w:val="0"/>
        </w:rPr>
        <w:br/>
      </w:r>
      <w:r>
        <w:rPr>
          <w:b w:val="0"/>
          <w:i w:val="0"/>
        </w:rPr>
        <w:br/>
      </w:r>
      <w:r>
        <w:rPr>
          <w:b w:val="0"/>
          <w:i w:val="0"/>
        </w:rPr>
        <w:t>295</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Đoạn đường Nà Piài xóm Bản Hoong từ đầu nhà ông Bế Văn Sống (thửa đất số 528, tờ bản đồ số 37) đến giáp biển báo đường vành đai biên giới</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200</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Tiếp giáp đường Hồ Chí Minh (chân dốc Kéo Già) theo đường làng nghề, làng du lịch qua cầu Nà Rài đến hết nhà bà La Thị Bích (hết thửa đất số 163, tờ bản đồ số 36)</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200</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Tiếp giáp đường Hồ Chí Minh trước nhà ông Đàm Nông Chấp (thửa đất số 100, tờ bản đồ số 40) theo đường làng nghề, làng du lịch đến cầu Bản Hoong</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200</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Tiếp giáp đường Hồ Chí Minh (Nhà văn hóa xóm Nà Mạ) theo đường vào đồi Thoong Mạ đến đầu cầu bên kia suối</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200</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Tiếp giáp đường Hồ Chí Minh theo đường vào Nhà máy Thủy điện Bản Hoàng đến cổng nhà máy</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200</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Đoạn đường tiếp giáp nhà ông Ngụy Văn Thành (thửa đất số 327, tờ bản đồ 28) theo trục đường chính đến hết nhà ông Hoàng Văn Đức (thửa đất số 91, tờ bản đồ số 9) xóm Nà Lẹng</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200</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Đường Bó Shóp (Kéo Yên) - Pác Bó Xã Trường Hà</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200</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Đoạn đường tiếp giáp thửa đất ông Triệu Văn Khính (thửa đất số 164, tờ bản đồ 36) theo trục đường chính đến hết xóm Nặm Lìn</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200</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Đoạn đường đi bộ của Chủ tịch Hồ Chí Minh tại khu di tích lịch sử Pác Bó đoạn từ xóm Hòa Mục đến dốc Kéo Dà</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200</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Đoạn đường từ ngã ba đường vào xóm Lũng Loỏng đến ngã ba Lũng Xoỏng</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200</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Đoạn đường từ ngã ba Ngàm Sình theo trục đường chính đến hết xóm Mã Lịp</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200</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Đoạn đường tiếp giáp đường Hồ Chí Minh xóm Cốc Sâu đến Hang Phia Nọi</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200</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Đoạn đường từ Tổ công Tác biên phòng đến Thôm Tẩu, xóm Hồng Việt</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200</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Đoạn đường từ tiếp giáp đường Hồ Chí Minh đến Nà Pài xóm Hòa Mục</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200</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Đoạn từ ngã ba cầu Lão Lường đến ngã ba Khuổi Món (xóm Nà Pò)</w:t>
      </w:r>
      <w:r>
        <w:rPr>
          <w:b w:val="0"/>
          <w:i w:val="0"/>
        </w:rPr>
        <w:br/>
      </w:r>
      <w:r>
        <w:rPr>
          <w:b w:val="0"/>
          <w:i w:val="0"/>
        </w:rPr>
        <w:br/>
      </w:r>
      <w:r>
        <w:rPr>
          <w:b w:val="0"/>
          <w:i w:val="0"/>
        </w:rPr>
        <w:t>297</w:t>
      </w:r>
      <w:r>
        <w:rPr>
          <w:b w:val="0"/>
          <w:i w:val="0"/>
        </w:rPr>
        <w:br/>
      </w:r>
      <w:r>
        <w:rPr>
          <w:b w:val="0"/>
          <w:i w:val="0"/>
        </w:rPr>
        <w:br/>
      </w:r>
      <w:r>
        <w:rPr>
          <w:b w:val="0"/>
          <w:i w:val="0"/>
        </w:rPr>
        <w:t>223</w:t>
      </w:r>
      <w:r>
        <w:rPr>
          <w:b w:val="0"/>
          <w:i w:val="0"/>
        </w:rPr>
        <w:br/>
      </w:r>
      <w:r>
        <w:rPr>
          <w:b w:val="0"/>
          <w:i w:val="0"/>
        </w:rPr>
        <w:br/>
      </w:r>
      <w:r>
        <w:rPr>
          <w:b w:val="0"/>
          <w:i w:val="0"/>
        </w:rPr>
        <w:t>166</w:t>
      </w:r>
      <w:r>
        <w:rPr>
          <w:b w:val="0"/>
          <w:i w:val="0"/>
        </w:rPr>
        <w:br/>
      </w:r>
      <w:r>
        <w:rPr>
          <w:b w:val="0"/>
          <w:i w:val="0"/>
        </w:rPr>
        <w:br/>
      </w:r>
      <w:r>
        <w:rPr>
          <w:b w:val="0"/>
          <w:i w:val="0"/>
        </w:rPr>
        <w:t>134</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Từ cầu Lão Lường theo đường chính qua xóm Nà Pò đến hết nhà ông Nông Văn Kiêm (hết thửa đất số 174, tờ bản đồ 66) (xóm Nà Pò)</w:t>
      </w:r>
      <w:r>
        <w:rPr>
          <w:b w:val="0"/>
          <w:i w:val="0"/>
        </w:rPr>
        <w:br/>
      </w:r>
      <w:r>
        <w:rPr>
          <w:b w:val="0"/>
          <w:i w:val="0"/>
        </w:rPr>
        <w:br/>
      </w:r>
      <w:r>
        <w:rPr>
          <w:b w:val="0"/>
          <w:i w:val="0"/>
        </w:rPr>
        <w:t>253</w:t>
      </w:r>
      <w:r>
        <w:rPr>
          <w:b w:val="0"/>
          <w:i w:val="0"/>
        </w:rPr>
        <w:br/>
      </w:r>
      <w:r>
        <w:rPr>
          <w:b w:val="0"/>
          <w:i w:val="0"/>
        </w:rPr>
        <w:br/>
      </w:r>
      <w:r>
        <w:rPr>
          <w:b w:val="0"/>
          <w:i w:val="0"/>
        </w:rPr>
        <w:t>190</w:t>
      </w:r>
      <w:r>
        <w:rPr>
          <w:b w:val="0"/>
          <w:i w:val="0"/>
        </w:rPr>
        <w:br/>
      </w:r>
      <w:r>
        <w:rPr>
          <w:b w:val="0"/>
          <w:i w:val="0"/>
        </w:rPr>
        <w:br/>
      </w:r>
      <w:r>
        <w:rPr>
          <w:b w:val="0"/>
          <w:i w:val="0"/>
        </w:rPr>
        <w:t>142</w:t>
      </w:r>
      <w:r>
        <w:rPr>
          <w:b w:val="0"/>
          <w:i w:val="0"/>
        </w:rPr>
        <w:br/>
      </w:r>
      <w:r>
        <w:rPr>
          <w:b w:val="0"/>
          <w:i w:val="0"/>
        </w:rPr>
        <w:br/>
      </w:r>
      <w:r>
        <w:rPr>
          <w:b w:val="0"/>
          <w:i w:val="0"/>
        </w:rPr>
        <w:t>114</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Đoạn từ ngã ba Bắc Phương (Tềnh Cà Lừa) đến ngã ba Lũng Mới - Lũng Nhùng</w:t>
      </w:r>
      <w:r>
        <w:rPr>
          <w:b w:val="0"/>
          <w:i w:val="0"/>
        </w:rPr>
        <w:br/>
      </w:r>
      <w:r>
        <w:rPr>
          <w:b w:val="0"/>
          <w:i w:val="0"/>
        </w:rPr>
        <w:br/>
      </w:r>
      <w:r>
        <w:rPr>
          <w:b w:val="0"/>
          <w:i w:val="0"/>
        </w:rPr>
        <w:t>253</w:t>
      </w:r>
      <w:r>
        <w:rPr>
          <w:b w:val="0"/>
          <w:i w:val="0"/>
        </w:rPr>
        <w:br/>
      </w:r>
      <w:r>
        <w:rPr>
          <w:b w:val="0"/>
          <w:i w:val="0"/>
        </w:rPr>
        <w:br/>
      </w:r>
      <w:r>
        <w:rPr>
          <w:b w:val="0"/>
          <w:i w:val="0"/>
        </w:rPr>
        <w:t>190</w:t>
      </w:r>
      <w:r>
        <w:rPr>
          <w:b w:val="0"/>
          <w:i w:val="0"/>
        </w:rPr>
        <w:br/>
      </w:r>
      <w:r>
        <w:rPr>
          <w:b w:val="0"/>
          <w:i w:val="0"/>
        </w:rPr>
        <w:br/>
      </w:r>
      <w:r>
        <w:rPr>
          <w:b w:val="0"/>
          <w:i w:val="0"/>
        </w:rPr>
        <w:t>142</w:t>
      </w:r>
      <w:r>
        <w:rPr>
          <w:b w:val="0"/>
          <w:i w:val="0"/>
        </w:rPr>
        <w:br/>
      </w:r>
      <w:r>
        <w:rPr>
          <w:b w:val="0"/>
          <w:i w:val="0"/>
        </w:rPr>
        <w:br/>
      </w:r>
      <w:r>
        <w:rPr>
          <w:b w:val="0"/>
          <w:i w:val="0"/>
        </w:rPr>
        <w:t>114</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Đoạn từ ngã ba Bản Láp đến nhà ông Sùng Văn Sàu (thửa đất số 13, tờ bản đồ số 21)</w:t>
      </w:r>
      <w:r>
        <w:rPr>
          <w:b w:val="0"/>
          <w:i w:val="0"/>
        </w:rPr>
        <w:br/>
      </w:r>
      <w:r>
        <w:rPr>
          <w:b w:val="0"/>
          <w:i w:val="0"/>
        </w:rPr>
        <w:br/>
      </w:r>
      <w:r>
        <w:rPr>
          <w:b w:val="0"/>
          <w:i w:val="0"/>
        </w:rPr>
        <w:t>253</w:t>
      </w:r>
      <w:r>
        <w:rPr>
          <w:b w:val="0"/>
          <w:i w:val="0"/>
        </w:rPr>
        <w:br/>
      </w:r>
      <w:r>
        <w:rPr>
          <w:b w:val="0"/>
          <w:i w:val="0"/>
        </w:rPr>
        <w:br/>
      </w:r>
      <w:r>
        <w:rPr>
          <w:b w:val="0"/>
          <w:i w:val="0"/>
        </w:rPr>
        <w:t>190</w:t>
      </w:r>
      <w:r>
        <w:rPr>
          <w:b w:val="0"/>
          <w:i w:val="0"/>
        </w:rPr>
        <w:br/>
      </w:r>
      <w:r>
        <w:rPr>
          <w:b w:val="0"/>
          <w:i w:val="0"/>
        </w:rPr>
        <w:br/>
      </w:r>
      <w:r>
        <w:rPr>
          <w:b w:val="0"/>
          <w:i w:val="0"/>
        </w:rPr>
        <w:t>142</w:t>
      </w:r>
      <w:r>
        <w:rPr>
          <w:b w:val="0"/>
          <w:i w:val="0"/>
        </w:rPr>
        <w:br/>
      </w:r>
      <w:r>
        <w:rPr>
          <w:b w:val="0"/>
          <w:i w:val="0"/>
        </w:rPr>
        <w:br/>
      </w:r>
      <w:r>
        <w:rPr>
          <w:b w:val="0"/>
          <w:i w:val="0"/>
        </w:rPr>
        <w:t>114</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Các đoạn đường còn lại trên địa bàn Xã Quý Quân cũ</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i w:val="0"/>
        </w:rPr>
        <w:t>PHỤ LỤC SỐ 26</w:t>
      </w:r>
      <w:r>
        <w:rPr>
          <w:b w:val="0"/>
          <w:i w:val="0"/>
        </w:rPr>
        <w:br/>
      </w:r>
      <w:r>
        <w:rPr>
          <w:b w:val="0"/>
          <w:i w:val="0"/>
        </w:rPr>
        <w:t>BẢNG GIÁ CÁC LOẠI ĐẤT XÃ LŨNG NẶM</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76</w:t>
      </w:r>
      <w:r>
        <w:rPr>
          <w:b w:val="0"/>
          <w:i w:val="0"/>
        </w:rPr>
        <w:br/>
      </w:r>
      <w:r>
        <w:rPr>
          <w:b w:val="0"/>
          <w:i w:val="0"/>
        </w:rPr>
        <w:br/>
      </w:r>
      <w:r>
        <w:rPr>
          <w:b w:val="0"/>
          <w:i w:val="0"/>
        </w:rPr>
        <w:t>60</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57</w:t>
      </w:r>
      <w:r>
        <w:rPr>
          <w:b w:val="0"/>
          <w:i w:val="0"/>
        </w:rPr>
        <w:br/>
      </w:r>
      <w:r>
        <w:rPr>
          <w:b w:val="0"/>
          <w:i w:val="0"/>
        </w:rPr>
        <w:br/>
      </w:r>
      <w:r>
        <w:rPr>
          <w:b w:val="0"/>
          <w:i w:val="0"/>
        </w:rPr>
        <w:t>45</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53</w:t>
      </w:r>
      <w:r>
        <w:rPr>
          <w:b w:val="0"/>
          <w:i w:val="0"/>
        </w:rPr>
        <w:br/>
      </w:r>
      <w:r>
        <w:rPr>
          <w:b w:val="0"/>
          <w:i w:val="0"/>
        </w:rPr>
        <w:br/>
      </w:r>
      <w:r>
        <w:rPr>
          <w:b w:val="0"/>
          <w:i w:val="0"/>
        </w:rPr>
        <w:t>42</w:t>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46</w:t>
      </w:r>
      <w:r>
        <w:rPr>
          <w:b w:val="0"/>
          <w:i w:val="0"/>
        </w:rPr>
        <w:br/>
      </w:r>
      <w:r>
        <w:rPr>
          <w:b w:val="0"/>
          <w:i w:val="0"/>
        </w:rPr>
        <w:br/>
      </w:r>
      <w:r>
        <w:rPr>
          <w:b w:val="0"/>
          <w:i w:val="0"/>
        </w:rPr>
        <w:t>37</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34</w:t>
      </w:r>
      <w:r>
        <w:rPr>
          <w:b w:val="0"/>
          <w:i w:val="0"/>
        </w:rPr>
        <w:br/>
      </w:r>
      <w:r>
        <w:rPr>
          <w:b w:val="0"/>
          <w:i w:val="0"/>
        </w:rPr>
        <w:br/>
      </w:r>
      <w:r>
        <w:rPr>
          <w:b w:val="0"/>
          <w:i w:val="0"/>
        </w:rPr>
        <w:t>27</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Từ chân đốc Lũng Đá theo Quốc lộ 4A đến đội sản xuất số 8</w:t>
      </w:r>
      <w:r>
        <w:rPr>
          <w:b w:val="0"/>
          <w:i w:val="0"/>
        </w:rPr>
        <w:br/>
      </w:r>
      <w:r>
        <w:rPr>
          <w:b w:val="0"/>
          <w:i w:val="0"/>
        </w:rPr>
        <w:br/>
      </w:r>
      <w:r>
        <w:rPr>
          <w:b w:val="0"/>
          <w:i w:val="0"/>
        </w:rPr>
        <w:t>482</w:t>
      </w:r>
      <w:r>
        <w:rPr>
          <w:b w:val="0"/>
          <w:i w:val="0"/>
        </w:rPr>
        <w:br/>
      </w:r>
      <w:r>
        <w:rPr>
          <w:b w:val="0"/>
          <w:i w:val="0"/>
        </w:rPr>
        <w:br/>
      </w:r>
      <w:r>
        <w:rPr>
          <w:b w:val="0"/>
          <w:i w:val="0"/>
        </w:rPr>
        <w:t>362</w:t>
      </w:r>
      <w:r>
        <w:rPr>
          <w:b w:val="0"/>
          <w:i w:val="0"/>
        </w:rPr>
        <w:br/>
      </w:r>
      <w:r>
        <w:rPr>
          <w:b w:val="0"/>
          <w:i w:val="0"/>
        </w:rPr>
        <w:br/>
      </w:r>
      <w:r>
        <w:rPr>
          <w:b w:val="0"/>
          <w:i w:val="0"/>
        </w:rPr>
        <w:t>270</w:t>
      </w:r>
      <w:r>
        <w:rPr>
          <w:b w:val="0"/>
          <w:i w:val="0"/>
        </w:rPr>
        <w:br/>
      </w:r>
      <w:r>
        <w:rPr>
          <w:b w:val="0"/>
          <w:i w:val="0"/>
        </w:rPr>
        <w:br/>
      </w:r>
      <w:r>
        <w:rPr>
          <w:b w:val="0"/>
          <w:i w:val="0"/>
        </w:rPr>
        <w:t>217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Từ ngã ba Lũng Mủm đến giáp đỉnh dốc Lũng Táy; đường rẽ từ Quốc lộ 4A theo trục đường đi Xã Hồng Sỹ cũ đến ngã ba đường đi xóm Cả Giang; đoạn từ nhà ông Lưu Văn Hương đến nhà ông Hoàng văn Dùng</w:t>
      </w:r>
      <w:r>
        <w:rPr>
          <w:b w:val="0"/>
          <w:i w:val="0"/>
        </w:rPr>
        <w:br/>
      </w:r>
      <w:r>
        <w:rPr>
          <w:b w:val="0"/>
          <w:i w:val="0"/>
        </w:rPr>
        <w:br/>
      </w:r>
      <w:r>
        <w:rPr>
          <w:b w:val="0"/>
          <w:i w:val="0"/>
        </w:rPr>
        <w:t>462</w:t>
      </w:r>
      <w:r>
        <w:rPr>
          <w:b w:val="0"/>
          <w:i w:val="0"/>
        </w:rPr>
        <w:br/>
      </w:r>
      <w:r>
        <w:rPr>
          <w:b w:val="0"/>
          <w:i w:val="0"/>
        </w:rPr>
        <w:br/>
      </w:r>
      <w:r>
        <w:rPr>
          <w:b w:val="0"/>
          <w:i w:val="0"/>
        </w:rPr>
        <w:t>347</w:t>
      </w:r>
      <w:r>
        <w:rPr>
          <w:b w:val="0"/>
          <w:i w:val="0"/>
        </w:rPr>
        <w:br/>
      </w:r>
      <w:r>
        <w:rPr>
          <w:b w:val="0"/>
          <w:i w:val="0"/>
        </w:rPr>
        <w:br/>
      </w:r>
      <w:r>
        <w:rPr>
          <w:b w:val="0"/>
          <w:i w:val="0"/>
        </w:rPr>
        <w:t>259</w:t>
      </w:r>
      <w:r>
        <w:rPr>
          <w:b w:val="0"/>
          <w:i w:val="0"/>
        </w:rPr>
        <w:br/>
      </w:r>
      <w:r>
        <w:rPr>
          <w:b w:val="0"/>
          <w:i w:val="0"/>
        </w:rPr>
        <w:br/>
      </w:r>
      <w:r>
        <w:rPr>
          <w:b w:val="0"/>
          <w:i w:val="0"/>
        </w:rPr>
        <w:t>208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Theo Quốc lộ 4A từ đỉnh dốc Lũng Táy đến ranh giới mốc giáp với Xã Nội Thôn cũ (Lũng Tủng)</w:t>
      </w:r>
      <w:r>
        <w:rPr>
          <w:b w:val="0"/>
          <w:i w:val="0"/>
        </w:rPr>
        <w:br/>
      </w:r>
      <w:r>
        <w:rPr>
          <w:b w:val="0"/>
          <w:i w:val="0"/>
        </w:rPr>
        <w:br/>
      </w:r>
      <w:r>
        <w:rPr>
          <w:b w:val="0"/>
          <w:i w:val="0"/>
        </w:rPr>
        <w:t>420</w:t>
      </w:r>
      <w:r>
        <w:rPr>
          <w:b w:val="0"/>
          <w:i w:val="0"/>
        </w:rPr>
        <w:br/>
      </w:r>
      <w:r>
        <w:rPr>
          <w:b w:val="0"/>
          <w:i w:val="0"/>
        </w:rPr>
        <w:br/>
      </w:r>
      <w:r>
        <w:rPr>
          <w:b w:val="0"/>
          <w:i w:val="0"/>
        </w:rPr>
        <w:t>315</w:t>
      </w:r>
      <w:r>
        <w:rPr>
          <w:b w:val="0"/>
          <w:i w:val="0"/>
        </w:rPr>
        <w:br/>
      </w:r>
      <w:r>
        <w:rPr>
          <w:b w:val="0"/>
          <w:i w:val="0"/>
        </w:rPr>
        <w:br/>
      </w:r>
      <w:r>
        <w:rPr>
          <w:b w:val="0"/>
          <w:i w:val="0"/>
        </w:rPr>
        <w:t>235</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đội sản xuất số 8 đến đường rẽ xuống xóm Tổng Pỏ</w:t>
      </w:r>
      <w:r>
        <w:rPr>
          <w:b w:val="0"/>
          <w:i w:val="0"/>
        </w:rPr>
        <w:br/>
      </w:r>
      <w:r>
        <w:rPr>
          <w:b w:val="0"/>
          <w:i w:val="0"/>
        </w:rPr>
        <w:br/>
      </w:r>
      <w:r>
        <w:rPr>
          <w:b w:val="0"/>
          <w:i w:val="0"/>
        </w:rPr>
        <w:t>420</w:t>
      </w:r>
      <w:r>
        <w:rPr>
          <w:b w:val="0"/>
          <w:i w:val="0"/>
        </w:rPr>
        <w:br/>
      </w:r>
      <w:r>
        <w:rPr>
          <w:b w:val="0"/>
          <w:i w:val="0"/>
        </w:rPr>
        <w:br/>
      </w:r>
      <w:r>
        <w:rPr>
          <w:b w:val="0"/>
          <w:i w:val="0"/>
        </w:rPr>
        <w:t>315</w:t>
      </w:r>
      <w:r>
        <w:rPr>
          <w:b w:val="0"/>
          <w:i w:val="0"/>
        </w:rPr>
        <w:br/>
      </w:r>
      <w:r>
        <w:rPr>
          <w:b w:val="0"/>
          <w:i w:val="0"/>
        </w:rPr>
        <w:br/>
      </w:r>
      <w:r>
        <w:rPr>
          <w:b w:val="0"/>
          <w:i w:val="0"/>
        </w:rPr>
        <w:t>235</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Từ ngã ba đường Quốc lộ 4A (nhà ông Mã Văn Thàng, thửa đất số 75, tờ bản đồ số 78) theo đường Lũng Nặm - Vân An đến Nặm Thuổm ( hết đất nhà ông Hoàng Văn Cảnh (hết thửa đất số 10, tờ bản đồ số 72)</w:t>
      </w:r>
      <w:r>
        <w:rPr>
          <w:b w:val="0"/>
          <w:i w:val="0"/>
        </w:rPr>
        <w:br/>
      </w:r>
      <w:r>
        <w:rPr>
          <w:b w:val="0"/>
          <w:i w:val="0"/>
        </w:rPr>
        <w:br/>
      </w:r>
      <w:r>
        <w:rPr>
          <w:b w:val="0"/>
          <w:i w:val="0"/>
        </w:rPr>
        <w:t>420</w:t>
      </w:r>
      <w:r>
        <w:rPr>
          <w:b w:val="0"/>
          <w:i w:val="0"/>
        </w:rPr>
        <w:br/>
      </w:r>
      <w:r>
        <w:rPr>
          <w:b w:val="0"/>
          <w:i w:val="0"/>
        </w:rPr>
        <w:br/>
      </w:r>
      <w:r>
        <w:rPr>
          <w:b w:val="0"/>
          <w:i w:val="0"/>
        </w:rPr>
        <w:t>315</w:t>
      </w:r>
      <w:r>
        <w:rPr>
          <w:b w:val="0"/>
          <w:i w:val="0"/>
        </w:rPr>
        <w:br/>
      </w:r>
      <w:r>
        <w:rPr>
          <w:b w:val="0"/>
          <w:i w:val="0"/>
        </w:rPr>
        <w:br/>
      </w:r>
      <w:r>
        <w:rPr>
          <w:b w:val="0"/>
          <w:i w:val="0"/>
        </w:rPr>
        <w:t>235</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Từ ngã ba Bó Ngản đến hết nhóm Thin Tẳng, xóm Nặm Sấn</w:t>
      </w:r>
      <w:r>
        <w:rPr>
          <w:b w:val="0"/>
          <w:i w:val="0"/>
        </w:rPr>
        <w:br/>
      </w:r>
      <w:r>
        <w:rPr>
          <w:b w:val="0"/>
          <w:i w:val="0"/>
        </w:rPr>
        <w:br/>
      </w:r>
      <w:r>
        <w:rPr>
          <w:b w:val="0"/>
          <w:i w:val="0"/>
        </w:rPr>
        <w:t>394</w:t>
      </w:r>
      <w:r>
        <w:rPr>
          <w:b w:val="0"/>
          <w:i w:val="0"/>
        </w:rPr>
        <w:br/>
      </w:r>
      <w:r>
        <w:rPr>
          <w:b w:val="0"/>
          <w:i w:val="0"/>
        </w:rPr>
        <w:br/>
      </w:r>
      <w:r>
        <w:rPr>
          <w:b w:val="0"/>
          <w:i w:val="0"/>
        </w:rPr>
        <w:t>295</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từ ngã ba Bó Nhảo đến hết nhà ông Hoàng Văn Đo thửa đất số 16, tờ bản đồ số 100 Xã Lũng Nặm cũ</w:t>
      </w:r>
      <w:r>
        <w:rPr>
          <w:b w:val="0"/>
          <w:i w:val="0"/>
        </w:rPr>
        <w:br/>
      </w:r>
      <w:r>
        <w:rPr>
          <w:b w:val="0"/>
          <w:i w:val="0"/>
        </w:rPr>
        <w:br/>
      </w:r>
      <w:r>
        <w:rPr>
          <w:b w:val="0"/>
          <w:i w:val="0"/>
        </w:rPr>
        <w:t>394</w:t>
      </w:r>
      <w:r>
        <w:rPr>
          <w:b w:val="0"/>
          <w:i w:val="0"/>
        </w:rPr>
        <w:br/>
      </w:r>
      <w:r>
        <w:rPr>
          <w:b w:val="0"/>
          <w:i w:val="0"/>
        </w:rPr>
        <w:br/>
      </w:r>
      <w:r>
        <w:rPr>
          <w:b w:val="0"/>
          <w:i w:val="0"/>
        </w:rPr>
        <w:t>295</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Từ đỉnh dốc Lũng Luông (thửa đất số 31,tờ bản đồ số 56) theo Quốc lộ 4A đến Hủm Lũng Đá</w:t>
      </w:r>
      <w:r>
        <w:rPr>
          <w:b w:val="0"/>
          <w:i w:val="0"/>
        </w:rPr>
        <w:br/>
      </w:r>
      <w:r>
        <w:rPr>
          <w:b w:val="0"/>
          <w:i w:val="0"/>
        </w:rPr>
        <w:br/>
      </w:r>
      <w:r>
        <w:rPr>
          <w:b w:val="0"/>
          <w:i w:val="0"/>
        </w:rPr>
        <w:t>394</w:t>
      </w:r>
      <w:r>
        <w:rPr>
          <w:b w:val="0"/>
          <w:i w:val="0"/>
        </w:rPr>
        <w:br/>
      </w:r>
      <w:r>
        <w:rPr>
          <w:b w:val="0"/>
          <w:i w:val="0"/>
        </w:rPr>
        <w:br/>
      </w:r>
      <w:r>
        <w:rPr>
          <w:b w:val="0"/>
          <w:i w:val="0"/>
        </w:rPr>
        <w:t>295</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từ đường rẽ xuống xóm Tổng Pỏ đến Ngã 3 Lũng Mủm</w:t>
      </w:r>
      <w:r>
        <w:rPr>
          <w:b w:val="0"/>
          <w:i w:val="0"/>
        </w:rPr>
        <w:br/>
      </w:r>
      <w:r>
        <w:rPr>
          <w:b w:val="0"/>
          <w:i w:val="0"/>
        </w:rPr>
        <w:br/>
      </w:r>
      <w:r>
        <w:rPr>
          <w:b w:val="0"/>
          <w:i w:val="0"/>
        </w:rPr>
        <w:t>394</w:t>
      </w:r>
      <w:r>
        <w:rPr>
          <w:b w:val="0"/>
          <w:i w:val="0"/>
        </w:rPr>
        <w:br/>
      </w:r>
      <w:r>
        <w:rPr>
          <w:b w:val="0"/>
          <w:i w:val="0"/>
        </w:rPr>
        <w:br/>
      </w:r>
      <w:r>
        <w:rPr>
          <w:b w:val="0"/>
          <w:i w:val="0"/>
        </w:rPr>
        <w:t>295</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từ đầu Xã Lũng Nặm xóm Lũng Luông theo Quốc lộ 4A đến chân dốc Đông Hấu</w:t>
      </w:r>
      <w:r>
        <w:rPr>
          <w:b w:val="0"/>
          <w:i w:val="0"/>
        </w:rPr>
        <w:br/>
      </w:r>
      <w:r>
        <w:rPr>
          <w:b w:val="0"/>
          <w:i w:val="0"/>
        </w:rPr>
        <w:br/>
      </w:r>
      <w:r>
        <w:rPr>
          <w:b w:val="0"/>
          <w:i w:val="0"/>
        </w:rPr>
        <w:t>394</w:t>
      </w:r>
      <w:r>
        <w:rPr>
          <w:b w:val="0"/>
          <w:i w:val="0"/>
        </w:rPr>
        <w:br/>
      </w:r>
      <w:r>
        <w:rPr>
          <w:b w:val="0"/>
          <w:i w:val="0"/>
        </w:rPr>
        <w:br/>
      </w:r>
      <w:r>
        <w:rPr>
          <w:b w:val="0"/>
          <w:i w:val="0"/>
        </w:rPr>
        <w:t>295</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Từ ngã ba Cả Giang theo đường liên Xã Thượng Thôn - Hồng Sỹ (cũ) đến hết địa giới hành chính cũ Xã Thượng Thôn - Hồng Sỹ</w:t>
      </w:r>
      <w:r>
        <w:rPr>
          <w:b w:val="0"/>
          <w:i w:val="0"/>
        </w:rPr>
        <w:br/>
      </w:r>
      <w:r>
        <w:rPr>
          <w:b w:val="0"/>
          <w:i w:val="0"/>
        </w:rPr>
        <w:br/>
      </w:r>
      <w:r>
        <w:rPr>
          <w:b w:val="0"/>
          <w:i w:val="0"/>
        </w:rPr>
        <w:t>394</w:t>
      </w:r>
      <w:r>
        <w:rPr>
          <w:b w:val="0"/>
          <w:i w:val="0"/>
        </w:rPr>
        <w:br/>
      </w:r>
      <w:r>
        <w:rPr>
          <w:b w:val="0"/>
          <w:i w:val="0"/>
        </w:rPr>
        <w:br/>
      </w:r>
      <w:r>
        <w:rPr>
          <w:b w:val="0"/>
          <w:i w:val="0"/>
        </w:rPr>
        <w:t>295</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đường liên Xã Thượng Thôn - Hồng Sỹ (cũ) rẽ đi xóm Cả Giang đến phân trường Tiểu học xóm Cả Giang</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200</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rẽ liên Xã Thượng Thôn - Hồng Sỹ rẽ vào xóm Nặm Giạt đến nhà ông Liêu Văn Thì (hết thửa đất số 51, tờ bản đồ số 82)</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200</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rẽ Quốc lộ 4A ngã 3 Lũng Pang đi vào hết nhóm Lũng Rị - Tràng Đỷ</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200</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từ nhà Nông Thế Tài (thửa đất số 37, tờ bản đồ số 76) xóm Tổng Cáng đi hết xóm Tăm Poóng (cũ) thuộc xóm Tổng Cáng giáp Xã Vần Dính cũ</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200</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Từ nhà ông Hoàng Văn Dùng (thửa đất số 33, tờ bản đồ số 42) xóm Thượng Sơn đến nhà ông Sầm Văn Hội (hết thửa đất số 119, tờ bản đồ số 45) xóm Lũng Hóng</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200</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từ Quốc lộ 4A (đoạn Táy Trên) đi nhóm Lũng Giểng</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200</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từ Nặm Thuổm đến hết địa phận Xã Lũng Nặm giáp Xã Cải Viên (cũ)</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187</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Lũng Nặm - Kéo Yên (đường di mốc 681) rẽ vào đường Nặm Sấn đến hết xóm Nặm Sấn</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từ sau nhà ông Hoàng Văn Đo, sau thửa đất số 16, tờ bản đồ số 100 đến hết địa phận Xã Lũng Nặm cũ</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từ Thú Y Cũ đến gốc cây vải (đến hết nhà ông Vương Văn Sơn (hết thửa đất số 226, tờ bản đồ số 69))</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từ ngã ba nhóm Thin Tẳng, xóm Nặm Sấn đến mốc Quốc gia 681 (xóm Cáy Tắc)</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rẽ từ đường Lũng Nặm - Cải Viên vào xóm Kéo Quyẻn đến hết khu dân cư Ảng Bó (xóm Kéo Quyẻn)</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Từ ngã ba Tin Tẳng theo đường tỉnh 203 đi Pác Bó hết địa phận Xã Kéo Yên cũ</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151</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Đoạn đường từ ngã ba đầu làng Bó Sóp đến xóm Lũng Tú</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151</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Đoạn từ sau nhà ông Hoàng Văn Lý (thửa đất số 174, tờ bản đồ số 76) xóm Lũng Luông theo đường giao thông liên thôn đến hết nhóm Lũng Sắng</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151</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Đoạn từ đường giao thông liên thôn Lũng Luông - Sí Ngải thuộc xóm Lũng Luông</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151</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Đoạn rẽ từ Quốc lộ 4A (Rằng Mò) xóm Rằng Rụng theo đường giao thông nông thôn đến nhóm Rằng Púm</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151</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Đoạn rẽ từ đường đi mốc 681 Nặm Rằng xuống xóm Cáy Tắc đến bãi quay xe xóm Cáy Tắc</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151</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Đoạn rẽ từ Quốc lộ 4A đến xóm Tổng Pỏ</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151</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Từ địa phận Xã Lũng Nặm (xóm Lũng Tu) theo đường Xuân Hòa - Vần Dính đến Quốc lộ 4A (Xóm Lũng Mủm)</w:t>
      </w:r>
      <w:r>
        <w:rPr>
          <w:b w:val="0"/>
          <w:i w:val="0"/>
        </w:rPr>
        <w:br/>
      </w:r>
      <w:r>
        <w:rPr>
          <w:b w:val="0"/>
          <w:i w:val="0"/>
        </w:rPr>
        <w:br/>
      </w:r>
      <w:r>
        <w:rPr>
          <w:b w:val="0"/>
          <w:i w:val="0"/>
        </w:rPr>
        <w:t>270</w:t>
      </w:r>
      <w:r>
        <w:rPr>
          <w:b w:val="0"/>
          <w:i w:val="0"/>
        </w:rPr>
        <w:br/>
      </w:r>
      <w:r>
        <w:rPr>
          <w:b w:val="0"/>
          <w:i w:val="0"/>
        </w:rPr>
        <w:br/>
      </w:r>
      <w:r>
        <w:rPr>
          <w:b w:val="0"/>
          <w:i w:val="0"/>
        </w:rPr>
        <w:t>203</w:t>
      </w:r>
      <w:r>
        <w:rPr>
          <w:b w:val="0"/>
          <w:i w:val="0"/>
        </w:rPr>
        <w:br/>
      </w:r>
      <w:r>
        <w:rPr>
          <w:b w:val="0"/>
          <w:i w:val="0"/>
        </w:rPr>
        <w:br/>
      </w:r>
      <w:r>
        <w:rPr>
          <w:b w:val="0"/>
          <w:i w:val="0"/>
        </w:rPr>
        <w:t>151</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Đoạn từ nhà ông Hoàng Văn Lý, xóm Lũng Luông (thửa đất số 174, tờ bản đồ số 76) đến nhóm Pá rản Lũng Luông</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Đoạn rẽ từ Quốc lộ 4A đến hết nhóm Phia Đó, nhóm Lũng Vài xóm Rằng Rụng</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Đoạn ngã ba rẽ vào Rằng Púm đi đến ngã ba nhóm Lũng Sắng cũ thuộc xóm Lũng Luông</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Đoạn đường từ chân dốc Cả Má (xóm Nặm Nhũng) đến nhóm hộ Cả Lọ (xóm Lũng Tú)</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Đoạn rẽ từ Quốc lộ 4A lên xóm Cả Giểng đến hết xóm Cả Giểng</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Đoạn từ nhà ông Hoàng Văn Sơn xóm Kéo Quyẻn (nhóm Po Tán) đến NVH xóm Lũng Chẩn</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Tiếp đoạn từ nhà ông Sầm Văn Hội đến nhóm rải Tổng Cũ, thuộc xóm Lũng Hóng (Xã Thượng Thôn cũ)</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Đoạn từ Lũng Hóng đi nhóm Phẩy Mẩy</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Đoạn từ ngã ba Rải Tổng, Xã Thượng Thôn cũ đi đến hết nhóm Lũng Rả</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Đoạn từ xóm Cả Giang đến xóm Táy Dưới</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Đoạn đường từ phân trường mầm non Táy Dưới đi Lũng Ngần Hồng Sỹ; từ nhà ông Đặng Văn Lợi đến hết đường nhóm Lũng Vần</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Đoạn rẻ từ đường Tổng Cáng-Cả Giang đi hết đường Đông Neo</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Đoạn rẽ từ Thượng Thôn Hồng Sỹ đi hết đường nhóm Nặm Nà</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Từ Quốc lộ 4A đi hết xóm Lũng Mủm đi hết đường giao thông xóm</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Đoạn đường từ ngã ba mỏ nước Lũng Tu đi đến Kéo Co Lỳ, từ nhà văn hóa Lũng Sang đến hết nhà ông Trương Văn Dén (hết thửa đất số 28, tờ bản đồ số 2)</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Đoạn đường từ nhà ông Hoàng văn Cương xóm Lũng Giàng đến phân trường Cả Giang</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Đoạn đường từ ngã ba nhà ông Dương Văn Vị (thửa đất số 2, tờ bản đồ số 15) theo đường liên xóm Sỹ Điêng cũ đi xóm Kha Bản cũ, xóm Sỹ Điêng đến phân trường Kha Bản</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Từ nhà văn hóa xóm Lũng Giàng đến Quốc lộ 4A địa phận xóm Rằng Rụng</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Đoạn từ ngã ba rẽ đi Lũng Pàng đến nhà ông Mã Văn Sinh xóm Lũng Nái; từ ngã ba Lũng Lâu đến nhà ông Nịnh Văn Quan xóm Lũng Vẻn; đoạn Nà Chang - Lũng Vẻn</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i w:val="0"/>
        </w:rPr>
        <w:t>PHỤ LỤC SỐ 27</w:t>
      </w:r>
      <w:r>
        <w:rPr>
          <w:b w:val="0"/>
          <w:i w:val="0"/>
        </w:rPr>
        <w:br/>
      </w:r>
      <w:r>
        <w:rPr>
          <w:b w:val="0"/>
          <w:i w:val="0"/>
        </w:rPr>
        <w:t>BẢNG GIÁ CÁC LOẠI ĐẤT XÃ TỔNG CỌT</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76</w:t>
      </w:r>
      <w:r>
        <w:rPr>
          <w:b w:val="0"/>
          <w:i w:val="0"/>
        </w:rPr>
        <w:br/>
      </w:r>
      <w:r>
        <w:rPr>
          <w:b w:val="0"/>
          <w:i w:val="0"/>
        </w:rPr>
        <w:br/>
      </w:r>
      <w:r>
        <w:rPr>
          <w:b w:val="0"/>
          <w:i w:val="0"/>
        </w:rPr>
        <w:t>60</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57</w:t>
      </w:r>
      <w:r>
        <w:rPr>
          <w:b w:val="0"/>
          <w:i w:val="0"/>
        </w:rPr>
        <w:br/>
      </w:r>
      <w:r>
        <w:rPr>
          <w:b w:val="0"/>
          <w:i w:val="0"/>
        </w:rPr>
        <w:br/>
      </w:r>
      <w:r>
        <w:rPr>
          <w:b w:val="0"/>
          <w:i w:val="0"/>
        </w:rPr>
        <w:t>45</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53</w:t>
      </w:r>
      <w:r>
        <w:rPr>
          <w:b w:val="0"/>
          <w:i w:val="0"/>
        </w:rPr>
        <w:br/>
      </w:r>
      <w:r>
        <w:rPr>
          <w:b w:val="0"/>
          <w:i w:val="0"/>
        </w:rPr>
        <w:br/>
      </w:r>
      <w:r>
        <w:rPr>
          <w:b w:val="0"/>
          <w:i w:val="0"/>
        </w:rPr>
        <w:t>42</w:t>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46</w:t>
      </w:r>
      <w:r>
        <w:rPr>
          <w:b w:val="0"/>
          <w:i w:val="0"/>
        </w:rPr>
        <w:br/>
      </w:r>
      <w:r>
        <w:rPr>
          <w:b w:val="0"/>
          <w:i w:val="0"/>
        </w:rPr>
        <w:br/>
      </w:r>
      <w:r>
        <w:rPr>
          <w:b w:val="0"/>
          <w:i w:val="0"/>
        </w:rPr>
        <w:t>37</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34</w:t>
      </w:r>
      <w:r>
        <w:rPr>
          <w:b w:val="0"/>
          <w:i w:val="0"/>
        </w:rPr>
        <w:br/>
      </w:r>
      <w:r>
        <w:rPr>
          <w:b w:val="0"/>
          <w:i w:val="0"/>
        </w:rPr>
        <w:br/>
      </w:r>
      <w:r>
        <w:rPr>
          <w:b w:val="0"/>
          <w:i w:val="0"/>
        </w:rPr>
        <w:t>27</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từ chợ Trâu bò (ngã ba rẽ vào Trường Trung học Cơ sở Tổng Cọt) đến ngã ba đường rẽ đi Xã Hồng Sỹ cũ, đường rẽ vào chợ và xung quanh chợ</w:t>
      </w:r>
      <w:r>
        <w:rPr>
          <w:b w:val="0"/>
          <w:i w:val="0"/>
        </w:rPr>
        <w:br/>
      </w:r>
      <w:r>
        <w:rPr>
          <w:b w:val="0"/>
          <w:i w:val="0"/>
        </w:rPr>
        <w:br/>
      </w:r>
      <w:r>
        <w:rPr>
          <w:b w:val="0"/>
          <w:i w:val="0"/>
        </w:rPr>
        <w:t>531</w:t>
      </w:r>
      <w:r>
        <w:rPr>
          <w:b w:val="0"/>
          <w:i w:val="0"/>
        </w:rPr>
        <w:br/>
      </w:r>
      <w:r>
        <w:rPr>
          <w:b w:val="0"/>
          <w:i w:val="0"/>
        </w:rPr>
        <w:br/>
      </w:r>
      <w:r>
        <w:rPr>
          <w:b w:val="0"/>
          <w:i w:val="0"/>
        </w:rPr>
        <w:t>398</w:t>
      </w:r>
      <w:r>
        <w:rPr>
          <w:b w:val="0"/>
          <w:i w:val="0"/>
        </w:rPr>
        <w:br/>
      </w:r>
      <w:r>
        <w:rPr>
          <w:b w:val="0"/>
          <w:i w:val="0"/>
        </w:rPr>
        <w:br/>
      </w:r>
      <w:r>
        <w:rPr>
          <w:b w:val="0"/>
          <w:i w:val="0"/>
        </w:rPr>
        <w:t>299</w:t>
      </w:r>
      <w:r>
        <w:rPr>
          <w:b w:val="0"/>
          <w:i w:val="0"/>
        </w:rPr>
        <w:br/>
      </w:r>
      <w:r>
        <w:rPr>
          <w:b w:val="0"/>
          <w:i w:val="0"/>
        </w:rPr>
        <w:br/>
      </w:r>
      <w:r>
        <w:rPr>
          <w:b w:val="0"/>
          <w:i w:val="0"/>
        </w:rPr>
        <w:t>239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từ Chợ trâu bò xuống đến hết Trường Tiểu học</w:t>
      </w:r>
      <w:r>
        <w:rPr>
          <w:b w:val="0"/>
          <w:i w:val="0"/>
        </w:rPr>
        <w:br/>
      </w:r>
      <w:r>
        <w:rPr>
          <w:b w:val="0"/>
          <w:i w:val="0"/>
        </w:rPr>
        <w:br/>
      </w:r>
      <w:r>
        <w:rPr>
          <w:b w:val="0"/>
          <w:i w:val="0"/>
        </w:rPr>
        <w:t>531</w:t>
      </w:r>
      <w:r>
        <w:rPr>
          <w:b w:val="0"/>
          <w:i w:val="0"/>
        </w:rPr>
        <w:br/>
      </w:r>
      <w:r>
        <w:rPr>
          <w:b w:val="0"/>
          <w:i w:val="0"/>
        </w:rPr>
        <w:br/>
      </w:r>
      <w:r>
        <w:rPr>
          <w:b w:val="0"/>
          <w:i w:val="0"/>
        </w:rPr>
        <w:t>398</w:t>
      </w:r>
      <w:r>
        <w:rPr>
          <w:b w:val="0"/>
          <w:i w:val="0"/>
        </w:rPr>
        <w:br/>
      </w:r>
      <w:r>
        <w:rPr>
          <w:b w:val="0"/>
          <w:i w:val="0"/>
        </w:rPr>
        <w:br/>
      </w:r>
      <w:r>
        <w:rPr>
          <w:b w:val="0"/>
          <w:i w:val="0"/>
        </w:rPr>
        <w:t>299</w:t>
      </w:r>
      <w:r>
        <w:rPr>
          <w:b w:val="0"/>
          <w:i w:val="0"/>
        </w:rPr>
        <w:br/>
      </w:r>
      <w:r>
        <w:rPr>
          <w:b w:val="0"/>
          <w:i w:val="0"/>
        </w:rPr>
        <w:br/>
      </w:r>
      <w:r>
        <w:rPr>
          <w:b w:val="0"/>
          <w:i w:val="0"/>
        </w:rPr>
        <w:t>239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Trục đường chính QL4A từ ngã 3 đi Xã Hà Quảng đến ngã 3 Đồn 125 Tổng Cọt</w:t>
      </w:r>
      <w:r>
        <w:rPr>
          <w:b w:val="0"/>
          <w:i w:val="0"/>
        </w:rPr>
        <w:br/>
      </w:r>
      <w:r>
        <w:rPr>
          <w:b w:val="0"/>
          <w:i w:val="0"/>
        </w:rPr>
        <w:br/>
      </w:r>
      <w:r>
        <w:rPr>
          <w:b w:val="0"/>
          <w:i w:val="0"/>
        </w:rPr>
        <w:t>531</w:t>
      </w:r>
      <w:r>
        <w:rPr>
          <w:b w:val="0"/>
          <w:i w:val="0"/>
        </w:rPr>
        <w:br/>
      </w:r>
      <w:r>
        <w:rPr>
          <w:b w:val="0"/>
          <w:i w:val="0"/>
        </w:rPr>
        <w:br/>
      </w:r>
      <w:r>
        <w:rPr>
          <w:b w:val="0"/>
          <w:i w:val="0"/>
        </w:rPr>
        <w:t>398</w:t>
      </w:r>
      <w:r>
        <w:rPr>
          <w:b w:val="0"/>
          <w:i w:val="0"/>
        </w:rPr>
        <w:br/>
      </w:r>
      <w:r>
        <w:rPr>
          <w:b w:val="0"/>
          <w:i w:val="0"/>
        </w:rPr>
        <w:br/>
      </w:r>
      <w:r>
        <w:rPr>
          <w:b w:val="0"/>
          <w:i w:val="0"/>
        </w:rPr>
        <w:t>299</w:t>
      </w:r>
      <w:r>
        <w:rPr>
          <w:b w:val="0"/>
          <w:i w:val="0"/>
        </w:rPr>
        <w:br/>
      </w:r>
      <w:r>
        <w:rPr>
          <w:b w:val="0"/>
          <w:i w:val="0"/>
        </w:rPr>
        <w:br/>
      </w:r>
      <w:r>
        <w:rPr>
          <w:b w:val="0"/>
          <w:i w:val="0"/>
        </w:rPr>
        <w:t>239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từ trường tiểu học theo Quốc lộ 4A đến hết địa phận Xã Tổng Cọt cũ giáp Xã Quang Hán, huyện Trùng Khánh cũ</w:t>
      </w:r>
      <w:r>
        <w:rPr>
          <w:b w:val="0"/>
          <w:i w:val="0"/>
        </w:rPr>
        <w:br/>
      </w:r>
      <w:r>
        <w:rPr>
          <w:b w:val="0"/>
          <w:i w:val="0"/>
        </w:rPr>
        <w:br/>
      </w:r>
      <w:r>
        <w:rPr>
          <w:b w:val="0"/>
          <w:i w:val="0"/>
        </w:rPr>
        <w:t>433</w:t>
      </w:r>
      <w:r>
        <w:rPr>
          <w:b w:val="0"/>
          <w:i w:val="0"/>
        </w:rPr>
        <w:br/>
      </w:r>
      <w:r>
        <w:rPr>
          <w:b w:val="0"/>
          <w:i w:val="0"/>
        </w:rPr>
        <w:br/>
      </w:r>
      <w:r>
        <w:rPr>
          <w:b w:val="0"/>
          <w:i w:val="0"/>
        </w:rPr>
        <w:t>325</w:t>
      </w:r>
      <w:r>
        <w:rPr>
          <w:b w:val="0"/>
          <w:i w:val="0"/>
        </w:rPr>
        <w:br/>
      </w:r>
      <w:r>
        <w:rPr>
          <w:b w:val="0"/>
          <w:i w:val="0"/>
        </w:rPr>
        <w:br/>
      </w:r>
      <w:r>
        <w:rPr>
          <w:b w:val="0"/>
          <w:i w:val="0"/>
        </w:rPr>
        <w:t>243</w:t>
      </w:r>
      <w:r>
        <w:rPr>
          <w:b w:val="0"/>
          <w:i w:val="0"/>
        </w:rPr>
        <w:br/>
      </w:r>
      <w:r>
        <w:rPr>
          <w:b w:val="0"/>
          <w:i w:val="0"/>
        </w:rPr>
        <w:br/>
      </w:r>
      <w:r>
        <w:rPr>
          <w:b w:val="0"/>
          <w:i w:val="0"/>
        </w:rPr>
        <w:t>195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Từ ngã ba đường rẽ đi Xã Hồng Sỹ cũ theo Quốc lộ 4A đến hết địa phận Xã Tổng Cọt cũ</w:t>
      </w:r>
      <w:r>
        <w:rPr>
          <w:b w:val="0"/>
          <w:i w:val="0"/>
        </w:rPr>
        <w:br/>
      </w:r>
      <w:r>
        <w:rPr>
          <w:b w:val="0"/>
          <w:i w:val="0"/>
        </w:rPr>
        <w:br/>
      </w:r>
      <w:r>
        <w:rPr>
          <w:b w:val="0"/>
          <w:i w:val="0"/>
        </w:rPr>
        <w:t>433</w:t>
      </w:r>
      <w:r>
        <w:rPr>
          <w:b w:val="0"/>
          <w:i w:val="0"/>
        </w:rPr>
        <w:br/>
      </w:r>
      <w:r>
        <w:rPr>
          <w:b w:val="0"/>
          <w:i w:val="0"/>
        </w:rPr>
        <w:br/>
      </w:r>
      <w:r>
        <w:rPr>
          <w:b w:val="0"/>
          <w:i w:val="0"/>
        </w:rPr>
        <w:t>325</w:t>
      </w:r>
      <w:r>
        <w:rPr>
          <w:b w:val="0"/>
          <w:i w:val="0"/>
        </w:rPr>
        <w:br/>
      </w:r>
      <w:r>
        <w:rPr>
          <w:b w:val="0"/>
          <w:i w:val="0"/>
        </w:rPr>
        <w:br/>
      </w:r>
      <w:r>
        <w:rPr>
          <w:b w:val="0"/>
          <w:i w:val="0"/>
        </w:rPr>
        <w:t>243</w:t>
      </w:r>
      <w:r>
        <w:rPr>
          <w:b w:val="0"/>
          <w:i w:val="0"/>
        </w:rPr>
        <w:br/>
      </w:r>
      <w:r>
        <w:rPr>
          <w:b w:val="0"/>
          <w:i w:val="0"/>
        </w:rPr>
        <w:br/>
      </w:r>
      <w:r>
        <w:rPr>
          <w:b w:val="0"/>
          <w:i w:val="0"/>
        </w:rPr>
        <w:t>195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từ Quốc lộ 4A theo đường phân giới cắm mốc đến mỏ Sọc Phày</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từ Đồn 125 đến hết địa phận Xã Tổng Cọt cũ giáp xóm Nhi Tảo</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từ Kéo Lảc Mạy theo Quốc lộ 4A đến hết nhà ông Hoàng Văn Sỳ (hết thửa đất số 67, tờ bản đồ số 110) (xóm Lũng Rì)</w:t>
      </w:r>
      <w:r>
        <w:rPr>
          <w:b w:val="0"/>
          <w:i w:val="0"/>
        </w:rPr>
        <w:br/>
      </w:r>
      <w:r>
        <w:rPr>
          <w:b w:val="0"/>
          <w:i w:val="0"/>
        </w:rPr>
        <w:br/>
      </w:r>
      <w:r>
        <w:rPr>
          <w:b w:val="0"/>
          <w:i w:val="0"/>
        </w:rPr>
        <w:t>342</w:t>
      </w:r>
      <w:r>
        <w:rPr>
          <w:b w:val="0"/>
          <w:i w:val="0"/>
        </w:rPr>
        <w:br/>
      </w:r>
      <w:r>
        <w:rPr>
          <w:b w:val="0"/>
          <w:i w:val="0"/>
        </w:rPr>
        <w:br/>
      </w:r>
      <w:r>
        <w:rPr>
          <w:b w:val="0"/>
          <w:i w:val="0"/>
        </w:rPr>
        <w:t>257</w:t>
      </w:r>
      <w:r>
        <w:rPr>
          <w:b w:val="0"/>
          <w:i w:val="0"/>
        </w:rPr>
        <w:br/>
      </w:r>
      <w:r>
        <w:rPr>
          <w:b w:val="0"/>
          <w:i w:val="0"/>
        </w:rPr>
        <w:br/>
      </w:r>
      <w:r>
        <w:rPr>
          <w:b w:val="0"/>
          <w:i w:val="0"/>
        </w:rPr>
        <w:t>192</w:t>
      </w:r>
      <w:r>
        <w:rPr>
          <w:b w:val="0"/>
          <w:i w:val="0"/>
        </w:rPr>
        <w:br/>
      </w:r>
      <w:r>
        <w:rPr>
          <w:b w:val="0"/>
          <w:i w:val="0"/>
        </w:rPr>
        <w:br/>
      </w:r>
      <w:r>
        <w:rPr>
          <w:b w:val="0"/>
          <w:i w:val="0"/>
        </w:rPr>
        <w:t>154</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giao thông liên Xã Cải Viên cũ từ ngã ba trường Trung học Cơ sở Xã đến hết làng Dổc Nặm</w:t>
      </w:r>
      <w:r>
        <w:rPr>
          <w:b w:val="0"/>
          <w:i w:val="0"/>
        </w:rPr>
        <w:br/>
      </w:r>
      <w:r>
        <w:rPr>
          <w:b w:val="0"/>
          <w:i w:val="0"/>
        </w:rPr>
        <w:br/>
      </w:r>
      <w:r>
        <w:rPr>
          <w:b w:val="0"/>
          <w:i w:val="0"/>
        </w:rPr>
        <w:t>342</w:t>
      </w:r>
      <w:r>
        <w:rPr>
          <w:b w:val="0"/>
          <w:i w:val="0"/>
        </w:rPr>
        <w:br/>
      </w:r>
      <w:r>
        <w:rPr>
          <w:b w:val="0"/>
          <w:i w:val="0"/>
        </w:rPr>
        <w:br/>
      </w:r>
      <w:r>
        <w:rPr>
          <w:b w:val="0"/>
          <w:i w:val="0"/>
        </w:rPr>
        <w:t>257</w:t>
      </w:r>
      <w:r>
        <w:rPr>
          <w:b w:val="0"/>
          <w:i w:val="0"/>
        </w:rPr>
        <w:br/>
      </w:r>
      <w:r>
        <w:rPr>
          <w:b w:val="0"/>
          <w:i w:val="0"/>
        </w:rPr>
        <w:br/>
      </w:r>
      <w:r>
        <w:rPr>
          <w:b w:val="0"/>
          <w:i w:val="0"/>
        </w:rPr>
        <w:t>192</w:t>
      </w:r>
      <w:r>
        <w:rPr>
          <w:b w:val="0"/>
          <w:i w:val="0"/>
        </w:rPr>
        <w:br/>
      </w:r>
      <w:r>
        <w:rPr>
          <w:b w:val="0"/>
          <w:i w:val="0"/>
        </w:rPr>
        <w:br/>
      </w:r>
      <w:r>
        <w:rPr>
          <w:b w:val="0"/>
          <w:i w:val="0"/>
        </w:rPr>
        <w:t>154</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từ làng Dổc Nặm theo đường liên Xã đến hết địa phận cũ Xã Cải Viên - Xã Vân An</w:t>
      </w:r>
      <w:r>
        <w:rPr>
          <w:b w:val="0"/>
          <w:i w:val="0"/>
        </w:rPr>
        <w:br/>
      </w:r>
      <w:r>
        <w:rPr>
          <w:b w:val="0"/>
          <w:i w:val="0"/>
        </w:rPr>
        <w:br/>
      </w:r>
      <w:r>
        <w:rPr>
          <w:b w:val="0"/>
          <w:i w:val="0"/>
        </w:rPr>
        <w:t>342</w:t>
      </w:r>
      <w:r>
        <w:rPr>
          <w:b w:val="0"/>
          <w:i w:val="0"/>
        </w:rPr>
        <w:br/>
      </w:r>
      <w:r>
        <w:rPr>
          <w:b w:val="0"/>
          <w:i w:val="0"/>
        </w:rPr>
        <w:br/>
      </w:r>
      <w:r>
        <w:rPr>
          <w:b w:val="0"/>
          <w:i w:val="0"/>
        </w:rPr>
        <w:t>257</w:t>
      </w:r>
      <w:r>
        <w:rPr>
          <w:b w:val="0"/>
          <w:i w:val="0"/>
        </w:rPr>
        <w:br/>
      </w:r>
      <w:r>
        <w:rPr>
          <w:b w:val="0"/>
          <w:i w:val="0"/>
        </w:rPr>
        <w:br/>
      </w:r>
      <w:r>
        <w:rPr>
          <w:b w:val="0"/>
          <w:i w:val="0"/>
        </w:rPr>
        <w:t>192</w:t>
      </w:r>
      <w:r>
        <w:rPr>
          <w:b w:val="0"/>
          <w:i w:val="0"/>
        </w:rPr>
        <w:br/>
      </w:r>
      <w:r>
        <w:rPr>
          <w:b w:val="0"/>
          <w:i w:val="0"/>
        </w:rPr>
        <w:br/>
      </w:r>
      <w:r>
        <w:rPr>
          <w:b w:val="0"/>
          <w:i w:val="0"/>
        </w:rPr>
        <w:t>154</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từ đỉnh dốc xóm Lũng Pán đến trường tiểu học Xã Cải Viên cũ</w:t>
      </w:r>
      <w:r>
        <w:rPr>
          <w:b w:val="0"/>
          <w:i w:val="0"/>
        </w:rPr>
        <w:br/>
      </w:r>
      <w:r>
        <w:rPr>
          <w:b w:val="0"/>
          <w:i w:val="0"/>
        </w:rPr>
        <w:br/>
      </w:r>
      <w:r>
        <w:rPr>
          <w:b w:val="0"/>
          <w:i w:val="0"/>
        </w:rPr>
        <w:t>342</w:t>
      </w:r>
      <w:r>
        <w:rPr>
          <w:b w:val="0"/>
          <w:i w:val="0"/>
        </w:rPr>
        <w:br/>
      </w:r>
      <w:r>
        <w:rPr>
          <w:b w:val="0"/>
          <w:i w:val="0"/>
        </w:rPr>
        <w:br/>
      </w:r>
      <w:r>
        <w:rPr>
          <w:b w:val="0"/>
          <w:i w:val="0"/>
        </w:rPr>
        <w:t>257</w:t>
      </w:r>
      <w:r>
        <w:rPr>
          <w:b w:val="0"/>
          <w:i w:val="0"/>
        </w:rPr>
        <w:br/>
      </w:r>
      <w:r>
        <w:rPr>
          <w:b w:val="0"/>
          <w:i w:val="0"/>
        </w:rPr>
        <w:br/>
      </w:r>
      <w:r>
        <w:rPr>
          <w:b w:val="0"/>
          <w:i w:val="0"/>
        </w:rPr>
        <w:t>192</w:t>
      </w:r>
      <w:r>
        <w:rPr>
          <w:b w:val="0"/>
          <w:i w:val="0"/>
        </w:rPr>
        <w:br/>
      </w:r>
      <w:r>
        <w:rPr>
          <w:b w:val="0"/>
          <w:i w:val="0"/>
        </w:rPr>
        <w:br/>
      </w:r>
      <w:r>
        <w:rPr>
          <w:b w:val="0"/>
          <w:i w:val="0"/>
        </w:rPr>
        <w:t>154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Mỏ nước Sọc Phày, Ngườm Luông, Kéo Sỹ đến Lũng Rỳ</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giao thông nông thôn Lũng Rỳ, Kéo Nhãn, Lũng Giỏng</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từ ngã ba đường liên Xã Hồng Sỹ đi Tổng Cọt (cũ) vào xóm Cọt Nưa (đến trung tâm xóm Pài Bá cũ)</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từ Quốc lộ 4A vào đến hết Đồn 125 Tả Cán Tổng Cọt</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từ Quốc lộ 4A vào xóm Lũng Ái</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GTNT Lũng Ái - Lũng Lẳng - Thiêng Ngoạ thuộc xóm Lũng Ái</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Đồn Biên Phòng Tổng Cọt đến Tả Cán (Khu tái định cư Tả Cán)</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Đồn Biên Phòng đến Lũng Cưởng</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Đường Giao thông nông thôn Kéo Sỹ - Rằng Hán</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Theo Quốc lộ 4A từ Kéo Lảc Mạy đến hết xóm Lũng Rại</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giáp đường Quốc lộ 4A đến Lũng Pủng - nhà văn hóa xóm Lũng Chuống</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từ nhà Văn Hóa xóm Lũng Chuống đến nhà Văn hóa xóm Làng Lỷ</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Đoạn từ xóm Chông Mạ theo đường phân giới cắm mốc đến hết địa phận cũ Xã Cải Viên giáp Xã Nội Thôn</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Khu vực xóm Pác Có và xóm Co Phầy cũ, xóm Cha Vạc</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Từ nhà bia tưởng niệm theo đường đi UBND Xã Cải Viên cũ đến khu vực trụ sở UBND Xã Vân An cũ</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Khu vực xóm Cha Vạc và xóm Lũng Rẩu</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Đường giao thông nông thôn Cọt Nưa - Lũng Mẳn</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Khu tái định cư Tả Cán - mốc 72</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Khu tái định cư Tả Cán - Lũng Xuân</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từ tiếp giáp nhà ông Hoàng Văn Sỳ (thửa đất số 67, tờ bản đồ số 110) (xóm Lũng Rì) đến hết kéo Lũng Tủng</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Đoạn đường từ kéo Pò Cả Lỉu xóm Nhị Tảo đến xóm Kéo Lạc Mảy</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Đoạn từ xóm Kéo Lạc Mảy đến bãi rác xóm Rủ Rả</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Đoạn từ ngã ba Pò Rài đến nhà ông Dương Văn Quân (hết thửa đất số 26, tờ bản đồ số 40) xóm Pác Hoan</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Đoạn từ Kéo Lũng Pét Ngườm Vài đến Lũng Xuân - Cốc Sâu</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Đoạn giáp đường Quốc lộ 4A đến hết xóm Nhị Tảo (nhóm trên)</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Đoạn giáp đường Quốc lộ 4A đến hết xóm Lũng Mảo (nhóm trong (Tiểng Lằm))</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Đoạn từ nhà Văn hóa xóm Lũng Chuống đến Kéo Úng Áng</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Đoạn từ Chẳng Ái xóm Pác Hoan đến nhà Văn hóa xóm Lũng Chuống</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Đoạn từ nhà văn hóa xóm Lảng Lỷ đến hết nhà ông Trương Văn Thắng (hết thửa đất số 5, tờ bản đồ số 30)</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Đoạn từ nhà ông Dương Văn Quân (thửa đất số 26, tờ bản đồ số 40) xóm Cả Rẻ đến ngã tư đường xóm Ngườm Vài rẽ đi Lũng Xuân</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Đoạn từ ngã ba Mẻ Bao đến nhà Văn hóa xóm Tả Piẩu</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Đoạn từ ngã ba Sam Sảo đến nhà Văn hóa xóm Nặm Niệc</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Từ xóm Chông Mạ theo đường giao thông nông thôn đến hết nhà ông Nông Văn Thời (hết thửa đất số 3, tờ bản đồ 56) nhóm hộ Lũng Tải thuộc xóm Chông Mạ</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Từ ngã ba đỉnh dốc xóm Lũng Pán đến nhóm hộ Eng Mảy thuộc xóm Lũng Pán trên địa bàn Xã Cải Viên cũ</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Đoạn đường từ xóm Nặm Đin đi xóm Co Phầy (xóm Cha Vạc mới)</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Đoạn đường từ ngã ba xóm Co Phầy (xóm Cha Vạc mới), đi xóm Pác Có (xóm Nhỉ Đú mới)</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Đoạn đường từ Đoỏng Đeng theo đường liên Xã đến hết địa phận Xã Vân An cũ giáp Xã Cải Viên (cũ)</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Đoạn từ ngã ba Thang Thon theo đường liên Xã đến hết địa phận Xã Cải Viên giáp Xã Lũng Nặm (cũ)</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Đoạn đường từ ngã ba rẫy (Lũng Nhùng) nhà ông Hoàng Văn Só (thửa đất số 1, tờ bản đồ 52) (xóm Lũng Rẩu) đi xóm Lũng Nặm (xóm Lũng Rẩu) đến hết địa phận Xã Cải Viên giáp Xã Lũng Nặm (cũ)</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Đường từ ngã ba Kéo Quang đi xóm Bản Khẻng đến hết địa phận Xã Cải Viên giáp Xã Nội Thôn (cũ)</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Đường từ xóm Nặm Đin đi xóm Cô Mười cũ, xóm Nặm Đin, Xã Vân An cũ</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Đoạn từ ngã ba xóm Pác Có cũ, xóm Nhỉ Đú đi đến mốc 696</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Đoạn từ ngã ba xóm Nhỉ Đú đến hết nhà ông Hoàng Văn Hà (hết thửa đất số 378, tờ bản đồ số 27)</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Đoạn đường từ ngã ba xóm Nhỉ Đú đến cuối đoạn đường vào nhóm hộ Lũng Rẩu B (thuộc xóm Nhỉ Đú)</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Đoạn đường từ ngã ba Nhà Lương Văn Kiểm xóm Tả Piẩu đến hết đỉnh dốc Lũng Mẳn, xóm Tả Piẩu</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Đoạn đường từ ngã ba nhóm hộ Cả Giáng xóm Đông Có đến Phia Dệ xóm Đông Có</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Đoạn đường ngã ba nhà ông Nông Văn Đẹp đến nhà Hoàng Thị Vổ nhóm hộ Lũng Thót thuộc xóm Lũng Rẩu</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Đoạn đường từ ngã 3 xóm Đông Có đi đến bể nước Tà Gìn thuộc xóm Đông Có</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i w:val="0"/>
        </w:rPr>
        <w:t>PHỤ LỤC SỐ 28</w:t>
      </w:r>
      <w:r>
        <w:rPr>
          <w:b w:val="0"/>
          <w:i w:val="0"/>
        </w:rPr>
        <w:br/>
      </w:r>
      <w:r>
        <w:rPr>
          <w:b w:val="0"/>
          <w:i w:val="0"/>
        </w:rPr>
        <w:t>BẢNG GIÁ CÁC LOẠI ĐẤT XÃ NAM TUẤN</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87</w:t>
      </w:r>
      <w:r>
        <w:rPr>
          <w:b w:val="0"/>
          <w:i w:val="0"/>
        </w:rPr>
        <w:br/>
      </w:r>
      <w:r>
        <w:rPr>
          <w:b w:val="0"/>
          <w:i w:val="0"/>
        </w:rPr>
        <w:br/>
      </w:r>
      <w:r>
        <w:rPr>
          <w:b w:val="0"/>
          <w:i w:val="0"/>
        </w:rPr>
        <w:t>70</w:t>
      </w:r>
      <w:r>
        <w:rPr>
          <w:b w:val="0"/>
          <w:i w:val="0"/>
        </w:rPr>
        <w:br/>
      </w:r>
      <w:r>
        <w:rPr>
          <w:b w:val="0"/>
          <w:i w:val="0"/>
        </w:rPr>
        <w:br/>
      </w:r>
      <w:r>
        <w:rPr>
          <w:b w:val="0"/>
          <w:i w:val="0"/>
        </w:rPr>
        <w:t>61</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78</w:t>
      </w:r>
      <w:r>
        <w:rPr>
          <w:b w:val="0"/>
          <w:i w:val="0"/>
        </w:rPr>
        <w:br/>
      </w:r>
      <w:r>
        <w:rPr>
          <w:b w:val="0"/>
          <w:i w:val="0"/>
        </w:rPr>
        <w:br/>
      </w:r>
      <w:r>
        <w:rPr>
          <w:b w:val="0"/>
          <w:i w:val="0"/>
        </w:rPr>
        <w:t>63</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71</w:t>
      </w:r>
      <w:r>
        <w:rPr>
          <w:b w:val="0"/>
          <w:i w:val="0"/>
        </w:rPr>
        <w:br/>
      </w:r>
      <w:r>
        <w:rPr>
          <w:b w:val="0"/>
          <w:i w:val="0"/>
        </w:rPr>
        <w:br/>
      </w:r>
      <w:r>
        <w:rPr>
          <w:b w:val="0"/>
          <w:i w:val="0"/>
        </w:rPr>
        <w:t>57</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51</w:t>
      </w:r>
      <w:r>
        <w:rPr>
          <w:b w:val="0"/>
          <w:i w:val="0"/>
        </w:rPr>
        <w:br/>
      </w:r>
      <w:r>
        <w:rPr>
          <w:b w:val="0"/>
          <w:i w:val="0"/>
        </w:rPr>
        <w:br/>
      </w:r>
      <w:r>
        <w:rPr>
          <w:b w:val="0"/>
          <w:i w:val="0"/>
        </w:rPr>
        <w:t>40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Hồ Chí Minh từ giáp Xã Hòa An đến hết địa giới Xã Nam Tuấn (giáp Xã Hà Quảng)</w:t>
      </w:r>
      <w:r>
        <w:rPr>
          <w:b w:val="0"/>
          <w:i w:val="0"/>
        </w:rPr>
        <w:br/>
      </w:r>
      <w:r>
        <w:rPr>
          <w:b w:val="0"/>
          <w:i w:val="0"/>
        </w:rPr>
        <w:br/>
      </w:r>
      <w:r>
        <w:rPr>
          <w:b w:val="0"/>
          <w:i w:val="0"/>
        </w:rPr>
        <w:t>3.060</w:t>
      </w:r>
      <w:r>
        <w:rPr>
          <w:b w:val="0"/>
          <w:i w:val="0"/>
        </w:rPr>
        <w:br/>
      </w:r>
      <w:r>
        <w:rPr>
          <w:b w:val="0"/>
          <w:i w:val="0"/>
        </w:rPr>
        <w:br/>
      </w:r>
      <w:r>
        <w:rPr>
          <w:b w:val="0"/>
          <w:i w:val="0"/>
        </w:rPr>
        <w:t>2.297</w:t>
      </w:r>
      <w:r>
        <w:rPr>
          <w:b w:val="0"/>
          <w:i w:val="0"/>
        </w:rPr>
        <w:br/>
      </w:r>
      <w:r>
        <w:rPr>
          <w:b w:val="0"/>
          <w:i w:val="0"/>
        </w:rPr>
        <w:br/>
      </w:r>
      <w:r>
        <w:rPr>
          <w:b w:val="0"/>
          <w:i w:val="0"/>
        </w:rPr>
        <w:t>1.722</w:t>
      </w:r>
      <w:r>
        <w:rPr>
          <w:b w:val="0"/>
          <w:i w:val="0"/>
        </w:rPr>
        <w:br/>
      </w:r>
      <w:r>
        <w:rPr>
          <w:b w:val="0"/>
          <w:i w:val="0"/>
        </w:rPr>
        <w:br/>
      </w:r>
      <w:r>
        <w:rPr>
          <w:b w:val="0"/>
          <w:i w:val="0"/>
        </w:rPr>
        <w:t>1.378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tỉnh lộ 204 từ ngã ba Nặm Thoong đến chân dốc Khau Công (đường rẽ đi xóm Bản Mạ, Xã Nam Tuấn)</w:t>
      </w:r>
      <w:r>
        <w:rPr>
          <w:b w:val="0"/>
          <w:i w:val="0"/>
        </w:rPr>
        <w:br/>
      </w:r>
      <w:r>
        <w:rPr>
          <w:b w:val="0"/>
          <w:i w:val="0"/>
        </w:rPr>
        <w:br/>
      </w:r>
      <w:r>
        <w:rPr>
          <w:b w:val="0"/>
          <w:i w:val="0"/>
        </w:rPr>
        <w:t>981</w:t>
      </w:r>
      <w:r>
        <w:rPr>
          <w:b w:val="0"/>
          <w:i w:val="0"/>
        </w:rPr>
        <w:br/>
      </w:r>
      <w:r>
        <w:rPr>
          <w:b w:val="0"/>
          <w:i w:val="0"/>
        </w:rPr>
        <w:br/>
      </w:r>
      <w:r>
        <w:rPr>
          <w:b w:val="0"/>
          <w:i w:val="0"/>
        </w:rPr>
        <w:t>736</w:t>
      </w:r>
      <w:r>
        <w:rPr>
          <w:b w:val="0"/>
          <w:i w:val="0"/>
        </w:rPr>
        <w:br/>
      </w:r>
      <w:r>
        <w:rPr>
          <w:b w:val="0"/>
          <w:i w:val="0"/>
        </w:rPr>
        <w:br/>
      </w:r>
      <w:r>
        <w:rPr>
          <w:b w:val="0"/>
          <w:i w:val="0"/>
        </w:rPr>
        <w:t>552</w:t>
      </w:r>
      <w:r>
        <w:rPr>
          <w:b w:val="0"/>
          <w:i w:val="0"/>
        </w:rPr>
        <w:br/>
      </w:r>
      <w:r>
        <w:rPr>
          <w:b w:val="0"/>
          <w:i w:val="0"/>
        </w:rPr>
        <w:br/>
      </w:r>
      <w:r>
        <w:rPr>
          <w:b w:val="0"/>
          <w:i w:val="0"/>
        </w:rPr>
        <w:t>442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từ cầu Mỏ Sắt đến giáp Xã Quý Quân, huyện Hà Quảng cũ</w:t>
      </w:r>
      <w:r>
        <w:rPr>
          <w:b w:val="0"/>
          <w:i w:val="0"/>
        </w:rPr>
        <w:br/>
      </w:r>
      <w:r>
        <w:rPr>
          <w:b w:val="0"/>
          <w:i w:val="0"/>
        </w:rPr>
        <w:br/>
      </w:r>
      <w:r>
        <w:rPr>
          <w:b w:val="0"/>
          <w:i w:val="0"/>
        </w:rPr>
        <w:t>835</w:t>
      </w:r>
      <w:r>
        <w:rPr>
          <w:b w:val="0"/>
          <w:i w:val="0"/>
        </w:rPr>
        <w:br/>
      </w:r>
      <w:r>
        <w:rPr>
          <w:b w:val="0"/>
          <w:i w:val="0"/>
        </w:rPr>
        <w:br/>
      </w:r>
      <w:r>
        <w:rPr>
          <w:b w:val="0"/>
          <w:i w:val="0"/>
        </w:rPr>
        <w:t>626</w:t>
      </w:r>
      <w:r>
        <w:rPr>
          <w:b w:val="0"/>
          <w:i w:val="0"/>
        </w:rPr>
        <w:br/>
      </w:r>
      <w:r>
        <w:rPr>
          <w:b w:val="0"/>
          <w:i w:val="0"/>
        </w:rPr>
        <w:br/>
      </w:r>
      <w:r>
        <w:rPr>
          <w:b w:val="0"/>
          <w:i w:val="0"/>
        </w:rPr>
        <w:t>470</w:t>
      </w:r>
      <w:r>
        <w:rPr>
          <w:b w:val="0"/>
          <w:i w:val="0"/>
        </w:rPr>
        <w:br/>
      </w:r>
      <w:r>
        <w:rPr>
          <w:b w:val="0"/>
          <w:i w:val="0"/>
        </w:rPr>
        <w:br/>
      </w:r>
      <w:r>
        <w:rPr>
          <w:b w:val="0"/>
          <w:i w:val="0"/>
        </w:rPr>
        <w:t>376</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ngã ba Mỏ Sắt đến xóm Nà Rị (đấu nối với đường Hồ Chí Minh)</w:t>
      </w:r>
      <w:r>
        <w:rPr>
          <w:b w:val="0"/>
          <w:i w:val="0"/>
        </w:rPr>
        <w:br/>
      </w:r>
      <w:r>
        <w:rPr>
          <w:b w:val="0"/>
          <w:i w:val="0"/>
        </w:rPr>
        <w:br/>
      </w:r>
      <w:r>
        <w:rPr>
          <w:b w:val="0"/>
          <w:i w:val="0"/>
        </w:rPr>
        <w:t>554</w:t>
      </w:r>
      <w:r>
        <w:rPr>
          <w:b w:val="0"/>
          <w:i w:val="0"/>
        </w:rPr>
        <w:br/>
      </w:r>
      <w:r>
        <w:rPr>
          <w:b w:val="0"/>
          <w:i w:val="0"/>
        </w:rPr>
        <w:br/>
      </w:r>
      <w:r>
        <w:rPr>
          <w:b w:val="0"/>
          <w:i w:val="0"/>
        </w:rPr>
        <w:t>362</w:t>
      </w:r>
      <w:r>
        <w:rPr>
          <w:b w:val="0"/>
          <w:i w:val="0"/>
        </w:rPr>
        <w:br/>
      </w:r>
      <w:r>
        <w:rPr>
          <w:b w:val="0"/>
          <w:i w:val="0"/>
        </w:rPr>
        <w:br/>
      </w:r>
      <w:r>
        <w:rPr>
          <w:b w:val="0"/>
          <w:i w:val="0"/>
        </w:rPr>
        <w:t>312</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từ giáp ranh Xã Hà Quảng qua xóm Cốc Lùng 1, xóm Nà Diểu, xóm Nà Chang hết xóm Vò Quý giáp Xã Hòa An</w:t>
      </w:r>
      <w:r>
        <w:rPr>
          <w:b w:val="0"/>
          <w:i w:val="0"/>
        </w:rPr>
        <w:br/>
      </w:r>
      <w:r>
        <w:rPr>
          <w:b w:val="0"/>
          <w:i w:val="0"/>
        </w:rPr>
        <w:br/>
      </w:r>
      <w:r>
        <w:rPr>
          <w:b w:val="0"/>
          <w:i w:val="0"/>
        </w:rPr>
        <w:t>554</w:t>
      </w:r>
      <w:r>
        <w:rPr>
          <w:b w:val="0"/>
          <w:i w:val="0"/>
        </w:rPr>
        <w:br/>
      </w:r>
      <w:r>
        <w:rPr>
          <w:b w:val="0"/>
          <w:i w:val="0"/>
        </w:rPr>
        <w:br/>
      </w:r>
      <w:r>
        <w:rPr>
          <w:b w:val="0"/>
          <w:i w:val="0"/>
        </w:rPr>
        <w:t>362</w:t>
      </w:r>
      <w:r>
        <w:rPr>
          <w:b w:val="0"/>
          <w:i w:val="0"/>
        </w:rPr>
        <w:br/>
      </w:r>
      <w:r>
        <w:rPr>
          <w:b w:val="0"/>
          <w:i w:val="0"/>
        </w:rPr>
        <w:br/>
      </w:r>
      <w:r>
        <w:rPr>
          <w:b w:val="0"/>
          <w:i w:val="0"/>
        </w:rPr>
        <w:t>312</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từ ngã ba xóm Nguyên Giáp qua xóm Nà Hoài , Đông Hoan đến hết xóm Nà Ban Pác Muổng</w:t>
      </w:r>
      <w:r>
        <w:rPr>
          <w:b w:val="0"/>
          <w:i w:val="0"/>
        </w:rPr>
        <w:br/>
      </w:r>
      <w:r>
        <w:rPr>
          <w:b w:val="0"/>
          <w:i w:val="0"/>
        </w:rPr>
        <w:br/>
      </w:r>
      <w:r>
        <w:rPr>
          <w:b w:val="0"/>
          <w:i w:val="0"/>
        </w:rPr>
        <w:t>554</w:t>
      </w:r>
      <w:r>
        <w:rPr>
          <w:b w:val="0"/>
          <w:i w:val="0"/>
        </w:rPr>
        <w:br/>
      </w:r>
      <w:r>
        <w:rPr>
          <w:b w:val="0"/>
          <w:i w:val="0"/>
        </w:rPr>
        <w:br/>
      </w:r>
      <w:r>
        <w:rPr>
          <w:b w:val="0"/>
          <w:i w:val="0"/>
        </w:rPr>
        <w:t>362</w:t>
      </w:r>
      <w:r>
        <w:rPr>
          <w:b w:val="0"/>
          <w:i w:val="0"/>
        </w:rPr>
        <w:br/>
      </w:r>
      <w:r>
        <w:rPr>
          <w:b w:val="0"/>
          <w:i w:val="0"/>
        </w:rPr>
        <w:br/>
      </w:r>
      <w:r>
        <w:rPr>
          <w:b w:val="0"/>
          <w:i w:val="0"/>
        </w:rPr>
        <w:t>312</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từ ngã ba rẽ vào trường Trung học cơ sở Nam Tuấn qua Ủy ban nhân dân Xã, chợ Kéo Roọc đến chợ Háng Hóa (đấu nối với đường Hồ Chí Minh)</w:t>
      </w:r>
      <w:r>
        <w:rPr>
          <w:b w:val="0"/>
          <w:i w:val="0"/>
        </w:rPr>
        <w:br/>
      </w:r>
      <w:r>
        <w:rPr>
          <w:b w:val="0"/>
          <w:i w:val="0"/>
        </w:rPr>
        <w:br/>
      </w:r>
      <w:r>
        <w:rPr>
          <w:b w:val="0"/>
          <w:i w:val="0"/>
        </w:rPr>
        <w:t>554</w:t>
      </w:r>
      <w:r>
        <w:rPr>
          <w:b w:val="0"/>
          <w:i w:val="0"/>
        </w:rPr>
        <w:br/>
      </w:r>
      <w:r>
        <w:rPr>
          <w:b w:val="0"/>
          <w:i w:val="0"/>
        </w:rPr>
        <w:br/>
      </w:r>
      <w:r>
        <w:rPr>
          <w:b w:val="0"/>
          <w:i w:val="0"/>
        </w:rPr>
        <w:t>362</w:t>
      </w:r>
      <w:r>
        <w:rPr>
          <w:b w:val="0"/>
          <w:i w:val="0"/>
        </w:rPr>
        <w:br/>
      </w:r>
      <w:r>
        <w:rPr>
          <w:b w:val="0"/>
          <w:i w:val="0"/>
        </w:rPr>
        <w:br/>
      </w:r>
      <w:r>
        <w:rPr>
          <w:b w:val="0"/>
          <w:i w:val="0"/>
        </w:rPr>
        <w:t>312</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từ ngã ba cầu yếu (xóm Hoàng Lạc) qua Khuổi Ca (xóm Tàng Cải) đến giáp đường Hồ Chí Minh</w:t>
      </w:r>
      <w:r>
        <w:rPr>
          <w:b w:val="0"/>
          <w:i w:val="0"/>
        </w:rPr>
        <w:br/>
      </w:r>
      <w:r>
        <w:rPr>
          <w:b w:val="0"/>
          <w:i w:val="0"/>
        </w:rPr>
        <w:br/>
      </w:r>
      <w:r>
        <w:rPr>
          <w:b w:val="0"/>
          <w:i w:val="0"/>
        </w:rPr>
        <w:t>554</w:t>
      </w:r>
      <w:r>
        <w:rPr>
          <w:b w:val="0"/>
          <w:i w:val="0"/>
        </w:rPr>
        <w:br/>
      </w:r>
      <w:r>
        <w:rPr>
          <w:b w:val="0"/>
          <w:i w:val="0"/>
        </w:rPr>
        <w:br/>
      </w:r>
      <w:r>
        <w:rPr>
          <w:b w:val="0"/>
          <w:i w:val="0"/>
        </w:rPr>
        <w:t>362</w:t>
      </w:r>
      <w:r>
        <w:rPr>
          <w:b w:val="0"/>
          <w:i w:val="0"/>
        </w:rPr>
        <w:br/>
      </w:r>
      <w:r>
        <w:rPr>
          <w:b w:val="0"/>
          <w:i w:val="0"/>
        </w:rPr>
        <w:br/>
      </w:r>
      <w:r>
        <w:rPr>
          <w:b w:val="0"/>
          <w:i w:val="0"/>
        </w:rPr>
        <w:t>312</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từ ngã ba Phia Tráng (đấu nối đường Hồ Chí Minh) qua xóm Nguyên Giáp, Đông Giang 1 đến ngã ba xóm Nà Diểu</w:t>
      </w:r>
      <w:r>
        <w:rPr>
          <w:b w:val="0"/>
          <w:i w:val="0"/>
        </w:rPr>
        <w:br/>
      </w:r>
      <w:r>
        <w:rPr>
          <w:b w:val="0"/>
          <w:i w:val="0"/>
        </w:rPr>
        <w:br/>
      </w:r>
      <w:r>
        <w:rPr>
          <w:b w:val="0"/>
          <w:i w:val="0"/>
        </w:rPr>
        <w:t>554</w:t>
      </w:r>
      <w:r>
        <w:rPr>
          <w:b w:val="0"/>
          <w:i w:val="0"/>
        </w:rPr>
        <w:br/>
      </w:r>
      <w:r>
        <w:rPr>
          <w:b w:val="0"/>
          <w:i w:val="0"/>
        </w:rPr>
        <w:br/>
      </w:r>
      <w:r>
        <w:rPr>
          <w:b w:val="0"/>
          <w:i w:val="0"/>
        </w:rPr>
        <w:t>362</w:t>
      </w:r>
      <w:r>
        <w:rPr>
          <w:b w:val="0"/>
          <w:i w:val="0"/>
        </w:rPr>
        <w:br/>
      </w:r>
      <w:r>
        <w:rPr>
          <w:b w:val="0"/>
          <w:i w:val="0"/>
        </w:rPr>
        <w:br/>
      </w:r>
      <w:r>
        <w:rPr>
          <w:b w:val="0"/>
          <w:i w:val="0"/>
        </w:rPr>
        <w:t>312</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từ cổng làng Khau Gạm qua xóm Bằng Giang, xóm Nà Niền (đấu nối với đường Hồ Chí Minh)</w:t>
      </w:r>
      <w:r>
        <w:rPr>
          <w:b w:val="0"/>
          <w:i w:val="0"/>
        </w:rPr>
        <w:br/>
      </w:r>
      <w:r>
        <w:rPr>
          <w:b w:val="0"/>
          <w:i w:val="0"/>
        </w:rPr>
        <w:br/>
      </w:r>
      <w:r>
        <w:rPr>
          <w:b w:val="0"/>
          <w:i w:val="0"/>
        </w:rPr>
        <w:t>554</w:t>
      </w:r>
      <w:r>
        <w:rPr>
          <w:b w:val="0"/>
          <w:i w:val="0"/>
        </w:rPr>
        <w:br/>
      </w:r>
      <w:r>
        <w:rPr>
          <w:b w:val="0"/>
          <w:i w:val="0"/>
        </w:rPr>
        <w:br/>
      </w:r>
      <w:r>
        <w:rPr>
          <w:b w:val="0"/>
          <w:i w:val="0"/>
        </w:rPr>
        <w:t>362</w:t>
      </w:r>
      <w:r>
        <w:rPr>
          <w:b w:val="0"/>
          <w:i w:val="0"/>
        </w:rPr>
        <w:br/>
      </w:r>
      <w:r>
        <w:rPr>
          <w:b w:val="0"/>
          <w:i w:val="0"/>
        </w:rPr>
        <w:br/>
      </w:r>
      <w:r>
        <w:rPr>
          <w:b w:val="0"/>
          <w:i w:val="0"/>
        </w:rPr>
        <w:t>312</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từ ngã ba Tiểu đoàn 19 xóm Nà Niền qua xóm Đoàn Kết, xóm Cốc Lùng, ngã ba phân trường Cốc Lùng</w:t>
      </w:r>
      <w:r>
        <w:rPr>
          <w:b w:val="0"/>
          <w:i w:val="0"/>
        </w:rPr>
        <w:br/>
      </w:r>
      <w:r>
        <w:rPr>
          <w:b w:val="0"/>
          <w:i w:val="0"/>
        </w:rPr>
        <w:br/>
      </w:r>
      <w:r>
        <w:rPr>
          <w:b w:val="0"/>
          <w:i w:val="0"/>
        </w:rPr>
        <w:t>554</w:t>
      </w:r>
      <w:r>
        <w:rPr>
          <w:b w:val="0"/>
          <w:i w:val="0"/>
        </w:rPr>
        <w:br/>
      </w:r>
      <w:r>
        <w:rPr>
          <w:b w:val="0"/>
          <w:i w:val="0"/>
        </w:rPr>
        <w:br/>
      </w:r>
      <w:r>
        <w:rPr>
          <w:b w:val="0"/>
          <w:i w:val="0"/>
        </w:rPr>
        <w:t>362</w:t>
      </w:r>
      <w:r>
        <w:rPr>
          <w:b w:val="0"/>
          <w:i w:val="0"/>
        </w:rPr>
        <w:br/>
      </w:r>
      <w:r>
        <w:rPr>
          <w:b w:val="0"/>
          <w:i w:val="0"/>
        </w:rPr>
        <w:br/>
      </w:r>
      <w:r>
        <w:rPr>
          <w:b w:val="0"/>
          <w:i w:val="0"/>
        </w:rPr>
        <w:t>312</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cổng xóm Hoàng Lạc đến hết xóm Long Khang</w:t>
      </w:r>
      <w:r>
        <w:rPr>
          <w:b w:val="0"/>
          <w:i w:val="0"/>
        </w:rPr>
        <w:br/>
      </w:r>
      <w:r>
        <w:rPr>
          <w:b w:val="0"/>
          <w:i w:val="0"/>
        </w:rPr>
        <w:br/>
      </w:r>
      <w:r>
        <w:rPr>
          <w:b w:val="0"/>
          <w:i w:val="0"/>
        </w:rPr>
        <w:t>554</w:t>
      </w:r>
      <w:r>
        <w:rPr>
          <w:b w:val="0"/>
          <w:i w:val="0"/>
        </w:rPr>
        <w:br/>
      </w:r>
      <w:r>
        <w:rPr>
          <w:b w:val="0"/>
          <w:i w:val="0"/>
        </w:rPr>
        <w:br/>
      </w:r>
      <w:r>
        <w:rPr>
          <w:b w:val="0"/>
          <w:i w:val="0"/>
        </w:rPr>
        <w:t>362</w:t>
      </w:r>
      <w:r>
        <w:rPr>
          <w:b w:val="0"/>
          <w:i w:val="0"/>
        </w:rPr>
        <w:br/>
      </w:r>
      <w:r>
        <w:rPr>
          <w:b w:val="0"/>
          <w:i w:val="0"/>
        </w:rPr>
        <w:br/>
      </w:r>
      <w:r>
        <w:rPr>
          <w:b w:val="0"/>
          <w:i w:val="0"/>
        </w:rPr>
        <w:t>312</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từ ngã ba xóm Long Khang qua phân trường Cốc Lùng đến hết đường bê tông (đấu nối với tỉnh lộ 204)</w:t>
      </w:r>
      <w:r>
        <w:rPr>
          <w:b w:val="0"/>
          <w:i w:val="0"/>
        </w:rPr>
        <w:br/>
      </w:r>
      <w:r>
        <w:rPr>
          <w:b w:val="0"/>
          <w:i w:val="0"/>
        </w:rPr>
        <w:br/>
      </w:r>
      <w:r>
        <w:rPr>
          <w:b w:val="0"/>
          <w:i w:val="0"/>
        </w:rPr>
        <w:t>554</w:t>
      </w:r>
      <w:r>
        <w:rPr>
          <w:b w:val="0"/>
          <w:i w:val="0"/>
        </w:rPr>
        <w:br/>
      </w:r>
      <w:r>
        <w:rPr>
          <w:b w:val="0"/>
          <w:i w:val="0"/>
        </w:rPr>
        <w:br/>
      </w:r>
      <w:r>
        <w:rPr>
          <w:b w:val="0"/>
          <w:i w:val="0"/>
        </w:rPr>
        <w:t>362</w:t>
      </w:r>
      <w:r>
        <w:rPr>
          <w:b w:val="0"/>
          <w:i w:val="0"/>
        </w:rPr>
        <w:br/>
      </w:r>
      <w:r>
        <w:rPr>
          <w:b w:val="0"/>
          <w:i w:val="0"/>
        </w:rPr>
        <w:br/>
      </w:r>
      <w:r>
        <w:rPr>
          <w:b w:val="0"/>
          <w:i w:val="0"/>
        </w:rPr>
        <w:t>312</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Tỉnh lộ 204 từ chân dốc Khau Công đến hết địa giới Xã Dân Chủ cũ (giáp huyện Hà Quảng cũ)</w:t>
      </w:r>
      <w:r>
        <w:rPr>
          <w:b w:val="0"/>
          <w:i w:val="0"/>
        </w:rPr>
        <w:br/>
      </w:r>
      <w:r>
        <w:rPr>
          <w:b w:val="0"/>
          <w:i w:val="0"/>
        </w:rPr>
        <w:br/>
      </w:r>
      <w:r>
        <w:rPr>
          <w:b w:val="0"/>
          <w:i w:val="0"/>
        </w:rPr>
        <w:t>462</w:t>
      </w:r>
      <w:r>
        <w:rPr>
          <w:b w:val="0"/>
          <w:i w:val="0"/>
        </w:rPr>
        <w:br/>
      </w:r>
      <w:r>
        <w:rPr>
          <w:b w:val="0"/>
          <w:i w:val="0"/>
        </w:rPr>
        <w:br/>
      </w:r>
      <w:r>
        <w:rPr>
          <w:b w:val="0"/>
          <w:i w:val="0"/>
        </w:rPr>
        <w:t>347</w:t>
      </w:r>
      <w:r>
        <w:rPr>
          <w:b w:val="0"/>
          <w:i w:val="0"/>
        </w:rPr>
        <w:br/>
      </w:r>
      <w:r>
        <w:rPr>
          <w:b w:val="0"/>
          <w:i w:val="0"/>
        </w:rPr>
        <w:br/>
      </w:r>
      <w:r>
        <w:rPr>
          <w:b w:val="0"/>
          <w:i w:val="0"/>
        </w:rPr>
        <w:t>260</w:t>
      </w:r>
      <w:r>
        <w:rPr>
          <w:b w:val="0"/>
          <w:i w:val="0"/>
        </w:rPr>
        <w:br/>
      </w:r>
      <w:r>
        <w:rPr>
          <w:b w:val="0"/>
          <w:i w:val="0"/>
        </w:rPr>
        <w:br/>
      </w:r>
      <w:r>
        <w:rPr>
          <w:b w:val="0"/>
          <w:i w:val="0"/>
        </w:rPr>
        <w:t>208</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từ chân dốc Khau Công qua xóm Bản Mạ đến ngã ba Minh Sáng xóm Tân Cường</w:t>
      </w:r>
      <w:r>
        <w:rPr>
          <w:b w:val="0"/>
          <w:i w:val="0"/>
        </w:rPr>
        <w:br/>
      </w:r>
      <w:r>
        <w:rPr>
          <w:b w:val="0"/>
          <w:i w:val="0"/>
        </w:rPr>
        <w:br/>
      </w:r>
      <w:r>
        <w:rPr>
          <w:b w:val="0"/>
          <w:i w:val="0"/>
        </w:rPr>
        <w:t>420</w:t>
      </w:r>
      <w:r>
        <w:rPr>
          <w:b w:val="0"/>
          <w:i w:val="0"/>
        </w:rPr>
        <w:br/>
      </w:r>
      <w:r>
        <w:rPr>
          <w:b w:val="0"/>
          <w:i w:val="0"/>
        </w:rPr>
        <w:br/>
      </w:r>
      <w:r>
        <w:rPr>
          <w:b w:val="0"/>
          <w:i w:val="0"/>
        </w:rPr>
        <w:t>315</w:t>
      </w:r>
      <w:r>
        <w:rPr>
          <w:b w:val="0"/>
          <w:i w:val="0"/>
        </w:rPr>
        <w:br/>
      </w:r>
      <w:r>
        <w:rPr>
          <w:b w:val="0"/>
          <w:i w:val="0"/>
        </w:rPr>
        <w:br/>
      </w:r>
      <w:r>
        <w:rPr>
          <w:b w:val="0"/>
          <w:i w:val="0"/>
        </w:rPr>
        <w:t>236</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giáp đường Hồ Chí Minh qua xóm Tàng Cải, Lũng Tao đến Nà Quẻ xóm Danh Sỹ (đoạn đấu nối với tỉnh lộ 204)</w:t>
      </w:r>
      <w:r>
        <w:rPr>
          <w:b w:val="0"/>
          <w:i w:val="0"/>
        </w:rPr>
        <w:br/>
      </w:r>
      <w:r>
        <w:rPr>
          <w:b w:val="0"/>
          <w:i w:val="0"/>
        </w:rPr>
        <w:br/>
      </w:r>
      <w:r>
        <w:rPr>
          <w:b w:val="0"/>
          <w:i w:val="0"/>
        </w:rPr>
        <w:t>420</w:t>
      </w:r>
      <w:r>
        <w:rPr>
          <w:b w:val="0"/>
          <w:i w:val="0"/>
        </w:rPr>
        <w:br/>
      </w:r>
      <w:r>
        <w:rPr>
          <w:b w:val="0"/>
          <w:i w:val="0"/>
        </w:rPr>
        <w:br/>
      </w:r>
      <w:r>
        <w:rPr>
          <w:b w:val="0"/>
          <w:i w:val="0"/>
        </w:rPr>
        <w:t>315</w:t>
      </w:r>
      <w:r>
        <w:rPr>
          <w:b w:val="0"/>
          <w:i w:val="0"/>
        </w:rPr>
        <w:br/>
      </w:r>
      <w:r>
        <w:rPr>
          <w:b w:val="0"/>
          <w:i w:val="0"/>
        </w:rPr>
        <w:br/>
      </w:r>
      <w:r>
        <w:rPr>
          <w:b w:val="0"/>
          <w:i w:val="0"/>
        </w:rPr>
        <w:t>236</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ngã ba gần đầu cầu Nà Khao xóm Đông Giang 2 qua xóm Nà Đán Vò Khuốt đến xóm Nà Rị (đấu nối với đường Hồ Chí Minh)</w:t>
      </w:r>
      <w:r>
        <w:rPr>
          <w:b w:val="0"/>
          <w:i w:val="0"/>
        </w:rPr>
        <w:br/>
      </w:r>
      <w:r>
        <w:rPr>
          <w:b w:val="0"/>
          <w:i w:val="0"/>
        </w:rPr>
        <w:br/>
      </w:r>
      <w:r>
        <w:rPr>
          <w:b w:val="0"/>
          <w:i w:val="0"/>
        </w:rPr>
        <w:t>420</w:t>
      </w:r>
      <w:r>
        <w:rPr>
          <w:b w:val="0"/>
          <w:i w:val="0"/>
        </w:rPr>
        <w:br/>
      </w:r>
      <w:r>
        <w:rPr>
          <w:b w:val="0"/>
          <w:i w:val="0"/>
        </w:rPr>
        <w:br/>
      </w:r>
      <w:r>
        <w:rPr>
          <w:b w:val="0"/>
          <w:i w:val="0"/>
        </w:rPr>
        <w:t>315</w:t>
      </w:r>
      <w:r>
        <w:rPr>
          <w:b w:val="0"/>
          <w:i w:val="0"/>
        </w:rPr>
        <w:br/>
      </w:r>
      <w:r>
        <w:rPr>
          <w:b w:val="0"/>
          <w:i w:val="0"/>
        </w:rPr>
        <w:br/>
      </w:r>
      <w:r>
        <w:rPr>
          <w:b w:val="0"/>
          <w:i w:val="0"/>
        </w:rPr>
        <w:t>236</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từ nhà văn hóa xóm Nà Niền qua cầu treo Nà Gọn, Nà Khau đến xóm Đức Bình, Xã Hồng Việt cũ</w:t>
      </w:r>
      <w:r>
        <w:rPr>
          <w:b w:val="0"/>
          <w:i w:val="0"/>
        </w:rPr>
        <w:br/>
      </w:r>
      <w:r>
        <w:rPr>
          <w:b w:val="0"/>
          <w:i w:val="0"/>
        </w:rPr>
        <w:br/>
      </w:r>
      <w:r>
        <w:rPr>
          <w:b w:val="0"/>
          <w:i w:val="0"/>
        </w:rPr>
        <w:t>420</w:t>
      </w:r>
      <w:r>
        <w:rPr>
          <w:b w:val="0"/>
          <w:i w:val="0"/>
        </w:rPr>
        <w:br/>
      </w:r>
      <w:r>
        <w:rPr>
          <w:b w:val="0"/>
          <w:i w:val="0"/>
        </w:rPr>
        <w:br/>
      </w:r>
      <w:r>
        <w:rPr>
          <w:b w:val="0"/>
          <w:i w:val="0"/>
        </w:rPr>
        <w:t>315</w:t>
      </w:r>
      <w:r>
        <w:rPr>
          <w:b w:val="0"/>
          <w:i w:val="0"/>
        </w:rPr>
        <w:br/>
      </w:r>
      <w:r>
        <w:rPr>
          <w:b w:val="0"/>
          <w:i w:val="0"/>
        </w:rPr>
        <w:br/>
      </w:r>
      <w:r>
        <w:rPr>
          <w:b w:val="0"/>
          <w:i w:val="0"/>
        </w:rPr>
        <w:t>236</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từ đường Hồ Chí Minh vào khu Nà Hoan xóm Minh Khai</w:t>
      </w:r>
      <w:r>
        <w:rPr>
          <w:b w:val="0"/>
          <w:i w:val="0"/>
        </w:rPr>
        <w:br/>
      </w:r>
      <w:r>
        <w:rPr>
          <w:b w:val="0"/>
          <w:i w:val="0"/>
        </w:rPr>
        <w:br/>
      </w:r>
      <w:r>
        <w:rPr>
          <w:b w:val="0"/>
          <w:i w:val="0"/>
        </w:rPr>
        <w:t>420</w:t>
      </w:r>
      <w:r>
        <w:rPr>
          <w:b w:val="0"/>
          <w:i w:val="0"/>
        </w:rPr>
        <w:br/>
      </w:r>
      <w:r>
        <w:rPr>
          <w:b w:val="0"/>
          <w:i w:val="0"/>
        </w:rPr>
        <w:br/>
      </w:r>
      <w:r>
        <w:rPr>
          <w:b w:val="0"/>
          <w:i w:val="0"/>
        </w:rPr>
        <w:t>315</w:t>
      </w:r>
      <w:r>
        <w:rPr>
          <w:b w:val="0"/>
          <w:i w:val="0"/>
        </w:rPr>
        <w:br/>
      </w:r>
      <w:r>
        <w:rPr>
          <w:b w:val="0"/>
          <w:i w:val="0"/>
        </w:rPr>
        <w:br/>
      </w:r>
      <w:r>
        <w:rPr>
          <w:b w:val="0"/>
          <w:i w:val="0"/>
        </w:rPr>
        <w:t>236</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từ đường Hồ Chí Minh đến hết hồ Phia Gào</w:t>
      </w:r>
      <w:r>
        <w:rPr>
          <w:b w:val="0"/>
          <w:i w:val="0"/>
        </w:rPr>
        <w:br/>
      </w:r>
      <w:r>
        <w:rPr>
          <w:b w:val="0"/>
          <w:i w:val="0"/>
        </w:rPr>
        <w:br/>
      </w:r>
      <w:r>
        <w:rPr>
          <w:b w:val="0"/>
          <w:i w:val="0"/>
        </w:rPr>
        <w:t>420</w:t>
      </w:r>
      <w:r>
        <w:rPr>
          <w:b w:val="0"/>
          <w:i w:val="0"/>
        </w:rPr>
        <w:br/>
      </w:r>
      <w:r>
        <w:rPr>
          <w:b w:val="0"/>
          <w:i w:val="0"/>
        </w:rPr>
        <w:br/>
      </w:r>
      <w:r>
        <w:rPr>
          <w:b w:val="0"/>
          <w:i w:val="0"/>
        </w:rPr>
        <w:t>315</w:t>
      </w:r>
      <w:r>
        <w:rPr>
          <w:b w:val="0"/>
          <w:i w:val="0"/>
        </w:rPr>
        <w:br/>
      </w:r>
      <w:r>
        <w:rPr>
          <w:b w:val="0"/>
          <w:i w:val="0"/>
        </w:rPr>
        <w:br/>
      </w:r>
      <w:r>
        <w:rPr>
          <w:b w:val="0"/>
          <w:i w:val="0"/>
        </w:rPr>
        <w:t>236</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đường từ ngã ba thuộc xóm Bản Chang đến hết xóm Hoằng Súm</w:t>
      </w:r>
      <w:r>
        <w:rPr>
          <w:b w:val="0"/>
          <w:i w:val="0"/>
        </w:rPr>
        <w:br/>
      </w:r>
      <w:r>
        <w:rPr>
          <w:b w:val="0"/>
          <w:i w:val="0"/>
        </w:rPr>
        <w:br/>
      </w:r>
      <w:r>
        <w:rPr>
          <w:b w:val="0"/>
          <w:i w:val="0"/>
        </w:rPr>
        <w:t>420</w:t>
      </w:r>
      <w:r>
        <w:rPr>
          <w:b w:val="0"/>
          <w:i w:val="0"/>
        </w:rPr>
        <w:br/>
      </w:r>
      <w:r>
        <w:rPr>
          <w:b w:val="0"/>
          <w:i w:val="0"/>
        </w:rPr>
        <w:br/>
      </w:r>
      <w:r>
        <w:rPr>
          <w:b w:val="0"/>
          <w:i w:val="0"/>
        </w:rPr>
        <w:t>315</w:t>
      </w:r>
      <w:r>
        <w:rPr>
          <w:b w:val="0"/>
          <w:i w:val="0"/>
        </w:rPr>
        <w:br/>
      </w:r>
      <w:r>
        <w:rPr>
          <w:b w:val="0"/>
          <w:i w:val="0"/>
        </w:rPr>
        <w:br/>
      </w:r>
      <w:r>
        <w:rPr>
          <w:b w:val="0"/>
          <w:i w:val="0"/>
        </w:rPr>
        <w:t>236</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đường từ ngã ba xóm Pác Bó qua Nà Sẳng đến Kéo Lẹng (xóm Bản Chang)</w:t>
      </w:r>
      <w:r>
        <w:rPr>
          <w:b w:val="0"/>
          <w:i w:val="0"/>
        </w:rPr>
        <w:br/>
      </w:r>
      <w:r>
        <w:rPr>
          <w:b w:val="0"/>
          <w:i w:val="0"/>
        </w:rPr>
        <w:br/>
      </w:r>
      <w:r>
        <w:rPr>
          <w:b w:val="0"/>
          <w:i w:val="0"/>
        </w:rPr>
        <w:t>420</w:t>
      </w:r>
      <w:r>
        <w:rPr>
          <w:b w:val="0"/>
          <w:i w:val="0"/>
        </w:rPr>
        <w:br/>
      </w:r>
      <w:r>
        <w:rPr>
          <w:b w:val="0"/>
          <w:i w:val="0"/>
        </w:rPr>
        <w:br/>
      </w:r>
      <w:r>
        <w:rPr>
          <w:b w:val="0"/>
          <w:i w:val="0"/>
        </w:rPr>
        <w:t>315</w:t>
      </w:r>
      <w:r>
        <w:rPr>
          <w:b w:val="0"/>
          <w:i w:val="0"/>
        </w:rPr>
        <w:br/>
      </w:r>
      <w:r>
        <w:rPr>
          <w:b w:val="0"/>
          <w:i w:val="0"/>
        </w:rPr>
        <w:br/>
      </w:r>
      <w:r>
        <w:rPr>
          <w:b w:val="0"/>
          <w:i w:val="0"/>
        </w:rPr>
        <w:t>236</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đường từ ngã ba dốc Mã Quỷnh (tỉnh lộ 204) đến hết xóm Phiắc Cát</w:t>
      </w:r>
      <w:r>
        <w:rPr>
          <w:b w:val="0"/>
          <w:i w:val="0"/>
        </w:rPr>
        <w:br/>
      </w:r>
      <w:r>
        <w:rPr>
          <w:b w:val="0"/>
          <w:i w:val="0"/>
        </w:rPr>
        <w:br/>
      </w:r>
      <w:r>
        <w:rPr>
          <w:b w:val="0"/>
          <w:i w:val="0"/>
        </w:rPr>
        <w:t>347</w:t>
      </w:r>
      <w:r>
        <w:rPr>
          <w:b w:val="0"/>
          <w:i w:val="0"/>
        </w:rPr>
        <w:br/>
      </w:r>
      <w:r>
        <w:rPr>
          <w:b w:val="0"/>
          <w:i w:val="0"/>
        </w:rPr>
        <w:br/>
      </w:r>
      <w:r>
        <w:rPr>
          <w:b w:val="0"/>
          <w:i w:val="0"/>
        </w:rPr>
        <w:t>260</w:t>
      </w:r>
      <w:r>
        <w:rPr>
          <w:b w:val="0"/>
          <w:i w:val="0"/>
        </w:rPr>
        <w:br/>
      </w:r>
      <w:r>
        <w:rPr>
          <w:b w:val="0"/>
          <w:i w:val="0"/>
        </w:rPr>
        <w:br/>
      </w:r>
      <w:r>
        <w:rPr>
          <w:b w:val="0"/>
          <w:i w:val="0"/>
        </w:rPr>
        <w:t>195</w:t>
      </w:r>
      <w:r>
        <w:rPr>
          <w:b w:val="0"/>
          <w:i w:val="0"/>
        </w:rPr>
        <w:br/>
      </w:r>
      <w:r>
        <w:rPr>
          <w:b w:val="0"/>
          <w:i w:val="0"/>
        </w:rPr>
        <w:br/>
      </w:r>
      <w:r>
        <w:rPr>
          <w:b w:val="0"/>
          <w:i w:val="0"/>
        </w:rPr>
        <w:t>156</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Đoạn đường từ ngã ba xóm Nà Chang đến hết địa phận xóm Văn Thụ</w:t>
      </w:r>
      <w:r>
        <w:rPr>
          <w:b w:val="0"/>
          <w:i w:val="0"/>
        </w:rPr>
        <w:br/>
      </w:r>
      <w:r>
        <w:rPr>
          <w:b w:val="0"/>
          <w:i w:val="0"/>
        </w:rPr>
        <w:br/>
      </w:r>
      <w:r>
        <w:rPr>
          <w:b w:val="0"/>
          <w:i w:val="0"/>
        </w:rPr>
        <w:t>347</w:t>
      </w:r>
      <w:r>
        <w:rPr>
          <w:b w:val="0"/>
          <w:i w:val="0"/>
        </w:rPr>
        <w:br/>
      </w:r>
      <w:r>
        <w:rPr>
          <w:b w:val="0"/>
          <w:i w:val="0"/>
        </w:rPr>
        <w:br/>
      </w:r>
      <w:r>
        <w:rPr>
          <w:b w:val="0"/>
          <w:i w:val="0"/>
        </w:rPr>
        <w:t>260</w:t>
      </w:r>
      <w:r>
        <w:rPr>
          <w:b w:val="0"/>
          <w:i w:val="0"/>
        </w:rPr>
        <w:br/>
      </w:r>
      <w:r>
        <w:rPr>
          <w:b w:val="0"/>
          <w:i w:val="0"/>
        </w:rPr>
        <w:br/>
      </w:r>
      <w:r>
        <w:rPr>
          <w:b w:val="0"/>
          <w:i w:val="0"/>
        </w:rPr>
        <w:t>195</w:t>
      </w:r>
      <w:r>
        <w:rPr>
          <w:b w:val="0"/>
          <w:i w:val="0"/>
        </w:rPr>
        <w:br/>
      </w:r>
      <w:r>
        <w:rPr>
          <w:b w:val="0"/>
          <w:i w:val="0"/>
        </w:rPr>
        <w:br/>
      </w:r>
      <w:r>
        <w:rPr>
          <w:b w:val="0"/>
          <w:i w:val="0"/>
        </w:rPr>
        <w:t>156</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Đoạn đường từ xóm Nà Ban Pác Muổng đến hết địa phận xóm Khau Lềm (giáp Xã Hòa An)</w:t>
      </w:r>
      <w:r>
        <w:rPr>
          <w:b w:val="0"/>
          <w:i w:val="0"/>
        </w:rPr>
        <w:br/>
      </w:r>
      <w:r>
        <w:rPr>
          <w:b w:val="0"/>
          <w:i w:val="0"/>
        </w:rPr>
        <w:br/>
      </w:r>
      <w:r>
        <w:rPr>
          <w:b w:val="0"/>
          <w:i w:val="0"/>
        </w:rPr>
        <w:t>347</w:t>
      </w:r>
      <w:r>
        <w:rPr>
          <w:b w:val="0"/>
          <w:i w:val="0"/>
        </w:rPr>
        <w:br/>
      </w:r>
      <w:r>
        <w:rPr>
          <w:b w:val="0"/>
          <w:i w:val="0"/>
        </w:rPr>
        <w:br/>
      </w:r>
      <w:r>
        <w:rPr>
          <w:b w:val="0"/>
          <w:i w:val="0"/>
        </w:rPr>
        <w:t>260</w:t>
      </w:r>
      <w:r>
        <w:rPr>
          <w:b w:val="0"/>
          <w:i w:val="0"/>
        </w:rPr>
        <w:br/>
      </w:r>
      <w:r>
        <w:rPr>
          <w:b w:val="0"/>
          <w:i w:val="0"/>
        </w:rPr>
        <w:br/>
      </w:r>
      <w:r>
        <w:rPr>
          <w:b w:val="0"/>
          <w:i w:val="0"/>
        </w:rPr>
        <w:t>195</w:t>
      </w:r>
      <w:r>
        <w:rPr>
          <w:b w:val="0"/>
          <w:i w:val="0"/>
        </w:rPr>
        <w:br/>
      </w:r>
      <w:r>
        <w:rPr>
          <w:b w:val="0"/>
          <w:i w:val="0"/>
        </w:rPr>
        <w:br/>
      </w:r>
      <w:r>
        <w:rPr>
          <w:b w:val="0"/>
          <w:i w:val="0"/>
        </w:rPr>
        <w:t>156</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Các đoạn đường còn lại thuộc Xã Nam Tuấn</w:t>
      </w:r>
      <w:r>
        <w:rPr>
          <w:b w:val="0"/>
          <w:i w:val="0"/>
        </w:rPr>
        <w:br/>
      </w:r>
      <w:r>
        <w:rPr>
          <w:b w:val="0"/>
          <w:i w:val="0"/>
        </w:rPr>
        <w:br/>
      </w:r>
      <w:r>
        <w:rPr>
          <w:b w:val="0"/>
          <w:i w:val="0"/>
        </w:rPr>
        <w:t>347</w:t>
      </w:r>
      <w:r>
        <w:rPr>
          <w:b w:val="0"/>
          <w:i w:val="0"/>
        </w:rPr>
        <w:br/>
      </w:r>
      <w:r>
        <w:rPr>
          <w:b w:val="0"/>
          <w:i w:val="0"/>
        </w:rPr>
        <w:br/>
      </w:r>
      <w:r>
        <w:rPr>
          <w:b w:val="0"/>
          <w:i w:val="0"/>
        </w:rPr>
        <w:t>260</w:t>
      </w:r>
      <w:r>
        <w:rPr>
          <w:b w:val="0"/>
          <w:i w:val="0"/>
        </w:rPr>
        <w:br/>
      </w:r>
      <w:r>
        <w:rPr>
          <w:b w:val="0"/>
          <w:i w:val="0"/>
        </w:rPr>
        <w:br/>
      </w:r>
      <w:r>
        <w:rPr>
          <w:b w:val="0"/>
          <w:i w:val="0"/>
        </w:rPr>
        <w:t>195</w:t>
      </w:r>
      <w:r>
        <w:rPr>
          <w:b w:val="0"/>
          <w:i w:val="0"/>
        </w:rPr>
        <w:br/>
      </w:r>
      <w:r>
        <w:rPr>
          <w:b w:val="0"/>
          <w:i w:val="0"/>
        </w:rPr>
        <w:br/>
      </w:r>
      <w:r>
        <w:rPr>
          <w:b w:val="0"/>
          <w:i w:val="0"/>
        </w:rPr>
        <w:t>156</w:t>
      </w:r>
      <w:r>
        <w:rPr>
          <w:b w:val="0"/>
          <w:i w:val="0"/>
        </w:rPr>
        <w:br/>
      </w:r>
      <w:r>
        <w:rPr>
          <w:b w:val="0"/>
          <w:i w:val="0"/>
        </w:rPr>
        <w:br/>
      </w:r>
      <w:r>
        <w:rPr>
          <w:b w:val="0"/>
          <w:i w:val="0"/>
        </w:rPr>
        <w:br/>
      </w:r>
      <w:r>
        <w:rPr>
          <w:b w:val="0"/>
          <w:i w:val="0"/>
        </w:rPr>
        <w:br/>
      </w:r>
      <w:r>
        <w:rPr>
          <w:b/>
          <w:i w:val="0"/>
        </w:rPr>
        <w:t>PHỤ LỤC SỐ 29</w:t>
      </w:r>
      <w:r>
        <w:rPr>
          <w:b w:val="0"/>
          <w:i w:val="0"/>
        </w:rPr>
        <w:br/>
      </w:r>
      <w:r>
        <w:rPr>
          <w:b w:val="0"/>
          <w:i w:val="0"/>
        </w:rPr>
        <w:t>BẢNG GIÁ CÁC LOẠI ĐẤT XÃ BẠCH ĐẰNG</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76</w:t>
      </w:r>
      <w:r>
        <w:rPr>
          <w:b w:val="0"/>
          <w:i w:val="0"/>
        </w:rPr>
        <w:br/>
      </w:r>
      <w:r>
        <w:rPr>
          <w:b w:val="0"/>
          <w:i w:val="0"/>
        </w:rPr>
        <w:br/>
      </w:r>
      <w:r>
        <w:rPr>
          <w:b w:val="0"/>
          <w:i w:val="0"/>
        </w:rPr>
        <w:t>60</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57</w:t>
      </w:r>
      <w:r>
        <w:rPr>
          <w:b w:val="0"/>
          <w:i w:val="0"/>
        </w:rPr>
        <w:br/>
      </w:r>
      <w:r>
        <w:rPr>
          <w:b w:val="0"/>
          <w:i w:val="0"/>
        </w:rPr>
        <w:br/>
      </w:r>
      <w:r>
        <w:rPr>
          <w:b w:val="0"/>
          <w:i w:val="0"/>
        </w:rPr>
        <w:t>45</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53</w:t>
      </w:r>
      <w:r>
        <w:rPr>
          <w:b w:val="0"/>
          <w:i w:val="0"/>
        </w:rPr>
        <w:br/>
      </w:r>
      <w:r>
        <w:rPr>
          <w:b w:val="0"/>
          <w:i w:val="0"/>
        </w:rPr>
        <w:br/>
      </w:r>
      <w:r>
        <w:rPr>
          <w:b w:val="0"/>
          <w:i w:val="0"/>
        </w:rPr>
        <w:t>42</w:t>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46</w:t>
      </w:r>
      <w:r>
        <w:rPr>
          <w:b w:val="0"/>
          <w:i w:val="0"/>
        </w:rPr>
        <w:br/>
      </w:r>
      <w:r>
        <w:rPr>
          <w:b w:val="0"/>
          <w:i w:val="0"/>
        </w:rPr>
        <w:br/>
      </w:r>
      <w:r>
        <w:rPr>
          <w:b w:val="0"/>
          <w:i w:val="0"/>
        </w:rPr>
        <w:t>37</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34</w:t>
      </w:r>
      <w:r>
        <w:rPr>
          <w:b w:val="0"/>
          <w:i w:val="0"/>
        </w:rPr>
        <w:br/>
      </w:r>
      <w:r>
        <w:rPr>
          <w:b w:val="0"/>
          <w:i w:val="0"/>
        </w:rPr>
        <w:br/>
      </w:r>
      <w:r>
        <w:rPr>
          <w:b w:val="0"/>
          <w:i w:val="0"/>
        </w:rPr>
        <w:t>27</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từ xóm Nà Roác 1 (giáp Xã Hưng Đạo - thành phố Cao Bằng cũ) theo Quốc lộ 3 đến đường rẽ vào Trung tâm Thủy sản</w:t>
      </w:r>
      <w:r>
        <w:rPr>
          <w:b w:val="0"/>
          <w:i w:val="0"/>
        </w:rPr>
        <w:br/>
      </w:r>
      <w:r>
        <w:rPr>
          <w:b w:val="0"/>
          <w:i w:val="0"/>
        </w:rPr>
        <w:br/>
      </w:r>
      <w:r>
        <w:rPr>
          <w:b w:val="0"/>
          <w:i w:val="0"/>
        </w:rPr>
        <w:t>1.318</w:t>
      </w:r>
      <w:r>
        <w:rPr>
          <w:b w:val="0"/>
          <w:i w:val="0"/>
        </w:rPr>
        <w:br/>
      </w:r>
      <w:r>
        <w:rPr>
          <w:b w:val="0"/>
          <w:i w:val="0"/>
        </w:rPr>
        <w:br/>
      </w:r>
      <w:r>
        <w:rPr>
          <w:b w:val="0"/>
          <w:i w:val="0"/>
        </w:rPr>
        <w:t>989</w:t>
      </w:r>
      <w:r>
        <w:rPr>
          <w:b w:val="0"/>
          <w:i w:val="0"/>
        </w:rPr>
        <w:br/>
      </w:r>
      <w:r>
        <w:rPr>
          <w:b w:val="0"/>
          <w:i w:val="0"/>
        </w:rPr>
        <w:br/>
      </w:r>
      <w:r>
        <w:rPr>
          <w:b w:val="0"/>
          <w:i w:val="0"/>
        </w:rPr>
        <w:t>742</w:t>
      </w:r>
      <w:r>
        <w:rPr>
          <w:b w:val="0"/>
          <w:i w:val="0"/>
        </w:rPr>
        <w:br/>
      </w:r>
      <w:r>
        <w:rPr>
          <w:b w:val="0"/>
          <w:i w:val="0"/>
        </w:rPr>
        <w:br/>
      </w:r>
      <w:r>
        <w:rPr>
          <w:b w:val="0"/>
          <w:i w:val="0"/>
        </w:rPr>
        <w:t>594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từ đường rẽ vào Trung tâm Thủy sản theo Quốc lộ 3 đến đường rẽ vào Bản Sẳng</w:t>
      </w:r>
      <w:r>
        <w:rPr>
          <w:b w:val="0"/>
          <w:i w:val="0"/>
        </w:rPr>
        <w:br/>
      </w:r>
      <w:r>
        <w:rPr>
          <w:b w:val="0"/>
          <w:i w:val="0"/>
        </w:rPr>
        <w:br/>
      </w:r>
      <w:r>
        <w:rPr>
          <w:b w:val="0"/>
          <w:i w:val="0"/>
        </w:rPr>
        <w:t>685</w:t>
      </w:r>
      <w:r>
        <w:rPr>
          <w:b w:val="0"/>
          <w:i w:val="0"/>
        </w:rPr>
        <w:br/>
      </w:r>
      <w:r>
        <w:rPr>
          <w:b w:val="0"/>
          <w:i w:val="0"/>
        </w:rPr>
        <w:br/>
      </w:r>
      <w:r>
        <w:rPr>
          <w:b w:val="0"/>
          <w:i w:val="0"/>
        </w:rPr>
        <w:t>514</w:t>
      </w:r>
      <w:r>
        <w:rPr>
          <w:b w:val="0"/>
          <w:i w:val="0"/>
        </w:rPr>
        <w:br/>
      </w:r>
      <w:r>
        <w:rPr>
          <w:b w:val="0"/>
          <w:i w:val="0"/>
        </w:rPr>
        <w:br/>
      </w:r>
      <w:r>
        <w:rPr>
          <w:b w:val="0"/>
          <w:i w:val="0"/>
        </w:rPr>
        <w:t>385</w:t>
      </w:r>
      <w:r>
        <w:rPr>
          <w:b w:val="0"/>
          <w:i w:val="0"/>
        </w:rPr>
        <w:br/>
      </w:r>
      <w:r>
        <w:rPr>
          <w:b w:val="0"/>
          <w:i w:val="0"/>
        </w:rPr>
        <w:br/>
      </w:r>
      <w:r>
        <w:rPr>
          <w:b w:val="0"/>
          <w:i w:val="0"/>
        </w:rPr>
        <w:t>308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từ Ngã ba đầu cầu Tài Hồ Sìn (từ thửa đất số 24, tờ bản đồ số 128) theo QL3 cũ đến nhà ông Long Văn Danh (đến thửa đất số 22, tờ bản đồ số 127)</w:t>
      </w:r>
      <w:r>
        <w:rPr>
          <w:b w:val="0"/>
          <w:i w:val="0"/>
        </w:rPr>
        <w:br/>
      </w:r>
      <w:r>
        <w:rPr>
          <w:b w:val="0"/>
          <w:i w:val="0"/>
        </w:rPr>
        <w:br/>
      </w:r>
      <w:r>
        <w:rPr>
          <w:b w:val="0"/>
          <w:i w:val="0"/>
        </w:rPr>
        <w:t>504</w:t>
      </w:r>
      <w:r>
        <w:rPr>
          <w:b w:val="0"/>
          <w:i w:val="0"/>
        </w:rPr>
        <w:br/>
      </w:r>
      <w:r>
        <w:rPr>
          <w:b w:val="0"/>
          <w:i w:val="0"/>
        </w:rPr>
        <w:br/>
      </w:r>
      <w:r>
        <w:rPr>
          <w:b w:val="0"/>
          <w:i w:val="0"/>
        </w:rPr>
        <w:t>378</w:t>
      </w:r>
      <w:r>
        <w:rPr>
          <w:b w:val="0"/>
          <w:i w:val="0"/>
        </w:rPr>
        <w:br/>
      </w:r>
      <w:r>
        <w:rPr>
          <w:b w:val="0"/>
          <w:i w:val="0"/>
        </w:rPr>
        <w:br/>
      </w:r>
      <w:r>
        <w:rPr>
          <w:b w:val="0"/>
          <w:i w:val="0"/>
        </w:rPr>
        <w:t>283</w:t>
      </w:r>
      <w:r>
        <w:rPr>
          <w:b w:val="0"/>
          <w:i w:val="0"/>
        </w:rPr>
        <w:br/>
      </w:r>
      <w:r>
        <w:rPr>
          <w:b w:val="0"/>
          <w:i w:val="0"/>
        </w:rPr>
        <w:br/>
      </w:r>
      <w:r>
        <w:rPr>
          <w:b w:val="0"/>
          <w:i w:val="0"/>
        </w:rPr>
        <w:t>227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đường rẽ vào Bản Sẳng (từ thửa đất số 19, tờ bản đồ 48) theo Quốc lộ 3 đến hết thửa đất số 1, tờ bản đồ số 127 đất trồng cây hàng năm khác của ông Đinh Ngọc Quảng xóm Tài Hồ Sìn</w:t>
      </w:r>
      <w:r>
        <w:rPr>
          <w:b w:val="0"/>
          <w:i w:val="0"/>
        </w:rPr>
        <w:br/>
      </w:r>
      <w:r>
        <w:rPr>
          <w:b w:val="0"/>
          <w:i w:val="0"/>
        </w:rPr>
        <w:br/>
      </w:r>
      <w:r>
        <w:rPr>
          <w:b w:val="0"/>
          <w:i w:val="0"/>
        </w:rPr>
        <w:t>504</w:t>
      </w:r>
      <w:r>
        <w:rPr>
          <w:b w:val="0"/>
          <w:i w:val="0"/>
        </w:rPr>
        <w:br/>
      </w:r>
      <w:r>
        <w:rPr>
          <w:b w:val="0"/>
          <w:i w:val="0"/>
        </w:rPr>
        <w:br/>
      </w:r>
      <w:r>
        <w:rPr>
          <w:b w:val="0"/>
          <w:i w:val="0"/>
        </w:rPr>
        <w:t>378</w:t>
      </w:r>
      <w:r>
        <w:rPr>
          <w:b w:val="0"/>
          <w:i w:val="0"/>
        </w:rPr>
        <w:br/>
      </w:r>
      <w:r>
        <w:rPr>
          <w:b w:val="0"/>
          <w:i w:val="0"/>
        </w:rPr>
        <w:br/>
      </w:r>
      <w:r>
        <w:rPr>
          <w:b w:val="0"/>
          <w:i w:val="0"/>
        </w:rPr>
        <w:t>283</w:t>
      </w:r>
      <w:r>
        <w:rPr>
          <w:b w:val="0"/>
          <w:i w:val="0"/>
        </w:rPr>
        <w:br/>
      </w:r>
      <w:r>
        <w:rPr>
          <w:b w:val="0"/>
          <w:i w:val="0"/>
        </w:rPr>
        <w:br/>
      </w:r>
      <w:r>
        <w:rPr>
          <w:b w:val="0"/>
          <w:i w:val="0"/>
        </w:rPr>
        <w:t>227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từ thửa đất số 247, tờ bản đồ số 115 đất trồng cây hàng năm khác của ông Long Văn Ngọc xóm Tài Hồ Sìn theo Quốc lộ 3 đến hết địa phận Xã Bạch Đằng cũ</w:t>
      </w:r>
      <w:r>
        <w:rPr>
          <w:b w:val="0"/>
          <w:i w:val="0"/>
        </w:rPr>
        <w:br/>
      </w:r>
      <w:r>
        <w:rPr>
          <w:b w:val="0"/>
          <w:i w:val="0"/>
        </w:rPr>
        <w:br/>
      </w:r>
      <w:r>
        <w:rPr>
          <w:b w:val="0"/>
          <w:i w:val="0"/>
        </w:rPr>
        <w:t>394</w:t>
      </w:r>
      <w:r>
        <w:rPr>
          <w:b w:val="0"/>
          <w:i w:val="0"/>
        </w:rPr>
        <w:br/>
      </w:r>
      <w:r>
        <w:rPr>
          <w:b w:val="0"/>
          <w:i w:val="0"/>
        </w:rPr>
        <w:br/>
      </w:r>
      <w:r>
        <w:rPr>
          <w:b w:val="0"/>
          <w:i w:val="0"/>
        </w:rPr>
        <w:t>296</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từ Quốc lộ 3 rẽ đi Bản Sẳng, Tài Hồ Sìn đến trụ sở UBND Xã Bạch Đằng cũ</w:t>
      </w:r>
      <w:r>
        <w:rPr>
          <w:b w:val="0"/>
          <w:i w:val="0"/>
        </w:rPr>
        <w:br/>
      </w:r>
      <w:r>
        <w:rPr>
          <w:b w:val="0"/>
          <w:i w:val="0"/>
        </w:rPr>
        <w:br/>
      </w:r>
      <w:r>
        <w:rPr>
          <w:b w:val="0"/>
          <w:i w:val="0"/>
        </w:rPr>
        <w:t>394</w:t>
      </w:r>
      <w:r>
        <w:rPr>
          <w:b w:val="0"/>
          <w:i w:val="0"/>
        </w:rPr>
        <w:br/>
      </w:r>
      <w:r>
        <w:rPr>
          <w:b w:val="0"/>
          <w:i w:val="0"/>
        </w:rPr>
        <w:br/>
      </w:r>
      <w:r>
        <w:rPr>
          <w:b w:val="0"/>
          <w:i w:val="0"/>
        </w:rPr>
        <w:t>296</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từ Quốc lộ 3 rẽ theo đường vào hồ Khuổi Lái (đường dưới và đường trên)</w:t>
      </w:r>
      <w:r>
        <w:rPr>
          <w:b w:val="0"/>
          <w:i w:val="0"/>
        </w:rPr>
        <w:br/>
      </w:r>
      <w:r>
        <w:rPr>
          <w:b w:val="0"/>
          <w:i w:val="0"/>
        </w:rPr>
        <w:br/>
      </w:r>
      <w:r>
        <w:rPr>
          <w:b w:val="0"/>
          <w:i w:val="0"/>
        </w:rPr>
        <w:t>394</w:t>
      </w:r>
      <w:r>
        <w:rPr>
          <w:b w:val="0"/>
          <w:i w:val="0"/>
        </w:rPr>
        <w:br/>
      </w:r>
      <w:r>
        <w:rPr>
          <w:b w:val="0"/>
          <w:i w:val="0"/>
        </w:rPr>
        <w:br/>
      </w:r>
      <w:r>
        <w:rPr>
          <w:b w:val="0"/>
          <w:i w:val="0"/>
        </w:rPr>
        <w:t>296</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từ giáp Xã Hưng Đạo cũ đi Khuổi Kép xóm Nà Roác 1</w:t>
      </w:r>
      <w:r>
        <w:rPr>
          <w:b w:val="0"/>
          <w:i w:val="0"/>
        </w:rPr>
        <w:br/>
      </w:r>
      <w:r>
        <w:rPr>
          <w:b w:val="0"/>
          <w:i w:val="0"/>
        </w:rPr>
        <w:br/>
      </w:r>
      <w:r>
        <w:rPr>
          <w:b w:val="0"/>
          <w:i w:val="0"/>
        </w:rPr>
        <w:t>394</w:t>
      </w:r>
      <w:r>
        <w:rPr>
          <w:b w:val="0"/>
          <w:i w:val="0"/>
        </w:rPr>
        <w:br/>
      </w:r>
      <w:r>
        <w:rPr>
          <w:b w:val="0"/>
          <w:i w:val="0"/>
        </w:rPr>
        <w:br/>
      </w:r>
      <w:r>
        <w:rPr>
          <w:b w:val="0"/>
          <w:i w:val="0"/>
        </w:rPr>
        <w:t>296</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từ đầu cầu Phiêng Lừa đi xóm Bản Sẳng sang Xã Canh Tân, huyện Thạch An cũ</w:t>
      </w:r>
      <w:r>
        <w:rPr>
          <w:b w:val="0"/>
          <w:i w:val="0"/>
        </w:rPr>
        <w:br/>
      </w:r>
      <w:r>
        <w:rPr>
          <w:b w:val="0"/>
          <w:i w:val="0"/>
        </w:rPr>
        <w:br/>
      </w:r>
      <w:r>
        <w:rPr>
          <w:b w:val="0"/>
          <w:i w:val="0"/>
        </w:rPr>
        <w:t>394</w:t>
      </w:r>
      <w:r>
        <w:rPr>
          <w:b w:val="0"/>
          <w:i w:val="0"/>
        </w:rPr>
        <w:br/>
      </w:r>
      <w:r>
        <w:rPr>
          <w:b w:val="0"/>
          <w:i w:val="0"/>
        </w:rPr>
        <w:br/>
      </w:r>
      <w:r>
        <w:rPr>
          <w:b w:val="0"/>
          <w:i w:val="0"/>
        </w:rPr>
        <w:t>296</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từ Quốc lộ 34 rẽ vào đến Trường Trung học cơ sở Xã Bình Dương cũ</w:t>
      </w:r>
      <w:r>
        <w:rPr>
          <w:b w:val="0"/>
          <w:i w:val="0"/>
        </w:rPr>
        <w:br/>
      </w:r>
      <w:r>
        <w:rPr>
          <w:b w:val="0"/>
          <w:i w:val="0"/>
        </w:rPr>
        <w:br/>
      </w:r>
      <w:r>
        <w:rPr>
          <w:b w:val="0"/>
          <w:i w:val="0"/>
        </w:rPr>
        <w:t>394</w:t>
      </w:r>
      <w:r>
        <w:rPr>
          <w:b w:val="0"/>
          <w:i w:val="0"/>
        </w:rPr>
        <w:br/>
      </w:r>
      <w:r>
        <w:rPr>
          <w:b w:val="0"/>
          <w:i w:val="0"/>
        </w:rPr>
        <w:br/>
      </w:r>
      <w:r>
        <w:rPr>
          <w:b w:val="0"/>
          <w:i w:val="0"/>
        </w:rPr>
        <w:t>296</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từ nhà ông Nông Văn Cánh, xóm Khuổi Rỳ đi hết xóm Nà Phung</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nhà ông Nông Văn Ngoại, xóm Thin Tẳng đi xóm Khuổi Rỳ đến nhà ông Nông Văn Cánh, xóm Khuổi Rỳ</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từ nhà ông Long Văn Đoàn, xóm Thin Tẳng đi xóm Nà Niển đến nhà ông Chu Văn Bảo, xóm Nà Niển</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từ nhà ông Chu Văn Bảo, xóm Nà Niển đến xóm Khuổi Lầy</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từ nhà ông Đặng Văn Soạn, xóm Thin Tẳng đi xóm Bó Mỵ và xóm Nà Vường</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tiếp giáp với địa phận Xã Bạch Đằng, Huyện Hòa An cũ, dọc theo Quốc Lộ 3 theo hai bên trục đường Xã từ nhà ông Nông Quốc Khánh (thửa đất số 2, tờ bản đồ số 10) đến hết đất Xã Thịnh Vượng cũ (giáp ranh Xã Hoa Thám, huyện Nguyên Bình cũ)</w:t>
      </w:r>
      <w:r>
        <w:rPr>
          <w:b w:val="0"/>
          <w:i w:val="0"/>
        </w:rPr>
        <w:br/>
      </w:r>
      <w:r>
        <w:rPr>
          <w:b w:val="0"/>
          <w:i w:val="0"/>
        </w:rPr>
        <w:br/>
      </w:r>
      <w:r>
        <w:rPr>
          <w:b w:val="0"/>
          <w:i w:val="0"/>
        </w:rPr>
        <w:t>276</w:t>
      </w:r>
      <w:r>
        <w:rPr>
          <w:b w:val="0"/>
          <w:i w:val="0"/>
        </w:rPr>
        <w:br/>
      </w:r>
      <w:r>
        <w:rPr>
          <w:b w:val="0"/>
          <w:i w:val="0"/>
        </w:rPr>
        <w:br/>
      </w:r>
      <w:r>
        <w:rPr>
          <w:b w:val="0"/>
          <w:i w:val="0"/>
        </w:rPr>
        <w:t>208</w:t>
      </w:r>
      <w:r>
        <w:rPr>
          <w:b w:val="0"/>
          <w:i w:val="0"/>
        </w:rPr>
        <w:br/>
      </w:r>
      <w:r>
        <w:rPr>
          <w:b w:val="0"/>
          <w:i w:val="0"/>
        </w:rPr>
        <w:br/>
      </w:r>
      <w:r>
        <w:rPr>
          <w:b w:val="0"/>
          <w:i w:val="0"/>
        </w:rPr>
        <w:t>155</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nhà ông Trấn Bách Thông (thửa 60 tờ bản đồ 127) rẽ đi xóm Bốc Thượng đến hết đường bê tông đi lại được</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từ Quốc lộ 3 rẽ đi Khuổi Xóm từ nhà ông Lý Văn Thái (thửa 12, tờ bản đồ số 9) đến hết đường bê tông ô tô đi lại được</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từ Quốc lộ 3 rẽ đi xóm Khuổi Thin (từ thửa đất số 40, tờ BĐĐC 41, đất ở của hộ ông Lý Văn Hán) đến nhà Văn hoá xóm Khuổi Thin (đến hết thửa đất số 24, tờ bản đồ số 50)</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từ nhà Văn hoá xóm Khuổi Thin (thửa đất số 24, tờ bản đồ số 50) đến nhà ông Chu Văn Cường (thửa đất số 94, tờ bản đồ số 63)</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đường từ Quốc lộ 3 rẽ đi xóm Khuổi Pất (từ thửa đất số 41, tờ BĐĐC 41, đất BHK của hộ ông Bàn Văn Hồng) đến nhà Văn hoá xóm Khuổi Pất (đến hết thửa đất số 7, tờ bản đồ số 68)</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đường từ ngã ba Khuổi Pất rẽ đi Thin Tòng đến hết đường bê tông (ô tô đi lại được)</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đường từ nhà Văn hoá xóm Khuổi Pất (thửa đất số 7, tờ bản đồ số 68) đến hết nhà ông Lý Xuân Trường (hết thửa 11, tờ bản đồ 89)</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i w:val="0"/>
        </w:rPr>
        <w:t>PHỤ LỤC SỐ 30</w:t>
      </w:r>
      <w:r>
        <w:rPr>
          <w:b w:val="0"/>
          <w:i w:val="0"/>
        </w:rPr>
        <w:br/>
      </w:r>
      <w:r>
        <w:rPr>
          <w:b w:val="0"/>
          <w:i w:val="0"/>
        </w:rPr>
        <w:t>BẢNG GIÁ CÁC LOẠI ĐẤT XÃ HÒA AN</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87</w:t>
      </w:r>
      <w:r>
        <w:rPr>
          <w:b w:val="0"/>
          <w:i w:val="0"/>
        </w:rPr>
        <w:br/>
      </w:r>
      <w:r>
        <w:rPr>
          <w:b w:val="0"/>
          <w:i w:val="0"/>
        </w:rPr>
        <w:br/>
      </w:r>
      <w:r>
        <w:rPr>
          <w:b w:val="0"/>
          <w:i w:val="0"/>
        </w:rPr>
        <w:t>70</w:t>
      </w:r>
      <w:r>
        <w:rPr>
          <w:b w:val="0"/>
          <w:i w:val="0"/>
        </w:rPr>
        <w:br/>
      </w:r>
      <w:r>
        <w:rPr>
          <w:b w:val="0"/>
          <w:i w:val="0"/>
        </w:rPr>
        <w:br/>
      </w:r>
      <w:r>
        <w:rPr>
          <w:b w:val="0"/>
          <w:i w:val="0"/>
        </w:rPr>
        <w:t>61</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78</w:t>
      </w:r>
      <w:r>
        <w:rPr>
          <w:b w:val="0"/>
          <w:i w:val="0"/>
        </w:rPr>
        <w:br/>
      </w:r>
      <w:r>
        <w:rPr>
          <w:b w:val="0"/>
          <w:i w:val="0"/>
        </w:rPr>
        <w:br/>
      </w:r>
      <w:r>
        <w:rPr>
          <w:b w:val="0"/>
          <w:i w:val="0"/>
        </w:rPr>
        <w:t>63</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71</w:t>
      </w:r>
      <w:r>
        <w:rPr>
          <w:b w:val="0"/>
          <w:i w:val="0"/>
        </w:rPr>
        <w:br/>
      </w:r>
      <w:r>
        <w:rPr>
          <w:b w:val="0"/>
          <w:i w:val="0"/>
        </w:rPr>
        <w:br/>
      </w:r>
      <w:r>
        <w:rPr>
          <w:b w:val="0"/>
          <w:i w:val="0"/>
        </w:rPr>
        <w:t>57</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51</w:t>
      </w:r>
      <w:r>
        <w:rPr>
          <w:b w:val="0"/>
          <w:i w:val="0"/>
        </w:rPr>
        <w:br/>
      </w:r>
      <w:r>
        <w:rPr>
          <w:b w:val="0"/>
          <w:i w:val="0"/>
        </w:rPr>
        <w:br/>
      </w:r>
      <w:r>
        <w:rPr>
          <w:b w:val="0"/>
          <w:i w:val="0"/>
        </w:rPr>
        <w:t>40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từ cầu Bản Sẩy đến cầu Nà Coóc</w:t>
      </w:r>
      <w:r>
        <w:rPr>
          <w:b w:val="0"/>
          <w:i w:val="0"/>
        </w:rPr>
        <w:br/>
      </w:r>
      <w:r>
        <w:rPr>
          <w:b w:val="0"/>
          <w:i w:val="0"/>
        </w:rPr>
        <w:br/>
      </w:r>
      <w:r>
        <w:rPr>
          <w:b w:val="0"/>
          <w:i w:val="0"/>
        </w:rPr>
        <w:t>6.000</w:t>
      </w:r>
      <w:r>
        <w:rPr>
          <w:b w:val="0"/>
          <w:i w:val="0"/>
        </w:rPr>
        <w:br/>
      </w:r>
      <w:r>
        <w:rPr>
          <w:b w:val="0"/>
          <w:i w:val="0"/>
        </w:rPr>
        <w:br/>
      </w:r>
      <w:r>
        <w:rPr>
          <w:b w:val="0"/>
          <w:i w:val="0"/>
        </w:rPr>
        <w:t>4.500</w:t>
      </w:r>
      <w:r>
        <w:rPr>
          <w:b w:val="0"/>
          <w:i w:val="0"/>
        </w:rPr>
        <w:br/>
      </w:r>
      <w:r>
        <w:rPr>
          <w:b w:val="0"/>
          <w:i w:val="0"/>
        </w:rPr>
        <w:br/>
      </w:r>
      <w:r>
        <w:rPr>
          <w:b w:val="0"/>
          <w:i w:val="0"/>
        </w:rPr>
        <w:t>3.375</w:t>
      </w:r>
      <w:r>
        <w:rPr>
          <w:b w:val="0"/>
          <w:i w:val="0"/>
        </w:rPr>
        <w:br/>
      </w:r>
      <w:r>
        <w:rPr>
          <w:b w:val="0"/>
          <w:i w:val="0"/>
        </w:rPr>
        <w:br/>
      </w:r>
      <w:r>
        <w:rPr>
          <w:b w:val="0"/>
          <w:i w:val="0"/>
        </w:rPr>
        <w:t>2.700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từ đường Hồ Chí Minh (UBND thị trấn cũ) đến Ban Quản lý chợ Hòa An</w:t>
      </w:r>
      <w:r>
        <w:rPr>
          <w:b w:val="0"/>
          <w:i w:val="0"/>
        </w:rPr>
        <w:br/>
      </w:r>
      <w:r>
        <w:rPr>
          <w:b w:val="0"/>
          <w:i w:val="0"/>
        </w:rPr>
        <w:br/>
      </w:r>
      <w:r>
        <w:rPr>
          <w:b w:val="0"/>
          <w:i w:val="0"/>
        </w:rPr>
        <w:t>6.000</w:t>
      </w:r>
      <w:r>
        <w:rPr>
          <w:b w:val="0"/>
          <w:i w:val="0"/>
        </w:rPr>
        <w:br/>
      </w:r>
      <w:r>
        <w:rPr>
          <w:b w:val="0"/>
          <w:i w:val="0"/>
        </w:rPr>
        <w:br/>
      </w:r>
      <w:r>
        <w:rPr>
          <w:b w:val="0"/>
          <w:i w:val="0"/>
        </w:rPr>
        <w:t>4.500</w:t>
      </w:r>
      <w:r>
        <w:rPr>
          <w:b w:val="0"/>
          <w:i w:val="0"/>
        </w:rPr>
        <w:br/>
      </w:r>
      <w:r>
        <w:rPr>
          <w:b w:val="0"/>
          <w:i w:val="0"/>
        </w:rPr>
        <w:br/>
      </w:r>
      <w:r>
        <w:rPr>
          <w:b w:val="0"/>
          <w:i w:val="0"/>
        </w:rPr>
        <w:t>3.375</w:t>
      </w:r>
      <w:r>
        <w:rPr>
          <w:b w:val="0"/>
          <w:i w:val="0"/>
        </w:rPr>
        <w:br/>
      </w:r>
      <w:r>
        <w:rPr>
          <w:b w:val="0"/>
          <w:i w:val="0"/>
        </w:rPr>
        <w:br/>
      </w:r>
      <w:r>
        <w:rPr>
          <w:b w:val="0"/>
          <w:i w:val="0"/>
        </w:rPr>
        <w:t>2.700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từ đường Hồ Chí Minh (siêu thị Hoà An) rẽ vào chợ Nước Hai và các đoạn đường xung quanh chợ Nước Hai</w:t>
      </w:r>
      <w:r>
        <w:rPr>
          <w:b w:val="0"/>
          <w:i w:val="0"/>
        </w:rPr>
        <w:br/>
      </w:r>
      <w:r>
        <w:rPr>
          <w:b w:val="0"/>
          <w:i w:val="0"/>
        </w:rPr>
        <w:br/>
      </w:r>
      <w:r>
        <w:rPr>
          <w:b w:val="0"/>
          <w:i w:val="0"/>
        </w:rPr>
        <w:t>6.000</w:t>
      </w:r>
      <w:r>
        <w:rPr>
          <w:b w:val="0"/>
          <w:i w:val="0"/>
        </w:rPr>
        <w:br/>
      </w:r>
      <w:r>
        <w:rPr>
          <w:b w:val="0"/>
          <w:i w:val="0"/>
        </w:rPr>
        <w:br/>
      </w:r>
      <w:r>
        <w:rPr>
          <w:b w:val="0"/>
          <w:i w:val="0"/>
        </w:rPr>
        <w:t>4.500</w:t>
      </w:r>
      <w:r>
        <w:rPr>
          <w:b w:val="0"/>
          <w:i w:val="0"/>
        </w:rPr>
        <w:br/>
      </w:r>
      <w:r>
        <w:rPr>
          <w:b w:val="0"/>
          <w:i w:val="0"/>
        </w:rPr>
        <w:br/>
      </w:r>
      <w:r>
        <w:rPr>
          <w:b w:val="0"/>
          <w:i w:val="0"/>
        </w:rPr>
        <w:t>3.375</w:t>
      </w:r>
      <w:r>
        <w:rPr>
          <w:b w:val="0"/>
          <w:i w:val="0"/>
        </w:rPr>
        <w:br/>
      </w:r>
      <w:r>
        <w:rPr>
          <w:b w:val="0"/>
          <w:i w:val="0"/>
        </w:rPr>
        <w:br/>
      </w:r>
      <w:r>
        <w:rPr>
          <w:b w:val="0"/>
          <w:i w:val="0"/>
        </w:rPr>
        <w:t>2.700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xung quanh chợ mới Xã Hòa An</w:t>
      </w:r>
      <w:r>
        <w:rPr>
          <w:b w:val="0"/>
          <w:i w:val="0"/>
        </w:rPr>
        <w:br/>
      </w:r>
      <w:r>
        <w:rPr>
          <w:b w:val="0"/>
          <w:i w:val="0"/>
        </w:rPr>
        <w:br/>
      </w:r>
      <w:r>
        <w:rPr>
          <w:b w:val="0"/>
          <w:i w:val="0"/>
        </w:rPr>
        <w:t>6.000</w:t>
      </w:r>
      <w:r>
        <w:rPr>
          <w:b w:val="0"/>
          <w:i w:val="0"/>
        </w:rPr>
        <w:br/>
      </w:r>
      <w:r>
        <w:rPr>
          <w:b w:val="0"/>
          <w:i w:val="0"/>
        </w:rPr>
        <w:br/>
      </w:r>
      <w:r>
        <w:rPr>
          <w:b w:val="0"/>
          <w:i w:val="0"/>
        </w:rPr>
        <w:t>4.500</w:t>
      </w:r>
      <w:r>
        <w:rPr>
          <w:b w:val="0"/>
          <w:i w:val="0"/>
        </w:rPr>
        <w:br/>
      </w:r>
      <w:r>
        <w:rPr>
          <w:b w:val="0"/>
          <w:i w:val="0"/>
        </w:rPr>
        <w:br/>
      </w:r>
      <w:r>
        <w:rPr>
          <w:b w:val="0"/>
          <w:i w:val="0"/>
        </w:rPr>
        <w:t>3.375</w:t>
      </w:r>
      <w:r>
        <w:rPr>
          <w:b w:val="0"/>
          <w:i w:val="0"/>
        </w:rPr>
        <w:br/>
      </w:r>
      <w:r>
        <w:rPr>
          <w:b w:val="0"/>
          <w:i w:val="0"/>
        </w:rPr>
        <w:br/>
      </w:r>
      <w:r>
        <w:rPr>
          <w:b w:val="0"/>
          <w:i w:val="0"/>
        </w:rPr>
        <w:t>2.700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tránh thị trấn Nước Hai cũ</w:t>
      </w:r>
      <w:r>
        <w:rPr>
          <w:b w:val="0"/>
          <w:i w:val="0"/>
        </w:rPr>
        <w:br/>
      </w:r>
      <w:r>
        <w:rPr>
          <w:b w:val="0"/>
          <w:i w:val="0"/>
        </w:rPr>
        <w:br/>
      </w:r>
      <w:r>
        <w:rPr>
          <w:b w:val="0"/>
          <w:i w:val="0"/>
        </w:rPr>
        <w:t>4.277</w:t>
      </w:r>
      <w:r>
        <w:rPr>
          <w:b w:val="0"/>
          <w:i w:val="0"/>
        </w:rPr>
        <w:br/>
      </w:r>
      <w:r>
        <w:rPr>
          <w:b w:val="0"/>
          <w:i w:val="0"/>
        </w:rPr>
        <w:br/>
      </w:r>
      <w:r>
        <w:rPr>
          <w:b w:val="0"/>
          <w:i w:val="0"/>
        </w:rPr>
        <w:t>3.208</w:t>
      </w:r>
      <w:r>
        <w:rPr>
          <w:b w:val="0"/>
          <w:i w:val="0"/>
        </w:rPr>
        <w:br/>
      </w:r>
      <w:r>
        <w:rPr>
          <w:b w:val="0"/>
          <w:i w:val="0"/>
        </w:rPr>
        <w:br/>
      </w:r>
      <w:r>
        <w:rPr>
          <w:b w:val="0"/>
          <w:i w:val="0"/>
        </w:rPr>
        <w:t>2.406</w:t>
      </w:r>
      <w:r>
        <w:rPr>
          <w:b w:val="0"/>
          <w:i w:val="0"/>
        </w:rPr>
        <w:br/>
      </w:r>
      <w:r>
        <w:rPr>
          <w:b w:val="0"/>
          <w:i w:val="0"/>
        </w:rPr>
        <w:br/>
      </w:r>
      <w:r>
        <w:rPr>
          <w:b w:val="0"/>
          <w:i w:val="0"/>
        </w:rPr>
        <w:t>1.925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kè sông Bằng Giang từ cầu Hồng Việt đến cầu treo Bình Long</w:t>
      </w:r>
      <w:r>
        <w:rPr>
          <w:b w:val="0"/>
          <w:i w:val="0"/>
        </w:rPr>
        <w:br/>
      </w:r>
      <w:r>
        <w:rPr>
          <w:b w:val="0"/>
          <w:i w:val="0"/>
        </w:rPr>
        <w:br/>
      </w:r>
      <w:r>
        <w:rPr>
          <w:b w:val="0"/>
          <w:i w:val="0"/>
        </w:rPr>
        <w:t>4.277</w:t>
      </w:r>
      <w:r>
        <w:rPr>
          <w:b w:val="0"/>
          <w:i w:val="0"/>
        </w:rPr>
        <w:br/>
      </w:r>
      <w:r>
        <w:rPr>
          <w:b w:val="0"/>
          <w:i w:val="0"/>
        </w:rPr>
        <w:br/>
      </w:r>
      <w:r>
        <w:rPr>
          <w:b w:val="0"/>
          <w:i w:val="0"/>
        </w:rPr>
        <w:t>3.208</w:t>
      </w:r>
      <w:r>
        <w:rPr>
          <w:b w:val="0"/>
          <w:i w:val="0"/>
        </w:rPr>
        <w:br/>
      </w:r>
      <w:r>
        <w:rPr>
          <w:b w:val="0"/>
          <w:i w:val="0"/>
        </w:rPr>
        <w:br/>
      </w:r>
      <w:r>
        <w:rPr>
          <w:b w:val="0"/>
          <w:i w:val="0"/>
        </w:rPr>
        <w:t>2.406</w:t>
      </w:r>
      <w:r>
        <w:rPr>
          <w:b w:val="0"/>
          <w:i w:val="0"/>
        </w:rPr>
        <w:br/>
      </w:r>
      <w:r>
        <w:rPr>
          <w:b w:val="0"/>
          <w:i w:val="0"/>
        </w:rPr>
        <w:br/>
      </w:r>
      <w:r>
        <w:rPr>
          <w:b w:val="0"/>
          <w:i w:val="0"/>
        </w:rPr>
        <w:t>1.925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từ đường Hồ Chí Minh đến cầu cứng Hồng Việt</w:t>
      </w:r>
      <w:r>
        <w:rPr>
          <w:b w:val="0"/>
          <w:i w:val="0"/>
        </w:rPr>
        <w:br/>
      </w:r>
      <w:r>
        <w:rPr>
          <w:b w:val="0"/>
          <w:i w:val="0"/>
        </w:rPr>
        <w:br/>
      </w:r>
      <w:r>
        <w:rPr>
          <w:b w:val="0"/>
          <w:i w:val="0"/>
        </w:rPr>
        <w:t>3.564</w:t>
      </w:r>
      <w:r>
        <w:rPr>
          <w:b w:val="0"/>
          <w:i w:val="0"/>
        </w:rPr>
        <w:br/>
      </w:r>
      <w:r>
        <w:rPr>
          <w:b w:val="0"/>
          <w:i w:val="0"/>
        </w:rPr>
        <w:br/>
      </w:r>
      <w:r>
        <w:rPr>
          <w:b w:val="0"/>
          <w:i w:val="0"/>
        </w:rPr>
        <w:t>2.673</w:t>
      </w:r>
      <w:r>
        <w:rPr>
          <w:b w:val="0"/>
          <w:i w:val="0"/>
        </w:rPr>
        <w:br/>
      </w:r>
      <w:r>
        <w:rPr>
          <w:b w:val="0"/>
          <w:i w:val="0"/>
        </w:rPr>
        <w:br/>
      </w:r>
      <w:r>
        <w:rPr>
          <w:b w:val="0"/>
          <w:i w:val="0"/>
        </w:rPr>
        <w:t>2.005</w:t>
      </w:r>
      <w:r>
        <w:rPr>
          <w:b w:val="0"/>
          <w:i w:val="0"/>
        </w:rPr>
        <w:br/>
      </w:r>
      <w:r>
        <w:rPr>
          <w:b w:val="0"/>
          <w:i w:val="0"/>
        </w:rPr>
        <w:br/>
      </w:r>
      <w:r>
        <w:rPr>
          <w:b w:val="0"/>
          <w:i w:val="0"/>
        </w:rPr>
        <w:t>1.604</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Đoạn đường từ đường Hồ Chí Minh rẽ vào các đoạn đường thuộc phố Hoằng Bó và các đoạn đường nhánh</w:t>
      </w:r>
      <w:r>
        <w:rPr>
          <w:b w:val="0"/>
          <w:i w:val="0"/>
        </w:rPr>
        <w:br/>
      </w:r>
      <w:r>
        <w:rPr>
          <w:b w:val="0"/>
          <w:i w:val="0"/>
        </w:rPr>
        <w:br/>
      </w:r>
      <w:r>
        <w:rPr>
          <w:b w:val="0"/>
          <w:i w:val="0"/>
        </w:rPr>
        <w:t>3.564</w:t>
      </w:r>
      <w:r>
        <w:rPr>
          <w:b w:val="0"/>
          <w:i w:val="0"/>
        </w:rPr>
        <w:br/>
      </w:r>
      <w:r>
        <w:rPr>
          <w:b w:val="0"/>
          <w:i w:val="0"/>
        </w:rPr>
        <w:br/>
      </w:r>
      <w:r>
        <w:rPr>
          <w:b w:val="0"/>
          <w:i w:val="0"/>
        </w:rPr>
        <w:t>2.673</w:t>
      </w:r>
      <w:r>
        <w:rPr>
          <w:b w:val="0"/>
          <w:i w:val="0"/>
        </w:rPr>
        <w:br/>
      </w:r>
      <w:r>
        <w:rPr>
          <w:b w:val="0"/>
          <w:i w:val="0"/>
        </w:rPr>
        <w:br/>
      </w:r>
      <w:r>
        <w:rPr>
          <w:b w:val="0"/>
          <w:i w:val="0"/>
        </w:rPr>
        <w:t>2.005</w:t>
      </w:r>
      <w:r>
        <w:rPr>
          <w:b w:val="0"/>
          <w:i w:val="0"/>
        </w:rPr>
        <w:br/>
      </w:r>
      <w:r>
        <w:rPr>
          <w:b w:val="0"/>
          <w:i w:val="0"/>
        </w:rPr>
        <w:br/>
      </w:r>
      <w:r>
        <w:rPr>
          <w:b w:val="0"/>
          <w:i w:val="0"/>
        </w:rPr>
        <w:t>1.604</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từ ngã tư chợ Nước Hai (Trung tâm văn hoá huyện cũ) đến trường Trung học cơ sở Nước Hai (đến hết đường nhựa)</w:t>
      </w:r>
      <w:r>
        <w:rPr>
          <w:b w:val="0"/>
          <w:i w:val="0"/>
        </w:rPr>
        <w:br/>
      </w:r>
      <w:r>
        <w:rPr>
          <w:b w:val="0"/>
          <w:i w:val="0"/>
        </w:rPr>
        <w:br/>
      </w:r>
      <w:r>
        <w:rPr>
          <w:b w:val="0"/>
          <w:i w:val="0"/>
        </w:rPr>
        <w:t>3.564</w:t>
      </w:r>
      <w:r>
        <w:rPr>
          <w:b w:val="0"/>
          <w:i w:val="0"/>
        </w:rPr>
        <w:br/>
      </w:r>
      <w:r>
        <w:rPr>
          <w:b w:val="0"/>
          <w:i w:val="0"/>
        </w:rPr>
        <w:br/>
      </w:r>
      <w:r>
        <w:rPr>
          <w:b w:val="0"/>
          <w:i w:val="0"/>
        </w:rPr>
        <w:t>2.673</w:t>
      </w:r>
      <w:r>
        <w:rPr>
          <w:b w:val="0"/>
          <w:i w:val="0"/>
        </w:rPr>
        <w:br/>
      </w:r>
      <w:r>
        <w:rPr>
          <w:b w:val="0"/>
          <w:i w:val="0"/>
        </w:rPr>
        <w:br/>
      </w:r>
      <w:r>
        <w:rPr>
          <w:b w:val="0"/>
          <w:i w:val="0"/>
        </w:rPr>
        <w:t>2.005</w:t>
      </w:r>
      <w:r>
        <w:rPr>
          <w:b w:val="0"/>
          <w:i w:val="0"/>
        </w:rPr>
        <w:br/>
      </w:r>
      <w:r>
        <w:rPr>
          <w:b w:val="0"/>
          <w:i w:val="0"/>
        </w:rPr>
        <w:br/>
      </w:r>
      <w:r>
        <w:rPr>
          <w:b w:val="0"/>
          <w:i w:val="0"/>
        </w:rPr>
        <w:t>1.604</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từ ngã tư chợ Nước Hai (Trung tâm văn hoá huyện cũ) đến trường Trung cấp Kinh tế - Kỹ thuật và các đoạn đường nhánh thuộc phố A có chiều rộng mặt đường từ 3 m trở lên</w:t>
      </w:r>
      <w:r>
        <w:rPr>
          <w:b w:val="0"/>
          <w:i w:val="0"/>
        </w:rPr>
        <w:br/>
      </w:r>
      <w:r>
        <w:rPr>
          <w:b w:val="0"/>
          <w:i w:val="0"/>
        </w:rPr>
        <w:br/>
      </w:r>
      <w:r>
        <w:rPr>
          <w:b w:val="0"/>
          <w:i w:val="0"/>
        </w:rPr>
        <w:t>3.564</w:t>
      </w:r>
      <w:r>
        <w:rPr>
          <w:b w:val="0"/>
          <w:i w:val="0"/>
        </w:rPr>
        <w:br/>
      </w:r>
      <w:r>
        <w:rPr>
          <w:b w:val="0"/>
          <w:i w:val="0"/>
        </w:rPr>
        <w:br/>
      </w:r>
      <w:r>
        <w:rPr>
          <w:b w:val="0"/>
          <w:i w:val="0"/>
        </w:rPr>
        <w:t>2.673</w:t>
      </w:r>
      <w:r>
        <w:rPr>
          <w:b w:val="0"/>
          <w:i w:val="0"/>
        </w:rPr>
        <w:br/>
      </w:r>
      <w:r>
        <w:rPr>
          <w:b w:val="0"/>
          <w:i w:val="0"/>
        </w:rPr>
        <w:br/>
      </w:r>
      <w:r>
        <w:rPr>
          <w:b w:val="0"/>
          <w:i w:val="0"/>
        </w:rPr>
        <w:t>2.005</w:t>
      </w:r>
      <w:r>
        <w:rPr>
          <w:b w:val="0"/>
          <w:i w:val="0"/>
        </w:rPr>
        <w:br/>
      </w:r>
      <w:r>
        <w:rPr>
          <w:b w:val="0"/>
          <w:i w:val="0"/>
        </w:rPr>
        <w:br/>
      </w:r>
      <w:r>
        <w:rPr>
          <w:b w:val="0"/>
          <w:i w:val="0"/>
        </w:rPr>
        <w:t>1.604</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Các đoạn đường từ đường Hồ Chí Minh rẽ vào các ngõ và các đoạn đường nhánh thuộc phố Giữa có bề rộng mặt đường từ 3 m trở lên</w:t>
      </w:r>
      <w:r>
        <w:rPr>
          <w:b w:val="0"/>
          <w:i w:val="0"/>
        </w:rPr>
        <w:br/>
      </w:r>
      <w:r>
        <w:rPr>
          <w:b w:val="0"/>
          <w:i w:val="0"/>
        </w:rPr>
        <w:br/>
      </w:r>
      <w:r>
        <w:rPr>
          <w:b w:val="0"/>
          <w:i w:val="0"/>
        </w:rPr>
        <w:t>3.564</w:t>
      </w:r>
      <w:r>
        <w:rPr>
          <w:b w:val="0"/>
          <w:i w:val="0"/>
        </w:rPr>
        <w:br/>
      </w:r>
      <w:r>
        <w:rPr>
          <w:b w:val="0"/>
          <w:i w:val="0"/>
        </w:rPr>
        <w:br/>
      </w:r>
      <w:r>
        <w:rPr>
          <w:b w:val="0"/>
          <w:i w:val="0"/>
        </w:rPr>
        <w:t>2.673</w:t>
      </w:r>
      <w:r>
        <w:rPr>
          <w:b w:val="0"/>
          <w:i w:val="0"/>
        </w:rPr>
        <w:br/>
      </w:r>
      <w:r>
        <w:rPr>
          <w:b w:val="0"/>
          <w:i w:val="0"/>
        </w:rPr>
        <w:br/>
      </w:r>
      <w:r>
        <w:rPr>
          <w:b w:val="0"/>
          <w:i w:val="0"/>
        </w:rPr>
        <w:t>2.005</w:t>
      </w:r>
      <w:r>
        <w:rPr>
          <w:b w:val="0"/>
          <w:i w:val="0"/>
        </w:rPr>
        <w:br/>
      </w:r>
      <w:r>
        <w:rPr>
          <w:b w:val="0"/>
          <w:i w:val="0"/>
        </w:rPr>
        <w:br/>
      </w:r>
      <w:r>
        <w:rPr>
          <w:b w:val="0"/>
          <w:i w:val="0"/>
        </w:rPr>
        <w:t>1.604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Các đoạn đường từ đường Hồ Chí Minh rẽ vào các ngõ và các đoạn đường nhánh thuộc phố Dạ Hương có bề rộng mặt đường từ 3 m trở lên</w:t>
      </w:r>
      <w:r>
        <w:rPr>
          <w:b w:val="0"/>
          <w:i w:val="0"/>
        </w:rPr>
        <w:br/>
      </w:r>
      <w:r>
        <w:rPr>
          <w:b w:val="0"/>
          <w:i w:val="0"/>
        </w:rPr>
        <w:br/>
      </w:r>
      <w:r>
        <w:rPr>
          <w:b w:val="0"/>
          <w:i w:val="0"/>
        </w:rPr>
        <w:t>3.564</w:t>
      </w:r>
      <w:r>
        <w:rPr>
          <w:b w:val="0"/>
          <w:i w:val="0"/>
        </w:rPr>
        <w:br/>
      </w:r>
      <w:r>
        <w:rPr>
          <w:b w:val="0"/>
          <w:i w:val="0"/>
        </w:rPr>
        <w:br/>
      </w:r>
      <w:r>
        <w:rPr>
          <w:b w:val="0"/>
          <w:i w:val="0"/>
        </w:rPr>
        <w:t>2.673</w:t>
      </w:r>
      <w:r>
        <w:rPr>
          <w:b w:val="0"/>
          <w:i w:val="0"/>
        </w:rPr>
        <w:br/>
      </w:r>
      <w:r>
        <w:rPr>
          <w:b w:val="0"/>
          <w:i w:val="0"/>
        </w:rPr>
        <w:br/>
      </w:r>
      <w:r>
        <w:rPr>
          <w:b w:val="0"/>
          <w:i w:val="0"/>
        </w:rPr>
        <w:t>2.005</w:t>
      </w:r>
      <w:r>
        <w:rPr>
          <w:b w:val="0"/>
          <w:i w:val="0"/>
        </w:rPr>
        <w:br/>
      </w:r>
      <w:r>
        <w:rPr>
          <w:b w:val="0"/>
          <w:i w:val="0"/>
        </w:rPr>
        <w:br/>
      </w:r>
      <w:r>
        <w:rPr>
          <w:b w:val="0"/>
          <w:i w:val="0"/>
        </w:rPr>
        <w:t>1.604</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Hồ Chí Minh giáp Xã Hưng Đạo cũ đến cầu Bản Sẩy</w:t>
      </w:r>
      <w:r>
        <w:rPr>
          <w:b w:val="0"/>
          <w:i w:val="0"/>
        </w:rPr>
        <w:br/>
      </w:r>
      <w:r>
        <w:rPr>
          <w:b w:val="0"/>
          <w:i w:val="0"/>
        </w:rPr>
        <w:br/>
      </w:r>
      <w:r>
        <w:rPr>
          <w:b w:val="0"/>
          <w:i w:val="0"/>
        </w:rPr>
        <w:t>3.564</w:t>
      </w:r>
      <w:r>
        <w:rPr>
          <w:b w:val="0"/>
          <w:i w:val="0"/>
        </w:rPr>
        <w:br/>
      </w:r>
      <w:r>
        <w:rPr>
          <w:b w:val="0"/>
          <w:i w:val="0"/>
        </w:rPr>
        <w:br/>
      </w:r>
      <w:r>
        <w:rPr>
          <w:b w:val="0"/>
          <w:i w:val="0"/>
        </w:rPr>
        <w:t>2.673</w:t>
      </w:r>
      <w:r>
        <w:rPr>
          <w:b w:val="0"/>
          <w:i w:val="0"/>
        </w:rPr>
        <w:br/>
      </w:r>
      <w:r>
        <w:rPr>
          <w:b w:val="0"/>
          <w:i w:val="0"/>
        </w:rPr>
        <w:br/>
      </w:r>
      <w:r>
        <w:rPr>
          <w:b w:val="0"/>
          <w:i w:val="0"/>
        </w:rPr>
        <w:t>2.005</w:t>
      </w:r>
      <w:r>
        <w:rPr>
          <w:b w:val="0"/>
          <w:i w:val="0"/>
        </w:rPr>
        <w:br/>
      </w:r>
      <w:r>
        <w:rPr>
          <w:b w:val="0"/>
          <w:i w:val="0"/>
        </w:rPr>
        <w:br/>
      </w:r>
      <w:r>
        <w:rPr>
          <w:b w:val="0"/>
          <w:i w:val="0"/>
        </w:rPr>
        <w:t>1.604</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đoạn đường từ đường nội thị rẽ vào các ngõ thuộc phố B và các đoạn đường nhánh thuộc phố B (có chiều rộng mặt đường từ 3 m trở lên)</w:t>
      </w:r>
      <w:r>
        <w:rPr>
          <w:b w:val="0"/>
          <w:i w:val="0"/>
        </w:rPr>
        <w:br/>
      </w:r>
      <w:r>
        <w:rPr>
          <w:b w:val="0"/>
          <w:i w:val="0"/>
        </w:rPr>
        <w:br/>
      </w:r>
      <w:r>
        <w:rPr>
          <w:b w:val="0"/>
          <w:i w:val="0"/>
        </w:rPr>
        <w:t>1.428</w:t>
      </w:r>
      <w:r>
        <w:rPr>
          <w:b w:val="0"/>
          <w:i w:val="0"/>
        </w:rPr>
        <w:br/>
      </w:r>
      <w:r>
        <w:rPr>
          <w:b w:val="0"/>
          <w:i w:val="0"/>
        </w:rPr>
        <w:br/>
      </w:r>
      <w:r>
        <w:rPr>
          <w:b w:val="0"/>
          <w:i w:val="0"/>
        </w:rPr>
        <w:t>1.071</w:t>
      </w:r>
      <w:r>
        <w:rPr>
          <w:b w:val="0"/>
          <w:i w:val="0"/>
        </w:rPr>
        <w:br/>
      </w:r>
      <w:r>
        <w:rPr>
          <w:b w:val="0"/>
          <w:i w:val="0"/>
        </w:rPr>
        <w:br/>
      </w:r>
      <w:r>
        <w:rPr>
          <w:b w:val="0"/>
          <w:i w:val="0"/>
        </w:rPr>
        <w:t>803</w:t>
      </w:r>
      <w:r>
        <w:rPr>
          <w:b w:val="0"/>
          <w:i w:val="0"/>
        </w:rPr>
        <w:br/>
      </w:r>
      <w:r>
        <w:rPr>
          <w:b w:val="0"/>
          <w:i w:val="0"/>
        </w:rPr>
        <w:br/>
      </w:r>
      <w:r>
        <w:rPr>
          <w:b w:val="0"/>
          <w:i w:val="0"/>
        </w:rPr>
        <w:t>643</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từ cầu cứng Hồng Việt đến Đền Dẻ Đoóng</w:t>
      </w:r>
      <w:r>
        <w:rPr>
          <w:b w:val="0"/>
          <w:i w:val="0"/>
        </w:rPr>
        <w:br/>
      </w:r>
      <w:r>
        <w:rPr>
          <w:b w:val="0"/>
          <w:i w:val="0"/>
        </w:rPr>
        <w:br/>
      </w:r>
      <w:r>
        <w:rPr>
          <w:b w:val="0"/>
          <w:i w:val="0"/>
        </w:rPr>
        <w:t>1.428</w:t>
      </w:r>
      <w:r>
        <w:rPr>
          <w:b w:val="0"/>
          <w:i w:val="0"/>
        </w:rPr>
        <w:br/>
      </w:r>
      <w:r>
        <w:rPr>
          <w:b w:val="0"/>
          <w:i w:val="0"/>
        </w:rPr>
        <w:br/>
      </w:r>
      <w:r>
        <w:rPr>
          <w:b w:val="0"/>
          <w:i w:val="0"/>
        </w:rPr>
        <w:t>1.071</w:t>
      </w:r>
      <w:r>
        <w:rPr>
          <w:b w:val="0"/>
          <w:i w:val="0"/>
        </w:rPr>
        <w:br/>
      </w:r>
      <w:r>
        <w:rPr>
          <w:b w:val="0"/>
          <w:i w:val="0"/>
        </w:rPr>
        <w:br/>
      </w:r>
      <w:r>
        <w:rPr>
          <w:b w:val="0"/>
          <w:i w:val="0"/>
        </w:rPr>
        <w:t>803</w:t>
      </w:r>
      <w:r>
        <w:rPr>
          <w:b w:val="0"/>
          <w:i w:val="0"/>
        </w:rPr>
        <w:br/>
      </w:r>
      <w:r>
        <w:rPr>
          <w:b w:val="0"/>
          <w:i w:val="0"/>
        </w:rPr>
        <w:br/>
      </w:r>
      <w:r>
        <w:rPr>
          <w:b w:val="0"/>
          <w:i w:val="0"/>
        </w:rPr>
        <w:t>643</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liên Xã Nước Hai - Đại Tiến (cũ) đến ngã 3 đường rẽ vào xóm Đông Viảo</w:t>
      </w:r>
      <w:r>
        <w:rPr>
          <w:b w:val="0"/>
          <w:i w:val="0"/>
        </w:rPr>
        <w:br/>
      </w:r>
      <w:r>
        <w:rPr>
          <w:b w:val="0"/>
          <w:i w:val="0"/>
        </w:rPr>
        <w:br/>
      </w:r>
      <w:r>
        <w:rPr>
          <w:b w:val="0"/>
          <w:i w:val="0"/>
        </w:rPr>
        <w:t>1.428</w:t>
      </w:r>
      <w:r>
        <w:rPr>
          <w:b w:val="0"/>
          <w:i w:val="0"/>
        </w:rPr>
        <w:br/>
      </w:r>
      <w:r>
        <w:rPr>
          <w:b w:val="0"/>
          <w:i w:val="0"/>
        </w:rPr>
        <w:br/>
      </w:r>
      <w:r>
        <w:rPr>
          <w:b w:val="0"/>
          <w:i w:val="0"/>
        </w:rPr>
        <w:t>1.071</w:t>
      </w:r>
      <w:r>
        <w:rPr>
          <w:b w:val="0"/>
          <w:i w:val="0"/>
        </w:rPr>
        <w:br/>
      </w:r>
      <w:r>
        <w:rPr>
          <w:b w:val="0"/>
          <w:i w:val="0"/>
        </w:rPr>
        <w:br/>
      </w:r>
      <w:r>
        <w:rPr>
          <w:b w:val="0"/>
          <w:i w:val="0"/>
        </w:rPr>
        <w:t>803</w:t>
      </w:r>
      <w:r>
        <w:rPr>
          <w:b w:val="0"/>
          <w:i w:val="0"/>
        </w:rPr>
        <w:br/>
      </w:r>
      <w:r>
        <w:rPr>
          <w:b w:val="0"/>
          <w:i w:val="0"/>
        </w:rPr>
        <w:br/>
      </w:r>
      <w:r>
        <w:rPr>
          <w:b w:val="0"/>
          <w:i w:val="0"/>
        </w:rPr>
        <w:t>643</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Tỉnh lộ 216 giáp Thị trấn Nước Hai cũ theo đường Tỉnh lộ 216 đến hết địa giới Xã Hồng Việt cũ (giáp Xã Trương Lương cũ)</w:t>
      </w:r>
      <w:r>
        <w:rPr>
          <w:b w:val="0"/>
          <w:i w:val="0"/>
        </w:rPr>
        <w:br/>
      </w:r>
      <w:r>
        <w:rPr>
          <w:b w:val="0"/>
          <w:i w:val="0"/>
        </w:rPr>
        <w:br/>
      </w:r>
      <w:r>
        <w:rPr>
          <w:b w:val="0"/>
          <w:i w:val="0"/>
        </w:rPr>
        <w:t>1.428</w:t>
      </w:r>
      <w:r>
        <w:rPr>
          <w:b w:val="0"/>
          <w:i w:val="0"/>
        </w:rPr>
        <w:br/>
      </w:r>
      <w:r>
        <w:rPr>
          <w:b w:val="0"/>
          <w:i w:val="0"/>
        </w:rPr>
        <w:br/>
      </w:r>
      <w:r>
        <w:rPr>
          <w:b w:val="0"/>
          <w:i w:val="0"/>
        </w:rPr>
        <w:t>1.071</w:t>
      </w:r>
      <w:r>
        <w:rPr>
          <w:b w:val="0"/>
          <w:i w:val="0"/>
        </w:rPr>
        <w:br/>
      </w:r>
      <w:r>
        <w:rPr>
          <w:b w:val="0"/>
          <w:i w:val="0"/>
        </w:rPr>
        <w:br/>
      </w:r>
      <w:r>
        <w:rPr>
          <w:b w:val="0"/>
          <w:i w:val="0"/>
        </w:rPr>
        <w:t>803</w:t>
      </w:r>
      <w:r>
        <w:rPr>
          <w:b w:val="0"/>
          <w:i w:val="0"/>
        </w:rPr>
        <w:br/>
      </w:r>
      <w:r>
        <w:rPr>
          <w:b w:val="0"/>
          <w:i w:val="0"/>
        </w:rPr>
        <w:br/>
      </w:r>
      <w:r>
        <w:rPr>
          <w:b w:val="0"/>
          <w:i w:val="0"/>
        </w:rPr>
        <w:t>643</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Hồ Chí Minh rẽ vào các đường ngõ xóm 11 Bế Triều có chiều rộng mặt đường 2,5 m trở lên</w:t>
      </w:r>
      <w:r>
        <w:rPr>
          <w:b w:val="0"/>
          <w:i w:val="0"/>
        </w:rPr>
        <w:br/>
      </w:r>
      <w:r>
        <w:rPr>
          <w:b w:val="0"/>
          <w:i w:val="0"/>
        </w:rPr>
        <w:br/>
      </w:r>
      <w:r>
        <w:rPr>
          <w:b w:val="0"/>
          <w:i w:val="0"/>
        </w:rPr>
        <w:t>1.196</w:t>
      </w:r>
      <w:r>
        <w:rPr>
          <w:b w:val="0"/>
          <w:i w:val="0"/>
        </w:rPr>
        <w:br/>
      </w:r>
      <w:r>
        <w:rPr>
          <w:b w:val="0"/>
          <w:i w:val="0"/>
        </w:rPr>
        <w:br/>
      </w:r>
      <w:r>
        <w:rPr>
          <w:b w:val="0"/>
          <w:i w:val="0"/>
        </w:rPr>
        <w:t>896</w:t>
      </w:r>
      <w:r>
        <w:rPr>
          <w:b w:val="0"/>
          <w:i w:val="0"/>
        </w:rPr>
        <w:br/>
      </w:r>
      <w:r>
        <w:rPr>
          <w:b w:val="0"/>
          <w:i w:val="0"/>
        </w:rPr>
        <w:br/>
      </w:r>
      <w:r>
        <w:rPr>
          <w:b w:val="0"/>
          <w:i w:val="0"/>
        </w:rPr>
        <w:t>672</w:t>
      </w:r>
      <w:r>
        <w:rPr>
          <w:b w:val="0"/>
          <w:i w:val="0"/>
        </w:rPr>
        <w:br/>
      </w:r>
      <w:r>
        <w:rPr>
          <w:b w:val="0"/>
          <w:i w:val="0"/>
        </w:rPr>
        <w:br/>
      </w:r>
      <w:r>
        <w:rPr>
          <w:b w:val="0"/>
          <w:i w:val="0"/>
        </w:rPr>
        <w:t>538</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Hồ Chí Minh rẽ vào các đường ngõ xóm 10 Bế Triều có chiều rộng mặt đường 2,5 m trở lên</w:t>
      </w:r>
      <w:r>
        <w:rPr>
          <w:b w:val="0"/>
          <w:i w:val="0"/>
        </w:rPr>
        <w:br/>
      </w:r>
      <w:r>
        <w:rPr>
          <w:b w:val="0"/>
          <w:i w:val="0"/>
        </w:rPr>
        <w:br/>
      </w:r>
      <w:r>
        <w:rPr>
          <w:b w:val="0"/>
          <w:i w:val="0"/>
        </w:rPr>
        <w:t>1.196</w:t>
      </w:r>
      <w:r>
        <w:rPr>
          <w:b w:val="0"/>
          <w:i w:val="0"/>
        </w:rPr>
        <w:br/>
      </w:r>
      <w:r>
        <w:rPr>
          <w:b w:val="0"/>
          <w:i w:val="0"/>
        </w:rPr>
        <w:br/>
      </w:r>
      <w:r>
        <w:rPr>
          <w:b w:val="0"/>
          <w:i w:val="0"/>
        </w:rPr>
        <w:t>896</w:t>
      </w:r>
      <w:r>
        <w:rPr>
          <w:b w:val="0"/>
          <w:i w:val="0"/>
        </w:rPr>
        <w:br/>
      </w:r>
      <w:r>
        <w:rPr>
          <w:b w:val="0"/>
          <w:i w:val="0"/>
        </w:rPr>
        <w:br/>
      </w:r>
      <w:r>
        <w:rPr>
          <w:b w:val="0"/>
          <w:i w:val="0"/>
        </w:rPr>
        <w:t>672</w:t>
      </w:r>
      <w:r>
        <w:rPr>
          <w:b w:val="0"/>
          <w:i w:val="0"/>
        </w:rPr>
        <w:br/>
      </w:r>
      <w:r>
        <w:rPr>
          <w:b w:val="0"/>
          <w:i w:val="0"/>
        </w:rPr>
        <w:br/>
      </w:r>
      <w:r>
        <w:rPr>
          <w:b w:val="0"/>
          <w:i w:val="0"/>
        </w:rPr>
        <w:t>538</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Hồ Chí Minh rẽ vào các đường ngõ xóm 9 Bế Triều có chiều rộng mặt đường 2,5 m trở lên</w:t>
      </w:r>
      <w:r>
        <w:rPr>
          <w:b w:val="0"/>
          <w:i w:val="0"/>
        </w:rPr>
        <w:br/>
      </w:r>
      <w:r>
        <w:rPr>
          <w:b w:val="0"/>
          <w:i w:val="0"/>
        </w:rPr>
        <w:br/>
      </w:r>
      <w:r>
        <w:rPr>
          <w:b w:val="0"/>
          <w:i w:val="0"/>
        </w:rPr>
        <w:t>1.196</w:t>
      </w:r>
      <w:r>
        <w:rPr>
          <w:b w:val="0"/>
          <w:i w:val="0"/>
        </w:rPr>
        <w:br/>
      </w:r>
      <w:r>
        <w:rPr>
          <w:b w:val="0"/>
          <w:i w:val="0"/>
        </w:rPr>
        <w:br/>
      </w:r>
      <w:r>
        <w:rPr>
          <w:b w:val="0"/>
          <w:i w:val="0"/>
        </w:rPr>
        <w:t>896</w:t>
      </w:r>
      <w:r>
        <w:rPr>
          <w:b w:val="0"/>
          <w:i w:val="0"/>
        </w:rPr>
        <w:br/>
      </w:r>
      <w:r>
        <w:rPr>
          <w:b w:val="0"/>
          <w:i w:val="0"/>
        </w:rPr>
        <w:br/>
      </w:r>
      <w:r>
        <w:rPr>
          <w:b w:val="0"/>
          <w:i w:val="0"/>
        </w:rPr>
        <w:t>672</w:t>
      </w:r>
      <w:r>
        <w:rPr>
          <w:b w:val="0"/>
          <w:i w:val="0"/>
        </w:rPr>
        <w:br/>
      </w:r>
      <w:r>
        <w:rPr>
          <w:b w:val="0"/>
          <w:i w:val="0"/>
        </w:rPr>
        <w:br/>
      </w:r>
      <w:r>
        <w:rPr>
          <w:b w:val="0"/>
          <w:i w:val="0"/>
        </w:rPr>
        <w:t>538</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đường Hồ Chí Minh rẽ vào các đường ngõ xóm 8 Bế Triều có chiều rộng mặt đường 2,5 m trở lên</w:t>
      </w:r>
      <w:r>
        <w:rPr>
          <w:b w:val="0"/>
          <w:i w:val="0"/>
        </w:rPr>
        <w:br/>
      </w:r>
      <w:r>
        <w:rPr>
          <w:b w:val="0"/>
          <w:i w:val="0"/>
        </w:rPr>
        <w:br/>
      </w:r>
      <w:r>
        <w:rPr>
          <w:b w:val="0"/>
          <w:i w:val="0"/>
        </w:rPr>
        <w:t>1.196</w:t>
      </w:r>
      <w:r>
        <w:rPr>
          <w:b w:val="0"/>
          <w:i w:val="0"/>
        </w:rPr>
        <w:br/>
      </w:r>
      <w:r>
        <w:rPr>
          <w:b w:val="0"/>
          <w:i w:val="0"/>
        </w:rPr>
        <w:br/>
      </w:r>
      <w:r>
        <w:rPr>
          <w:b w:val="0"/>
          <w:i w:val="0"/>
        </w:rPr>
        <w:t>896</w:t>
      </w:r>
      <w:r>
        <w:rPr>
          <w:b w:val="0"/>
          <w:i w:val="0"/>
        </w:rPr>
        <w:br/>
      </w:r>
      <w:r>
        <w:rPr>
          <w:b w:val="0"/>
          <w:i w:val="0"/>
        </w:rPr>
        <w:br/>
      </w:r>
      <w:r>
        <w:rPr>
          <w:b w:val="0"/>
          <w:i w:val="0"/>
        </w:rPr>
        <w:t>672</w:t>
      </w:r>
      <w:r>
        <w:rPr>
          <w:b w:val="0"/>
          <w:i w:val="0"/>
        </w:rPr>
        <w:br/>
      </w:r>
      <w:r>
        <w:rPr>
          <w:b w:val="0"/>
          <w:i w:val="0"/>
        </w:rPr>
        <w:br/>
      </w:r>
      <w:r>
        <w:rPr>
          <w:b w:val="0"/>
          <w:i w:val="0"/>
        </w:rPr>
        <w:t>538</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đường Hồ Chí Minh rẽ vào các đường ngõ xóm 7 Bế Triều có chiều rộng mặt đường 2,5 m trở lên</w:t>
      </w:r>
      <w:r>
        <w:rPr>
          <w:b w:val="0"/>
          <w:i w:val="0"/>
        </w:rPr>
        <w:br/>
      </w:r>
      <w:r>
        <w:rPr>
          <w:b w:val="0"/>
          <w:i w:val="0"/>
        </w:rPr>
        <w:br/>
      </w:r>
      <w:r>
        <w:rPr>
          <w:b w:val="0"/>
          <w:i w:val="0"/>
        </w:rPr>
        <w:t>1.196</w:t>
      </w:r>
      <w:r>
        <w:rPr>
          <w:b w:val="0"/>
          <w:i w:val="0"/>
        </w:rPr>
        <w:br/>
      </w:r>
      <w:r>
        <w:rPr>
          <w:b w:val="0"/>
          <w:i w:val="0"/>
        </w:rPr>
        <w:br/>
      </w:r>
      <w:r>
        <w:rPr>
          <w:b w:val="0"/>
          <w:i w:val="0"/>
        </w:rPr>
        <w:t>896</w:t>
      </w:r>
      <w:r>
        <w:rPr>
          <w:b w:val="0"/>
          <w:i w:val="0"/>
        </w:rPr>
        <w:br/>
      </w:r>
      <w:r>
        <w:rPr>
          <w:b w:val="0"/>
          <w:i w:val="0"/>
        </w:rPr>
        <w:br/>
      </w:r>
      <w:r>
        <w:rPr>
          <w:b w:val="0"/>
          <w:i w:val="0"/>
        </w:rPr>
        <w:t>672</w:t>
      </w:r>
      <w:r>
        <w:rPr>
          <w:b w:val="0"/>
          <w:i w:val="0"/>
        </w:rPr>
        <w:br/>
      </w:r>
      <w:r>
        <w:rPr>
          <w:b w:val="0"/>
          <w:i w:val="0"/>
        </w:rPr>
        <w:br/>
      </w:r>
      <w:r>
        <w:rPr>
          <w:b w:val="0"/>
          <w:i w:val="0"/>
        </w:rPr>
        <w:t>538</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đường Đoạn đường Hồ Chí Minh rẽ vào xóm Mã Quan A (cũ) đến cầu treo Mã Quan A và các đoạn đường ngõ xóm Mã Quan A có bề rộng mặt đường 2,5 m trở lên</w:t>
      </w:r>
      <w:r>
        <w:rPr>
          <w:b w:val="0"/>
          <w:i w:val="0"/>
        </w:rPr>
        <w:br/>
      </w:r>
      <w:r>
        <w:rPr>
          <w:b w:val="0"/>
          <w:i w:val="0"/>
        </w:rPr>
        <w:br/>
      </w:r>
      <w:r>
        <w:rPr>
          <w:b w:val="0"/>
          <w:i w:val="0"/>
        </w:rPr>
        <w:t>1.196</w:t>
      </w:r>
      <w:r>
        <w:rPr>
          <w:b w:val="0"/>
          <w:i w:val="0"/>
        </w:rPr>
        <w:br/>
      </w:r>
      <w:r>
        <w:rPr>
          <w:b w:val="0"/>
          <w:i w:val="0"/>
        </w:rPr>
        <w:br/>
      </w:r>
      <w:r>
        <w:rPr>
          <w:b w:val="0"/>
          <w:i w:val="0"/>
        </w:rPr>
        <w:t>896</w:t>
      </w:r>
      <w:r>
        <w:rPr>
          <w:b w:val="0"/>
          <w:i w:val="0"/>
        </w:rPr>
        <w:br/>
      </w:r>
      <w:r>
        <w:rPr>
          <w:b w:val="0"/>
          <w:i w:val="0"/>
        </w:rPr>
        <w:br/>
      </w:r>
      <w:r>
        <w:rPr>
          <w:b w:val="0"/>
          <w:i w:val="0"/>
        </w:rPr>
        <w:t>672</w:t>
      </w:r>
      <w:r>
        <w:rPr>
          <w:b w:val="0"/>
          <w:i w:val="0"/>
        </w:rPr>
        <w:br/>
      </w:r>
      <w:r>
        <w:rPr>
          <w:b w:val="0"/>
          <w:i w:val="0"/>
        </w:rPr>
        <w:br/>
      </w:r>
      <w:r>
        <w:rPr>
          <w:b w:val="0"/>
          <w:i w:val="0"/>
        </w:rPr>
        <w:t>538</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Đoạn đường Hồ Chí Minh rẽ vào các đường ngõ xóm 6 Bế Triều có chiều rộng mặt đường 2,5 m trở lên</w:t>
      </w:r>
      <w:r>
        <w:rPr>
          <w:b w:val="0"/>
          <w:i w:val="0"/>
        </w:rPr>
        <w:br/>
      </w:r>
      <w:r>
        <w:rPr>
          <w:b w:val="0"/>
          <w:i w:val="0"/>
        </w:rPr>
        <w:br/>
      </w:r>
      <w:r>
        <w:rPr>
          <w:b w:val="0"/>
          <w:i w:val="0"/>
        </w:rPr>
        <w:t>1.196</w:t>
      </w:r>
      <w:r>
        <w:rPr>
          <w:b w:val="0"/>
          <w:i w:val="0"/>
        </w:rPr>
        <w:br/>
      </w:r>
      <w:r>
        <w:rPr>
          <w:b w:val="0"/>
          <w:i w:val="0"/>
        </w:rPr>
        <w:br/>
      </w:r>
      <w:r>
        <w:rPr>
          <w:b w:val="0"/>
          <w:i w:val="0"/>
        </w:rPr>
        <w:t>896</w:t>
      </w:r>
      <w:r>
        <w:rPr>
          <w:b w:val="0"/>
          <w:i w:val="0"/>
        </w:rPr>
        <w:br/>
      </w:r>
      <w:r>
        <w:rPr>
          <w:b w:val="0"/>
          <w:i w:val="0"/>
        </w:rPr>
        <w:br/>
      </w:r>
      <w:r>
        <w:rPr>
          <w:b w:val="0"/>
          <w:i w:val="0"/>
        </w:rPr>
        <w:t>672</w:t>
      </w:r>
      <w:r>
        <w:rPr>
          <w:b w:val="0"/>
          <w:i w:val="0"/>
        </w:rPr>
        <w:br/>
      </w:r>
      <w:r>
        <w:rPr>
          <w:b w:val="0"/>
          <w:i w:val="0"/>
        </w:rPr>
        <w:br/>
      </w:r>
      <w:r>
        <w:rPr>
          <w:b w:val="0"/>
          <w:i w:val="0"/>
        </w:rPr>
        <w:t>538</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Đoạn đường Hồ Chí Minh rẽ vào các đường ngõ xóm 5 Bế Triều có chiều rộng mặt đường 2,5 m trở lên</w:t>
      </w:r>
      <w:r>
        <w:rPr>
          <w:b w:val="0"/>
          <w:i w:val="0"/>
        </w:rPr>
        <w:br/>
      </w:r>
      <w:r>
        <w:rPr>
          <w:b w:val="0"/>
          <w:i w:val="0"/>
        </w:rPr>
        <w:br/>
      </w:r>
      <w:r>
        <w:rPr>
          <w:b w:val="0"/>
          <w:i w:val="0"/>
        </w:rPr>
        <w:t>1.196</w:t>
      </w:r>
      <w:r>
        <w:rPr>
          <w:b w:val="0"/>
          <w:i w:val="0"/>
        </w:rPr>
        <w:br/>
      </w:r>
      <w:r>
        <w:rPr>
          <w:b w:val="0"/>
          <w:i w:val="0"/>
        </w:rPr>
        <w:br/>
      </w:r>
      <w:r>
        <w:rPr>
          <w:b w:val="0"/>
          <w:i w:val="0"/>
        </w:rPr>
        <w:t>896</w:t>
      </w:r>
      <w:r>
        <w:rPr>
          <w:b w:val="0"/>
          <w:i w:val="0"/>
        </w:rPr>
        <w:br/>
      </w:r>
      <w:r>
        <w:rPr>
          <w:b w:val="0"/>
          <w:i w:val="0"/>
        </w:rPr>
        <w:br/>
      </w:r>
      <w:r>
        <w:rPr>
          <w:b w:val="0"/>
          <w:i w:val="0"/>
        </w:rPr>
        <w:t>672</w:t>
      </w:r>
      <w:r>
        <w:rPr>
          <w:b w:val="0"/>
          <w:i w:val="0"/>
        </w:rPr>
        <w:br/>
      </w:r>
      <w:r>
        <w:rPr>
          <w:b w:val="0"/>
          <w:i w:val="0"/>
        </w:rPr>
        <w:br/>
      </w:r>
      <w:r>
        <w:rPr>
          <w:b w:val="0"/>
          <w:i w:val="0"/>
        </w:rPr>
        <w:t>538</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Đoạn đường Hồ Chí Minh rẽ vào các đường ngõ xóm 4 Bế Triều có chiều rộng mặt đường 2,5 m trở lên</w:t>
      </w:r>
      <w:r>
        <w:rPr>
          <w:b w:val="0"/>
          <w:i w:val="0"/>
        </w:rPr>
        <w:br/>
      </w:r>
      <w:r>
        <w:rPr>
          <w:b w:val="0"/>
          <w:i w:val="0"/>
        </w:rPr>
        <w:br/>
      </w:r>
      <w:r>
        <w:rPr>
          <w:b w:val="0"/>
          <w:i w:val="0"/>
        </w:rPr>
        <w:t>1.196</w:t>
      </w:r>
      <w:r>
        <w:rPr>
          <w:b w:val="0"/>
          <w:i w:val="0"/>
        </w:rPr>
        <w:br/>
      </w:r>
      <w:r>
        <w:rPr>
          <w:b w:val="0"/>
          <w:i w:val="0"/>
        </w:rPr>
        <w:br/>
      </w:r>
      <w:r>
        <w:rPr>
          <w:b w:val="0"/>
          <w:i w:val="0"/>
        </w:rPr>
        <w:t>896</w:t>
      </w:r>
      <w:r>
        <w:rPr>
          <w:b w:val="0"/>
          <w:i w:val="0"/>
        </w:rPr>
        <w:br/>
      </w:r>
      <w:r>
        <w:rPr>
          <w:b w:val="0"/>
          <w:i w:val="0"/>
        </w:rPr>
        <w:br/>
      </w:r>
      <w:r>
        <w:rPr>
          <w:b w:val="0"/>
          <w:i w:val="0"/>
        </w:rPr>
        <w:t>672</w:t>
      </w:r>
      <w:r>
        <w:rPr>
          <w:b w:val="0"/>
          <w:i w:val="0"/>
        </w:rPr>
        <w:br/>
      </w:r>
      <w:r>
        <w:rPr>
          <w:b w:val="0"/>
          <w:i w:val="0"/>
        </w:rPr>
        <w:br/>
      </w:r>
      <w:r>
        <w:rPr>
          <w:b w:val="0"/>
          <w:i w:val="0"/>
        </w:rPr>
        <w:t>538</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Đoạn đường Hồ Chí Minh rẽ vào các đường ngõ xóm 1 Bế Triều có chiều rộng mặt đường 2,5m trở lên</w:t>
      </w:r>
      <w:r>
        <w:rPr>
          <w:b w:val="0"/>
          <w:i w:val="0"/>
        </w:rPr>
        <w:br/>
      </w:r>
      <w:r>
        <w:rPr>
          <w:b w:val="0"/>
          <w:i w:val="0"/>
        </w:rPr>
        <w:br/>
      </w:r>
      <w:r>
        <w:rPr>
          <w:b w:val="0"/>
          <w:i w:val="0"/>
        </w:rPr>
        <w:t>1.196</w:t>
      </w:r>
      <w:r>
        <w:rPr>
          <w:b w:val="0"/>
          <w:i w:val="0"/>
        </w:rPr>
        <w:br/>
      </w:r>
      <w:r>
        <w:rPr>
          <w:b w:val="0"/>
          <w:i w:val="0"/>
        </w:rPr>
        <w:br/>
      </w:r>
      <w:r>
        <w:rPr>
          <w:b w:val="0"/>
          <w:i w:val="0"/>
        </w:rPr>
        <w:t>896</w:t>
      </w:r>
      <w:r>
        <w:rPr>
          <w:b w:val="0"/>
          <w:i w:val="0"/>
        </w:rPr>
        <w:br/>
      </w:r>
      <w:r>
        <w:rPr>
          <w:b w:val="0"/>
          <w:i w:val="0"/>
        </w:rPr>
        <w:br/>
      </w:r>
      <w:r>
        <w:rPr>
          <w:b w:val="0"/>
          <w:i w:val="0"/>
        </w:rPr>
        <w:t>672</w:t>
      </w:r>
      <w:r>
        <w:rPr>
          <w:b w:val="0"/>
          <w:i w:val="0"/>
        </w:rPr>
        <w:br/>
      </w:r>
      <w:r>
        <w:rPr>
          <w:b w:val="0"/>
          <w:i w:val="0"/>
        </w:rPr>
        <w:br/>
      </w:r>
      <w:r>
        <w:rPr>
          <w:b w:val="0"/>
          <w:i w:val="0"/>
        </w:rPr>
        <w:t>538</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Các đoạn đường từ đường Hồ Chí Minh rẽ vào các đoạn đường thuộc xóm Bằng Hà</w:t>
      </w:r>
      <w:r>
        <w:rPr>
          <w:b w:val="0"/>
          <w:i w:val="0"/>
        </w:rPr>
        <w:br/>
      </w:r>
      <w:r>
        <w:rPr>
          <w:b w:val="0"/>
          <w:i w:val="0"/>
        </w:rPr>
        <w:br/>
      </w:r>
      <w:r>
        <w:rPr>
          <w:b w:val="0"/>
          <w:i w:val="0"/>
        </w:rPr>
        <w:t>1.196</w:t>
      </w:r>
      <w:r>
        <w:rPr>
          <w:b w:val="0"/>
          <w:i w:val="0"/>
        </w:rPr>
        <w:br/>
      </w:r>
      <w:r>
        <w:rPr>
          <w:b w:val="0"/>
          <w:i w:val="0"/>
        </w:rPr>
        <w:br/>
      </w:r>
      <w:r>
        <w:rPr>
          <w:b w:val="0"/>
          <w:i w:val="0"/>
        </w:rPr>
        <w:t>896</w:t>
      </w:r>
      <w:r>
        <w:rPr>
          <w:b w:val="0"/>
          <w:i w:val="0"/>
        </w:rPr>
        <w:br/>
      </w:r>
      <w:r>
        <w:rPr>
          <w:b w:val="0"/>
          <w:i w:val="0"/>
        </w:rPr>
        <w:br/>
      </w:r>
      <w:r>
        <w:rPr>
          <w:b w:val="0"/>
          <w:i w:val="0"/>
        </w:rPr>
        <w:t>672</w:t>
      </w:r>
      <w:r>
        <w:rPr>
          <w:b w:val="0"/>
          <w:i w:val="0"/>
        </w:rPr>
        <w:br/>
      </w:r>
      <w:r>
        <w:rPr>
          <w:b w:val="0"/>
          <w:i w:val="0"/>
        </w:rPr>
        <w:br/>
      </w:r>
      <w:r>
        <w:rPr>
          <w:b w:val="0"/>
          <w:i w:val="0"/>
        </w:rPr>
        <w:t>538</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Các đoạn đường Hồ Chí Minh rẽ vào các đoạn đường thuộc xóm Khau Gạm</w:t>
      </w:r>
      <w:r>
        <w:rPr>
          <w:b w:val="0"/>
          <w:i w:val="0"/>
        </w:rPr>
        <w:br/>
      </w:r>
      <w:r>
        <w:rPr>
          <w:b w:val="0"/>
          <w:i w:val="0"/>
        </w:rPr>
        <w:br/>
      </w:r>
      <w:r>
        <w:rPr>
          <w:b w:val="0"/>
          <w:i w:val="0"/>
        </w:rPr>
        <w:t>1.196</w:t>
      </w:r>
      <w:r>
        <w:rPr>
          <w:b w:val="0"/>
          <w:i w:val="0"/>
        </w:rPr>
        <w:br/>
      </w:r>
      <w:r>
        <w:rPr>
          <w:b w:val="0"/>
          <w:i w:val="0"/>
        </w:rPr>
        <w:br/>
      </w:r>
      <w:r>
        <w:rPr>
          <w:b w:val="0"/>
          <w:i w:val="0"/>
        </w:rPr>
        <w:t>896</w:t>
      </w:r>
      <w:r>
        <w:rPr>
          <w:b w:val="0"/>
          <w:i w:val="0"/>
        </w:rPr>
        <w:br/>
      </w:r>
      <w:r>
        <w:rPr>
          <w:b w:val="0"/>
          <w:i w:val="0"/>
        </w:rPr>
        <w:br/>
      </w:r>
      <w:r>
        <w:rPr>
          <w:b w:val="0"/>
          <w:i w:val="0"/>
        </w:rPr>
        <w:t>672</w:t>
      </w:r>
      <w:r>
        <w:rPr>
          <w:b w:val="0"/>
          <w:i w:val="0"/>
        </w:rPr>
        <w:br/>
      </w:r>
      <w:r>
        <w:rPr>
          <w:b w:val="0"/>
          <w:i w:val="0"/>
        </w:rPr>
        <w:br/>
      </w:r>
      <w:r>
        <w:rPr>
          <w:b w:val="0"/>
          <w:i w:val="0"/>
        </w:rPr>
        <w:t>538</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Các đoạn đường ngõ xóm 2 Bế Triều có bề rộng mặt tiền từ 2,5 m trở lên</w:t>
      </w:r>
      <w:r>
        <w:rPr>
          <w:b w:val="0"/>
          <w:i w:val="0"/>
        </w:rPr>
        <w:br/>
      </w:r>
      <w:r>
        <w:rPr>
          <w:b w:val="0"/>
          <w:i w:val="0"/>
        </w:rPr>
        <w:br/>
      </w:r>
      <w:r>
        <w:rPr>
          <w:b w:val="0"/>
          <w:i w:val="0"/>
        </w:rPr>
        <w:t>1.196</w:t>
      </w:r>
      <w:r>
        <w:rPr>
          <w:b w:val="0"/>
          <w:i w:val="0"/>
        </w:rPr>
        <w:br/>
      </w:r>
      <w:r>
        <w:rPr>
          <w:b w:val="0"/>
          <w:i w:val="0"/>
        </w:rPr>
        <w:br/>
      </w:r>
      <w:r>
        <w:rPr>
          <w:b w:val="0"/>
          <w:i w:val="0"/>
        </w:rPr>
        <w:t>896</w:t>
      </w:r>
      <w:r>
        <w:rPr>
          <w:b w:val="0"/>
          <w:i w:val="0"/>
        </w:rPr>
        <w:br/>
      </w:r>
      <w:r>
        <w:rPr>
          <w:b w:val="0"/>
          <w:i w:val="0"/>
        </w:rPr>
        <w:br/>
      </w:r>
      <w:r>
        <w:rPr>
          <w:b w:val="0"/>
          <w:i w:val="0"/>
        </w:rPr>
        <w:t>672</w:t>
      </w:r>
      <w:r>
        <w:rPr>
          <w:b w:val="0"/>
          <w:i w:val="0"/>
        </w:rPr>
        <w:br/>
      </w:r>
      <w:r>
        <w:rPr>
          <w:b w:val="0"/>
          <w:i w:val="0"/>
        </w:rPr>
        <w:br/>
      </w:r>
      <w:r>
        <w:rPr>
          <w:b w:val="0"/>
          <w:i w:val="0"/>
        </w:rPr>
        <w:t>538</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Các đoạn đường ngõ xóm 3 Bế Triều có bề rộng mặt tiền từ 2,5 m trở lên</w:t>
      </w:r>
      <w:r>
        <w:rPr>
          <w:b w:val="0"/>
          <w:i w:val="0"/>
        </w:rPr>
        <w:br/>
      </w:r>
      <w:r>
        <w:rPr>
          <w:b w:val="0"/>
          <w:i w:val="0"/>
        </w:rPr>
        <w:br/>
      </w:r>
      <w:r>
        <w:rPr>
          <w:b w:val="0"/>
          <w:i w:val="0"/>
        </w:rPr>
        <w:t>1.196</w:t>
      </w:r>
      <w:r>
        <w:rPr>
          <w:b w:val="0"/>
          <w:i w:val="0"/>
        </w:rPr>
        <w:br/>
      </w:r>
      <w:r>
        <w:rPr>
          <w:b w:val="0"/>
          <w:i w:val="0"/>
        </w:rPr>
        <w:br/>
      </w:r>
      <w:r>
        <w:rPr>
          <w:b w:val="0"/>
          <w:i w:val="0"/>
        </w:rPr>
        <w:t>896</w:t>
      </w:r>
      <w:r>
        <w:rPr>
          <w:b w:val="0"/>
          <w:i w:val="0"/>
        </w:rPr>
        <w:br/>
      </w:r>
      <w:r>
        <w:rPr>
          <w:b w:val="0"/>
          <w:i w:val="0"/>
        </w:rPr>
        <w:br/>
      </w:r>
      <w:r>
        <w:rPr>
          <w:b w:val="0"/>
          <w:i w:val="0"/>
        </w:rPr>
        <w:t>672</w:t>
      </w:r>
      <w:r>
        <w:rPr>
          <w:b w:val="0"/>
          <w:i w:val="0"/>
        </w:rPr>
        <w:br/>
      </w:r>
      <w:r>
        <w:rPr>
          <w:b w:val="0"/>
          <w:i w:val="0"/>
        </w:rPr>
        <w:br/>
      </w:r>
      <w:r>
        <w:rPr>
          <w:b w:val="0"/>
          <w:i w:val="0"/>
        </w:rPr>
        <w:t>538</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Đoạn đường (mà ô tô đi lại được) rẽ đi xóm Bình Long; Đường Tỉnh lộ 204 cũ rẽ vào xóm Thanh Hùng; Đường tỉnh lộ 216 rẽ vào xóm Pác Cam, xóm Pác Gậy</w:t>
      </w:r>
      <w:r>
        <w:rPr>
          <w:b w:val="0"/>
          <w:i w:val="0"/>
        </w:rPr>
        <w:br/>
      </w:r>
      <w:r>
        <w:rPr>
          <w:b w:val="0"/>
          <w:i w:val="0"/>
        </w:rPr>
        <w:br/>
      </w:r>
      <w:r>
        <w:rPr>
          <w:b w:val="0"/>
          <w:i w:val="0"/>
        </w:rPr>
        <w:t>1.196</w:t>
      </w:r>
      <w:r>
        <w:rPr>
          <w:b w:val="0"/>
          <w:i w:val="0"/>
        </w:rPr>
        <w:br/>
      </w:r>
      <w:r>
        <w:rPr>
          <w:b w:val="0"/>
          <w:i w:val="0"/>
        </w:rPr>
        <w:br/>
      </w:r>
      <w:r>
        <w:rPr>
          <w:b w:val="0"/>
          <w:i w:val="0"/>
        </w:rPr>
        <w:t>896</w:t>
      </w:r>
      <w:r>
        <w:rPr>
          <w:b w:val="0"/>
          <w:i w:val="0"/>
        </w:rPr>
        <w:br/>
      </w:r>
      <w:r>
        <w:rPr>
          <w:b w:val="0"/>
          <w:i w:val="0"/>
        </w:rPr>
        <w:br/>
      </w:r>
      <w:r>
        <w:rPr>
          <w:b w:val="0"/>
          <w:i w:val="0"/>
        </w:rPr>
        <w:t>672</w:t>
      </w:r>
      <w:r>
        <w:rPr>
          <w:b w:val="0"/>
          <w:i w:val="0"/>
        </w:rPr>
        <w:br/>
      </w:r>
      <w:r>
        <w:rPr>
          <w:b w:val="0"/>
          <w:i w:val="0"/>
        </w:rPr>
        <w:br/>
      </w:r>
      <w:r>
        <w:rPr>
          <w:b w:val="0"/>
          <w:i w:val="0"/>
        </w:rPr>
        <w:t>538</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Đường 216 rẽ vào xóm Minh Loan</w:t>
      </w:r>
      <w:r>
        <w:rPr>
          <w:b w:val="0"/>
          <w:i w:val="0"/>
        </w:rPr>
        <w:br/>
      </w:r>
      <w:r>
        <w:rPr>
          <w:b w:val="0"/>
          <w:i w:val="0"/>
        </w:rPr>
        <w:br/>
      </w:r>
      <w:r>
        <w:rPr>
          <w:b w:val="0"/>
          <w:i w:val="0"/>
        </w:rPr>
        <w:t>1.196</w:t>
      </w:r>
      <w:r>
        <w:rPr>
          <w:b w:val="0"/>
          <w:i w:val="0"/>
        </w:rPr>
        <w:br/>
      </w:r>
      <w:r>
        <w:rPr>
          <w:b w:val="0"/>
          <w:i w:val="0"/>
        </w:rPr>
        <w:br/>
      </w:r>
      <w:r>
        <w:rPr>
          <w:b w:val="0"/>
          <w:i w:val="0"/>
        </w:rPr>
        <w:t>896</w:t>
      </w:r>
      <w:r>
        <w:rPr>
          <w:b w:val="0"/>
          <w:i w:val="0"/>
        </w:rPr>
        <w:br/>
      </w:r>
      <w:r>
        <w:rPr>
          <w:b w:val="0"/>
          <w:i w:val="0"/>
        </w:rPr>
        <w:br/>
      </w:r>
      <w:r>
        <w:rPr>
          <w:b w:val="0"/>
          <w:i w:val="0"/>
        </w:rPr>
        <w:t>672</w:t>
      </w:r>
      <w:r>
        <w:rPr>
          <w:b w:val="0"/>
          <w:i w:val="0"/>
        </w:rPr>
        <w:br/>
      </w:r>
      <w:r>
        <w:rPr>
          <w:b w:val="0"/>
          <w:i w:val="0"/>
        </w:rPr>
        <w:br/>
      </w:r>
      <w:r>
        <w:rPr>
          <w:b w:val="0"/>
          <w:i w:val="0"/>
        </w:rPr>
        <w:t>538</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Đường 216 rẽ vào xóm Thái Cường</w:t>
      </w:r>
      <w:r>
        <w:rPr>
          <w:b w:val="0"/>
          <w:i w:val="0"/>
        </w:rPr>
        <w:br/>
      </w:r>
      <w:r>
        <w:rPr>
          <w:b w:val="0"/>
          <w:i w:val="0"/>
        </w:rPr>
        <w:br/>
      </w:r>
      <w:r>
        <w:rPr>
          <w:b w:val="0"/>
          <w:i w:val="0"/>
        </w:rPr>
        <w:t>1.196</w:t>
      </w:r>
      <w:r>
        <w:rPr>
          <w:b w:val="0"/>
          <w:i w:val="0"/>
        </w:rPr>
        <w:br/>
      </w:r>
      <w:r>
        <w:rPr>
          <w:b w:val="0"/>
          <w:i w:val="0"/>
        </w:rPr>
        <w:br/>
      </w:r>
      <w:r>
        <w:rPr>
          <w:b w:val="0"/>
          <w:i w:val="0"/>
        </w:rPr>
        <w:t>896</w:t>
      </w:r>
      <w:r>
        <w:rPr>
          <w:b w:val="0"/>
          <w:i w:val="0"/>
        </w:rPr>
        <w:br/>
      </w:r>
      <w:r>
        <w:rPr>
          <w:b w:val="0"/>
          <w:i w:val="0"/>
        </w:rPr>
        <w:br/>
      </w:r>
      <w:r>
        <w:rPr>
          <w:b w:val="0"/>
          <w:i w:val="0"/>
        </w:rPr>
        <w:t>672</w:t>
      </w:r>
      <w:r>
        <w:rPr>
          <w:b w:val="0"/>
          <w:i w:val="0"/>
        </w:rPr>
        <w:br/>
      </w:r>
      <w:r>
        <w:rPr>
          <w:b w:val="0"/>
          <w:i w:val="0"/>
        </w:rPr>
        <w:br/>
      </w:r>
      <w:r>
        <w:rPr>
          <w:b w:val="0"/>
          <w:i w:val="0"/>
        </w:rPr>
        <w:t>538</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Đường kè Xã Bình Long cũ</w:t>
      </w:r>
      <w:r>
        <w:rPr>
          <w:b w:val="0"/>
          <w:i w:val="0"/>
        </w:rPr>
        <w:br/>
      </w:r>
      <w:r>
        <w:rPr>
          <w:b w:val="0"/>
          <w:i w:val="0"/>
        </w:rPr>
        <w:br/>
      </w:r>
      <w:r>
        <w:rPr>
          <w:b w:val="0"/>
          <w:i w:val="0"/>
        </w:rPr>
        <w:t>1.196</w:t>
      </w:r>
      <w:r>
        <w:rPr>
          <w:b w:val="0"/>
          <w:i w:val="0"/>
        </w:rPr>
        <w:br/>
      </w:r>
      <w:r>
        <w:rPr>
          <w:b w:val="0"/>
          <w:i w:val="0"/>
        </w:rPr>
        <w:br/>
      </w:r>
      <w:r>
        <w:rPr>
          <w:b w:val="0"/>
          <w:i w:val="0"/>
        </w:rPr>
        <w:t>896</w:t>
      </w:r>
      <w:r>
        <w:rPr>
          <w:b w:val="0"/>
          <w:i w:val="0"/>
        </w:rPr>
        <w:br/>
      </w:r>
      <w:r>
        <w:rPr>
          <w:b w:val="0"/>
          <w:i w:val="0"/>
        </w:rPr>
        <w:br/>
      </w:r>
      <w:r>
        <w:rPr>
          <w:b w:val="0"/>
          <w:i w:val="0"/>
        </w:rPr>
        <w:t>672</w:t>
      </w:r>
      <w:r>
        <w:rPr>
          <w:b w:val="0"/>
          <w:i w:val="0"/>
        </w:rPr>
        <w:br/>
      </w:r>
      <w:r>
        <w:rPr>
          <w:b w:val="0"/>
          <w:i w:val="0"/>
        </w:rPr>
        <w:br/>
      </w:r>
      <w:r>
        <w:rPr>
          <w:b w:val="0"/>
          <w:i w:val="0"/>
        </w:rPr>
        <w:t>538</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Đoạn đường từ Đền Dẻ Đoóng đi đến hết địa phận Xã Hòa An (theo đường liên Xã)</w:t>
      </w:r>
      <w:r>
        <w:rPr>
          <w:b w:val="0"/>
          <w:i w:val="0"/>
        </w:rPr>
        <w:br/>
      </w:r>
      <w:r>
        <w:rPr>
          <w:b w:val="0"/>
          <w:i w:val="0"/>
        </w:rPr>
        <w:br/>
      </w:r>
      <w:r>
        <w:rPr>
          <w:b w:val="0"/>
          <w:i w:val="0"/>
        </w:rPr>
        <w:t>701</w:t>
      </w:r>
      <w:r>
        <w:rPr>
          <w:b w:val="0"/>
          <w:i w:val="0"/>
        </w:rPr>
        <w:br/>
      </w:r>
      <w:r>
        <w:rPr>
          <w:b w:val="0"/>
          <w:i w:val="0"/>
        </w:rPr>
        <w:br/>
      </w:r>
      <w:r>
        <w:rPr>
          <w:b w:val="0"/>
          <w:i w:val="0"/>
        </w:rPr>
        <w:t>526</w:t>
      </w:r>
      <w:r>
        <w:rPr>
          <w:b w:val="0"/>
          <w:i w:val="0"/>
        </w:rPr>
        <w:br/>
      </w:r>
      <w:r>
        <w:rPr>
          <w:b w:val="0"/>
          <w:i w:val="0"/>
        </w:rPr>
        <w:br/>
      </w:r>
      <w:r>
        <w:rPr>
          <w:b w:val="0"/>
          <w:i w:val="0"/>
        </w:rPr>
        <w:t>395</w:t>
      </w:r>
      <w:r>
        <w:rPr>
          <w:b w:val="0"/>
          <w:i w:val="0"/>
        </w:rPr>
        <w:br/>
      </w:r>
      <w:r>
        <w:rPr>
          <w:b w:val="0"/>
          <w:i w:val="0"/>
        </w:rPr>
        <w:br/>
      </w:r>
      <w:r>
        <w:rPr>
          <w:b w:val="0"/>
          <w:i w:val="0"/>
        </w:rPr>
        <w:t>315</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Các đoạn đường từ đường liên Xã rẽ vào các xóm Nà Tẻng, Dẻ Đoóng, Lam Sơn Hạ, Lam Sơn Thượng có chiều rộng mặt tiền 2,5 m trở lên</w:t>
      </w:r>
      <w:r>
        <w:rPr>
          <w:b w:val="0"/>
          <w:i w:val="0"/>
        </w:rPr>
        <w:br/>
      </w:r>
      <w:r>
        <w:rPr>
          <w:b w:val="0"/>
          <w:i w:val="0"/>
        </w:rPr>
        <w:br/>
      </w:r>
      <w:r>
        <w:rPr>
          <w:b w:val="0"/>
          <w:i w:val="0"/>
        </w:rPr>
        <w:t>701</w:t>
      </w:r>
      <w:r>
        <w:rPr>
          <w:b w:val="0"/>
          <w:i w:val="0"/>
        </w:rPr>
        <w:br/>
      </w:r>
      <w:r>
        <w:rPr>
          <w:b w:val="0"/>
          <w:i w:val="0"/>
        </w:rPr>
        <w:br/>
      </w:r>
      <w:r>
        <w:rPr>
          <w:b w:val="0"/>
          <w:i w:val="0"/>
        </w:rPr>
        <w:t>526</w:t>
      </w:r>
      <w:r>
        <w:rPr>
          <w:b w:val="0"/>
          <w:i w:val="0"/>
        </w:rPr>
        <w:br/>
      </w:r>
      <w:r>
        <w:rPr>
          <w:b w:val="0"/>
          <w:i w:val="0"/>
        </w:rPr>
        <w:br/>
      </w:r>
      <w:r>
        <w:rPr>
          <w:b w:val="0"/>
          <w:i w:val="0"/>
        </w:rPr>
        <w:t>395</w:t>
      </w:r>
      <w:r>
        <w:rPr>
          <w:b w:val="0"/>
          <w:i w:val="0"/>
        </w:rPr>
        <w:br/>
      </w:r>
      <w:r>
        <w:rPr>
          <w:b w:val="0"/>
          <w:i w:val="0"/>
        </w:rPr>
        <w:br/>
      </w:r>
      <w:r>
        <w:rPr>
          <w:b w:val="0"/>
          <w:i w:val="0"/>
        </w:rPr>
        <w:t>315</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Đoạn đường liên Xã từ ngã ba Vò Ấu xóm Nà Mè qua xóm Mã Quan đến hết địa phận Xã Hòa An (giáp Xã Hoàng Tung cũ)</w:t>
      </w:r>
      <w:r>
        <w:rPr>
          <w:b w:val="0"/>
          <w:i w:val="0"/>
        </w:rPr>
        <w:br/>
      </w:r>
      <w:r>
        <w:rPr>
          <w:b w:val="0"/>
          <w:i w:val="0"/>
        </w:rPr>
        <w:br/>
      </w:r>
      <w:r>
        <w:rPr>
          <w:b w:val="0"/>
          <w:i w:val="0"/>
        </w:rPr>
        <w:t>701</w:t>
      </w:r>
      <w:r>
        <w:rPr>
          <w:b w:val="0"/>
          <w:i w:val="0"/>
        </w:rPr>
        <w:br/>
      </w:r>
      <w:r>
        <w:rPr>
          <w:b w:val="0"/>
          <w:i w:val="0"/>
        </w:rPr>
        <w:br/>
      </w:r>
      <w:r>
        <w:rPr>
          <w:b w:val="0"/>
          <w:i w:val="0"/>
        </w:rPr>
        <w:t>526</w:t>
      </w:r>
      <w:r>
        <w:rPr>
          <w:b w:val="0"/>
          <w:i w:val="0"/>
        </w:rPr>
        <w:br/>
      </w:r>
      <w:r>
        <w:rPr>
          <w:b w:val="0"/>
          <w:i w:val="0"/>
        </w:rPr>
        <w:br/>
      </w:r>
      <w:r>
        <w:rPr>
          <w:b w:val="0"/>
          <w:i w:val="0"/>
        </w:rPr>
        <w:t>395</w:t>
      </w:r>
      <w:r>
        <w:rPr>
          <w:b w:val="0"/>
          <w:i w:val="0"/>
        </w:rPr>
        <w:br/>
      </w:r>
      <w:r>
        <w:rPr>
          <w:b w:val="0"/>
          <w:i w:val="0"/>
        </w:rPr>
        <w:br/>
      </w:r>
      <w:r>
        <w:rPr>
          <w:b w:val="0"/>
          <w:i w:val="0"/>
        </w:rPr>
        <w:t>315</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Các đoạn đường từ đường liên Xã rẽ vào các ngõ xóm Nà Mè</w:t>
      </w:r>
      <w:r>
        <w:rPr>
          <w:b w:val="0"/>
          <w:i w:val="0"/>
        </w:rPr>
        <w:br/>
      </w:r>
      <w:r>
        <w:rPr>
          <w:b w:val="0"/>
          <w:i w:val="0"/>
        </w:rPr>
        <w:br/>
      </w:r>
      <w:r>
        <w:rPr>
          <w:b w:val="0"/>
          <w:i w:val="0"/>
        </w:rPr>
        <w:t>701</w:t>
      </w:r>
      <w:r>
        <w:rPr>
          <w:b w:val="0"/>
          <w:i w:val="0"/>
        </w:rPr>
        <w:br/>
      </w:r>
      <w:r>
        <w:rPr>
          <w:b w:val="0"/>
          <w:i w:val="0"/>
        </w:rPr>
        <w:br/>
      </w:r>
      <w:r>
        <w:rPr>
          <w:b w:val="0"/>
          <w:i w:val="0"/>
        </w:rPr>
        <w:t>526</w:t>
      </w:r>
      <w:r>
        <w:rPr>
          <w:b w:val="0"/>
          <w:i w:val="0"/>
        </w:rPr>
        <w:br/>
      </w:r>
      <w:r>
        <w:rPr>
          <w:b w:val="0"/>
          <w:i w:val="0"/>
        </w:rPr>
        <w:br/>
      </w:r>
      <w:r>
        <w:rPr>
          <w:b w:val="0"/>
          <w:i w:val="0"/>
        </w:rPr>
        <w:t>395</w:t>
      </w:r>
      <w:r>
        <w:rPr>
          <w:b w:val="0"/>
          <w:i w:val="0"/>
        </w:rPr>
        <w:br/>
      </w:r>
      <w:r>
        <w:rPr>
          <w:b w:val="0"/>
          <w:i w:val="0"/>
        </w:rPr>
        <w:br/>
      </w:r>
      <w:r>
        <w:rPr>
          <w:b w:val="0"/>
          <w:i w:val="0"/>
        </w:rPr>
        <w:t>315</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Đoạn đường từ trụ sở UBND Xã Đại Tiến cũ đến xóm Bản Phiấy (Xã Ngũ Lão)</w:t>
      </w:r>
      <w:r>
        <w:rPr>
          <w:b w:val="0"/>
          <w:i w:val="0"/>
        </w:rPr>
        <w:br/>
      </w:r>
      <w:r>
        <w:rPr>
          <w:b w:val="0"/>
          <w:i w:val="0"/>
        </w:rPr>
        <w:br/>
      </w:r>
      <w:r>
        <w:rPr>
          <w:b w:val="0"/>
          <w:i w:val="0"/>
        </w:rPr>
        <w:t>584</w:t>
      </w:r>
      <w:r>
        <w:rPr>
          <w:b w:val="0"/>
          <w:i w:val="0"/>
        </w:rPr>
        <w:br/>
      </w:r>
      <w:r>
        <w:rPr>
          <w:b w:val="0"/>
          <w:i w:val="0"/>
        </w:rPr>
        <w:br/>
      </w:r>
      <w:r>
        <w:rPr>
          <w:b w:val="0"/>
          <w:i w:val="0"/>
        </w:rPr>
        <w:t>438</w:t>
      </w:r>
      <w:r>
        <w:rPr>
          <w:b w:val="0"/>
          <w:i w:val="0"/>
        </w:rPr>
        <w:br/>
      </w:r>
      <w:r>
        <w:rPr>
          <w:b w:val="0"/>
          <w:i w:val="0"/>
        </w:rPr>
        <w:br/>
      </w:r>
      <w:r>
        <w:rPr>
          <w:b w:val="0"/>
          <w:i w:val="0"/>
        </w:rPr>
        <w:t>329</w:t>
      </w:r>
      <w:r>
        <w:rPr>
          <w:b w:val="0"/>
          <w:i w:val="0"/>
        </w:rPr>
        <w:br/>
      </w:r>
      <w:r>
        <w:rPr>
          <w:b w:val="0"/>
          <w:i w:val="0"/>
        </w:rPr>
        <w:br/>
      </w:r>
      <w:r>
        <w:rPr>
          <w:b w:val="0"/>
          <w:i w:val="0"/>
        </w:rPr>
        <w:t>263</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Đoạn đường từ giáp địa giới thị trấn Nước Hai cũ đi qua Xã Đại Tiến đến chân đèo đường rẽ lên Xã Đức Xuân cũ</w:t>
      </w:r>
      <w:r>
        <w:rPr>
          <w:b w:val="0"/>
          <w:i w:val="0"/>
        </w:rPr>
        <w:br/>
      </w:r>
      <w:r>
        <w:rPr>
          <w:b w:val="0"/>
          <w:i w:val="0"/>
        </w:rPr>
        <w:br/>
      </w:r>
      <w:r>
        <w:rPr>
          <w:b w:val="0"/>
          <w:i w:val="0"/>
        </w:rPr>
        <w:t>584</w:t>
      </w:r>
      <w:r>
        <w:rPr>
          <w:b w:val="0"/>
          <w:i w:val="0"/>
        </w:rPr>
        <w:br/>
      </w:r>
      <w:r>
        <w:rPr>
          <w:b w:val="0"/>
          <w:i w:val="0"/>
        </w:rPr>
        <w:br/>
      </w:r>
      <w:r>
        <w:rPr>
          <w:b w:val="0"/>
          <w:i w:val="0"/>
        </w:rPr>
        <w:t>438</w:t>
      </w:r>
      <w:r>
        <w:rPr>
          <w:b w:val="0"/>
          <w:i w:val="0"/>
        </w:rPr>
        <w:br/>
      </w:r>
      <w:r>
        <w:rPr>
          <w:b w:val="0"/>
          <w:i w:val="0"/>
        </w:rPr>
        <w:br/>
      </w:r>
      <w:r>
        <w:rPr>
          <w:b w:val="0"/>
          <w:i w:val="0"/>
        </w:rPr>
        <w:t>329</w:t>
      </w:r>
      <w:r>
        <w:rPr>
          <w:b w:val="0"/>
          <w:i w:val="0"/>
        </w:rPr>
        <w:br/>
      </w:r>
      <w:r>
        <w:rPr>
          <w:b w:val="0"/>
          <w:i w:val="0"/>
        </w:rPr>
        <w:br/>
      </w:r>
      <w:r>
        <w:rPr>
          <w:b w:val="0"/>
          <w:i w:val="0"/>
        </w:rPr>
        <w:t>263</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Đoạn đường từ ngã ba xóm Nà Bon đến xóm Vò Quý (Xã Nam Tuấn)</w:t>
      </w:r>
      <w:r>
        <w:rPr>
          <w:b w:val="0"/>
          <w:i w:val="0"/>
        </w:rPr>
        <w:br/>
      </w:r>
      <w:r>
        <w:rPr>
          <w:b w:val="0"/>
          <w:i w:val="0"/>
        </w:rPr>
        <w:br/>
      </w:r>
      <w:r>
        <w:rPr>
          <w:b w:val="0"/>
          <w:i w:val="0"/>
        </w:rPr>
        <w:t>394</w:t>
      </w:r>
      <w:r>
        <w:rPr>
          <w:b w:val="0"/>
          <w:i w:val="0"/>
        </w:rPr>
        <w:br/>
      </w:r>
      <w:r>
        <w:rPr>
          <w:b w:val="0"/>
          <w:i w:val="0"/>
        </w:rPr>
        <w:br/>
      </w:r>
      <w:r>
        <w:rPr>
          <w:b w:val="0"/>
          <w:i w:val="0"/>
        </w:rPr>
        <w:t>296</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Đoạn đường từ trụ sở UBND Xã Đại Tiến cũ đến xóm Bản Phiấy (Xã Ngũ Lão cũ)</w:t>
      </w:r>
      <w:r>
        <w:rPr>
          <w:b w:val="0"/>
          <w:i w:val="0"/>
        </w:rPr>
        <w:br/>
      </w:r>
      <w:r>
        <w:rPr>
          <w:b w:val="0"/>
          <w:i w:val="0"/>
        </w:rPr>
        <w:br/>
      </w:r>
      <w:r>
        <w:rPr>
          <w:b w:val="0"/>
          <w:i w:val="0"/>
        </w:rPr>
        <w:t>394</w:t>
      </w:r>
      <w:r>
        <w:rPr>
          <w:b w:val="0"/>
          <w:i w:val="0"/>
        </w:rPr>
        <w:br/>
      </w:r>
      <w:r>
        <w:rPr>
          <w:b w:val="0"/>
          <w:i w:val="0"/>
        </w:rPr>
        <w:br/>
      </w:r>
      <w:r>
        <w:rPr>
          <w:b w:val="0"/>
          <w:i w:val="0"/>
        </w:rPr>
        <w:t>296</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Đoạn đường từ nhà văn xóm Nà Khan đến hết địa phận xóm Quyết Tiến giáp xóm 8 Bế Triều, thị trấn Nước Hai cũ</w:t>
      </w:r>
      <w:r>
        <w:rPr>
          <w:b w:val="0"/>
          <w:i w:val="0"/>
        </w:rPr>
        <w:br/>
      </w:r>
      <w:r>
        <w:rPr>
          <w:b w:val="0"/>
          <w:i w:val="0"/>
        </w:rPr>
        <w:br/>
      </w:r>
      <w:r>
        <w:rPr>
          <w:b w:val="0"/>
          <w:i w:val="0"/>
        </w:rPr>
        <w:t>394</w:t>
      </w:r>
      <w:r>
        <w:rPr>
          <w:b w:val="0"/>
          <w:i w:val="0"/>
        </w:rPr>
        <w:br/>
      </w:r>
      <w:r>
        <w:rPr>
          <w:b w:val="0"/>
          <w:i w:val="0"/>
        </w:rPr>
        <w:br/>
      </w:r>
      <w:r>
        <w:rPr>
          <w:b w:val="0"/>
          <w:i w:val="0"/>
        </w:rPr>
        <w:t>296</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Đoạn đường từ giáp địa giới Xã Đại Tiến cũ đến trụ sở Ủy ban nhân dân Xã Đức Xuân cũ</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i w:val="0"/>
        </w:rPr>
        <w:t>PHỤ LỤC SỐ 31</w:t>
      </w:r>
      <w:r>
        <w:rPr>
          <w:b w:val="0"/>
          <w:i w:val="0"/>
        </w:rPr>
        <w:br/>
      </w:r>
      <w:r>
        <w:rPr>
          <w:b w:val="0"/>
          <w:i w:val="0"/>
        </w:rPr>
        <w:t>BẢNG GIÁ CÁC LOẠI ĐẤT XÃ NGUYỄN HUỆ</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76</w:t>
      </w:r>
      <w:r>
        <w:rPr>
          <w:b w:val="0"/>
          <w:i w:val="0"/>
        </w:rPr>
        <w:br/>
      </w:r>
      <w:r>
        <w:rPr>
          <w:b w:val="0"/>
          <w:i w:val="0"/>
        </w:rPr>
        <w:br/>
      </w:r>
      <w:r>
        <w:rPr>
          <w:b w:val="0"/>
          <w:i w:val="0"/>
        </w:rPr>
        <w:t>60</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57</w:t>
      </w:r>
      <w:r>
        <w:rPr>
          <w:b w:val="0"/>
          <w:i w:val="0"/>
        </w:rPr>
        <w:br/>
      </w:r>
      <w:r>
        <w:rPr>
          <w:b w:val="0"/>
          <w:i w:val="0"/>
        </w:rPr>
        <w:br/>
      </w:r>
      <w:r>
        <w:rPr>
          <w:b w:val="0"/>
          <w:i w:val="0"/>
        </w:rPr>
        <w:t>45</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53</w:t>
      </w:r>
      <w:r>
        <w:rPr>
          <w:b w:val="0"/>
          <w:i w:val="0"/>
        </w:rPr>
        <w:br/>
      </w:r>
      <w:r>
        <w:rPr>
          <w:b w:val="0"/>
          <w:i w:val="0"/>
        </w:rPr>
        <w:br/>
      </w:r>
      <w:r>
        <w:rPr>
          <w:b w:val="0"/>
          <w:i w:val="0"/>
        </w:rPr>
        <w:t>42</w:t>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46</w:t>
      </w:r>
      <w:r>
        <w:rPr>
          <w:b w:val="0"/>
          <w:i w:val="0"/>
        </w:rPr>
        <w:br/>
      </w:r>
      <w:r>
        <w:rPr>
          <w:b w:val="0"/>
          <w:i w:val="0"/>
        </w:rPr>
        <w:br/>
      </w:r>
      <w:r>
        <w:rPr>
          <w:b w:val="0"/>
          <w:i w:val="0"/>
        </w:rPr>
        <w:t>37</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34</w:t>
      </w:r>
      <w:r>
        <w:rPr>
          <w:b w:val="0"/>
          <w:i w:val="0"/>
        </w:rPr>
        <w:br/>
      </w:r>
      <w:r>
        <w:rPr>
          <w:b w:val="0"/>
          <w:i w:val="0"/>
        </w:rPr>
        <w:br/>
      </w:r>
      <w:r>
        <w:rPr>
          <w:b w:val="0"/>
          <w:i w:val="0"/>
        </w:rPr>
        <w:t>27</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theo Quốc lộ 3 mới từ giáp địa giới Phường Ngọc Xuân, thành phố Cao Bằng cũ đến ngã ba Bản Gủn</w:t>
      </w:r>
      <w:r>
        <w:rPr>
          <w:b w:val="0"/>
          <w:i w:val="0"/>
        </w:rPr>
        <w:br/>
      </w:r>
      <w:r>
        <w:rPr>
          <w:b w:val="0"/>
          <w:i w:val="0"/>
        </w:rPr>
        <w:br/>
      </w:r>
      <w:r>
        <w:rPr>
          <w:b w:val="0"/>
          <w:i w:val="0"/>
        </w:rPr>
        <w:t>911</w:t>
      </w:r>
      <w:r>
        <w:rPr>
          <w:b w:val="0"/>
          <w:i w:val="0"/>
        </w:rPr>
        <w:br/>
      </w:r>
      <w:r>
        <w:rPr>
          <w:b w:val="0"/>
          <w:i w:val="0"/>
        </w:rPr>
        <w:br/>
      </w:r>
      <w:r>
        <w:rPr>
          <w:b w:val="0"/>
          <w:i w:val="0"/>
        </w:rPr>
        <w:t>683</w:t>
      </w:r>
      <w:r>
        <w:rPr>
          <w:b w:val="0"/>
          <w:i w:val="0"/>
        </w:rPr>
        <w:br/>
      </w:r>
      <w:r>
        <w:rPr>
          <w:b w:val="0"/>
          <w:i w:val="0"/>
        </w:rPr>
        <w:br/>
      </w:r>
      <w:r>
        <w:rPr>
          <w:b w:val="0"/>
          <w:i w:val="0"/>
        </w:rPr>
        <w:t>513</w:t>
      </w:r>
      <w:r>
        <w:rPr>
          <w:b w:val="0"/>
          <w:i w:val="0"/>
        </w:rPr>
        <w:br/>
      </w:r>
      <w:r>
        <w:rPr>
          <w:b w:val="0"/>
          <w:i w:val="0"/>
        </w:rPr>
        <w:br/>
      </w:r>
      <w:r>
        <w:rPr>
          <w:b w:val="0"/>
          <w:i w:val="0"/>
        </w:rPr>
        <w:t>410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từ giáp địa giới thành phố Cao Bằng cũ theo đường tránh Quốc lộ 3 cũ đến hết đường tránh (ngã ba Bản Gủn)</w:t>
      </w:r>
      <w:r>
        <w:rPr>
          <w:b w:val="0"/>
          <w:i w:val="0"/>
        </w:rPr>
        <w:br/>
      </w:r>
      <w:r>
        <w:rPr>
          <w:b w:val="0"/>
          <w:i w:val="0"/>
        </w:rPr>
        <w:br/>
      </w:r>
      <w:r>
        <w:rPr>
          <w:b w:val="0"/>
          <w:i w:val="0"/>
        </w:rPr>
        <w:t>759</w:t>
      </w:r>
      <w:r>
        <w:rPr>
          <w:b w:val="0"/>
          <w:i w:val="0"/>
        </w:rPr>
        <w:br/>
      </w:r>
      <w:r>
        <w:rPr>
          <w:b w:val="0"/>
          <w:i w:val="0"/>
        </w:rPr>
        <w:br/>
      </w:r>
      <w:r>
        <w:rPr>
          <w:b w:val="0"/>
          <w:i w:val="0"/>
        </w:rPr>
        <w:t>569</w:t>
      </w:r>
      <w:r>
        <w:rPr>
          <w:b w:val="0"/>
          <w:i w:val="0"/>
        </w:rPr>
        <w:br/>
      </w:r>
      <w:r>
        <w:rPr>
          <w:b w:val="0"/>
          <w:i w:val="0"/>
        </w:rPr>
        <w:br/>
      </w:r>
      <w:r>
        <w:rPr>
          <w:b w:val="0"/>
          <w:i w:val="0"/>
        </w:rPr>
        <w:t>428</w:t>
      </w:r>
      <w:r>
        <w:rPr>
          <w:b w:val="0"/>
          <w:i w:val="0"/>
        </w:rPr>
        <w:br/>
      </w:r>
      <w:r>
        <w:rPr>
          <w:b w:val="0"/>
          <w:i w:val="0"/>
        </w:rPr>
        <w:br/>
      </w:r>
      <w:r>
        <w:rPr>
          <w:b w:val="0"/>
          <w:i w:val="0"/>
        </w:rPr>
        <w:t>342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xung quanh chợ Án Lại; Đoạn đường từ nhà bà Trương Thị Lồ (thửa đất số 319, tờ bản đồ số 50) đến hết nhà ông Long Văn Giáp (hết thửa đất số 62, tờ bản đồ số 39)</w:t>
      </w:r>
      <w:r>
        <w:rPr>
          <w:b w:val="0"/>
          <w:i w:val="0"/>
        </w:rPr>
        <w:br/>
      </w:r>
      <w:r>
        <w:rPr>
          <w:b w:val="0"/>
          <w:i w:val="0"/>
        </w:rPr>
        <w:br/>
      </w:r>
      <w:r>
        <w:rPr>
          <w:b w:val="0"/>
          <w:i w:val="0"/>
        </w:rPr>
        <w:t>601</w:t>
      </w:r>
      <w:r>
        <w:rPr>
          <w:b w:val="0"/>
          <w:i w:val="0"/>
        </w:rPr>
        <w:br/>
      </w:r>
      <w:r>
        <w:rPr>
          <w:b w:val="0"/>
          <w:i w:val="0"/>
        </w:rPr>
        <w:br/>
      </w:r>
      <w:r>
        <w:rPr>
          <w:b w:val="0"/>
          <w:i w:val="0"/>
        </w:rPr>
        <w:t>450</w:t>
      </w:r>
      <w:r>
        <w:rPr>
          <w:b w:val="0"/>
          <w:i w:val="0"/>
        </w:rPr>
        <w:br/>
      </w:r>
      <w:r>
        <w:rPr>
          <w:b w:val="0"/>
          <w:i w:val="0"/>
        </w:rPr>
        <w:br/>
      </w:r>
      <w:r>
        <w:rPr>
          <w:b w:val="0"/>
          <w:i w:val="0"/>
        </w:rPr>
        <w:t>337</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tránh thị tứ Án Lại từ nhà ông Lương Văn Trung (thửa đất số 92 tờ bản đồ số 50) đến hết đất nhà ông Lô Quang Thành (thửa đất số 100, tờ 50)</w:t>
      </w:r>
      <w:r>
        <w:rPr>
          <w:b w:val="0"/>
          <w:i w:val="0"/>
        </w:rPr>
        <w:br/>
      </w:r>
      <w:r>
        <w:rPr>
          <w:b w:val="0"/>
          <w:i w:val="0"/>
        </w:rPr>
        <w:br/>
      </w:r>
      <w:r>
        <w:rPr>
          <w:b w:val="0"/>
          <w:i w:val="0"/>
        </w:rPr>
        <w:t>546</w:t>
      </w:r>
      <w:r>
        <w:rPr>
          <w:b w:val="0"/>
          <w:i w:val="0"/>
        </w:rPr>
        <w:br/>
      </w:r>
      <w:r>
        <w:rPr>
          <w:b w:val="0"/>
          <w:i w:val="0"/>
        </w:rPr>
        <w:br/>
      </w:r>
      <w:r>
        <w:rPr>
          <w:b w:val="0"/>
          <w:i w:val="0"/>
        </w:rPr>
        <w:t>410</w:t>
      </w:r>
      <w:r>
        <w:rPr>
          <w:b w:val="0"/>
          <w:i w:val="0"/>
        </w:rPr>
        <w:br/>
      </w:r>
      <w:r>
        <w:rPr>
          <w:b w:val="0"/>
          <w:i w:val="0"/>
        </w:rPr>
        <w:br/>
      </w:r>
      <w:r>
        <w:rPr>
          <w:b w:val="0"/>
          <w:i w:val="0"/>
        </w:rPr>
        <w:t>307</w:t>
      </w:r>
      <w:r>
        <w:rPr>
          <w:b w:val="0"/>
          <w:i w:val="0"/>
        </w:rPr>
        <w:br/>
      </w:r>
      <w:r>
        <w:rPr>
          <w:b w:val="0"/>
          <w:i w:val="0"/>
        </w:rPr>
        <w:br/>
      </w:r>
      <w:r>
        <w:rPr>
          <w:b w:val="0"/>
          <w:i w:val="0"/>
        </w:rPr>
        <w:t>246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theo Quốc lộ 3 mới từ ngã ba Bản Gủn đến cầu Nặm Pạng</w:t>
      </w:r>
      <w:r>
        <w:rPr>
          <w:b w:val="0"/>
          <w:i w:val="0"/>
        </w:rPr>
        <w:br/>
      </w:r>
      <w:r>
        <w:rPr>
          <w:b w:val="0"/>
          <w:i w:val="0"/>
        </w:rPr>
        <w:br/>
      </w:r>
      <w:r>
        <w:rPr>
          <w:b w:val="0"/>
          <w:i w:val="0"/>
        </w:rPr>
        <w:t>546</w:t>
      </w:r>
      <w:r>
        <w:rPr>
          <w:b w:val="0"/>
          <w:i w:val="0"/>
        </w:rPr>
        <w:br/>
      </w:r>
      <w:r>
        <w:rPr>
          <w:b w:val="0"/>
          <w:i w:val="0"/>
        </w:rPr>
        <w:br/>
      </w:r>
      <w:r>
        <w:rPr>
          <w:b w:val="0"/>
          <w:i w:val="0"/>
        </w:rPr>
        <w:t>410</w:t>
      </w:r>
      <w:r>
        <w:rPr>
          <w:b w:val="0"/>
          <w:i w:val="0"/>
        </w:rPr>
        <w:br/>
      </w:r>
      <w:r>
        <w:rPr>
          <w:b w:val="0"/>
          <w:i w:val="0"/>
        </w:rPr>
        <w:br/>
      </w:r>
      <w:r>
        <w:rPr>
          <w:b w:val="0"/>
          <w:i w:val="0"/>
        </w:rPr>
        <w:t>307</w:t>
      </w:r>
      <w:r>
        <w:rPr>
          <w:b w:val="0"/>
          <w:i w:val="0"/>
        </w:rPr>
        <w:br/>
      </w:r>
      <w:r>
        <w:rPr>
          <w:b w:val="0"/>
          <w:i w:val="0"/>
        </w:rPr>
        <w:br/>
      </w:r>
      <w:r>
        <w:rPr>
          <w:b w:val="0"/>
          <w:i w:val="0"/>
        </w:rPr>
        <w:t>246</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từ đầu cầu Nặm Pặng đi xóm Khuổi Quân đến hết thửa đất số 146, tờ bản đồ 111</w:t>
      </w:r>
      <w:r>
        <w:rPr>
          <w:b w:val="0"/>
          <w:i w:val="0"/>
        </w:rPr>
        <w:br/>
      </w:r>
      <w:r>
        <w:rPr>
          <w:b w:val="0"/>
          <w:i w:val="0"/>
        </w:rPr>
        <w:br/>
      </w:r>
      <w:r>
        <w:rPr>
          <w:b w:val="0"/>
          <w:i w:val="0"/>
        </w:rPr>
        <w:t>546</w:t>
      </w:r>
      <w:r>
        <w:rPr>
          <w:b w:val="0"/>
          <w:i w:val="0"/>
        </w:rPr>
        <w:br/>
      </w:r>
      <w:r>
        <w:rPr>
          <w:b w:val="0"/>
          <w:i w:val="0"/>
        </w:rPr>
        <w:br/>
      </w:r>
      <w:r>
        <w:rPr>
          <w:b w:val="0"/>
          <w:i w:val="0"/>
        </w:rPr>
        <w:t>410</w:t>
      </w:r>
      <w:r>
        <w:rPr>
          <w:b w:val="0"/>
          <w:i w:val="0"/>
        </w:rPr>
        <w:br/>
      </w:r>
      <w:r>
        <w:rPr>
          <w:b w:val="0"/>
          <w:i w:val="0"/>
        </w:rPr>
        <w:br/>
      </w:r>
      <w:r>
        <w:rPr>
          <w:b w:val="0"/>
          <w:i w:val="0"/>
        </w:rPr>
        <w:t>307</w:t>
      </w:r>
      <w:r>
        <w:rPr>
          <w:b w:val="0"/>
          <w:i w:val="0"/>
        </w:rPr>
        <w:br/>
      </w:r>
      <w:r>
        <w:rPr>
          <w:b w:val="0"/>
          <w:i w:val="0"/>
        </w:rPr>
        <w:br/>
      </w:r>
      <w:r>
        <w:rPr>
          <w:b w:val="0"/>
          <w:i w:val="0"/>
        </w:rPr>
        <w:t>246</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từ giáp địa giới thành phố Cao Bằng cũ theo đường Quang Trung - Hà Trì đến trụ sở UBND Xã Hà Trì cũ</w:t>
      </w:r>
      <w:r>
        <w:rPr>
          <w:b w:val="0"/>
          <w:i w:val="0"/>
        </w:rPr>
        <w:br/>
      </w:r>
      <w:r>
        <w:rPr>
          <w:b w:val="0"/>
          <w:i w:val="0"/>
        </w:rPr>
        <w:br/>
      </w:r>
      <w:r>
        <w:rPr>
          <w:b w:val="0"/>
          <w:i w:val="0"/>
        </w:rPr>
        <w:t>401</w:t>
      </w:r>
      <w:r>
        <w:rPr>
          <w:b w:val="0"/>
          <w:i w:val="0"/>
        </w:rPr>
        <w:br/>
      </w:r>
      <w:r>
        <w:rPr>
          <w:b w:val="0"/>
          <w:i w:val="0"/>
        </w:rPr>
        <w:br/>
      </w:r>
      <w:r>
        <w:rPr>
          <w:b w:val="0"/>
          <w:i w:val="0"/>
        </w:rPr>
        <w:t>301</w:t>
      </w:r>
      <w:r>
        <w:rPr>
          <w:b w:val="0"/>
          <w:i w:val="0"/>
        </w:rPr>
        <w:br/>
      </w:r>
      <w:r>
        <w:rPr>
          <w:b w:val="0"/>
          <w:i w:val="0"/>
        </w:rPr>
        <w:br/>
      </w:r>
      <w:r>
        <w:rPr>
          <w:b w:val="0"/>
          <w:i w:val="0"/>
        </w:rPr>
        <w:t>226</w:t>
      </w:r>
      <w:r>
        <w:rPr>
          <w:b w:val="0"/>
          <w:i w:val="0"/>
        </w:rPr>
        <w:br/>
      </w:r>
      <w:r>
        <w:rPr>
          <w:b w:val="0"/>
          <w:i w:val="0"/>
        </w:rPr>
        <w:br/>
      </w:r>
      <w:r>
        <w:rPr>
          <w:b w:val="0"/>
          <w:i w:val="0"/>
        </w:rPr>
        <w:t>181</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từ Km7 (Bản Gủn) (thửa đất số 4, tờ bản đồ số 61) đến nhà bà Trương Thị Lồ (thửa đất số 113, tờ bản đồ số 50)</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từ đất nhà ông Triệu Văn Hưng (thửa đất số 98, tờ bản đồ số 39) đến hết đất nhà ông Nông Hồng Quân (thửa đất số 49, tờ bản đồ số 28) xóm Nà Danh</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từ nhà ông Long Văn Giáp (thửa đất số 62, tờ bản đồ số 39) theo Quốc lộ 3 đến chân đèo Mã Phục (thửa đất số 2, tờ bản đồ số 40)</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từ cuối chợ Án Lại (hết đường bê tông) đến địa phận xóm Nà Danh hết đất nhà ông Nông Văn Khoa (thửa đất số 168, tờ bản đồ số 37)</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Quốc lộ 3 rẽ Nà Danh vào trụ sở UBND Xã Trưng Vương cũ đến địa phận xóm Lũng Quang (Pàn Mỏ cũ)</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từ đường tránh Quốc lộ 3 theo đường vào trụ sở UBND Xã Ngũ Lão đến trụ sở</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từ trụ sở UBND Xã Ngũ Lão cũ theo đường liên Xã đến hết địa giới Xã Ngũ Lão cũ (giáp Xã Vĩnh Quang, thành phố Cao Bằng cũ)</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liên Xã từ giáp địa giới Xã Đại Tiến đến hết địa giới Xã Ngũ Lão (cũ)</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trụ sở UBND Xã Ngũ Lão cũ theo đường bê tông xóm đến điểm phân trường Lũng Gà (thửa số 12, tờ bản đồ 23)</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ngã ba xóm Co pheo (thửa đất số 42, tờ bản đồ 22), theo đường bê tông đến hết xóm Lũng Nặm</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từ Nhà văn hóa xóm Khuổi Hoi (thửa số 116, tờ bản đồ 114) theo đường bê tông đi hết xóm Khuổi Khoán giáp Xã Vĩnh Quang, TP Cao Bằng cũ</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từ nhà ông Nông Văn Khoa (thửa đất số 168, tờ bản đồ số 37) dọc theo đường đến xóm Canh Biện hết địa phận Xã Nguyễn Huệ cũ giáp Xã Ngũ Lão cũ</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từ ngã ba xóm Phan Thanh đến trụ sở UBND Xã Quang Trung cũ</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đường từ trụ sở UBND Xã Hà Trì cũ đến đầu cầu treo Nà Mùi</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Từ ngã ba Phan Thanh đến ngã ba nhà ông Hiên xóm Khuổi Khoang (đường huyện Hòa An cũ)</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Từ ngã ba nhà ông Hiên đi hết xóm Khau Súng (đường Xã)</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Từ ngã ba nhà ông Hiên đến nhà văn hóa xóm Cốc phia (đường xóm)</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Đoạn từ UBND Xã Hà Trì cũ đến Khuổi Poỏng</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Đoạn từ ngã ba Phan Thanh - An Mạ - đến UBND Xã Hà Trì cũ</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i w:val="0"/>
        </w:rPr>
        <w:t>PHỤ LỤC SỐ 32</w:t>
      </w:r>
      <w:r>
        <w:rPr>
          <w:b w:val="0"/>
          <w:i w:val="0"/>
        </w:rPr>
        <w:br/>
      </w:r>
      <w:r>
        <w:rPr>
          <w:b w:val="0"/>
          <w:i w:val="0"/>
        </w:rPr>
        <w:t>BẢNG GIÁ CÁC LOẠI ĐẤT XÃ MINH KHAI</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59</w:t>
      </w:r>
      <w:r>
        <w:rPr>
          <w:b w:val="0"/>
          <w:i w:val="0"/>
        </w:rPr>
        <w:br/>
      </w:r>
      <w:r>
        <w:rPr>
          <w:b w:val="0"/>
          <w:i w:val="0"/>
        </w:rPr>
        <w:br/>
      </w:r>
      <w:r>
        <w:rPr>
          <w:b w:val="0"/>
          <w:i w:val="0"/>
        </w:rPr>
        <w:t>47</w:t>
      </w:r>
      <w:r>
        <w:rPr>
          <w:b w:val="0"/>
          <w:i w:val="0"/>
        </w:rPr>
        <w:br/>
      </w:r>
      <w:r>
        <w:rPr>
          <w:b w:val="0"/>
          <w:i w:val="0"/>
        </w:rPr>
        <w:br/>
      </w:r>
      <w:r>
        <w:rPr>
          <w:b w:val="0"/>
          <w:i w:val="0"/>
        </w:rPr>
        <w:t>41</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55</w:t>
      </w:r>
      <w:r>
        <w:rPr>
          <w:b w:val="0"/>
          <w:i w:val="0"/>
        </w:rPr>
        <w:br/>
      </w:r>
      <w:r>
        <w:rPr>
          <w:b w:val="0"/>
          <w:i w:val="0"/>
        </w:rPr>
        <w:br/>
      </w:r>
      <w:r>
        <w:rPr>
          <w:b w:val="0"/>
          <w:i w:val="0"/>
        </w:rPr>
        <w:t>44</w:t>
      </w:r>
      <w:r>
        <w:rPr>
          <w:b w:val="0"/>
          <w:i w:val="0"/>
        </w:rPr>
        <w:br/>
      </w:r>
      <w:r>
        <w:rPr>
          <w:b w:val="0"/>
          <w:i w:val="0"/>
        </w:rPr>
        <w:br/>
      </w:r>
      <w:r>
        <w:rPr>
          <w:b w:val="0"/>
          <w:i w:val="0"/>
        </w:rPr>
        <w:t>38</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49</w:t>
      </w:r>
      <w:r>
        <w:rPr>
          <w:b w:val="0"/>
          <w:i w:val="0"/>
        </w:rPr>
        <w:br/>
      </w:r>
      <w:r>
        <w:rPr>
          <w:b w:val="0"/>
          <w:i w:val="0"/>
        </w:rPr>
        <w:br/>
      </w:r>
      <w:r>
        <w:rPr>
          <w:b w:val="0"/>
          <w:i w:val="0"/>
        </w:rPr>
        <w:t>39</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48</w:t>
      </w:r>
      <w:r>
        <w:rPr>
          <w:b w:val="0"/>
          <w:i w:val="0"/>
        </w:rPr>
        <w:br/>
      </w:r>
      <w:r>
        <w:rPr>
          <w:b w:val="0"/>
          <w:i w:val="0"/>
        </w:rPr>
        <w:br/>
      </w:r>
      <w:r>
        <w:rPr>
          <w:b w:val="0"/>
          <w:i w:val="0"/>
        </w:rPr>
        <w:t>39</w:t>
      </w:r>
      <w:r>
        <w:rPr>
          <w:b w:val="0"/>
          <w:i w:val="0"/>
        </w:rPr>
        <w:br/>
      </w:r>
      <w:r>
        <w:rPr>
          <w:b w:val="0"/>
          <w:i w:val="0"/>
        </w:rPr>
        <w:br/>
      </w:r>
      <w:r>
        <w:rPr>
          <w:b w:val="0"/>
          <w:i w:val="0"/>
        </w:rPr>
        <w:t>34</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34</w:t>
      </w:r>
      <w:r>
        <w:rPr>
          <w:b w:val="0"/>
          <w:i w:val="0"/>
        </w:rPr>
        <w:br/>
      </w:r>
      <w:r>
        <w:rPr>
          <w:b w:val="0"/>
          <w:i w:val="0"/>
        </w:rPr>
        <w:br/>
      </w:r>
      <w:r>
        <w:rPr>
          <w:b w:val="0"/>
          <w:i w:val="0"/>
        </w:rPr>
        <w:t>27</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xung quanh chợ (Pò Bẩu), trường phổ thông dân tộc bán trú TH - THCS Quang Trọng, trụ sở Ủy ban nhân dân Xã Quang Trọng (cũ)</w:t>
      </w:r>
      <w:r>
        <w:rPr>
          <w:b w:val="0"/>
          <w:i w:val="0"/>
        </w:rPr>
        <w:br/>
      </w:r>
      <w:r>
        <w:rPr>
          <w:b w:val="0"/>
          <w:i w:val="0"/>
        </w:rPr>
        <w:br/>
      </w:r>
      <w:r>
        <w:rPr>
          <w:b w:val="0"/>
          <w:i w:val="0"/>
        </w:rPr>
        <w:t>386</w:t>
      </w:r>
      <w:r>
        <w:rPr>
          <w:b w:val="0"/>
          <w:i w:val="0"/>
        </w:rPr>
        <w:br/>
      </w:r>
      <w:r>
        <w:rPr>
          <w:b w:val="0"/>
          <w:i w:val="0"/>
        </w:rPr>
        <w:br/>
      </w:r>
      <w:r>
        <w:rPr>
          <w:b w:val="0"/>
          <w:i w:val="0"/>
        </w:rPr>
        <w:t>290</w:t>
      </w:r>
      <w:r>
        <w:rPr>
          <w:b w:val="0"/>
          <w:i w:val="0"/>
        </w:rPr>
        <w:br/>
      </w:r>
      <w:r>
        <w:rPr>
          <w:b w:val="0"/>
          <w:i w:val="0"/>
        </w:rPr>
        <w:br/>
      </w:r>
      <w:r>
        <w:rPr>
          <w:b w:val="0"/>
          <w:i w:val="0"/>
        </w:rPr>
        <w:t>217</w:t>
      </w:r>
      <w:r>
        <w:rPr>
          <w:b w:val="0"/>
          <w:i w:val="0"/>
        </w:rPr>
        <w:br/>
      </w:r>
      <w:r>
        <w:rPr>
          <w:b w:val="0"/>
          <w:i w:val="0"/>
        </w:rPr>
        <w:br/>
      </w:r>
      <w:r>
        <w:rPr>
          <w:b w:val="0"/>
          <w:i w:val="0"/>
        </w:rPr>
        <w:t>174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xung quanh chợ và trụ sở UBND Xã, trường Phổ thông cơ sở …. Xã Minh Khai cũ (thửa đất số 215 tờ bản đồ số 109 đến hết thửa đất số 47, tờ bản đồ số 109)</w:t>
      </w:r>
      <w:r>
        <w:rPr>
          <w:b w:val="0"/>
          <w:i w:val="0"/>
        </w:rPr>
        <w:br/>
      </w:r>
      <w:r>
        <w:rPr>
          <w:b w:val="0"/>
          <w:i w:val="0"/>
        </w:rPr>
        <w:br/>
      </w:r>
      <w:r>
        <w:rPr>
          <w:b w:val="0"/>
          <w:i w:val="0"/>
        </w:rPr>
        <w:t>386</w:t>
      </w:r>
      <w:r>
        <w:rPr>
          <w:b w:val="0"/>
          <w:i w:val="0"/>
        </w:rPr>
        <w:br/>
      </w:r>
      <w:r>
        <w:rPr>
          <w:b w:val="0"/>
          <w:i w:val="0"/>
        </w:rPr>
        <w:br/>
      </w:r>
      <w:r>
        <w:rPr>
          <w:b w:val="0"/>
          <w:i w:val="0"/>
        </w:rPr>
        <w:t>290</w:t>
      </w:r>
      <w:r>
        <w:rPr>
          <w:b w:val="0"/>
          <w:i w:val="0"/>
        </w:rPr>
        <w:br/>
      </w:r>
      <w:r>
        <w:rPr>
          <w:b w:val="0"/>
          <w:i w:val="0"/>
        </w:rPr>
        <w:br/>
      </w:r>
      <w:r>
        <w:rPr>
          <w:b w:val="0"/>
          <w:i w:val="0"/>
        </w:rPr>
        <w:t>217</w:t>
      </w:r>
      <w:r>
        <w:rPr>
          <w:b w:val="0"/>
          <w:i w:val="0"/>
        </w:rPr>
        <w:br/>
      </w:r>
      <w:r>
        <w:rPr>
          <w:b w:val="0"/>
          <w:i w:val="0"/>
        </w:rPr>
        <w:br/>
      </w:r>
      <w:r>
        <w:rPr>
          <w:b w:val="0"/>
          <w:i w:val="0"/>
        </w:rPr>
        <w:t>174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từ chợ Nà Kẻ đến hết làng Nà Đải (thửa đất số 215 tờ bản đồ số 109, đến hết thửa đất số 75, tờ bản đồ số 140)</w:t>
      </w:r>
      <w:r>
        <w:rPr>
          <w:b w:val="0"/>
          <w:i w:val="0"/>
        </w:rPr>
        <w:br/>
      </w:r>
      <w:r>
        <w:rPr>
          <w:b w:val="0"/>
          <w:i w:val="0"/>
        </w:rPr>
        <w:br/>
      </w:r>
      <w:r>
        <w:rPr>
          <w:b w:val="0"/>
          <w:i w:val="0"/>
        </w:rPr>
        <w:t>386</w:t>
      </w:r>
      <w:r>
        <w:rPr>
          <w:b w:val="0"/>
          <w:i w:val="0"/>
        </w:rPr>
        <w:br/>
      </w:r>
      <w:r>
        <w:rPr>
          <w:b w:val="0"/>
          <w:i w:val="0"/>
        </w:rPr>
        <w:br/>
      </w:r>
      <w:r>
        <w:rPr>
          <w:b w:val="0"/>
          <w:i w:val="0"/>
        </w:rPr>
        <w:t>290</w:t>
      </w:r>
      <w:r>
        <w:rPr>
          <w:b w:val="0"/>
          <w:i w:val="0"/>
        </w:rPr>
        <w:br/>
      </w:r>
      <w:r>
        <w:rPr>
          <w:b w:val="0"/>
          <w:i w:val="0"/>
        </w:rPr>
        <w:br/>
      </w:r>
      <w:r>
        <w:rPr>
          <w:b w:val="0"/>
          <w:i w:val="0"/>
        </w:rPr>
        <w:t>217</w:t>
      </w:r>
      <w:r>
        <w:rPr>
          <w:b w:val="0"/>
          <w:i w:val="0"/>
        </w:rPr>
        <w:br/>
      </w:r>
      <w:r>
        <w:rPr>
          <w:b w:val="0"/>
          <w:i w:val="0"/>
        </w:rPr>
        <w:br/>
      </w:r>
      <w:r>
        <w:rPr>
          <w:b w:val="0"/>
          <w:i w:val="0"/>
        </w:rPr>
        <w:t>174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chợ Nà Kẻ đến hết nhà ông Nông Văn Khôn, xóm Nà Sèn (từ thửa đất số 47, tờ bản đồ số 109 đến hết thửa đất số 68, tờ bản đồ số 65)</w:t>
      </w:r>
      <w:r>
        <w:rPr>
          <w:b w:val="0"/>
          <w:i w:val="0"/>
        </w:rPr>
        <w:br/>
      </w:r>
      <w:r>
        <w:rPr>
          <w:b w:val="0"/>
          <w:i w:val="0"/>
        </w:rPr>
        <w:br/>
      </w:r>
      <w:r>
        <w:rPr>
          <w:b w:val="0"/>
          <w:i w:val="0"/>
        </w:rPr>
        <w:t>386</w:t>
      </w:r>
      <w:r>
        <w:rPr>
          <w:b w:val="0"/>
          <w:i w:val="0"/>
        </w:rPr>
        <w:br/>
      </w:r>
      <w:r>
        <w:rPr>
          <w:b w:val="0"/>
          <w:i w:val="0"/>
        </w:rPr>
        <w:br/>
      </w:r>
      <w:r>
        <w:rPr>
          <w:b w:val="0"/>
          <w:i w:val="0"/>
        </w:rPr>
        <w:t>290</w:t>
      </w:r>
      <w:r>
        <w:rPr>
          <w:b w:val="0"/>
          <w:i w:val="0"/>
        </w:rPr>
        <w:br/>
      </w:r>
      <w:r>
        <w:rPr>
          <w:b w:val="0"/>
          <w:i w:val="0"/>
        </w:rPr>
        <w:br/>
      </w:r>
      <w:r>
        <w:rPr>
          <w:b w:val="0"/>
          <w:i w:val="0"/>
        </w:rPr>
        <w:t>217</w:t>
      </w:r>
      <w:r>
        <w:rPr>
          <w:b w:val="0"/>
          <w:i w:val="0"/>
        </w:rPr>
        <w:br/>
      </w:r>
      <w:r>
        <w:rPr>
          <w:b w:val="0"/>
          <w:i w:val="0"/>
        </w:rPr>
        <w:br/>
      </w:r>
      <w:r>
        <w:rPr>
          <w:b w:val="0"/>
          <w:i w:val="0"/>
        </w:rPr>
        <w:t>174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từ ngã 3 đường lên chợ Pò Bẩu (từ thửa đất 121, tờ bản đồ 200 mới) theo đường đi Cao Bằng đến hết thửa số 16, tờ bản đồ 180 của ông Lê Văn Du</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từ Cầu tràn Vằng Poỏng đến Ngã ba Nà Phạc - Xóm Tân Hòa</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từ Bó Đeng đến giáp địa giới hành chính Xã Đoàn Kết, tỉnh Lạng Sơn</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từ nhà ông Nông Văn Khôn (xóm Nà Sèn) đến hết nhà bà Lương Thị Đầm (xóm Nà Đoỏng) (từ thửa đất số 68, tờ bản đồ số 65 đến hết thửa đất số 57, tờ bản đồ số 21).</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từ nhà bà Lương Thị Đầm (Nà Đoỏng) đến hết nhà ông Lương Văn Bầu (Pích Ca) (tờ bản đồ số 21, thửa đất số 57 đến hết thửa đất số 26, tờ bản đồ số 11)</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từ nhà ông Lương Văn Bầu (Pích Ca, Pác Nặm) theo đường Tỉnh lộ 209 đến giáp địa giới Xã Canh Tân (Kéo Khuổi Sắng) (tờ bản đồ số 11, thửa đất số 26 đến tờ bản đồ số 03 (lâm nghiệp), thửa đất số 16)</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170</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đầu làng Nà Phạc, xóm Tân Hòa đến Cổng Trời</w:t>
      </w:r>
      <w:r>
        <w:rPr>
          <w:b w:val="0"/>
          <w:i w:val="0"/>
        </w:rPr>
        <w:br/>
      </w:r>
      <w:r>
        <w:rPr>
          <w:b w:val="0"/>
          <w:i w:val="0"/>
        </w:rPr>
        <w:br/>
      </w:r>
      <w:r>
        <w:rPr>
          <w:b w:val="0"/>
          <w:i w:val="0"/>
        </w:rPr>
        <w:t>259</w:t>
      </w:r>
      <w:r>
        <w:rPr>
          <w:b w:val="0"/>
          <w:i w:val="0"/>
        </w:rPr>
        <w:br/>
      </w:r>
      <w:r>
        <w:rPr>
          <w:b w:val="0"/>
          <w:i w:val="0"/>
        </w:rPr>
        <w:br/>
      </w:r>
      <w:r>
        <w:rPr>
          <w:b w:val="0"/>
          <w:i w:val="0"/>
        </w:rPr>
        <w:t>194</w:t>
      </w:r>
      <w:r>
        <w:rPr>
          <w:b w:val="0"/>
          <w:i w:val="0"/>
        </w:rPr>
        <w:br/>
      </w:r>
      <w:r>
        <w:rPr>
          <w:b w:val="0"/>
          <w:i w:val="0"/>
        </w:rPr>
        <w:br/>
      </w:r>
      <w:r>
        <w:rPr>
          <w:b w:val="0"/>
          <w:i w:val="0"/>
        </w:rPr>
        <w:t>145</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ngã 3 Pác Dạng đến xóm Nặm Dạng</w:t>
      </w:r>
      <w:r>
        <w:rPr>
          <w:b w:val="0"/>
          <w:i w:val="0"/>
        </w:rPr>
        <w:br/>
      </w:r>
      <w:r>
        <w:rPr>
          <w:b w:val="0"/>
          <w:i w:val="0"/>
        </w:rPr>
        <w:br/>
      </w:r>
      <w:r>
        <w:rPr>
          <w:b w:val="0"/>
          <w:i w:val="0"/>
        </w:rPr>
        <w:t>259</w:t>
      </w:r>
      <w:r>
        <w:rPr>
          <w:b w:val="0"/>
          <w:i w:val="0"/>
        </w:rPr>
        <w:br/>
      </w:r>
      <w:r>
        <w:rPr>
          <w:b w:val="0"/>
          <w:i w:val="0"/>
        </w:rPr>
        <w:br/>
      </w:r>
      <w:r>
        <w:rPr>
          <w:b w:val="0"/>
          <w:i w:val="0"/>
        </w:rPr>
        <w:t>194</w:t>
      </w:r>
      <w:r>
        <w:rPr>
          <w:b w:val="0"/>
          <w:i w:val="0"/>
        </w:rPr>
        <w:br/>
      </w:r>
      <w:r>
        <w:rPr>
          <w:b w:val="0"/>
          <w:i w:val="0"/>
        </w:rPr>
        <w:br/>
      </w:r>
      <w:r>
        <w:rPr>
          <w:b w:val="0"/>
          <w:i w:val="0"/>
        </w:rPr>
        <w:t>145</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từ ngã 3 Nà Phạc đến Nà Giàn, xóm Tân Hòa</w:t>
      </w:r>
      <w:r>
        <w:rPr>
          <w:b w:val="0"/>
          <w:i w:val="0"/>
        </w:rPr>
        <w:br/>
      </w:r>
      <w:r>
        <w:rPr>
          <w:b w:val="0"/>
          <w:i w:val="0"/>
        </w:rPr>
        <w:br/>
      </w:r>
      <w:r>
        <w:rPr>
          <w:b w:val="0"/>
          <w:i w:val="0"/>
        </w:rPr>
        <w:t>259</w:t>
      </w:r>
      <w:r>
        <w:rPr>
          <w:b w:val="0"/>
          <w:i w:val="0"/>
        </w:rPr>
        <w:br/>
      </w:r>
      <w:r>
        <w:rPr>
          <w:b w:val="0"/>
          <w:i w:val="0"/>
        </w:rPr>
        <w:br/>
      </w:r>
      <w:r>
        <w:rPr>
          <w:b w:val="0"/>
          <w:i w:val="0"/>
        </w:rPr>
        <w:t>194</w:t>
      </w:r>
      <w:r>
        <w:rPr>
          <w:b w:val="0"/>
          <w:i w:val="0"/>
        </w:rPr>
        <w:br/>
      </w:r>
      <w:r>
        <w:rPr>
          <w:b w:val="0"/>
          <w:i w:val="0"/>
        </w:rPr>
        <w:br/>
      </w:r>
      <w:r>
        <w:rPr>
          <w:b w:val="0"/>
          <w:i w:val="0"/>
        </w:rPr>
        <w:t>145</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rẽ từ Cổng trời đến hết làng Nà Pùng (Tân Lập)</w:t>
      </w:r>
      <w:r>
        <w:rPr>
          <w:b w:val="0"/>
          <w:i w:val="0"/>
        </w:rPr>
        <w:br/>
      </w:r>
      <w:r>
        <w:rPr>
          <w:b w:val="0"/>
          <w:i w:val="0"/>
        </w:rPr>
        <w:br/>
      </w:r>
      <w:r>
        <w:rPr>
          <w:b w:val="0"/>
          <w:i w:val="0"/>
        </w:rPr>
        <w:t>259</w:t>
      </w:r>
      <w:r>
        <w:rPr>
          <w:b w:val="0"/>
          <w:i w:val="0"/>
        </w:rPr>
        <w:br/>
      </w:r>
      <w:r>
        <w:rPr>
          <w:b w:val="0"/>
          <w:i w:val="0"/>
        </w:rPr>
        <w:br/>
      </w:r>
      <w:r>
        <w:rPr>
          <w:b w:val="0"/>
          <w:i w:val="0"/>
        </w:rPr>
        <w:t>194</w:t>
      </w:r>
      <w:r>
        <w:rPr>
          <w:b w:val="0"/>
          <w:i w:val="0"/>
        </w:rPr>
        <w:br/>
      </w:r>
      <w:r>
        <w:rPr>
          <w:b w:val="0"/>
          <w:i w:val="0"/>
        </w:rPr>
        <w:br/>
      </w:r>
      <w:r>
        <w:rPr>
          <w:b w:val="0"/>
          <w:i w:val="0"/>
        </w:rPr>
        <w:t>145</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từ ngã 3 Nà Cong đến hết làng Khuổi Kiềng, xóm Hòa Thuận</w:t>
      </w:r>
      <w:r>
        <w:rPr>
          <w:b w:val="0"/>
          <w:i w:val="0"/>
        </w:rPr>
        <w:br/>
      </w:r>
      <w:r>
        <w:rPr>
          <w:b w:val="0"/>
          <w:i w:val="0"/>
        </w:rPr>
        <w:br/>
      </w:r>
      <w:r>
        <w:rPr>
          <w:b w:val="0"/>
          <w:i w:val="0"/>
        </w:rPr>
        <w:t>259</w:t>
      </w:r>
      <w:r>
        <w:rPr>
          <w:b w:val="0"/>
          <w:i w:val="0"/>
        </w:rPr>
        <w:br/>
      </w:r>
      <w:r>
        <w:rPr>
          <w:b w:val="0"/>
          <w:i w:val="0"/>
        </w:rPr>
        <w:br/>
      </w:r>
      <w:r>
        <w:rPr>
          <w:b w:val="0"/>
          <w:i w:val="0"/>
        </w:rPr>
        <w:t>194</w:t>
      </w:r>
      <w:r>
        <w:rPr>
          <w:b w:val="0"/>
          <w:i w:val="0"/>
        </w:rPr>
        <w:br/>
      </w:r>
      <w:r>
        <w:rPr>
          <w:b w:val="0"/>
          <w:i w:val="0"/>
        </w:rPr>
        <w:br/>
      </w:r>
      <w:r>
        <w:rPr>
          <w:b w:val="0"/>
          <w:i w:val="0"/>
        </w:rPr>
        <w:t>145</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thửa 44, tờ bản đồ 201 đi theo đường tỉnh lộ 209 đến hết xóm Nặm Tàn, Xã Minh Khai</w:t>
      </w:r>
      <w:r>
        <w:rPr>
          <w:b w:val="0"/>
          <w:i w:val="0"/>
        </w:rPr>
        <w:br/>
      </w:r>
      <w:r>
        <w:rPr>
          <w:b w:val="0"/>
          <w:i w:val="0"/>
        </w:rPr>
        <w:br/>
      </w:r>
      <w:r>
        <w:rPr>
          <w:b w:val="0"/>
          <w:i w:val="0"/>
        </w:rPr>
        <w:t>259</w:t>
      </w:r>
      <w:r>
        <w:rPr>
          <w:b w:val="0"/>
          <w:i w:val="0"/>
        </w:rPr>
        <w:br/>
      </w:r>
      <w:r>
        <w:rPr>
          <w:b w:val="0"/>
          <w:i w:val="0"/>
        </w:rPr>
        <w:br/>
      </w:r>
      <w:r>
        <w:rPr>
          <w:b w:val="0"/>
          <w:i w:val="0"/>
        </w:rPr>
        <w:t>194</w:t>
      </w:r>
      <w:r>
        <w:rPr>
          <w:b w:val="0"/>
          <w:i w:val="0"/>
        </w:rPr>
        <w:br/>
      </w:r>
      <w:r>
        <w:rPr>
          <w:b w:val="0"/>
          <w:i w:val="0"/>
        </w:rPr>
        <w:br/>
      </w:r>
      <w:r>
        <w:rPr>
          <w:b w:val="0"/>
          <w:i w:val="0"/>
        </w:rPr>
        <w:t>145</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đường Tỉnh lộ 209 vào làng Khau Sliểm tờ bản đồ số 03 (lâm nghiệp), thửa đất số 122, đến thửa số 135), tờ bản đồ số 03</w:t>
      </w:r>
      <w:r>
        <w:rPr>
          <w:b w:val="0"/>
          <w:i w:val="0"/>
        </w:rPr>
        <w:br/>
      </w:r>
      <w:r>
        <w:rPr>
          <w:b w:val="0"/>
          <w:i w:val="0"/>
        </w:rPr>
        <w:br/>
      </w:r>
      <w:r>
        <w:rPr>
          <w:b w:val="0"/>
          <w:i w:val="0"/>
        </w:rPr>
        <w:t>259</w:t>
      </w:r>
      <w:r>
        <w:rPr>
          <w:b w:val="0"/>
          <w:i w:val="0"/>
        </w:rPr>
        <w:br/>
      </w:r>
      <w:r>
        <w:rPr>
          <w:b w:val="0"/>
          <w:i w:val="0"/>
        </w:rPr>
        <w:br/>
      </w:r>
      <w:r>
        <w:rPr>
          <w:b w:val="0"/>
          <w:i w:val="0"/>
        </w:rPr>
        <w:t>194</w:t>
      </w:r>
      <w:r>
        <w:rPr>
          <w:b w:val="0"/>
          <w:i w:val="0"/>
        </w:rPr>
        <w:br/>
      </w:r>
      <w:r>
        <w:rPr>
          <w:b w:val="0"/>
          <w:i w:val="0"/>
        </w:rPr>
        <w:br/>
      </w:r>
      <w:r>
        <w:rPr>
          <w:b w:val="0"/>
          <w:i w:val="0"/>
        </w:rPr>
        <w:t>145</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từ ngã 3 Tỉnh lộ 209 (từ hết thửa số 215, tờ bản đồ số 109) đến hết xóm Nặm Tàn</w:t>
      </w:r>
      <w:r>
        <w:rPr>
          <w:b w:val="0"/>
          <w:i w:val="0"/>
        </w:rPr>
        <w:br/>
      </w:r>
      <w:r>
        <w:rPr>
          <w:b w:val="0"/>
          <w:i w:val="0"/>
        </w:rPr>
        <w:br/>
      </w:r>
      <w:r>
        <w:rPr>
          <w:b w:val="0"/>
          <w:i w:val="0"/>
        </w:rPr>
        <w:t>259</w:t>
      </w:r>
      <w:r>
        <w:rPr>
          <w:b w:val="0"/>
          <w:i w:val="0"/>
        </w:rPr>
        <w:br/>
      </w:r>
      <w:r>
        <w:rPr>
          <w:b w:val="0"/>
          <w:i w:val="0"/>
        </w:rPr>
        <w:br/>
      </w:r>
      <w:r>
        <w:rPr>
          <w:b w:val="0"/>
          <w:i w:val="0"/>
        </w:rPr>
        <w:t>194</w:t>
      </w:r>
      <w:r>
        <w:rPr>
          <w:b w:val="0"/>
          <w:i w:val="0"/>
        </w:rPr>
        <w:br/>
      </w:r>
      <w:r>
        <w:rPr>
          <w:b w:val="0"/>
          <w:i w:val="0"/>
        </w:rPr>
        <w:br/>
      </w:r>
      <w:r>
        <w:rPr>
          <w:b w:val="0"/>
          <w:i w:val="0"/>
        </w:rPr>
        <w:t>145</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từ ngã 3 Tỉnh lộ 209 (thửa đất số 95, tờ bản đồ số 16, nhà ông Trần Văn Hoàng) đến hết xóm Pác Nặm</w:t>
      </w:r>
      <w:r>
        <w:rPr>
          <w:b w:val="0"/>
          <w:i w:val="0"/>
        </w:rPr>
        <w:br/>
      </w:r>
      <w:r>
        <w:rPr>
          <w:b w:val="0"/>
          <w:i w:val="0"/>
        </w:rPr>
        <w:br/>
      </w:r>
      <w:r>
        <w:rPr>
          <w:b w:val="0"/>
          <w:i w:val="0"/>
        </w:rPr>
        <w:t>259</w:t>
      </w:r>
      <w:r>
        <w:rPr>
          <w:b w:val="0"/>
          <w:i w:val="0"/>
        </w:rPr>
        <w:br/>
      </w:r>
      <w:r>
        <w:rPr>
          <w:b w:val="0"/>
          <w:i w:val="0"/>
        </w:rPr>
        <w:br/>
      </w:r>
      <w:r>
        <w:rPr>
          <w:b w:val="0"/>
          <w:i w:val="0"/>
        </w:rPr>
        <w:t>194</w:t>
      </w:r>
      <w:r>
        <w:rPr>
          <w:b w:val="0"/>
          <w:i w:val="0"/>
        </w:rPr>
        <w:br/>
      </w:r>
      <w:r>
        <w:rPr>
          <w:b w:val="0"/>
          <w:i w:val="0"/>
        </w:rPr>
        <w:br/>
      </w:r>
      <w:r>
        <w:rPr>
          <w:b w:val="0"/>
          <w:i w:val="0"/>
        </w:rPr>
        <w:t>145</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từ ngã 3 Tỉnh lộ 209 (từ đầu cầu Pác Cung) đến hết xóm Chông Cá (giáp Xã Thịnh Vượng, huyện Nguyên Bình cũ)</w:t>
      </w:r>
      <w:r>
        <w:rPr>
          <w:b w:val="0"/>
          <w:i w:val="0"/>
        </w:rPr>
        <w:br/>
      </w:r>
      <w:r>
        <w:rPr>
          <w:b w:val="0"/>
          <w:i w:val="0"/>
        </w:rPr>
        <w:br/>
      </w:r>
      <w:r>
        <w:rPr>
          <w:b w:val="0"/>
          <w:i w:val="0"/>
        </w:rPr>
        <w:t>259</w:t>
      </w:r>
      <w:r>
        <w:rPr>
          <w:b w:val="0"/>
          <w:i w:val="0"/>
        </w:rPr>
        <w:br/>
      </w:r>
      <w:r>
        <w:rPr>
          <w:b w:val="0"/>
          <w:i w:val="0"/>
        </w:rPr>
        <w:br/>
      </w:r>
      <w:r>
        <w:rPr>
          <w:b w:val="0"/>
          <w:i w:val="0"/>
        </w:rPr>
        <w:t>194</w:t>
      </w:r>
      <w:r>
        <w:rPr>
          <w:b w:val="0"/>
          <w:i w:val="0"/>
        </w:rPr>
        <w:br/>
      </w:r>
      <w:r>
        <w:rPr>
          <w:b w:val="0"/>
          <w:i w:val="0"/>
        </w:rPr>
        <w:br/>
      </w:r>
      <w:r>
        <w:rPr>
          <w:b w:val="0"/>
          <w:i w:val="0"/>
        </w:rPr>
        <w:t>145</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đường từ ngã 3 Tỉnh lộ 209 (theo cầu Nà Đoỏng) đến nhà văn hóa xóm Nà Đoỏng</w:t>
      </w:r>
      <w:r>
        <w:rPr>
          <w:b w:val="0"/>
          <w:i w:val="0"/>
        </w:rPr>
        <w:br/>
      </w:r>
      <w:r>
        <w:rPr>
          <w:b w:val="0"/>
          <w:i w:val="0"/>
        </w:rPr>
        <w:br/>
      </w:r>
      <w:r>
        <w:rPr>
          <w:b w:val="0"/>
          <w:i w:val="0"/>
        </w:rPr>
        <w:t>216</w:t>
      </w:r>
      <w:r>
        <w:rPr>
          <w:b w:val="0"/>
          <w:i w:val="0"/>
        </w:rPr>
        <w:br/>
      </w:r>
      <w:r>
        <w:rPr>
          <w:b w:val="0"/>
          <w:i w:val="0"/>
        </w:rPr>
        <w:br/>
      </w:r>
      <w:r>
        <w:rPr>
          <w:b w:val="0"/>
          <w:i w:val="0"/>
        </w:rPr>
        <w:t>162</w:t>
      </w:r>
      <w:r>
        <w:rPr>
          <w:b w:val="0"/>
          <w:i w:val="0"/>
        </w:rPr>
        <w:br/>
      </w:r>
      <w:r>
        <w:rPr>
          <w:b w:val="0"/>
          <w:i w:val="0"/>
        </w:rPr>
        <w:br/>
      </w:r>
      <w:r>
        <w:rPr>
          <w:b w:val="0"/>
          <w:i w:val="0"/>
        </w:rPr>
        <w:t>121</w:t>
      </w:r>
      <w:r>
        <w:rPr>
          <w:b w:val="0"/>
          <w:i w:val="0"/>
        </w:rPr>
        <w:br/>
      </w:r>
      <w:r>
        <w:rPr>
          <w:b w:val="0"/>
          <w:i w:val="0"/>
        </w:rPr>
        <w:br/>
      </w:r>
      <w:r>
        <w:rPr>
          <w:b w:val="0"/>
          <w:i w:val="0"/>
        </w:rPr>
        <w:t>97</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đường từ ngã 3 Tỉnh lộ 209 (đầu cầu Nà Xèn) đến hết xóm Nà Xèn</w:t>
      </w:r>
      <w:r>
        <w:rPr>
          <w:b w:val="0"/>
          <w:i w:val="0"/>
        </w:rPr>
        <w:br/>
      </w:r>
      <w:r>
        <w:rPr>
          <w:b w:val="0"/>
          <w:i w:val="0"/>
        </w:rPr>
        <w:br/>
      </w:r>
      <w:r>
        <w:rPr>
          <w:b w:val="0"/>
          <w:i w:val="0"/>
        </w:rPr>
        <w:t>216</w:t>
      </w:r>
      <w:r>
        <w:rPr>
          <w:b w:val="0"/>
          <w:i w:val="0"/>
        </w:rPr>
        <w:br/>
      </w:r>
      <w:r>
        <w:rPr>
          <w:b w:val="0"/>
          <w:i w:val="0"/>
        </w:rPr>
        <w:br/>
      </w:r>
      <w:r>
        <w:rPr>
          <w:b w:val="0"/>
          <w:i w:val="0"/>
        </w:rPr>
        <w:t>162</w:t>
      </w:r>
      <w:r>
        <w:rPr>
          <w:b w:val="0"/>
          <w:i w:val="0"/>
        </w:rPr>
        <w:br/>
      </w:r>
      <w:r>
        <w:rPr>
          <w:b w:val="0"/>
          <w:i w:val="0"/>
        </w:rPr>
        <w:br/>
      </w:r>
      <w:r>
        <w:rPr>
          <w:b w:val="0"/>
          <w:i w:val="0"/>
        </w:rPr>
        <w:t>121</w:t>
      </w:r>
      <w:r>
        <w:rPr>
          <w:b w:val="0"/>
          <w:i w:val="0"/>
        </w:rPr>
        <w:br/>
      </w:r>
      <w:r>
        <w:rPr>
          <w:b w:val="0"/>
          <w:i w:val="0"/>
        </w:rPr>
        <w:br/>
      </w:r>
      <w:r>
        <w:rPr>
          <w:b w:val="0"/>
          <w:i w:val="0"/>
        </w:rPr>
        <w:t>97</w:t>
      </w:r>
      <w:r>
        <w:rPr>
          <w:b w:val="0"/>
          <w:i w:val="0"/>
        </w:rPr>
        <w:br/>
      </w:r>
      <w:r>
        <w:rPr>
          <w:b w:val="0"/>
          <w:i w:val="0"/>
        </w:rPr>
        <w:br/>
      </w:r>
      <w:r>
        <w:rPr>
          <w:b w:val="0"/>
          <w:i w:val="0"/>
        </w:rPr>
        <w:br/>
      </w:r>
      <w:r>
        <w:rPr>
          <w:b w:val="0"/>
          <w:i w:val="0"/>
        </w:rPr>
        <w:br/>
      </w:r>
      <w:r>
        <w:rPr>
          <w:b/>
          <w:i w:val="0"/>
        </w:rPr>
        <w:t>PHỤ LỤC SỐ 33</w:t>
      </w:r>
      <w:r>
        <w:rPr>
          <w:b w:val="0"/>
          <w:i w:val="0"/>
        </w:rPr>
        <w:br/>
      </w:r>
      <w:r>
        <w:rPr>
          <w:b w:val="0"/>
          <w:i w:val="0"/>
        </w:rPr>
        <w:t>BẢNG GIÁ CÁC LOẠI ĐẤT XÃ CANH TÂN</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59</w:t>
      </w:r>
      <w:r>
        <w:rPr>
          <w:b w:val="0"/>
          <w:i w:val="0"/>
        </w:rPr>
        <w:br/>
      </w:r>
      <w:r>
        <w:rPr>
          <w:b w:val="0"/>
          <w:i w:val="0"/>
        </w:rPr>
        <w:br/>
      </w:r>
      <w:r>
        <w:rPr>
          <w:b w:val="0"/>
          <w:i w:val="0"/>
        </w:rPr>
        <w:t>47</w:t>
      </w:r>
      <w:r>
        <w:rPr>
          <w:b w:val="0"/>
          <w:i w:val="0"/>
        </w:rPr>
        <w:br/>
      </w:r>
      <w:r>
        <w:rPr>
          <w:b w:val="0"/>
          <w:i w:val="0"/>
        </w:rPr>
        <w:br/>
      </w:r>
      <w:r>
        <w:rPr>
          <w:b w:val="0"/>
          <w:i w:val="0"/>
        </w:rPr>
        <w:t>41</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55</w:t>
      </w:r>
      <w:r>
        <w:rPr>
          <w:b w:val="0"/>
          <w:i w:val="0"/>
        </w:rPr>
        <w:br/>
      </w:r>
      <w:r>
        <w:rPr>
          <w:b w:val="0"/>
          <w:i w:val="0"/>
        </w:rPr>
        <w:br/>
      </w:r>
      <w:r>
        <w:rPr>
          <w:b w:val="0"/>
          <w:i w:val="0"/>
        </w:rPr>
        <w:t>44</w:t>
      </w:r>
      <w:r>
        <w:rPr>
          <w:b w:val="0"/>
          <w:i w:val="0"/>
        </w:rPr>
        <w:br/>
      </w:r>
      <w:r>
        <w:rPr>
          <w:b w:val="0"/>
          <w:i w:val="0"/>
        </w:rPr>
        <w:br/>
      </w:r>
      <w:r>
        <w:rPr>
          <w:b w:val="0"/>
          <w:i w:val="0"/>
        </w:rPr>
        <w:t>38</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49</w:t>
      </w:r>
      <w:r>
        <w:rPr>
          <w:b w:val="0"/>
          <w:i w:val="0"/>
        </w:rPr>
        <w:br/>
      </w:r>
      <w:r>
        <w:rPr>
          <w:b w:val="0"/>
          <w:i w:val="0"/>
        </w:rPr>
        <w:br/>
      </w:r>
      <w:r>
        <w:rPr>
          <w:b w:val="0"/>
          <w:i w:val="0"/>
        </w:rPr>
        <w:t>39</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48</w:t>
      </w:r>
      <w:r>
        <w:rPr>
          <w:b w:val="0"/>
          <w:i w:val="0"/>
        </w:rPr>
        <w:br/>
      </w:r>
      <w:r>
        <w:rPr>
          <w:b w:val="0"/>
          <w:i w:val="0"/>
        </w:rPr>
        <w:br/>
      </w:r>
      <w:r>
        <w:rPr>
          <w:b w:val="0"/>
          <w:i w:val="0"/>
        </w:rPr>
        <w:t>39</w:t>
      </w:r>
      <w:r>
        <w:rPr>
          <w:b w:val="0"/>
          <w:i w:val="0"/>
        </w:rPr>
        <w:br/>
      </w:r>
      <w:r>
        <w:rPr>
          <w:b w:val="0"/>
          <w:i w:val="0"/>
        </w:rPr>
        <w:br/>
      </w:r>
      <w:r>
        <w:rPr>
          <w:b w:val="0"/>
          <w:i w:val="0"/>
        </w:rPr>
        <w:t>34</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34</w:t>
      </w:r>
      <w:r>
        <w:rPr>
          <w:b w:val="0"/>
          <w:i w:val="0"/>
        </w:rPr>
        <w:br/>
      </w:r>
      <w:r>
        <w:rPr>
          <w:b w:val="0"/>
          <w:i w:val="0"/>
        </w:rPr>
        <w:br/>
      </w:r>
      <w:r>
        <w:rPr>
          <w:b w:val="0"/>
          <w:i w:val="0"/>
        </w:rPr>
        <w:t>27</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xung quanh chợ Đông Muổng và trụ sở UBND Xã Canh Tân cũ (từ thửa đất số 30, tờ bản đồ số 20 đến hết thửa đất số 138, tờ bản đồ số 19)</w:t>
      </w:r>
      <w:r>
        <w:rPr>
          <w:b w:val="0"/>
          <w:i w:val="0"/>
        </w:rPr>
        <w:br/>
      </w:r>
      <w:r>
        <w:rPr>
          <w:b w:val="0"/>
          <w:i w:val="0"/>
        </w:rPr>
        <w:br/>
      </w:r>
      <w:r>
        <w:rPr>
          <w:b w:val="0"/>
          <w:i w:val="0"/>
        </w:rPr>
        <w:t>572</w:t>
      </w:r>
      <w:r>
        <w:rPr>
          <w:b w:val="0"/>
          <w:i w:val="0"/>
        </w:rPr>
        <w:br/>
      </w:r>
      <w:r>
        <w:rPr>
          <w:b w:val="0"/>
          <w:i w:val="0"/>
        </w:rPr>
        <w:br/>
      </w:r>
      <w:r>
        <w:rPr>
          <w:b w:val="0"/>
          <w:i w:val="0"/>
        </w:rPr>
        <w:t>429</w:t>
      </w:r>
      <w:r>
        <w:rPr>
          <w:b w:val="0"/>
          <w:i w:val="0"/>
        </w:rPr>
        <w:br/>
      </w:r>
      <w:r>
        <w:rPr>
          <w:b w:val="0"/>
          <w:i w:val="0"/>
        </w:rPr>
        <w:br/>
      </w:r>
      <w:r>
        <w:rPr>
          <w:b w:val="0"/>
          <w:i w:val="0"/>
        </w:rPr>
        <w:t>322</w:t>
      </w:r>
      <w:r>
        <w:rPr>
          <w:b w:val="0"/>
          <w:i w:val="0"/>
        </w:rPr>
        <w:br/>
      </w:r>
      <w:r>
        <w:rPr>
          <w:b w:val="0"/>
          <w:i w:val="0"/>
        </w:rPr>
        <w:br/>
      </w:r>
      <w:r>
        <w:rPr>
          <w:b w:val="0"/>
          <w:i w:val="0"/>
        </w:rPr>
        <w:t>257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từ chợ Đông Muổng theo tỉnh lộ 209 đến hết Trường Phổ thông cấp II, III Canh Tân (từ thửa đất số 01, tờ bản đồ số 24 đến hết thửa đất số 167, tờ bản đồ số 35)</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xung quanh trụ sở Ủy ban nhân dân Xã Đức Thông cũ</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trụ sở Ủy ban nhân dân Xã Đức Thông cũ đến hết trường Phổ thông Cơ sở (Pò Điểm)</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từ chợ Đông Muổng theo tỉnh lộ 209 đến hết làng Pác Pẻn (từ thửa đất số 18, tờ bản đồ số 12 đến hết thửa đất số 51, tờ bản đồ số 11)</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từ Trường Phổ thông cấp II, III đến hết xóm Tân Hoà (từ thửa đất số 16, tờ bản đồ số 42 đến hết thửa đất số 120, tờ bản đồ số 51)</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từ đường Đông Muổng - Trường Phổ thông cấp II, III vào xóm Tân Thành (từ thửa đất số 78, tờ bản đồ số 42 đến hết thửa đất số 136, tờ bản đồ số 55)</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từ Trường cấp 1 + 2 Canh Tân theo đường liên Xã Canh Tân - Đức Thông đến giáp địa giới hành chính Xã Đức Thông cũ (từ thửa đất số 176, tờ bản đồ số 55 đến hết thửa đất số 29, tờ bản đồ số 119)</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từ ngã 3 Pò Khương đi xóm Tân Hợp đến hết nhà ông Triệu Văn Phúng (từ thửa đất số 183, tờ bản đồ số 55 đến hết thửa đất số 30, tờ bản đồ số 48)</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từ ngã 3 Phai Sliếng đến hết đỉnh Khau Ác, giáp địa giới hành chính Xã Kim Đồng cũ (từ thửa đất số 22, tờ bản đồ số 93 đến hết thửa đất số 26, tờ bản đồ số 99)</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từ ngã 3 Phai Sliếng đến hết khu Nà Chia, xóm Tân Tiến (từ thửa đất số 03, tờ bản đồ số 100 đến hết thửa đất số 255, tờ bản đồ số 100)</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ngã 3 Khuổi Hoỏng đến hết khu Khuổi Vằm, xóm Tân Hồng (từ thửa đất số 90, tờ bản đồ số 89 đến hết thửa đất số 12, tờ bản đồ số 116)</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từ Nà Phiêng xóm Tân Hợp - Bản Ba Xã Kim Đồng (từ thửa đất số 9, tờ bản đồ số 2 đến hết thửa đất số 29, tờ bản đồ số 2)</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Tỉnh lộ 209 - Pác Bốc, xóm Tân Hòa (từ thửa đất số 94, tờ bản đồ 41 đến hết thửa đất số 95, tờ bản đồ số 27)</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từ Khuổi Vằm - Khau Mân, xóm Tân Hồng (từ thửa đất số 193, tờ bản đồ số 2 đến hết thửa 214, tờ bản đồ số 2)</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Pác Myải xóm Tân Hợp - Khuổi Nhủ, xóm Tân Hợp (từ thửa đất số 182, tờ bản đồ 57 đến hết thửa 92 tờ bản đồ 70)</w:t>
      </w:r>
      <w:r>
        <w:rPr>
          <w:b w:val="0"/>
          <w:i w:val="0"/>
        </w:rPr>
        <w:br/>
      </w:r>
      <w:r>
        <w:rPr>
          <w:b w:val="0"/>
          <w:i w:val="0"/>
        </w:rPr>
        <w:br/>
      </w:r>
      <w:r>
        <w:rPr>
          <w:b w:val="0"/>
          <w:i w:val="0"/>
        </w:rPr>
        <w:t>297</w:t>
      </w:r>
      <w:r>
        <w:rPr>
          <w:b w:val="0"/>
          <w:i w:val="0"/>
        </w:rPr>
        <w:br/>
      </w:r>
      <w:r>
        <w:rPr>
          <w:b w:val="0"/>
          <w:i w:val="0"/>
        </w:rPr>
        <w:br/>
      </w:r>
      <w:r>
        <w:rPr>
          <w:b w:val="0"/>
          <w:i w:val="0"/>
        </w:rPr>
        <w:t>223</w:t>
      </w:r>
      <w:r>
        <w:rPr>
          <w:b w:val="0"/>
          <w:i w:val="0"/>
        </w:rPr>
        <w:br/>
      </w:r>
      <w:r>
        <w:rPr>
          <w:b w:val="0"/>
          <w:i w:val="0"/>
        </w:rPr>
        <w:br/>
      </w:r>
      <w:r>
        <w:rPr>
          <w:b w:val="0"/>
          <w:i w:val="0"/>
        </w:rPr>
        <w:t>167</w:t>
      </w:r>
      <w:r>
        <w:rPr>
          <w:b w:val="0"/>
          <w:i w:val="0"/>
        </w:rPr>
        <w:br/>
      </w:r>
      <w:r>
        <w:rPr>
          <w:b w:val="0"/>
          <w:i w:val="0"/>
        </w:rPr>
        <w:br/>
      </w:r>
      <w:r>
        <w:rPr>
          <w:b w:val="0"/>
          <w:i w:val="0"/>
        </w:rPr>
        <w:t>134</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Tỉnh lộ 209 - Khuổi Mười, Xóm Tân Hòa (từ thửa đất số 39, tờ bản đồ số 52 đến hết thửa đất số 461, tờ bản đồ số 1)</w:t>
      </w:r>
      <w:r>
        <w:rPr>
          <w:b w:val="0"/>
          <w:i w:val="0"/>
        </w:rPr>
        <w:br/>
      </w:r>
      <w:r>
        <w:rPr>
          <w:b w:val="0"/>
          <w:i w:val="0"/>
        </w:rPr>
        <w:br/>
      </w:r>
      <w:r>
        <w:rPr>
          <w:b w:val="0"/>
          <w:i w:val="0"/>
        </w:rPr>
        <w:t>297</w:t>
      </w:r>
      <w:r>
        <w:rPr>
          <w:b w:val="0"/>
          <w:i w:val="0"/>
        </w:rPr>
        <w:br/>
      </w:r>
      <w:r>
        <w:rPr>
          <w:b w:val="0"/>
          <w:i w:val="0"/>
        </w:rPr>
        <w:br/>
      </w:r>
      <w:r>
        <w:rPr>
          <w:b w:val="0"/>
          <w:i w:val="0"/>
        </w:rPr>
        <w:t>223</w:t>
      </w:r>
      <w:r>
        <w:rPr>
          <w:b w:val="0"/>
          <w:i w:val="0"/>
        </w:rPr>
        <w:br/>
      </w:r>
      <w:r>
        <w:rPr>
          <w:b w:val="0"/>
          <w:i w:val="0"/>
        </w:rPr>
        <w:br/>
      </w:r>
      <w:r>
        <w:rPr>
          <w:b w:val="0"/>
          <w:i w:val="0"/>
        </w:rPr>
        <w:t>167</w:t>
      </w:r>
      <w:r>
        <w:rPr>
          <w:b w:val="0"/>
          <w:i w:val="0"/>
        </w:rPr>
        <w:br/>
      </w:r>
      <w:r>
        <w:rPr>
          <w:b w:val="0"/>
          <w:i w:val="0"/>
        </w:rPr>
        <w:br/>
      </w:r>
      <w:r>
        <w:rPr>
          <w:b w:val="0"/>
          <w:i w:val="0"/>
        </w:rPr>
        <w:t>134</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Tỉnh lộ 209 - Khuổi Đeng, xóm Tân Hòa (từ thửa đất số 39, tờ bản đồ số 52 đến hết thửa đất số 267, tờ bản đồ số 1)</w:t>
      </w:r>
      <w:r>
        <w:rPr>
          <w:b w:val="0"/>
          <w:i w:val="0"/>
        </w:rPr>
        <w:br/>
      </w:r>
      <w:r>
        <w:rPr>
          <w:b w:val="0"/>
          <w:i w:val="0"/>
        </w:rPr>
        <w:br/>
      </w:r>
      <w:r>
        <w:rPr>
          <w:b w:val="0"/>
          <w:i w:val="0"/>
        </w:rPr>
        <w:t>297</w:t>
      </w:r>
      <w:r>
        <w:rPr>
          <w:b w:val="0"/>
          <w:i w:val="0"/>
        </w:rPr>
        <w:br/>
      </w:r>
      <w:r>
        <w:rPr>
          <w:b w:val="0"/>
          <w:i w:val="0"/>
        </w:rPr>
        <w:br/>
      </w:r>
      <w:r>
        <w:rPr>
          <w:b w:val="0"/>
          <w:i w:val="0"/>
        </w:rPr>
        <w:t>223</w:t>
      </w:r>
      <w:r>
        <w:rPr>
          <w:b w:val="0"/>
          <w:i w:val="0"/>
        </w:rPr>
        <w:br/>
      </w:r>
      <w:r>
        <w:rPr>
          <w:b w:val="0"/>
          <w:i w:val="0"/>
        </w:rPr>
        <w:br/>
      </w:r>
      <w:r>
        <w:rPr>
          <w:b w:val="0"/>
          <w:i w:val="0"/>
        </w:rPr>
        <w:t>167</w:t>
      </w:r>
      <w:r>
        <w:rPr>
          <w:b w:val="0"/>
          <w:i w:val="0"/>
        </w:rPr>
        <w:br/>
      </w:r>
      <w:r>
        <w:rPr>
          <w:b w:val="0"/>
          <w:i w:val="0"/>
        </w:rPr>
        <w:br/>
      </w:r>
      <w:r>
        <w:rPr>
          <w:b w:val="0"/>
          <w:i w:val="0"/>
        </w:rPr>
        <w:t>134</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từ trụ sở Ủy ban nhân dân Xã Đức Thông cũ đến hết làng Nà Pò (Thửa đất 66 bản đồ 40 Triệu Văn Chắn)</w:t>
      </w:r>
      <w:r>
        <w:rPr>
          <w:b w:val="0"/>
          <w:i w:val="0"/>
        </w:rPr>
        <w:br/>
      </w:r>
      <w:r>
        <w:rPr>
          <w:b w:val="0"/>
          <w:i w:val="0"/>
        </w:rPr>
        <w:br/>
      </w:r>
      <w:r>
        <w:rPr>
          <w:b w:val="0"/>
          <w:i w:val="0"/>
        </w:rPr>
        <w:t>297</w:t>
      </w:r>
      <w:r>
        <w:rPr>
          <w:b w:val="0"/>
          <w:i w:val="0"/>
        </w:rPr>
        <w:br/>
      </w:r>
      <w:r>
        <w:rPr>
          <w:b w:val="0"/>
          <w:i w:val="0"/>
        </w:rPr>
        <w:br/>
      </w:r>
      <w:r>
        <w:rPr>
          <w:b w:val="0"/>
          <w:i w:val="0"/>
        </w:rPr>
        <w:t>223</w:t>
      </w:r>
      <w:r>
        <w:rPr>
          <w:b w:val="0"/>
          <w:i w:val="0"/>
        </w:rPr>
        <w:br/>
      </w:r>
      <w:r>
        <w:rPr>
          <w:b w:val="0"/>
          <w:i w:val="0"/>
        </w:rPr>
        <w:br/>
      </w:r>
      <w:r>
        <w:rPr>
          <w:b w:val="0"/>
          <w:i w:val="0"/>
        </w:rPr>
        <w:t>167</w:t>
      </w:r>
      <w:r>
        <w:rPr>
          <w:b w:val="0"/>
          <w:i w:val="0"/>
        </w:rPr>
        <w:br/>
      </w:r>
      <w:r>
        <w:rPr>
          <w:b w:val="0"/>
          <w:i w:val="0"/>
        </w:rPr>
        <w:br/>
      </w:r>
      <w:r>
        <w:rPr>
          <w:b w:val="0"/>
          <w:i w:val="0"/>
        </w:rPr>
        <w:t>134</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từ ngã ba nhà ông Nguyễn Văn Tộ (thửa đất số 76, tờ bản đồ số 71) theo đường đi Pò Khoang đến giáp đường Tỉnh lộ 209</w:t>
      </w:r>
      <w:r>
        <w:rPr>
          <w:b w:val="0"/>
          <w:i w:val="0"/>
        </w:rPr>
        <w:br/>
      </w:r>
      <w:r>
        <w:rPr>
          <w:b w:val="0"/>
          <w:i w:val="0"/>
        </w:rPr>
        <w:br/>
      </w:r>
      <w:r>
        <w:rPr>
          <w:b w:val="0"/>
          <w:i w:val="0"/>
        </w:rPr>
        <w:t>297</w:t>
      </w:r>
      <w:r>
        <w:rPr>
          <w:b w:val="0"/>
          <w:i w:val="0"/>
        </w:rPr>
        <w:br/>
      </w:r>
      <w:r>
        <w:rPr>
          <w:b w:val="0"/>
          <w:i w:val="0"/>
        </w:rPr>
        <w:br/>
      </w:r>
      <w:r>
        <w:rPr>
          <w:b w:val="0"/>
          <w:i w:val="0"/>
        </w:rPr>
        <w:t>223</w:t>
      </w:r>
      <w:r>
        <w:rPr>
          <w:b w:val="0"/>
          <w:i w:val="0"/>
        </w:rPr>
        <w:br/>
      </w:r>
      <w:r>
        <w:rPr>
          <w:b w:val="0"/>
          <w:i w:val="0"/>
        </w:rPr>
        <w:br/>
      </w:r>
      <w:r>
        <w:rPr>
          <w:b w:val="0"/>
          <w:i w:val="0"/>
        </w:rPr>
        <w:t>167</w:t>
      </w:r>
      <w:r>
        <w:rPr>
          <w:b w:val="0"/>
          <w:i w:val="0"/>
        </w:rPr>
        <w:br/>
      </w:r>
      <w:r>
        <w:rPr>
          <w:b w:val="0"/>
          <w:i w:val="0"/>
        </w:rPr>
        <w:br/>
      </w:r>
      <w:r>
        <w:rPr>
          <w:b w:val="0"/>
          <w:i w:val="0"/>
        </w:rPr>
        <w:t>134</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đường từ Trường Phổ thông cơ sở Đức Thông đến hết làng Nà Mèng cũ thuộc xóm Tân Tiến (thửa đất số 198, tờ bản đồ số 34 Triệu Văn Hoà (B))</w:t>
      </w:r>
      <w:r>
        <w:rPr>
          <w:b w:val="0"/>
          <w:i w:val="0"/>
        </w:rPr>
        <w:br/>
      </w:r>
      <w:r>
        <w:rPr>
          <w:b w:val="0"/>
          <w:i w:val="0"/>
        </w:rPr>
        <w:br/>
      </w:r>
      <w:r>
        <w:rPr>
          <w:b w:val="0"/>
          <w:i w:val="0"/>
        </w:rPr>
        <w:t>253</w:t>
      </w:r>
      <w:r>
        <w:rPr>
          <w:b w:val="0"/>
          <w:i w:val="0"/>
        </w:rPr>
        <w:br/>
      </w:r>
      <w:r>
        <w:rPr>
          <w:b w:val="0"/>
          <w:i w:val="0"/>
        </w:rPr>
        <w:br/>
      </w:r>
      <w:r>
        <w:rPr>
          <w:b w:val="0"/>
          <w:i w:val="0"/>
        </w:rPr>
        <w:t>190</w:t>
      </w:r>
      <w:r>
        <w:rPr>
          <w:b w:val="0"/>
          <w:i w:val="0"/>
        </w:rPr>
        <w:br/>
      </w:r>
      <w:r>
        <w:rPr>
          <w:b w:val="0"/>
          <w:i w:val="0"/>
        </w:rPr>
        <w:br/>
      </w:r>
      <w:r>
        <w:rPr>
          <w:b w:val="0"/>
          <w:i w:val="0"/>
        </w:rPr>
        <w:t>142</w:t>
      </w:r>
      <w:r>
        <w:rPr>
          <w:b w:val="0"/>
          <w:i w:val="0"/>
        </w:rPr>
        <w:br/>
      </w:r>
      <w:r>
        <w:rPr>
          <w:b w:val="0"/>
          <w:i w:val="0"/>
        </w:rPr>
        <w:br/>
      </w:r>
      <w:r>
        <w:rPr>
          <w:b w:val="0"/>
          <w:i w:val="0"/>
        </w:rPr>
        <w:t>114</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đường từ đầu xóm Kéo Quý cũ đến cuối xóm Sộc Coóc (cũ) thuộc xóm Kéo Quý (thửa đất số 14, tờ bản đồ số 76 Triệu Văn Đeng)</w:t>
      </w:r>
      <w:r>
        <w:rPr>
          <w:b w:val="0"/>
          <w:i w:val="0"/>
        </w:rPr>
        <w:br/>
      </w:r>
      <w:r>
        <w:rPr>
          <w:b w:val="0"/>
          <w:i w:val="0"/>
        </w:rPr>
        <w:br/>
      </w:r>
      <w:r>
        <w:rPr>
          <w:b w:val="0"/>
          <w:i w:val="0"/>
        </w:rPr>
        <w:t>253</w:t>
      </w:r>
      <w:r>
        <w:rPr>
          <w:b w:val="0"/>
          <w:i w:val="0"/>
        </w:rPr>
        <w:br/>
      </w:r>
      <w:r>
        <w:rPr>
          <w:b w:val="0"/>
          <w:i w:val="0"/>
        </w:rPr>
        <w:br/>
      </w:r>
      <w:r>
        <w:rPr>
          <w:b w:val="0"/>
          <w:i w:val="0"/>
        </w:rPr>
        <w:t>190</w:t>
      </w:r>
      <w:r>
        <w:rPr>
          <w:b w:val="0"/>
          <w:i w:val="0"/>
        </w:rPr>
        <w:br/>
      </w:r>
      <w:r>
        <w:rPr>
          <w:b w:val="0"/>
          <w:i w:val="0"/>
        </w:rPr>
        <w:br/>
      </w:r>
      <w:r>
        <w:rPr>
          <w:b w:val="0"/>
          <w:i w:val="0"/>
        </w:rPr>
        <w:t>142</w:t>
      </w:r>
      <w:r>
        <w:rPr>
          <w:b w:val="0"/>
          <w:i w:val="0"/>
        </w:rPr>
        <w:br/>
      </w:r>
      <w:r>
        <w:rPr>
          <w:b w:val="0"/>
          <w:i w:val="0"/>
        </w:rPr>
        <w:br/>
      </w:r>
      <w:r>
        <w:rPr>
          <w:b w:val="0"/>
          <w:i w:val="0"/>
        </w:rPr>
        <w:t>114</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đường từ cuối xóm Kéo Quý theo đường Đức Thông - Trọng Con đến giáp địa giới hành chính Xã Trọng Con cũ</w:t>
      </w:r>
      <w:r>
        <w:rPr>
          <w:b w:val="0"/>
          <w:i w:val="0"/>
        </w:rPr>
        <w:br/>
      </w:r>
      <w:r>
        <w:rPr>
          <w:b w:val="0"/>
          <w:i w:val="0"/>
        </w:rPr>
        <w:br/>
      </w:r>
      <w:r>
        <w:rPr>
          <w:b w:val="0"/>
          <w:i w:val="0"/>
        </w:rPr>
        <w:t>253</w:t>
      </w:r>
      <w:r>
        <w:rPr>
          <w:b w:val="0"/>
          <w:i w:val="0"/>
        </w:rPr>
        <w:br/>
      </w:r>
      <w:r>
        <w:rPr>
          <w:b w:val="0"/>
          <w:i w:val="0"/>
        </w:rPr>
        <w:br/>
      </w:r>
      <w:r>
        <w:rPr>
          <w:b w:val="0"/>
          <w:i w:val="0"/>
        </w:rPr>
        <w:t>190</w:t>
      </w:r>
      <w:r>
        <w:rPr>
          <w:b w:val="0"/>
          <w:i w:val="0"/>
        </w:rPr>
        <w:br/>
      </w:r>
      <w:r>
        <w:rPr>
          <w:b w:val="0"/>
          <w:i w:val="0"/>
        </w:rPr>
        <w:br/>
      </w:r>
      <w:r>
        <w:rPr>
          <w:b w:val="0"/>
          <w:i w:val="0"/>
        </w:rPr>
        <w:t>142</w:t>
      </w:r>
      <w:r>
        <w:rPr>
          <w:b w:val="0"/>
          <w:i w:val="0"/>
        </w:rPr>
        <w:br/>
      </w:r>
      <w:r>
        <w:rPr>
          <w:b w:val="0"/>
          <w:i w:val="0"/>
        </w:rPr>
        <w:br/>
      </w:r>
      <w:r>
        <w:rPr>
          <w:b w:val="0"/>
          <w:i w:val="0"/>
        </w:rPr>
        <w:t>114</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Đoạn đường từ ngã ba cầu Pò Chiêu đi xóm Tân Tiến đến hết đất nhà ông Triệu Văn Đun (hết thửa đất số 272, tờ bản đồ số 34)</w:t>
      </w:r>
      <w:r>
        <w:rPr>
          <w:b w:val="0"/>
          <w:i w:val="0"/>
        </w:rPr>
        <w:br/>
      </w:r>
      <w:r>
        <w:rPr>
          <w:b w:val="0"/>
          <w:i w:val="0"/>
        </w:rPr>
        <w:br/>
      </w:r>
      <w:r>
        <w:rPr>
          <w:b w:val="0"/>
          <w:i w:val="0"/>
        </w:rPr>
        <w:t>253</w:t>
      </w:r>
      <w:r>
        <w:rPr>
          <w:b w:val="0"/>
          <w:i w:val="0"/>
        </w:rPr>
        <w:br/>
      </w:r>
      <w:r>
        <w:rPr>
          <w:b w:val="0"/>
          <w:i w:val="0"/>
        </w:rPr>
        <w:br/>
      </w:r>
      <w:r>
        <w:rPr>
          <w:b w:val="0"/>
          <w:i w:val="0"/>
        </w:rPr>
        <w:t>190</w:t>
      </w:r>
      <w:r>
        <w:rPr>
          <w:b w:val="0"/>
          <w:i w:val="0"/>
        </w:rPr>
        <w:br/>
      </w:r>
      <w:r>
        <w:rPr>
          <w:b w:val="0"/>
          <w:i w:val="0"/>
        </w:rPr>
        <w:br/>
      </w:r>
      <w:r>
        <w:rPr>
          <w:b w:val="0"/>
          <w:i w:val="0"/>
        </w:rPr>
        <w:t>142</w:t>
      </w:r>
      <w:r>
        <w:rPr>
          <w:b w:val="0"/>
          <w:i w:val="0"/>
        </w:rPr>
        <w:br/>
      </w:r>
      <w:r>
        <w:rPr>
          <w:b w:val="0"/>
          <w:i w:val="0"/>
        </w:rPr>
        <w:br/>
      </w:r>
      <w:r>
        <w:rPr>
          <w:b w:val="0"/>
          <w:i w:val="0"/>
        </w:rPr>
        <w:t>114</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Đoạn đường từ cuối xóm Tân Tiến, nhà ông Ma Văn Minh (thửa đất số 77, tờ bản đồ số 34) đến hết địa giới hành chính Xã Đức Thông cũ</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Đoạn đường từ đầu xóm Cẩu Lặn đến cuối xóm Cẩu Lặn (thửa đất số 31, tờ bản đồ số 131 Triệu Văn Sang)</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Đoạn đường từ ngã ba theo đường vào xóm Tân Tiến đến nhà ông Nông Văn Giáp (hết thửa đất số 75, tờ bản đồ số 11)</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Đoạn đường từ Trường học Pò Điểm theo đường liên Xã Đức Thông - Trọng Con (cũ) đến giáp địa giới hành chính Xã Canh Tân cũ</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Đoạn đường từ ngã 3 nhà ông Nông Văn Thắng (thửa đất số 97, tờ bản đồ số 53) theo đường liên Xã Đức Thông - Kim Đồng (cũ) đến hết làng Nà Pò (thửa đất số 20, tờ bản đồ 02 đất rừng cộng đồng Bản Tuồm)</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Đoạn đường từ ngã ba cầu Pò chiêu đi hết khu khuổi Mài thuộc xóm Nà Pò đến nhà ông Triệu Văn Sinh (thửa đất số 479, tờ bản đồ số 01)</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đường từ ngã ba đi nhà ông Triệu Văn Siểu (xóm Nà Cát đi đến điểm trường Tiểu học Khuổi Phùm thuộc xóm Cẩu Lặn thửa đất số 199, tờ bản đồ số 03)</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Đoạn đường từ ngã ba nhà ông Triệu Văn Hòa (B) (thửa đất số 198, tờ bản đồ số 34) đường Khuổi Phủng đi Lũng Lầu đến nhà ông Triệu Văn Hòa (thửa đất số 25, tờ bản đồ 24)</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t>129</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i w:val="0"/>
        </w:rPr>
        <w:t>PHỤ LỤC SỐ 34</w:t>
      </w:r>
      <w:r>
        <w:rPr>
          <w:b w:val="0"/>
          <w:i w:val="0"/>
        </w:rPr>
        <w:br/>
      </w:r>
      <w:r>
        <w:rPr>
          <w:b w:val="0"/>
          <w:i w:val="0"/>
        </w:rPr>
        <w:t>BẢNG GIÁ CÁC LOẠI ĐẤT XÃ KIM ĐỒNG</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76</w:t>
      </w:r>
      <w:r>
        <w:rPr>
          <w:b w:val="0"/>
          <w:i w:val="0"/>
        </w:rPr>
        <w:br/>
      </w:r>
      <w:r>
        <w:rPr>
          <w:b w:val="0"/>
          <w:i w:val="0"/>
        </w:rPr>
        <w:br/>
      </w:r>
      <w:r>
        <w:rPr>
          <w:b w:val="0"/>
          <w:i w:val="0"/>
        </w:rPr>
        <w:t>60</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57</w:t>
      </w:r>
      <w:r>
        <w:rPr>
          <w:b w:val="0"/>
          <w:i w:val="0"/>
        </w:rPr>
        <w:br/>
      </w:r>
      <w:r>
        <w:rPr>
          <w:b w:val="0"/>
          <w:i w:val="0"/>
        </w:rPr>
        <w:br/>
      </w:r>
      <w:r>
        <w:rPr>
          <w:b w:val="0"/>
          <w:i w:val="0"/>
        </w:rPr>
        <w:t>45</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53</w:t>
      </w:r>
      <w:r>
        <w:rPr>
          <w:b w:val="0"/>
          <w:i w:val="0"/>
        </w:rPr>
        <w:br/>
      </w:r>
      <w:r>
        <w:rPr>
          <w:b w:val="0"/>
          <w:i w:val="0"/>
        </w:rPr>
        <w:br/>
      </w:r>
      <w:r>
        <w:rPr>
          <w:b w:val="0"/>
          <w:i w:val="0"/>
        </w:rPr>
        <w:t>42</w:t>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46</w:t>
      </w:r>
      <w:r>
        <w:rPr>
          <w:b w:val="0"/>
          <w:i w:val="0"/>
        </w:rPr>
        <w:br/>
      </w:r>
      <w:r>
        <w:rPr>
          <w:b w:val="0"/>
          <w:i w:val="0"/>
        </w:rPr>
        <w:br/>
      </w:r>
      <w:r>
        <w:rPr>
          <w:b w:val="0"/>
          <w:i w:val="0"/>
        </w:rPr>
        <w:t>37</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34</w:t>
      </w:r>
      <w:r>
        <w:rPr>
          <w:b w:val="0"/>
          <w:i w:val="0"/>
        </w:rPr>
        <w:br/>
      </w:r>
      <w:r>
        <w:rPr>
          <w:b w:val="0"/>
          <w:i w:val="0"/>
        </w:rPr>
        <w:br/>
      </w:r>
      <w:r>
        <w:rPr>
          <w:b w:val="0"/>
          <w:i w:val="0"/>
        </w:rPr>
        <w:t>27</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xung quanh chợ và trụ sở Ủy ban nhân dân Xã Kim Đồng cũ</w:t>
      </w:r>
      <w:r>
        <w:rPr>
          <w:b w:val="0"/>
          <w:i w:val="0"/>
        </w:rPr>
        <w:br/>
      </w:r>
      <w:r>
        <w:rPr>
          <w:b w:val="0"/>
          <w:i w:val="0"/>
        </w:rPr>
        <w:br/>
      </w:r>
      <w:r>
        <w:rPr>
          <w:b w:val="0"/>
          <w:i w:val="0"/>
        </w:rPr>
        <w:t>715</w:t>
      </w:r>
      <w:r>
        <w:rPr>
          <w:b w:val="0"/>
          <w:i w:val="0"/>
        </w:rPr>
        <w:br/>
      </w:r>
      <w:r>
        <w:rPr>
          <w:b w:val="0"/>
          <w:i w:val="0"/>
        </w:rPr>
        <w:br/>
      </w:r>
      <w:r>
        <w:rPr>
          <w:b w:val="0"/>
          <w:i w:val="0"/>
        </w:rPr>
        <w:t>536</w:t>
      </w:r>
      <w:r>
        <w:rPr>
          <w:b w:val="0"/>
          <w:i w:val="0"/>
        </w:rPr>
        <w:br/>
      </w:r>
      <w:r>
        <w:rPr>
          <w:b w:val="0"/>
          <w:i w:val="0"/>
        </w:rPr>
        <w:br/>
      </w:r>
      <w:r>
        <w:rPr>
          <w:b w:val="0"/>
          <w:i w:val="0"/>
        </w:rPr>
        <w:t>402</w:t>
      </w:r>
      <w:r>
        <w:rPr>
          <w:b w:val="0"/>
          <w:i w:val="0"/>
        </w:rPr>
        <w:br/>
      </w:r>
      <w:r>
        <w:rPr>
          <w:b w:val="0"/>
          <w:i w:val="0"/>
        </w:rPr>
        <w:br/>
      </w:r>
      <w:r>
        <w:rPr>
          <w:b w:val="0"/>
          <w:i w:val="0"/>
        </w:rPr>
        <w:t>322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từ nhà ông Lương Văn Lai (Nà Vai) (thửa đất số 155, tờ bản đồ số 116 cũ) theo Quốc lộ 34B (đường đi Cao Bằng) đến ngã ba đường đi Xã Đức Thông cũ (thửa đất số 7, tờ bản đồ 106 cũ)</w:t>
      </w:r>
      <w:r>
        <w:rPr>
          <w:b w:val="0"/>
          <w:i w:val="0"/>
        </w:rPr>
        <w:br/>
      </w:r>
      <w:r>
        <w:rPr>
          <w:b w:val="0"/>
          <w:i w:val="0"/>
        </w:rPr>
        <w:br/>
      </w:r>
      <w:r>
        <w:rPr>
          <w:b w:val="0"/>
          <w:i w:val="0"/>
        </w:rPr>
        <w:t>715</w:t>
      </w:r>
      <w:r>
        <w:rPr>
          <w:b w:val="0"/>
          <w:i w:val="0"/>
        </w:rPr>
        <w:br/>
      </w:r>
      <w:r>
        <w:rPr>
          <w:b w:val="0"/>
          <w:i w:val="0"/>
        </w:rPr>
        <w:br/>
      </w:r>
      <w:r>
        <w:rPr>
          <w:b w:val="0"/>
          <w:i w:val="0"/>
        </w:rPr>
        <w:t>536</w:t>
      </w:r>
      <w:r>
        <w:rPr>
          <w:b w:val="0"/>
          <w:i w:val="0"/>
        </w:rPr>
        <w:br/>
      </w:r>
      <w:r>
        <w:rPr>
          <w:b w:val="0"/>
          <w:i w:val="0"/>
        </w:rPr>
        <w:br/>
      </w:r>
      <w:r>
        <w:rPr>
          <w:b w:val="0"/>
          <w:i w:val="0"/>
        </w:rPr>
        <w:t>402</w:t>
      </w:r>
      <w:r>
        <w:rPr>
          <w:b w:val="0"/>
          <w:i w:val="0"/>
        </w:rPr>
        <w:br/>
      </w:r>
      <w:r>
        <w:rPr>
          <w:b w:val="0"/>
          <w:i w:val="0"/>
        </w:rPr>
        <w:br/>
      </w:r>
      <w:r>
        <w:rPr>
          <w:b w:val="0"/>
          <w:i w:val="0"/>
        </w:rPr>
        <w:t>322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theo Quốc lộ 34B còn lại</w:t>
      </w:r>
      <w:r>
        <w:rPr>
          <w:b w:val="0"/>
          <w:i w:val="0"/>
        </w:rPr>
        <w:br/>
      </w:r>
      <w:r>
        <w:rPr>
          <w:b w:val="0"/>
          <w:i w:val="0"/>
        </w:rPr>
        <w:br/>
      </w:r>
      <w:r>
        <w:rPr>
          <w:b w:val="0"/>
          <w:i w:val="0"/>
        </w:rPr>
        <w:t>715</w:t>
      </w:r>
      <w:r>
        <w:rPr>
          <w:b w:val="0"/>
          <w:i w:val="0"/>
        </w:rPr>
        <w:br/>
      </w:r>
      <w:r>
        <w:rPr>
          <w:b w:val="0"/>
          <w:i w:val="0"/>
        </w:rPr>
        <w:br/>
      </w:r>
      <w:r>
        <w:rPr>
          <w:b w:val="0"/>
          <w:i w:val="0"/>
        </w:rPr>
        <w:t>536</w:t>
      </w:r>
      <w:r>
        <w:rPr>
          <w:b w:val="0"/>
          <w:i w:val="0"/>
        </w:rPr>
        <w:br/>
      </w:r>
      <w:r>
        <w:rPr>
          <w:b w:val="0"/>
          <w:i w:val="0"/>
        </w:rPr>
        <w:br/>
      </w:r>
      <w:r>
        <w:rPr>
          <w:b w:val="0"/>
          <w:i w:val="0"/>
        </w:rPr>
        <w:t>402</w:t>
      </w:r>
      <w:r>
        <w:rPr>
          <w:b w:val="0"/>
          <w:i w:val="0"/>
        </w:rPr>
        <w:br/>
      </w:r>
      <w:r>
        <w:rPr>
          <w:b w:val="0"/>
          <w:i w:val="0"/>
        </w:rPr>
        <w:br/>
      </w:r>
      <w:r>
        <w:rPr>
          <w:b w:val="0"/>
          <w:i w:val="0"/>
        </w:rPr>
        <w:t>322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liên xóm Nà Khao - Nà Luông - Lũng Noọc từ Quốc lộ 34B đến Tỉnh lộ 219 (Lũng Noọc)</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liên Xã Nà Vai (Kim Đồng) - Bản Tuồm (Canh Tân) từ thửa đất số 7, tờ bản đồ 106 cũ rẽ đến hết nhà ông Triệu Văn Ta, xóm Nà Vai (hết thửa đất số 22, tờ bản đồ số 113 cũ)</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rẽ từ Quốc lộ 34B (thửa đất số 35, tờ bản đồ số 107 cũ) đi xóm Nặm Nà đến cầu Búng Kít thuộc xóm Nà Vai (thửa đất số 91, tờ bản đồ số 96 cũ)</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liên Xã Bản Ba (Kim Đồng) - Khuổi Mjầu (Canh Tân) từ Quốc lộ 34B đến Khuổi Mjầu (Canh Tân)</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Khuổi Tan - Bản Đâư xóm Nặm Nà từ đường Nà Vai - Chu Lăng đến bản Đâư, xóm Nặm Nà</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từ Quốc lộ 34B - Bản Sộc (thửa đất số 32, tờ bản đồ số 13) rẽ đi xóm Bản Sộc đến hết nhà Vương Duy Bường, xóm Bản Sộc (thửa đất số 288, tờ bản đồ 12)</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liên Xã Nà Vai (Kim Đồng) - Tân Hồng (Canh Tân) nối từ đường liên Xã Nà Vai (Kim Đồng) - Bản Tuồm (Canh Tân) đến đỉnh dốc Khau Ác (giáp Tân Hồng Xã Canh Tân )</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thuộc Tỉnh lộ 219</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ngã ba Khuổi Chủ theo Quốc lộ 34B (hộ ông Lương Văn Kết, tờ bản đồ số 9, thửa đất số 6 cũ, diện tích 547m</w:t>
      </w:r>
      <w:r>
        <w:rPr>
          <w:b w:val="0"/>
          <w:i w:val="0"/>
        </w:rPr>
        <w:t>2</w:t>
      </w:r>
      <w:r>
        <w:rPr>
          <w:b w:val="0"/>
          <w:i w:val="0"/>
        </w:rPr>
        <w:t>) đến hết làng Tẻm Tăng</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Kéo Mỹ - Kéo Ái từ Quốc lộ 34B đến Kéo Ái (xóm Tẻm Tăng)</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giao thông nông thôn Khuổi Đẩy từ Quốc lộ 34B (thửa đất số 199, tờ bản đồ số 126 cũ) đi xóm Nặm Nàng đến hết đất nhà ông Triệu Văn Phúc xóm Nặm Nàng (thửa đất số 07, tờ bản đồ số 163 cũ)</w:t>
      </w:r>
      <w:r>
        <w:rPr>
          <w:b w:val="0"/>
          <w:i w:val="0"/>
        </w:rPr>
        <w:br/>
      </w:r>
      <w:r>
        <w:rPr>
          <w:b w:val="0"/>
          <w:i w:val="0"/>
        </w:rPr>
        <w:br/>
      </w:r>
      <w:r>
        <w:rPr>
          <w:b w:val="0"/>
          <w:i w:val="0"/>
        </w:rPr>
        <w:t>394</w:t>
      </w:r>
      <w:r>
        <w:rPr>
          <w:b w:val="0"/>
          <w:i w:val="0"/>
        </w:rPr>
        <w:br/>
      </w:r>
      <w:r>
        <w:rPr>
          <w:b w:val="0"/>
          <w:i w:val="0"/>
        </w:rPr>
        <w:br/>
      </w:r>
      <w:r>
        <w:rPr>
          <w:b w:val="0"/>
          <w:i w:val="0"/>
        </w:rPr>
        <w:t>295</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từ ngã ba Quốc lộ 34B (thửa đất số 35, tờ bản đồ số 107 cũ) đi xóm Chu Lăng, Bó Chàm (hết cầu Chu Lăng mới)</w:t>
      </w:r>
      <w:r>
        <w:rPr>
          <w:b w:val="0"/>
          <w:i w:val="0"/>
        </w:rPr>
        <w:br/>
      </w:r>
      <w:r>
        <w:rPr>
          <w:b w:val="0"/>
          <w:i w:val="0"/>
        </w:rPr>
        <w:br/>
      </w:r>
      <w:r>
        <w:rPr>
          <w:b w:val="0"/>
          <w:i w:val="0"/>
        </w:rPr>
        <w:t>394</w:t>
      </w:r>
      <w:r>
        <w:rPr>
          <w:b w:val="0"/>
          <w:i w:val="0"/>
        </w:rPr>
        <w:br/>
      </w:r>
      <w:r>
        <w:rPr>
          <w:b w:val="0"/>
          <w:i w:val="0"/>
        </w:rPr>
        <w:br/>
      </w:r>
      <w:r>
        <w:rPr>
          <w:b w:val="0"/>
          <w:i w:val="0"/>
        </w:rPr>
        <w:t>295</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Đường giao thông nông thôn Nặm Thẩu xóm Nặm Nà từ Quốc lộ 34B (thửa đất số 629, tờ bản đồ số 2 cũ, đất lâm nghiệp) đi hết làng Nặm Thẩu cũ tại thửa đất số 271, tờ bản đồ số 98 cũ, đất CLN của ông Lương Văn Lâm</w:t>
      </w:r>
      <w:r>
        <w:rPr>
          <w:b w:val="0"/>
          <w:i w:val="0"/>
        </w:rPr>
        <w:br/>
      </w:r>
      <w:r>
        <w:rPr>
          <w:b w:val="0"/>
          <w:i w:val="0"/>
        </w:rPr>
        <w:br/>
      </w:r>
      <w:r>
        <w:rPr>
          <w:b w:val="0"/>
          <w:i w:val="0"/>
        </w:rPr>
        <w:t>394</w:t>
      </w:r>
      <w:r>
        <w:rPr>
          <w:b w:val="0"/>
          <w:i w:val="0"/>
        </w:rPr>
        <w:br/>
      </w:r>
      <w:r>
        <w:rPr>
          <w:b w:val="0"/>
          <w:i w:val="0"/>
        </w:rPr>
        <w:br/>
      </w:r>
      <w:r>
        <w:rPr>
          <w:b w:val="0"/>
          <w:i w:val="0"/>
        </w:rPr>
        <w:t>295</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địa phận giáp Xã Chu Trinh cũ qua UBND Xã Hồng Nam cũ đến hết địa phận Xã Kim Đồng (giáp Xã Thạch An)</w:t>
      </w:r>
      <w:r>
        <w:rPr>
          <w:b w:val="0"/>
          <w:i w:val="0"/>
        </w:rPr>
        <w:br/>
      </w:r>
      <w:r>
        <w:rPr>
          <w:b w:val="0"/>
          <w:i w:val="0"/>
        </w:rPr>
        <w:br/>
      </w:r>
      <w:r>
        <w:rPr>
          <w:b w:val="0"/>
          <w:i w:val="0"/>
        </w:rPr>
        <w:t>394</w:t>
      </w:r>
      <w:r>
        <w:rPr>
          <w:b w:val="0"/>
          <w:i w:val="0"/>
        </w:rPr>
        <w:br/>
      </w:r>
      <w:r>
        <w:rPr>
          <w:b w:val="0"/>
          <w:i w:val="0"/>
        </w:rPr>
        <w:br/>
      </w:r>
      <w:r>
        <w:rPr>
          <w:b w:val="0"/>
          <w:i w:val="0"/>
        </w:rPr>
        <w:t>295</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từ Hang Kỵ (cầu Sập) hộ ông Hoàng Văn Chuyên (tờ bản đồ số 38, thửa đất số 48 cũ, diện tích 543m</w:t>
      </w:r>
      <w:r>
        <w:rPr>
          <w:b w:val="0"/>
          <w:i w:val="0"/>
        </w:rPr>
        <w:t>2</w:t>
      </w:r>
      <w:r>
        <w:rPr>
          <w:b w:val="0"/>
          <w:i w:val="0"/>
        </w:rPr>
        <w:t>) đến hết làng Nà Luông</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từ đỉnh Khau Khoang hộ ông Lương Văn Phương tờ bản đồ 7, thửa đất 98 cũ, diện tích 416 m</w:t>
      </w:r>
      <w:r>
        <w:rPr>
          <w:b w:val="0"/>
          <w:i w:val="0"/>
        </w:rPr>
        <w:t>2</w:t>
      </w:r>
      <w:r>
        <w:rPr>
          <w:b w:val="0"/>
          <w:i w:val="0"/>
        </w:rPr>
        <w:t xml:space="preserve"> đến hết phân trường Tẻm Tăng</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từ Khau Khoang (Tỉnh lộ 219) đến nhà ông Triệu Văn Hoà (thửa đất số 28, tờ bản đồ 47 cũ, diện tích 292m</w:t>
      </w:r>
      <w:r>
        <w:rPr>
          <w:b w:val="0"/>
          <w:i w:val="0"/>
        </w:rPr>
        <w:t>2</w:t>
      </w:r>
      <w:r>
        <w:rPr>
          <w:b w:val="0"/>
          <w:i w:val="0"/>
        </w:rPr>
        <w:t xml:space="preserve"> xóm Tẻm Tăng (Giả Mỵ cũ))</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Đường liên xóm Nà Luông - Phiêng Un nối đường Nà Khao - Nà Luông - Lũng Noọc đến xóm Phiêng Un</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Đường liên xóm Lũng Noọc - Pác Han từ Tỉnh lộ 219 đến Pác Han</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Đường Khuổi Ngảng, xóm Nà Luông nối đường Nà Khao - Nà Luông - Lũng Noọc đến Khuổi Ngảng (xóm Nà Luông)</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Đường Tỉnh lộ 219 - Đoạn nhà văn hóa Tẻm Tăng từ Quốc lộ 34B đến Tỉnh lộ 219 (xóm Tẻm Tăng)</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Đường Cạm Hước - Khuổi Ngườm, xóm Lũng Đâư</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Đường Khuổi Kẹn - Nà Luông, xóm Nà Luông nối đường Nà Khao - Nà Luông - Lũng Noọc đến Khuổi Kẹn, xóm Nà Luông</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Đường từ cầu treo Bằng Giang - Mò Nòn (Sông Bằng) từ Pác Khuổi (xóm Nà Tổng) đến Mò Nòn (xóm Sông Bằng)</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Đường liên xóm Nà Tổng - Khuổi Linh từ Nà Cương (Khuổi Linh) đến Nà Sáo, Khuổi Slàng</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Đường Lũng Cải, xóm Nà Tổng từ Nà Lìn (Nà Tổng) đến Lũng Cải</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Đường Khuổi Khun (Khuổi Linh) - Bản Muồng (Xã Thạch An) từ Khuổi Khun (xóm Khuổi Linh) đến Bản Muồng (Xã Thạch An)</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Đường Khuổi Khun (Khuổi Linh)- Tiên Thành (Xã Thạch An) từ Khuổi Khun (xóm Khuổi Linh) đến Tiên Thành (Xã Thạch An )</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Đường Phiêng Pìe - Bó Pia (xóm Sông Bằng) từ Phiêng Pìe đến Bó Pia</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Đường Khây Tấu, xóm Khuổi Linh từ ngã 3 Khuổi Linh đến Khây Tấu</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i w:val="0"/>
        </w:rPr>
        <w:t>PHỤ LỤC SỐ 35</w:t>
      </w:r>
      <w:r>
        <w:rPr>
          <w:b w:val="0"/>
          <w:i w:val="0"/>
        </w:rPr>
        <w:br/>
      </w:r>
      <w:r>
        <w:rPr>
          <w:b w:val="0"/>
          <w:i w:val="0"/>
        </w:rPr>
        <w:t>BẢNG GIÁ CÁC LOẠI ĐẤT XÃ THẠCH AN</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73</w:t>
      </w:r>
      <w:r>
        <w:rPr>
          <w:b w:val="0"/>
          <w:i w:val="0"/>
        </w:rPr>
        <w:br/>
      </w:r>
      <w:r>
        <w:rPr>
          <w:b w:val="0"/>
          <w:i w:val="0"/>
        </w:rPr>
        <w:br/>
      </w:r>
      <w:r>
        <w:rPr>
          <w:b w:val="0"/>
          <w:i w:val="0"/>
        </w:rPr>
        <w:t>58</w:t>
      </w:r>
      <w:r>
        <w:rPr>
          <w:b w:val="0"/>
          <w:i w:val="0"/>
        </w:rPr>
        <w:br/>
      </w:r>
      <w:r>
        <w:rPr>
          <w:b w:val="0"/>
          <w:i w:val="0"/>
        </w:rPr>
        <w:br/>
      </w:r>
      <w:r>
        <w:rPr>
          <w:b w:val="0"/>
          <w:i w:val="0"/>
        </w:rPr>
        <w:t>51</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66</w:t>
      </w:r>
      <w:r>
        <w:rPr>
          <w:b w:val="0"/>
          <w:i w:val="0"/>
        </w:rPr>
        <w:br/>
      </w:r>
      <w:r>
        <w:rPr>
          <w:b w:val="0"/>
          <w:i w:val="0"/>
        </w:rPr>
        <w:br/>
      </w:r>
      <w:r>
        <w:rPr>
          <w:b w:val="0"/>
          <w:i w:val="0"/>
        </w:rPr>
        <w:t>53</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61</w:t>
      </w:r>
      <w:r>
        <w:rPr>
          <w:b w:val="0"/>
          <w:i w:val="0"/>
        </w:rPr>
        <w:br/>
      </w:r>
      <w:r>
        <w:rPr>
          <w:b w:val="0"/>
          <w:i w:val="0"/>
        </w:rPr>
        <w:br/>
      </w:r>
      <w:r>
        <w:rPr>
          <w:b w:val="0"/>
          <w:i w:val="0"/>
        </w:rPr>
        <w:t>48</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58</w:t>
      </w:r>
      <w:r>
        <w:rPr>
          <w:b w:val="0"/>
          <w:i w:val="0"/>
        </w:rPr>
        <w:br/>
      </w:r>
      <w:r>
        <w:rPr>
          <w:b w:val="0"/>
          <w:i w:val="0"/>
        </w:rPr>
        <w:br/>
      </w:r>
      <w:r>
        <w:rPr>
          <w:b w:val="0"/>
          <w:i w:val="0"/>
        </w:rPr>
        <w:t>47</w:t>
      </w:r>
      <w:r>
        <w:rPr>
          <w:b w:val="0"/>
          <w:i w:val="0"/>
        </w:rPr>
        <w:br/>
      </w:r>
      <w:r>
        <w:rPr>
          <w:b w:val="0"/>
          <w:i w:val="0"/>
        </w:rPr>
        <w:br/>
      </w:r>
      <w:r>
        <w:rPr>
          <w:b w:val="0"/>
          <w:i w:val="0"/>
        </w:rPr>
        <w:t>41</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42</w:t>
      </w:r>
      <w:r>
        <w:rPr>
          <w:b w:val="0"/>
          <w:i w:val="0"/>
        </w:rPr>
        <w:br/>
      </w:r>
      <w:r>
        <w:rPr>
          <w:b w:val="0"/>
          <w:i w:val="0"/>
        </w:rPr>
        <w:br/>
      </w:r>
      <w:r>
        <w:rPr>
          <w:b w:val="0"/>
          <w:i w:val="0"/>
        </w:rPr>
        <w:t>33</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từ giáp thị trấn Đông Khê cũ theo Tỉnh lộ 219 đến nhà văn hoá xóm Nà Keng</w:t>
      </w:r>
      <w:r>
        <w:rPr>
          <w:b w:val="0"/>
          <w:i w:val="0"/>
        </w:rPr>
        <w:br/>
      </w:r>
      <w:r>
        <w:rPr>
          <w:b w:val="0"/>
          <w:i w:val="0"/>
        </w:rPr>
        <w:br/>
      </w:r>
      <w:r>
        <w:rPr>
          <w:b w:val="0"/>
          <w:i w:val="0"/>
        </w:rPr>
        <w:t>601</w:t>
      </w:r>
      <w:r>
        <w:rPr>
          <w:b w:val="0"/>
          <w:i w:val="0"/>
        </w:rPr>
        <w:br/>
      </w:r>
      <w:r>
        <w:rPr>
          <w:b w:val="0"/>
          <w:i w:val="0"/>
        </w:rPr>
        <w:br/>
      </w:r>
      <w:r>
        <w:rPr>
          <w:b w:val="0"/>
          <w:i w:val="0"/>
        </w:rPr>
        <w:t>450</w:t>
      </w:r>
      <w:r>
        <w:rPr>
          <w:b w:val="0"/>
          <w:i w:val="0"/>
        </w:rPr>
        <w:br/>
      </w:r>
      <w:r>
        <w:rPr>
          <w:b w:val="0"/>
          <w:i w:val="0"/>
        </w:rPr>
        <w:br/>
      </w:r>
      <w:r>
        <w:rPr>
          <w:b w:val="0"/>
          <w:i w:val="0"/>
        </w:rPr>
        <w:t>337</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từ giáp thị trấn Đông Khê cũ theo đường Quốc lộ 4A đến hết làng Nà Ngài (giáp Xã Thụy Hùng cũ)</w:t>
      </w:r>
      <w:r>
        <w:rPr>
          <w:b w:val="0"/>
          <w:i w:val="0"/>
        </w:rPr>
        <w:br/>
      </w:r>
      <w:r>
        <w:rPr>
          <w:b w:val="0"/>
          <w:i w:val="0"/>
        </w:rPr>
        <w:br/>
      </w:r>
      <w:r>
        <w:rPr>
          <w:b w:val="0"/>
          <w:i w:val="0"/>
        </w:rPr>
        <w:t>601</w:t>
      </w:r>
      <w:r>
        <w:rPr>
          <w:b w:val="0"/>
          <w:i w:val="0"/>
        </w:rPr>
        <w:br/>
      </w:r>
      <w:r>
        <w:rPr>
          <w:b w:val="0"/>
          <w:i w:val="0"/>
        </w:rPr>
        <w:br/>
      </w:r>
      <w:r>
        <w:rPr>
          <w:b w:val="0"/>
          <w:i w:val="0"/>
        </w:rPr>
        <w:t>450</w:t>
      </w:r>
      <w:r>
        <w:rPr>
          <w:b w:val="0"/>
          <w:i w:val="0"/>
        </w:rPr>
        <w:br/>
      </w:r>
      <w:r>
        <w:rPr>
          <w:b w:val="0"/>
          <w:i w:val="0"/>
        </w:rPr>
        <w:br/>
      </w:r>
      <w:r>
        <w:rPr>
          <w:b w:val="0"/>
          <w:i w:val="0"/>
        </w:rPr>
        <w:t>337</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từ ngã ba Phai Kéo theo Quốc lộ 34B mới đến hết địa phận xóm Nà Cốc (Keng Vịt)</w:t>
      </w:r>
      <w:r>
        <w:rPr>
          <w:b w:val="0"/>
          <w:i w:val="0"/>
        </w:rPr>
        <w:br/>
      </w:r>
      <w:r>
        <w:rPr>
          <w:b w:val="0"/>
          <w:i w:val="0"/>
        </w:rPr>
        <w:br/>
      </w:r>
      <w:r>
        <w:rPr>
          <w:b w:val="0"/>
          <w:i w:val="0"/>
        </w:rPr>
        <w:t>601</w:t>
      </w:r>
      <w:r>
        <w:rPr>
          <w:b w:val="0"/>
          <w:i w:val="0"/>
        </w:rPr>
        <w:br/>
      </w:r>
      <w:r>
        <w:rPr>
          <w:b w:val="0"/>
          <w:i w:val="0"/>
        </w:rPr>
        <w:br/>
      </w:r>
      <w:r>
        <w:rPr>
          <w:b w:val="0"/>
          <w:i w:val="0"/>
        </w:rPr>
        <w:t>450</w:t>
      </w:r>
      <w:r>
        <w:rPr>
          <w:b w:val="0"/>
          <w:i w:val="0"/>
        </w:rPr>
        <w:br/>
      </w:r>
      <w:r>
        <w:rPr>
          <w:b w:val="0"/>
          <w:i w:val="0"/>
        </w:rPr>
        <w:br/>
      </w:r>
      <w:r>
        <w:rPr>
          <w:b w:val="0"/>
          <w:i w:val="0"/>
        </w:rPr>
        <w:t>337</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cuối làng Chộc Sòn (giáp địa giới thị trấn Đông Khê cũ) theo đường đi Xã Đức Long đến chân đèo Tu Hin (Quốc lộ 34B)</w:t>
      </w:r>
      <w:r>
        <w:rPr>
          <w:b w:val="0"/>
          <w:i w:val="0"/>
        </w:rPr>
        <w:br/>
      </w:r>
      <w:r>
        <w:rPr>
          <w:b w:val="0"/>
          <w:i w:val="0"/>
        </w:rPr>
        <w:br/>
      </w:r>
      <w:r>
        <w:rPr>
          <w:b w:val="0"/>
          <w:i w:val="0"/>
        </w:rPr>
        <w:t>601</w:t>
      </w:r>
      <w:r>
        <w:rPr>
          <w:b w:val="0"/>
          <w:i w:val="0"/>
        </w:rPr>
        <w:br/>
      </w:r>
      <w:r>
        <w:rPr>
          <w:b w:val="0"/>
          <w:i w:val="0"/>
        </w:rPr>
        <w:br/>
      </w:r>
      <w:r>
        <w:rPr>
          <w:b w:val="0"/>
          <w:i w:val="0"/>
        </w:rPr>
        <w:t>450</w:t>
      </w:r>
      <w:r>
        <w:rPr>
          <w:b w:val="0"/>
          <w:i w:val="0"/>
        </w:rPr>
        <w:br/>
      </w:r>
      <w:r>
        <w:rPr>
          <w:b w:val="0"/>
          <w:i w:val="0"/>
        </w:rPr>
        <w:br/>
      </w:r>
      <w:r>
        <w:rPr>
          <w:b w:val="0"/>
          <w:i w:val="0"/>
        </w:rPr>
        <w:t>337</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từ trường Phổ thông Cơ sở đến hết nhà bưu điện văn hóa Xã Vân Trình cũ (chợ Thôm Bon cũ)</w:t>
      </w:r>
      <w:r>
        <w:rPr>
          <w:b w:val="0"/>
          <w:i w:val="0"/>
        </w:rPr>
        <w:br/>
      </w:r>
      <w:r>
        <w:rPr>
          <w:b w:val="0"/>
          <w:i w:val="0"/>
        </w:rPr>
        <w:br/>
      </w:r>
      <w:r>
        <w:rPr>
          <w:b w:val="0"/>
          <w:i w:val="0"/>
        </w:rPr>
        <w:t>601</w:t>
      </w:r>
      <w:r>
        <w:rPr>
          <w:b w:val="0"/>
          <w:i w:val="0"/>
        </w:rPr>
        <w:br/>
      </w:r>
      <w:r>
        <w:rPr>
          <w:b w:val="0"/>
          <w:i w:val="0"/>
        </w:rPr>
        <w:br/>
      </w:r>
      <w:r>
        <w:rPr>
          <w:b w:val="0"/>
          <w:i w:val="0"/>
        </w:rPr>
        <w:t>450</w:t>
      </w:r>
      <w:r>
        <w:rPr>
          <w:b w:val="0"/>
          <w:i w:val="0"/>
        </w:rPr>
        <w:br/>
      </w:r>
      <w:r>
        <w:rPr>
          <w:b w:val="0"/>
          <w:i w:val="0"/>
        </w:rPr>
        <w:br/>
      </w:r>
      <w:r>
        <w:rPr>
          <w:b w:val="0"/>
          <w:i w:val="0"/>
        </w:rPr>
        <w:t>337</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từ xóm Độc Lập (tiếp giáp Keng Vịt) theo đường Quốc lộ 34B mới đến hết địa phận Xã Lê Lai cũ</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từ giáp thị trấn Đông Khê cũ đến hồ Nà Sloỏng</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từ nhà văn hoá Nà Keng theo đường Tỉnh lộ 219 đến hết làng Slằng Kheo (giáp Xã Thái Cường cũ)</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từ ngã ba nhà ông Nông Văn Thánh đến nhà họp xóm Tân Việt cũ</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266</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từ trường Phổ thông Cơ sở Xã theo đường đi Đông Khê (Quốc lộ 34B) đến đầu làng Bó Dường (giáp địa giới Xã Lê Lai cũ)</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từ sau nhà bưu điện văn hóa Xã Vân Trình cũ (Quốc lộ 34B) đến hết xóm Phạc Sliến (từ thửa đất số 137, tờ bản đồ số 55 đến hết thửa đất số 43, tờ bản đồ số 20)</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đầu làng Lũng Xỏm đến hết làng Khưa Pát</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Từ nhà ông Nông Văn Thanh xóm Hợp Thành theo đường liên huyện đến nhà văn hóa xóm Thuận Thành</w:t>
      </w:r>
      <w:r>
        <w:rPr>
          <w:b w:val="0"/>
          <w:i w:val="0"/>
        </w:rPr>
        <w:br/>
      </w:r>
      <w:r>
        <w:rPr>
          <w:b w:val="0"/>
          <w:i w:val="0"/>
        </w:rPr>
        <w:br/>
      </w:r>
      <w:r>
        <w:rPr>
          <w:b w:val="0"/>
          <w:i w:val="0"/>
        </w:rPr>
        <w:t>430</w:t>
      </w:r>
      <w:r>
        <w:rPr>
          <w:b w:val="0"/>
          <w:i w:val="0"/>
        </w:rPr>
        <w:br/>
      </w:r>
      <w:r>
        <w:rPr>
          <w:b w:val="0"/>
          <w:i w:val="0"/>
        </w:rPr>
        <w:br/>
      </w:r>
      <w:r>
        <w:rPr>
          <w:b w:val="0"/>
          <w:i w:val="0"/>
        </w:rPr>
        <w:t>323</w:t>
      </w:r>
      <w:r>
        <w:rPr>
          <w:b w:val="0"/>
          <w:i w:val="0"/>
        </w:rPr>
        <w:br/>
      </w:r>
      <w:r>
        <w:rPr>
          <w:b w:val="0"/>
          <w:i w:val="0"/>
        </w:rPr>
        <w:br/>
      </w:r>
      <w:r>
        <w:rPr>
          <w:b w:val="0"/>
          <w:i w:val="0"/>
        </w:rPr>
        <w:t>241</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từ ngã ba Nà Keng đến hết làng Lũng Lăng</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từ ngã ba hồ Nà Sloỏng theo Tỉnh lộ 209 đến hết Lủng Buốt (giáp Xã Đức Xuân, Xã Trọng Con cũ)</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Từ ngã ba Nà Keng (nhà bưu điện văn hóa Xã Lê Lai cũ) vào đến hết làng Nà Lình.</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ngã ba Quốc lộ 34B theo đường bê tông vào hết xóm Độc Lập (giáp xóm Bản Căm).</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từ ngã ba đường Quốc lộ 4A rẽ trường Tiểu học Tân Việt, vào đến hết xóm Bản Căm.</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từ ngã ba nhà ông Thiết đến ngã ba Sằng Kheo nhà ông Lý Văn Trinh</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từ ngã ba Trương Tiên Hoàng ra ngã ba Sộc Slọ (làng Nà Cốc)</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đường từ ngã ba Bản Căm hộ Nông Thị Thoa đến Thác Đét</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đường từ ngã ba Nà Lình (cây đa thổ công) đến Hủai Vàng</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đường từ ngã ba nhà ông Nông Văn Hưng đến Kị Sộc Sao</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Các đoạn đường liên xóm, thôn, bản, nội đồng còn lại thuộc Xã Lê Lai cũ</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Đoạn đường từ Đán Cằng (Bó Dường) đến hết xóm Hồng Sơn (từ thửa đất số 38, tờ bản đồ số 77 đến hết thửa đất số 2, tờ bản đồ số 48)</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Đoạn đường từ ngã ba Quốc lộ 34B đến nhà văn hóa xóm Nà Ảng (từ thửa đất số 270, tờ bản đồ số 55 đến hết thửa đất số 6, tờ bản đồ số 72)</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Đoạn đường từ ngã ba Quốc lộ 34B theo đường vào làng Phạc Sliến đến hết đất nhà ông Bế Ngọc Huân (thửa đất số 153, tờ bản đồ số 73)</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Đoạn đường từ nhà ông Vương Văn Yên xóm Bản Cắn (tờ bản đồ số 45, thửa đất số 58) đến hết thửa đất số 186, tờ bản đồ số 25</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Đoạn đường sau nhà Ông Nông Văn Tuyến, xóm Bản Cắn (tờ bản đồ số 47, thửa đất số 34) đến hết nhà ông Nông Văn Đại, xóm Nà Tán (hết thửa đất số 82, tờ bản đồ số 49)</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Các vị trí đất mặt tiền khu xung quanh trụ sở UBND Xã (UBND Xã Thị Ngân cũ).</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từ Quốc lộ 34B đối diện nhà ông Lọc đi Thẳng đến hang Nà Mẹe</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Đoàn từ nhà ông Bế Ngọc Huần đi xuống Thiên Hưởng</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Đoạn đường từ Quốc lộ 34B đối diện bưu điện văn hóa Xã xóm Nà Ang lên Thôm Mèn (Nà Áng) đến hết đất nông nghiệp điểm cuối</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Đoạn đường từ Quốc lộ 34B: từ nhà ông Vương Văn Thạch đi xuống hết làng Lũng Xỏm đến hết qua nhà bà Hoàng Thị Dèo</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Đoạn đường từ chân dốc Khau Múc Quốc lộ 34B đi vào làng Lũng Mằn đến Khưa Pát</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Đoan đường từ Quốc lộ 34B (Cốc Kéo) điểm đầu từ nhà bà Hoài đi đến hết khu đất nông nghiệp đến hết khu Cốc Kéo</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Đoạn đường từ Quốc lộ 34B Nà Ít Bó Pàng đi Vào đến nhà ông Thuấn (điểm cuối)</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Đoạn đường từ Quốc lộ 34B nhà Ông Minh rẽ vào làng Bó Dường đi qua Đông Rấn nối với đường cấp phối vào thị Xã Thị Ngân cũ</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Từ nhà bà Nông thị Nhâm xóm Bản Giuồng theo đường liên huyện đến nhà ông Đinh Văn Hào xóm Bản Giuồng</w:t>
      </w:r>
      <w:r>
        <w:rPr>
          <w:b w:val="0"/>
          <w:i w:val="0"/>
        </w:rPr>
        <w:br/>
      </w:r>
      <w:r>
        <w:rPr>
          <w:b w:val="0"/>
          <w:i w:val="0"/>
        </w:rPr>
        <w:br/>
      </w:r>
      <w:r>
        <w:rPr>
          <w:b w:val="0"/>
          <w:i w:val="0"/>
        </w:rPr>
        <w:t>322</w:t>
      </w:r>
      <w:r>
        <w:rPr>
          <w:b w:val="0"/>
          <w:i w:val="0"/>
        </w:rPr>
        <w:br/>
      </w:r>
      <w:r>
        <w:rPr>
          <w:b w:val="0"/>
          <w:i w:val="0"/>
        </w:rPr>
        <w:br/>
      </w:r>
      <w:r>
        <w:rPr>
          <w:b w:val="0"/>
          <w:i w:val="0"/>
        </w:rPr>
        <w:t>242</w:t>
      </w:r>
      <w:r>
        <w:rPr>
          <w:b w:val="0"/>
          <w:i w:val="0"/>
        </w:rPr>
        <w:br/>
      </w:r>
      <w:r>
        <w:rPr>
          <w:b w:val="0"/>
          <w:i w:val="0"/>
        </w:rPr>
        <w:br/>
      </w:r>
      <w:r>
        <w:rPr>
          <w:b w:val="0"/>
          <w:i w:val="0"/>
        </w:rPr>
        <w:t>181</w:t>
      </w:r>
      <w:r>
        <w:rPr>
          <w:b w:val="0"/>
          <w:i w:val="0"/>
        </w:rPr>
        <w:br/>
      </w:r>
      <w:r>
        <w:rPr>
          <w:b w:val="0"/>
          <w:i w:val="0"/>
        </w:rPr>
        <w:br/>
      </w:r>
      <w:r>
        <w:rPr>
          <w:b w:val="0"/>
          <w:i w:val="0"/>
        </w:rPr>
        <w:t>145</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Từ đầu xóm Pác Rắc (cũ xóm Trung Thành) theo đường liên huyện đến nhà ông Nông Văn Bường xóm Ngườm Cuông (cũ) xóm Xuân Thành</w:t>
      </w:r>
      <w:r>
        <w:rPr>
          <w:b w:val="0"/>
          <w:i w:val="0"/>
        </w:rPr>
        <w:br/>
      </w:r>
      <w:r>
        <w:rPr>
          <w:b w:val="0"/>
          <w:i w:val="0"/>
        </w:rPr>
        <w:br/>
      </w:r>
      <w:r>
        <w:rPr>
          <w:b w:val="0"/>
          <w:i w:val="0"/>
        </w:rPr>
        <w:t>322</w:t>
      </w:r>
      <w:r>
        <w:rPr>
          <w:b w:val="0"/>
          <w:i w:val="0"/>
        </w:rPr>
        <w:br/>
      </w:r>
      <w:r>
        <w:rPr>
          <w:b w:val="0"/>
          <w:i w:val="0"/>
        </w:rPr>
        <w:br/>
      </w:r>
      <w:r>
        <w:rPr>
          <w:b w:val="0"/>
          <w:i w:val="0"/>
        </w:rPr>
        <w:t>242</w:t>
      </w:r>
      <w:r>
        <w:rPr>
          <w:b w:val="0"/>
          <w:i w:val="0"/>
        </w:rPr>
        <w:br/>
      </w:r>
      <w:r>
        <w:rPr>
          <w:b w:val="0"/>
          <w:i w:val="0"/>
        </w:rPr>
        <w:br/>
      </w:r>
      <w:r>
        <w:rPr>
          <w:b w:val="0"/>
          <w:i w:val="0"/>
        </w:rPr>
        <w:t>181</w:t>
      </w:r>
      <w:r>
        <w:rPr>
          <w:b w:val="0"/>
          <w:i w:val="0"/>
        </w:rPr>
        <w:br/>
      </w:r>
      <w:r>
        <w:rPr>
          <w:b w:val="0"/>
          <w:i w:val="0"/>
        </w:rPr>
        <w:br/>
      </w:r>
      <w:r>
        <w:rPr>
          <w:b w:val="0"/>
          <w:i w:val="0"/>
        </w:rPr>
        <w:t>145</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Đoạn đường từ Trụ sở UBND Xã đến hết xóm Bản Cắn</w:t>
      </w:r>
      <w:r>
        <w:rPr>
          <w:b w:val="0"/>
          <w:i w:val="0"/>
        </w:rPr>
        <w:br/>
      </w:r>
      <w:r>
        <w:rPr>
          <w:b w:val="0"/>
          <w:i w:val="0"/>
        </w:rPr>
        <w:br/>
      </w:r>
      <w:r>
        <w:rPr>
          <w:b w:val="0"/>
          <w:i w:val="0"/>
        </w:rPr>
        <w:t>301</w:t>
      </w:r>
      <w:r>
        <w:rPr>
          <w:b w:val="0"/>
          <w:i w:val="0"/>
        </w:rPr>
        <w:br/>
      </w:r>
      <w:r>
        <w:rPr>
          <w:b w:val="0"/>
          <w:i w:val="0"/>
        </w:rPr>
        <w:br/>
      </w:r>
      <w:r>
        <w:rPr>
          <w:b w:val="0"/>
          <w:i w:val="0"/>
        </w:rPr>
        <w:t>226</w:t>
      </w:r>
      <w:r>
        <w:rPr>
          <w:b w:val="0"/>
          <w:i w:val="0"/>
        </w:rPr>
        <w:br/>
      </w:r>
      <w:r>
        <w:rPr>
          <w:b w:val="0"/>
          <w:i w:val="0"/>
        </w:rPr>
        <w:br/>
      </w:r>
      <w:r>
        <w:rPr>
          <w:b w:val="0"/>
          <w:i w:val="0"/>
        </w:rPr>
        <w:t>169</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Đoạn đường từ Nà Kha Kẻo (nhà ông Nguyễn Quốc Thanh, thửa đất số 275, tờ bản đồ số 36) xóm Bản Cắn đến hết đất nhà bà Lộc Thị Sông (hết thửa đất số 74, tờ bản đồ số 30) xóm Bản Muồng (đường Phiêng Chang - Bản Muồng).</w:t>
      </w:r>
      <w:r>
        <w:rPr>
          <w:b w:val="0"/>
          <w:i w:val="0"/>
        </w:rPr>
        <w:br/>
      </w:r>
      <w:r>
        <w:rPr>
          <w:b w:val="0"/>
          <w:i w:val="0"/>
        </w:rPr>
        <w:br/>
      </w:r>
      <w:r>
        <w:rPr>
          <w:b w:val="0"/>
          <w:i w:val="0"/>
        </w:rPr>
        <w:t>301</w:t>
      </w:r>
      <w:r>
        <w:rPr>
          <w:b w:val="0"/>
          <w:i w:val="0"/>
        </w:rPr>
        <w:br/>
      </w:r>
      <w:r>
        <w:rPr>
          <w:b w:val="0"/>
          <w:i w:val="0"/>
        </w:rPr>
        <w:br/>
      </w:r>
      <w:r>
        <w:rPr>
          <w:b w:val="0"/>
          <w:i w:val="0"/>
        </w:rPr>
        <w:t>226</w:t>
      </w:r>
      <w:r>
        <w:rPr>
          <w:b w:val="0"/>
          <w:i w:val="0"/>
        </w:rPr>
        <w:br/>
      </w:r>
      <w:r>
        <w:rPr>
          <w:b w:val="0"/>
          <w:i w:val="0"/>
        </w:rPr>
        <w:br/>
      </w:r>
      <w:r>
        <w:rPr>
          <w:b w:val="0"/>
          <w:i w:val="0"/>
        </w:rPr>
        <w:t>169</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Đoạn đường từ cầu Bó Pảng đi vào vùng đất sản xuất Lũng Đang</w:t>
      </w:r>
      <w:r>
        <w:rPr>
          <w:b w:val="0"/>
          <w:i w:val="0"/>
        </w:rPr>
        <w:br/>
      </w:r>
      <w:r>
        <w:rPr>
          <w:b w:val="0"/>
          <w:i w:val="0"/>
        </w:rPr>
        <w:br/>
      </w:r>
      <w:r>
        <w:rPr>
          <w:b w:val="0"/>
          <w:i w:val="0"/>
        </w:rPr>
        <w:t>301</w:t>
      </w:r>
      <w:r>
        <w:rPr>
          <w:b w:val="0"/>
          <w:i w:val="0"/>
        </w:rPr>
        <w:br/>
      </w:r>
      <w:r>
        <w:rPr>
          <w:b w:val="0"/>
          <w:i w:val="0"/>
        </w:rPr>
        <w:br/>
      </w:r>
      <w:r>
        <w:rPr>
          <w:b w:val="0"/>
          <w:i w:val="0"/>
        </w:rPr>
        <w:t>226</w:t>
      </w:r>
      <w:r>
        <w:rPr>
          <w:b w:val="0"/>
          <w:i w:val="0"/>
        </w:rPr>
        <w:br/>
      </w:r>
      <w:r>
        <w:rPr>
          <w:b w:val="0"/>
          <w:i w:val="0"/>
        </w:rPr>
        <w:br/>
      </w:r>
      <w:r>
        <w:rPr>
          <w:b w:val="0"/>
          <w:i w:val="0"/>
        </w:rPr>
        <w:t>169</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Đoạn đường từ nhà văn hoá xóm Lũng Hảy cũ đến hết địa phận Xã Vân Trình cũ (Pác Han Thái Cường)</w:t>
      </w:r>
      <w:r>
        <w:rPr>
          <w:b w:val="0"/>
          <w:i w:val="0"/>
        </w:rPr>
        <w:br/>
      </w:r>
      <w:r>
        <w:rPr>
          <w:b w:val="0"/>
          <w:i w:val="0"/>
        </w:rPr>
        <w:br/>
      </w:r>
      <w:r>
        <w:rPr>
          <w:b w:val="0"/>
          <w:i w:val="0"/>
        </w:rPr>
        <w:t>301</w:t>
      </w:r>
      <w:r>
        <w:rPr>
          <w:b w:val="0"/>
          <w:i w:val="0"/>
        </w:rPr>
        <w:br/>
      </w:r>
      <w:r>
        <w:rPr>
          <w:b w:val="0"/>
          <w:i w:val="0"/>
        </w:rPr>
        <w:br/>
      </w:r>
      <w:r>
        <w:rPr>
          <w:b w:val="0"/>
          <w:i w:val="0"/>
        </w:rPr>
        <w:t>226</w:t>
      </w:r>
      <w:r>
        <w:rPr>
          <w:b w:val="0"/>
          <w:i w:val="0"/>
        </w:rPr>
        <w:br/>
      </w:r>
      <w:r>
        <w:rPr>
          <w:b w:val="0"/>
          <w:i w:val="0"/>
        </w:rPr>
        <w:br/>
      </w:r>
      <w:r>
        <w:rPr>
          <w:b w:val="0"/>
          <w:i w:val="0"/>
        </w:rPr>
        <w:t>169</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Đoạn từ nhà ông Đinh Văn Báo đi thẳng xuống đến Pò Co Cháu (điểm cuối)</w:t>
      </w:r>
      <w:r>
        <w:rPr>
          <w:b w:val="0"/>
          <w:i w:val="0"/>
        </w:rPr>
        <w:br/>
      </w:r>
      <w:r>
        <w:rPr>
          <w:b w:val="0"/>
          <w:i w:val="0"/>
        </w:rPr>
        <w:br/>
      </w:r>
      <w:r>
        <w:rPr>
          <w:b w:val="0"/>
          <w:i w:val="0"/>
        </w:rPr>
        <w:t>301</w:t>
      </w:r>
      <w:r>
        <w:rPr>
          <w:b w:val="0"/>
          <w:i w:val="0"/>
        </w:rPr>
        <w:br/>
      </w:r>
      <w:r>
        <w:rPr>
          <w:b w:val="0"/>
          <w:i w:val="0"/>
        </w:rPr>
        <w:br/>
      </w:r>
      <w:r>
        <w:rPr>
          <w:b w:val="0"/>
          <w:i w:val="0"/>
        </w:rPr>
        <w:t>226</w:t>
      </w:r>
      <w:r>
        <w:rPr>
          <w:b w:val="0"/>
          <w:i w:val="0"/>
        </w:rPr>
        <w:br/>
      </w:r>
      <w:r>
        <w:rPr>
          <w:b w:val="0"/>
          <w:i w:val="0"/>
        </w:rPr>
        <w:br/>
      </w:r>
      <w:r>
        <w:rPr>
          <w:b w:val="0"/>
          <w:i w:val="0"/>
        </w:rPr>
        <w:t>169</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Đoạn đường từ nhà ông Đinh Công Hoan đi đến nhà ông Lộc Văn Mẩn</w:t>
      </w:r>
      <w:r>
        <w:rPr>
          <w:b w:val="0"/>
          <w:i w:val="0"/>
        </w:rPr>
        <w:br/>
      </w:r>
      <w:r>
        <w:rPr>
          <w:b w:val="0"/>
          <w:i w:val="0"/>
        </w:rPr>
        <w:br/>
      </w:r>
      <w:r>
        <w:rPr>
          <w:b w:val="0"/>
          <w:i w:val="0"/>
        </w:rPr>
        <w:t>301</w:t>
      </w:r>
      <w:r>
        <w:rPr>
          <w:b w:val="0"/>
          <w:i w:val="0"/>
        </w:rPr>
        <w:br/>
      </w:r>
      <w:r>
        <w:rPr>
          <w:b w:val="0"/>
          <w:i w:val="0"/>
        </w:rPr>
        <w:br/>
      </w:r>
      <w:r>
        <w:rPr>
          <w:b w:val="0"/>
          <w:i w:val="0"/>
        </w:rPr>
        <w:t>226</w:t>
      </w:r>
      <w:r>
        <w:rPr>
          <w:b w:val="0"/>
          <w:i w:val="0"/>
        </w:rPr>
        <w:br/>
      </w:r>
      <w:r>
        <w:rPr>
          <w:b w:val="0"/>
          <w:i w:val="0"/>
        </w:rPr>
        <w:br/>
      </w:r>
      <w:r>
        <w:rPr>
          <w:b w:val="0"/>
          <w:i w:val="0"/>
        </w:rPr>
        <w:t>169</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Đoạn đường từ đường vào Xã Thị Ngân cũ từ nhà ông Hà Nam Tuấn đi vào đến hết khu Lũng Dìn nối tiếp đến Lũng Chi</w:t>
      </w:r>
      <w:r>
        <w:rPr>
          <w:b w:val="0"/>
          <w:i w:val="0"/>
        </w:rPr>
        <w:br/>
      </w:r>
      <w:r>
        <w:rPr>
          <w:b w:val="0"/>
          <w:i w:val="0"/>
        </w:rPr>
        <w:br/>
      </w:r>
      <w:r>
        <w:rPr>
          <w:b w:val="0"/>
          <w:i w:val="0"/>
        </w:rPr>
        <w:t>301</w:t>
      </w:r>
      <w:r>
        <w:rPr>
          <w:b w:val="0"/>
          <w:i w:val="0"/>
        </w:rPr>
        <w:br/>
      </w:r>
      <w:r>
        <w:rPr>
          <w:b w:val="0"/>
          <w:i w:val="0"/>
        </w:rPr>
        <w:br/>
      </w:r>
      <w:r>
        <w:rPr>
          <w:b w:val="0"/>
          <w:i w:val="0"/>
        </w:rPr>
        <w:t>226</w:t>
      </w:r>
      <w:r>
        <w:rPr>
          <w:b w:val="0"/>
          <w:i w:val="0"/>
        </w:rPr>
        <w:br/>
      </w:r>
      <w:r>
        <w:rPr>
          <w:b w:val="0"/>
          <w:i w:val="0"/>
        </w:rPr>
        <w:br/>
      </w:r>
      <w:r>
        <w:rPr>
          <w:b w:val="0"/>
          <w:i w:val="0"/>
        </w:rPr>
        <w:t>169</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Đoạn đường đối diện từ nhà ông Vương Văn Chính đi vào Bó Slay - Tẻm Lắm đến Lũng Vọc</w:t>
      </w:r>
      <w:r>
        <w:rPr>
          <w:b w:val="0"/>
          <w:i w:val="0"/>
        </w:rPr>
        <w:br/>
      </w:r>
      <w:r>
        <w:rPr>
          <w:b w:val="0"/>
          <w:i w:val="0"/>
        </w:rPr>
        <w:br/>
      </w:r>
      <w:r>
        <w:rPr>
          <w:b w:val="0"/>
          <w:i w:val="0"/>
        </w:rPr>
        <w:t>301</w:t>
      </w:r>
      <w:r>
        <w:rPr>
          <w:b w:val="0"/>
          <w:i w:val="0"/>
        </w:rPr>
        <w:br/>
      </w:r>
      <w:r>
        <w:rPr>
          <w:b w:val="0"/>
          <w:i w:val="0"/>
        </w:rPr>
        <w:br/>
      </w:r>
      <w:r>
        <w:rPr>
          <w:b w:val="0"/>
          <w:i w:val="0"/>
        </w:rPr>
        <w:t>226</w:t>
      </w:r>
      <w:r>
        <w:rPr>
          <w:b w:val="0"/>
          <w:i w:val="0"/>
        </w:rPr>
        <w:br/>
      </w:r>
      <w:r>
        <w:rPr>
          <w:b w:val="0"/>
          <w:i w:val="0"/>
        </w:rPr>
        <w:br/>
      </w:r>
      <w:r>
        <w:rPr>
          <w:b w:val="0"/>
          <w:i w:val="0"/>
        </w:rPr>
        <w:t>169</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Đoạn đường đối diện nhà ông Vương Văn Dương đi vào hết khu đất nông nghiệp nhà ông Lìu</w:t>
      </w:r>
      <w:r>
        <w:rPr>
          <w:b w:val="0"/>
          <w:i w:val="0"/>
        </w:rPr>
        <w:br/>
      </w:r>
      <w:r>
        <w:rPr>
          <w:b w:val="0"/>
          <w:i w:val="0"/>
        </w:rPr>
        <w:br/>
      </w:r>
      <w:r>
        <w:rPr>
          <w:b w:val="0"/>
          <w:i w:val="0"/>
        </w:rPr>
        <w:t>301</w:t>
      </w:r>
      <w:r>
        <w:rPr>
          <w:b w:val="0"/>
          <w:i w:val="0"/>
        </w:rPr>
        <w:br/>
      </w:r>
      <w:r>
        <w:rPr>
          <w:b w:val="0"/>
          <w:i w:val="0"/>
        </w:rPr>
        <w:br/>
      </w:r>
      <w:r>
        <w:rPr>
          <w:b w:val="0"/>
          <w:i w:val="0"/>
        </w:rPr>
        <w:t>226</w:t>
      </w:r>
      <w:r>
        <w:rPr>
          <w:b w:val="0"/>
          <w:i w:val="0"/>
        </w:rPr>
        <w:br/>
      </w:r>
      <w:r>
        <w:rPr>
          <w:b w:val="0"/>
          <w:i w:val="0"/>
        </w:rPr>
        <w:br/>
      </w:r>
      <w:r>
        <w:rPr>
          <w:b w:val="0"/>
          <w:i w:val="0"/>
        </w:rPr>
        <w:t>169</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Đoạn đường gần nhà ông Thuý rẽ qua nhà bà Nông Thị Huyền đi thẳng qua Ma Thai Bó chi nối với đường cấp Phôi vào Xã Thị Ngân cũ điểm cuối nhà bà Chiều</w:t>
      </w:r>
      <w:r>
        <w:rPr>
          <w:b w:val="0"/>
          <w:i w:val="0"/>
        </w:rPr>
        <w:br/>
      </w:r>
      <w:r>
        <w:rPr>
          <w:b w:val="0"/>
          <w:i w:val="0"/>
        </w:rPr>
        <w:br/>
      </w:r>
      <w:r>
        <w:rPr>
          <w:b w:val="0"/>
          <w:i w:val="0"/>
        </w:rPr>
        <w:t>301</w:t>
      </w:r>
      <w:r>
        <w:rPr>
          <w:b w:val="0"/>
          <w:i w:val="0"/>
        </w:rPr>
        <w:br/>
      </w:r>
      <w:r>
        <w:rPr>
          <w:b w:val="0"/>
          <w:i w:val="0"/>
        </w:rPr>
        <w:br/>
      </w:r>
      <w:r>
        <w:rPr>
          <w:b w:val="0"/>
          <w:i w:val="0"/>
        </w:rPr>
        <w:t>226</w:t>
      </w:r>
      <w:r>
        <w:rPr>
          <w:b w:val="0"/>
          <w:i w:val="0"/>
        </w:rPr>
        <w:br/>
      </w:r>
      <w:r>
        <w:rPr>
          <w:b w:val="0"/>
          <w:i w:val="0"/>
        </w:rPr>
        <w:br/>
      </w:r>
      <w:r>
        <w:rPr>
          <w:b w:val="0"/>
          <w:i w:val="0"/>
        </w:rPr>
        <w:t>169</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Đường nội đồng xóm Roong Nạc cũ đoạn từ nhà ông Hoàng Văn Đông đi vào đến hết khu đất sau nhà ông Hoàng Văn Đại</w:t>
      </w:r>
      <w:r>
        <w:rPr>
          <w:b w:val="0"/>
          <w:i w:val="0"/>
        </w:rPr>
        <w:br/>
      </w:r>
      <w:r>
        <w:rPr>
          <w:b w:val="0"/>
          <w:i w:val="0"/>
        </w:rPr>
        <w:br/>
      </w:r>
      <w:r>
        <w:rPr>
          <w:b w:val="0"/>
          <w:i w:val="0"/>
        </w:rPr>
        <w:t>301</w:t>
      </w:r>
      <w:r>
        <w:rPr>
          <w:b w:val="0"/>
          <w:i w:val="0"/>
        </w:rPr>
        <w:br/>
      </w:r>
      <w:r>
        <w:rPr>
          <w:b w:val="0"/>
          <w:i w:val="0"/>
        </w:rPr>
        <w:br/>
      </w:r>
      <w:r>
        <w:rPr>
          <w:b w:val="0"/>
          <w:i w:val="0"/>
        </w:rPr>
        <w:t>226</w:t>
      </w:r>
      <w:r>
        <w:rPr>
          <w:b w:val="0"/>
          <w:i w:val="0"/>
        </w:rPr>
        <w:br/>
      </w:r>
      <w:r>
        <w:rPr>
          <w:b w:val="0"/>
          <w:i w:val="0"/>
        </w:rPr>
        <w:br/>
      </w:r>
      <w:r>
        <w:rPr>
          <w:b w:val="0"/>
          <w:i w:val="0"/>
        </w:rPr>
        <w:t>169</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Đoạn đường nội đồng từ nhà ông Đinh Văn Tuấn đi qua ông Đinh Văn Hiệp đi thẳng vào khu đất sản xuất Lũng Pàu, Lũng Mười, Lũng Liển</w:t>
      </w:r>
      <w:r>
        <w:rPr>
          <w:b w:val="0"/>
          <w:i w:val="0"/>
        </w:rPr>
        <w:br/>
      </w:r>
      <w:r>
        <w:rPr>
          <w:b w:val="0"/>
          <w:i w:val="0"/>
        </w:rPr>
        <w:br/>
      </w:r>
      <w:r>
        <w:rPr>
          <w:b w:val="0"/>
          <w:i w:val="0"/>
        </w:rPr>
        <w:t>301</w:t>
      </w:r>
      <w:r>
        <w:rPr>
          <w:b w:val="0"/>
          <w:i w:val="0"/>
        </w:rPr>
        <w:br/>
      </w:r>
      <w:r>
        <w:rPr>
          <w:b w:val="0"/>
          <w:i w:val="0"/>
        </w:rPr>
        <w:br/>
      </w:r>
      <w:r>
        <w:rPr>
          <w:b w:val="0"/>
          <w:i w:val="0"/>
        </w:rPr>
        <w:t>226</w:t>
      </w:r>
      <w:r>
        <w:rPr>
          <w:b w:val="0"/>
          <w:i w:val="0"/>
        </w:rPr>
        <w:br/>
      </w:r>
      <w:r>
        <w:rPr>
          <w:b w:val="0"/>
          <w:i w:val="0"/>
        </w:rPr>
        <w:br/>
      </w:r>
      <w:r>
        <w:rPr>
          <w:b w:val="0"/>
          <w:i w:val="0"/>
        </w:rPr>
        <w:t>169</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Đoạn đường từ nhà ông Nguyễn Quốc Thanh xóm Bản Cắn đi thẳng vào xóm Bản Muồng đến hết (tờ bản đồ số 13 Xã Thị Ngân cũ)</w:t>
      </w:r>
      <w:r>
        <w:rPr>
          <w:b w:val="0"/>
          <w:i w:val="0"/>
        </w:rPr>
        <w:br/>
      </w:r>
      <w:r>
        <w:rPr>
          <w:b w:val="0"/>
          <w:i w:val="0"/>
        </w:rPr>
        <w:br/>
      </w:r>
      <w:r>
        <w:rPr>
          <w:b w:val="0"/>
          <w:i w:val="0"/>
        </w:rPr>
        <w:t>301</w:t>
      </w:r>
      <w:r>
        <w:rPr>
          <w:b w:val="0"/>
          <w:i w:val="0"/>
        </w:rPr>
        <w:br/>
      </w:r>
      <w:r>
        <w:rPr>
          <w:b w:val="0"/>
          <w:i w:val="0"/>
        </w:rPr>
        <w:br/>
      </w:r>
      <w:r>
        <w:rPr>
          <w:b w:val="0"/>
          <w:i w:val="0"/>
        </w:rPr>
        <w:t>226</w:t>
      </w:r>
      <w:r>
        <w:rPr>
          <w:b w:val="0"/>
          <w:i w:val="0"/>
        </w:rPr>
        <w:br/>
      </w:r>
      <w:r>
        <w:rPr>
          <w:b w:val="0"/>
          <w:i w:val="0"/>
        </w:rPr>
        <w:br/>
      </w:r>
      <w:r>
        <w:rPr>
          <w:b w:val="0"/>
          <w:i w:val="0"/>
        </w:rPr>
        <w:t>169</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Đoạn đường từ khu nhà ông Nguyễn Văn Bình, xóm Cắn Tẩu đi vào khu sản xuất Lũng Sảng</w:t>
      </w:r>
      <w:r>
        <w:rPr>
          <w:b w:val="0"/>
          <w:i w:val="0"/>
        </w:rPr>
        <w:br/>
      </w:r>
      <w:r>
        <w:rPr>
          <w:b w:val="0"/>
          <w:i w:val="0"/>
        </w:rPr>
        <w:br/>
      </w:r>
      <w:r>
        <w:rPr>
          <w:b w:val="0"/>
          <w:i w:val="0"/>
        </w:rPr>
        <w:t>301</w:t>
      </w:r>
      <w:r>
        <w:rPr>
          <w:b w:val="0"/>
          <w:i w:val="0"/>
        </w:rPr>
        <w:br/>
      </w:r>
      <w:r>
        <w:rPr>
          <w:b w:val="0"/>
          <w:i w:val="0"/>
        </w:rPr>
        <w:br/>
      </w:r>
      <w:r>
        <w:rPr>
          <w:b w:val="0"/>
          <w:i w:val="0"/>
        </w:rPr>
        <w:t>226</w:t>
      </w:r>
      <w:r>
        <w:rPr>
          <w:b w:val="0"/>
          <w:i w:val="0"/>
        </w:rPr>
        <w:br/>
      </w:r>
      <w:r>
        <w:rPr>
          <w:b w:val="0"/>
          <w:i w:val="0"/>
        </w:rPr>
        <w:br/>
      </w:r>
      <w:r>
        <w:rPr>
          <w:b w:val="0"/>
          <w:i w:val="0"/>
        </w:rPr>
        <w:t>169</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Các đoạn đường rộng từ 3m trở lên còn lại thuộc đường liên xóm và vào các xóm</w:t>
      </w:r>
      <w:r>
        <w:rPr>
          <w:b w:val="0"/>
          <w:i w:val="0"/>
        </w:rPr>
        <w:br/>
      </w:r>
      <w:r>
        <w:rPr>
          <w:b w:val="0"/>
          <w:i w:val="0"/>
        </w:rPr>
        <w:br/>
      </w:r>
      <w:r>
        <w:rPr>
          <w:b w:val="0"/>
          <w:i w:val="0"/>
        </w:rPr>
        <w:t>301</w:t>
      </w:r>
      <w:r>
        <w:rPr>
          <w:b w:val="0"/>
          <w:i w:val="0"/>
        </w:rPr>
        <w:br/>
      </w:r>
      <w:r>
        <w:rPr>
          <w:b w:val="0"/>
          <w:i w:val="0"/>
        </w:rPr>
        <w:br/>
      </w:r>
      <w:r>
        <w:rPr>
          <w:b w:val="0"/>
          <w:i w:val="0"/>
        </w:rPr>
        <w:t>226</w:t>
      </w:r>
      <w:r>
        <w:rPr>
          <w:b w:val="0"/>
          <w:i w:val="0"/>
        </w:rPr>
        <w:br/>
      </w:r>
      <w:r>
        <w:rPr>
          <w:b w:val="0"/>
          <w:i w:val="0"/>
        </w:rPr>
        <w:br/>
      </w:r>
      <w:r>
        <w:rPr>
          <w:b w:val="0"/>
          <w:i w:val="0"/>
        </w:rPr>
        <w:t>169</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i w:val="0"/>
        </w:rPr>
        <w:t>PHỤ LỤC SỐ 36</w:t>
      </w:r>
      <w:r>
        <w:rPr>
          <w:b w:val="0"/>
          <w:i w:val="0"/>
        </w:rPr>
        <w:br/>
      </w:r>
      <w:r>
        <w:rPr>
          <w:b w:val="0"/>
          <w:i w:val="0"/>
        </w:rPr>
        <w:t>BẢNG GIÁ CÁC LOẠI ĐẤT XÃ ĐÔNG KHÊ</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90</w:t>
      </w:r>
      <w:r>
        <w:rPr>
          <w:b w:val="0"/>
          <w:i w:val="0"/>
        </w:rPr>
        <w:br/>
      </w:r>
      <w:r>
        <w:rPr>
          <w:b w:val="0"/>
          <w:i w:val="0"/>
        </w:rPr>
        <w:br/>
      </w:r>
      <w:r>
        <w:rPr>
          <w:b w:val="0"/>
          <w:i w:val="0"/>
        </w:rPr>
        <w:t>72</w:t>
      </w:r>
      <w:r>
        <w:rPr>
          <w:b w:val="0"/>
          <w:i w:val="0"/>
        </w:rPr>
        <w:br/>
      </w:r>
      <w:r>
        <w:rPr>
          <w:b w:val="0"/>
          <w:i w:val="0"/>
        </w:rPr>
        <w:br/>
      </w:r>
      <w:r>
        <w:rPr>
          <w:b w:val="0"/>
          <w:i w:val="0"/>
        </w:rPr>
        <w:t>63</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82</w:t>
      </w:r>
      <w:r>
        <w:rPr>
          <w:b w:val="0"/>
          <w:i w:val="0"/>
        </w:rPr>
        <w:br/>
      </w:r>
      <w:r>
        <w:rPr>
          <w:b w:val="0"/>
          <w:i w:val="0"/>
        </w:rPr>
        <w:br/>
      </w:r>
      <w:r>
        <w:rPr>
          <w:b w:val="0"/>
          <w:i w:val="0"/>
        </w:rPr>
        <w:t>66</w:t>
      </w:r>
      <w:r>
        <w:rPr>
          <w:b w:val="0"/>
          <w:i w:val="0"/>
        </w:rPr>
        <w:br/>
      </w:r>
      <w:r>
        <w:rPr>
          <w:b w:val="0"/>
          <w:i w:val="0"/>
        </w:rPr>
        <w:br/>
      </w:r>
      <w:r>
        <w:rPr>
          <w:b w:val="0"/>
          <w:i w:val="0"/>
        </w:rPr>
        <w:t>57</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75</w:t>
      </w:r>
      <w:r>
        <w:rPr>
          <w:b w:val="0"/>
          <w:i w:val="0"/>
        </w:rPr>
        <w:br/>
      </w:r>
      <w:r>
        <w:rPr>
          <w:b w:val="0"/>
          <w:i w:val="0"/>
        </w:rPr>
        <w:br/>
      </w:r>
      <w:r>
        <w:rPr>
          <w:b w:val="0"/>
          <w:i w:val="0"/>
        </w:rPr>
        <w:t>60</w:t>
      </w:r>
      <w:r>
        <w:rPr>
          <w:b w:val="0"/>
          <w:i w:val="0"/>
        </w:rPr>
        <w:br/>
      </w:r>
      <w:r>
        <w:rPr>
          <w:b w:val="0"/>
          <w:i w:val="0"/>
        </w:rPr>
        <w:br/>
      </w:r>
      <w:r>
        <w:rPr>
          <w:b w:val="0"/>
          <w:i w:val="0"/>
        </w:rPr>
        <w:t>52</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71</w:t>
      </w:r>
      <w:r>
        <w:rPr>
          <w:b w:val="0"/>
          <w:i w:val="0"/>
        </w:rPr>
        <w:br/>
      </w:r>
      <w:r>
        <w:rPr>
          <w:b w:val="0"/>
          <w:i w:val="0"/>
        </w:rPr>
        <w:br/>
      </w:r>
      <w:r>
        <w:rPr>
          <w:b w:val="0"/>
          <w:i w:val="0"/>
        </w:rPr>
        <w:t>57</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51</w:t>
      </w:r>
      <w:r>
        <w:rPr>
          <w:b w:val="0"/>
          <w:i w:val="0"/>
        </w:rPr>
        <w:br/>
      </w:r>
      <w:r>
        <w:rPr>
          <w:b w:val="0"/>
          <w:i w:val="0"/>
        </w:rPr>
        <w:br/>
      </w:r>
      <w:r>
        <w:rPr>
          <w:b w:val="0"/>
          <w:i w:val="0"/>
        </w:rPr>
        <w:t>40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từ đầu cầu Phai Pin theo Quốc lộ 34B đến hết đất trụ sở Toà án nhân dân huyện cũ</w:t>
      </w:r>
      <w:r>
        <w:rPr>
          <w:b w:val="0"/>
          <w:i w:val="0"/>
        </w:rPr>
        <w:br/>
      </w:r>
      <w:r>
        <w:rPr>
          <w:b w:val="0"/>
          <w:i w:val="0"/>
        </w:rPr>
        <w:br/>
      </w:r>
      <w:r>
        <w:rPr>
          <w:b w:val="0"/>
          <w:i w:val="0"/>
        </w:rPr>
        <w:t>5.365</w:t>
      </w:r>
      <w:r>
        <w:rPr>
          <w:b w:val="0"/>
          <w:i w:val="0"/>
        </w:rPr>
        <w:br/>
      </w:r>
      <w:r>
        <w:rPr>
          <w:b w:val="0"/>
          <w:i w:val="0"/>
        </w:rPr>
        <w:br/>
      </w:r>
      <w:r>
        <w:rPr>
          <w:b w:val="0"/>
          <w:i w:val="0"/>
        </w:rPr>
        <w:t>4.025</w:t>
      </w:r>
      <w:r>
        <w:rPr>
          <w:b w:val="0"/>
          <w:i w:val="0"/>
        </w:rPr>
        <w:br/>
      </w:r>
      <w:r>
        <w:rPr>
          <w:b w:val="0"/>
          <w:i w:val="0"/>
        </w:rPr>
        <w:br/>
      </w:r>
      <w:r>
        <w:rPr>
          <w:b w:val="0"/>
          <w:i w:val="0"/>
        </w:rPr>
        <w:t>3.018</w:t>
      </w:r>
      <w:r>
        <w:rPr>
          <w:b w:val="0"/>
          <w:i w:val="0"/>
        </w:rPr>
        <w:br/>
      </w:r>
      <w:r>
        <w:rPr>
          <w:b w:val="0"/>
          <w:i w:val="0"/>
        </w:rPr>
        <w:br/>
      </w:r>
      <w:r>
        <w:rPr>
          <w:b w:val="0"/>
          <w:i w:val="0"/>
        </w:rPr>
        <w:t>2.414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từ ngã 3 Quốc lộ 34B cầu Phai Pin theo đường Quốc lộ 4A đến ngã 3 cầu Slằng Péc</w:t>
      </w:r>
      <w:r>
        <w:rPr>
          <w:b w:val="0"/>
          <w:i w:val="0"/>
        </w:rPr>
        <w:br/>
      </w:r>
      <w:r>
        <w:rPr>
          <w:b w:val="0"/>
          <w:i w:val="0"/>
        </w:rPr>
        <w:br/>
      </w:r>
      <w:r>
        <w:rPr>
          <w:b w:val="0"/>
          <w:i w:val="0"/>
        </w:rPr>
        <w:t>5.365</w:t>
      </w:r>
      <w:r>
        <w:rPr>
          <w:b w:val="0"/>
          <w:i w:val="0"/>
        </w:rPr>
        <w:br/>
      </w:r>
      <w:r>
        <w:rPr>
          <w:b w:val="0"/>
          <w:i w:val="0"/>
        </w:rPr>
        <w:br/>
      </w:r>
      <w:r>
        <w:rPr>
          <w:b w:val="0"/>
          <w:i w:val="0"/>
        </w:rPr>
        <w:t>4.025</w:t>
      </w:r>
      <w:r>
        <w:rPr>
          <w:b w:val="0"/>
          <w:i w:val="0"/>
        </w:rPr>
        <w:br/>
      </w:r>
      <w:r>
        <w:rPr>
          <w:b w:val="0"/>
          <w:i w:val="0"/>
        </w:rPr>
        <w:br/>
      </w:r>
      <w:r>
        <w:rPr>
          <w:b w:val="0"/>
          <w:i w:val="0"/>
        </w:rPr>
        <w:t>3.018</w:t>
      </w:r>
      <w:r>
        <w:rPr>
          <w:b w:val="0"/>
          <w:i w:val="0"/>
        </w:rPr>
        <w:br/>
      </w:r>
      <w:r>
        <w:rPr>
          <w:b w:val="0"/>
          <w:i w:val="0"/>
        </w:rPr>
        <w:br/>
      </w:r>
      <w:r>
        <w:rPr>
          <w:b w:val="0"/>
          <w:i w:val="0"/>
        </w:rPr>
        <w:t>2.414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xung quanh sân trung tâm</w:t>
      </w:r>
      <w:r>
        <w:rPr>
          <w:b w:val="0"/>
          <w:i w:val="0"/>
        </w:rPr>
        <w:br/>
      </w:r>
      <w:r>
        <w:rPr>
          <w:b w:val="0"/>
          <w:i w:val="0"/>
        </w:rPr>
        <w:br/>
      </w:r>
      <w:r>
        <w:rPr>
          <w:b w:val="0"/>
          <w:i w:val="0"/>
        </w:rPr>
        <w:t>5.142</w:t>
      </w:r>
      <w:r>
        <w:rPr>
          <w:b w:val="0"/>
          <w:i w:val="0"/>
        </w:rPr>
        <w:br/>
      </w:r>
      <w:r>
        <w:rPr>
          <w:b w:val="0"/>
          <w:i w:val="0"/>
        </w:rPr>
        <w:br/>
      </w:r>
      <w:r>
        <w:rPr>
          <w:b w:val="0"/>
          <w:i w:val="0"/>
        </w:rPr>
        <w:t>3.857</w:t>
      </w:r>
      <w:r>
        <w:rPr>
          <w:b w:val="0"/>
          <w:i w:val="0"/>
        </w:rPr>
        <w:br/>
      </w:r>
      <w:r>
        <w:rPr>
          <w:b w:val="0"/>
          <w:i w:val="0"/>
        </w:rPr>
        <w:br/>
      </w:r>
      <w:r>
        <w:rPr>
          <w:b w:val="0"/>
          <w:i w:val="0"/>
        </w:rPr>
        <w:t>2.892</w:t>
      </w:r>
      <w:r>
        <w:rPr>
          <w:b w:val="0"/>
          <w:i w:val="0"/>
        </w:rPr>
        <w:br/>
      </w:r>
      <w:r>
        <w:rPr>
          <w:b w:val="0"/>
          <w:i w:val="0"/>
        </w:rPr>
        <w:br/>
      </w:r>
      <w:r>
        <w:rPr>
          <w:b w:val="0"/>
          <w:i w:val="0"/>
        </w:rPr>
        <w:t>2.314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Quốc lộ 34B đến trụ sở Ủy ban nhân dân huyện cũ</w:t>
      </w:r>
      <w:r>
        <w:rPr>
          <w:b w:val="0"/>
          <w:i w:val="0"/>
        </w:rPr>
        <w:br/>
      </w:r>
      <w:r>
        <w:rPr>
          <w:b w:val="0"/>
          <w:i w:val="0"/>
        </w:rPr>
        <w:br/>
      </w:r>
      <w:r>
        <w:rPr>
          <w:b w:val="0"/>
          <w:i w:val="0"/>
        </w:rPr>
        <w:t>5.142</w:t>
      </w:r>
      <w:r>
        <w:rPr>
          <w:b w:val="0"/>
          <w:i w:val="0"/>
        </w:rPr>
        <w:br/>
      </w:r>
      <w:r>
        <w:rPr>
          <w:b w:val="0"/>
          <w:i w:val="0"/>
        </w:rPr>
        <w:br/>
      </w:r>
      <w:r>
        <w:rPr>
          <w:b w:val="0"/>
          <w:i w:val="0"/>
        </w:rPr>
        <w:t>3.857</w:t>
      </w:r>
      <w:r>
        <w:rPr>
          <w:b w:val="0"/>
          <w:i w:val="0"/>
        </w:rPr>
        <w:br/>
      </w:r>
      <w:r>
        <w:rPr>
          <w:b w:val="0"/>
          <w:i w:val="0"/>
        </w:rPr>
        <w:br/>
      </w:r>
      <w:r>
        <w:rPr>
          <w:b w:val="0"/>
          <w:i w:val="0"/>
        </w:rPr>
        <w:t>2.892</w:t>
      </w:r>
      <w:r>
        <w:rPr>
          <w:b w:val="0"/>
          <w:i w:val="0"/>
        </w:rPr>
        <w:br/>
      </w:r>
      <w:r>
        <w:rPr>
          <w:b w:val="0"/>
          <w:i w:val="0"/>
        </w:rPr>
        <w:br/>
      </w:r>
      <w:r>
        <w:rPr>
          <w:b w:val="0"/>
          <w:i w:val="0"/>
        </w:rPr>
        <w:t>2.314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từ Quốc lộ 34B đến hết Xí nghiệp cấp nước thị trấn Đông Khê qua chợ đến hết trụ sở Ủy ban nhân dân thị trấn (cũ)</w:t>
      </w:r>
      <w:r>
        <w:rPr>
          <w:b w:val="0"/>
          <w:i w:val="0"/>
        </w:rPr>
        <w:br/>
      </w:r>
      <w:r>
        <w:rPr>
          <w:b w:val="0"/>
          <w:i w:val="0"/>
        </w:rPr>
        <w:br/>
      </w:r>
      <w:r>
        <w:rPr>
          <w:b w:val="0"/>
          <w:i w:val="0"/>
        </w:rPr>
        <w:t>5.142</w:t>
      </w:r>
      <w:r>
        <w:rPr>
          <w:b w:val="0"/>
          <w:i w:val="0"/>
        </w:rPr>
        <w:br/>
      </w:r>
      <w:r>
        <w:rPr>
          <w:b w:val="0"/>
          <w:i w:val="0"/>
        </w:rPr>
        <w:br/>
      </w:r>
      <w:r>
        <w:rPr>
          <w:b w:val="0"/>
          <w:i w:val="0"/>
        </w:rPr>
        <w:t>3.857</w:t>
      </w:r>
      <w:r>
        <w:rPr>
          <w:b w:val="0"/>
          <w:i w:val="0"/>
        </w:rPr>
        <w:br/>
      </w:r>
      <w:r>
        <w:rPr>
          <w:b w:val="0"/>
          <w:i w:val="0"/>
        </w:rPr>
        <w:br/>
      </w:r>
      <w:r>
        <w:rPr>
          <w:b w:val="0"/>
          <w:i w:val="0"/>
        </w:rPr>
        <w:t>2.892</w:t>
      </w:r>
      <w:r>
        <w:rPr>
          <w:b w:val="0"/>
          <w:i w:val="0"/>
        </w:rPr>
        <w:br/>
      </w:r>
      <w:r>
        <w:rPr>
          <w:b w:val="0"/>
          <w:i w:val="0"/>
        </w:rPr>
        <w:br/>
      </w:r>
      <w:r>
        <w:rPr>
          <w:b w:val="0"/>
          <w:i w:val="0"/>
        </w:rPr>
        <w:t>2.314</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từ Quốc lộ 34B theo đường nội thị đến hết ngã tư Bó Loỏng</w:t>
      </w:r>
      <w:r>
        <w:rPr>
          <w:b w:val="0"/>
          <w:i w:val="0"/>
        </w:rPr>
        <w:br/>
      </w:r>
      <w:r>
        <w:rPr>
          <w:b w:val="0"/>
          <w:i w:val="0"/>
        </w:rPr>
        <w:br/>
      </w:r>
      <w:r>
        <w:rPr>
          <w:b w:val="0"/>
          <w:i w:val="0"/>
        </w:rPr>
        <w:t>5.142</w:t>
      </w:r>
      <w:r>
        <w:rPr>
          <w:b w:val="0"/>
          <w:i w:val="0"/>
        </w:rPr>
        <w:br/>
      </w:r>
      <w:r>
        <w:rPr>
          <w:b w:val="0"/>
          <w:i w:val="0"/>
        </w:rPr>
        <w:br/>
      </w:r>
      <w:r>
        <w:rPr>
          <w:b w:val="0"/>
          <w:i w:val="0"/>
        </w:rPr>
        <w:t>3.857</w:t>
      </w:r>
      <w:r>
        <w:rPr>
          <w:b w:val="0"/>
          <w:i w:val="0"/>
        </w:rPr>
        <w:br/>
      </w:r>
      <w:r>
        <w:rPr>
          <w:b w:val="0"/>
          <w:i w:val="0"/>
        </w:rPr>
        <w:br/>
      </w:r>
      <w:r>
        <w:rPr>
          <w:b w:val="0"/>
          <w:i w:val="0"/>
        </w:rPr>
        <w:t>2.892</w:t>
      </w:r>
      <w:r>
        <w:rPr>
          <w:b w:val="0"/>
          <w:i w:val="0"/>
        </w:rPr>
        <w:br/>
      </w:r>
      <w:r>
        <w:rPr>
          <w:b w:val="0"/>
          <w:i w:val="0"/>
        </w:rPr>
        <w:br/>
      </w:r>
      <w:r>
        <w:rPr>
          <w:b w:val="0"/>
          <w:i w:val="0"/>
        </w:rPr>
        <w:t>2.314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từ ngã 3 Quốc lộ 34B Điện lực Thạch An đến cầu vào Chợ trung tâm thị trấn Đông Khê cũ</w:t>
      </w:r>
      <w:r>
        <w:rPr>
          <w:b w:val="0"/>
          <w:i w:val="0"/>
        </w:rPr>
        <w:br/>
      </w:r>
      <w:r>
        <w:rPr>
          <w:b w:val="0"/>
          <w:i w:val="0"/>
        </w:rPr>
        <w:br/>
      </w:r>
      <w:r>
        <w:rPr>
          <w:b w:val="0"/>
          <w:i w:val="0"/>
        </w:rPr>
        <w:t>5.142</w:t>
      </w:r>
      <w:r>
        <w:rPr>
          <w:b w:val="0"/>
          <w:i w:val="0"/>
        </w:rPr>
        <w:br/>
      </w:r>
      <w:r>
        <w:rPr>
          <w:b w:val="0"/>
          <w:i w:val="0"/>
        </w:rPr>
        <w:br/>
      </w:r>
      <w:r>
        <w:rPr>
          <w:b w:val="0"/>
          <w:i w:val="0"/>
        </w:rPr>
        <w:t>3.857</w:t>
      </w:r>
      <w:r>
        <w:rPr>
          <w:b w:val="0"/>
          <w:i w:val="0"/>
        </w:rPr>
        <w:br/>
      </w:r>
      <w:r>
        <w:rPr>
          <w:b w:val="0"/>
          <w:i w:val="0"/>
        </w:rPr>
        <w:br/>
      </w:r>
      <w:r>
        <w:rPr>
          <w:b w:val="0"/>
          <w:i w:val="0"/>
        </w:rPr>
        <w:t>2.892</w:t>
      </w:r>
      <w:r>
        <w:rPr>
          <w:b w:val="0"/>
          <w:i w:val="0"/>
        </w:rPr>
        <w:br/>
      </w:r>
      <w:r>
        <w:rPr>
          <w:b w:val="0"/>
          <w:i w:val="0"/>
        </w:rPr>
        <w:br/>
      </w:r>
      <w:r>
        <w:rPr>
          <w:b w:val="0"/>
          <w:i w:val="0"/>
        </w:rPr>
        <w:t>2.314</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từ sau trụ sở Toà án nhân dân huyện theo Quốc lộ 34B đến hết đất Xưởng chế biến Chè đắng cũ</w:t>
      </w:r>
      <w:r>
        <w:rPr>
          <w:b w:val="0"/>
          <w:i w:val="0"/>
        </w:rPr>
        <w:br/>
      </w:r>
      <w:r>
        <w:rPr>
          <w:b w:val="0"/>
          <w:i w:val="0"/>
        </w:rPr>
        <w:br/>
      </w:r>
      <w:r>
        <w:rPr>
          <w:b w:val="0"/>
          <w:i w:val="0"/>
        </w:rPr>
        <w:t>5.142</w:t>
      </w:r>
      <w:r>
        <w:rPr>
          <w:b w:val="0"/>
          <w:i w:val="0"/>
        </w:rPr>
        <w:br/>
      </w:r>
      <w:r>
        <w:rPr>
          <w:b w:val="0"/>
          <w:i w:val="0"/>
        </w:rPr>
        <w:br/>
      </w:r>
      <w:r>
        <w:rPr>
          <w:b w:val="0"/>
          <w:i w:val="0"/>
        </w:rPr>
        <w:t>3.857</w:t>
      </w:r>
      <w:r>
        <w:rPr>
          <w:b w:val="0"/>
          <w:i w:val="0"/>
        </w:rPr>
        <w:br/>
      </w:r>
      <w:r>
        <w:rPr>
          <w:b w:val="0"/>
          <w:i w:val="0"/>
        </w:rPr>
        <w:br/>
      </w:r>
      <w:r>
        <w:rPr>
          <w:b w:val="0"/>
          <w:i w:val="0"/>
        </w:rPr>
        <w:t>2.892</w:t>
      </w:r>
      <w:r>
        <w:rPr>
          <w:b w:val="0"/>
          <w:i w:val="0"/>
        </w:rPr>
        <w:br/>
      </w:r>
      <w:r>
        <w:rPr>
          <w:b w:val="0"/>
          <w:i w:val="0"/>
        </w:rPr>
        <w:br/>
      </w:r>
      <w:r>
        <w:rPr>
          <w:b w:val="0"/>
          <w:i w:val="0"/>
        </w:rPr>
        <w:t>2.314</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từ cổng trường cấp II, III (đường Cạm Phầy) đến ngã ba Slằng Péc (gặp đường Quốc lộ 4A)</w:t>
      </w:r>
      <w:r>
        <w:rPr>
          <w:b w:val="0"/>
          <w:i w:val="0"/>
        </w:rPr>
        <w:br/>
      </w:r>
      <w:r>
        <w:rPr>
          <w:b w:val="0"/>
          <w:i w:val="0"/>
        </w:rPr>
        <w:br/>
      </w:r>
      <w:r>
        <w:rPr>
          <w:b w:val="0"/>
          <w:i w:val="0"/>
        </w:rPr>
        <w:t>3.392</w:t>
      </w:r>
      <w:r>
        <w:rPr>
          <w:b w:val="0"/>
          <w:i w:val="0"/>
        </w:rPr>
        <w:br/>
      </w:r>
      <w:r>
        <w:rPr>
          <w:b w:val="0"/>
          <w:i w:val="0"/>
        </w:rPr>
        <w:br/>
      </w:r>
      <w:r>
        <w:rPr>
          <w:b w:val="0"/>
          <w:i w:val="0"/>
        </w:rPr>
        <w:t>2.544</w:t>
      </w:r>
      <w:r>
        <w:rPr>
          <w:b w:val="0"/>
          <w:i w:val="0"/>
        </w:rPr>
        <w:br/>
      </w:r>
      <w:r>
        <w:rPr>
          <w:b w:val="0"/>
          <w:i w:val="0"/>
        </w:rPr>
        <w:br/>
      </w:r>
      <w:r>
        <w:rPr>
          <w:b w:val="0"/>
          <w:i w:val="0"/>
        </w:rPr>
        <w:t>1.908</w:t>
      </w:r>
      <w:r>
        <w:rPr>
          <w:b w:val="0"/>
          <w:i w:val="0"/>
        </w:rPr>
        <w:br/>
      </w:r>
      <w:r>
        <w:rPr>
          <w:b w:val="0"/>
          <w:i w:val="0"/>
        </w:rPr>
        <w:br/>
      </w:r>
      <w:r>
        <w:rPr>
          <w:b w:val="0"/>
          <w:i w:val="0"/>
        </w:rPr>
        <w:t>1.527</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từ đầu cầu Phai Pin theo Quốc lộ 34B đến hết đất nhà ông Vũ Xuân Long (thửa đất số 11, tờ bản đồ số 76) (khu 5)</w:t>
      </w:r>
      <w:r>
        <w:rPr>
          <w:b w:val="0"/>
          <w:i w:val="0"/>
        </w:rPr>
        <w:br/>
      </w:r>
      <w:r>
        <w:rPr>
          <w:b w:val="0"/>
          <w:i w:val="0"/>
        </w:rPr>
        <w:br/>
      </w:r>
      <w:r>
        <w:rPr>
          <w:b w:val="0"/>
          <w:i w:val="0"/>
        </w:rPr>
        <w:t>3.392</w:t>
      </w:r>
      <w:r>
        <w:rPr>
          <w:b w:val="0"/>
          <w:i w:val="0"/>
        </w:rPr>
        <w:br/>
      </w:r>
      <w:r>
        <w:rPr>
          <w:b w:val="0"/>
          <w:i w:val="0"/>
        </w:rPr>
        <w:br/>
      </w:r>
      <w:r>
        <w:rPr>
          <w:b w:val="0"/>
          <w:i w:val="0"/>
        </w:rPr>
        <w:t>2.544</w:t>
      </w:r>
      <w:r>
        <w:rPr>
          <w:b w:val="0"/>
          <w:i w:val="0"/>
        </w:rPr>
        <w:br/>
      </w:r>
      <w:r>
        <w:rPr>
          <w:b w:val="0"/>
          <w:i w:val="0"/>
        </w:rPr>
        <w:br/>
      </w:r>
      <w:r>
        <w:rPr>
          <w:b w:val="0"/>
          <w:i w:val="0"/>
        </w:rPr>
        <w:t>1.908</w:t>
      </w:r>
      <w:r>
        <w:rPr>
          <w:b w:val="0"/>
          <w:i w:val="0"/>
        </w:rPr>
        <w:br/>
      </w:r>
      <w:r>
        <w:rPr>
          <w:b w:val="0"/>
          <w:i w:val="0"/>
        </w:rPr>
        <w:br/>
      </w:r>
      <w:r>
        <w:rPr>
          <w:b w:val="0"/>
          <w:i w:val="0"/>
        </w:rPr>
        <w:t>1.527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từ sau trụ sở Xí nghiệp cấp nước thị trấn Đông Khê cũ đến đầu cầu Nà Ma</w:t>
      </w:r>
      <w:r>
        <w:rPr>
          <w:b w:val="0"/>
          <w:i w:val="0"/>
        </w:rPr>
        <w:br/>
      </w:r>
      <w:r>
        <w:rPr>
          <w:b w:val="0"/>
          <w:i w:val="0"/>
        </w:rPr>
        <w:br/>
      </w:r>
      <w:r>
        <w:rPr>
          <w:b w:val="0"/>
          <w:i w:val="0"/>
        </w:rPr>
        <w:t>3.392</w:t>
      </w:r>
      <w:r>
        <w:rPr>
          <w:b w:val="0"/>
          <w:i w:val="0"/>
        </w:rPr>
        <w:br/>
      </w:r>
      <w:r>
        <w:rPr>
          <w:b w:val="0"/>
          <w:i w:val="0"/>
        </w:rPr>
        <w:br/>
      </w:r>
      <w:r>
        <w:rPr>
          <w:b w:val="0"/>
          <w:i w:val="0"/>
        </w:rPr>
        <w:t>2.544</w:t>
      </w:r>
      <w:r>
        <w:rPr>
          <w:b w:val="0"/>
          <w:i w:val="0"/>
        </w:rPr>
        <w:br/>
      </w:r>
      <w:r>
        <w:rPr>
          <w:b w:val="0"/>
          <w:i w:val="0"/>
        </w:rPr>
        <w:br/>
      </w:r>
      <w:r>
        <w:rPr>
          <w:b w:val="0"/>
          <w:i w:val="0"/>
        </w:rPr>
        <w:t>1.908</w:t>
      </w:r>
      <w:r>
        <w:rPr>
          <w:b w:val="0"/>
          <w:i w:val="0"/>
        </w:rPr>
        <w:br/>
      </w:r>
      <w:r>
        <w:rPr>
          <w:b w:val="0"/>
          <w:i w:val="0"/>
        </w:rPr>
        <w:br/>
      </w:r>
      <w:r>
        <w:rPr>
          <w:b w:val="0"/>
          <w:i w:val="0"/>
        </w:rPr>
        <w:t>1.527</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sau trụ sở Ủy ban nhân dân thị trấn (cũ) theo đường đi Thôm Pò đến đầu cầu Phai Pác</w:t>
      </w:r>
      <w:r>
        <w:rPr>
          <w:b w:val="0"/>
          <w:i w:val="0"/>
        </w:rPr>
        <w:br/>
      </w:r>
      <w:r>
        <w:rPr>
          <w:b w:val="0"/>
          <w:i w:val="0"/>
        </w:rPr>
        <w:br/>
      </w:r>
      <w:r>
        <w:rPr>
          <w:b w:val="0"/>
          <w:i w:val="0"/>
        </w:rPr>
        <w:t>3.392</w:t>
      </w:r>
      <w:r>
        <w:rPr>
          <w:b w:val="0"/>
          <w:i w:val="0"/>
        </w:rPr>
        <w:br/>
      </w:r>
      <w:r>
        <w:rPr>
          <w:b w:val="0"/>
          <w:i w:val="0"/>
        </w:rPr>
        <w:br/>
      </w:r>
      <w:r>
        <w:rPr>
          <w:b w:val="0"/>
          <w:i w:val="0"/>
        </w:rPr>
        <w:t>2.544</w:t>
      </w:r>
      <w:r>
        <w:rPr>
          <w:b w:val="0"/>
          <w:i w:val="0"/>
        </w:rPr>
        <w:br/>
      </w:r>
      <w:r>
        <w:rPr>
          <w:b w:val="0"/>
          <w:i w:val="0"/>
        </w:rPr>
        <w:br/>
      </w:r>
      <w:r>
        <w:rPr>
          <w:b w:val="0"/>
          <w:i w:val="0"/>
        </w:rPr>
        <w:t>1.908</w:t>
      </w:r>
      <w:r>
        <w:rPr>
          <w:b w:val="0"/>
          <w:i w:val="0"/>
        </w:rPr>
        <w:br/>
      </w:r>
      <w:r>
        <w:rPr>
          <w:b w:val="0"/>
          <w:i w:val="0"/>
        </w:rPr>
        <w:br/>
      </w:r>
      <w:r>
        <w:rPr>
          <w:b w:val="0"/>
          <w:i w:val="0"/>
        </w:rPr>
        <w:t>1.527</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từ ngã tư Bó Lỏng theo đường nội thị đến đầu cầu Phai Sạt</w:t>
      </w:r>
      <w:r>
        <w:rPr>
          <w:b w:val="0"/>
          <w:i w:val="0"/>
        </w:rPr>
        <w:br/>
      </w:r>
      <w:r>
        <w:rPr>
          <w:b w:val="0"/>
          <w:i w:val="0"/>
        </w:rPr>
        <w:br/>
      </w:r>
      <w:r>
        <w:rPr>
          <w:b w:val="0"/>
          <w:i w:val="0"/>
        </w:rPr>
        <w:t>3.392</w:t>
      </w:r>
      <w:r>
        <w:rPr>
          <w:b w:val="0"/>
          <w:i w:val="0"/>
        </w:rPr>
        <w:br/>
      </w:r>
      <w:r>
        <w:rPr>
          <w:b w:val="0"/>
          <w:i w:val="0"/>
        </w:rPr>
        <w:br/>
      </w:r>
      <w:r>
        <w:rPr>
          <w:b w:val="0"/>
          <w:i w:val="0"/>
        </w:rPr>
        <w:t>2.544</w:t>
      </w:r>
      <w:r>
        <w:rPr>
          <w:b w:val="0"/>
          <w:i w:val="0"/>
        </w:rPr>
        <w:br/>
      </w:r>
      <w:r>
        <w:rPr>
          <w:b w:val="0"/>
          <w:i w:val="0"/>
        </w:rPr>
        <w:br/>
      </w:r>
      <w:r>
        <w:rPr>
          <w:b w:val="0"/>
          <w:i w:val="0"/>
        </w:rPr>
        <w:t>1.908</w:t>
      </w:r>
      <w:r>
        <w:rPr>
          <w:b w:val="0"/>
          <w:i w:val="0"/>
        </w:rPr>
        <w:br/>
      </w:r>
      <w:r>
        <w:rPr>
          <w:b w:val="0"/>
          <w:i w:val="0"/>
        </w:rPr>
        <w:br/>
      </w:r>
      <w:r>
        <w:rPr>
          <w:b w:val="0"/>
          <w:i w:val="0"/>
        </w:rPr>
        <w:t>1.527</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nội thị từ cổng Trường Phổ thông dân tộc nội trú (đường nhánh 3) đến ngã 3 đường Bê tông đi xóm Pò Hẩu (gần cầu Phai Pác)</w:t>
      </w:r>
      <w:r>
        <w:rPr>
          <w:b w:val="0"/>
          <w:i w:val="0"/>
        </w:rPr>
        <w:br/>
      </w:r>
      <w:r>
        <w:rPr>
          <w:b w:val="0"/>
          <w:i w:val="0"/>
        </w:rPr>
        <w:br/>
      </w:r>
      <w:r>
        <w:rPr>
          <w:b w:val="0"/>
          <w:i w:val="0"/>
        </w:rPr>
        <w:t>3.392</w:t>
      </w:r>
      <w:r>
        <w:rPr>
          <w:b w:val="0"/>
          <w:i w:val="0"/>
        </w:rPr>
        <w:br/>
      </w:r>
      <w:r>
        <w:rPr>
          <w:b w:val="0"/>
          <w:i w:val="0"/>
        </w:rPr>
        <w:br/>
      </w:r>
      <w:r>
        <w:rPr>
          <w:b w:val="0"/>
          <w:i w:val="0"/>
        </w:rPr>
        <w:t>2.544</w:t>
      </w:r>
      <w:r>
        <w:rPr>
          <w:b w:val="0"/>
          <w:i w:val="0"/>
        </w:rPr>
        <w:br/>
      </w:r>
      <w:r>
        <w:rPr>
          <w:b w:val="0"/>
          <w:i w:val="0"/>
        </w:rPr>
        <w:br/>
      </w:r>
      <w:r>
        <w:rPr>
          <w:b w:val="0"/>
          <w:i w:val="0"/>
        </w:rPr>
        <w:t>1.908</w:t>
      </w:r>
      <w:r>
        <w:rPr>
          <w:b w:val="0"/>
          <w:i w:val="0"/>
        </w:rPr>
        <w:br/>
      </w:r>
      <w:r>
        <w:rPr>
          <w:b w:val="0"/>
          <w:i w:val="0"/>
        </w:rPr>
        <w:br/>
      </w:r>
      <w:r>
        <w:rPr>
          <w:b w:val="0"/>
          <w:i w:val="0"/>
        </w:rPr>
        <w:t>1.527</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từ ngã ba đường nội thị rẽ xuống cầu Bó Loỏng đến ngã tư Quốc lộ 4A</w:t>
      </w:r>
      <w:r>
        <w:rPr>
          <w:b w:val="0"/>
          <w:i w:val="0"/>
        </w:rPr>
        <w:br/>
      </w:r>
      <w:r>
        <w:rPr>
          <w:b w:val="0"/>
          <w:i w:val="0"/>
        </w:rPr>
        <w:br/>
      </w:r>
      <w:r>
        <w:rPr>
          <w:b w:val="0"/>
          <w:i w:val="0"/>
        </w:rPr>
        <w:t>3.392</w:t>
      </w:r>
      <w:r>
        <w:rPr>
          <w:b w:val="0"/>
          <w:i w:val="0"/>
        </w:rPr>
        <w:br/>
      </w:r>
      <w:r>
        <w:rPr>
          <w:b w:val="0"/>
          <w:i w:val="0"/>
        </w:rPr>
        <w:br/>
      </w:r>
      <w:r>
        <w:rPr>
          <w:b w:val="0"/>
          <w:i w:val="0"/>
        </w:rPr>
        <w:t>2.544</w:t>
      </w:r>
      <w:r>
        <w:rPr>
          <w:b w:val="0"/>
          <w:i w:val="0"/>
        </w:rPr>
        <w:br/>
      </w:r>
      <w:r>
        <w:rPr>
          <w:b w:val="0"/>
          <w:i w:val="0"/>
        </w:rPr>
        <w:br/>
      </w:r>
      <w:r>
        <w:rPr>
          <w:b w:val="0"/>
          <w:i w:val="0"/>
        </w:rPr>
        <w:t>1.908</w:t>
      </w:r>
      <w:r>
        <w:rPr>
          <w:b w:val="0"/>
          <w:i w:val="0"/>
        </w:rPr>
        <w:br/>
      </w:r>
      <w:r>
        <w:rPr>
          <w:b w:val="0"/>
          <w:i w:val="0"/>
        </w:rPr>
        <w:br/>
      </w:r>
      <w:r>
        <w:rPr>
          <w:b w:val="0"/>
          <w:i w:val="0"/>
        </w:rPr>
        <w:t>1.527</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nội thị từ Quốc lộ 34B hạt kiểm lâm (thửa đất số 56 tờ BĐ 46) đến ngã ba Slằng Péc đường đi cửa khẩu Đức Long (thửa đất số 32, tờ bản đồ số 54 bà Lý Thị Thanh)</w:t>
      </w:r>
      <w:r>
        <w:rPr>
          <w:b w:val="0"/>
          <w:i w:val="0"/>
        </w:rPr>
        <w:br/>
      </w:r>
      <w:r>
        <w:rPr>
          <w:b w:val="0"/>
          <w:i w:val="0"/>
        </w:rPr>
        <w:br/>
      </w:r>
      <w:r>
        <w:rPr>
          <w:b w:val="0"/>
          <w:i w:val="0"/>
        </w:rPr>
        <w:t>3.392</w:t>
      </w:r>
      <w:r>
        <w:rPr>
          <w:b w:val="0"/>
          <w:i w:val="0"/>
        </w:rPr>
        <w:br/>
      </w:r>
      <w:r>
        <w:rPr>
          <w:b w:val="0"/>
          <w:i w:val="0"/>
        </w:rPr>
        <w:br/>
      </w:r>
      <w:r>
        <w:rPr>
          <w:b w:val="0"/>
          <w:i w:val="0"/>
        </w:rPr>
        <w:t>2.544</w:t>
      </w:r>
      <w:r>
        <w:rPr>
          <w:b w:val="0"/>
          <w:i w:val="0"/>
        </w:rPr>
        <w:br/>
      </w:r>
      <w:r>
        <w:rPr>
          <w:b w:val="0"/>
          <w:i w:val="0"/>
        </w:rPr>
        <w:br/>
      </w:r>
      <w:r>
        <w:rPr>
          <w:b w:val="0"/>
          <w:i w:val="0"/>
        </w:rPr>
        <w:t>1.908</w:t>
      </w:r>
      <w:r>
        <w:rPr>
          <w:b w:val="0"/>
          <w:i w:val="0"/>
        </w:rPr>
        <w:br/>
      </w:r>
      <w:r>
        <w:rPr>
          <w:b w:val="0"/>
          <w:i w:val="0"/>
        </w:rPr>
        <w:br/>
      </w:r>
      <w:r>
        <w:rPr>
          <w:b w:val="0"/>
          <w:i w:val="0"/>
        </w:rPr>
        <w:t>1.527</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Xưởng chế biến Chè đắng cũ theo Quốc lộ 34B đến đường đi Lũng Hay đến hết nhà ông Triệu Văn Tỏa (hết thửa đất số 91, tờ bản đồ số 42)</w:t>
      </w:r>
      <w:r>
        <w:rPr>
          <w:b w:val="0"/>
          <w:i w:val="0"/>
        </w:rPr>
        <w:br/>
      </w:r>
      <w:r>
        <w:rPr>
          <w:b w:val="0"/>
          <w:i w:val="0"/>
        </w:rPr>
        <w:br/>
      </w:r>
      <w:r>
        <w:rPr>
          <w:b w:val="0"/>
          <w:i w:val="0"/>
        </w:rPr>
        <w:t>2.308</w:t>
      </w:r>
      <w:r>
        <w:rPr>
          <w:b w:val="0"/>
          <w:i w:val="0"/>
        </w:rPr>
        <w:br/>
      </w:r>
      <w:r>
        <w:rPr>
          <w:b w:val="0"/>
          <w:i w:val="0"/>
        </w:rPr>
        <w:br/>
      </w:r>
      <w:r>
        <w:rPr>
          <w:b w:val="0"/>
          <w:i w:val="0"/>
        </w:rPr>
        <w:t>1.732</w:t>
      </w:r>
      <w:r>
        <w:rPr>
          <w:b w:val="0"/>
          <w:i w:val="0"/>
        </w:rPr>
        <w:br/>
      </w:r>
      <w:r>
        <w:rPr>
          <w:b w:val="0"/>
          <w:i w:val="0"/>
        </w:rPr>
        <w:br/>
      </w:r>
      <w:r>
        <w:rPr>
          <w:b w:val="0"/>
          <w:i w:val="0"/>
        </w:rPr>
        <w:t>1.298</w:t>
      </w:r>
      <w:r>
        <w:rPr>
          <w:b w:val="0"/>
          <w:i w:val="0"/>
        </w:rPr>
        <w:br/>
      </w:r>
      <w:r>
        <w:rPr>
          <w:b w:val="0"/>
          <w:i w:val="0"/>
        </w:rPr>
        <w:br/>
      </w:r>
      <w:r>
        <w:rPr>
          <w:b w:val="0"/>
          <w:i w:val="0"/>
        </w:rPr>
        <w:t>1.039</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từ nhà ông Vũ Xuân Long (thửa đất số 11, tờ bản đồ số 76) theo Quốc lộ 34B đến đến giáp địa giới Xã Đức Xuân cũ</w:t>
      </w:r>
      <w:r>
        <w:rPr>
          <w:b w:val="0"/>
          <w:i w:val="0"/>
        </w:rPr>
        <w:br/>
      </w:r>
      <w:r>
        <w:rPr>
          <w:b w:val="0"/>
          <w:i w:val="0"/>
        </w:rPr>
        <w:br/>
      </w:r>
      <w:r>
        <w:rPr>
          <w:b w:val="0"/>
          <w:i w:val="0"/>
        </w:rPr>
        <w:t>2.308</w:t>
      </w:r>
      <w:r>
        <w:rPr>
          <w:b w:val="0"/>
          <w:i w:val="0"/>
        </w:rPr>
        <w:br/>
      </w:r>
      <w:r>
        <w:rPr>
          <w:b w:val="0"/>
          <w:i w:val="0"/>
        </w:rPr>
        <w:br/>
      </w:r>
      <w:r>
        <w:rPr>
          <w:b w:val="0"/>
          <w:i w:val="0"/>
        </w:rPr>
        <w:t>1.732</w:t>
      </w:r>
      <w:r>
        <w:rPr>
          <w:b w:val="0"/>
          <w:i w:val="0"/>
        </w:rPr>
        <w:br/>
      </w:r>
      <w:r>
        <w:rPr>
          <w:b w:val="0"/>
          <w:i w:val="0"/>
        </w:rPr>
        <w:br/>
      </w:r>
      <w:r>
        <w:rPr>
          <w:b w:val="0"/>
          <w:i w:val="0"/>
        </w:rPr>
        <w:t>1.298</w:t>
      </w:r>
      <w:r>
        <w:rPr>
          <w:b w:val="0"/>
          <w:i w:val="0"/>
        </w:rPr>
        <w:br/>
      </w:r>
      <w:r>
        <w:rPr>
          <w:b w:val="0"/>
          <w:i w:val="0"/>
        </w:rPr>
        <w:br/>
      </w:r>
      <w:r>
        <w:rPr>
          <w:b w:val="0"/>
          <w:i w:val="0"/>
        </w:rPr>
        <w:t>1.039</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đầu cầu Phai Rạt theo đường Quốc lộ 4A đến hết đất thị trấn (giáp Xã Lê Lai cũ)</w:t>
      </w:r>
      <w:r>
        <w:rPr>
          <w:b w:val="0"/>
          <w:i w:val="0"/>
        </w:rPr>
        <w:br/>
      </w:r>
      <w:r>
        <w:rPr>
          <w:b w:val="0"/>
          <w:i w:val="0"/>
        </w:rPr>
        <w:br/>
      </w:r>
      <w:r>
        <w:rPr>
          <w:b w:val="0"/>
          <w:i w:val="0"/>
        </w:rPr>
        <w:t>2.308</w:t>
      </w:r>
      <w:r>
        <w:rPr>
          <w:b w:val="0"/>
          <w:i w:val="0"/>
        </w:rPr>
        <w:br/>
      </w:r>
      <w:r>
        <w:rPr>
          <w:b w:val="0"/>
          <w:i w:val="0"/>
        </w:rPr>
        <w:br/>
      </w:r>
      <w:r>
        <w:rPr>
          <w:b w:val="0"/>
          <w:i w:val="0"/>
        </w:rPr>
        <w:t>1.732</w:t>
      </w:r>
      <w:r>
        <w:rPr>
          <w:b w:val="0"/>
          <w:i w:val="0"/>
        </w:rPr>
        <w:br/>
      </w:r>
      <w:r>
        <w:rPr>
          <w:b w:val="0"/>
          <w:i w:val="0"/>
        </w:rPr>
        <w:br/>
      </w:r>
      <w:r>
        <w:rPr>
          <w:b w:val="0"/>
          <w:i w:val="0"/>
        </w:rPr>
        <w:t>1.298</w:t>
      </w:r>
      <w:r>
        <w:rPr>
          <w:b w:val="0"/>
          <w:i w:val="0"/>
        </w:rPr>
        <w:br/>
      </w:r>
      <w:r>
        <w:rPr>
          <w:b w:val="0"/>
          <w:i w:val="0"/>
        </w:rPr>
        <w:br/>
      </w:r>
      <w:r>
        <w:rPr>
          <w:b w:val="0"/>
          <w:i w:val="0"/>
        </w:rPr>
        <w:t>1.039</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từ đường rẽ đi Lũng Hay hết nhà ông Triệu Văn Toả (thửa đất số 91, tờ bản đồ số 42) theo Quốc lộ 34B đến hết đất nhà ông Nông Văn Tường (thửa đất số 19, tờ bản đồ số 41) (xóm Chang Khuyên)</w:t>
      </w:r>
      <w:r>
        <w:rPr>
          <w:b w:val="0"/>
          <w:i w:val="0"/>
        </w:rPr>
        <w:br/>
      </w:r>
      <w:r>
        <w:rPr>
          <w:b w:val="0"/>
          <w:i w:val="0"/>
        </w:rPr>
        <w:br/>
      </w:r>
      <w:r>
        <w:rPr>
          <w:b w:val="0"/>
          <w:i w:val="0"/>
        </w:rPr>
        <w:t>1.668</w:t>
      </w:r>
      <w:r>
        <w:rPr>
          <w:b w:val="0"/>
          <w:i w:val="0"/>
        </w:rPr>
        <w:br/>
      </w:r>
      <w:r>
        <w:rPr>
          <w:b w:val="0"/>
          <w:i w:val="0"/>
        </w:rPr>
        <w:br/>
      </w:r>
      <w:r>
        <w:rPr>
          <w:b w:val="0"/>
          <w:i w:val="0"/>
        </w:rPr>
        <w:t>1.251</w:t>
      </w:r>
      <w:r>
        <w:rPr>
          <w:b w:val="0"/>
          <w:i w:val="0"/>
        </w:rPr>
        <w:br/>
      </w:r>
      <w:r>
        <w:rPr>
          <w:b w:val="0"/>
          <w:i w:val="0"/>
        </w:rPr>
        <w:br/>
      </w:r>
      <w:r>
        <w:rPr>
          <w:b w:val="0"/>
          <w:i w:val="0"/>
        </w:rPr>
        <w:t>938</w:t>
      </w:r>
      <w:r>
        <w:rPr>
          <w:b w:val="0"/>
          <w:i w:val="0"/>
        </w:rPr>
        <w:br/>
      </w:r>
      <w:r>
        <w:rPr>
          <w:b w:val="0"/>
          <w:i w:val="0"/>
        </w:rPr>
        <w:br/>
      </w:r>
      <w:r>
        <w:rPr>
          <w:b w:val="0"/>
          <w:i w:val="0"/>
        </w:rPr>
        <w:t>750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từ ngã ba Slăng Péc đến hết làng Chộc Sòn (đường đi Đức Long)</w:t>
      </w:r>
      <w:r>
        <w:rPr>
          <w:b w:val="0"/>
          <w:i w:val="0"/>
        </w:rPr>
        <w:br/>
      </w:r>
      <w:r>
        <w:rPr>
          <w:b w:val="0"/>
          <w:i w:val="0"/>
        </w:rPr>
        <w:br/>
      </w:r>
      <w:r>
        <w:rPr>
          <w:b w:val="0"/>
          <w:i w:val="0"/>
        </w:rPr>
        <w:t>1.668</w:t>
      </w:r>
      <w:r>
        <w:rPr>
          <w:b w:val="0"/>
          <w:i w:val="0"/>
        </w:rPr>
        <w:br/>
      </w:r>
      <w:r>
        <w:rPr>
          <w:b w:val="0"/>
          <w:i w:val="0"/>
        </w:rPr>
        <w:br/>
      </w:r>
      <w:r>
        <w:rPr>
          <w:b w:val="0"/>
          <w:i w:val="0"/>
        </w:rPr>
        <w:t>1.251</w:t>
      </w:r>
      <w:r>
        <w:rPr>
          <w:b w:val="0"/>
          <w:i w:val="0"/>
        </w:rPr>
        <w:br/>
      </w:r>
      <w:r>
        <w:rPr>
          <w:b w:val="0"/>
          <w:i w:val="0"/>
        </w:rPr>
        <w:br/>
      </w:r>
      <w:r>
        <w:rPr>
          <w:b w:val="0"/>
          <w:i w:val="0"/>
        </w:rPr>
        <w:t>938</w:t>
      </w:r>
      <w:r>
        <w:rPr>
          <w:b w:val="0"/>
          <w:i w:val="0"/>
        </w:rPr>
        <w:br/>
      </w:r>
      <w:r>
        <w:rPr>
          <w:b w:val="0"/>
          <w:i w:val="0"/>
        </w:rPr>
        <w:br/>
      </w:r>
      <w:r>
        <w:rPr>
          <w:b w:val="0"/>
          <w:i w:val="0"/>
        </w:rPr>
        <w:t>750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đường từ ngã ba Nà dề nhà Chu Bá Quẩy (thửa đất số 346, tờ bản đồ số 19) đến hết nhà ông Chu Văn Dâng xóm Nà Dề (tờ bản đồ số 31 thửa đất số 175)</w:t>
      </w:r>
      <w:r>
        <w:rPr>
          <w:b w:val="0"/>
          <w:i w:val="0"/>
        </w:rPr>
        <w:br/>
      </w:r>
      <w:r>
        <w:rPr>
          <w:b w:val="0"/>
          <w:i w:val="0"/>
        </w:rPr>
        <w:br/>
      </w:r>
      <w:r>
        <w:rPr>
          <w:b w:val="0"/>
          <w:i w:val="0"/>
        </w:rPr>
        <w:t>1.203</w:t>
      </w:r>
      <w:r>
        <w:rPr>
          <w:b w:val="0"/>
          <w:i w:val="0"/>
        </w:rPr>
        <w:br/>
      </w:r>
      <w:r>
        <w:rPr>
          <w:b w:val="0"/>
          <w:i w:val="0"/>
        </w:rPr>
        <w:br/>
      </w:r>
      <w:r>
        <w:rPr>
          <w:b w:val="0"/>
          <w:i w:val="0"/>
        </w:rPr>
        <w:t>903</w:t>
      </w:r>
      <w:r>
        <w:rPr>
          <w:b w:val="0"/>
          <w:i w:val="0"/>
        </w:rPr>
        <w:br/>
      </w:r>
      <w:r>
        <w:rPr>
          <w:b w:val="0"/>
          <w:i w:val="0"/>
        </w:rPr>
        <w:br/>
      </w:r>
      <w:r>
        <w:rPr>
          <w:b w:val="0"/>
          <w:i w:val="0"/>
        </w:rPr>
        <w:t>677</w:t>
      </w:r>
      <w:r>
        <w:rPr>
          <w:b w:val="0"/>
          <w:i w:val="0"/>
        </w:rPr>
        <w:br/>
      </w:r>
      <w:r>
        <w:rPr>
          <w:b w:val="0"/>
          <w:i w:val="0"/>
        </w:rPr>
        <w:br/>
      </w:r>
      <w:r>
        <w:rPr>
          <w:b w:val="0"/>
          <w:i w:val="0"/>
        </w:rPr>
        <w:t>541</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đường từ nhà ông Nông Xuân Tường (thửa đất số 19, tờ bản đồ số 41) theo Quốc lộ 34B đến giáp địa giới Xã Lê Lai cũ</w:t>
      </w:r>
      <w:r>
        <w:rPr>
          <w:b w:val="0"/>
          <w:i w:val="0"/>
        </w:rPr>
        <w:br/>
      </w:r>
      <w:r>
        <w:rPr>
          <w:b w:val="0"/>
          <w:i w:val="0"/>
        </w:rPr>
        <w:br/>
      </w:r>
      <w:r>
        <w:rPr>
          <w:b w:val="0"/>
          <w:i w:val="0"/>
        </w:rPr>
        <w:t>1.203</w:t>
      </w:r>
      <w:r>
        <w:rPr>
          <w:b w:val="0"/>
          <w:i w:val="0"/>
        </w:rPr>
        <w:br/>
      </w:r>
      <w:r>
        <w:rPr>
          <w:b w:val="0"/>
          <w:i w:val="0"/>
        </w:rPr>
        <w:br/>
      </w:r>
      <w:r>
        <w:rPr>
          <w:b w:val="0"/>
          <w:i w:val="0"/>
        </w:rPr>
        <w:t>903</w:t>
      </w:r>
      <w:r>
        <w:rPr>
          <w:b w:val="0"/>
          <w:i w:val="0"/>
        </w:rPr>
        <w:br/>
      </w:r>
      <w:r>
        <w:rPr>
          <w:b w:val="0"/>
          <w:i w:val="0"/>
        </w:rPr>
        <w:br/>
      </w:r>
      <w:r>
        <w:rPr>
          <w:b w:val="0"/>
          <w:i w:val="0"/>
        </w:rPr>
        <w:t>676</w:t>
      </w:r>
      <w:r>
        <w:rPr>
          <w:b w:val="0"/>
          <w:i w:val="0"/>
        </w:rPr>
        <w:br/>
      </w:r>
      <w:r>
        <w:rPr>
          <w:b w:val="0"/>
          <w:i w:val="0"/>
        </w:rPr>
        <w:br/>
      </w:r>
      <w:r>
        <w:rPr>
          <w:b w:val="0"/>
          <w:i w:val="0"/>
        </w:rPr>
        <w:t>541</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Đoạn đường từ đầu cầu Nà Ma theo đường vào làng Pò Diểu đến hết làng Pò Diểu</w:t>
      </w:r>
      <w:r>
        <w:rPr>
          <w:b w:val="0"/>
          <w:i w:val="0"/>
        </w:rPr>
        <w:br/>
      </w:r>
      <w:r>
        <w:rPr>
          <w:b w:val="0"/>
          <w:i w:val="0"/>
        </w:rPr>
        <w:br/>
      </w:r>
      <w:r>
        <w:rPr>
          <w:b w:val="0"/>
          <w:i w:val="0"/>
        </w:rPr>
        <w:t>1.203</w:t>
      </w:r>
      <w:r>
        <w:rPr>
          <w:b w:val="0"/>
          <w:i w:val="0"/>
        </w:rPr>
        <w:br/>
      </w:r>
      <w:r>
        <w:rPr>
          <w:b w:val="0"/>
          <w:i w:val="0"/>
        </w:rPr>
        <w:br/>
      </w:r>
      <w:r>
        <w:rPr>
          <w:b w:val="0"/>
          <w:i w:val="0"/>
        </w:rPr>
        <w:t>903</w:t>
      </w:r>
      <w:r>
        <w:rPr>
          <w:b w:val="0"/>
          <w:i w:val="0"/>
        </w:rPr>
        <w:br/>
      </w:r>
      <w:r>
        <w:rPr>
          <w:b w:val="0"/>
          <w:i w:val="0"/>
        </w:rPr>
        <w:br/>
      </w:r>
      <w:r>
        <w:rPr>
          <w:b w:val="0"/>
          <w:i w:val="0"/>
        </w:rPr>
        <w:t>676</w:t>
      </w:r>
      <w:r>
        <w:rPr>
          <w:b w:val="0"/>
          <w:i w:val="0"/>
        </w:rPr>
        <w:br/>
      </w:r>
      <w:r>
        <w:rPr>
          <w:b w:val="0"/>
          <w:i w:val="0"/>
        </w:rPr>
        <w:br/>
      </w:r>
      <w:r>
        <w:rPr>
          <w:b w:val="0"/>
          <w:i w:val="0"/>
        </w:rPr>
        <w:t>541</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Đoạn từ đầu cầu Phai Pác theo đường Thôm Pò đến giáp cầu Nà Chang</w:t>
      </w:r>
      <w:r>
        <w:rPr>
          <w:b w:val="0"/>
          <w:i w:val="0"/>
        </w:rPr>
        <w:br/>
      </w:r>
      <w:r>
        <w:rPr>
          <w:b w:val="0"/>
          <w:i w:val="0"/>
        </w:rPr>
        <w:br/>
      </w:r>
      <w:r>
        <w:rPr>
          <w:b w:val="0"/>
          <w:i w:val="0"/>
        </w:rPr>
        <w:t>1.203</w:t>
      </w:r>
      <w:r>
        <w:rPr>
          <w:b w:val="0"/>
          <w:i w:val="0"/>
        </w:rPr>
        <w:br/>
      </w:r>
      <w:r>
        <w:rPr>
          <w:b w:val="0"/>
          <w:i w:val="0"/>
        </w:rPr>
        <w:br/>
      </w:r>
      <w:r>
        <w:rPr>
          <w:b w:val="0"/>
          <w:i w:val="0"/>
        </w:rPr>
        <w:t>903</w:t>
      </w:r>
      <w:r>
        <w:rPr>
          <w:b w:val="0"/>
          <w:i w:val="0"/>
        </w:rPr>
        <w:br/>
      </w:r>
      <w:r>
        <w:rPr>
          <w:b w:val="0"/>
          <w:i w:val="0"/>
        </w:rPr>
        <w:br/>
      </w:r>
      <w:r>
        <w:rPr>
          <w:b w:val="0"/>
          <w:i w:val="0"/>
        </w:rPr>
        <w:t>676</w:t>
      </w:r>
      <w:r>
        <w:rPr>
          <w:b w:val="0"/>
          <w:i w:val="0"/>
        </w:rPr>
        <w:br/>
      </w:r>
      <w:r>
        <w:rPr>
          <w:b w:val="0"/>
          <w:i w:val="0"/>
        </w:rPr>
        <w:br/>
      </w:r>
      <w:r>
        <w:rPr>
          <w:b w:val="0"/>
          <w:i w:val="0"/>
        </w:rPr>
        <w:t>541</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Đoạn từ ngã tư Quốc lộ 4A đến hết làng Đoỏng Lẹng</w:t>
      </w:r>
      <w:r>
        <w:rPr>
          <w:b w:val="0"/>
          <w:i w:val="0"/>
        </w:rPr>
        <w:br/>
      </w:r>
      <w:r>
        <w:rPr>
          <w:b w:val="0"/>
          <w:i w:val="0"/>
        </w:rPr>
        <w:br/>
      </w:r>
      <w:r>
        <w:rPr>
          <w:b w:val="0"/>
          <w:i w:val="0"/>
        </w:rPr>
        <w:t>1.203</w:t>
      </w:r>
      <w:r>
        <w:rPr>
          <w:b w:val="0"/>
          <w:i w:val="0"/>
        </w:rPr>
        <w:br/>
      </w:r>
      <w:r>
        <w:rPr>
          <w:b w:val="0"/>
          <w:i w:val="0"/>
        </w:rPr>
        <w:br/>
      </w:r>
      <w:r>
        <w:rPr>
          <w:b w:val="0"/>
          <w:i w:val="0"/>
        </w:rPr>
        <w:t>903</w:t>
      </w:r>
      <w:r>
        <w:rPr>
          <w:b w:val="0"/>
          <w:i w:val="0"/>
        </w:rPr>
        <w:br/>
      </w:r>
      <w:r>
        <w:rPr>
          <w:b w:val="0"/>
          <w:i w:val="0"/>
        </w:rPr>
        <w:br/>
      </w:r>
      <w:r>
        <w:rPr>
          <w:b w:val="0"/>
          <w:i w:val="0"/>
        </w:rPr>
        <w:t>676</w:t>
      </w:r>
      <w:r>
        <w:rPr>
          <w:b w:val="0"/>
          <w:i w:val="0"/>
        </w:rPr>
        <w:br/>
      </w:r>
      <w:r>
        <w:rPr>
          <w:b w:val="0"/>
          <w:i w:val="0"/>
        </w:rPr>
        <w:br/>
      </w:r>
      <w:r>
        <w:rPr>
          <w:b w:val="0"/>
          <w:i w:val="0"/>
        </w:rPr>
        <w:t>541</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Đoạn từ Quốc lộ 4A vào hết làng Pò Sủa</w:t>
      </w:r>
      <w:r>
        <w:rPr>
          <w:b w:val="0"/>
          <w:i w:val="0"/>
        </w:rPr>
        <w:br/>
      </w:r>
      <w:r>
        <w:rPr>
          <w:b w:val="0"/>
          <w:i w:val="0"/>
        </w:rPr>
        <w:br/>
      </w:r>
      <w:r>
        <w:rPr>
          <w:b w:val="0"/>
          <w:i w:val="0"/>
        </w:rPr>
        <w:t>1.203</w:t>
      </w:r>
      <w:r>
        <w:rPr>
          <w:b w:val="0"/>
          <w:i w:val="0"/>
        </w:rPr>
        <w:br/>
      </w:r>
      <w:r>
        <w:rPr>
          <w:b w:val="0"/>
          <w:i w:val="0"/>
        </w:rPr>
        <w:br/>
      </w:r>
      <w:r>
        <w:rPr>
          <w:b w:val="0"/>
          <w:i w:val="0"/>
        </w:rPr>
        <w:t>903</w:t>
      </w:r>
      <w:r>
        <w:rPr>
          <w:b w:val="0"/>
          <w:i w:val="0"/>
        </w:rPr>
        <w:br/>
      </w:r>
      <w:r>
        <w:rPr>
          <w:b w:val="0"/>
          <w:i w:val="0"/>
        </w:rPr>
        <w:br/>
      </w:r>
      <w:r>
        <w:rPr>
          <w:b w:val="0"/>
          <w:i w:val="0"/>
        </w:rPr>
        <w:t>676</w:t>
      </w:r>
      <w:r>
        <w:rPr>
          <w:b w:val="0"/>
          <w:i w:val="0"/>
        </w:rPr>
        <w:br/>
      </w:r>
      <w:r>
        <w:rPr>
          <w:b w:val="0"/>
          <w:i w:val="0"/>
        </w:rPr>
        <w:br/>
      </w:r>
      <w:r>
        <w:rPr>
          <w:b w:val="0"/>
          <w:i w:val="0"/>
        </w:rPr>
        <w:t>541</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Đoạn từ Quốc lộ 4A vào hết làng Nà Lủng</w:t>
      </w:r>
      <w:r>
        <w:rPr>
          <w:b w:val="0"/>
          <w:i w:val="0"/>
        </w:rPr>
        <w:br/>
      </w:r>
      <w:r>
        <w:rPr>
          <w:b w:val="0"/>
          <w:i w:val="0"/>
        </w:rPr>
        <w:br/>
      </w:r>
      <w:r>
        <w:rPr>
          <w:b w:val="0"/>
          <w:i w:val="0"/>
        </w:rPr>
        <w:t>1.203</w:t>
      </w:r>
      <w:r>
        <w:rPr>
          <w:b w:val="0"/>
          <w:i w:val="0"/>
        </w:rPr>
        <w:br/>
      </w:r>
      <w:r>
        <w:rPr>
          <w:b w:val="0"/>
          <w:i w:val="0"/>
        </w:rPr>
        <w:br/>
      </w:r>
      <w:r>
        <w:rPr>
          <w:b w:val="0"/>
          <w:i w:val="0"/>
        </w:rPr>
        <w:t>903</w:t>
      </w:r>
      <w:r>
        <w:rPr>
          <w:b w:val="0"/>
          <w:i w:val="0"/>
        </w:rPr>
        <w:br/>
      </w:r>
      <w:r>
        <w:rPr>
          <w:b w:val="0"/>
          <w:i w:val="0"/>
        </w:rPr>
        <w:br/>
      </w:r>
      <w:r>
        <w:rPr>
          <w:b w:val="0"/>
          <w:i w:val="0"/>
        </w:rPr>
        <w:t>676</w:t>
      </w:r>
      <w:r>
        <w:rPr>
          <w:b w:val="0"/>
          <w:i w:val="0"/>
        </w:rPr>
        <w:br/>
      </w:r>
      <w:r>
        <w:rPr>
          <w:b w:val="0"/>
          <w:i w:val="0"/>
        </w:rPr>
        <w:br/>
      </w:r>
      <w:r>
        <w:rPr>
          <w:b w:val="0"/>
          <w:i w:val="0"/>
        </w:rPr>
        <w:t>541</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Đoạn từ ngã 3 Quốc lộ 34B theo đường bê tông vào đến hết làng Nà Cúm</w:t>
      </w:r>
      <w:r>
        <w:rPr>
          <w:b w:val="0"/>
          <w:i w:val="0"/>
        </w:rPr>
        <w:br/>
      </w:r>
      <w:r>
        <w:rPr>
          <w:b w:val="0"/>
          <w:i w:val="0"/>
        </w:rPr>
        <w:br/>
      </w:r>
      <w:r>
        <w:rPr>
          <w:b w:val="0"/>
          <w:i w:val="0"/>
        </w:rPr>
        <w:t>1.203</w:t>
      </w:r>
      <w:r>
        <w:rPr>
          <w:b w:val="0"/>
          <w:i w:val="0"/>
        </w:rPr>
        <w:br/>
      </w:r>
      <w:r>
        <w:rPr>
          <w:b w:val="0"/>
          <w:i w:val="0"/>
        </w:rPr>
        <w:br/>
      </w:r>
      <w:r>
        <w:rPr>
          <w:b w:val="0"/>
          <w:i w:val="0"/>
        </w:rPr>
        <w:t>903</w:t>
      </w:r>
      <w:r>
        <w:rPr>
          <w:b w:val="0"/>
          <w:i w:val="0"/>
        </w:rPr>
        <w:br/>
      </w:r>
      <w:r>
        <w:rPr>
          <w:b w:val="0"/>
          <w:i w:val="0"/>
        </w:rPr>
        <w:br/>
      </w:r>
      <w:r>
        <w:rPr>
          <w:b w:val="0"/>
          <w:i w:val="0"/>
        </w:rPr>
        <w:t>676</w:t>
      </w:r>
      <w:r>
        <w:rPr>
          <w:b w:val="0"/>
          <w:i w:val="0"/>
        </w:rPr>
        <w:br/>
      </w:r>
      <w:r>
        <w:rPr>
          <w:b w:val="0"/>
          <w:i w:val="0"/>
        </w:rPr>
        <w:br/>
      </w:r>
      <w:r>
        <w:rPr>
          <w:b w:val="0"/>
          <w:i w:val="0"/>
        </w:rPr>
        <w:t>541</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Đoạn đường từ Quốc lộ 4A đến hết khu tái định cư</w:t>
      </w:r>
      <w:r>
        <w:rPr>
          <w:b w:val="0"/>
          <w:i w:val="0"/>
        </w:rPr>
        <w:br/>
      </w:r>
      <w:r>
        <w:rPr>
          <w:b w:val="0"/>
          <w:i w:val="0"/>
        </w:rPr>
        <w:br/>
      </w:r>
      <w:r>
        <w:rPr>
          <w:b w:val="0"/>
          <w:i w:val="0"/>
        </w:rPr>
        <w:t>1.203</w:t>
      </w:r>
      <w:r>
        <w:rPr>
          <w:b w:val="0"/>
          <w:i w:val="0"/>
        </w:rPr>
        <w:br/>
      </w:r>
      <w:r>
        <w:rPr>
          <w:b w:val="0"/>
          <w:i w:val="0"/>
        </w:rPr>
        <w:br/>
      </w:r>
      <w:r>
        <w:rPr>
          <w:b w:val="0"/>
          <w:i w:val="0"/>
        </w:rPr>
        <w:t>903</w:t>
      </w:r>
      <w:r>
        <w:rPr>
          <w:b w:val="0"/>
          <w:i w:val="0"/>
        </w:rPr>
        <w:br/>
      </w:r>
      <w:r>
        <w:rPr>
          <w:b w:val="0"/>
          <w:i w:val="0"/>
        </w:rPr>
        <w:br/>
      </w:r>
      <w:r>
        <w:rPr>
          <w:b w:val="0"/>
          <w:i w:val="0"/>
        </w:rPr>
        <w:t>676</w:t>
      </w:r>
      <w:r>
        <w:rPr>
          <w:b w:val="0"/>
          <w:i w:val="0"/>
        </w:rPr>
        <w:br/>
      </w:r>
      <w:r>
        <w:rPr>
          <w:b w:val="0"/>
          <w:i w:val="0"/>
        </w:rPr>
        <w:br/>
      </w:r>
      <w:r>
        <w:rPr>
          <w:b w:val="0"/>
          <w:i w:val="0"/>
        </w:rPr>
        <w:t>541</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đường từ khu tái định cư đến giáp Nà Dề</w:t>
      </w:r>
      <w:r>
        <w:rPr>
          <w:b w:val="0"/>
          <w:i w:val="0"/>
        </w:rPr>
        <w:br/>
      </w:r>
      <w:r>
        <w:rPr>
          <w:b w:val="0"/>
          <w:i w:val="0"/>
        </w:rPr>
        <w:br/>
      </w:r>
      <w:r>
        <w:rPr>
          <w:b w:val="0"/>
          <w:i w:val="0"/>
        </w:rPr>
        <w:t>1.203</w:t>
      </w:r>
      <w:r>
        <w:rPr>
          <w:b w:val="0"/>
          <w:i w:val="0"/>
        </w:rPr>
        <w:br/>
      </w:r>
      <w:r>
        <w:rPr>
          <w:b w:val="0"/>
          <w:i w:val="0"/>
        </w:rPr>
        <w:br/>
      </w:r>
      <w:r>
        <w:rPr>
          <w:b w:val="0"/>
          <w:i w:val="0"/>
        </w:rPr>
        <w:t>903</w:t>
      </w:r>
      <w:r>
        <w:rPr>
          <w:b w:val="0"/>
          <w:i w:val="0"/>
        </w:rPr>
        <w:br/>
      </w:r>
      <w:r>
        <w:rPr>
          <w:b w:val="0"/>
          <w:i w:val="0"/>
        </w:rPr>
        <w:br/>
      </w:r>
      <w:r>
        <w:rPr>
          <w:b w:val="0"/>
          <w:i w:val="0"/>
        </w:rPr>
        <w:t>676</w:t>
      </w:r>
      <w:r>
        <w:rPr>
          <w:b w:val="0"/>
          <w:i w:val="0"/>
        </w:rPr>
        <w:br/>
      </w:r>
      <w:r>
        <w:rPr>
          <w:b w:val="0"/>
          <w:i w:val="0"/>
        </w:rPr>
        <w:br/>
      </w:r>
      <w:r>
        <w:rPr>
          <w:b w:val="0"/>
          <w:i w:val="0"/>
        </w:rPr>
        <w:t>541</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Đoạn đường từ đầu làng Nà Tục (giáp thị trấn Đông Khê cũ) theo Quốc lộ 4A đến giáp địa giới huyện Tràng Định, tỉnh Lạng Sơn</w:t>
      </w:r>
      <w:r>
        <w:rPr>
          <w:b w:val="0"/>
          <w:i w:val="0"/>
        </w:rPr>
        <w:br/>
      </w:r>
      <w:r>
        <w:rPr>
          <w:b w:val="0"/>
          <w:i w:val="0"/>
        </w:rPr>
        <w:br/>
      </w:r>
      <w:r>
        <w:rPr>
          <w:b w:val="0"/>
          <w:i w:val="0"/>
        </w:rPr>
        <w:t>554</w:t>
      </w:r>
      <w:r>
        <w:rPr>
          <w:b w:val="0"/>
          <w:i w:val="0"/>
        </w:rPr>
        <w:br/>
      </w:r>
      <w:r>
        <w:rPr>
          <w:b w:val="0"/>
          <w:i w:val="0"/>
        </w:rPr>
        <w:br/>
      </w:r>
      <w:r>
        <w:rPr>
          <w:b w:val="0"/>
          <w:i w:val="0"/>
        </w:rPr>
        <w:t>416</w:t>
      </w:r>
      <w:r>
        <w:rPr>
          <w:b w:val="0"/>
          <w:i w:val="0"/>
        </w:rPr>
        <w:br/>
      </w:r>
      <w:r>
        <w:rPr>
          <w:b w:val="0"/>
          <w:i w:val="0"/>
        </w:rPr>
        <w:br/>
      </w:r>
      <w:r>
        <w:rPr>
          <w:b w:val="0"/>
          <w:i w:val="0"/>
        </w:rPr>
        <w:t>312</w:t>
      </w:r>
      <w:r>
        <w:rPr>
          <w:b w:val="0"/>
          <w:i w:val="0"/>
        </w:rPr>
        <w:br/>
      </w:r>
      <w:r>
        <w:rPr>
          <w:b w:val="0"/>
          <w:i w:val="0"/>
        </w:rPr>
        <w:br/>
      </w:r>
      <w:r>
        <w:rPr>
          <w:b w:val="0"/>
          <w:i w:val="0"/>
        </w:rPr>
        <w:t>249</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Đoạn đường từ ngã ba Quốc lộ 34B (Cạm Tắm) đến đầu cầu làng Nà Lẹng (nhà ông Hà Văn Đại tờ bản đồ số 48, thửa đất 73)</w:t>
      </w:r>
      <w:r>
        <w:rPr>
          <w:b w:val="0"/>
          <w:i w:val="0"/>
        </w:rPr>
        <w:br/>
      </w:r>
      <w:r>
        <w:rPr>
          <w:b w:val="0"/>
          <w:i w:val="0"/>
        </w:rPr>
        <w:br/>
      </w:r>
      <w:r>
        <w:rPr>
          <w:b w:val="0"/>
          <w:i w:val="0"/>
        </w:rPr>
        <w:t>512</w:t>
      </w:r>
      <w:r>
        <w:rPr>
          <w:b w:val="0"/>
          <w:i w:val="0"/>
        </w:rPr>
        <w:br/>
      </w:r>
      <w:r>
        <w:rPr>
          <w:b w:val="0"/>
          <w:i w:val="0"/>
        </w:rPr>
        <w:br/>
      </w:r>
      <w:r>
        <w:rPr>
          <w:b w:val="0"/>
          <w:i w:val="0"/>
        </w:rPr>
        <w:t>385</w:t>
      </w:r>
      <w:r>
        <w:rPr>
          <w:b w:val="0"/>
          <w:i w:val="0"/>
        </w:rPr>
        <w:br/>
      </w:r>
      <w:r>
        <w:rPr>
          <w:b w:val="0"/>
          <w:i w:val="0"/>
        </w:rPr>
        <w:br/>
      </w:r>
      <w:r>
        <w:rPr>
          <w:b w:val="0"/>
          <w:i w:val="0"/>
        </w:rPr>
        <w:t>287</w:t>
      </w:r>
      <w:r>
        <w:rPr>
          <w:b w:val="0"/>
          <w:i w:val="0"/>
        </w:rPr>
        <w:br/>
      </w:r>
      <w:r>
        <w:rPr>
          <w:b w:val="0"/>
          <w:i w:val="0"/>
        </w:rPr>
        <w:br/>
      </w:r>
      <w:r>
        <w:rPr>
          <w:b w:val="0"/>
          <w:i w:val="0"/>
        </w:rPr>
        <w:t>230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Đoạn đường từ ngã ba làng Nà Màn nhà ông Bế Xuân Lâm tờ bản đồ số 62, thửa đất số 187 đến hết làng Bản Chang ngã ba Nhà ông Mai (thửa đất số 111, tờ bản đồ số 86)</w:t>
      </w:r>
      <w:r>
        <w:rPr>
          <w:b w:val="0"/>
          <w:i w:val="0"/>
        </w:rPr>
        <w:br/>
      </w:r>
      <w:r>
        <w:rPr>
          <w:b w:val="0"/>
          <w:i w:val="0"/>
        </w:rPr>
        <w:br/>
      </w:r>
      <w:r>
        <w:rPr>
          <w:b w:val="0"/>
          <w:i w:val="0"/>
        </w:rPr>
        <w:t>512</w:t>
      </w:r>
      <w:r>
        <w:rPr>
          <w:b w:val="0"/>
          <w:i w:val="0"/>
        </w:rPr>
        <w:br/>
      </w:r>
      <w:r>
        <w:rPr>
          <w:b w:val="0"/>
          <w:i w:val="0"/>
        </w:rPr>
        <w:br/>
      </w:r>
      <w:r>
        <w:rPr>
          <w:b w:val="0"/>
          <w:i w:val="0"/>
        </w:rPr>
        <w:t>385</w:t>
      </w:r>
      <w:r>
        <w:rPr>
          <w:b w:val="0"/>
          <w:i w:val="0"/>
        </w:rPr>
        <w:br/>
      </w:r>
      <w:r>
        <w:rPr>
          <w:b w:val="0"/>
          <w:i w:val="0"/>
        </w:rPr>
        <w:br/>
      </w:r>
      <w:r>
        <w:rPr>
          <w:b w:val="0"/>
          <w:i w:val="0"/>
        </w:rPr>
        <w:t>287</w:t>
      </w:r>
      <w:r>
        <w:rPr>
          <w:b w:val="0"/>
          <w:i w:val="0"/>
        </w:rPr>
        <w:br/>
      </w:r>
      <w:r>
        <w:rPr>
          <w:b w:val="0"/>
          <w:i w:val="0"/>
        </w:rPr>
        <w:br/>
      </w:r>
      <w:r>
        <w:rPr>
          <w:b w:val="0"/>
          <w:i w:val="0"/>
        </w:rPr>
        <w:t>230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Đoạn đường từ ngã nhà ông Nông Văn Hoạt tờ bản đồ 74, thửa đất 86 xóm Bản Chang đến dốc Thốc Lả (tờ bản đồ 51) xóm Bản Chang</w:t>
      </w:r>
      <w:r>
        <w:rPr>
          <w:b w:val="0"/>
          <w:i w:val="0"/>
        </w:rPr>
        <w:br/>
      </w:r>
      <w:r>
        <w:rPr>
          <w:b w:val="0"/>
          <w:i w:val="0"/>
        </w:rPr>
        <w:br/>
      </w:r>
      <w:r>
        <w:rPr>
          <w:b w:val="0"/>
          <w:i w:val="0"/>
        </w:rPr>
        <w:t>512</w:t>
      </w:r>
      <w:r>
        <w:rPr>
          <w:b w:val="0"/>
          <w:i w:val="0"/>
        </w:rPr>
        <w:br/>
      </w:r>
      <w:r>
        <w:rPr>
          <w:b w:val="0"/>
          <w:i w:val="0"/>
        </w:rPr>
        <w:br/>
      </w:r>
      <w:r>
        <w:rPr>
          <w:b w:val="0"/>
          <w:i w:val="0"/>
        </w:rPr>
        <w:t>385</w:t>
      </w:r>
      <w:r>
        <w:rPr>
          <w:b w:val="0"/>
          <w:i w:val="0"/>
        </w:rPr>
        <w:br/>
      </w:r>
      <w:r>
        <w:rPr>
          <w:b w:val="0"/>
          <w:i w:val="0"/>
        </w:rPr>
        <w:br/>
      </w:r>
      <w:r>
        <w:rPr>
          <w:b w:val="0"/>
          <w:i w:val="0"/>
        </w:rPr>
        <w:t>287</w:t>
      </w:r>
      <w:r>
        <w:rPr>
          <w:b w:val="0"/>
          <w:i w:val="0"/>
        </w:rPr>
        <w:br/>
      </w:r>
      <w:r>
        <w:rPr>
          <w:b w:val="0"/>
          <w:i w:val="0"/>
        </w:rPr>
        <w:br/>
      </w:r>
      <w:r>
        <w:rPr>
          <w:b w:val="0"/>
          <w:i w:val="0"/>
        </w:rPr>
        <w:t>230</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Đoạn đường từ Quốc lộ 4A rẽ theo đường làng Khẻ Choòng đến nhà ông Đinh Văn Uy (thửa đất số 325, tờ bản đồ số 31) (xóm Nà Pá)</w:t>
      </w:r>
      <w:r>
        <w:rPr>
          <w:b w:val="0"/>
          <w:i w:val="0"/>
        </w:rPr>
        <w:br/>
      </w:r>
      <w:r>
        <w:rPr>
          <w:b w:val="0"/>
          <w:i w:val="0"/>
        </w:rPr>
        <w:br/>
      </w:r>
      <w:r>
        <w:rPr>
          <w:b w:val="0"/>
          <w:i w:val="0"/>
        </w:rPr>
        <w:t>394</w:t>
      </w:r>
      <w:r>
        <w:rPr>
          <w:b w:val="0"/>
          <w:i w:val="0"/>
        </w:rPr>
        <w:br/>
      </w:r>
      <w:r>
        <w:rPr>
          <w:b w:val="0"/>
          <w:i w:val="0"/>
        </w:rPr>
        <w:br/>
      </w:r>
      <w:r>
        <w:rPr>
          <w:b w:val="0"/>
          <w:i w:val="0"/>
        </w:rPr>
        <w:t>295</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Đoạn đường từ Quốc lộ 4A theo đường đi Xã Lê Lợi cũ hết làng Pác Đông Khuổi Thán nhà ông Vi Văn Hải (thửa đất số 18, tờ bản đồ số 40)</w:t>
      </w:r>
      <w:r>
        <w:rPr>
          <w:b w:val="0"/>
          <w:i w:val="0"/>
        </w:rPr>
        <w:br/>
      </w:r>
      <w:r>
        <w:rPr>
          <w:b w:val="0"/>
          <w:i w:val="0"/>
        </w:rPr>
        <w:br/>
      </w:r>
      <w:r>
        <w:rPr>
          <w:b w:val="0"/>
          <w:i w:val="0"/>
        </w:rPr>
        <w:t>394</w:t>
      </w:r>
      <w:r>
        <w:rPr>
          <w:b w:val="0"/>
          <w:i w:val="0"/>
        </w:rPr>
        <w:br/>
      </w:r>
      <w:r>
        <w:rPr>
          <w:b w:val="0"/>
          <w:i w:val="0"/>
        </w:rPr>
        <w:br/>
      </w:r>
      <w:r>
        <w:rPr>
          <w:b w:val="0"/>
          <w:i w:val="0"/>
        </w:rPr>
        <w:t>295</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Đoạn đường từ Quốc lộ 4A rẽ vào hết làng Tục Ngã</w:t>
      </w:r>
      <w:r>
        <w:rPr>
          <w:b w:val="0"/>
          <w:i w:val="0"/>
        </w:rPr>
        <w:br/>
      </w:r>
      <w:r>
        <w:rPr>
          <w:b w:val="0"/>
          <w:i w:val="0"/>
        </w:rPr>
        <w:br/>
      </w:r>
      <w:r>
        <w:rPr>
          <w:b w:val="0"/>
          <w:i w:val="0"/>
        </w:rPr>
        <w:t>394</w:t>
      </w:r>
      <w:r>
        <w:rPr>
          <w:b w:val="0"/>
          <w:i w:val="0"/>
        </w:rPr>
        <w:br/>
      </w:r>
      <w:r>
        <w:rPr>
          <w:b w:val="0"/>
          <w:i w:val="0"/>
        </w:rPr>
        <w:br/>
      </w:r>
      <w:r>
        <w:rPr>
          <w:b w:val="0"/>
          <w:i w:val="0"/>
        </w:rPr>
        <w:t>295</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Đoạn đường từ ngã ba sau trường Phổ thông cơ sở từ nhà bà Nông Thị Vui (thửa đất số 9, tờ bản đồ số 26) qua xóm Nà Pá trên đến giáp đường đi Xã Lê Lợi cũ</w:t>
      </w:r>
      <w:r>
        <w:rPr>
          <w:b w:val="0"/>
          <w:i w:val="0"/>
        </w:rPr>
        <w:br/>
      </w:r>
      <w:r>
        <w:rPr>
          <w:b w:val="0"/>
          <w:i w:val="0"/>
        </w:rPr>
        <w:br/>
      </w:r>
      <w:r>
        <w:rPr>
          <w:b w:val="0"/>
          <w:i w:val="0"/>
        </w:rPr>
        <w:t>394</w:t>
      </w:r>
      <w:r>
        <w:rPr>
          <w:b w:val="0"/>
          <w:i w:val="0"/>
        </w:rPr>
        <w:br/>
      </w:r>
      <w:r>
        <w:rPr>
          <w:b w:val="0"/>
          <w:i w:val="0"/>
        </w:rPr>
        <w:br/>
      </w:r>
      <w:r>
        <w:rPr>
          <w:b w:val="0"/>
          <w:i w:val="0"/>
        </w:rPr>
        <w:t>295</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Đoạn đường từ Quốc lộ 4A rẽ vào hết làng Pác Khoang</w:t>
      </w:r>
      <w:r>
        <w:rPr>
          <w:b w:val="0"/>
          <w:i w:val="0"/>
        </w:rPr>
        <w:br/>
      </w:r>
      <w:r>
        <w:rPr>
          <w:b w:val="0"/>
          <w:i w:val="0"/>
        </w:rPr>
        <w:br/>
      </w:r>
      <w:r>
        <w:rPr>
          <w:b w:val="0"/>
          <w:i w:val="0"/>
        </w:rPr>
        <w:t>394</w:t>
      </w:r>
      <w:r>
        <w:rPr>
          <w:b w:val="0"/>
          <w:i w:val="0"/>
        </w:rPr>
        <w:br/>
      </w:r>
      <w:r>
        <w:rPr>
          <w:b w:val="0"/>
          <w:i w:val="0"/>
        </w:rPr>
        <w:br/>
      </w:r>
      <w:r>
        <w:rPr>
          <w:b w:val="0"/>
          <w:i w:val="0"/>
        </w:rPr>
        <w:t>295</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Đoạn đường từ Quốc lộ 4A theo đường vào làng Nà Tục đến hết làng Nà Chang (giáp địa giới thị trấn Đông Khê cũ)</w:t>
      </w:r>
      <w:r>
        <w:rPr>
          <w:b w:val="0"/>
          <w:i w:val="0"/>
        </w:rPr>
        <w:br/>
      </w:r>
      <w:r>
        <w:rPr>
          <w:b w:val="0"/>
          <w:i w:val="0"/>
        </w:rPr>
        <w:br/>
      </w:r>
      <w:r>
        <w:rPr>
          <w:b w:val="0"/>
          <w:i w:val="0"/>
        </w:rPr>
        <w:t>394</w:t>
      </w:r>
      <w:r>
        <w:rPr>
          <w:b w:val="0"/>
          <w:i w:val="0"/>
        </w:rPr>
        <w:br/>
      </w:r>
      <w:r>
        <w:rPr>
          <w:b w:val="0"/>
          <w:i w:val="0"/>
        </w:rPr>
        <w:br/>
      </w:r>
      <w:r>
        <w:rPr>
          <w:b w:val="0"/>
          <w:i w:val="0"/>
        </w:rPr>
        <w:t>295</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Đoạn đường từ cầu Nà Chang rẽ vào hết làng Slòng Luông (tờ bản đồ số 8, thửa đất số 50 nhà bà Nông Thúy Hòa đến hết thửa đất số 01, tờ bản đồ số 49, nhà ông Triệu Văn Đức)</w:t>
      </w:r>
      <w:r>
        <w:rPr>
          <w:b w:val="0"/>
          <w:i w:val="0"/>
        </w:rPr>
        <w:br/>
      </w:r>
      <w:r>
        <w:rPr>
          <w:b w:val="0"/>
          <w:i w:val="0"/>
        </w:rPr>
        <w:br/>
      </w:r>
      <w:r>
        <w:rPr>
          <w:b w:val="0"/>
          <w:i w:val="0"/>
        </w:rPr>
        <w:t>394</w:t>
      </w:r>
      <w:r>
        <w:rPr>
          <w:b w:val="0"/>
          <w:i w:val="0"/>
        </w:rPr>
        <w:br/>
      </w:r>
      <w:r>
        <w:rPr>
          <w:b w:val="0"/>
          <w:i w:val="0"/>
        </w:rPr>
        <w:br/>
      </w:r>
      <w:r>
        <w:rPr>
          <w:b w:val="0"/>
          <w:i w:val="0"/>
        </w:rPr>
        <w:t>295</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Đoạn đường từ cầu Nà Chang rẽ vào hết làng Lũng Pác Khoang (thửa đất số 50 tờ bản đồ số 8, nhà bà Nông Thúy Hòa đến hết thửa đất số 41, tờ bản đồ số 24 nhà ông Lê Văn Tiến)</w:t>
      </w:r>
      <w:r>
        <w:rPr>
          <w:b w:val="0"/>
          <w:i w:val="0"/>
        </w:rPr>
        <w:br/>
      </w:r>
      <w:r>
        <w:rPr>
          <w:b w:val="0"/>
          <w:i w:val="0"/>
        </w:rPr>
        <w:br/>
      </w:r>
      <w:r>
        <w:rPr>
          <w:b w:val="0"/>
          <w:i w:val="0"/>
        </w:rPr>
        <w:t>394</w:t>
      </w:r>
      <w:r>
        <w:rPr>
          <w:b w:val="0"/>
          <w:i w:val="0"/>
        </w:rPr>
        <w:br/>
      </w:r>
      <w:r>
        <w:rPr>
          <w:b w:val="0"/>
          <w:i w:val="0"/>
        </w:rPr>
        <w:br/>
      </w:r>
      <w:r>
        <w:rPr>
          <w:b w:val="0"/>
          <w:i w:val="0"/>
        </w:rPr>
        <w:t>295</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Đoạn đường từ Quốc lộ 4A theo đường đi Xã Lê Lợi cũ hết làng Nà Nhầng (thửa đất số 75, tờ bản đồ số 46, nhà ông Hoàng Đức Huynh đến hết thửa đất số 41, tờ bản đồ số 34, nhà ông Hoàng Văn Linh)</w:t>
      </w:r>
      <w:r>
        <w:rPr>
          <w:b w:val="0"/>
          <w:i w:val="0"/>
        </w:rPr>
        <w:br/>
      </w:r>
      <w:r>
        <w:rPr>
          <w:b w:val="0"/>
          <w:i w:val="0"/>
        </w:rPr>
        <w:br/>
      </w:r>
      <w:r>
        <w:rPr>
          <w:b w:val="0"/>
          <w:i w:val="0"/>
        </w:rPr>
        <w:t>394</w:t>
      </w:r>
      <w:r>
        <w:rPr>
          <w:b w:val="0"/>
          <w:i w:val="0"/>
        </w:rPr>
        <w:br/>
      </w:r>
      <w:r>
        <w:rPr>
          <w:b w:val="0"/>
          <w:i w:val="0"/>
        </w:rPr>
        <w:br/>
      </w:r>
      <w:r>
        <w:rPr>
          <w:b w:val="0"/>
          <w:i w:val="0"/>
        </w:rPr>
        <w:t>295</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Đoạn đường từ Quốc lộ 4A theo đường đi Xã Lê Lợi cũ hết làng Pác Lũng (thửa đất số 75, tờ bản đồ số 46, nhà ông Hoàng Đức Huynh đến hết thửa đất số 80, tờ bản đồ số 85, nhà ông Hoàng Văn Hơn)</w:t>
      </w:r>
      <w:r>
        <w:rPr>
          <w:b w:val="0"/>
          <w:i w:val="0"/>
        </w:rPr>
        <w:br/>
      </w:r>
      <w:r>
        <w:rPr>
          <w:b w:val="0"/>
          <w:i w:val="0"/>
        </w:rPr>
        <w:br/>
      </w:r>
      <w:r>
        <w:rPr>
          <w:b w:val="0"/>
          <w:i w:val="0"/>
        </w:rPr>
        <w:t>394</w:t>
      </w:r>
      <w:r>
        <w:rPr>
          <w:b w:val="0"/>
          <w:i w:val="0"/>
        </w:rPr>
        <w:br/>
      </w:r>
      <w:r>
        <w:rPr>
          <w:b w:val="0"/>
          <w:i w:val="0"/>
        </w:rPr>
        <w:br/>
      </w:r>
      <w:r>
        <w:rPr>
          <w:b w:val="0"/>
          <w:i w:val="0"/>
        </w:rPr>
        <w:t>295</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Đoạn đường từ Quốc lộ 4A rẽ vào Đường nội đồng Nà Cay xóm Nà Pá đến thửa đất 187, tờ bản đồ số 26 nhà ông Nông Văn Hợp</w:t>
      </w:r>
      <w:r>
        <w:rPr>
          <w:b w:val="0"/>
          <w:i w:val="0"/>
        </w:rPr>
        <w:br/>
      </w:r>
      <w:r>
        <w:rPr>
          <w:b w:val="0"/>
          <w:i w:val="0"/>
        </w:rPr>
        <w:br/>
      </w:r>
      <w:r>
        <w:rPr>
          <w:b w:val="0"/>
          <w:i w:val="0"/>
        </w:rPr>
        <w:t>394</w:t>
      </w:r>
      <w:r>
        <w:rPr>
          <w:b w:val="0"/>
          <w:i w:val="0"/>
        </w:rPr>
        <w:br/>
      </w:r>
      <w:r>
        <w:rPr>
          <w:b w:val="0"/>
          <w:i w:val="0"/>
        </w:rPr>
        <w:br/>
      </w:r>
      <w:r>
        <w:rPr>
          <w:b w:val="0"/>
          <w:i w:val="0"/>
        </w:rPr>
        <w:t>295</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Đoạn đường từ cầu Nà Lại xóm Pác Khoang (điểm đầu tại thửa đất số 358, tờ bản đồ số 21 của ông Lâm Quốc Phong đi qua cầu Nà Lại theo đường đến thửa đất 236, tờ bản đồ số 21 thửa đất của ông Đàm Văn Dũng)</w:t>
      </w:r>
      <w:r>
        <w:rPr>
          <w:b w:val="0"/>
          <w:i w:val="0"/>
        </w:rPr>
        <w:br/>
      </w:r>
      <w:r>
        <w:rPr>
          <w:b w:val="0"/>
          <w:i w:val="0"/>
        </w:rPr>
        <w:br/>
      </w:r>
      <w:r>
        <w:rPr>
          <w:b w:val="0"/>
          <w:i w:val="0"/>
        </w:rPr>
        <w:t>394</w:t>
      </w:r>
      <w:r>
        <w:rPr>
          <w:b w:val="0"/>
          <w:i w:val="0"/>
        </w:rPr>
        <w:br/>
      </w:r>
      <w:r>
        <w:rPr>
          <w:b w:val="0"/>
          <w:i w:val="0"/>
        </w:rPr>
        <w:br/>
      </w:r>
      <w:r>
        <w:rPr>
          <w:b w:val="0"/>
          <w:i w:val="0"/>
        </w:rPr>
        <w:t>295</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Đoạn đường từ ngã ba nhà ông Nông Văn Huân Nà Lẹng (tờ bản đồ 72, thửa đất số 131) đến ngã ba nhà ông Mông Văn Chấn xóm Nam Quang (tờ bản đồ 170, thửa đất 20)</w:t>
      </w:r>
      <w:r>
        <w:rPr>
          <w:b w:val="0"/>
          <w:i w:val="0"/>
        </w:rPr>
        <w:br/>
      </w:r>
      <w:r>
        <w:rPr>
          <w:b w:val="0"/>
          <w:i w:val="0"/>
        </w:rPr>
        <w:br/>
      </w:r>
      <w:r>
        <w:rPr>
          <w:b w:val="0"/>
          <w:i w:val="0"/>
        </w:rPr>
        <w:t>332</w:t>
      </w:r>
      <w:r>
        <w:rPr>
          <w:b w:val="0"/>
          <w:i w:val="0"/>
        </w:rPr>
        <w:br/>
      </w:r>
      <w:r>
        <w:rPr>
          <w:b w:val="0"/>
          <w:i w:val="0"/>
        </w:rPr>
        <w:br/>
      </w:r>
      <w:r>
        <w:rPr>
          <w:b w:val="0"/>
          <w:i w:val="0"/>
        </w:rPr>
        <w:t>248</w:t>
      </w:r>
      <w:r>
        <w:rPr>
          <w:b w:val="0"/>
          <w:i w:val="0"/>
        </w:rPr>
        <w:br/>
      </w:r>
      <w:r>
        <w:rPr>
          <w:b w:val="0"/>
          <w:i w:val="0"/>
        </w:rPr>
        <w:br/>
      </w:r>
      <w:r>
        <w:rPr>
          <w:b w:val="0"/>
          <w:i w:val="0"/>
        </w:rPr>
        <w:t>186</w:t>
      </w:r>
      <w:r>
        <w:rPr>
          <w:b w:val="0"/>
          <w:i w:val="0"/>
        </w:rPr>
        <w:br/>
      </w:r>
      <w:r>
        <w:rPr>
          <w:b w:val="0"/>
          <w:i w:val="0"/>
        </w:rPr>
        <w:br/>
      </w:r>
      <w:r>
        <w:rPr>
          <w:b w:val="0"/>
          <w:i w:val="0"/>
        </w:rPr>
        <w:t>149</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Đoạn đường từ đầu cầu Nà Lẹng (nhà ông Hà Văn Đại tờ bản đồ số 48, thửa đất 73) theo đường tỉnh lộ 209 đến Cạm Khàng (giáp Xã Đức Thông cũ) tờ bản đồ số 78</w:t>
      </w:r>
      <w:r>
        <w:rPr>
          <w:b w:val="0"/>
          <w:i w:val="0"/>
        </w:rPr>
        <w:br/>
      </w:r>
      <w:r>
        <w:rPr>
          <w:b w:val="0"/>
          <w:i w:val="0"/>
        </w:rPr>
        <w:br/>
      </w:r>
      <w:r>
        <w:rPr>
          <w:b w:val="0"/>
          <w:i w:val="0"/>
        </w:rPr>
        <w:t>332</w:t>
      </w:r>
      <w:r>
        <w:rPr>
          <w:b w:val="0"/>
          <w:i w:val="0"/>
        </w:rPr>
        <w:br/>
      </w:r>
      <w:r>
        <w:rPr>
          <w:b w:val="0"/>
          <w:i w:val="0"/>
        </w:rPr>
        <w:br/>
      </w:r>
      <w:r>
        <w:rPr>
          <w:b w:val="0"/>
          <w:i w:val="0"/>
        </w:rPr>
        <w:t>248</w:t>
      </w:r>
      <w:r>
        <w:rPr>
          <w:b w:val="0"/>
          <w:i w:val="0"/>
        </w:rPr>
        <w:br/>
      </w:r>
      <w:r>
        <w:rPr>
          <w:b w:val="0"/>
          <w:i w:val="0"/>
        </w:rPr>
        <w:br/>
      </w:r>
      <w:r>
        <w:rPr>
          <w:b w:val="0"/>
          <w:i w:val="0"/>
        </w:rPr>
        <w:t>186</w:t>
      </w:r>
      <w:r>
        <w:rPr>
          <w:b w:val="0"/>
          <w:i w:val="0"/>
        </w:rPr>
        <w:br/>
      </w:r>
      <w:r>
        <w:rPr>
          <w:b w:val="0"/>
          <w:i w:val="0"/>
        </w:rPr>
        <w:br/>
      </w:r>
      <w:r>
        <w:rPr>
          <w:b w:val="0"/>
          <w:i w:val="0"/>
        </w:rPr>
        <w:t>149</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Đoạn đường liên Xã Nam Quang (nhà ông Triệu Văn Hữu tờ bản đồ 217, thửa đất 86) - Vĩnh Quang - Cạm Khàng - Đức Thông, tờ bản đồ 52</w:t>
      </w:r>
      <w:r>
        <w:rPr>
          <w:b w:val="0"/>
          <w:i w:val="0"/>
        </w:rPr>
        <w:br/>
      </w:r>
      <w:r>
        <w:rPr>
          <w:b w:val="0"/>
          <w:i w:val="0"/>
        </w:rPr>
        <w:br/>
      </w:r>
      <w:r>
        <w:rPr>
          <w:b w:val="0"/>
          <w:i w:val="0"/>
        </w:rPr>
        <w:t>332</w:t>
      </w:r>
      <w:r>
        <w:rPr>
          <w:b w:val="0"/>
          <w:i w:val="0"/>
        </w:rPr>
        <w:br/>
      </w:r>
      <w:r>
        <w:rPr>
          <w:b w:val="0"/>
          <w:i w:val="0"/>
        </w:rPr>
        <w:br/>
      </w:r>
      <w:r>
        <w:rPr>
          <w:b w:val="0"/>
          <w:i w:val="0"/>
        </w:rPr>
        <w:t>248</w:t>
      </w:r>
      <w:r>
        <w:rPr>
          <w:b w:val="0"/>
          <w:i w:val="0"/>
        </w:rPr>
        <w:br/>
      </w:r>
      <w:r>
        <w:rPr>
          <w:b w:val="0"/>
          <w:i w:val="0"/>
        </w:rPr>
        <w:br/>
      </w:r>
      <w:r>
        <w:rPr>
          <w:b w:val="0"/>
          <w:i w:val="0"/>
        </w:rPr>
        <w:t>186</w:t>
      </w:r>
      <w:r>
        <w:rPr>
          <w:b w:val="0"/>
          <w:i w:val="0"/>
        </w:rPr>
        <w:br/>
      </w:r>
      <w:r>
        <w:rPr>
          <w:b w:val="0"/>
          <w:i w:val="0"/>
        </w:rPr>
        <w:br/>
      </w:r>
      <w:r>
        <w:rPr>
          <w:b w:val="0"/>
          <w:i w:val="0"/>
        </w:rPr>
        <w:t>149</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Đoạn đường cuối làng Bản Chang (ngã ba Nhà ông Mai (thửa đất số 111, tờ bản đồ số 86) đến Nhà VH xóm Nà Pi tờ bản đồ số 132, thửa đất số 38</w:t>
      </w:r>
      <w:r>
        <w:rPr>
          <w:b w:val="0"/>
          <w:i w:val="0"/>
        </w:rPr>
        <w:br/>
      </w:r>
      <w:r>
        <w:rPr>
          <w:b w:val="0"/>
          <w:i w:val="0"/>
        </w:rPr>
        <w:br/>
      </w:r>
      <w:r>
        <w:rPr>
          <w:b w:val="0"/>
          <w:i w:val="0"/>
        </w:rPr>
        <w:t>332</w:t>
      </w:r>
      <w:r>
        <w:rPr>
          <w:b w:val="0"/>
          <w:i w:val="0"/>
        </w:rPr>
        <w:br/>
      </w:r>
      <w:r>
        <w:rPr>
          <w:b w:val="0"/>
          <w:i w:val="0"/>
        </w:rPr>
        <w:br/>
      </w:r>
      <w:r>
        <w:rPr>
          <w:b w:val="0"/>
          <w:i w:val="0"/>
        </w:rPr>
        <w:t>248</w:t>
      </w:r>
      <w:r>
        <w:rPr>
          <w:b w:val="0"/>
          <w:i w:val="0"/>
        </w:rPr>
        <w:br/>
      </w:r>
      <w:r>
        <w:rPr>
          <w:b w:val="0"/>
          <w:i w:val="0"/>
        </w:rPr>
        <w:br/>
      </w:r>
      <w:r>
        <w:rPr>
          <w:b w:val="0"/>
          <w:i w:val="0"/>
        </w:rPr>
        <w:t>186</w:t>
      </w:r>
      <w:r>
        <w:rPr>
          <w:b w:val="0"/>
          <w:i w:val="0"/>
        </w:rPr>
        <w:br/>
      </w:r>
      <w:r>
        <w:rPr>
          <w:b w:val="0"/>
          <w:i w:val="0"/>
        </w:rPr>
        <w:br/>
      </w:r>
      <w:r>
        <w:rPr>
          <w:b w:val="0"/>
          <w:i w:val="0"/>
        </w:rPr>
        <w:t>149</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Đoạn đường từ đầu cầu làng Nà Lẹng (nhà ông Hà Văn Đại tờ bản đồ số 48, thửa đất số 73) - hết làng Pò Lài (Giáp Thái Cường)</w:t>
      </w:r>
      <w:r>
        <w:rPr>
          <w:b w:val="0"/>
          <w:i w:val="0"/>
        </w:rPr>
        <w:br/>
      </w:r>
      <w:r>
        <w:rPr>
          <w:b w:val="0"/>
          <w:i w:val="0"/>
        </w:rPr>
        <w:br/>
      </w:r>
      <w:r>
        <w:rPr>
          <w:b w:val="0"/>
          <w:i w:val="0"/>
        </w:rPr>
        <w:t>332</w:t>
      </w:r>
      <w:r>
        <w:rPr>
          <w:b w:val="0"/>
          <w:i w:val="0"/>
        </w:rPr>
        <w:br/>
      </w:r>
      <w:r>
        <w:rPr>
          <w:b w:val="0"/>
          <w:i w:val="0"/>
        </w:rPr>
        <w:br/>
      </w:r>
      <w:r>
        <w:rPr>
          <w:b w:val="0"/>
          <w:i w:val="0"/>
        </w:rPr>
        <w:t>248</w:t>
      </w:r>
      <w:r>
        <w:rPr>
          <w:b w:val="0"/>
          <w:i w:val="0"/>
        </w:rPr>
        <w:br/>
      </w:r>
      <w:r>
        <w:rPr>
          <w:b w:val="0"/>
          <w:i w:val="0"/>
        </w:rPr>
        <w:br/>
      </w:r>
      <w:r>
        <w:rPr>
          <w:b w:val="0"/>
          <w:i w:val="0"/>
        </w:rPr>
        <w:t>186</w:t>
      </w:r>
      <w:r>
        <w:rPr>
          <w:b w:val="0"/>
          <w:i w:val="0"/>
        </w:rPr>
        <w:br/>
      </w:r>
      <w:r>
        <w:rPr>
          <w:b w:val="0"/>
          <w:i w:val="0"/>
        </w:rPr>
        <w:br/>
      </w:r>
      <w:r>
        <w:rPr>
          <w:b w:val="0"/>
          <w:i w:val="0"/>
        </w:rPr>
        <w:t>149</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Đoạn từ nhà văn hóa Nà Pi (tờ bản đồ số 132, thửa đất 38) - Cốc Xả (thửa đất số 34, TBĐ 184 nhà ông Triệu Văn Phin)</w:t>
      </w:r>
      <w:r>
        <w:rPr>
          <w:b w:val="0"/>
          <w:i w:val="0"/>
        </w:rPr>
        <w:br/>
      </w:r>
      <w:r>
        <w:rPr>
          <w:b w:val="0"/>
          <w:i w:val="0"/>
        </w:rPr>
        <w:br/>
      </w:r>
      <w:r>
        <w:rPr>
          <w:b w:val="0"/>
          <w:i w:val="0"/>
        </w:rPr>
        <w:t>332</w:t>
      </w:r>
      <w:r>
        <w:rPr>
          <w:b w:val="0"/>
          <w:i w:val="0"/>
        </w:rPr>
        <w:br/>
      </w:r>
      <w:r>
        <w:rPr>
          <w:b w:val="0"/>
          <w:i w:val="0"/>
        </w:rPr>
        <w:br/>
      </w:r>
      <w:r>
        <w:rPr>
          <w:b w:val="0"/>
          <w:i w:val="0"/>
        </w:rPr>
        <w:t>248</w:t>
      </w:r>
      <w:r>
        <w:rPr>
          <w:b w:val="0"/>
          <w:i w:val="0"/>
        </w:rPr>
        <w:br/>
      </w:r>
      <w:r>
        <w:rPr>
          <w:b w:val="0"/>
          <w:i w:val="0"/>
        </w:rPr>
        <w:br/>
      </w:r>
      <w:r>
        <w:rPr>
          <w:b w:val="0"/>
          <w:i w:val="0"/>
        </w:rPr>
        <w:t>186</w:t>
      </w:r>
      <w:r>
        <w:rPr>
          <w:b w:val="0"/>
          <w:i w:val="0"/>
        </w:rPr>
        <w:br/>
      </w:r>
      <w:r>
        <w:rPr>
          <w:b w:val="0"/>
          <w:i w:val="0"/>
        </w:rPr>
        <w:br/>
      </w:r>
      <w:r>
        <w:rPr>
          <w:b w:val="0"/>
          <w:i w:val="0"/>
        </w:rPr>
        <w:t>149</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Đoạn từ nhà văn hóa Nà Pi (tờ bản đồ số 132, thửa đất 38) - hết làng Khuổi Slàn (nhà ông Hoàng Văn Men tờ bản đồ 205, thửa đất 13, Nà Pi)</w:t>
      </w:r>
      <w:r>
        <w:rPr>
          <w:b w:val="0"/>
          <w:i w:val="0"/>
        </w:rPr>
        <w:br/>
      </w:r>
      <w:r>
        <w:rPr>
          <w:b w:val="0"/>
          <w:i w:val="0"/>
        </w:rPr>
        <w:br/>
      </w:r>
      <w:r>
        <w:rPr>
          <w:b w:val="0"/>
          <w:i w:val="0"/>
        </w:rPr>
        <w:t>332</w:t>
      </w:r>
      <w:r>
        <w:rPr>
          <w:b w:val="0"/>
          <w:i w:val="0"/>
        </w:rPr>
        <w:br/>
      </w:r>
      <w:r>
        <w:rPr>
          <w:b w:val="0"/>
          <w:i w:val="0"/>
        </w:rPr>
        <w:br/>
      </w:r>
      <w:r>
        <w:rPr>
          <w:b w:val="0"/>
          <w:i w:val="0"/>
        </w:rPr>
        <w:t>248</w:t>
      </w:r>
      <w:r>
        <w:rPr>
          <w:b w:val="0"/>
          <w:i w:val="0"/>
        </w:rPr>
        <w:br/>
      </w:r>
      <w:r>
        <w:rPr>
          <w:b w:val="0"/>
          <w:i w:val="0"/>
        </w:rPr>
        <w:br/>
      </w:r>
      <w:r>
        <w:rPr>
          <w:b w:val="0"/>
          <w:i w:val="0"/>
        </w:rPr>
        <w:t>186</w:t>
      </w:r>
      <w:r>
        <w:rPr>
          <w:b w:val="0"/>
          <w:i w:val="0"/>
        </w:rPr>
        <w:br/>
      </w:r>
      <w:r>
        <w:rPr>
          <w:b w:val="0"/>
          <w:i w:val="0"/>
        </w:rPr>
        <w:br/>
      </w:r>
      <w:r>
        <w:rPr>
          <w:b w:val="0"/>
          <w:i w:val="0"/>
        </w:rPr>
        <w:t>149</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Đoạn đường cuối Lũng Hòm (Xã Lê Lai cũ) đến ngã ba nhà ông Nông Minh Đức Bản Chang tờ bản đồ 86, thửa đất số 86</w:t>
      </w:r>
      <w:r>
        <w:rPr>
          <w:b w:val="0"/>
          <w:i w:val="0"/>
        </w:rPr>
        <w:br/>
      </w:r>
      <w:r>
        <w:rPr>
          <w:b w:val="0"/>
          <w:i w:val="0"/>
        </w:rPr>
        <w:br/>
      </w:r>
      <w:r>
        <w:rPr>
          <w:b w:val="0"/>
          <w:i w:val="0"/>
        </w:rPr>
        <w:t>332</w:t>
      </w:r>
      <w:r>
        <w:rPr>
          <w:b w:val="0"/>
          <w:i w:val="0"/>
        </w:rPr>
        <w:br/>
      </w:r>
      <w:r>
        <w:rPr>
          <w:b w:val="0"/>
          <w:i w:val="0"/>
        </w:rPr>
        <w:br/>
      </w:r>
      <w:r>
        <w:rPr>
          <w:b w:val="0"/>
          <w:i w:val="0"/>
        </w:rPr>
        <w:t>248</w:t>
      </w:r>
      <w:r>
        <w:rPr>
          <w:b w:val="0"/>
          <w:i w:val="0"/>
        </w:rPr>
        <w:br/>
      </w:r>
      <w:r>
        <w:rPr>
          <w:b w:val="0"/>
          <w:i w:val="0"/>
        </w:rPr>
        <w:br/>
      </w:r>
      <w:r>
        <w:rPr>
          <w:b w:val="0"/>
          <w:i w:val="0"/>
        </w:rPr>
        <w:t>186</w:t>
      </w:r>
      <w:r>
        <w:rPr>
          <w:b w:val="0"/>
          <w:i w:val="0"/>
        </w:rPr>
        <w:br/>
      </w:r>
      <w:r>
        <w:rPr>
          <w:b w:val="0"/>
          <w:i w:val="0"/>
        </w:rPr>
        <w:br/>
      </w:r>
      <w:r>
        <w:rPr>
          <w:b w:val="0"/>
          <w:i w:val="0"/>
        </w:rPr>
        <w:t>149</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Đoạn đường từ nhà ông Hoàng Văn Thủ (xóm Nà Ngài cũ) tờ bản đồ số 170, thửa đất số 67 đến hết đường Khuổi Pháu xóm Nam Quang tờ bản đồ 167, thửa đất số 35</w:t>
      </w:r>
      <w:r>
        <w:rPr>
          <w:b w:val="0"/>
          <w:i w:val="0"/>
        </w:rPr>
        <w:br/>
      </w:r>
      <w:r>
        <w:rPr>
          <w:b w:val="0"/>
          <w:i w:val="0"/>
        </w:rPr>
        <w:br/>
      </w:r>
      <w:r>
        <w:rPr>
          <w:b w:val="0"/>
          <w:i w:val="0"/>
        </w:rPr>
        <w:t>332</w:t>
      </w:r>
      <w:r>
        <w:rPr>
          <w:b w:val="0"/>
          <w:i w:val="0"/>
        </w:rPr>
        <w:br/>
      </w:r>
      <w:r>
        <w:rPr>
          <w:b w:val="0"/>
          <w:i w:val="0"/>
        </w:rPr>
        <w:br/>
      </w:r>
      <w:r>
        <w:rPr>
          <w:b w:val="0"/>
          <w:i w:val="0"/>
        </w:rPr>
        <w:t>248</w:t>
      </w:r>
      <w:r>
        <w:rPr>
          <w:b w:val="0"/>
          <w:i w:val="0"/>
        </w:rPr>
        <w:br/>
      </w:r>
      <w:r>
        <w:rPr>
          <w:b w:val="0"/>
          <w:i w:val="0"/>
        </w:rPr>
        <w:br/>
      </w:r>
      <w:r>
        <w:rPr>
          <w:b w:val="0"/>
          <w:i w:val="0"/>
        </w:rPr>
        <w:t>186</w:t>
      </w:r>
      <w:r>
        <w:rPr>
          <w:b w:val="0"/>
          <w:i w:val="0"/>
        </w:rPr>
        <w:br/>
      </w:r>
      <w:r>
        <w:rPr>
          <w:b w:val="0"/>
          <w:i w:val="0"/>
        </w:rPr>
        <w:br/>
      </w:r>
      <w:r>
        <w:rPr>
          <w:b w:val="0"/>
          <w:i w:val="0"/>
        </w:rPr>
        <w:t>149</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Ngã ba cầu Pác Tầu tờ bản đồ số 190, thửa đất số 135, đến Bản Nghèo xóm Nam Quang tờ bản đồ số 215, thửa đất số 19 nhà ông Lý Văn Chài và tờ bản đồ số 177, thửa đất số 01 nhà Triệu Văn Đun</w:t>
      </w:r>
      <w:r>
        <w:rPr>
          <w:b w:val="0"/>
          <w:i w:val="0"/>
        </w:rPr>
        <w:br/>
      </w:r>
      <w:r>
        <w:rPr>
          <w:b w:val="0"/>
          <w:i w:val="0"/>
        </w:rPr>
        <w:br/>
      </w:r>
      <w:r>
        <w:rPr>
          <w:b w:val="0"/>
          <w:i w:val="0"/>
        </w:rPr>
        <w:t>332</w:t>
      </w:r>
      <w:r>
        <w:rPr>
          <w:b w:val="0"/>
          <w:i w:val="0"/>
        </w:rPr>
        <w:br/>
      </w:r>
      <w:r>
        <w:rPr>
          <w:b w:val="0"/>
          <w:i w:val="0"/>
        </w:rPr>
        <w:br/>
      </w:r>
      <w:r>
        <w:rPr>
          <w:b w:val="0"/>
          <w:i w:val="0"/>
        </w:rPr>
        <w:t>248</w:t>
      </w:r>
      <w:r>
        <w:rPr>
          <w:b w:val="0"/>
          <w:i w:val="0"/>
        </w:rPr>
        <w:br/>
      </w:r>
      <w:r>
        <w:rPr>
          <w:b w:val="0"/>
          <w:i w:val="0"/>
        </w:rPr>
        <w:br/>
      </w:r>
      <w:r>
        <w:rPr>
          <w:b w:val="0"/>
          <w:i w:val="0"/>
        </w:rPr>
        <w:t>186</w:t>
      </w:r>
      <w:r>
        <w:rPr>
          <w:b w:val="0"/>
          <w:i w:val="0"/>
        </w:rPr>
        <w:br/>
      </w:r>
      <w:r>
        <w:rPr>
          <w:b w:val="0"/>
          <w:i w:val="0"/>
        </w:rPr>
        <w:br/>
      </w:r>
      <w:r>
        <w:rPr>
          <w:b w:val="0"/>
          <w:i w:val="0"/>
        </w:rPr>
        <w:t>149</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Đoạn đường từ đầu cầu Vĩnh Quang nhà ông Nông Xuân Hoài tờ bản đồ số 144, thửa đất số 124 đến hết đường Khuổi Nghiệc xóm Vĩnh Quang tờ bản đồ số 143, thửa đất số 62</w:t>
      </w:r>
      <w:r>
        <w:rPr>
          <w:b w:val="0"/>
          <w:i w:val="0"/>
        </w:rPr>
        <w:br/>
      </w:r>
      <w:r>
        <w:rPr>
          <w:b w:val="0"/>
          <w:i w:val="0"/>
        </w:rPr>
        <w:br/>
      </w:r>
      <w:r>
        <w:rPr>
          <w:b w:val="0"/>
          <w:i w:val="0"/>
        </w:rPr>
        <w:t>332</w:t>
      </w:r>
      <w:r>
        <w:rPr>
          <w:b w:val="0"/>
          <w:i w:val="0"/>
        </w:rPr>
        <w:br/>
      </w:r>
      <w:r>
        <w:rPr>
          <w:b w:val="0"/>
          <w:i w:val="0"/>
        </w:rPr>
        <w:br/>
      </w:r>
      <w:r>
        <w:rPr>
          <w:b w:val="0"/>
          <w:i w:val="0"/>
        </w:rPr>
        <w:t>248</w:t>
      </w:r>
      <w:r>
        <w:rPr>
          <w:b w:val="0"/>
          <w:i w:val="0"/>
        </w:rPr>
        <w:br/>
      </w:r>
      <w:r>
        <w:rPr>
          <w:b w:val="0"/>
          <w:i w:val="0"/>
        </w:rPr>
        <w:br/>
      </w:r>
      <w:r>
        <w:rPr>
          <w:b w:val="0"/>
          <w:i w:val="0"/>
        </w:rPr>
        <w:t>186</w:t>
      </w:r>
      <w:r>
        <w:rPr>
          <w:b w:val="0"/>
          <w:i w:val="0"/>
        </w:rPr>
        <w:br/>
      </w:r>
      <w:r>
        <w:rPr>
          <w:b w:val="0"/>
          <w:i w:val="0"/>
        </w:rPr>
        <w:br/>
      </w:r>
      <w:r>
        <w:rPr>
          <w:b w:val="0"/>
          <w:i w:val="0"/>
        </w:rPr>
        <w:t>149</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Đoạn đường từ ngã ba Cạm Tong Chinh tờ bản đồ số 8, thửa đất số 11, đến nhà ông Triệu Văn Hùng Nà Cà Bó Hác xóm Pò Lài tờ bản đồ số 10, thửa đất số 11</w:t>
      </w:r>
      <w:r>
        <w:rPr>
          <w:b w:val="0"/>
          <w:i w:val="0"/>
        </w:rPr>
        <w:br/>
      </w:r>
      <w:r>
        <w:rPr>
          <w:b w:val="0"/>
          <w:i w:val="0"/>
        </w:rPr>
        <w:br/>
      </w:r>
      <w:r>
        <w:rPr>
          <w:b w:val="0"/>
          <w:i w:val="0"/>
        </w:rPr>
        <w:t>332</w:t>
      </w:r>
      <w:r>
        <w:rPr>
          <w:b w:val="0"/>
          <w:i w:val="0"/>
        </w:rPr>
        <w:br/>
      </w:r>
      <w:r>
        <w:rPr>
          <w:b w:val="0"/>
          <w:i w:val="0"/>
        </w:rPr>
        <w:br/>
      </w:r>
      <w:r>
        <w:rPr>
          <w:b w:val="0"/>
          <w:i w:val="0"/>
        </w:rPr>
        <w:t>248</w:t>
      </w:r>
      <w:r>
        <w:rPr>
          <w:b w:val="0"/>
          <w:i w:val="0"/>
        </w:rPr>
        <w:br/>
      </w:r>
      <w:r>
        <w:rPr>
          <w:b w:val="0"/>
          <w:i w:val="0"/>
        </w:rPr>
        <w:br/>
      </w:r>
      <w:r>
        <w:rPr>
          <w:b w:val="0"/>
          <w:i w:val="0"/>
        </w:rPr>
        <w:t>186</w:t>
      </w:r>
      <w:r>
        <w:rPr>
          <w:b w:val="0"/>
          <w:i w:val="0"/>
        </w:rPr>
        <w:br/>
      </w:r>
      <w:r>
        <w:rPr>
          <w:b w:val="0"/>
          <w:i w:val="0"/>
        </w:rPr>
        <w:br/>
      </w:r>
      <w:r>
        <w:rPr>
          <w:b w:val="0"/>
          <w:i w:val="0"/>
        </w:rPr>
        <w:t>149</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Đoạn đường từ UBND Xã cũ tờ bản đồ 72, thửa đất 69 xóm Nà Lẹng đến hết đường Khuổi Slu</w:t>
      </w:r>
      <w:r>
        <w:rPr>
          <w:b w:val="0"/>
          <w:i w:val="0"/>
        </w:rPr>
        <w:br/>
      </w:r>
      <w:r>
        <w:rPr>
          <w:b w:val="0"/>
          <w:i w:val="0"/>
        </w:rPr>
        <w:br/>
      </w:r>
      <w:r>
        <w:rPr>
          <w:b w:val="0"/>
          <w:i w:val="0"/>
        </w:rPr>
        <w:t>332</w:t>
      </w:r>
      <w:r>
        <w:rPr>
          <w:b w:val="0"/>
          <w:i w:val="0"/>
        </w:rPr>
        <w:br/>
      </w:r>
      <w:r>
        <w:rPr>
          <w:b w:val="0"/>
          <w:i w:val="0"/>
        </w:rPr>
        <w:br/>
      </w:r>
      <w:r>
        <w:rPr>
          <w:b w:val="0"/>
          <w:i w:val="0"/>
        </w:rPr>
        <w:t>248</w:t>
      </w:r>
      <w:r>
        <w:rPr>
          <w:b w:val="0"/>
          <w:i w:val="0"/>
        </w:rPr>
        <w:br/>
      </w:r>
      <w:r>
        <w:rPr>
          <w:b w:val="0"/>
          <w:i w:val="0"/>
        </w:rPr>
        <w:br/>
      </w:r>
      <w:r>
        <w:rPr>
          <w:b w:val="0"/>
          <w:i w:val="0"/>
        </w:rPr>
        <w:t>186</w:t>
      </w:r>
      <w:r>
        <w:rPr>
          <w:b w:val="0"/>
          <w:i w:val="0"/>
        </w:rPr>
        <w:br/>
      </w:r>
      <w:r>
        <w:rPr>
          <w:b w:val="0"/>
          <w:i w:val="0"/>
        </w:rPr>
        <w:br/>
      </w:r>
      <w:r>
        <w:rPr>
          <w:b w:val="0"/>
          <w:i w:val="0"/>
        </w:rPr>
        <w:t>149</w:t>
      </w:r>
      <w:r>
        <w:rPr>
          <w:b w:val="0"/>
          <w:i w:val="0"/>
        </w:rPr>
        <w:br/>
      </w:r>
      <w:r>
        <w:rPr>
          <w:b w:val="0"/>
          <w:i w:val="0"/>
        </w:rPr>
        <w:br/>
      </w:r>
      <w:r>
        <w:rPr>
          <w:b w:val="0"/>
          <w:i w:val="0"/>
        </w:rPr>
        <w:br/>
      </w:r>
      <w:r>
        <w:rPr>
          <w:b w:val="0"/>
          <w:i w:val="0"/>
        </w:rPr>
        <w:br/>
      </w:r>
      <w:r>
        <w:rPr>
          <w:b/>
          <w:i w:val="0"/>
        </w:rPr>
        <w:t>PHỤ LỤC SỐ 37</w:t>
      </w:r>
      <w:r>
        <w:rPr>
          <w:b w:val="0"/>
          <w:i w:val="0"/>
        </w:rPr>
        <w:br/>
      </w:r>
      <w:r>
        <w:rPr>
          <w:b w:val="0"/>
          <w:i w:val="0"/>
        </w:rPr>
        <w:t>BẢNG GIÁ CÁC LOẠI ĐẤT XÃ ĐỨC LONG</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73</w:t>
      </w:r>
      <w:r>
        <w:rPr>
          <w:b w:val="0"/>
          <w:i w:val="0"/>
        </w:rPr>
        <w:br/>
      </w:r>
      <w:r>
        <w:rPr>
          <w:b w:val="0"/>
          <w:i w:val="0"/>
        </w:rPr>
        <w:br/>
      </w:r>
      <w:r>
        <w:rPr>
          <w:b w:val="0"/>
          <w:i w:val="0"/>
        </w:rPr>
        <w:t>58</w:t>
      </w:r>
      <w:r>
        <w:rPr>
          <w:b w:val="0"/>
          <w:i w:val="0"/>
        </w:rPr>
        <w:br/>
      </w:r>
      <w:r>
        <w:rPr>
          <w:b w:val="0"/>
          <w:i w:val="0"/>
        </w:rPr>
        <w:br/>
      </w:r>
      <w:r>
        <w:rPr>
          <w:b w:val="0"/>
          <w:i w:val="0"/>
        </w:rPr>
        <w:t>51</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66</w:t>
      </w:r>
      <w:r>
        <w:rPr>
          <w:b w:val="0"/>
          <w:i w:val="0"/>
        </w:rPr>
        <w:br/>
      </w:r>
      <w:r>
        <w:rPr>
          <w:b w:val="0"/>
          <w:i w:val="0"/>
        </w:rPr>
        <w:br/>
      </w:r>
      <w:r>
        <w:rPr>
          <w:b w:val="0"/>
          <w:i w:val="0"/>
        </w:rPr>
        <w:t>53</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61</w:t>
      </w:r>
      <w:r>
        <w:rPr>
          <w:b w:val="0"/>
          <w:i w:val="0"/>
        </w:rPr>
        <w:br/>
      </w:r>
      <w:r>
        <w:rPr>
          <w:b w:val="0"/>
          <w:i w:val="0"/>
        </w:rPr>
        <w:br/>
      </w:r>
      <w:r>
        <w:rPr>
          <w:b w:val="0"/>
          <w:i w:val="0"/>
        </w:rPr>
        <w:t>48</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58</w:t>
      </w:r>
      <w:r>
        <w:rPr>
          <w:b w:val="0"/>
          <w:i w:val="0"/>
        </w:rPr>
        <w:br/>
      </w:r>
      <w:r>
        <w:rPr>
          <w:b w:val="0"/>
          <w:i w:val="0"/>
        </w:rPr>
        <w:br/>
      </w:r>
      <w:r>
        <w:rPr>
          <w:b w:val="0"/>
          <w:i w:val="0"/>
        </w:rPr>
        <w:t>47</w:t>
      </w:r>
      <w:r>
        <w:rPr>
          <w:b w:val="0"/>
          <w:i w:val="0"/>
        </w:rPr>
        <w:br/>
      </w:r>
      <w:r>
        <w:rPr>
          <w:b w:val="0"/>
          <w:i w:val="0"/>
        </w:rPr>
        <w:br/>
      </w:r>
      <w:r>
        <w:rPr>
          <w:b w:val="0"/>
          <w:i w:val="0"/>
        </w:rPr>
        <w:t>41</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42</w:t>
      </w:r>
      <w:r>
        <w:rPr>
          <w:b w:val="0"/>
          <w:i w:val="0"/>
        </w:rPr>
        <w:br/>
      </w:r>
      <w:r>
        <w:rPr>
          <w:b w:val="0"/>
          <w:i w:val="0"/>
        </w:rPr>
        <w:br/>
      </w:r>
      <w:r>
        <w:rPr>
          <w:b w:val="0"/>
          <w:i w:val="0"/>
        </w:rPr>
        <w:t>33</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từ Km0 Quốc lộ 34B theo đường trục chính đến hết Trạm phát sóng Vinaphone</w:t>
      </w:r>
      <w:r>
        <w:rPr>
          <w:b w:val="0"/>
          <w:i w:val="0"/>
        </w:rPr>
        <w:br/>
      </w:r>
      <w:r>
        <w:rPr>
          <w:b w:val="0"/>
          <w:i w:val="0"/>
        </w:rPr>
        <w:br/>
      </w:r>
      <w:r>
        <w:rPr>
          <w:b w:val="0"/>
          <w:i w:val="0"/>
        </w:rPr>
        <w:t>628</w:t>
      </w:r>
      <w:r>
        <w:rPr>
          <w:b w:val="0"/>
          <w:i w:val="0"/>
        </w:rPr>
        <w:br/>
      </w:r>
      <w:r>
        <w:rPr>
          <w:b w:val="0"/>
          <w:i w:val="0"/>
        </w:rPr>
        <w:br/>
      </w:r>
      <w:r>
        <w:rPr>
          <w:b w:val="0"/>
          <w:i w:val="0"/>
        </w:rPr>
        <w:t>471</w:t>
      </w:r>
      <w:r>
        <w:rPr>
          <w:b w:val="0"/>
          <w:i w:val="0"/>
        </w:rPr>
        <w:br/>
      </w:r>
      <w:r>
        <w:rPr>
          <w:b w:val="0"/>
          <w:i w:val="0"/>
        </w:rPr>
        <w:br/>
      </w:r>
      <w:r>
        <w:rPr>
          <w:b w:val="0"/>
          <w:i w:val="0"/>
        </w:rPr>
        <w:t>353</w:t>
      </w:r>
      <w:r>
        <w:rPr>
          <w:b w:val="0"/>
          <w:i w:val="0"/>
        </w:rPr>
        <w:br/>
      </w:r>
      <w:r>
        <w:rPr>
          <w:b w:val="0"/>
          <w:i w:val="0"/>
        </w:rPr>
        <w:br/>
      </w:r>
      <w:r>
        <w:rPr>
          <w:b w:val="0"/>
          <w:i w:val="0"/>
        </w:rPr>
        <w:t>283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từ Nhà ông Nông Văn Tàng (thửa đất số 151, tờ bản đồ số 23) đến cổng trường Trung học cơ sở Xã Lê Lợi cũ</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từ chân đèo Tu Hin theo đường cửa khẩu Đức Long (Quốc lộ 34B) đến hết làng Bản Pằng</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xung quanh trụ sở Ủy ban nhân dân Xã và trường Phổ thông Cơ sở Xã Thụy Hùng cũ</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theo đường Quốc lộ 4A đến ngã ba Bắc Quảng rẽ vào đến hết làng Slỏng Sliển thuộc xóm Bản Sliển. Điểm đầu từ điểm nối đường quốc lộ 4A tờ bản đồ số 90, điểm cuối nhà ông Hoàng Văn Quyến thửa 17 tờ bản đồ số 85</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từ giáp địa giới Xã Lê Lai cũ (Bắc Quảng) theo đường Quốc lộ 4A đến trụ sở UBND Xã Thụy Hùng cũ (thuộc tờ bản đồ số 01 và 77)</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từ đầu xóm Đoàn Kết qua chợ (thửa đất số 158, tờ bản đồ số 66) đến trường tiểu học (thửa đất số 155, tờ bản đồ số 68)</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tử đầu làng xóm Bản Viện tại thửa đất số 118, tờ bản đồ số 51 đất ONT (ông Hà Văn Hạnh) đến hết xóm Bản Nghèn</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từ ngã ba Nà Mản xóm Thành Công rẽ vào theo đường đi Khuổi cáp Xã Thuỵ Hùng cũ đến hết xóm Thành Công</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từ giáp ranh địa giới hành chính Xã Lê Lợi với Xã Đức Long cũ theo đường đi Đồng khê - Cửa khẩu Đức Long (Quốc lộ 34B) đến hết thửa đất 135, tờ bản đồ 91, đất BHK của ông Hoàng Văn Mèng xóm Bản Mới</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(Nà Slị - Bó Chương): Điểm đầu tại thửa đất số 15, tờ bản đồ số 66 đất CLN ông Đình Kỹ Nông; Điểm cuối tại thửa đất số 03 tờ bản đồ 38 đất LUK Đàm Quốc Thắng</w:t>
      </w:r>
      <w:r>
        <w:rPr>
          <w:b w:val="0"/>
          <w:i w:val="0"/>
        </w:rPr>
        <w:br/>
      </w:r>
      <w:r>
        <w:rPr>
          <w:b w:val="0"/>
          <w:i w:val="0"/>
        </w:rPr>
        <w:br/>
      </w:r>
      <w:r>
        <w:rPr>
          <w:b w:val="0"/>
          <w:i w:val="0"/>
        </w:rPr>
        <w:t>473</w:t>
      </w:r>
      <w:r>
        <w:rPr>
          <w:b w:val="0"/>
          <w:i w:val="0"/>
        </w:rPr>
        <w:br/>
      </w:r>
      <w:r>
        <w:rPr>
          <w:b w:val="0"/>
          <w:i w:val="0"/>
        </w:rPr>
        <w:br/>
      </w:r>
      <w:r>
        <w:rPr>
          <w:b w:val="0"/>
          <w:i w:val="0"/>
        </w:rPr>
        <w:t>355</w:t>
      </w:r>
      <w:r>
        <w:rPr>
          <w:b w:val="0"/>
          <w:i w:val="0"/>
        </w:rPr>
        <w:br/>
      </w:r>
      <w:r>
        <w:rPr>
          <w:b w:val="0"/>
          <w:i w:val="0"/>
        </w:rPr>
        <w:br/>
      </w:r>
      <w:r>
        <w:rPr>
          <w:b w:val="0"/>
          <w:i w:val="0"/>
        </w:rPr>
        <w:t>265</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đường Đông Khê - Đức Long (Quốc lộ 34B) rẽ vào hết làng Bản Bung</w:t>
      </w:r>
      <w:r>
        <w:rPr>
          <w:b w:val="0"/>
          <w:i w:val="0"/>
        </w:rPr>
        <w:br/>
      </w:r>
      <w:r>
        <w:rPr>
          <w:b w:val="0"/>
          <w:i w:val="0"/>
        </w:rPr>
        <w:br/>
      </w:r>
      <w:r>
        <w:rPr>
          <w:b w:val="0"/>
          <w:i w:val="0"/>
        </w:rPr>
        <w:t>354</w:t>
      </w:r>
      <w:r>
        <w:rPr>
          <w:b w:val="0"/>
          <w:i w:val="0"/>
        </w:rPr>
        <w:br/>
      </w:r>
      <w:r>
        <w:rPr>
          <w:b w:val="0"/>
          <w:i w:val="0"/>
        </w:rPr>
        <w:br/>
      </w:r>
      <w:r>
        <w:rPr>
          <w:b w:val="0"/>
          <w:i w:val="0"/>
        </w:rPr>
        <w:t>266</w:t>
      </w:r>
      <w:r>
        <w:rPr>
          <w:b w:val="0"/>
          <w:i w:val="0"/>
        </w:rPr>
        <w:br/>
      </w:r>
      <w:r>
        <w:rPr>
          <w:b w:val="0"/>
          <w:i w:val="0"/>
        </w:rPr>
        <w:br/>
      </w:r>
      <w:r>
        <w:rPr>
          <w:b w:val="0"/>
          <w:i w:val="0"/>
        </w:rPr>
        <w:t>200</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từ ngà Bản Pằng (Quốc lộ 34B) đến trụ sở UBND Xã Danh Sỹ cũ</w:t>
      </w:r>
      <w:r>
        <w:rPr>
          <w:b w:val="0"/>
          <w:i w:val="0"/>
        </w:rPr>
        <w:br/>
      </w:r>
      <w:r>
        <w:rPr>
          <w:b w:val="0"/>
          <w:i w:val="0"/>
        </w:rPr>
        <w:br/>
      </w:r>
      <w:r>
        <w:rPr>
          <w:b w:val="0"/>
          <w:i w:val="0"/>
        </w:rPr>
        <w:t>354</w:t>
      </w:r>
      <w:r>
        <w:rPr>
          <w:b w:val="0"/>
          <w:i w:val="0"/>
        </w:rPr>
        <w:br/>
      </w:r>
      <w:r>
        <w:rPr>
          <w:b w:val="0"/>
          <w:i w:val="0"/>
        </w:rPr>
        <w:br/>
      </w:r>
      <w:r>
        <w:rPr>
          <w:b w:val="0"/>
          <w:i w:val="0"/>
        </w:rPr>
        <w:t>266</w:t>
      </w:r>
      <w:r>
        <w:rPr>
          <w:b w:val="0"/>
          <w:i w:val="0"/>
        </w:rPr>
        <w:br/>
      </w:r>
      <w:r>
        <w:rPr>
          <w:b w:val="0"/>
          <w:i w:val="0"/>
        </w:rPr>
        <w:br/>
      </w:r>
      <w:r>
        <w:rPr>
          <w:b w:val="0"/>
          <w:i w:val="0"/>
        </w:rPr>
        <w:t>200</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từ đầu làng Nà Nưa đến nhà ông Nông Văn Tàng (thửa đất số 151, tờ bản đồ số 23)</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từ ngã 3 Nà Queng đến hết nhà Văn hóa thôn Nà Tậu 1</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ngã 3 giáp ranh nhà ông Mùi Quý Chuyên (thửa đất số 446, tờ bản đồ số 17) đến hết đoạn đường qua nhà ông Đinh Văn Giám, thôn Nà Tậu 2</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ngã ba Đông Luông đến hết thôn Nà Niếng</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từ cổng trường Trung học cơ sở Xã Lê Lợi cũ đến cụm dân cư thôn Đoỏng Mu</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từ đỉnh dốc Keng Sliền đến đỉnh dốc Keng Kéo Slàng</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từ đỉnh dốc Kéo Slàng đến hết thôn Sliền Ngoại</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đường từ ngã ba nhà ông Luyến (thửa đất số 98, tờ bản đồ số 28) đến đỉnh dốc Keng Sliền</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đường từ thôn Bản Bung đến thôn Nà Tậu (Xã Lê Lợi cũ) (từ thửa đất số 178, tờ bản đồ số 13 đến hết thửa đất số 46, tờ bản đồ số 20)</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từ Nà Pác - Pác Trà - Đông Đăm (xóm Nà Tậu)</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Đoạn đường từ đầu đường Nà Vài đến hết làng Pác Chủ</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Đoạn đường từ làng Pác Chủ vào hết làng Bản Nhận</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Đoạn đường từ xóm Bản Nhận vào đến hết xóm Chộc Chẳng cũ thuộc xóm Bản Nhận</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Đoạn đường từ ngã ba đường nối Tỉnh lộ 208 cũ (nay là quốc lộ 4A) (đỉnh Bác Quảng) theo đường đi cửa khẩu Đức Long</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Đoạn đường từ làng Chộc Chẳng ngoài vào đến hết làng Bản Đâư (Chộc Chẳng trong) (từ thửa đất số 63, tờ bản đồ số 44 đến hết thửa đất số 139, tờ bản đồ số 45)</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Đoạn đường từ làng Pác Deng ngoài vào đến hết làng Pác Deng trong (từ thửa đất số 47, tờ bản đồ số 42 đến hết thửa đất số 126, tờ bản đồ số 50)</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Đoạn đường từ khu dân cư Lò Vôi theo đường Quốc lộ 4A đến hết làng Ka Liệng (giáp địa giới huyện Quảng Hòa cũ)</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đường từ ngã ba đường Quốc lộ 4A (nhà ông Huân thửa đất số 17, tờ bản đồ số 18) theo đường đi qua Nà Lít đến hết Nà Én thuộc xóm Bản Néng</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Đoạn đường từ ngã ba (cầu Ka Liệng) nối đường Quốc lộ 4A đi Phục Hòa đến nhà bà Vi Thị Tâm thửa đất số 10, tờ bản đồ số 5</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Đoạn đường từ Trạm phát sóng Vinaphone (Quốc lộ 34B) theo đường vành đai biên giới đến mốc 60 tiếp giáp tỉnh Lạng Sơn</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Đoạn đường từ ngã ba đường trục chính cửa khẩu Đức Long (Quốc lộ 34B) theo đường đi Xã Mỹ Hưng, huyện Quảng Hòa cũ đến ngã ba đường bê tông từ nhà ông Liền Văn Thắng (thửa đất số 23, tờ bản đồ số 90) vào đến xóm Lũng Niểng</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Đoạn đường từ ngã ba Quốc lộ 34B nhà ông Liền Văn Thắng (thửa đất số 23, tờ bản đồ số 90) vào đến hết xóm Lũng Niểng</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Đoạn đường từ ngã ba Quốc lộ 34B theo đường bê tông rẽ vào đến hết xóm Bản Vì</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Đoạn đường từ ngã ba nhà ông Đàm Văn Hiệp theo đường bê tông đến hết đất nhà ông Ngôn Văn Công, xóm Bản Nghèn (thửa đất số 41, tờ bản đồ số 13)</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Đoạn đường từ hết làng Bản Nghèn theo đường bê tông đi Xã Thuỵ Hùng cũ đến hết địa giới Xã Đức Long cũ (giáp ranh ba Xã Đức Long, Danh Sỹ, Thụy Hùng)</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Đoạn đường từ Quốc lộ 34 đi Nà Mô Pắc Khoang</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Đoạn đường từ Quốc lộ 34B đi chân núi Báo Đông</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Đoạn đường nội đồng từ ngã ba rẽ vào nhà ông Đinh Văn Dựng đến hết Thồng Tẩu xóm Thành Công</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Đoạn đường (Nà Cằng - Bờ Suối): Điểm đầu tại thửa đất số 69, tờ bán đồ 69 đất ONT nhà ông Hoàng Thanh Tâm; Điểm cuối tại thửa đất số 192, tờ bản đồ số 69 đất LUK ông Hoàng Văn Choỏng</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Đoạn đường (Bản Cáu - Đuốc Slieng): Điểm đầu tại thửa đất số 32, tờ bản đồ 22 đất CLN ông Đình Văn Thiết; Điểm cuối tại thửa đất số 30, tờ bản đồ số 13 Ao ông Đinh Văn Nhỏong</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Đoạn đường (Nà Cúm - Nà Pài): Điểm đầu tại thửa đất số 277, tờ bản đồ 52 đất CLN đất ông Tô Văn Hiệu; Điểm cuối tại thửa đất số 189, tờ bản đồ số 38 đất CLN ông Lạ Văn Hòa</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Đoạn đường (Nà Giới - Nà Cằng): Điểm đầu thửa đất số 251, tờ bản đồ số 68 đất LUK của ông Lương Đức Khoa; Điểm cuối thửa đất số 135, tờ bản đồ 69 đất BHK của ông Lương Văn Hoàn.</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Đoàn đường (Nà Mản - Nà Cẳng): Điểm đầu thửa đất số 186, tờ bản đồ số 56 đất LUK của ông Lương Văn Lượng; Điểm cuối tại thửa đất số 28, tờ bản đồ số 70 đất BHK của ông Hoàng Văn Con</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Đoạn đường (Nà In - Cốc Chủ): Điểm đầu tại thửa đất 336, từ bản đồ 67 đất LUK bà Đường Thị Yến; Điểm cuối tại thửa đất 128, tờ bản đồ 82 đất LUK ông Đàm Văn Dụ</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Đoạn đường (Đinh Làng - Nà Viềng): Điểm đầu tại thửa đất số 08, tờ bản đồ 82 đất LUK ông Hà Văn Sơn; Điểm cuối tại thửa đất 266, tờ bản đồ 83 đất BHK bà Hà Thị Mền</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Đoạn đường từ làng Bản Nhận đến Lũng Cái, xóm Bản Nhậu</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Đoạn đường từ Nà Niếng đến Khưa Xăm, xóm Nà Niếng</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Đoạn đường từ đường Cốc Bao - Bản Sliển rẽ lên Khau Tẳng đến nhà ông Đinh Trung Lai</w:t>
      </w:r>
      <w:r>
        <w:rPr>
          <w:b w:val="0"/>
          <w:i w:val="0"/>
        </w:rPr>
        <w:br/>
      </w:r>
      <w:r>
        <w:rPr>
          <w:b w:val="0"/>
          <w:i w:val="0"/>
        </w:rPr>
        <w:br/>
      </w:r>
      <w:r>
        <w:rPr>
          <w:b w:val="0"/>
          <w:i w:val="0"/>
        </w:rPr>
        <w:t>301</w:t>
      </w:r>
      <w:r>
        <w:rPr>
          <w:b w:val="0"/>
          <w:i w:val="0"/>
        </w:rPr>
        <w:br/>
      </w:r>
      <w:r>
        <w:rPr>
          <w:b w:val="0"/>
          <w:i w:val="0"/>
        </w:rPr>
        <w:br/>
      </w:r>
      <w:r>
        <w:rPr>
          <w:b w:val="0"/>
          <w:i w:val="0"/>
        </w:rPr>
        <w:t>226</w:t>
      </w:r>
      <w:r>
        <w:rPr>
          <w:b w:val="0"/>
          <w:i w:val="0"/>
        </w:rPr>
        <w:br/>
      </w:r>
      <w:r>
        <w:rPr>
          <w:b w:val="0"/>
          <w:i w:val="0"/>
        </w:rPr>
        <w:br/>
      </w:r>
      <w:r>
        <w:rPr>
          <w:b w:val="0"/>
          <w:i w:val="0"/>
        </w:rPr>
        <w:t>169</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Đoạn đường từ đường Cốc Bao - Bản Sliển (nhà ông Đinh Văn Hữu) tờ 58 thửa số 121 theo đường ngõ xóm đến nhà ông Đinh Đại Sơn (tờ bản đồ số 58, thửa đất số 148)</w:t>
      </w:r>
      <w:r>
        <w:rPr>
          <w:b w:val="0"/>
          <w:i w:val="0"/>
        </w:rPr>
        <w:br/>
      </w:r>
      <w:r>
        <w:rPr>
          <w:b w:val="0"/>
          <w:i w:val="0"/>
        </w:rPr>
        <w:br/>
      </w:r>
      <w:r>
        <w:rPr>
          <w:b w:val="0"/>
          <w:i w:val="0"/>
        </w:rPr>
        <w:t>301</w:t>
      </w:r>
      <w:r>
        <w:rPr>
          <w:b w:val="0"/>
          <w:i w:val="0"/>
        </w:rPr>
        <w:br/>
      </w:r>
      <w:r>
        <w:rPr>
          <w:b w:val="0"/>
          <w:i w:val="0"/>
        </w:rPr>
        <w:br/>
      </w:r>
      <w:r>
        <w:rPr>
          <w:b w:val="0"/>
          <w:i w:val="0"/>
        </w:rPr>
        <w:t>226</w:t>
      </w:r>
      <w:r>
        <w:rPr>
          <w:b w:val="0"/>
          <w:i w:val="0"/>
        </w:rPr>
        <w:br/>
      </w:r>
      <w:r>
        <w:rPr>
          <w:b w:val="0"/>
          <w:i w:val="0"/>
        </w:rPr>
        <w:br/>
      </w:r>
      <w:r>
        <w:rPr>
          <w:b w:val="0"/>
          <w:i w:val="0"/>
        </w:rPr>
        <w:t>169</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Đoạn đường từ ngã ba Lũng Đẩy đường Quốc lộ 4A đi qua làng Khuổi Cáp đến hết làng Bản Luồng</w:t>
      </w:r>
      <w:r>
        <w:rPr>
          <w:b w:val="0"/>
          <w:i w:val="0"/>
        </w:rPr>
        <w:br/>
      </w:r>
      <w:r>
        <w:rPr>
          <w:b w:val="0"/>
          <w:i w:val="0"/>
        </w:rPr>
        <w:br/>
      </w:r>
      <w:r>
        <w:rPr>
          <w:b w:val="0"/>
          <w:i w:val="0"/>
        </w:rPr>
        <w:t>301</w:t>
      </w:r>
      <w:r>
        <w:rPr>
          <w:b w:val="0"/>
          <w:i w:val="0"/>
        </w:rPr>
        <w:br/>
      </w:r>
      <w:r>
        <w:rPr>
          <w:b w:val="0"/>
          <w:i w:val="0"/>
        </w:rPr>
        <w:br/>
      </w:r>
      <w:r>
        <w:rPr>
          <w:b w:val="0"/>
          <w:i w:val="0"/>
        </w:rPr>
        <w:t>226</w:t>
      </w:r>
      <w:r>
        <w:rPr>
          <w:b w:val="0"/>
          <w:i w:val="0"/>
        </w:rPr>
        <w:br/>
      </w:r>
      <w:r>
        <w:rPr>
          <w:b w:val="0"/>
          <w:i w:val="0"/>
        </w:rPr>
        <w:br/>
      </w:r>
      <w:r>
        <w:rPr>
          <w:b w:val="0"/>
          <w:i w:val="0"/>
        </w:rPr>
        <w:t>169</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Đoạn đường từ ngã ba đường Quốc lộ 4A đi qua xóm Khưa Đí (cũ) thuộc xóm Ca Liệng đến hết làng Phia Nhọt nay thuộc xóm Khuổi Cáp, Xã Thụy Hùng cũ</w:t>
      </w:r>
      <w:r>
        <w:rPr>
          <w:b w:val="0"/>
          <w:i w:val="0"/>
        </w:rPr>
        <w:br/>
      </w:r>
      <w:r>
        <w:rPr>
          <w:b w:val="0"/>
          <w:i w:val="0"/>
        </w:rPr>
        <w:br/>
      </w:r>
      <w:r>
        <w:rPr>
          <w:b w:val="0"/>
          <w:i w:val="0"/>
        </w:rPr>
        <w:t>301</w:t>
      </w:r>
      <w:r>
        <w:rPr>
          <w:b w:val="0"/>
          <w:i w:val="0"/>
        </w:rPr>
        <w:br/>
      </w:r>
      <w:r>
        <w:rPr>
          <w:b w:val="0"/>
          <w:i w:val="0"/>
        </w:rPr>
        <w:br/>
      </w:r>
      <w:r>
        <w:rPr>
          <w:b w:val="0"/>
          <w:i w:val="0"/>
        </w:rPr>
        <w:t>226</w:t>
      </w:r>
      <w:r>
        <w:rPr>
          <w:b w:val="0"/>
          <w:i w:val="0"/>
        </w:rPr>
        <w:br/>
      </w:r>
      <w:r>
        <w:rPr>
          <w:b w:val="0"/>
          <w:i w:val="0"/>
        </w:rPr>
        <w:br/>
      </w:r>
      <w:r>
        <w:rPr>
          <w:b w:val="0"/>
          <w:i w:val="0"/>
        </w:rPr>
        <w:t>169</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Đoạn đường từ ngã ba đường Quốc lộ 4A nhà ông Hà Khải Hoàn (thửa đất số 532, tờ bản đồ số 27) vào đến gốc cây Đa, xóm Bản Néng</w:t>
      </w:r>
      <w:r>
        <w:rPr>
          <w:b w:val="0"/>
          <w:i w:val="0"/>
        </w:rPr>
        <w:br/>
      </w:r>
      <w:r>
        <w:rPr>
          <w:b w:val="0"/>
          <w:i w:val="0"/>
        </w:rPr>
        <w:br/>
      </w:r>
      <w:r>
        <w:rPr>
          <w:b w:val="0"/>
          <w:i w:val="0"/>
        </w:rPr>
        <w:t>301</w:t>
      </w:r>
      <w:r>
        <w:rPr>
          <w:b w:val="0"/>
          <w:i w:val="0"/>
        </w:rPr>
        <w:br/>
      </w:r>
      <w:r>
        <w:rPr>
          <w:b w:val="0"/>
          <w:i w:val="0"/>
        </w:rPr>
        <w:br/>
      </w:r>
      <w:r>
        <w:rPr>
          <w:b w:val="0"/>
          <w:i w:val="0"/>
        </w:rPr>
        <w:t>226</w:t>
      </w:r>
      <w:r>
        <w:rPr>
          <w:b w:val="0"/>
          <w:i w:val="0"/>
        </w:rPr>
        <w:br/>
      </w:r>
      <w:r>
        <w:rPr>
          <w:b w:val="0"/>
          <w:i w:val="0"/>
        </w:rPr>
        <w:br/>
      </w:r>
      <w:r>
        <w:rPr>
          <w:b w:val="0"/>
          <w:i w:val="0"/>
        </w:rPr>
        <w:t>169</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Đoạn đường từ ngã 3 Pác Nàm, Xã Thụy Hùng - Đường đi Đức Long cũ đến hết làng Pác Nàm</w:t>
      </w:r>
      <w:r>
        <w:rPr>
          <w:b w:val="0"/>
          <w:i w:val="0"/>
        </w:rPr>
        <w:br/>
      </w:r>
      <w:r>
        <w:rPr>
          <w:b w:val="0"/>
          <w:i w:val="0"/>
        </w:rPr>
        <w:br/>
      </w:r>
      <w:r>
        <w:rPr>
          <w:b w:val="0"/>
          <w:i w:val="0"/>
        </w:rPr>
        <w:t>301</w:t>
      </w:r>
      <w:r>
        <w:rPr>
          <w:b w:val="0"/>
          <w:i w:val="0"/>
        </w:rPr>
        <w:br/>
      </w:r>
      <w:r>
        <w:rPr>
          <w:b w:val="0"/>
          <w:i w:val="0"/>
        </w:rPr>
        <w:br/>
      </w:r>
      <w:r>
        <w:rPr>
          <w:b w:val="0"/>
          <w:i w:val="0"/>
        </w:rPr>
        <w:t>226</w:t>
      </w:r>
      <w:r>
        <w:rPr>
          <w:b w:val="0"/>
          <w:i w:val="0"/>
        </w:rPr>
        <w:br/>
      </w:r>
      <w:r>
        <w:rPr>
          <w:b w:val="0"/>
          <w:i w:val="0"/>
        </w:rPr>
        <w:br/>
      </w:r>
      <w:r>
        <w:rPr>
          <w:b w:val="0"/>
          <w:i w:val="0"/>
        </w:rPr>
        <w:t>169</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Đoạn đường từ ngã ba đường Quốc lộ 4A, Lò Vôi - làng Pác Nàm (xóm Khuổi Cáp)</w:t>
      </w:r>
      <w:r>
        <w:rPr>
          <w:b w:val="0"/>
          <w:i w:val="0"/>
        </w:rPr>
        <w:br/>
      </w:r>
      <w:r>
        <w:rPr>
          <w:b w:val="0"/>
          <w:i w:val="0"/>
        </w:rPr>
        <w:br/>
      </w:r>
      <w:r>
        <w:rPr>
          <w:b w:val="0"/>
          <w:i w:val="0"/>
        </w:rPr>
        <w:t>301</w:t>
      </w:r>
      <w:r>
        <w:rPr>
          <w:b w:val="0"/>
          <w:i w:val="0"/>
        </w:rPr>
        <w:br/>
      </w:r>
      <w:r>
        <w:rPr>
          <w:b w:val="0"/>
          <w:i w:val="0"/>
        </w:rPr>
        <w:br/>
      </w:r>
      <w:r>
        <w:rPr>
          <w:b w:val="0"/>
          <w:i w:val="0"/>
        </w:rPr>
        <w:t>226</w:t>
      </w:r>
      <w:r>
        <w:rPr>
          <w:b w:val="0"/>
          <w:i w:val="0"/>
        </w:rPr>
        <w:br/>
      </w:r>
      <w:r>
        <w:rPr>
          <w:b w:val="0"/>
          <w:i w:val="0"/>
        </w:rPr>
        <w:br/>
      </w:r>
      <w:r>
        <w:rPr>
          <w:b w:val="0"/>
          <w:i w:val="0"/>
        </w:rPr>
        <w:t>169</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Đoạn đường từ trường Tiểu học Xã Thuỵ Hùng cũ vào đến hết làng Bản Sliển</w:t>
      </w:r>
      <w:r>
        <w:rPr>
          <w:b w:val="0"/>
          <w:i w:val="0"/>
        </w:rPr>
        <w:br/>
      </w:r>
      <w:r>
        <w:rPr>
          <w:b w:val="0"/>
          <w:i w:val="0"/>
        </w:rPr>
        <w:br/>
      </w:r>
      <w:r>
        <w:rPr>
          <w:b w:val="0"/>
          <w:i w:val="0"/>
        </w:rPr>
        <w:t>301</w:t>
      </w:r>
      <w:r>
        <w:rPr>
          <w:b w:val="0"/>
          <w:i w:val="0"/>
        </w:rPr>
        <w:br/>
      </w:r>
      <w:r>
        <w:rPr>
          <w:b w:val="0"/>
          <w:i w:val="0"/>
        </w:rPr>
        <w:br/>
      </w:r>
      <w:r>
        <w:rPr>
          <w:b w:val="0"/>
          <w:i w:val="0"/>
        </w:rPr>
        <w:t>226</w:t>
      </w:r>
      <w:r>
        <w:rPr>
          <w:b w:val="0"/>
          <w:i w:val="0"/>
        </w:rPr>
        <w:br/>
      </w:r>
      <w:r>
        <w:rPr>
          <w:b w:val="0"/>
          <w:i w:val="0"/>
        </w:rPr>
        <w:br/>
      </w:r>
      <w:r>
        <w:rPr>
          <w:b w:val="0"/>
          <w:i w:val="0"/>
        </w:rPr>
        <w:t>169</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Đoạn đường từ nhà ông Đinh Văn Tuấn (xóm Bản Sliển) theo đường liên Xã (Bản Siển) Thụy Hùng (Nà Tán) Vân Trình đến giáp ranh địa phận Xã Vân Trình cũ (xóm Bản Sliển). Điểm đầu từ thửa đất số 87 tờ bản đồ số 58, điểm cuối là thửa số 215 tờ bản đồ số 58</w:t>
      </w:r>
      <w:r>
        <w:rPr>
          <w:b w:val="0"/>
          <w:i w:val="0"/>
        </w:rPr>
        <w:br/>
      </w:r>
      <w:r>
        <w:rPr>
          <w:b w:val="0"/>
          <w:i w:val="0"/>
        </w:rPr>
        <w:br/>
      </w:r>
      <w:r>
        <w:rPr>
          <w:b w:val="0"/>
          <w:i w:val="0"/>
        </w:rPr>
        <w:t>301</w:t>
      </w:r>
      <w:r>
        <w:rPr>
          <w:b w:val="0"/>
          <w:i w:val="0"/>
        </w:rPr>
        <w:br/>
      </w:r>
      <w:r>
        <w:rPr>
          <w:b w:val="0"/>
          <w:i w:val="0"/>
        </w:rPr>
        <w:br/>
      </w:r>
      <w:r>
        <w:rPr>
          <w:b w:val="0"/>
          <w:i w:val="0"/>
        </w:rPr>
        <w:t>226</w:t>
      </w:r>
      <w:r>
        <w:rPr>
          <w:b w:val="0"/>
          <w:i w:val="0"/>
        </w:rPr>
        <w:br/>
      </w:r>
      <w:r>
        <w:rPr>
          <w:b w:val="0"/>
          <w:i w:val="0"/>
        </w:rPr>
        <w:br/>
      </w:r>
      <w:r>
        <w:rPr>
          <w:b w:val="0"/>
          <w:i w:val="0"/>
        </w:rPr>
        <w:t>169</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i w:val="0"/>
        </w:rPr>
        <w:t>PHỤ LỤC SỐ 38</w:t>
      </w:r>
      <w:r>
        <w:rPr>
          <w:b w:val="0"/>
          <w:i w:val="0"/>
        </w:rPr>
        <w:br/>
      </w:r>
      <w:r>
        <w:rPr>
          <w:b w:val="0"/>
          <w:i w:val="0"/>
        </w:rPr>
        <w:t>BẢNG GIÁ CÁC LOẠI ĐẤT XÃ PHỤC HÒA</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90</w:t>
      </w:r>
      <w:r>
        <w:rPr>
          <w:b w:val="0"/>
          <w:i w:val="0"/>
        </w:rPr>
        <w:br/>
      </w:r>
      <w:r>
        <w:rPr>
          <w:b w:val="0"/>
          <w:i w:val="0"/>
        </w:rPr>
        <w:br/>
      </w:r>
      <w:r>
        <w:rPr>
          <w:b w:val="0"/>
          <w:i w:val="0"/>
        </w:rPr>
        <w:t>72</w:t>
      </w:r>
      <w:r>
        <w:rPr>
          <w:b w:val="0"/>
          <w:i w:val="0"/>
        </w:rPr>
        <w:br/>
      </w:r>
      <w:r>
        <w:rPr>
          <w:b w:val="0"/>
          <w:i w:val="0"/>
        </w:rPr>
        <w:br/>
      </w:r>
      <w:r>
        <w:rPr>
          <w:b w:val="0"/>
          <w:i w:val="0"/>
        </w:rPr>
        <w:t>63</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82</w:t>
      </w:r>
      <w:r>
        <w:rPr>
          <w:b w:val="0"/>
          <w:i w:val="0"/>
        </w:rPr>
        <w:br/>
      </w:r>
      <w:r>
        <w:rPr>
          <w:b w:val="0"/>
          <w:i w:val="0"/>
        </w:rPr>
        <w:br/>
      </w:r>
      <w:r>
        <w:rPr>
          <w:b w:val="0"/>
          <w:i w:val="0"/>
        </w:rPr>
        <w:t>65</w:t>
      </w:r>
      <w:r>
        <w:rPr>
          <w:b w:val="0"/>
          <w:i w:val="0"/>
        </w:rPr>
        <w:br/>
      </w:r>
      <w:r>
        <w:rPr>
          <w:b w:val="0"/>
          <w:i w:val="0"/>
        </w:rPr>
        <w:br/>
      </w:r>
      <w:r>
        <w:rPr>
          <w:b w:val="0"/>
          <w:i w:val="0"/>
        </w:rPr>
        <w:t>57</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75</w:t>
      </w:r>
      <w:r>
        <w:rPr>
          <w:b w:val="0"/>
          <w:i w:val="0"/>
        </w:rPr>
        <w:br/>
      </w:r>
      <w:r>
        <w:rPr>
          <w:b w:val="0"/>
          <w:i w:val="0"/>
        </w:rPr>
        <w:br/>
      </w:r>
      <w:r>
        <w:rPr>
          <w:b w:val="0"/>
          <w:i w:val="0"/>
        </w:rPr>
        <w:t>60</w:t>
      </w:r>
      <w:r>
        <w:rPr>
          <w:b w:val="0"/>
          <w:i w:val="0"/>
        </w:rPr>
        <w:br/>
      </w:r>
      <w:r>
        <w:rPr>
          <w:b w:val="0"/>
          <w:i w:val="0"/>
        </w:rPr>
        <w:br/>
      </w:r>
      <w:r>
        <w:rPr>
          <w:b w:val="0"/>
          <w:i w:val="0"/>
        </w:rPr>
        <w:t>52</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71</w:t>
      </w:r>
      <w:r>
        <w:rPr>
          <w:b w:val="0"/>
          <w:i w:val="0"/>
        </w:rPr>
        <w:br/>
      </w:r>
      <w:r>
        <w:rPr>
          <w:b w:val="0"/>
          <w:i w:val="0"/>
        </w:rPr>
        <w:br/>
      </w:r>
      <w:r>
        <w:rPr>
          <w:b w:val="0"/>
          <w:i w:val="0"/>
        </w:rPr>
        <w:t>57</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51</w:t>
      </w:r>
      <w:r>
        <w:rPr>
          <w:b w:val="0"/>
          <w:i w:val="0"/>
        </w:rPr>
        <w:br/>
      </w:r>
      <w:r>
        <w:rPr>
          <w:b w:val="0"/>
          <w:i w:val="0"/>
        </w:rPr>
        <w:br/>
      </w:r>
      <w:r>
        <w:rPr>
          <w:b w:val="0"/>
          <w:i w:val="0"/>
        </w:rPr>
        <w:t>40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từ ngã tư Pò Rịn (nhà ông Lương Văn Khi) theo Quốc lộ 3 cũ đi qua chợ đến ngã năm Pác Tò (hết nhà bà Lục Thị Biên, hết thửa đất số 51, tờ bản đồ số 116)</w:t>
      </w:r>
      <w:r>
        <w:rPr>
          <w:b w:val="0"/>
          <w:i w:val="0"/>
        </w:rPr>
        <w:br/>
      </w:r>
      <w:r>
        <w:rPr>
          <w:b w:val="0"/>
          <w:i w:val="0"/>
        </w:rPr>
        <w:br/>
      </w:r>
      <w:r>
        <w:rPr>
          <w:b w:val="0"/>
          <w:i w:val="0"/>
        </w:rPr>
        <w:t>4.103</w:t>
      </w:r>
      <w:r>
        <w:rPr>
          <w:b w:val="0"/>
          <w:i w:val="0"/>
        </w:rPr>
        <w:br/>
      </w:r>
      <w:r>
        <w:rPr>
          <w:b w:val="0"/>
          <w:i w:val="0"/>
        </w:rPr>
        <w:br/>
      </w:r>
      <w:r>
        <w:rPr>
          <w:b w:val="0"/>
          <w:i w:val="0"/>
        </w:rPr>
        <w:t>3.077</w:t>
      </w:r>
      <w:r>
        <w:rPr>
          <w:b w:val="0"/>
          <w:i w:val="0"/>
        </w:rPr>
        <w:br/>
      </w:r>
      <w:r>
        <w:rPr>
          <w:b w:val="0"/>
          <w:i w:val="0"/>
        </w:rPr>
        <w:br/>
      </w:r>
      <w:r>
        <w:rPr>
          <w:b w:val="0"/>
          <w:i w:val="0"/>
        </w:rPr>
        <w:t>2.308</w:t>
      </w:r>
      <w:r>
        <w:rPr>
          <w:b w:val="0"/>
          <w:i w:val="0"/>
        </w:rPr>
        <w:br/>
      </w:r>
      <w:r>
        <w:rPr>
          <w:b w:val="0"/>
          <w:i w:val="0"/>
        </w:rPr>
        <w:br/>
      </w:r>
      <w:r>
        <w:rPr>
          <w:b w:val="0"/>
          <w:i w:val="0"/>
        </w:rPr>
        <w:t>1.846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từ ngã năm Pác Tò (từ nhà ông Đàm Vĩnh Mông, thửa đất số 58, tờ bản đồ số 116) theo đường nội thị qua trung tâm Xã Phục Hòa đến hết đường rẽ vào xóm Bó Luông</w:t>
      </w:r>
      <w:r>
        <w:rPr>
          <w:b w:val="0"/>
          <w:i w:val="0"/>
        </w:rPr>
        <w:br/>
      </w:r>
      <w:r>
        <w:rPr>
          <w:b w:val="0"/>
          <w:i w:val="0"/>
        </w:rPr>
        <w:br/>
      </w:r>
      <w:r>
        <w:rPr>
          <w:b w:val="0"/>
          <w:i w:val="0"/>
        </w:rPr>
        <w:t>4.103</w:t>
      </w:r>
      <w:r>
        <w:rPr>
          <w:b w:val="0"/>
          <w:i w:val="0"/>
        </w:rPr>
        <w:br/>
      </w:r>
      <w:r>
        <w:rPr>
          <w:b w:val="0"/>
          <w:i w:val="0"/>
        </w:rPr>
        <w:br/>
      </w:r>
      <w:r>
        <w:rPr>
          <w:b w:val="0"/>
          <w:i w:val="0"/>
        </w:rPr>
        <w:t>3.077</w:t>
      </w:r>
      <w:r>
        <w:rPr>
          <w:b w:val="0"/>
          <w:i w:val="0"/>
        </w:rPr>
        <w:br/>
      </w:r>
      <w:r>
        <w:rPr>
          <w:b w:val="0"/>
          <w:i w:val="0"/>
        </w:rPr>
        <w:br/>
      </w:r>
      <w:r>
        <w:rPr>
          <w:b w:val="0"/>
          <w:i w:val="0"/>
        </w:rPr>
        <w:t>2.308</w:t>
      </w:r>
      <w:r>
        <w:rPr>
          <w:b w:val="0"/>
          <w:i w:val="0"/>
        </w:rPr>
        <w:br/>
      </w:r>
      <w:r>
        <w:rPr>
          <w:b w:val="0"/>
          <w:i w:val="0"/>
        </w:rPr>
        <w:br/>
      </w:r>
      <w:r>
        <w:rPr>
          <w:b w:val="0"/>
          <w:i w:val="0"/>
        </w:rPr>
        <w:t>1.846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mặt tiền đường xung quanh chợ thị trấn Hòa Thuận cũ</w:t>
      </w:r>
      <w:r>
        <w:rPr>
          <w:b w:val="0"/>
          <w:i w:val="0"/>
        </w:rPr>
        <w:br/>
      </w:r>
      <w:r>
        <w:rPr>
          <w:b w:val="0"/>
          <w:i w:val="0"/>
        </w:rPr>
        <w:br/>
      </w:r>
      <w:r>
        <w:rPr>
          <w:b w:val="0"/>
          <w:i w:val="0"/>
        </w:rPr>
        <w:t>4.103</w:t>
      </w:r>
      <w:r>
        <w:rPr>
          <w:b w:val="0"/>
          <w:i w:val="0"/>
        </w:rPr>
        <w:br/>
      </w:r>
      <w:r>
        <w:rPr>
          <w:b w:val="0"/>
          <w:i w:val="0"/>
        </w:rPr>
        <w:br/>
      </w:r>
      <w:r>
        <w:rPr>
          <w:b w:val="0"/>
          <w:i w:val="0"/>
        </w:rPr>
        <w:t>3.077</w:t>
      </w:r>
      <w:r>
        <w:rPr>
          <w:b w:val="0"/>
          <w:i w:val="0"/>
        </w:rPr>
        <w:br/>
      </w:r>
      <w:r>
        <w:rPr>
          <w:b w:val="0"/>
          <w:i w:val="0"/>
        </w:rPr>
        <w:br/>
      </w:r>
      <w:r>
        <w:rPr>
          <w:b w:val="0"/>
          <w:i w:val="0"/>
        </w:rPr>
        <w:t>2.308</w:t>
      </w:r>
      <w:r>
        <w:rPr>
          <w:b w:val="0"/>
          <w:i w:val="0"/>
        </w:rPr>
        <w:br/>
      </w:r>
      <w:r>
        <w:rPr>
          <w:b w:val="0"/>
          <w:i w:val="0"/>
        </w:rPr>
        <w:br/>
      </w:r>
      <w:r>
        <w:rPr>
          <w:b w:val="0"/>
          <w:i w:val="0"/>
        </w:rPr>
        <w:t>1.846</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ngã tư xóm Pác Bó (từ nhà ông Tống Văn Quân thửa đất số 96, tờ bản đồ số 115) đến ngã năm Pác Tò (hết nhà bà Lục Thị Biên, hết thửa số 51, tờ bản đồ 116)</w:t>
      </w:r>
      <w:r>
        <w:rPr>
          <w:b w:val="0"/>
          <w:i w:val="0"/>
        </w:rPr>
        <w:br/>
      </w:r>
      <w:r>
        <w:rPr>
          <w:b w:val="0"/>
          <w:i w:val="0"/>
        </w:rPr>
        <w:br/>
      </w:r>
      <w:r>
        <w:rPr>
          <w:b w:val="0"/>
          <w:i w:val="0"/>
        </w:rPr>
        <w:t>4.103</w:t>
      </w:r>
      <w:r>
        <w:rPr>
          <w:b w:val="0"/>
          <w:i w:val="0"/>
        </w:rPr>
        <w:br/>
      </w:r>
      <w:r>
        <w:rPr>
          <w:b w:val="0"/>
          <w:i w:val="0"/>
        </w:rPr>
        <w:br/>
      </w:r>
      <w:r>
        <w:rPr>
          <w:b w:val="0"/>
          <w:i w:val="0"/>
        </w:rPr>
        <w:t>3.077</w:t>
      </w:r>
      <w:r>
        <w:rPr>
          <w:b w:val="0"/>
          <w:i w:val="0"/>
        </w:rPr>
        <w:br/>
      </w:r>
      <w:r>
        <w:rPr>
          <w:b w:val="0"/>
          <w:i w:val="0"/>
        </w:rPr>
        <w:br/>
      </w:r>
      <w:r>
        <w:rPr>
          <w:b w:val="0"/>
          <w:i w:val="0"/>
        </w:rPr>
        <w:t>2.308</w:t>
      </w:r>
      <w:r>
        <w:rPr>
          <w:b w:val="0"/>
          <w:i w:val="0"/>
        </w:rPr>
        <w:br/>
      </w:r>
      <w:r>
        <w:rPr>
          <w:b w:val="0"/>
          <w:i w:val="0"/>
        </w:rPr>
        <w:br/>
      </w:r>
      <w:r>
        <w:rPr>
          <w:b w:val="0"/>
          <w:i w:val="0"/>
        </w:rPr>
        <w:t>1.846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từ đầu Cầu Tà Lùng - Thủy Khẩu I đến ngã ba đường rẽ vào Nhà máy sản xuất và lắp ráp bình ắc quy (Công ty TNHH ắc quy green Cao Bằng) và các vị trí đất xung quanh đình chợ Trung tâm thương mại cửa khẩu Tà Lùng; Trung tâm văn hóa Hữu Nghị Tà Lùng</w:t>
      </w:r>
      <w:r>
        <w:rPr>
          <w:b w:val="0"/>
          <w:i w:val="0"/>
        </w:rPr>
        <w:br/>
      </w:r>
      <w:r>
        <w:rPr>
          <w:b w:val="0"/>
          <w:i w:val="0"/>
        </w:rPr>
        <w:br/>
      </w:r>
      <w:r>
        <w:rPr>
          <w:b w:val="0"/>
          <w:i w:val="0"/>
        </w:rPr>
        <w:t>4.103</w:t>
      </w:r>
      <w:r>
        <w:rPr>
          <w:b w:val="0"/>
          <w:i w:val="0"/>
        </w:rPr>
        <w:br/>
      </w:r>
      <w:r>
        <w:rPr>
          <w:b w:val="0"/>
          <w:i w:val="0"/>
        </w:rPr>
        <w:br/>
      </w:r>
      <w:r>
        <w:rPr>
          <w:b w:val="0"/>
          <w:i w:val="0"/>
        </w:rPr>
        <w:t>3.077</w:t>
      </w:r>
      <w:r>
        <w:rPr>
          <w:b w:val="0"/>
          <w:i w:val="0"/>
        </w:rPr>
        <w:br/>
      </w:r>
      <w:r>
        <w:rPr>
          <w:b w:val="0"/>
          <w:i w:val="0"/>
        </w:rPr>
        <w:br/>
      </w:r>
      <w:r>
        <w:rPr>
          <w:b w:val="0"/>
          <w:i w:val="0"/>
        </w:rPr>
        <w:t>2.308</w:t>
      </w:r>
      <w:r>
        <w:rPr>
          <w:b w:val="0"/>
          <w:i w:val="0"/>
        </w:rPr>
        <w:br/>
      </w:r>
      <w:r>
        <w:rPr>
          <w:b w:val="0"/>
          <w:i w:val="0"/>
        </w:rPr>
        <w:br/>
      </w:r>
      <w:r>
        <w:rPr>
          <w:b w:val="0"/>
          <w:i w:val="0"/>
        </w:rPr>
        <w:t>1.846</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từ ngã tư vào Xóm Hưng Long theo trục đường chính (đường một chiều) đến tiếp giáp đường Quốc lộ 3 (Xóm Tân Thịnh)</w:t>
      </w:r>
      <w:r>
        <w:rPr>
          <w:b w:val="0"/>
          <w:i w:val="0"/>
        </w:rPr>
        <w:br/>
      </w:r>
      <w:r>
        <w:rPr>
          <w:b w:val="0"/>
          <w:i w:val="0"/>
        </w:rPr>
        <w:br/>
      </w:r>
      <w:r>
        <w:rPr>
          <w:b w:val="0"/>
          <w:i w:val="0"/>
        </w:rPr>
        <w:t>4.103</w:t>
      </w:r>
      <w:r>
        <w:rPr>
          <w:b w:val="0"/>
          <w:i w:val="0"/>
        </w:rPr>
        <w:br/>
      </w:r>
      <w:r>
        <w:rPr>
          <w:b w:val="0"/>
          <w:i w:val="0"/>
        </w:rPr>
        <w:br/>
      </w:r>
      <w:r>
        <w:rPr>
          <w:b w:val="0"/>
          <w:i w:val="0"/>
        </w:rPr>
        <w:t>3.077</w:t>
      </w:r>
      <w:r>
        <w:rPr>
          <w:b w:val="0"/>
          <w:i w:val="0"/>
        </w:rPr>
        <w:br/>
      </w:r>
      <w:r>
        <w:rPr>
          <w:b w:val="0"/>
          <w:i w:val="0"/>
        </w:rPr>
        <w:br/>
      </w:r>
      <w:r>
        <w:rPr>
          <w:b w:val="0"/>
          <w:i w:val="0"/>
        </w:rPr>
        <w:t>2.308</w:t>
      </w:r>
      <w:r>
        <w:rPr>
          <w:b w:val="0"/>
          <w:i w:val="0"/>
        </w:rPr>
        <w:br/>
      </w:r>
      <w:r>
        <w:rPr>
          <w:b w:val="0"/>
          <w:i w:val="0"/>
        </w:rPr>
        <w:br/>
      </w:r>
      <w:r>
        <w:rPr>
          <w:b w:val="0"/>
          <w:i w:val="0"/>
        </w:rPr>
        <w:t>1.846</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từ Quốc lộ 3 rẽ vào khu tái định cư 47(1) đến tiếp giáp với đường trục chính (cạnh Chi cục Hải Quan)</w:t>
      </w:r>
      <w:r>
        <w:rPr>
          <w:b w:val="0"/>
          <w:i w:val="0"/>
        </w:rPr>
        <w:br/>
      </w:r>
      <w:r>
        <w:rPr>
          <w:b w:val="0"/>
          <w:i w:val="0"/>
        </w:rPr>
        <w:br/>
      </w:r>
      <w:r>
        <w:rPr>
          <w:b w:val="0"/>
          <w:i w:val="0"/>
        </w:rPr>
        <w:t>4.103</w:t>
      </w:r>
      <w:r>
        <w:rPr>
          <w:b w:val="0"/>
          <w:i w:val="0"/>
        </w:rPr>
        <w:br/>
      </w:r>
      <w:r>
        <w:rPr>
          <w:b w:val="0"/>
          <w:i w:val="0"/>
        </w:rPr>
        <w:br/>
      </w:r>
      <w:r>
        <w:rPr>
          <w:b w:val="0"/>
          <w:i w:val="0"/>
        </w:rPr>
        <w:t>3.077</w:t>
      </w:r>
      <w:r>
        <w:rPr>
          <w:b w:val="0"/>
          <w:i w:val="0"/>
        </w:rPr>
        <w:br/>
      </w:r>
      <w:r>
        <w:rPr>
          <w:b w:val="0"/>
          <w:i w:val="0"/>
        </w:rPr>
        <w:br/>
      </w:r>
      <w:r>
        <w:rPr>
          <w:b w:val="0"/>
          <w:i w:val="0"/>
        </w:rPr>
        <w:t>2.308</w:t>
      </w:r>
      <w:r>
        <w:rPr>
          <w:b w:val="0"/>
          <w:i w:val="0"/>
        </w:rPr>
        <w:br/>
      </w:r>
      <w:r>
        <w:rPr>
          <w:b w:val="0"/>
          <w:i w:val="0"/>
        </w:rPr>
        <w:br/>
      </w:r>
      <w:r>
        <w:rPr>
          <w:b w:val="0"/>
          <w:i w:val="0"/>
        </w:rPr>
        <w:t>1.846</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lô đất thuộc khu tái định cư thị trấn Tà Lùng cũ thuộc lô Quy hoạch số 47(2) theo trục đường quy hoạch (nhà nghỉ Trung Đức 1 (thửa đất số 132, tờ bản đồ số 65) đến thửa đất số 15, TBĐ số 60</w:t>
      </w:r>
      <w:r>
        <w:rPr>
          <w:b w:val="0"/>
          <w:i w:val="0"/>
        </w:rPr>
        <w:br/>
      </w:r>
      <w:r>
        <w:rPr>
          <w:b w:val="0"/>
          <w:i w:val="0"/>
        </w:rPr>
        <w:br/>
      </w:r>
      <w:r>
        <w:rPr>
          <w:b w:val="0"/>
          <w:i w:val="0"/>
        </w:rPr>
        <w:t>4.103</w:t>
      </w:r>
      <w:r>
        <w:rPr>
          <w:b w:val="0"/>
          <w:i w:val="0"/>
        </w:rPr>
        <w:br/>
      </w:r>
      <w:r>
        <w:rPr>
          <w:b w:val="0"/>
          <w:i w:val="0"/>
        </w:rPr>
        <w:br/>
      </w:r>
      <w:r>
        <w:rPr>
          <w:b w:val="0"/>
          <w:i w:val="0"/>
        </w:rPr>
        <w:t>3.077</w:t>
      </w:r>
      <w:r>
        <w:rPr>
          <w:b w:val="0"/>
          <w:i w:val="0"/>
        </w:rPr>
        <w:br/>
      </w:r>
      <w:r>
        <w:rPr>
          <w:b w:val="0"/>
          <w:i w:val="0"/>
        </w:rPr>
        <w:br/>
      </w:r>
      <w:r>
        <w:rPr>
          <w:b w:val="0"/>
          <w:i w:val="0"/>
        </w:rPr>
        <w:t>2.308</w:t>
      </w:r>
      <w:r>
        <w:rPr>
          <w:b w:val="0"/>
          <w:i w:val="0"/>
        </w:rPr>
        <w:br/>
      </w:r>
      <w:r>
        <w:rPr>
          <w:b w:val="0"/>
          <w:i w:val="0"/>
        </w:rPr>
        <w:br/>
      </w:r>
      <w:r>
        <w:rPr>
          <w:b w:val="0"/>
          <w:i w:val="0"/>
        </w:rPr>
        <w:t>1.846</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Từ thửa đất số 70, TBĐ số 53 đến tiếp giáp đoạn đường A10-E5-N9, A11 - F6 - N10, E5 - E6</w:t>
      </w:r>
      <w:r>
        <w:rPr>
          <w:b w:val="0"/>
          <w:i w:val="0"/>
        </w:rPr>
        <w:br/>
      </w:r>
      <w:r>
        <w:rPr>
          <w:b w:val="0"/>
          <w:i w:val="0"/>
        </w:rPr>
        <w:br/>
      </w:r>
      <w:r>
        <w:rPr>
          <w:b w:val="0"/>
          <w:i w:val="0"/>
        </w:rPr>
        <w:t>4.103</w:t>
      </w:r>
      <w:r>
        <w:rPr>
          <w:b w:val="0"/>
          <w:i w:val="0"/>
        </w:rPr>
        <w:br/>
      </w:r>
      <w:r>
        <w:rPr>
          <w:b w:val="0"/>
          <w:i w:val="0"/>
        </w:rPr>
        <w:br/>
      </w:r>
      <w:r>
        <w:rPr>
          <w:b w:val="0"/>
          <w:i w:val="0"/>
        </w:rPr>
        <w:t>3.077</w:t>
      </w:r>
      <w:r>
        <w:rPr>
          <w:b w:val="0"/>
          <w:i w:val="0"/>
        </w:rPr>
        <w:br/>
      </w:r>
      <w:r>
        <w:rPr>
          <w:b w:val="0"/>
          <w:i w:val="0"/>
        </w:rPr>
        <w:br/>
      </w:r>
      <w:r>
        <w:rPr>
          <w:b w:val="0"/>
          <w:i w:val="0"/>
        </w:rPr>
        <w:t>2.308</w:t>
      </w:r>
      <w:r>
        <w:rPr>
          <w:b w:val="0"/>
          <w:i w:val="0"/>
        </w:rPr>
        <w:br/>
      </w:r>
      <w:r>
        <w:rPr>
          <w:b w:val="0"/>
          <w:i w:val="0"/>
        </w:rPr>
        <w:br/>
      </w:r>
      <w:r>
        <w:rPr>
          <w:b w:val="0"/>
          <w:i w:val="0"/>
        </w:rPr>
        <w:t>1.846</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tiếp giáp đường một chiều từ sân tennis nhà khách Đồn Biên phòng cửa khẩu Tà Lùng (thửa đất số 39, tờ bản đồ số 70) đến đầu Cầu Tà Lùng - Thủy Khẩu II (thửa đất số 12, tờ bản đồ số 73)</w:t>
      </w:r>
      <w:r>
        <w:rPr>
          <w:b w:val="0"/>
          <w:i w:val="0"/>
        </w:rPr>
        <w:br/>
      </w:r>
      <w:r>
        <w:rPr>
          <w:b w:val="0"/>
          <w:i w:val="0"/>
        </w:rPr>
        <w:br/>
      </w:r>
      <w:r>
        <w:rPr>
          <w:b w:val="0"/>
          <w:i w:val="0"/>
        </w:rPr>
        <w:t>4.103</w:t>
      </w:r>
      <w:r>
        <w:rPr>
          <w:b w:val="0"/>
          <w:i w:val="0"/>
        </w:rPr>
        <w:br/>
      </w:r>
      <w:r>
        <w:rPr>
          <w:b w:val="0"/>
          <w:i w:val="0"/>
        </w:rPr>
        <w:br/>
      </w:r>
      <w:r>
        <w:rPr>
          <w:b w:val="0"/>
          <w:i w:val="0"/>
        </w:rPr>
        <w:t>3.077</w:t>
      </w:r>
      <w:r>
        <w:rPr>
          <w:b w:val="0"/>
          <w:i w:val="0"/>
        </w:rPr>
        <w:br/>
      </w:r>
      <w:r>
        <w:rPr>
          <w:b w:val="0"/>
          <w:i w:val="0"/>
        </w:rPr>
        <w:br/>
      </w:r>
      <w:r>
        <w:rPr>
          <w:b w:val="0"/>
          <w:i w:val="0"/>
        </w:rPr>
        <w:t>2.308</w:t>
      </w:r>
      <w:r>
        <w:rPr>
          <w:b w:val="0"/>
          <w:i w:val="0"/>
        </w:rPr>
        <w:br/>
      </w:r>
      <w:r>
        <w:rPr>
          <w:b w:val="0"/>
          <w:i w:val="0"/>
        </w:rPr>
        <w:br/>
      </w:r>
      <w:r>
        <w:rPr>
          <w:b w:val="0"/>
          <w:i w:val="0"/>
        </w:rPr>
        <w:t>1.846</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tiếp giáp Quốc lộ 3 từ Lô 343, mb 47(4) (thửa đất số 69, tờ bản đồ số 46) đến Lô 175, mb 47(3) giáp đường một chiều (hết thửa đất số 79, tờ bản đồ số 52)</w:t>
      </w:r>
      <w:r>
        <w:rPr>
          <w:b w:val="0"/>
          <w:i w:val="0"/>
        </w:rPr>
        <w:br/>
      </w:r>
      <w:r>
        <w:rPr>
          <w:b w:val="0"/>
          <w:i w:val="0"/>
        </w:rPr>
        <w:br/>
      </w:r>
      <w:r>
        <w:rPr>
          <w:b w:val="0"/>
          <w:i w:val="0"/>
        </w:rPr>
        <w:t>4.103</w:t>
      </w:r>
      <w:r>
        <w:rPr>
          <w:b w:val="0"/>
          <w:i w:val="0"/>
        </w:rPr>
        <w:br/>
      </w:r>
      <w:r>
        <w:rPr>
          <w:b w:val="0"/>
          <w:i w:val="0"/>
        </w:rPr>
        <w:br/>
      </w:r>
      <w:r>
        <w:rPr>
          <w:b w:val="0"/>
          <w:i w:val="0"/>
        </w:rPr>
        <w:t>3.077</w:t>
      </w:r>
      <w:r>
        <w:rPr>
          <w:b w:val="0"/>
          <w:i w:val="0"/>
        </w:rPr>
        <w:br/>
      </w:r>
      <w:r>
        <w:rPr>
          <w:b w:val="0"/>
          <w:i w:val="0"/>
        </w:rPr>
        <w:br/>
      </w:r>
      <w:r>
        <w:rPr>
          <w:b w:val="0"/>
          <w:i w:val="0"/>
        </w:rPr>
        <w:t>2.308</w:t>
      </w:r>
      <w:r>
        <w:rPr>
          <w:b w:val="0"/>
          <w:i w:val="0"/>
        </w:rPr>
        <w:br/>
      </w:r>
      <w:r>
        <w:rPr>
          <w:b w:val="0"/>
          <w:i w:val="0"/>
        </w:rPr>
        <w:br/>
      </w:r>
      <w:r>
        <w:rPr>
          <w:b w:val="0"/>
          <w:i w:val="0"/>
        </w:rPr>
        <w:t>1.846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rẽ vào xóm Bó Luông theo đường trung tâm Xã Phục Hòa đến ngã ba giáp Quốc lộ 3 cũ (cửa hàng xe máy Xuân Hòa cũ)</w:t>
      </w:r>
      <w:r>
        <w:rPr>
          <w:b w:val="0"/>
          <w:i w:val="0"/>
        </w:rPr>
        <w:br/>
      </w:r>
      <w:r>
        <w:rPr>
          <w:b w:val="0"/>
          <w:i w:val="0"/>
        </w:rPr>
        <w:br/>
      </w:r>
      <w:r>
        <w:rPr>
          <w:b w:val="0"/>
          <w:i w:val="0"/>
        </w:rPr>
        <w:t>2.592</w:t>
      </w:r>
      <w:r>
        <w:rPr>
          <w:b w:val="0"/>
          <w:i w:val="0"/>
        </w:rPr>
        <w:br/>
      </w:r>
      <w:r>
        <w:rPr>
          <w:b w:val="0"/>
          <w:i w:val="0"/>
        </w:rPr>
        <w:br/>
      </w:r>
      <w:r>
        <w:rPr>
          <w:b w:val="0"/>
          <w:i w:val="0"/>
        </w:rPr>
        <w:t>1.944</w:t>
      </w:r>
      <w:r>
        <w:rPr>
          <w:b w:val="0"/>
          <w:i w:val="0"/>
        </w:rPr>
        <w:br/>
      </w:r>
      <w:r>
        <w:rPr>
          <w:b w:val="0"/>
          <w:i w:val="0"/>
        </w:rPr>
        <w:br/>
      </w:r>
      <w:r>
        <w:rPr>
          <w:b w:val="0"/>
          <w:i w:val="0"/>
        </w:rPr>
        <w:t>1.458</w:t>
      </w:r>
      <w:r>
        <w:rPr>
          <w:b w:val="0"/>
          <w:i w:val="0"/>
        </w:rPr>
        <w:br/>
      </w:r>
      <w:r>
        <w:rPr>
          <w:b w:val="0"/>
          <w:i w:val="0"/>
        </w:rPr>
        <w:br/>
      </w:r>
      <w:r>
        <w:rPr>
          <w:b w:val="0"/>
          <w:i w:val="0"/>
        </w:rPr>
        <w:t>1.166</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từ ngã tư Pò Rịn (nhà ông Ma Thế Lợi, thửa đất số 413, tờ bản đồ số 29) theo đường tránh phố Phục Hòa đến ngã tư xóm Pác Bó (từ nhà ông Tống Văn Quân thửa số 96, tờ bản đồ 115)</w:t>
      </w:r>
      <w:r>
        <w:rPr>
          <w:b w:val="0"/>
          <w:i w:val="0"/>
        </w:rPr>
        <w:br/>
      </w:r>
      <w:r>
        <w:rPr>
          <w:b w:val="0"/>
          <w:i w:val="0"/>
        </w:rPr>
        <w:br/>
      </w:r>
      <w:r>
        <w:rPr>
          <w:b w:val="0"/>
          <w:i w:val="0"/>
        </w:rPr>
        <w:t>2.592</w:t>
      </w:r>
      <w:r>
        <w:rPr>
          <w:b w:val="0"/>
          <w:i w:val="0"/>
        </w:rPr>
        <w:br/>
      </w:r>
      <w:r>
        <w:rPr>
          <w:b w:val="0"/>
          <w:i w:val="0"/>
        </w:rPr>
        <w:br/>
      </w:r>
      <w:r>
        <w:rPr>
          <w:b w:val="0"/>
          <w:i w:val="0"/>
        </w:rPr>
        <w:t>1.944</w:t>
      </w:r>
      <w:r>
        <w:rPr>
          <w:b w:val="0"/>
          <w:i w:val="0"/>
        </w:rPr>
        <w:br/>
      </w:r>
      <w:r>
        <w:rPr>
          <w:b w:val="0"/>
          <w:i w:val="0"/>
        </w:rPr>
        <w:br/>
      </w:r>
      <w:r>
        <w:rPr>
          <w:b w:val="0"/>
          <w:i w:val="0"/>
        </w:rPr>
        <w:t>1.458</w:t>
      </w:r>
      <w:r>
        <w:rPr>
          <w:b w:val="0"/>
          <w:i w:val="0"/>
        </w:rPr>
        <w:br/>
      </w:r>
      <w:r>
        <w:rPr>
          <w:b w:val="0"/>
          <w:i w:val="0"/>
        </w:rPr>
        <w:br/>
      </w:r>
      <w:r>
        <w:rPr>
          <w:b w:val="0"/>
          <w:i w:val="0"/>
        </w:rPr>
        <w:t>1.166</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từ vòng xuyến ngã năm Pác Tò dọc theo Quốc lộ 3 đến cống Cải Suối (nhà bà Đinh Thị Sáu hết thửa đất 58, tờ bản đồ số 143)</w:t>
      </w:r>
      <w:r>
        <w:rPr>
          <w:b w:val="0"/>
          <w:i w:val="0"/>
        </w:rPr>
        <w:br/>
      </w:r>
      <w:r>
        <w:rPr>
          <w:b w:val="0"/>
          <w:i w:val="0"/>
        </w:rPr>
        <w:br/>
      </w:r>
      <w:r>
        <w:rPr>
          <w:b w:val="0"/>
          <w:i w:val="0"/>
        </w:rPr>
        <w:t>2.592</w:t>
      </w:r>
      <w:r>
        <w:rPr>
          <w:b w:val="0"/>
          <w:i w:val="0"/>
        </w:rPr>
        <w:br/>
      </w:r>
      <w:r>
        <w:rPr>
          <w:b w:val="0"/>
          <w:i w:val="0"/>
        </w:rPr>
        <w:br/>
      </w:r>
      <w:r>
        <w:rPr>
          <w:b w:val="0"/>
          <w:i w:val="0"/>
        </w:rPr>
        <w:t>1.944</w:t>
      </w:r>
      <w:r>
        <w:rPr>
          <w:b w:val="0"/>
          <w:i w:val="0"/>
        </w:rPr>
        <w:br/>
      </w:r>
      <w:r>
        <w:rPr>
          <w:b w:val="0"/>
          <w:i w:val="0"/>
        </w:rPr>
        <w:br/>
      </w:r>
      <w:r>
        <w:rPr>
          <w:b w:val="0"/>
          <w:i w:val="0"/>
        </w:rPr>
        <w:t>1.458</w:t>
      </w:r>
      <w:r>
        <w:rPr>
          <w:b w:val="0"/>
          <w:i w:val="0"/>
        </w:rPr>
        <w:br/>
      </w:r>
      <w:r>
        <w:rPr>
          <w:b w:val="0"/>
          <w:i w:val="0"/>
        </w:rPr>
        <w:br/>
      </w:r>
      <w:r>
        <w:rPr>
          <w:b w:val="0"/>
          <w:i w:val="0"/>
        </w:rPr>
        <w:t>1.166</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từ nhà bà Mọn (thửa đất số 132, tờ bản đồ số 37) đến đầu cầu cứng đi theo Tỉnh lộ 208, đến nhà ông Mão (hết thửa số đất số 32, tờ bản đồ số 37)</w:t>
      </w:r>
      <w:r>
        <w:rPr>
          <w:b w:val="0"/>
          <w:i w:val="0"/>
        </w:rPr>
        <w:br/>
      </w:r>
      <w:r>
        <w:rPr>
          <w:b w:val="0"/>
          <w:i w:val="0"/>
        </w:rPr>
        <w:br/>
      </w:r>
      <w:r>
        <w:rPr>
          <w:b w:val="0"/>
          <w:i w:val="0"/>
        </w:rPr>
        <w:t>2.592</w:t>
      </w:r>
      <w:r>
        <w:rPr>
          <w:b w:val="0"/>
          <w:i w:val="0"/>
        </w:rPr>
        <w:br/>
      </w:r>
      <w:r>
        <w:rPr>
          <w:b w:val="0"/>
          <w:i w:val="0"/>
        </w:rPr>
        <w:br/>
      </w:r>
      <w:r>
        <w:rPr>
          <w:b w:val="0"/>
          <w:i w:val="0"/>
        </w:rPr>
        <w:t>1.944</w:t>
      </w:r>
      <w:r>
        <w:rPr>
          <w:b w:val="0"/>
          <w:i w:val="0"/>
        </w:rPr>
        <w:br/>
      </w:r>
      <w:r>
        <w:rPr>
          <w:b w:val="0"/>
          <w:i w:val="0"/>
        </w:rPr>
        <w:br/>
      </w:r>
      <w:r>
        <w:rPr>
          <w:b w:val="0"/>
          <w:i w:val="0"/>
        </w:rPr>
        <w:t>1.458</w:t>
      </w:r>
      <w:r>
        <w:rPr>
          <w:b w:val="0"/>
          <w:i w:val="0"/>
        </w:rPr>
        <w:br/>
      </w:r>
      <w:r>
        <w:rPr>
          <w:b w:val="0"/>
          <w:i w:val="0"/>
        </w:rPr>
        <w:br/>
      </w:r>
      <w:r>
        <w:rPr>
          <w:b w:val="0"/>
          <w:i w:val="0"/>
        </w:rPr>
        <w:t>1.166</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Quốc lộ 3 cũ từ nhà ông Nông Văn Long thửa đất số 73, tờ bản đồ 96 đến đầu cầu treo cũ</w:t>
      </w:r>
      <w:r>
        <w:rPr>
          <w:b w:val="0"/>
          <w:i w:val="0"/>
        </w:rPr>
        <w:br/>
      </w:r>
      <w:r>
        <w:rPr>
          <w:b w:val="0"/>
          <w:i w:val="0"/>
        </w:rPr>
        <w:br/>
      </w:r>
      <w:r>
        <w:rPr>
          <w:b w:val="0"/>
          <w:i w:val="0"/>
        </w:rPr>
        <w:t>2.592</w:t>
      </w:r>
      <w:r>
        <w:rPr>
          <w:b w:val="0"/>
          <w:i w:val="0"/>
        </w:rPr>
        <w:br/>
      </w:r>
      <w:r>
        <w:rPr>
          <w:b w:val="0"/>
          <w:i w:val="0"/>
        </w:rPr>
        <w:br/>
      </w:r>
      <w:r>
        <w:rPr>
          <w:b w:val="0"/>
          <w:i w:val="0"/>
        </w:rPr>
        <w:t>1.944</w:t>
      </w:r>
      <w:r>
        <w:rPr>
          <w:b w:val="0"/>
          <w:i w:val="0"/>
        </w:rPr>
        <w:br/>
      </w:r>
      <w:r>
        <w:rPr>
          <w:b w:val="0"/>
          <w:i w:val="0"/>
        </w:rPr>
        <w:br/>
      </w:r>
      <w:r>
        <w:rPr>
          <w:b w:val="0"/>
          <w:i w:val="0"/>
        </w:rPr>
        <w:t>1.458</w:t>
      </w:r>
      <w:r>
        <w:rPr>
          <w:b w:val="0"/>
          <w:i w:val="0"/>
        </w:rPr>
        <w:br/>
      </w:r>
      <w:r>
        <w:rPr>
          <w:b w:val="0"/>
          <w:i w:val="0"/>
        </w:rPr>
        <w:br/>
      </w:r>
      <w:r>
        <w:rPr>
          <w:b w:val="0"/>
          <w:i w:val="0"/>
        </w:rPr>
        <w:t>1.166</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Quốc lộ 3 cũ từ nhà ông Lô Hồng Sơn thửa đất số 26, tờ bản đồ số 96 đến hết địa phận đầu cầu cứng (qua Xã Mỹ Hưng cũ)</w:t>
      </w:r>
      <w:r>
        <w:rPr>
          <w:b w:val="0"/>
          <w:i w:val="0"/>
        </w:rPr>
        <w:br/>
      </w:r>
      <w:r>
        <w:rPr>
          <w:b w:val="0"/>
          <w:i w:val="0"/>
        </w:rPr>
        <w:br/>
      </w:r>
      <w:r>
        <w:rPr>
          <w:b w:val="0"/>
          <w:i w:val="0"/>
        </w:rPr>
        <w:t>2.592</w:t>
      </w:r>
      <w:r>
        <w:rPr>
          <w:b w:val="0"/>
          <w:i w:val="0"/>
        </w:rPr>
        <w:br/>
      </w:r>
      <w:r>
        <w:rPr>
          <w:b w:val="0"/>
          <w:i w:val="0"/>
        </w:rPr>
        <w:br/>
      </w:r>
      <w:r>
        <w:rPr>
          <w:b w:val="0"/>
          <w:i w:val="0"/>
        </w:rPr>
        <w:t>1.944</w:t>
      </w:r>
      <w:r>
        <w:rPr>
          <w:b w:val="0"/>
          <w:i w:val="0"/>
        </w:rPr>
        <w:br/>
      </w:r>
      <w:r>
        <w:rPr>
          <w:b w:val="0"/>
          <w:i w:val="0"/>
        </w:rPr>
        <w:br/>
      </w:r>
      <w:r>
        <w:rPr>
          <w:b w:val="0"/>
          <w:i w:val="0"/>
        </w:rPr>
        <w:t>1.458</w:t>
      </w:r>
      <w:r>
        <w:rPr>
          <w:b w:val="0"/>
          <w:i w:val="0"/>
        </w:rPr>
        <w:br/>
      </w:r>
      <w:r>
        <w:rPr>
          <w:b w:val="0"/>
          <w:i w:val="0"/>
        </w:rPr>
        <w:br/>
      </w:r>
      <w:r>
        <w:rPr>
          <w:b w:val="0"/>
          <w:i w:val="0"/>
        </w:rPr>
        <w:t>1.166</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từ nhà ông Trần Hữu Hoà (thửa đất số 09, tờ bản đồ số 103) (khu lương thực cũ) đến tiếp giáp đường tránh chợ</w:t>
      </w:r>
      <w:r>
        <w:rPr>
          <w:b w:val="0"/>
          <w:i w:val="0"/>
        </w:rPr>
        <w:br/>
      </w:r>
      <w:r>
        <w:rPr>
          <w:b w:val="0"/>
          <w:i w:val="0"/>
        </w:rPr>
        <w:br/>
      </w:r>
      <w:r>
        <w:rPr>
          <w:b w:val="0"/>
          <w:i w:val="0"/>
        </w:rPr>
        <w:t>2.592</w:t>
      </w:r>
      <w:r>
        <w:rPr>
          <w:b w:val="0"/>
          <w:i w:val="0"/>
        </w:rPr>
        <w:br/>
      </w:r>
      <w:r>
        <w:rPr>
          <w:b w:val="0"/>
          <w:i w:val="0"/>
        </w:rPr>
        <w:br/>
      </w:r>
      <w:r>
        <w:rPr>
          <w:b w:val="0"/>
          <w:i w:val="0"/>
        </w:rPr>
        <w:t>1.944</w:t>
      </w:r>
      <w:r>
        <w:rPr>
          <w:b w:val="0"/>
          <w:i w:val="0"/>
        </w:rPr>
        <w:br/>
      </w:r>
      <w:r>
        <w:rPr>
          <w:b w:val="0"/>
          <w:i w:val="0"/>
        </w:rPr>
        <w:br/>
      </w:r>
      <w:r>
        <w:rPr>
          <w:b w:val="0"/>
          <w:i w:val="0"/>
        </w:rPr>
        <w:t>1.458</w:t>
      </w:r>
      <w:r>
        <w:rPr>
          <w:b w:val="0"/>
          <w:i w:val="0"/>
        </w:rPr>
        <w:br/>
      </w:r>
      <w:r>
        <w:rPr>
          <w:b w:val="0"/>
          <w:i w:val="0"/>
        </w:rPr>
        <w:br/>
      </w:r>
      <w:r>
        <w:rPr>
          <w:b w:val="0"/>
          <w:i w:val="0"/>
        </w:rPr>
        <w:t>1.166</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rẽ từ Quốc lộ 3 (nhà ông Lăng Văn Vươn, thửa đất số 70, tờ bản đồ số 104) đến tiếp giáp đường tránh chợ</w:t>
      </w:r>
      <w:r>
        <w:rPr>
          <w:b w:val="0"/>
          <w:i w:val="0"/>
        </w:rPr>
        <w:br/>
      </w:r>
      <w:r>
        <w:rPr>
          <w:b w:val="0"/>
          <w:i w:val="0"/>
        </w:rPr>
        <w:br/>
      </w:r>
      <w:r>
        <w:rPr>
          <w:b w:val="0"/>
          <w:i w:val="0"/>
        </w:rPr>
        <w:t>2.592</w:t>
      </w:r>
      <w:r>
        <w:rPr>
          <w:b w:val="0"/>
          <w:i w:val="0"/>
        </w:rPr>
        <w:br/>
      </w:r>
      <w:r>
        <w:rPr>
          <w:b w:val="0"/>
          <w:i w:val="0"/>
        </w:rPr>
        <w:br/>
      </w:r>
      <w:r>
        <w:rPr>
          <w:b w:val="0"/>
          <w:i w:val="0"/>
        </w:rPr>
        <w:t>1.944</w:t>
      </w:r>
      <w:r>
        <w:rPr>
          <w:b w:val="0"/>
          <w:i w:val="0"/>
        </w:rPr>
        <w:br/>
      </w:r>
      <w:r>
        <w:rPr>
          <w:b w:val="0"/>
          <w:i w:val="0"/>
        </w:rPr>
        <w:br/>
      </w:r>
      <w:r>
        <w:rPr>
          <w:b w:val="0"/>
          <w:i w:val="0"/>
        </w:rPr>
        <w:t>1.458</w:t>
      </w:r>
      <w:r>
        <w:rPr>
          <w:b w:val="0"/>
          <w:i w:val="0"/>
        </w:rPr>
        <w:br/>
      </w:r>
      <w:r>
        <w:rPr>
          <w:b w:val="0"/>
          <w:i w:val="0"/>
        </w:rPr>
        <w:br/>
      </w:r>
      <w:r>
        <w:rPr>
          <w:b w:val="0"/>
          <w:i w:val="0"/>
        </w:rPr>
        <w:t>1.166</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từ Quốc lộ 3 cũ (nhà ông Lương Văn Lợi, thửa đất số 147, tờ bản đồ số 115) đến tiếp giáp đường tránh chợ</w:t>
      </w:r>
      <w:r>
        <w:rPr>
          <w:b w:val="0"/>
          <w:i w:val="0"/>
        </w:rPr>
        <w:br/>
      </w:r>
      <w:r>
        <w:rPr>
          <w:b w:val="0"/>
          <w:i w:val="0"/>
        </w:rPr>
        <w:br/>
      </w:r>
      <w:r>
        <w:rPr>
          <w:b w:val="0"/>
          <w:i w:val="0"/>
        </w:rPr>
        <w:t>2.592</w:t>
      </w:r>
      <w:r>
        <w:rPr>
          <w:b w:val="0"/>
          <w:i w:val="0"/>
        </w:rPr>
        <w:br/>
      </w:r>
      <w:r>
        <w:rPr>
          <w:b w:val="0"/>
          <w:i w:val="0"/>
        </w:rPr>
        <w:br/>
      </w:r>
      <w:r>
        <w:rPr>
          <w:b w:val="0"/>
          <w:i w:val="0"/>
        </w:rPr>
        <w:t>1.944</w:t>
      </w:r>
      <w:r>
        <w:rPr>
          <w:b w:val="0"/>
          <w:i w:val="0"/>
        </w:rPr>
        <w:br/>
      </w:r>
      <w:r>
        <w:rPr>
          <w:b w:val="0"/>
          <w:i w:val="0"/>
        </w:rPr>
        <w:br/>
      </w:r>
      <w:r>
        <w:rPr>
          <w:b w:val="0"/>
          <w:i w:val="0"/>
        </w:rPr>
        <w:t>1.458</w:t>
      </w:r>
      <w:r>
        <w:rPr>
          <w:b w:val="0"/>
          <w:i w:val="0"/>
        </w:rPr>
        <w:br/>
      </w:r>
      <w:r>
        <w:rPr>
          <w:b w:val="0"/>
          <w:i w:val="0"/>
        </w:rPr>
        <w:br/>
      </w:r>
      <w:r>
        <w:rPr>
          <w:b w:val="0"/>
          <w:i w:val="0"/>
        </w:rPr>
        <w:t>1.166</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đường từ trụ sở bảo hiểm đến giáp nhà bà Giang</w:t>
      </w:r>
      <w:r>
        <w:rPr>
          <w:b w:val="0"/>
          <w:i w:val="0"/>
        </w:rPr>
        <w:br/>
      </w:r>
      <w:r>
        <w:rPr>
          <w:b w:val="0"/>
          <w:i w:val="0"/>
        </w:rPr>
        <w:br/>
      </w:r>
      <w:r>
        <w:rPr>
          <w:b w:val="0"/>
          <w:i w:val="0"/>
        </w:rPr>
        <w:t>2.592</w:t>
      </w:r>
      <w:r>
        <w:rPr>
          <w:b w:val="0"/>
          <w:i w:val="0"/>
        </w:rPr>
        <w:br/>
      </w:r>
      <w:r>
        <w:rPr>
          <w:b w:val="0"/>
          <w:i w:val="0"/>
        </w:rPr>
        <w:br/>
      </w:r>
      <w:r>
        <w:rPr>
          <w:b w:val="0"/>
          <w:i w:val="0"/>
        </w:rPr>
        <w:t>1.944</w:t>
      </w:r>
      <w:r>
        <w:rPr>
          <w:b w:val="0"/>
          <w:i w:val="0"/>
        </w:rPr>
        <w:br/>
      </w:r>
      <w:r>
        <w:rPr>
          <w:b w:val="0"/>
          <w:i w:val="0"/>
        </w:rPr>
        <w:br/>
      </w:r>
      <w:r>
        <w:rPr>
          <w:b w:val="0"/>
          <w:i w:val="0"/>
        </w:rPr>
        <w:t>1.458</w:t>
      </w:r>
      <w:r>
        <w:rPr>
          <w:b w:val="0"/>
          <w:i w:val="0"/>
        </w:rPr>
        <w:br/>
      </w:r>
      <w:r>
        <w:rPr>
          <w:b w:val="0"/>
          <w:i w:val="0"/>
        </w:rPr>
        <w:br/>
      </w:r>
      <w:r>
        <w:rPr>
          <w:b w:val="0"/>
          <w:i w:val="0"/>
        </w:rPr>
        <w:t>1.166</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đường từ thi hành án đến trạm y tế thị trấn Hòa Thuận cũ</w:t>
      </w:r>
      <w:r>
        <w:rPr>
          <w:b w:val="0"/>
          <w:i w:val="0"/>
        </w:rPr>
        <w:br/>
      </w:r>
      <w:r>
        <w:rPr>
          <w:b w:val="0"/>
          <w:i w:val="0"/>
        </w:rPr>
        <w:br/>
      </w:r>
      <w:r>
        <w:rPr>
          <w:b w:val="0"/>
          <w:i w:val="0"/>
        </w:rPr>
        <w:t>2.592</w:t>
      </w:r>
      <w:r>
        <w:rPr>
          <w:b w:val="0"/>
          <w:i w:val="0"/>
        </w:rPr>
        <w:br/>
      </w:r>
      <w:r>
        <w:rPr>
          <w:b w:val="0"/>
          <w:i w:val="0"/>
        </w:rPr>
        <w:br/>
      </w:r>
      <w:r>
        <w:rPr>
          <w:b w:val="0"/>
          <w:i w:val="0"/>
        </w:rPr>
        <w:t>1.944</w:t>
      </w:r>
      <w:r>
        <w:rPr>
          <w:b w:val="0"/>
          <w:i w:val="0"/>
        </w:rPr>
        <w:br/>
      </w:r>
      <w:r>
        <w:rPr>
          <w:b w:val="0"/>
          <w:i w:val="0"/>
        </w:rPr>
        <w:br/>
      </w:r>
      <w:r>
        <w:rPr>
          <w:b w:val="0"/>
          <w:i w:val="0"/>
        </w:rPr>
        <w:t>1.458</w:t>
      </w:r>
      <w:r>
        <w:rPr>
          <w:b w:val="0"/>
          <w:i w:val="0"/>
        </w:rPr>
        <w:br/>
      </w:r>
      <w:r>
        <w:rPr>
          <w:b w:val="0"/>
          <w:i w:val="0"/>
        </w:rPr>
        <w:br/>
      </w:r>
      <w:r>
        <w:rPr>
          <w:b w:val="0"/>
          <w:i w:val="0"/>
        </w:rPr>
        <w:t>1.166</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đường từ vòng xuyến ngã năm Pác Tò (từ nhà Ông Lô Văn Thụ, thửa đất số 42, tờ bản đồ số 116) theo hướng tỉnh lộ 208 qua trường THPT Phục Hòa đến hết địa phận thị trấn Hòa Thuận cũ giáp Xã Đại Sơn cũ</w:t>
      </w:r>
      <w:r>
        <w:rPr>
          <w:b w:val="0"/>
          <w:i w:val="0"/>
        </w:rPr>
        <w:br/>
      </w:r>
      <w:r>
        <w:rPr>
          <w:b w:val="0"/>
          <w:i w:val="0"/>
        </w:rPr>
        <w:br/>
      </w:r>
      <w:r>
        <w:rPr>
          <w:b w:val="0"/>
          <w:i w:val="0"/>
        </w:rPr>
        <w:t>2.592</w:t>
      </w:r>
      <w:r>
        <w:rPr>
          <w:b w:val="0"/>
          <w:i w:val="0"/>
        </w:rPr>
        <w:br/>
      </w:r>
      <w:r>
        <w:rPr>
          <w:b w:val="0"/>
          <w:i w:val="0"/>
        </w:rPr>
        <w:br/>
      </w:r>
      <w:r>
        <w:rPr>
          <w:b w:val="0"/>
          <w:i w:val="0"/>
        </w:rPr>
        <w:t>1.944</w:t>
      </w:r>
      <w:r>
        <w:rPr>
          <w:b w:val="0"/>
          <w:i w:val="0"/>
        </w:rPr>
        <w:br/>
      </w:r>
      <w:r>
        <w:rPr>
          <w:b w:val="0"/>
          <w:i w:val="0"/>
        </w:rPr>
        <w:br/>
      </w:r>
      <w:r>
        <w:rPr>
          <w:b w:val="0"/>
          <w:i w:val="0"/>
        </w:rPr>
        <w:t>1.458</w:t>
      </w:r>
      <w:r>
        <w:rPr>
          <w:b w:val="0"/>
          <w:i w:val="0"/>
        </w:rPr>
        <w:br/>
      </w:r>
      <w:r>
        <w:rPr>
          <w:b w:val="0"/>
          <w:i w:val="0"/>
        </w:rPr>
        <w:br/>
      </w:r>
      <w:r>
        <w:rPr>
          <w:b w:val="0"/>
          <w:i w:val="0"/>
        </w:rPr>
        <w:t>1.166</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Đoạn đường từ ngã ba rẽ vào nhà máy pin (Công ty TNHH Green) dọc theo trục Quốc lộ 3 đến hết ngã ba đường rẽ đi Xã Cách Linh cũ</w:t>
      </w:r>
      <w:r>
        <w:rPr>
          <w:b w:val="0"/>
          <w:i w:val="0"/>
        </w:rPr>
        <w:br/>
      </w:r>
      <w:r>
        <w:rPr>
          <w:b w:val="0"/>
          <w:i w:val="0"/>
        </w:rPr>
        <w:br/>
      </w:r>
      <w:r>
        <w:rPr>
          <w:b w:val="0"/>
          <w:i w:val="0"/>
        </w:rPr>
        <w:t>2.592</w:t>
      </w:r>
      <w:r>
        <w:rPr>
          <w:b w:val="0"/>
          <w:i w:val="0"/>
        </w:rPr>
        <w:br/>
      </w:r>
      <w:r>
        <w:rPr>
          <w:b w:val="0"/>
          <w:i w:val="0"/>
        </w:rPr>
        <w:br/>
      </w:r>
      <w:r>
        <w:rPr>
          <w:b w:val="0"/>
          <w:i w:val="0"/>
        </w:rPr>
        <w:t>1.944</w:t>
      </w:r>
      <w:r>
        <w:rPr>
          <w:b w:val="0"/>
          <w:i w:val="0"/>
        </w:rPr>
        <w:br/>
      </w:r>
      <w:r>
        <w:rPr>
          <w:b w:val="0"/>
          <w:i w:val="0"/>
        </w:rPr>
        <w:br/>
      </w:r>
      <w:r>
        <w:rPr>
          <w:b w:val="0"/>
          <w:i w:val="0"/>
        </w:rPr>
        <w:t>1.458</w:t>
      </w:r>
      <w:r>
        <w:rPr>
          <w:b w:val="0"/>
          <w:i w:val="0"/>
        </w:rPr>
        <w:br/>
      </w:r>
      <w:r>
        <w:rPr>
          <w:b w:val="0"/>
          <w:i w:val="0"/>
        </w:rPr>
        <w:br/>
      </w:r>
      <w:r>
        <w:rPr>
          <w:b w:val="0"/>
          <w:i w:val="0"/>
        </w:rPr>
        <w:t>1.166</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Đoạn đường từ ngã tư rẽ theo đường trục chính vào Xóm Hưng Long đến ngã ba tiếp giáp với đường Quốc lộ 3</w:t>
      </w:r>
      <w:r>
        <w:rPr>
          <w:b w:val="0"/>
          <w:i w:val="0"/>
        </w:rPr>
        <w:br/>
      </w:r>
      <w:r>
        <w:rPr>
          <w:b w:val="0"/>
          <w:i w:val="0"/>
        </w:rPr>
        <w:br/>
      </w:r>
      <w:r>
        <w:rPr>
          <w:b w:val="0"/>
          <w:i w:val="0"/>
        </w:rPr>
        <w:t>2.592</w:t>
      </w:r>
      <w:r>
        <w:rPr>
          <w:b w:val="0"/>
          <w:i w:val="0"/>
        </w:rPr>
        <w:br/>
      </w:r>
      <w:r>
        <w:rPr>
          <w:b w:val="0"/>
          <w:i w:val="0"/>
        </w:rPr>
        <w:br/>
      </w:r>
      <w:r>
        <w:rPr>
          <w:b w:val="0"/>
          <w:i w:val="0"/>
        </w:rPr>
        <w:t>1.944</w:t>
      </w:r>
      <w:r>
        <w:rPr>
          <w:b w:val="0"/>
          <w:i w:val="0"/>
        </w:rPr>
        <w:br/>
      </w:r>
      <w:r>
        <w:rPr>
          <w:b w:val="0"/>
          <w:i w:val="0"/>
        </w:rPr>
        <w:br/>
      </w:r>
      <w:r>
        <w:rPr>
          <w:b w:val="0"/>
          <w:i w:val="0"/>
        </w:rPr>
        <w:t>1.458</w:t>
      </w:r>
      <w:r>
        <w:rPr>
          <w:b w:val="0"/>
          <w:i w:val="0"/>
        </w:rPr>
        <w:br/>
      </w:r>
      <w:r>
        <w:rPr>
          <w:b w:val="0"/>
          <w:i w:val="0"/>
        </w:rPr>
        <w:br/>
      </w:r>
      <w:r>
        <w:rPr>
          <w:b w:val="0"/>
          <w:i w:val="0"/>
        </w:rPr>
        <w:t>1.166</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Đoạn đường đi qua sau Đồn Biên phòng (từ đầu nối từ Quốc lộ 3 đến nhà văn hóa Hưng Long)</w:t>
      </w:r>
      <w:r>
        <w:rPr>
          <w:b w:val="0"/>
          <w:i w:val="0"/>
        </w:rPr>
        <w:br/>
      </w:r>
      <w:r>
        <w:rPr>
          <w:b w:val="0"/>
          <w:i w:val="0"/>
        </w:rPr>
        <w:br/>
      </w:r>
      <w:r>
        <w:rPr>
          <w:b w:val="0"/>
          <w:i w:val="0"/>
        </w:rPr>
        <w:t>2.592</w:t>
      </w:r>
      <w:r>
        <w:rPr>
          <w:b w:val="0"/>
          <w:i w:val="0"/>
        </w:rPr>
        <w:br/>
      </w:r>
      <w:r>
        <w:rPr>
          <w:b w:val="0"/>
          <w:i w:val="0"/>
        </w:rPr>
        <w:br/>
      </w:r>
      <w:r>
        <w:rPr>
          <w:b w:val="0"/>
          <w:i w:val="0"/>
        </w:rPr>
        <w:t>1.944</w:t>
      </w:r>
      <w:r>
        <w:rPr>
          <w:b w:val="0"/>
          <w:i w:val="0"/>
        </w:rPr>
        <w:br/>
      </w:r>
      <w:r>
        <w:rPr>
          <w:b w:val="0"/>
          <w:i w:val="0"/>
        </w:rPr>
        <w:br/>
      </w:r>
      <w:r>
        <w:rPr>
          <w:b w:val="0"/>
          <w:i w:val="0"/>
        </w:rPr>
        <w:t>1.458</w:t>
      </w:r>
      <w:r>
        <w:rPr>
          <w:b w:val="0"/>
          <w:i w:val="0"/>
        </w:rPr>
        <w:br/>
      </w:r>
      <w:r>
        <w:rPr>
          <w:b w:val="0"/>
          <w:i w:val="0"/>
        </w:rPr>
        <w:br/>
      </w:r>
      <w:r>
        <w:rPr>
          <w:b w:val="0"/>
          <w:i w:val="0"/>
        </w:rPr>
        <w:t>1.166</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Đoạn đường từ thửa đất số 5, tờ bản đồ số 92 đến hết đường quy hoạch hết thửa đất số 11, tờ bản đồ số 81</w:t>
      </w:r>
      <w:r>
        <w:rPr>
          <w:b w:val="0"/>
          <w:i w:val="0"/>
        </w:rPr>
        <w:br/>
      </w:r>
      <w:r>
        <w:rPr>
          <w:b w:val="0"/>
          <w:i w:val="0"/>
        </w:rPr>
        <w:br/>
      </w:r>
      <w:r>
        <w:rPr>
          <w:b w:val="0"/>
          <w:i w:val="0"/>
        </w:rPr>
        <w:t>2.592</w:t>
      </w:r>
      <w:r>
        <w:rPr>
          <w:b w:val="0"/>
          <w:i w:val="0"/>
        </w:rPr>
        <w:br/>
      </w:r>
      <w:r>
        <w:rPr>
          <w:b w:val="0"/>
          <w:i w:val="0"/>
        </w:rPr>
        <w:br/>
      </w:r>
      <w:r>
        <w:rPr>
          <w:b w:val="0"/>
          <w:i w:val="0"/>
        </w:rPr>
        <w:t>1.944</w:t>
      </w:r>
      <w:r>
        <w:rPr>
          <w:b w:val="0"/>
          <w:i w:val="0"/>
        </w:rPr>
        <w:br/>
      </w:r>
      <w:r>
        <w:rPr>
          <w:b w:val="0"/>
          <w:i w:val="0"/>
        </w:rPr>
        <w:br/>
      </w:r>
      <w:r>
        <w:rPr>
          <w:b w:val="0"/>
          <w:i w:val="0"/>
        </w:rPr>
        <w:t>1.458</w:t>
      </w:r>
      <w:r>
        <w:rPr>
          <w:b w:val="0"/>
          <w:i w:val="0"/>
        </w:rPr>
        <w:br/>
      </w:r>
      <w:r>
        <w:rPr>
          <w:b w:val="0"/>
          <w:i w:val="0"/>
        </w:rPr>
        <w:br/>
      </w:r>
      <w:r>
        <w:rPr>
          <w:b w:val="0"/>
          <w:i w:val="0"/>
        </w:rPr>
        <w:t>1.166</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Đoạn đường tiếp giáp đường Cầu Tà Lùng - Thủy Khẩu II (thửa đất số 39, tờ bản đồ số 70) đến giáp cổng công ty TNHH dịch vụ vận tải Phú Anh (thửa đất số 12, tờ bản đồ số 73)</w:t>
      </w:r>
      <w:r>
        <w:rPr>
          <w:b w:val="0"/>
          <w:i w:val="0"/>
        </w:rPr>
        <w:br/>
      </w:r>
      <w:r>
        <w:rPr>
          <w:b w:val="0"/>
          <w:i w:val="0"/>
        </w:rPr>
        <w:br/>
      </w:r>
      <w:r>
        <w:rPr>
          <w:b w:val="0"/>
          <w:i w:val="0"/>
        </w:rPr>
        <w:t>2.592</w:t>
      </w:r>
      <w:r>
        <w:rPr>
          <w:b w:val="0"/>
          <w:i w:val="0"/>
        </w:rPr>
        <w:br/>
      </w:r>
      <w:r>
        <w:rPr>
          <w:b w:val="0"/>
          <w:i w:val="0"/>
        </w:rPr>
        <w:br/>
      </w:r>
      <w:r>
        <w:rPr>
          <w:b w:val="0"/>
          <w:i w:val="0"/>
        </w:rPr>
        <w:t>1.944</w:t>
      </w:r>
      <w:r>
        <w:rPr>
          <w:b w:val="0"/>
          <w:i w:val="0"/>
        </w:rPr>
        <w:br/>
      </w:r>
      <w:r>
        <w:rPr>
          <w:b w:val="0"/>
          <w:i w:val="0"/>
        </w:rPr>
        <w:br/>
      </w:r>
      <w:r>
        <w:rPr>
          <w:b w:val="0"/>
          <w:i w:val="0"/>
        </w:rPr>
        <w:t>1.458</w:t>
      </w:r>
      <w:r>
        <w:rPr>
          <w:b w:val="0"/>
          <w:i w:val="0"/>
        </w:rPr>
        <w:br/>
      </w:r>
      <w:r>
        <w:rPr>
          <w:b w:val="0"/>
          <w:i w:val="0"/>
        </w:rPr>
        <w:br/>
      </w:r>
      <w:r>
        <w:rPr>
          <w:b w:val="0"/>
          <w:i w:val="0"/>
        </w:rPr>
        <w:t>1.166</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Đoạn đường tiếp giáp Quốc lộ 3 từ nhà bà Lô Thị Khanh (thửa đất số 16, tờ bản đồ số 77) đến tiếp giáp với đoạn đường Cầu Tà Lùng - Thủy Khẩu II nối đến cổng công ty TNHH dịch vụ vận tải Phú Anh (thửa đất số 25, tờ bản đồ số 77)</w:t>
      </w:r>
      <w:r>
        <w:rPr>
          <w:b w:val="0"/>
          <w:i w:val="0"/>
        </w:rPr>
        <w:br/>
      </w:r>
      <w:r>
        <w:rPr>
          <w:b w:val="0"/>
          <w:i w:val="0"/>
        </w:rPr>
        <w:br/>
      </w:r>
      <w:r>
        <w:rPr>
          <w:b w:val="0"/>
          <w:i w:val="0"/>
        </w:rPr>
        <w:t>2.592</w:t>
      </w:r>
      <w:r>
        <w:rPr>
          <w:b w:val="0"/>
          <w:i w:val="0"/>
        </w:rPr>
        <w:br/>
      </w:r>
      <w:r>
        <w:rPr>
          <w:b w:val="0"/>
          <w:i w:val="0"/>
        </w:rPr>
        <w:br/>
      </w:r>
      <w:r>
        <w:rPr>
          <w:b w:val="0"/>
          <w:i w:val="0"/>
        </w:rPr>
        <w:t>1.944</w:t>
      </w:r>
      <w:r>
        <w:rPr>
          <w:b w:val="0"/>
          <w:i w:val="0"/>
        </w:rPr>
        <w:br/>
      </w:r>
      <w:r>
        <w:rPr>
          <w:b w:val="0"/>
          <w:i w:val="0"/>
        </w:rPr>
        <w:br/>
      </w:r>
      <w:r>
        <w:rPr>
          <w:b w:val="0"/>
          <w:i w:val="0"/>
        </w:rPr>
        <w:t>1.458</w:t>
      </w:r>
      <w:r>
        <w:rPr>
          <w:b w:val="0"/>
          <w:i w:val="0"/>
        </w:rPr>
        <w:br/>
      </w:r>
      <w:r>
        <w:rPr>
          <w:b w:val="0"/>
          <w:i w:val="0"/>
        </w:rPr>
        <w:br/>
      </w:r>
      <w:r>
        <w:rPr>
          <w:b w:val="0"/>
          <w:i w:val="0"/>
        </w:rPr>
        <w:t>1.166</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Đoạn đường nối từ đường nhánh giữa Chợ Trung tâm thương mại cửa khẩu Tà Lùng và Trung tâm văn hóa Hữu nghị Tà Lùng (thửa đất số 33, tờ bản đồ số 82) đến thửa đất số 23, tờ bản đồ 77 của ông Trần Cao Bằng)</w:t>
      </w:r>
      <w:r>
        <w:rPr>
          <w:b w:val="0"/>
          <w:i w:val="0"/>
        </w:rPr>
        <w:br/>
      </w:r>
      <w:r>
        <w:rPr>
          <w:b w:val="0"/>
          <w:i w:val="0"/>
        </w:rPr>
        <w:br/>
      </w:r>
      <w:r>
        <w:rPr>
          <w:b w:val="0"/>
          <w:i w:val="0"/>
        </w:rPr>
        <w:t>2.592</w:t>
      </w:r>
      <w:r>
        <w:rPr>
          <w:b w:val="0"/>
          <w:i w:val="0"/>
        </w:rPr>
        <w:br/>
      </w:r>
      <w:r>
        <w:rPr>
          <w:b w:val="0"/>
          <w:i w:val="0"/>
        </w:rPr>
        <w:br/>
      </w:r>
      <w:r>
        <w:rPr>
          <w:b w:val="0"/>
          <w:i w:val="0"/>
        </w:rPr>
        <w:t>1.944</w:t>
      </w:r>
      <w:r>
        <w:rPr>
          <w:b w:val="0"/>
          <w:i w:val="0"/>
        </w:rPr>
        <w:br/>
      </w:r>
      <w:r>
        <w:rPr>
          <w:b w:val="0"/>
          <w:i w:val="0"/>
        </w:rPr>
        <w:br/>
      </w:r>
      <w:r>
        <w:rPr>
          <w:b w:val="0"/>
          <w:i w:val="0"/>
        </w:rPr>
        <w:t>1.458</w:t>
      </w:r>
      <w:r>
        <w:rPr>
          <w:b w:val="0"/>
          <w:i w:val="0"/>
        </w:rPr>
        <w:br/>
      </w:r>
      <w:r>
        <w:rPr>
          <w:b w:val="0"/>
          <w:i w:val="0"/>
        </w:rPr>
        <w:br/>
      </w:r>
      <w:r>
        <w:rPr>
          <w:b w:val="0"/>
          <w:i w:val="0"/>
        </w:rPr>
        <w:t>1.166</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đường từ tiếp giáp đường tỉnh lộ 208 (Trung tâm dịch vụ nông nghiệp cũ) qua trụ sở Đảng ủy Xã đến hết đường khu tái định cư D (hết thửa đất số 69, tờ bản đồ số 146, nhà ông Nông Văn Thủy)</w:t>
      </w:r>
      <w:r>
        <w:rPr>
          <w:b w:val="0"/>
          <w:i w:val="0"/>
        </w:rPr>
        <w:br/>
      </w:r>
      <w:r>
        <w:rPr>
          <w:b w:val="0"/>
          <w:i w:val="0"/>
        </w:rPr>
        <w:br/>
      </w:r>
      <w:r>
        <w:rPr>
          <w:b w:val="0"/>
          <w:i w:val="0"/>
        </w:rPr>
        <w:t>2.592</w:t>
      </w:r>
      <w:r>
        <w:rPr>
          <w:b w:val="0"/>
          <w:i w:val="0"/>
        </w:rPr>
        <w:br/>
      </w:r>
      <w:r>
        <w:rPr>
          <w:b w:val="0"/>
          <w:i w:val="0"/>
        </w:rPr>
        <w:br/>
      </w:r>
      <w:r>
        <w:rPr>
          <w:b w:val="0"/>
          <w:i w:val="0"/>
        </w:rPr>
        <w:t>1.944</w:t>
      </w:r>
      <w:r>
        <w:rPr>
          <w:b w:val="0"/>
          <w:i w:val="0"/>
        </w:rPr>
        <w:br/>
      </w:r>
      <w:r>
        <w:rPr>
          <w:b w:val="0"/>
          <w:i w:val="0"/>
        </w:rPr>
        <w:br/>
      </w:r>
      <w:r>
        <w:rPr>
          <w:b w:val="0"/>
          <w:i w:val="0"/>
        </w:rPr>
        <w:t>1.458</w:t>
      </w:r>
      <w:r>
        <w:rPr>
          <w:b w:val="0"/>
          <w:i w:val="0"/>
        </w:rPr>
        <w:br/>
      </w:r>
      <w:r>
        <w:rPr>
          <w:b w:val="0"/>
          <w:i w:val="0"/>
        </w:rPr>
        <w:br/>
      </w:r>
      <w:r>
        <w:rPr>
          <w:b w:val="0"/>
          <w:i w:val="0"/>
        </w:rPr>
        <w:t>1.166</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Đoạn đường từ ngã năm Pác Tò (thuộc Xóm Pác Tò) đi theo đường Cách Linh cũ tiếp giáp với đường tỉnh lộ 208</w:t>
      </w:r>
      <w:r>
        <w:rPr>
          <w:b w:val="0"/>
          <w:i w:val="0"/>
        </w:rPr>
        <w:br/>
      </w:r>
      <w:r>
        <w:rPr>
          <w:b w:val="0"/>
          <w:i w:val="0"/>
        </w:rPr>
        <w:br/>
      </w:r>
      <w:r>
        <w:rPr>
          <w:b w:val="0"/>
          <w:i w:val="0"/>
        </w:rPr>
        <w:t>1.692</w:t>
      </w:r>
      <w:r>
        <w:rPr>
          <w:b w:val="0"/>
          <w:i w:val="0"/>
        </w:rPr>
        <w:br/>
      </w:r>
      <w:r>
        <w:rPr>
          <w:b w:val="0"/>
          <w:i w:val="0"/>
        </w:rPr>
        <w:br/>
      </w:r>
      <w:r>
        <w:rPr>
          <w:b w:val="0"/>
          <w:i w:val="0"/>
        </w:rPr>
        <w:t>1.269</w:t>
      </w:r>
      <w:r>
        <w:rPr>
          <w:b w:val="0"/>
          <w:i w:val="0"/>
        </w:rPr>
        <w:br/>
      </w:r>
      <w:r>
        <w:rPr>
          <w:b w:val="0"/>
          <w:i w:val="0"/>
        </w:rPr>
        <w:br/>
      </w:r>
      <w:r>
        <w:rPr>
          <w:b w:val="0"/>
          <w:i w:val="0"/>
        </w:rPr>
        <w:t>951</w:t>
      </w:r>
      <w:r>
        <w:rPr>
          <w:b w:val="0"/>
          <w:i w:val="0"/>
        </w:rPr>
        <w:br/>
      </w:r>
      <w:r>
        <w:rPr>
          <w:b w:val="0"/>
          <w:i w:val="0"/>
        </w:rPr>
        <w:br/>
      </w:r>
      <w:r>
        <w:rPr>
          <w:b w:val="0"/>
          <w:i w:val="0"/>
        </w:rPr>
        <w:t>761</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Đoạn đường từ cống Cải Suối theo Quốc lộ 3 (Thửa đất số 93, tờ bản đồ 144 của nhà bà Nguyễn Thị Giang) đến tiếp giáp đường nội thị (ngã ba cửa hàng xe máy Xuân Hòa cũ)</w:t>
      </w:r>
      <w:r>
        <w:rPr>
          <w:b w:val="0"/>
          <w:i w:val="0"/>
        </w:rPr>
        <w:br/>
      </w:r>
      <w:r>
        <w:rPr>
          <w:b w:val="0"/>
          <w:i w:val="0"/>
        </w:rPr>
        <w:br/>
      </w:r>
      <w:r>
        <w:rPr>
          <w:b w:val="0"/>
          <w:i w:val="0"/>
        </w:rPr>
        <w:t>1.692</w:t>
      </w:r>
      <w:r>
        <w:rPr>
          <w:b w:val="0"/>
          <w:i w:val="0"/>
        </w:rPr>
        <w:br/>
      </w:r>
      <w:r>
        <w:rPr>
          <w:b w:val="0"/>
          <w:i w:val="0"/>
        </w:rPr>
        <w:br/>
      </w:r>
      <w:r>
        <w:rPr>
          <w:b w:val="0"/>
          <w:i w:val="0"/>
        </w:rPr>
        <w:t>1.269</w:t>
      </w:r>
      <w:r>
        <w:rPr>
          <w:b w:val="0"/>
          <w:i w:val="0"/>
        </w:rPr>
        <w:br/>
      </w:r>
      <w:r>
        <w:rPr>
          <w:b w:val="0"/>
          <w:i w:val="0"/>
        </w:rPr>
        <w:br/>
      </w:r>
      <w:r>
        <w:rPr>
          <w:b w:val="0"/>
          <w:i w:val="0"/>
        </w:rPr>
        <w:t>951</w:t>
      </w:r>
      <w:r>
        <w:rPr>
          <w:b w:val="0"/>
          <w:i w:val="0"/>
        </w:rPr>
        <w:br/>
      </w:r>
      <w:r>
        <w:rPr>
          <w:b w:val="0"/>
          <w:i w:val="0"/>
        </w:rPr>
        <w:br/>
      </w:r>
      <w:r>
        <w:rPr>
          <w:b w:val="0"/>
          <w:i w:val="0"/>
        </w:rPr>
        <w:t>761</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Đoạn đường từ tiếp giáp đường nội thị rẽ vào đường bê tông đi xóm Bó Luông đến hết địa phận thị trấn Hòa Thuận cũ giáp Xã Đại Sơn cũ</w:t>
      </w:r>
      <w:r>
        <w:rPr>
          <w:b w:val="0"/>
          <w:i w:val="0"/>
        </w:rPr>
        <w:br/>
      </w:r>
      <w:r>
        <w:rPr>
          <w:b w:val="0"/>
          <w:i w:val="0"/>
        </w:rPr>
        <w:br/>
      </w:r>
      <w:r>
        <w:rPr>
          <w:b w:val="0"/>
          <w:i w:val="0"/>
        </w:rPr>
        <w:t>1.692</w:t>
      </w:r>
      <w:r>
        <w:rPr>
          <w:b w:val="0"/>
          <w:i w:val="0"/>
        </w:rPr>
        <w:br/>
      </w:r>
      <w:r>
        <w:rPr>
          <w:b w:val="0"/>
          <w:i w:val="0"/>
        </w:rPr>
        <w:br/>
      </w:r>
      <w:r>
        <w:rPr>
          <w:b w:val="0"/>
          <w:i w:val="0"/>
        </w:rPr>
        <w:t>1.269</w:t>
      </w:r>
      <w:r>
        <w:rPr>
          <w:b w:val="0"/>
          <w:i w:val="0"/>
        </w:rPr>
        <w:br/>
      </w:r>
      <w:r>
        <w:rPr>
          <w:b w:val="0"/>
          <w:i w:val="0"/>
        </w:rPr>
        <w:br/>
      </w:r>
      <w:r>
        <w:rPr>
          <w:b w:val="0"/>
          <w:i w:val="0"/>
        </w:rPr>
        <w:t>951</w:t>
      </w:r>
      <w:r>
        <w:rPr>
          <w:b w:val="0"/>
          <w:i w:val="0"/>
        </w:rPr>
        <w:br/>
      </w:r>
      <w:r>
        <w:rPr>
          <w:b w:val="0"/>
          <w:i w:val="0"/>
        </w:rPr>
        <w:br/>
      </w:r>
      <w:r>
        <w:rPr>
          <w:b w:val="0"/>
          <w:i w:val="0"/>
        </w:rPr>
        <w:t>761</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Đoạn đường từ nhà ông Hà Văn Thế (thửa đất số 419, tờ bản đồ số 51) tiếp giáp Quốc lộ 3 đi qua nhà ông Lê Tuấn Vương thửa đất số 150, tờ bản đồ 51 đến tiếp giáp đường nội thị trung tâm huyện lỵ cũ</w:t>
      </w:r>
      <w:r>
        <w:rPr>
          <w:b w:val="0"/>
          <w:i w:val="0"/>
        </w:rPr>
        <w:br/>
      </w:r>
      <w:r>
        <w:rPr>
          <w:b w:val="0"/>
          <w:i w:val="0"/>
        </w:rPr>
        <w:br/>
      </w:r>
      <w:r>
        <w:rPr>
          <w:b w:val="0"/>
          <w:i w:val="0"/>
        </w:rPr>
        <w:t>1.692</w:t>
      </w:r>
      <w:r>
        <w:rPr>
          <w:b w:val="0"/>
          <w:i w:val="0"/>
        </w:rPr>
        <w:br/>
      </w:r>
      <w:r>
        <w:rPr>
          <w:b w:val="0"/>
          <w:i w:val="0"/>
        </w:rPr>
        <w:br/>
      </w:r>
      <w:r>
        <w:rPr>
          <w:b w:val="0"/>
          <w:i w:val="0"/>
        </w:rPr>
        <w:t>1.269</w:t>
      </w:r>
      <w:r>
        <w:rPr>
          <w:b w:val="0"/>
          <w:i w:val="0"/>
        </w:rPr>
        <w:br/>
      </w:r>
      <w:r>
        <w:rPr>
          <w:b w:val="0"/>
          <w:i w:val="0"/>
        </w:rPr>
        <w:br/>
      </w:r>
      <w:r>
        <w:rPr>
          <w:b w:val="0"/>
          <w:i w:val="0"/>
        </w:rPr>
        <w:t>951</w:t>
      </w:r>
      <w:r>
        <w:rPr>
          <w:b w:val="0"/>
          <w:i w:val="0"/>
        </w:rPr>
        <w:br/>
      </w:r>
      <w:r>
        <w:rPr>
          <w:b w:val="0"/>
          <w:i w:val="0"/>
        </w:rPr>
        <w:br/>
      </w:r>
      <w:r>
        <w:rPr>
          <w:b w:val="0"/>
          <w:i w:val="0"/>
        </w:rPr>
        <w:t>761</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Đoạn đường từ ngã ba Đoỏng Lèng thuộc Xóm Đoàn Kết vào đến cổng Công ty cổ phần Mía đường Cao Bằng</w:t>
      </w:r>
      <w:r>
        <w:rPr>
          <w:b w:val="0"/>
          <w:i w:val="0"/>
        </w:rPr>
        <w:br/>
      </w:r>
      <w:r>
        <w:rPr>
          <w:b w:val="0"/>
          <w:i w:val="0"/>
        </w:rPr>
        <w:br/>
      </w:r>
      <w:r>
        <w:rPr>
          <w:b w:val="0"/>
          <w:i w:val="0"/>
        </w:rPr>
        <w:t>1.692</w:t>
      </w:r>
      <w:r>
        <w:rPr>
          <w:b w:val="0"/>
          <w:i w:val="0"/>
        </w:rPr>
        <w:br/>
      </w:r>
      <w:r>
        <w:rPr>
          <w:b w:val="0"/>
          <w:i w:val="0"/>
        </w:rPr>
        <w:br/>
      </w:r>
      <w:r>
        <w:rPr>
          <w:b w:val="0"/>
          <w:i w:val="0"/>
        </w:rPr>
        <w:t>1.269</w:t>
      </w:r>
      <w:r>
        <w:rPr>
          <w:b w:val="0"/>
          <w:i w:val="0"/>
        </w:rPr>
        <w:br/>
      </w:r>
      <w:r>
        <w:rPr>
          <w:b w:val="0"/>
          <w:i w:val="0"/>
        </w:rPr>
        <w:br/>
      </w:r>
      <w:r>
        <w:rPr>
          <w:b w:val="0"/>
          <w:i w:val="0"/>
        </w:rPr>
        <w:t>951</w:t>
      </w:r>
      <w:r>
        <w:rPr>
          <w:b w:val="0"/>
          <w:i w:val="0"/>
        </w:rPr>
        <w:br/>
      </w:r>
      <w:r>
        <w:rPr>
          <w:b w:val="0"/>
          <w:i w:val="0"/>
        </w:rPr>
        <w:br/>
      </w:r>
      <w:r>
        <w:rPr>
          <w:b w:val="0"/>
          <w:i w:val="0"/>
        </w:rPr>
        <w:t>761</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Đoạn đường từ ngã ba rẽ đi Xã Cách Linh cũ đến đoạn tiếp giáp với đường một chiều</w:t>
      </w:r>
      <w:r>
        <w:rPr>
          <w:b w:val="0"/>
          <w:i w:val="0"/>
        </w:rPr>
        <w:br/>
      </w:r>
      <w:r>
        <w:rPr>
          <w:b w:val="0"/>
          <w:i w:val="0"/>
        </w:rPr>
        <w:br/>
      </w:r>
      <w:r>
        <w:rPr>
          <w:b w:val="0"/>
          <w:i w:val="0"/>
        </w:rPr>
        <w:t>1.692</w:t>
      </w:r>
      <w:r>
        <w:rPr>
          <w:b w:val="0"/>
          <w:i w:val="0"/>
        </w:rPr>
        <w:br/>
      </w:r>
      <w:r>
        <w:rPr>
          <w:b w:val="0"/>
          <w:i w:val="0"/>
        </w:rPr>
        <w:br/>
      </w:r>
      <w:r>
        <w:rPr>
          <w:b w:val="0"/>
          <w:i w:val="0"/>
        </w:rPr>
        <w:t>1.269</w:t>
      </w:r>
      <w:r>
        <w:rPr>
          <w:b w:val="0"/>
          <w:i w:val="0"/>
        </w:rPr>
        <w:br/>
      </w:r>
      <w:r>
        <w:rPr>
          <w:b w:val="0"/>
          <w:i w:val="0"/>
        </w:rPr>
        <w:br/>
      </w:r>
      <w:r>
        <w:rPr>
          <w:b w:val="0"/>
          <w:i w:val="0"/>
        </w:rPr>
        <w:t>951</w:t>
      </w:r>
      <w:r>
        <w:rPr>
          <w:b w:val="0"/>
          <w:i w:val="0"/>
        </w:rPr>
        <w:br/>
      </w:r>
      <w:r>
        <w:rPr>
          <w:b w:val="0"/>
          <w:i w:val="0"/>
        </w:rPr>
        <w:br/>
      </w:r>
      <w:r>
        <w:rPr>
          <w:b w:val="0"/>
          <w:i w:val="0"/>
        </w:rPr>
        <w:t>761</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Đoạn đường từ nhà ông Lưu Danh Phượng (thửa đất số 96, tờ bản đồ số 09) dọc đường Quốc lộ 3 đến hết địa phận thị trấn Tà Lùng cũ</w:t>
      </w:r>
      <w:r>
        <w:rPr>
          <w:b w:val="0"/>
          <w:i w:val="0"/>
        </w:rPr>
        <w:br/>
      </w:r>
      <w:r>
        <w:rPr>
          <w:b w:val="0"/>
          <w:i w:val="0"/>
        </w:rPr>
        <w:br/>
      </w:r>
      <w:r>
        <w:rPr>
          <w:b w:val="0"/>
          <w:i w:val="0"/>
        </w:rPr>
        <w:t>1.692</w:t>
      </w:r>
      <w:r>
        <w:rPr>
          <w:b w:val="0"/>
          <w:i w:val="0"/>
        </w:rPr>
        <w:br/>
      </w:r>
      <w:r>
        <w:rPr>
          <w:b w:val="0"/>
          <w:i w:val="0"/>
        </w:rPr>
        <w:br/>
      </w:r>
      <w:r>
        <w:rPr>
          <w:b w:val="0"/>
          <w:i w:val="0"/>
        </w:rPr>
        <w:t>1.269</w:t>
      </w:r>
      <w:r>
        <w:rPr>
          <w:b w:val="0"/>
          <w:i w:val="0"/>
        </w:rPr>
        <w:br/>
      </w:r>
      <w:r>
        <w:rPr>
          <w:b w:val="0"/>
          <w:i w:val="0"/>
        </w:rPr>
        <w:br/>
      </w:r>
      <w:r>
        <w:rPr>
          <w:b w:val="0"/>
          <w:i w:val="0"/>
        </w:rPr>
        <w:t>951</w:t>
      </w:r>
      <w:r>
        <w:rPr>
          <w:b w:val="0"/>
          <w:i w:val="0"/>
        </w:rPr>
        <w:br/>
      </w:r>
      <w:r>
        <w:rPr>
          <w:b w:val="0"/>
          <w:i w:val="0"/>
        </w:rPr>
        <w:br/>
      </w:r>
      <w:r>
        <w:rPr>
          <w:b w:val="0"/>
          <w:i w:val="0"/>
        </w:rPr>
        <w:t>761</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Đoạn đường từ ngã ba Hưng Long tiếp giáp đường một chiều đến cầu cứng Cầu Tà Lùng - Nà Thắm (từ thửa đất số 5, tờ bản đồ số 462 đến thửa đất số 17, tờ bản đồ 469)</w:t>
      </w:r>
      <w:r>
        <w:rPr>
          <w:b w:val="0"/>
          <w:i w:val="0"/>
        </w:rPr>
        <w:br/>
      </w:r>
      <w:r>
        <w:rPr>
          <w:b w:val="0"/>
          <w:i w:val="0"/>
        </w:rPr>
        <w:br/>
      </w:r>
      <w:r>
        <w:rPr>
          <w:b w:val="0"/>
          <w:i w:val="0"/>
        </w:rPr>
        <w:t>1.692</w:t>
      </w:r>
      <w:r>
        <w:rPr>
          <w:b w:val="0"/>
          <w:i w:val="0"/>
        </w:rPr>
        <w:br/>
      </w:r>
      <w:r>
        <w:rPr>
          <w:b w:val="0"/>
          <w:i w:val="0"/>
        </w:rPr>
        <w:br/>
      </w:r>
      <w:r>
        <w:rPr>
          <w:b w:val="0"/>
          <w:i w:val="0"/>
        </w:rPr>
        <w:t>1.269</w:t>
      </w:r>
      <w:r>
        <w:rPr>
          <w:b w:val="0"/>
          <w:i w:val="0"/>
        </w:rPr>
        <w:br/>
      </w:r>
      <w:r>
        <w:rPr>
          <w:b w:val="0"/>
          <w:i w:val="0"/>
        </w:rPr>
        <w:br/>
      </w:r>
      <w:r>
        <w:rPr>
          <w:b w:val="0"/>
          <w:i w:val="0"/>
        </w:rPr>
        <w:t>951</w:t>
      </w:r>
      <w:r>
        <w:rPr>
          <w:b w:val="0"/>
          <w:i w:val="0"/>
        </w:rPr>
        <w:br/>
      </w:r>
      <w:r>
        <w:rPr>
          <w:b w:val="0"/>
          <w:i w:val="0"/>
        </w:rPr>
        <w:br/>
      </w:r>
      <w:r>
        <w:rPr>
          <w:b w:val="0"/>
          <w:i w:val="0"/>
        </w:rPr>
        <w:t>761</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Đoạn đường từ ngã ba Xuân Hòa theo Quốc lộ 3 đến hết địa giới cũ thị trấn Hòa Thuận (giáp thị trấn Tà Lùng cũ)</w:t>
      </w:r>
      <w:r>
        <w:rPr>
          <w:b w:val="0"/>
          <w:i w:val="0"/>
        </w:rPr>
        <w:br/>
      </w:r>
      <w:r>
        <w:rPr>
          <w:b w:val="0"/>
          <w:i w:val="0"/>
        </w:rPr>
        <w:br/>
      </w:r>
      <w:r>
        <w:rPr>
          <w:b w:val="0"/>
          <w:i w:val="0"/>
        </w:rPr>
        <w:t>1.692</w:t>
      </w:r>
      <w:r>
        <w:rPr>
          <w:b w:val="0"/>
          <w:i w:val="0"/>
        </w:rPr>
        <w:br/>
      </w:r>
      <w:r>
        <w:rPr>
          <w:b w:val="0"/>
          <w:i w:val="0"/>
        </w:rPr>
        <w:br/>
      </w:r>
      <w:r>
        <w:rPr>
          <w:b w:val="0"/>
          <w:i w:val="0"/>
        </w:rPr>
        <w:t>1.269</w:t>
      </w:r>
      <w:r>
        <w:rPr>
          <w:b w:val="0"/>
          <w:i w:val="0"/>
        </w:rPr>
        <w:br/>
      </w:r>
      <w:r>
        <w:rPr>
          <w:b w:val="0"/>
          <w:i w:val="0"/>
        </w:rPr>
        <w:br/>
      </w:r>
      <w:r>
        <w:rPr>
          <w:b w:val="0"/>
          <w:i w:val="0"/>
        </w:rPr>
        <w:t>951</w:t>
      </w:r>
      <w:r>
        <w:rPr>
          <w:b w:val="0"/>
          <w:i w:val="0"/>
        </w:rPr>
        <w:br/>
      </w:r>
      <w:r>
        <w:rPr>
          <w:b w:val="0"/>
          <w:i w:val="0"/>
        </w:rPr>
        <w:br/>
      </w:r>
      <w:r>
        <w:rPr>
          <w:b w:val="0"/>
          <w:i w:val="0"/>
        </w:rPr>
        <w:t>761</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Đoạn đường từ ngã tư Pò Rịn (Xóm Tam Hợp) từ nhà ông Nông Văn Mão, thửa đất số 32, tờ bản đồ số 37 theo Quốc lộ 3 đến ngã ba đường rẽ vào xóm Nà Rài cũ thuộc Xóm Tam Hợp</w:t>
      </w:r>
      <w:r>
        <w:rPr>
          <w:b w:val="0"/>
          <w:i w:val="0"/>
        </w:rPr>
        <w:br/>
      </w:r>
      <w:r>
        <w:rPr>
          <w:b w:val="0"/>
          <w:i w:val="0"/>
        </w:rPr>
        <w:br/>
      </w:r>
      <w:r>
        <w:rPr>
          <w:b w:val="0"/>
          <w:i w:val="0"/>
        </w:rPr>
        <w:t>1.223</w:t>
      </w:r>
      <w:r>
        <w:rPr>
          <w:b w:val="0"/>
          <w:i w:val="0"/>
        </w:rPr>
        <w:br/>
      </w:r>
      <w:r>
        <w:rPr>
          <w:b w:val="0"/>
          <w:i w:val="0"/>
        </w:rPr>
        <w:br/>
      </w:r>
      <w:r>
        <w:rPr>
          <w:b w:val="0"/>
          <w:i w:val="0"/>
        </w:rPr>
        <w:t>917</w:t>
      </w:r>
      <w:r>
        <w:rPr>
          <w:b w:val="0"/>
          <w:i w:val="0"/>
        </w:rPr>
        <w:br/>
      </w:r>
      <w:r>
        <w:rPr>
          <w:b w:val="0"/>
          <w:i w:val="0"/>
        </w:rPr>
        <w:br/>
      </w:r>
      <w:r>
        <w:rPr>
          <w:b w:val="0"/>
          <w:i w:val="0"/>
        </w:rPr>
        <w:t>688</w:t>
      </w:r>
      <w:r>
        <w:rPr>
          <w:b w:val="0"/>
          <w:i w:val="0"/>
        </w:rPr>
        <w:br/>
      </w:r>
      <w:r>
        <w:rPr>
          <w:b w:val="0"/>
          <w:i w:val="0"/>
        </w:rPr>
        <w:br/>
      </w:r>
      <w:r>
        <w:rPr>
          <w:b w:val="0"/>
          <w:i w:val="0"/>
        </w:rPr>
        <w:t>550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Đoạn đường từ ngã ba Quốc lộ 3 đi qua đồn biên phòng theo đường bê tông qua trường Mầm non Tà Lùng đến nhà văn hóa Hưng Long</w:t>
      </w:r>
      <w:r>
        <w:rPr>
          <w:b w:val="0"/>
          <w:i w:val="0"/>
        </w:rPr>
        <w:br/>
      </w:r>
      <w:r>
        <w:rPr>
          <w:b w:val="0"/>
          <w:i w:val="0"/>
        </w:rPr>
        <w:br/>
      </w:r>
      <w:r>
        <w:rPr>
          <w:b w:val="0"/>
          <w:i w:val="0"/>
        </w:rPr>
        <w:t>1.223</w:t>
      </w:r>
      <w:r>
        <w:rPr>
          <w:b w:val="0"/>
          <w:i w:val="0"/>
        </w:rPr>
        <w:br/>
      </w:r>
      <w:r>
        <w:rPr>
          <w:b w:val="0"/>
          <w:i w:val="0"/>
        </w:rPr>
        <w:br/>
      </w:r>
      <w:r>
        <w:rPr>
          <w:b w:val="0"/>
          <w:i w:val="0"/>
        </w:rPr>
        <w:t>917</w:t>
      </w:r>
      <w:r>
        <w:rPr>
          <w:b w:val="0"/>
          <w:i w:val="0"/>
        </w:rPr>
        <w:br/>
      </w:r>
      <w:r>
        <w:rPr>
          <w:b w:val="0"/>
          <w:i w:val="0"/>
        </w:rPr>
        <w:br/>
      </w:r>
      <w:r>
        <w:rPr>
          <w:b w:val="0"/>
          <w:i w:val="0"/>
        </w:rPr>
        <w:t>688</w:t>
      </w:r>
      <w:r>
        <w:rPr>
          <w:b w:val="0"/>
          <w:i w:val="0"/>
        </w:rPr>
        <w:br/>
      </w:r>
      <w:r>
        <w:rPr>
          <w:b w:val="0"/>
          <w:i w:val="0"/>
        </w:rPr>
        <w:br/>
      </w:r>
      <w:r>
        <w:rPr>
          <w:b w:val="0"/>
          <w:i w:val="0"/>
        </w:rPr>
        <w:t>550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Đoạn đường từ ngã ba (nhà bà Hoàng Thị Lý thửa 131 tờ 10 thị trấn Tà Lùng cũ) thuộc Xóm Đoàn Kết (đường đi Xã Cách Linh cũ) đi theo đường tỉnh lộ 205 hết địa phận thị trấn Tà Lùng giáp thị trấn Hòa Thuận cũ</w:t>
      </w:r>
      <w:r>
        <w:rPr>
          <w:b w:val="0"/>
          <w:i w:val="0"/>
        </w:rPr>
        <w:br/>
      </w:r>
      <w:r>
        <w:rPr>
          <w:b w:val="0"/>
          <w:i w:val="0"/>
        </w:rPr>
        <w:br/>
      </w:r>
      <w:r>
        <w:rPr>
          <w:b w:val="0"/>
          <w:i w:val="0"/>
        </w:rPr>
        <w:t>1.223</w:t>
      </w:r>
      <w:r>
        <w:rPr>
          <w:b w:val="0"/>
          <w:i w:val="0"/>
        </w:rPr>
        <w:br/>
      </w:r>
      <w:r>
        <w:rPr>
          <w:b w:val="0"/>
          <w:i w:val="0"/>
        </w:rPr>
        <w:br/>
      </w:r>
      <w:r>
        <w:rPr>
          <w:b w:val="0"/>
          <w:i w:val="0"/>
        </w:rPr>
        <w:t>917</w:t>
      </w:r>
      <w:r>
        <w:rPr>
          <w:b w:val="0"/>
          <w:i w:val="0"/>
        </w:rPr>
        <w:br/>
      </w:r>
      <w:r>
        <w:rPr>
          <w:b w:val="0"/>
          <w:i w:val="0"/>
        </w:rPr>
        <w:br/>
      </w:r>
      <w:r>
        <w:rPr>
          <w:b w:val="0"/>
          <w:i w:val="0"/>
        </w:rPr>
        <w:t>688</w:t>
      </w:r>
      <w:r>
        <w:rPr>
          <w:b w:val="0"/>
          <w:i w:val="0"/>
        </w:rPr>
        <w:br/>
      </w:r>
      <w:r>
        <w:rPr>
          <w:b w:val="0"/>
          <w:i w:val="0"/>
        </w:rPr>
        <w:br/>
      </w:r>
      <w:r>
        <w:rPr>
          <w:b w:val="0"/>
          <w:i w:val="0"/>
        </w:rPr>
        <w:t>550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Đoạn đường từ ngã ba rẽ đi Bó Tèng theo Tỉnh lộ 205 đến Trạm BTS Vinaphone</w:t>
      </w:r>
      <w:r>
        <w:rPr>
          <w:b w:val="0"/>
          <w:i w:val="0"/>
        </w:rPr>
        <w:br/>
      </w:r>
      <w:r>
        <w:rPr>
          <w:b w:val="0"/>
          <w:i w:val="0"/>
        </w:rPr>
        <w:br/>
      </w:r>
      <w:r>
        <w:rPr>
          <w:b w:val="0"/>
          <w:i w:val="0"/>
        </w:rPr>
        <w:t>1.223</w:t>
      </w:r>
      <w:r>
        <w:rPr>
          <w:b w:val="0"/>
          <w:i w:val="0"/>
        </w:rPr>
        <w:br/>
      </w:r>
      <w:r>
        <w:rPr>
          <w:b w:val="0"/>
          <w:i w:val="0"/>
        </w:rPr>
        <w:br/>
      </w:r>
      <w:r>
        <w:rPr>
          <w:b w:val="0"/>
          <w:i w:val="0"/>
        </w:rPr>
        <w:t>917</w:t>
      </w:r>
      <w:r>
        <w:rPr>
          <w:b w:val="0"/>
          <w:i w:val="0"/>
        </w:rPr>
        <w:br/>
      </w:r>
      <w:r>
        <w:rPr>
          <w:b w:val="0"/>
          <w:i w:val="0"/>
        </w:rPr>
        <w:br/>
      </w:r>
      <w:r>
        <w:rPr>
          <w:b w:val="0"/>
          <w:i w:val="0"/>
        </w:rPr>
        <w:t>688</w:t>
      </w:r>
      <w:r>
        <w:rPr>
          <w:b w:val="0"/>
          <w:i w:val="0"/>
        </w:rPr>
        <w:br/>
      </w:r>
      <w:r>
        <w:rPr>
          <w:b w:val="0"/>
          <w:i w:val="0"/>
        </w:rPr>
        <w:br/>
      </w:r>
      <w:r>
        <w:rPr>
          <w:b w:val="0"/>
          <w:i w:val="0"/>
        </w:rPr>
        <w:t>550</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Đoạn đường từ lối lên miếu Đại Chùa điểm đến Trà Lẩu tiếp giáp Thị Trấn Hoà Thuận cũ thuộc đoạn đường Tỉnh lộ 208</w:t>
      </w:r>
      <w:r>
        <w:rPr>
          <w:b w:val="0"/>
          <w:i w:val="0"/>
        </w:rPr>
        <w:br/>
      </w:r>
      <w:r>
        <w:rPr>
          <w:b w:val="0"/>
          <w:i w:val="0"/>
        </w:rPr>
        <w:br/>
      </w:r>
      <w:r>
        <w:rPr>
          <w:b w:val="0"/>
          <w:i w:val="0"/>
        </w:rPr>
        <w:t>1.223</w:t>
      </w:r>
      <w:r>
        <w:rPr>
          <w:b w:val="0"/>
          <w:i w:val="0"/>
        </w:rPr>
        <w:br/>
      </w:r>
      <w:r>
        <w:rPr>
          <w:b w:val="0"/>
          <w:i w:val="0"/>
        </w:rPr>
        <w:br/>
      </w:r>
      <w:r>
        <w:rPr>
          <w:b w:val="0"/>
          <w:i w:val="0"/>
        </w:rPr>
        <w:t>917</w:t>
      </w:r>
      <w:r>
        <w:rPr>
          <w:b w:val="0"/>
          <w:i w:val="0"/>
        </w:rPr>
        <w:br/>
      </w:r>
      <w:r>
        <w:rPr>
          <w:b w:val="0"/>
          <w:i w:val="0"/>
        </w:rPr>
        <w:br/>
      </w:r>
      <w:r>
        <w:rPr>
          <w:b w:val="0"/>
          <w:i w:val="0"/>
        </w:rPr>
        <w:t>688</w:t>
      </w:r>
      <w:r>
        <w:rPr>
          <w:b w:val="0"/>
          <w:i w:val="0"/>
        </w:rPr>
        <w:br/>
      </w:r>
      <w:r>
        <w:rPr>
          <w:b w:val="0"/>
          <w:i w:val="0"/>
        </w:rPr>
        <w:br/>
      </w:r>
      <w:r>
        <w:rPr>
          <w:b w:val="0"/>
          <w:i w:val="0"/>
        </w:rPr>
        <w:t>550</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Đoạn đường từ đầu cầu cứng Mỹ Hưng đến nhà ông Đàm Văn Noọng</w:t>
      </w:r>
      <w:r>
        <w:rPr>
          <w:b w:val="0"/>
          <w:i w:val="0"/>
        </w:rPr>
        <w:br/>
      </w:r>
      <w:r>
        <w:rPr>
          <w:b w:val="0"/>
          <w:i w:val="0"/>
        </w:rPr>
        <w:br/>
      </w:r>
      <w:r>
        <w:rPr>
          <w:b w:val="0"/>
          <w:i w:val="0"/>
        </w:rPr>
        <w:t>1.019</w:t>
      </w:r>
      <w:r>
        <w:rPr>
          <w:b w:val="0"/>
          <w:i w:val="0"/>
        </w:rPr>
        <w:br/>
      </w:r>
      <w:r>
        <w:rPr>
          <w:b w:val="0"/>
          <w:i w:val="0"/>
        </w:rPr>
        <w:br/>
      </w:r>
      <w:r>
        <w:rPr>
          <w:b w:val="0"/>
          <w:i w:val="0"/>
        </w:rPr>
        <w:t>765</w:t>
      </w:r>
      <w:r>
        <w:rPr>
          <w:b w:val="0"/>
          <w:i w:val="0"/>
        </w:rPr>
        <w:br/>
      </w:r>
      <w:r>
        <w:rPr>
          <w:b w:val="0"/>
          <w:i w:val="0"/>
        </w:rPr>
        <w:br/>
      </w:r>
      <w:r>
        <w:rPr>
          <w:b w:val="0"/>
          <w:i w:val="0"/>
        </w:rPr>
        <w:t>573</w:t>
      </w:r>
      <w:r>
        <w:rPr>
          <w:b w:val="0"/>
          <w:i w:val="0"/>
        </w:rPr>
        <w:br/>
      </w:r>
      <w:r>
        <w:rPr>
          <w:b w:val="0"/>
          <w:i w:val="0"/>
        </w:rPr>
        <w:br/>
      </w:r>
      <w:r>
        <w:rPr>
          <w:b w:val="0"/>
          <w:i w:val="0"/>
        </w:rPr>
        <w:t>459</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Đoạn đường từ đầu cầu treo (giáp thị trấn Tà Lùng cũ) đến ngã tư Nà Thắm - Nà Chào</w:t>
      </w:r>
      <w:r>
        <w:rPr>
          <w:b w:val="0"/>
          <w:i w:val="0"/>
        </w:rPr>
        <w:br/>
      </w:r>
      <w:r>
        <w:rPr>
          <w:b w:val="0"/>
          <w:i w:val="0"/>
        </w:rPr>
        <w:br/>
      </w:r>
      <w:r>
        <w:rPr>
          <w:b w:val="0"/>
          <w:i w:val="0"/>
        </w:rPr>
        <w:t>1.019</w:t>
      </w:r>
      <w:r>
        <w:rPr>
          <w:b w:val="0"/>
          <w:i w:val="0"/>
        </w:rPr>
        <w:br/>
      </w:r>
      <w:r>
        <w:rPr>
          <w:b w:val="0"/>
          <w:i w:val="0"/>
        </w:rPr>
        <w:br/>
      </w:r>
      <w:r>
        <w:rPr>
          <w:b w:val="0"/>
          <w:i w:val="0"/>
        </w:rPr>
        <w:t>765</w:t>
      </w:r>
      <w:r>
        <w:rPr>
          <w:b w:val="0"/>
          <w:i w:val="0"/>
        </w:rPr>
        <w:br/>
      </w:r>
      <w:r>
        <w:rPr>
          <w:b w:val="0"/>
          <w:i w:val="0"/>
        </w:rPr>
        <w:br/>
      </w:r>
      <w:r>
        <w:rPr>
          <w:b w:val="0"/>
          <w:i w:val="0"/>
        </w:rPr>
        <w:t>573</w:t>
      </w:r>
      <w:r>
        <w:rPr>
          <w:b w:val="0"/>
          <w:i w:val="0"/>
        </w:rPr>
        <w:br/>
      </w:r>
      <w:r>
        <w:rPr>
          <w:b w:val="0"/>
          <w:i w:val="0"/>
        </w:rPr>
        <w:br/>
      </w:r>
      <w:r>
        <w:rPr>
          <w:b w:val="0"/>
          <w:i w:val="0"/>
        </w:rPr>
        <w:t>459</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Đoạn đường từ ngã tư Nà Thắm - Nà Chào đến mốc 946</w:t>
      </w:r>
      <w:r>
        <w:rPr>
          <w:b w:val="0"/>
          <w:i w:val="0"/>
        </w:rPr>
        <w:br/>
      </w:r>
      <w:r>
        <w:rPr>
          <w:b w:val="0"/>
          <w:i w:val="0"/>
        </w:rPr>
        <w:br/>
      </w:r>
      <w:r>
        <w:rPr>
          <w:b w:val="0"/>
          <w:i w:val="0"/>
        </w:rPr>
        <w:t>1.019</w:t>
      </w:r>
      <w:r>
        <w:rPr>
          <w:b w:val="0"/>
          <w:i w:val="0"/>
        </w:rPr>
        <w:br/>
      </w:r>
      <w:r>
        <w:rPr>
          <w:b w:val="0"/>
          <w:i w:val="0"/>
        </w:rPr>
        <w:br/>
      </w:r>
      <w:r>
        <w:rPr>
          <w:b w:val="0"/>
          <w:i w:val="0"/>
        </w:rPr>
        <w:t>765</w:t>
      </w:r>
      <w:r>
        <w:rPr>
          <w:b w:val="0"/>
          <w:i w:val="0"/>
        </w:rPr>
        <w:br/>
      </w:r>
      <w:r>
        <w:rPr>
          <w:b w:val="0"/>
          <w:i w:val="0"/>
        </w:rPr>
        <w:br/>
      </w:r>
      <w:r>
        <w:rPr>
          <w:b w:val="0"/>
          <w:i w:val="0"/>
        </w:rPr>
        <w:t>573</w:t>
      </w:r>
      <w:r>
        <w:rPr>
          <w:b w:val="0"/>
          <w:i w:val="0"/>
        </w:rPr>
        <w:br/>
      </w:r>
      <w:r>
        <w:rPr>
          <w:b w:val="0"/>
          <w:i w:val="0"/>
        </w:rPr>
        <w:br/>
      </w:r>
      <w:r>
        <w:rPr>
          <w:b w:val="0"/>
          <w:i w:val="0"/>
        </w:rPr>
        <w:t>459</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Đoạn đường từ sau nhà ông Đàm Văn Nọong đến cầu Nà Bó</w:t>
      </w:r>
      <w:r>
        <w:rPr>
          <w:b w:val="0"/>
          <w:i w:val="0"/>
        </w:rPr>
        <w:br/>
      </w:r>
      <w:r>
        <w:rPr>
          <w:b w:val="0"/>
          <w:i w:val="0"/>
        </w:rPr>
        <w:br/>
      </w:r>
      <w:r>
        <w:rPr>
          <w:b w:val="0"/>
          <w:i w:val="0"/>
        </w:rPr>
        <w:t>1.019</w:t>
      </w:r>
      <w:r>
        <w:rPr>
          <w:b w:val="0"/>
          <w:i w:val="0"/>
        </w:rPr>
        <w:br/>
      </w:r>
      <w:r>
        <w:rPr>
          <w:b w:val="0"/>
          <w:i w:val="0"/>
        </w:rPr>
        <w:br/>
      </w:r>
      <w:r>
        <w:rPr>
          <w:b w:val="0"/>
          <w:i w:val="0"/>
        </w:rPr>
        <w:t>765</w:t>
      </w:r>
      <w:r>
        <w:rPr>
          <w:b w:val="0"/>
          <w:i w:val="0"/>
        </w:rPr>
        <w:br/>
      </w:r>
      <w:r>
        <w:rPr>
          <w:b w:val="0"/>
          <w:i w:val="0"/>
        </w:rPr>
        <w:br/>
      </w:r>
      <w:r>
        <w:rPr>
          <w:b w:val="0"/>
          <w:i w:val="0"/>
        </w:rPr>
        <w:t>573</w:t>
      </w:r>
      <w:r>
        <w:rPr>
          <w:b w:val="0"/>
          <w:i w:val="0"/>
        </w:rPr>
        <w:br/>
      </w:r>
      <w:r>
        <w:rPr>
          <w:b w:val="0"/>
          <w:i w:val="0"/>
        </w:rPr>
        <w:br/>
      </w:r>
      <w:r>
        <w:rPr>
          <w:b w:val="0"/>
          <w:i w:val="0"/>
        </w:rPr>
        <w:t>459</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Đường tuần tra biên giới giáp thị trấn Hòa Thuận cũ đến hết địa phận xóm Biên Hòa</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Đoạn đường từ ngã ba rẽ vào khu dân cư Nà Rẳng - Xóm Tam Hợp theo Quốc lộ 3 đến hết đất địa giới cũ thị trấn Hoà Thuận - Xã Lương Thiện</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Đoạn đường rẽ từ Quốc lộ 3 vào Xóm Bản Chàm</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Đoạn đường rẽ từ Quốc lộ 3 vào Xóm Nà Seo</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Đoạn đường rẽ từ Quốc lộ 3 vào xóm Nà Rài cũ (nay là Xóm Tam Hợp)</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Đoạn đường rẽ từ Quốc lộ 3 vào xóm Bó Pu - Nà Rẳng cũ (nay là Xóm Tam Hợp)</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Đoạn đường rẽ từ Quốc lộ 3 vào xóm Bó Pu - Nà Seo cũ (nay là Xóm Tam Hợp, Xóm Nà Seo)</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Đoạn đường rẽ từ Quốc lộ 3 vào xóm Pò Rịn cũ thuộc Xóm Tam Hợp</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Đoạn đường rẽ từ Quốc lộ 3 vào Xóm Bó Tờ</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Đoạn đường từ cổng nhà máy đường vào xóm Pác Phéc đến giáp xóm Cốc Khau cũ</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Đoạn đường tiếp giáp Quốc lộ 3 từ nhà ông Lý Văn Hiếu (thửa đất số 110, tờ bản đồ số 19) vào đến nhà văn hóa xóm Bó Pu đi theo đường cấp phối ra đến tiếp giáp đường Quốc lộ 3 thuộc Xóm Đoàn Kết</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Đoạn đường rẽ từ Quốc lộ 3 vào xóm Nà Mười cũ thuộc Xóm Quy Thuận</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Đoạn đường rẽ từ Quốc lộ 3 vào xóm Bó Chiểng cũ thuộc Xóm Hòa Chung</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Đoạn đường rẽ từ Quốc lộ 3 vào xóm Bản Cải cũ thuộc Xóm Hòa Chung</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Đoạn đường rẽ từ Quốc lộ 3 vào xóm Cốc Khau cũ thuộc Xóm Quy Thuận</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Đoạn đường tỉnh lộ 205 từ ngã ba Đoỏng Lèng (thị trấn Tà Lùng cũ) theo đường đi Cách Linh qua xóm Nam Hà đến xóm Bó Tèng (đường 205 cũ)</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Đoạn đường từ Quốc lộ 3 sau nhà ông Phan Văn Điệp thửa đất số 266, tờ bản đồ số 63 đến hết địa phận đường rẽ vào Nhà thờ Bó Tờ</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Đường tuần tra từ mốc 942 (Tà Lùng) đến hết địa phận thị trấn Hòa Thuận cũ</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Đoạn đường rẽ từ Quốc lộ 3 (đường tránh chợ TT Hòa Thuận) từ nhà ông Tống Văn Đô thửa đất 78 tờ bản đồ số 105 đi theo đường bê tông tới nhà văn hóa Xóm Pác Bó</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Đoạn đường từ Quốc lộ 3 rẽ vào xóm Búng Ỏ theo đường liên Xã đi qua xóm Bản Chang đến hết xóm Nà Dạ tiếp giáp Xã Hạnh Phúc (Chạy dọc theo hướng đường Cao Tốc Đồng Đăng - Trà Lĩnh)</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Đoạn đường từ Quốc lộ 3 xóm Phia Khoang rẽ xuống mốc 942 giáp bờ sông Bắc Vọng</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Đoạn đường tiếp giáp Quốc lộ 3 rẽ vào Công ty TNHH ắc quy green Cao Bằng</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Đoạn đường từ Quốc lộ 3 cổng đồn Biên phòng Tà Lùng rẽ vào khu Tân Lập xóm Bó Pu đến giáp địa phận thị trấn Hòa Thuận cũ</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Đoạn đường từ ngã tư rẽ vào xóm Hưng Long theo đường bê tông đến đầu cầu treo Tà Lùng - Nà Thắm</w:t>
      </w:r>
      <w:r>
        <w:rPr>
          <w:b w:val="0"/>
          <w:i w:val="0"/>
        </w:rPr>
        <w:br/>
      </w:r>
      <w:r>
        <w:rPr>
          <w:b w:val="0"/>
          <w:i w:val="0"/>
        </w:rPr>
        <w:br/>
      </w:r>
      <w:r>
        <w:rPr>
          <w:b w:val="0"/>
          <w:i w:val="0"/>
        </w:rPr>
        <w:t>813</w:t>
      </w:r>
      <w:r>
        <w:rPr>
          <w:b w:val="0"/>
          <w:i w:val="0"/>
        </w:rPr>
        <w:br/>
      </w:r>
      <w:r>
        <w:rPr>
          <w:b w:val="0"/>
          <w:i w:val="0"/>
        </w:rPr>
        <w:br/>
      </w:r>
      <w:r>
        <w:rPr>
          <w:b w:val="0"/>
          <w:i w:val="0"/>
        </w:rPr>
        <w:t>610</w:t>
      </w:r>
      <w:r>
        <w:rPr>
          <w:b w:val="0"/>
          <w:i w:val="0"/>
        </w:rPr>
        <w:br/>
      </w:r>
      <w:r>
        <w:rPr>
          <w:b w:val="0"/>
          <w:i w:val="0"/>
        </w:rPr>
        <w:br/>
      </w:r>
      <w:r>
        <w:rPr>
          <w:b w:val="0"/>
          <w:i w:val="0"/>
        </w:rPr>
        <w:t>457</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Đoạn đường từ Quốc lộ 3 rẽ vào xóm Búng Ỏ đến hết xóm Lũng Cọ (Xã Lương Thiện cũ)</w:t>
      </w:r>
      <w:r>
        <w:rPr>
          <w:b w:val="0"/>
          <w:i w:val="0"/>
        </w:rPr>
        <w:br/>
      </w:r>
      <w:r>
        <w:rPr>
          <w:b w:val="0"/>
          <w:i w:val="0"/>
        </w:rPr>
        <w:br/>
      </w:r>
      <w:r>
        <w:rPr>
          <w:b w:val="0"/>
          <w:i w:val="0"/>
        </w:rPr>
        <w:t>600</w:t>
      </w:r>
      <w:r>
        <w:rPr>
          <w:b w:val="0"/>
          <w:i w:val="0"/>
        </w:rPr>
        <w:br/>
      </w:r>
      <w:r>
        <w:rPr>
          <w:b w:val="0"/>
          <w:i w:val="0"/>
        </w:rPr>
        <w:br/>
      </w:r>
      <w:r>
        <w:rPr>
          <w:b w:val="0"/>
          <w:i w:val="0"/>
        </w:rPr>
        <w:t>450</w:t>
      </w:r>
      <w:r>
        <w:rPr>
          <w:b w:val="0"/>
          <w:i w:val="0"/>
        </w:rPr>
        <w:br/>
      </w:r>
      <w:r>
        <w:rPr>
          <w:b w:val="0"/>
          <w:i w:val="0"/>
        </w:rPr>
        <w:br/>
      </w:r>
      <w:r>
        <w:rPr>
          <w:b w:val="0"/>
          <w:i w:val="0"/>
        </w:rPr>
        <w:t>338</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Đoạn đường từ ngã tư Nà Thắm - Nà Chào đi đến chân dốc Nà Vàn</w:t>
      </w:r>
      <w:r>
        <w:rPr>
          <w:b w:val="0"/>
          <w:i w:val="0"/>
        </w:rPr>
        <w:br/>
      </w:r>
      <w:r>
        <w:rPr>
          <w:b w:val="0"/>
          <w:i w:val="0"/>
        </w:rPr>
        <w:br/>
      </w:r>
      <w:r>
        <w:rPr>
          <w:b w:val="0"/>
          <w:i w:val="0"/>
        </w:rPr>
        <w:t>600</w:t>
      </w:r>
      <w:r>
        <w:rPr>
          <w:b w:val="0"/>
          <w:i w:val="0"/>
        </w:rPr>
        <w:br/>
      </w:r>
      <w:r>
        <w:rPr>
          <w:b w:val="0"/>
          <w:i w:val="0"/>
        </w:rPr>
        <w:br/>
      </w:r>
      <w:r>
        <w:rPr>
          <w:b w:val="0"/>
          <w:i w:val="0"/>
        </w:rPr>
        <w:t>450</w:t>
      </w:r>
      <w:r>
        <w:rPr>
          <w:b w:val="0"/>
          <w:i w:val="0"/>
        </w:rPr>
        <w:br/>
      </w:r>
      <w:r>
        <w:rPr>
          <w:b w:val="0"/>
          <w:i w:val="0"/>
        </w:rPr>
        <w:br/>
      </w:r>
      <w:r>
        <w:rPr>
          <w:b w:val="0"/>
          <w:i w:val="0"/>
        </w:rPr>
        <w:t>338</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Đoạn đường từ ngã tư Nà Thắm - Nà Chào đi đến hết chân dốc An Mạ (xóm Nà Thắm)</w:t>
      </w:r>
      <w:r>
        <w:rPr>
          <w:b w:val="0"/>
          <w:i w:val="0"/>
        </w:rPr>
        <w:br/>
      </w:r>
      <w:r>
        <w:rPr>
          <w:b w:val="0"/>
          <w:i w:val="0"/>
        </w:rPr>
        <w:br/>
      </w:r>
      <w:r>
        <w:rPr>
          <w:b w:val="0"/>
          <w:i w:val="0"/>
        </w:rPr>
        <w:t>600</w:t>
      </w:r>
      <w:r>
        <w:rPr>
          <w:b w:val="0"/>
          <w:i w:val="0"/>
        </w:rPr>
        <w:br/>
      </w:r>
      <w:r>
        <w:rPr>
          <w:b w:val="0"/>
          <w:i w:val="0"/>
        </w:rPr>
        <w:br/>
      </w:r>
      <w:r>
        <w:rPr>
          <w:b w:val="0"/>
          <w:i w:val="0"/>
        </w:rPr>
        <w:t>450</w:t>
      </w:r>
      <w:r>
        <w:rPr>
          <w:b w:val="0"/>
          <w:i w:val="0"/>
        </w:rPr>
        <w:br/>
      </w:r>
      <w:r>
        <w:rPr>
          <w:b w:val="0"/>
          <w:i w:val="0"/>
        </w:rPr>
        <w:br/>
      </w:r>
      <w:r>
        <w:rPr>
          <w:b w:val="0"/>
          <w:i w:val="0"/>
        </w:rPr>
        <w:t>338</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Đoạn đường từ ngã 3 nhà văn hóa xóm Bó Phường đến xóm Nà Quang</w:t>
      </w:r>
      <w:r>
        <w:rPr>
          <w:b w:val="0"/>
          <w:i w:val="0"/>
        </w:rPr>
        <w:br/>
      </w:r>
      <w:r>
        <w:rPr>
          <w:b w:val="0"/>
          <w:i w:val="0"/>
        </w:rPr>
        <w:br/>
      </w:r>
      <w:r>
        <w:rPr>
          <w:b w:val="0"/>
          <w:i w:val="0"/>
        </w:rPr>
        <w:t>600</w:t>
      </w:r>
      <w:r>
        <w:rPr>
          <w:b w:val="0"/>
          <w:i w:val="0"/>
        </w:rPr>
        <w:br/>
      </w:r>
      <w:r>
        <w:rPr>
          <w:b w:val="0"/>
          <w:i w:val="0"/>
        </w:rPr>
        <w:br/>
      </w:r>
      <w:r>
        <w:rPr>
          <w:b w:val="0"/>
          <w:i w:val="0"/>
        </w:rPr>
        <w:t>450</w:t>
      </w:r>
      <w:r>
        <w:rPr>
          <w:b w:val="0"/>
          <w:i w:val="0"/>
        </w:rPr>
        <w:br/>
      </w:r>
      <w:r>
        <w:rPr>
          <w:b w:val="0"/>
          <w:i w:val="0"/>
        </w:rPr>
        <w:br/>
      </w:r>
      <w:r>
        <w:rPr>
          <w:b w:val="0"/>
          <w:i w:val="0"/>
        </w:rPr>
        <w:t>338</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Đoạn đường từ Nà Quang đến xóm Nà Riềng</w:t>
      </w:r>
      <w:r>
        <w:rPr>
          <w:b w:val="0"/>
          <w:i w:val="0"/>
        </w:rPr>
        <w:br/>
      </w:r>
      <w:r>
        <w:rPr>
          <w:b w:val="0"/>
          <w:i w:val="0"/>
        </w:rPr>
        <w:br/>
      </w:r>
      <w:r>
        <w:rPr>
          <w:b w:val="0"/>
          <w:i w:val="0"/>
        </w:rPr>
        <w:t>600</w:t>
      </w:r>
      <w:r>
        <w:rPr>
          <w:b w:val="0"/>
          <w:i w:val="0"/>
        </w:rPr>
        <w:br/>
      </w:r>
      <w:r>
        <w:rPr>
          <w:b w:val="0"/>
          <w:i w:val="0"/>
        </w:rPr>
        <w:br/>
      </w:r>
      <w:r>
        <w:rPr>
          <w:b w:val="0"/>
          <w:i w:val="0"/>
        </w:rPr>
        <w:t>450</w:t>
      </w:r>
      <w:r>
        <w:rPr>
          <w:b w:val="0"/>
          <w:i w:val="0"/>
        </w:rPr>
        <w:br/>
      </w:r>
      <w:r>
        <w:rPr>
          <w:b w:val="0"/>
          <w:i w:val="0"/>
        </w:rPr>
        <w:br/>
      </w:r>
      <w:r>
        <w:rPr>
          <w:b w:val="0"/>
          <w:i w:val="0"/>
        </w:rPr>
        <w:t>338</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Đoạn đường từ Nà Riềng đến ngã 3 Nà Thắm rẽ vào Lập Phân</w:t>
      </w:r>
      <w:r>
        <w:rPr>
          <w:b w:val="0"/>
          <w:i w:val="0"/>
        </w:rPr>
        <w:br/>
      </w:r>
      <w:r>
        <w:rPr>
          <w:b w:val="0"/>
          <w:i w:val="0"/>
        </w:rPr>
        <w:br/>
      </w:r>
      <w:r>
        <w:rPr>
          <w:b w:val="0"/>
          <w:i w:val="0"/>
        </w:rPr>
        <w:t>600</w:t>
      </w:r>
      <w:r>
        <w:rPr>
          <w:b w:val="0"/>
          <w:i w:val="0"/>
        </w:rPr>
        <w:br/>
      </w:r>
      <w:r>
        <w:rPr>
          <w:b w:val="0"/>
          <w:i w:val="0"/>
        </w:rPr>
        <w:br/>
      </w:r>
      <w:r>
        <w:rPr>
          <w:b w:val="0"/>
          <w:i w:val="0"/>
        </w:rPr>
        <w:t>450</w:t>
      </w:r>
      <w:r>
        <w:rPr>
          <w:b w:val="0"/>
          <w:i w:val="0"/>
        </w:rPr>
        <w:br/>
      </w:r>
      <w:r>
        <w:rPr>
          <w:b w:val="0"/>
          <w:i w:val="0"/>
        </w:rPr>
        <w:br/>
      </w:r>
      <w:r>
        <w:rPr>
          <w:b w:val="0"/>
          <w:i w:val="0"/>
        </w:rPr>
        <w:t>338</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Đoạn đường từ miếu Đại Chùa tiếp giáp Xã Cách Linh cũ</w:t>
      </w:r>
      <w:r>
        <w:rPr>
          <w:b w:val="0"/>
          <w:i w:val="0"/>
        </w:rPr>
        <w:br/>
      </w:r>
      <w:r>
        <w:rPr>
          <w:b w:val="0"/>
          <w:i w:val="0"/>
        </w:rPr>
        <w:br/>
      </w:r>
      <w:r>
        <w:rPr>
          <w:b w:val="0"/>
          <w:i w:val="0"/>
        </w:rPr>
        <w:t>600</w:t>
      </w:r>
      <w:r>
        <w:rPr>
          <w:b w:val="0"/>
          <w:i w:val="0"/>
        </w:rPr>
        <w:br/>
      </w:r>
      <w:r>
        <w:rPr>
          <w:b w:val="0"/>
          <w:i w:val="0"/>
        </w:rPr>
        <w:br/>
      </w:r>
      <w:r>
        <w:rPr>
          <w:b w:val="0"/>
          <w:i w:val="0"/>
        </w:rPr>
        <w:t>450</w:t>
      </w:r>
      <w:r>
        <w:rPr>
          <w:b w:val="0"/>
          <w:i w:val="0"/>
        </w:rPr>
        <w:br/>
      </w:r>
      <w:r>
        <w:rPr>
          <w:b w:val="0"/>
          <w:i w:val="0"/>
        </w:rPr>
        <w:br/>
      </w:r>
      <w:r>
        <w:rPr>
          <w:b w:val="0"/>
          <w:i w:val="0"/>
        </w:rPr>
        <w:t>338</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Đoạn đường từ chân dốc An Mạ (xóm Nà Thắm) tới Cống Nà Lủng (xóm Nà Riềng)</w:t>
      </w:r>
      <w:r>
        <w:rPr>
          <w:b w:val="0"/>
          <w:i w:val="0"/>
        </w:rPr>
        <w:br/>
      </w:r>
      <w:r>
        <w:rPr>
          <w:b w:val="0"/>
          <w:i w:val="0"/>
        </w:rPr>
        <w:br/>
      </w:r>
      <w:r>
        <w:rPr>
          <w:b w:val="0"/>
          <w:i w:val="0"/>
        </w:rPr>
        <w:t>420</w:t>
      </w:r>
      <w:r>
        <w:rPr>
          <w:b w:val="0"/>
          <w:i w:val="0"/>
        </w:rPr>
        <w:br/>
      </w:r>
      <w:r>
        <w:rPr>
          <w:b w:val="0"/>
          <w:i w:val="0"/>
        </w:rPr>
        <w:br/>
      </w:r>
      <w:r>
        <w:rPr>
          <w:b w:val="0"/>
          <w:i w:val="0"/>
        </w:rPr>
        <w:t>315</w:t>
      </w:r>
      <w:r>
        <w:rPr>
          <w:b w:val="0"/>
          <w:i w:val="0"/>
        </w:rPr>
        <w:br/>
      </w:r>
      <w:r>
        <w:rPr>
          <w:b w:val="0"/>
          <w:i w:val="0"/>
        </w:rPr>
        <w:br/>
      </w:r>
      <w:r>
        <w:rPr>
          <w:b w:val="0"/>
          <w:i w:val="0"/>
        </w:rPr>
        <w:t>236</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Đoạn đường từ ngã ba Tỉnh lộ 208 rẽ vào trụ sở UBND Xã Mỹ Hưng cũ theo đường bờ sông đến ngã 3 Nà Riềng</w:t>
      </w:r>
      <w:r>
        <w:rPr>
          <w:b w:val="0"/>
          <w:i w:val="0"/>
        </w:rPr>
        <w:br/>
      </w:r>
      <w:r>
        <w:rPr>
          <w:b w:val="0"/>
          <w:i w:val="0"/>
        </w:rPr>
        <w:br/>
      </w:r>
      <w:r>
        <w:rPr>
          <w:b w:val="0"/>
          <w:i w:val="0"/>
        </w:rPr>
        <w:t>420</w:t>
      </w:r>
      <w:r>
        <w:rPr>
          <w:b w:val="0"/>
          <w:i w:val="0"/>
        </w:rPr>
        <w:br/>
      </w:r>
      <w:r>
        <w:rPr>
          <w:b w:val="0"/>
          <w:i w:val="0"/>
        </w:rPr>
        <w:br/>
      </w:r>
      <w:r>
        <w:rPr>
          <w:b w:val="0"/>
          <w:i w:val="0"/>
        </w:rPr>
        <w:t>315</w:t>
      </w:r>
      <w:r>
        <w:rPr>
          <w:b w:val="0"/>
          <w:i w:val="0"/>
        </w:rPr>
        <w:br/>
      </w:r>
      <w:r>
        <w:rPr>
          <w:b w:val="0"/>
          <w:i w:val="0"/>
        </w:rPr>
        <w:br/>
      </w:r>
      <w:r>
        <w:rPr>
          <w:b w:val="0"/>
          <w:i w:val="0"/>
        </w:rPr>
        <w:t>236</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Đoạn đường từ cầu Nà Bó đến khu Cốc Tắn</w:t>
      </w:r>
      <w:r>
        <w:rPr>
          <w:b w:val="0"/>
          <w:i w:val="0"/>
        </w:rPr>
        <w:br/>
      </w:r>
      <w:r>
        <w:rPr>
          <w:b w:val="0"/>
          <w:i w:val="0"/>
        </w:rPr>
        <w:br/>
      </w:r>
      <w:r>
        <w:rPr>
          <w:b w:val="0"/>
          <w:i w:val="0"/>
        </w:rPr>
        <w:t>420</w:t>
      </w:r>
      <w:r>
        <w:rPr>
          <w:b w:val="0"/>
          <w:i w:val="0"/>
        </w:rPr>
        <w:br/>
      </w:r>
      <w:r>
        <w:rPr>
          <w:b w:val="0"/>
          <w:i w:val="0"/>
        </w:rPr>
        <w:br/>
      </w:r>
      <w:r>
        <w:rPr>
          <w:b w:val="0"/>
          <w:i w:val="0"/>
        </w:rPr>
        <w:t>315</w:t>
      </w:r>
      <w:r>
        <w:rPr>
          <w:b w:val="0"/>
          <w:i w:val="0"/>
        </w:rPr>
        <w:br/>
      </w:r>
      <w:r>
        <w:rPr>
          <w:b w:val="0"/>
          <w:i w:val="0"/>
        </w:rPr>
        <w:br/>
      </w:r>
      <w:r>
        <w:rPr>
          <w:b w:val="0"/>
          <w:i w:val="0"/>
        </w:rPr>
        <w:t>236</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Ngã 3 Nà Thắm đến xóm Lập Phân</w:t>
      </w:r>
      <w:r>
        <w:rPr>
          <w:b w:val="0"/>
          <w:i w:val="0"/>
        </w:rPr>
        <w:br/>
      </w:r>
      <w:r>
        <w:rPr>
          <w:b w:val="0"/>
          <w:i w:val="0"/>
        </w:rPr>
        <w:br/>
      </w:r>
      <w:r>
        <w:rPr>
          <w:b w:val="0"/>
          <w:i w:val="0"/>
        </w:rPr>
        <w:t>420</w:t>
      </w:r>
      <w:r>
        <w:rPr>
          <w:b w:val="0"/>
          <w:i w:val="0"/>
        </w:rPr>
        <w:br/>
      </w:r>
      <w:r>
        <w:rPr>
          <w:b w:val="0"/>
          <w:i w:val="0"/>
        </w:rPr>
        <w:br/>
      </w:r>
      <w:r>
        <w:rPr>
          <w:b w:val="0"/>
          <w:i w:val="0"/>
        </w:rPr>
        <w:t>315</w:t>
      </w:r>
      <w:r>
        <w:rPr>
          <w:b w:val="0"/>
          <w:i w:val="0"/>
        </w:rPr>
        <w:br/>
      </w:r>
      <w:r>
        <w:rPr>
          <w:b w:val="0"/>
          <w:i w:val="0"/>
        </w:rPr>
        <w:br/>
      </w:r>
      <w:r>
        <w:rPr>
          <w:b w:val="0"/>
          <w:i w:val="0"/>
        </w:rPr>
        <w:t>236</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Đường 205 đoạn đường từ xóm Bó Tèng tiếp giáp Xã Cách Linh cũ đến xóm Nam Hà (đoạn đường nhánh 205 mới mở)</w:t>
      </w:r>
      <w:r>
        <w:rPr>
          <w:b w:val="0"/>
          <w:i w:val="0"/>
        </w:rPr>
        <w:br/>
      </w:r>
      <w:r>
        <w:rPr>
          <w:b w:val="0"/>
          <w:i w:val="0"/>
        </w:rPr>
        <w:br/>
      </w:r>
      <w:r>
        <w:rPr>
          <w:b w:val="0"/>
          <w:i w:val="0"/>
        </w:rPr>
        <w:t>420</w:t>
      </w:r>
      <w:r>
        <w:rPr>
          <w:b w:val="0"/>
          <w:i w:val="0"/>
        </w:rPr>
        <w:br/>
      </w:r>
      <w:r>
        <w:rPr>
          <w:b w:val="0"/>
          <w:i w:val="0"/>
        </w:rPr>
        <w:br/>
      </w:r>
      <w:r>
        <w:rPr>
          <w:b w:val="0"/>
          <w:i w:val="0"/>
        </w:rPr>
        <w:t>315</w:t>
      </w:r>
      <w:r>
        <w:rPr>
          <w:b w:val="0"/>
          <w:i w:val="0"/>
        </w:rPr>
        <w:br/>
      </w:r>
      <w:r>
        <w:rPr>
          <w:b w:val="0"/>
          <w:i w:val="0"/>
        </w:rPr>
        <w:br/>
      </w:r>
      <w:r>
        <w:rPr>
          <w:b w:val="0"/>
          <w:i w:val="0"/>
        </w:rPr>
        <w:t>236</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Các đoạn đường rộng từ 3m trở lên còn lại thuộc đường liên Xã, đường liên xóm và các đường vào xóm</w:t>
      </w:r>
      <w:r>
        <w:rPr>
          <w:b w:val="0"/>
          <w:i w:val="0"/>
        </w:rPr>
        <w:br/>
      </w:r>
      <w:r>
        <w:rPr>
          <w:b w:val="0"/>
          <w:i w:val="0"/>
        </w:rPr>
        <w:br/>
      </w:r>
      <w:r>
        <w:rPr>
          <w:b w:val="0"/>
          <w:i w:val="0"/>
        </w:rPr>
        <w:t>308</w:t>
      </w:r>
      <w:r>
        <w:rPr>
          <w:b w:val="0"/>
          <w:i w:val="0"/>
        </w:rPr>
        <w:br/>
      </w:r>
      <w:r>
        <w:rPr>
          <w:b w:val="0"/>
          <w:i w:val="0"/>
        </w:rPr>
        <w:br/>
      </w:r>
      <w:r>
        <w:rPr>
          <w:b w:val="0"/>
          <w:i w:val="0"/>
        </w:rPr>
        <w:t>231</w:t>
      </w:r>
      <w:r>
        <w:rPr>
          <w:b w:val="0"/>
          <w:i w:val="0"/>
        </w:rPr>
        <w:br/>
      </w:r>
      <w:r>
        <w:rPr>
          <w:b w:val="0"/>
          <w:i w:val="0"/>
        </w:rPr>
        <w:br/>
      </w:r>
      <w:r>
        <w:rPr>
          <w:b w:val="0"/>
          <w:i w:val="0"/>
        </w:rPr>
        <w:t>173</w:t>
      </w:r>
      <w:r>
        <w:rPr>
          <w:b w:val="0"/>
          <w:i w:val="0"/>
        </w:rPr>
        <w:br/>
      </w:r>
      <w:r>
        <w:rPr>
          <w:b w:val="0"/>
          <w:i w:val="0"/>
        </w:rPr>
        <w:br/>
      </w:r>
      <w:r>
        <w:rPr>
          <w:b w:val="0"/>
          <w:i w:val="0"/>
        </w:rPr>
        <w:t>139</w:t>
      </w:r>
      <w:r>
        <w:rPr>
          <w:b w:val="0"/>
          <w:i w:val="0"/>
        </w:rPr>
        <w:br/>
      </w:r>
      <w:r>
        <w:rPr>
          <w:b w:val="0"/>
          <w:i w:val="0"/>
        </w:rPr>
        <w:br/>
      </w:r>
      <w:r>
        <w:rPr>
          <w:b w:val="0"/>
          <w:i w:val="0"/>
        </w:rPr>
        <w:br/>
      </w:r>
      <w:r>
        <w:rPr>
          <w:b w:val="0"/>
          <w:i w:val="0"/>
        </w:rPr>
        <w:br/>
      </w:r>
      <w:r>
        <w:rPr>
          <w:b/>
          <w:i w:val="0"/>
        </w:rPr>
        <w:t>PHỤ LỤC SỐ 39</w:t>
      </w:r>
      <w:r>
        <w:rPr>
          <w:b w:val="0"/>
          <w:i w:val="0"/>
        </w:rPr>
        <w:br/>
      </w:r>
      <w:r>
        <w:rPr>
          <w:b w:val="0"/>
          <w:i w:val="0"/>
        </w:rPr>
        <w:t>BẢNG GIÁ CÁC LOẠI ĐẤT XÃ BẾ VĂN ĐÀN</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73</w:t>
      </w:r>
      <w:r>
        <w:rPr>
          <w:b w:val="0"/>
          <w:i w:val="0"/>
        </w:rPr>
        <w:br/>
      </w:r>
      <w:r>
        <w:rPr>
          <w:b w:val="0"/>
          <w:i w:val="0"/>
        </w:rPr>
        <w:br/>
      </w:r>
      <w:r>
        <w:rPr>
          <w:b w:val="0"/>
          <w:i w:val="0"/>
        </w:rPr>
        <w:t>58</w:t>
      </w:r>
      <w:r>
        <w:rPr>
          <w:b w:val="0"/>
          <w:i w:val="0"/>
        </w:rPr>
        <w:br/>
      </w:r>
      <w:r>
        <w:rPr>
          <w:b w:val="0"/>
          <w:i w:val="0"/>
        </w:rPr>
        <w:br/>
      </w:r>
      <w:r>
        <w:rPr>
          <w:b w:val="0"/>
          <w:i w:val="0"/>
        </w:rPr>
        <w:t>51</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66</w:t>
      </w:r>
      <w:r>
        <w:rPr>
          <w:b w:val="0"/>
          <w:i w:val="0"/>
        </w:rPr>
        <w:br/>
      </w:r>
      <w:r>
        <w:rPr>
          <w:b w:val="0"/>
          <w:i w:val="0"/>
        </w:rPr>
        <w:br/>
      </w:r>
      <w:r>
        <w:rPr>
          <w:b w:val="0"/>
          <w:i w:val="0"/>
        </w:rPr>
        <w:t>53</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61</w:t>
      </w:r>
      <w:r>
        <w:rPr>
          <w:b w:val="0"/>
          <w:i w:val="0"/>
        </w:rPr>
        <w:br/>
      </w:r>
      <w:r>
        <w:rPr>
          <w:b w:val="0"/>
          <w:i w:val="0"/>
        </w:rPr>
        <w:br/>
      </w:r>
      <w:r>
        <w:rPr>
          <w:b w:val="0"/>
          <w:i w:val="0"/>
        </w:rPr>
        <w:t>48</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58</w:t>
      </w:r>
      <w:r>
        <w:rPr>
          <w:b w:val="0"/>
          <w:i w:val="0"/>
        </w:rPr>
        <w:br/>
      </w:r>
      <w:r>
        <w:rPr>
          <w:b w:val="0"/>
          <w:i w:val="0"/>
        </w:rPr>
        <w:br/>
      </w:r>
      <w:r>
        <w:rPr>
          <w:b w:val="0"/>
          <w:i w:val="0"/>
        </w:rPr>
        <w:t>47</w:t>
      </w:r>
      <w:r>
        <w:rPr>
          <w:b w:val="0"/>
          <w:i w:val="0"/>
        </w:rPr>
        <w:br/>
      </w:r>
      <w:r>
        <w:rPr>
          <w:b w:val="0"/>
          <w:i w:val="0"/>
        </w:rPr>
        <w:br/>
      </w:r>
      <w:r>
        <w:rPr>
          <w:b w:val="0"/>
          <w:i w:val="0"/>
        </w:rPr>
        <w:t>41</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42</w:t>
      </w:r>
      <w:r>
        <w:rPr>
          <w:b w:val="0"/>
          <w:i w:val="0"/>
        </w:rPr>
        <w:br/>
      </w:r>
      <w:r>
        <w:rPr>
          <w:b w:val="0"/>
          <w:i w:val="0"/>
        </w:rPr>
        <w:br/>
      </w:r>
      <w:r>
        <w:rPr>
          <w:b w:val="0"/>
          <w:i w:val="0"/>
        </w:rPr>
        <w:t>33</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từ đường Quốc lộ 4A từ giáp địa giới Xã Đại Sơn cũ (thửa đất số 117, tờ bản đồ số 82) (xóm Trường An) đến cầu Tẩu Keng (thửa đất số 127, tờ bản đồ số 10) (xóm Lăng Hoài)</w:t>
      </w:r>
      <w:r>
        <w:rPr>
          <w:b w:val="0"/>
          <w:i w:val="0"/>
        </w:rPr>
        <w:br/>
      </w:r>
      <w:r>
        <w:rPr>
          <w:b w:val="0"/>
          <w:i w:val="0"/>
        </w:rPr>
        <w:br/>
      </w:r>
      <w:r>
        <w:rPr>
          <w:b w:val="0"/>
          <w:i w:val="0"/>
        </w:rPr>
        <w:t>780</w:t>
      </w:r>
      <w:r>
        <w:rPr>
          <w:b w:val="0"/>
          <w:i w:val="0"/>
        </w:rPr>
        <w:br/>
      </w:r>
      <w:r>
        <w:rPr>
          <w:b w:val="0"/>
          <w:i w:val="0"/>
        </w:rPr>
        <w:br/>
      </w:r>
      <w:r>
        <w:rPr>
          <w:b w:val="0"/>
          <w:i w:val="0"/>
        </w:rPr>
        <w:t>585</w:t>
      </w:r>
      <w:r>
        <w:rPr>
          <w:b w:val="0"/>
          <w:i w:val="0"/>
        </w:rPr>
        <w:br/>
      </w:r>
      <w:r>
        <w:rPr>
          <w:b w:val="0"/>
          <w:i w:val="0"/>
        </w:rPr>
        <w:br/>
      </w:r>
      <w:r>
        <w:rPr>
          <w:b w:val="0"/>
          <w:i w:val="0"/>
        </w:rPr>
        <w:t>439</w:t>
      </w:r>
      <w:r>
        <w:rPr>
          <w:b w:val="0"/>
          <w:i w:val="0"/>
        </w:rPr>
        <w:br/>
      </w:r>
      <w:r>
        <w:rPr>
          <w:b w:val="0"/>
          <w:i w:val="0"/>
        </w:rPr>
        <w:br/>
      </w:r>
      <w:r>
        <w:rPr>
          <w:b w:val="0"/>
          <w:i w:val="0"/>
        </w:rPr>
        <w:t>351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từ ngã ba từ đầu chợ (thửa đất số 148, tờ bản đồ số 35) đến cuối chợ (hết thửa đất số 03, tờ bản đồ số 35), các đường xung quanh chợ có vị trí mặt tiền giáp với chợ</w:t>
      </w:r>
      <w:r>
        <w:rPr>
          <w:b w:val="0"/>
          <w:i w:val="0"/>
        </w:rPr>
        <w:br/>
      </w:r>
      <w:r>
        <w:rPr>
          <w:b w:val="0"/>
          <w:i w:val="0"/>
        </w:rPr>
        <w:br/>
      </w:r>
      <w:r>
        <w:rPr>
          <w:b w:val="0"/>
          <w:i w:val="0"/>
        </w:rPr>
        <w:t>780</w:t>
      </w:r>
      <w:r>
        <w:rPr>
          <w:b w:val="0"/>
          <w:i w:val="0"/>
        </w:rPr>
        <w:br/>
      </w:r>
      <w:r>
        <w:rPr>
          <w:b w:val="0"/>
          <w:i w:val="0"/>
        </w:rPr>
        <w:br/>
      </w:r>
      <w:r>
        <w:rPr>
          <w:b w:val="0"/>
          <w:i w:val="0"/>
        </w:rPr>
        <w:t>585</w:t>
      </w:r>
      <w:r>
        <w:rPr>
          <w:b w:val="0"/>
          <w:i w:val="0"/>
        </w:rPr>
        <w:br/>
      </w:r>
      <w:r>
        <w:rPr>
          <w:b w:val="0"/>
          <w:i w:val="0"/>
        </w:rPr>
        <w:br/>
      </w:r>
      <w:r>
        <w:rPr>
          <w:b w:val="0"/>
          <w:i w:val="0"/>
        </w:rPr>
        <w:t>439</w:t>
      </w:r>
      <w:r>
        <w:rPr>
          <w:b w:val="0"/>
          <w:i w:val="0"/>
        </w:rPr>
        <w:br/>
      </w:r>
      <w:r>
        <w:rPr>
          <w:b w:val="0"/>
          <w:i w:val="0"/>
        </w:rPr>
        <w:br/>
      </w:r>
      <w:r>
        <w:rPr>
          <w:b w:val="0"/>
          <w:i w:val="0"/>
        </w:rPr>
        <w:t>351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từ ngã ba tiếp giáp Quốc lộ 4A giáp nhà ông Đàm Anh Tú theo đường Tỉnh lộ 205 mới đến ngã ba tiếp giáp đường Tỉnh lộ 205 cũ (Đối diện nhà ông Chu Văn Xuân xóm Lăng Hoài)</w:t>
      </w:r>
      <w:r>
        <w:rPr>
          <w:b w:val="0"/>
          <w:i w:val="0"/>
        </w:rPr>
        <w:br/>
      </w:r>
      <w:r>
        <w:rPr>
          <w:b w:val="0"/>
          <w:i w:val="0"/>
        </w:rPr>
        <w:br/>
      </w:r>
      <w:r>
        <w:rPr>
          <w:b w:val="0"/>
          <w:i w:val="0"/>
        </w:rPr>
        <w:t>780</w:t>
      </w:r>
      <w:r>
        <w:rPr>
          <w:b w:val="0"/>
          <w:i w:val="0"/>
        </w:rPr>
        <w:br/>
      </w:r>
      <w:r>
        <w:rPr>
          <w:b w:val="0"/>
          <w:i w:val="0"/>
        </w:rPr>
        <w:br/>
      </w:r>
      <w:r>
        <w:rPr>
          <w:b w:val="0"/>
          <w:i w:val="0"/>
        </w:rPr>
        <w:t>585</w:t>
      </w:r>
      <w:r>
        <w:rPr>
          <w:b w:val="0"/>
          <w:i w:val="0"/>
        </w:rPr>
        <w:br/>
      </w:r>
      <w:r>
        <w:rPr>
          <w:b w:val="0"/>
          <w:i w:val="0"/>
        </w:rPr>
        <w:br/>
      </w:r>
      <w:r>
        <w:rPr>
          <w:b w:val="0"/>
          <w:i w:val="0"/>
        </w:rPr>
        <w:t>439</w:t>
      </w:r>
      <w:r>
        <w:rPr>
          <w:b w:val="0"/>
          <w:i w:val="0"/>
        </w:rPr>
        <w:br/>
      </w:r>
      <w:r>
        <w:rPr>
          <w:b w:val="0"/>
          <w:i w:val="0"/>
        </w:rPr>
        <w:br/>
      </w:r>
      <w:r>
        <w:rPr>
          <w:b w:val="0"/>
          <w:i w:val="0"/>
        </w:rPr>
        <w:t>351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trạm Y tế Xã đến cầu cứng Hoằng Xà</w:t>
      </w:r>
      <w:r>
        <w:rPr>
          <w:b w:val="0"/>
          <w:i w:val="0"/>
        </w:rPr>
        <w:br/>
      </w:r>
      <w:r>
        <w:rPr>
          <w:b w:val="0"/>
          <w:i w:val="0"/>
        </w:rPr>
        <w:br/>
      </w:r>
      <w:r>
        <w:rPr>
          <w:b w:val="0"/>
          <w:i w:val="0"/>
        </w:rPr>
        <w:t>531</w:t>
      </w:r>
      <w:r>
        <w:rPr>
          <w:b w:val="0"/>
          <w:i w:val="0"/>
        </w:rPr>
        <w:br/>
      </w:r>
      <w:r>
        <w:rPr>
          <w:b w:val="0"/>
          <w:i w:val="0"/>
        </w:rPr>
        <w:br/>
      </w:r>
      <w:r>
        <w:rPr>
          <w:b w:val="0"/>
          <w:i w:val="0"/>
        </w:rPr>
        <w:t>398</w:t>
      </w:r>
      <w:r>
        <w:rPr>
          <w:b w:val="0"/>
          <w:i w:val="0"/>
        </w:rPr>
        <w:br/>
      </w:r>
      <w:r>
        <w:rPr>
          <w:b w:val="0"/>
          <w:i w:val="0"/>
        </w:rPr>
        <w:br/>
      </w:r>
      <w:r>
        <w:rPr>
          <w:b w:val="0"/>
          <w:i w:val="0"/>
        </w:rPr>
        <w:t>299</w:t>
      </w:r>
      <w:r>
        <w:rPr>
          <w:b w:val="0"/>
          <w:i w:val="0"/>
        </w:rPr>
        <w:br/>
      </w:r>
      <w:r>
        <w:rPr>
          <w:b w:val="0"/>
          <w:i w:val="0"/>
        </w:rPr>
        <w:br/>
      </w:r>
      <w:r>
        <w:rPr>
          <w:b w:val="0"/>
          <w:i w:val="0"/>
        </w:rPr>
        <w:t>239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từ Pò Hang cách cầu Bản Co khoảng 200m đi qua chợ Bản Co đến cầu tràn Nà Lòa</w:t>
      </w:r>
      <w:r>
        <w:rPr>
          <w:b w:val="0"/>
          <w:i w:val="0"/>
        </w:rPr>
        <w:br/>
      </w:r>
      <w:r>
        <w:rPr>
          <w:b w:val="0"/>
          <w:i w:val="0"/>
        </w:rPr>
        <w:br/>
      </w:r>
      <w:r>
        <w:rPr>
          <w:b w:val="0"/>
          <w:i w:val="0"/>
        </w:rPr>
        <w:t>531</w:t>
      </w:r>
      <w:r>
        <w:rPr>
          <w:b w:val="0"/>
          <w:i w:val="0"/>
        </w:rPr>
        <w:br/>
      </w:r>
      <w:r>
        <w:rPr>
          <w:b w:val="0"/>
          <w:i w:val="0"/>
        </w:rPr>
        <w:br/>
      </w:r>
      <w:r>
        <w:rPr>
          <w:b w:val="0"/>
          <w:i w:val="0"/>
        </w:rPr>
        <w:t>398</w:t>
      </w:r>
      <w:r>
        <w:rPr>
          <w:b w:val="0"/>
          <w:i w:val="0"/>
        </w:rPr>
        <w:br/>
      </w:r>
      <w:r>
        <w:rPr>
          <w:b w:val="0"/>
          <w:i w:val="0"/>
        </w:rPr>
        <w:br/>
      </w:r>
      <w:r>
        <w:rPr>
          <w:b w:val="0"/>
          <w:i w:val="0"/>
        </w:rPr>
        <w:t>299</w:t>
      </w:r>
      <w:r>
        <w:rPr>
          <w:b w:val="0"/>
          <w:i w:val="0"/>
        </w:rPr>
        <w:br/>
      </w:r>
      <w:r>
        <w:rPr>
          <w:b w:val="0"/>
          <w:i w:val="0"/>
        </w:rPr>
        <w:br/>
      </w:r>
      <w:r>
        <w:rPr>
          <w:b w:val="0"/>
          <w:i w:val="0"/>
        </w:rPr>
        <w:t>239</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từ ngã ba Chợ Bản Co, cả đoạn đường cũ qua nhà ông Bế Ích Tuấn, đường đi Xã Cô Ngân cũ đến đường rẽ lên Lũng Lạ</w:t>
      </w:r>
      <w:r>
        <w:rPr>
          <w:b w:val="0"/>
          <w:i w:val="0"/>
        </w:rPr>
        <w:br/>
      </w:r>
      <w:r>
        <w:rPr>
          <w:b w:val="0"/>
          <w:i w:val="0"/>
        </w:rPr>
        <w:br/>
      </w:r>
      <w:r>
        <w:rPr>
          <w:b w:val="0"/>
          <w:i w:val="0"/>
        </w:rPr>
        <w:t>531</w:t>
      </w:r>
      <w:r>
        <w:rPr>
          <w:b w:val="0"/>
          <w:i w:val="0"/>
        </w:rPr>
        <w:br/>
      </w:r>
      <w:r>
        <w:rPr>
          <w:b w:val="0"/>
          <w:i w:val="0"/>
        </w:rPr>
        <w:br/>
      </w:r>
      <w:r>
        <w:rPr>
          <w:b w:val="0"/>
          <w:i w:val="0"/>
        </w:rPr>
        <w:t>398</w:t>
      </w:r>
      <w:r>
        <w:rPr>
          <w:b w:val="0"/>
          <w:i w:val="0"/>
        </w:rPr>
        <w:br/>
      </w:r>
      <w:r>
        <w:rPr>
          <w:b w:val="0"/>
          <w:i w:val="0"/>
        </w:rPr>
        <w:br/>
      </w:r>
      <w:r>
        <w:rPr>
          <w:b w:val="0"/>
          <w:i w:val="0"/>
        </w:rPr>
        <w:t>299</w:t>
      </w:r>
      <w:r>
        <w:rPr>
          <w:b w:val="0"/>
          <w:i w:val="0"/>
        </w:rPr>
        <w:br/>
      </w:r>
      <w:r>
        <w:rPr>
          <w:b w:val="0"/>
          <w:i w:val="0"/>
        </w:rPr>
        <w:br/>
      </w:r>
      <w:r>
        <w:rPr>
          <w:b w:val="0"/>
          <w:i w:val="0"/>
        </w:rPr>
        <w:t>239</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từ ngã ba Bản Mển tiếp giáp đường Quốc lộ 4A (thửa đất số 305, tờ bản đồ số 72) theo đường Tỉnh lộ 205 đến hết địa giới Xã Cách Linh cũ (thửa đất số 147, tờ bản đồ số 84) (Phia Đeng) giáp Xã Đại Sơn cũ</w:t>
      </w:r>
      <w:r>
        <w:rPr>
          <w:b w:val="0"/>
          <w:i w:val="0"/>
        </w:rPr>
        <w:br/>
      </w:r>
      <w:r>
        <w:rPr>
          <w:b w:val="0"/>
          <w:i w:val="0"/>
        </w:rPr>
        <w:br/>
      </w:r>
      <w:r>
        <w:rPr>
          <w:b w:val="0"/>
          <w:i w:val="0"/>
        </w:rPr>
        <w:t>504</w:t>
      </w:r>
      <w:r>
        <w:rPr>
          <w:b w:val="0"/>
          <w:i w:val="0"/>
        </w:rPr>
        <w:br/>
      </w:r>
      <w:r>
        <w:rPr>
          <w:b w:val="0"/>
          <w:i w:val="0"/>
        </w:rPr>
        <w:br/>
      </w:r>
      <w:r>
        <w:rPr>
          <w:b w:val="0"/>
          <w:i w:val="0"/>
        </w:rPr>
        <w:t>378</w:t>
      </w:r>
      <w:r>
        <w:rPr>
          <w:b w:val="0"/>
          <w:i w:val="0"/>
        </w:rPr>
        <w:br/>
      </w:r>
      <w:r>
        <w:rPr>
          <w:b w:val="0"/>
          <w:i w:val="0"/>
        </w:rPr>
        <w:br/>
      </w:r>
      <w:r>
        <w:rPr>
          <w:b w:val="0"/>
          <w:i w:val="0"/>
        </w:rPr>
        <w:t>283</w:t>
      </w:r>
      <w:r>
        <w:rPr>
          <w:b w:val="0"/>
          <w:i w:val="0"/>
        </w:rPr>
        <w:br/>
      </w:r>
      <w:r>
        <w:rPr>
          <w:b w:val="0"/>
          <w:i w:val="0"/>
        </w:rPr>
        <w:br/>
      </w:r>
      <w:r>
        <w:rPr>
          <w:b w:val="0"/>
          <w:i w:val="0"/>
        </w:rPr>
        <w:t>227</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từ ngã ba Lăng Hoài tiếp giáp Quốc lộ 4A (thửa đất số 42, tờ bản đồ số 25) theo tỉnh lộ 205 đến hết địa giới Xã Cách Linh cũ (giáp Xã Quảng Uyên)</w:t>
      </w:r>
      <w:r>
        <w:rPr>
          <w:b w:val="0"/>
          <w:i w:val="0"/>
        </w:rPr>
        <w:br/>
      </w:r>
      <w:r>
        <w:rPr>
          <w:b w:val="0"/>
          <w:i w:val="0"/>
        </w:rPr>
        <w:br/>
      </w:r>
      <w:r>
        <w:rPr>
          <w:b w:val="0"/>
          <w:i w:val="0"/>
        </w:rPr>
        <w:t>504</w:t>
      </w:r>
      <w:r>
        <w:rPr>
          <w:b w:val="0"/>
          <w:i w:val="0"/>
        </w:rPr>
        <w:br/>
      </w:r>
      <w:r>
        <w:rPr>
          <w:b w:val="0"/>
          <w:i w:val="0"/>
        </w:rPr>
        <w:br/>
      </w:r>
      <w:r>
        <w:rPr>
          <w:b w:val="0"/>
          <w:i w:val="0"/>
        </w:rPr>
        <w:t>378</w:t>
      </w:r>
      <w:r>
        <w:rPr>
          <w:b w:val="0"/>
          <w:i w:val="0"/>
        </w:rPr>
        <w:br/>
      </w:r>
      <w:r>
        <w:rPr>
          <w:b w:val="0"/>
          <w:i w:val="0"/>
        </w:rPr>
        <w:br/>
      </w:r>
      <w:r>
        <w:rPr>
          <w:b w:val="0"/>
          <w:i w:val="0"/>
        </w:rPr>
        <w:t>283</w:t>
      </w:r>
      <w:r>
        <w:rPr>
          <w:b w:val="0"/>
          <w:i w:val="0"/>
        </w:rPr>
        <w:br/>
      </w:r>
      <w:r>
        <w:rPr>
          <w:b w:val="0"/>
          <w:i w:val="0"/>
        </w:rPr>
        <w:br/>
      </w:r>
      <w:r>
        <w:rPr>
          <w:b w:val="0"/>
          <w:i w:val="0"/>
        </w:rPr>
        <w:t>227</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từ cầu Tẩu Keng (thửa đất số 127 tờ bản đồ số 10) theo đường Quốc lộ 4A đến hết địa giới Xã Cách Linh cũ (giáp Xã Bế Văn Đàn cũ)</w:t>
      </w:r>
      <w:r>
        <w:rPr>
          <w:b w:val="0"/>
          <w:i w:val="0"/>
        </w:rPr>
        <w:br/>
      </w:r>
      <w:r>
        <w:rPr>
          <w:b w:val="0"/>
          <w:i w:val="0"/>
        </w:rPr>
        <w:br/>
      </w:r>
      <w:r>
        <w:rPr>
          <w:b w:val="0"/>
          <w:i w:val="0"/>
        </w:rPr>
        <w:t>504</w:t>
      </w:r>
      <w:r>
        <w:rPr>
          <w:b w:val="0"/>
          <w:i w:val="0"/>
        </w:rPr>
        <w:br/>
      </w:r>
      <w:r>
        <w:rPr>
          <w:b w:val="0"/>
          <w:i w:val="0"/>
        </w:rPr>
        <w:br/>
      </w:r>
      <w:r>
        <w:rPr>
          <w:b w:val="0"/>
          <w:i w:val="0"/>
        </w:rPr>
        <w:t>378</w:t>
      </w:r>
      <w:r>
        <w:rPr>
          <w:b w:val="0"/>
          <w:i w:val="0"/>
        </w:rPr>
        <w:br/>
      </w:r>
      <w:r>
        <w:rPr>
          <w:b w:val="0"/>
          <w:i w:val="0"/>
        </w:rPr>
        <w:br/>
      </w:r>
      <w:r>
        <w:rPr>
          <w:b w:val="0"/>
          <w:i w:val="0"/>
        </w:rPr>
        <w:t>283</w:t>
      </w:r>
      <w:r>
        <w:rPr>
          <w:b w:val="0"/>
          <w:i w:val="0"/>
        </w:rPr>
        <w:br/>
      </w:r>
      <w:r>
        <w:rPr>
          <w:b w:val="0"/>
          <w:i w:val="0"/>
        </w:rPr>
        <w:br/>
      </w:r>
      <w:r>
        <w:rPr>
          <w:b w:val="0"/>
          <w:i w:val="0"/>
        </w:rPr>
        <w:t>227</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Tỉnh lộ 205 cũ từ địa phận xóm Nam Hồng, Nà Suối, Liên Hồng</w:t>
      </w:r>
      <w:r>
        <w:rPr>
          <w:b w:val="0"/>
          <w:i w:val="0"/>
        </w:rPr>
        <w:br/>
      </w:r>
      <w:r>
        <w:rPr>
          <w:b w:val="0"/>
          <w:i w:val="0"/>
        </w:rPr>
        <w:br/>
      </w:r>
      <w:r>
        <w:rPr>
          <w:b w:val="0"/>
          <w:i w:val="0"/>
        </w:rPr>
        <w:t>504</w:t>
      </w:r>
      <w:r>
        <w:rPr>
          <w:b w:val="0"/>
          <w:i w:val="0"/>
        </w:rPr>
        <w:br/>
      </w:r>
      <w:r>
        <w:rPr>
          <w:b w:val="0"/>
          <w:i w:val="0"/>
        </w:rPr>
        <w:br/>
      </w:r>
      <w:r>
        <w:rPr>
          <w:b w:val="0"/>
          <w:i w:val="0"/>
        </w:rPr>
        <w:t>378</w:t>
      </w:r>
      <w:r>
        <w:rPr>
          <w:b w:val="0"/>
          <w:i w:val="0"/>
        </w:rPr>
        <w:br/>
      </w:r>
      <w:r>
        <w:rPr>
          <w:b w:val="0"/>
          <w:i w:val="0"/>
        </w:rPr>
        <w:br/>
      </w:r>
      <w:r>
        <w:rPr>
          <w:b w:val="0"/>
          <w:i w:val="0"/>
        </w:rPr>
        <w:t>283</w:t>
      </w:r>
      <w:r>
        <w:rPr>
          <w:b w:val="0"/>
          <w:i w:val="0"/>
        </w:rPr>
        <w:br/>
      </w:r>
      <w:r>
        <w:rPr>
          <w:b w:val="0"/>
          <w:i w:val="0"/>
        </w:rPr>
        <w:br/>
      </w:r>
      <w:r>
        <w:rPr>
          <w:b w:val="0"/>
          <w:i w:val="0"/>
        </w:rPr>
        <w:t>227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từ cầu cứng Nà Lâu đến trạm Y tế Xã</w:t>
      </w:r>
      <w:r>
        <w:rPr>
          <w:b w:val="0"/>
          <w:i w:val="0"/>
        </w:rPr>
        <w:br/>
      </w:r>
      <w:r>
        <w:rPr>
          <w:b w:val="0"/>
          <w:i w:val="0"/>
        </w:rPr>
        <w:br/>
      </w:r>
      <w:r>
        <w:rPr>
          <w:b w:val="0"/>
          <w:i w:val="0"/>
        </w:rPr>
        <w:t>394</w:t>
      </w:r>
      <w:r>
        <w:rPr>
          <w:b w:val="0"/>
          <w:i w:val="0"/>
        </w:rPr>
        <w:br/>
      </w:r>
      <w:r>
        <w:rPr>
          <w:b w:val="0"/>
          <w:i w:val="0"/>
        </w:rPr>
        <w:br/>
      </w:r>
      <w:r>
        <w:rPr>
          <w:b w:val="0"/>
          <w:i w:val="0"/>
        </w:rPr>
        <w:t>296</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cầu cứng Hoàng xà đến Pò Hang cách cầu Bản Co 200m</w:t>
      </w:r>
      <w:r>
        <w:rPr>
          <w:b w:val="0"/>
          <w:i w:val="0"/>
        </w:rPr>
        <w:br/>
      </w:r>
      <w:r>
        <w:rPr>
          <w:b w:val="0"/>
          <w:i w:val="0"/>
        </w:rPr>
        <w:br/>
      </w:r>
      <w:r>
        <w:rPr>
          <w:b w:val="0"/>
          <w:i w:val="0"/>
        </w:rPr>
        <w:t>394</w:t>
      </w:r>
      <w:r>
        <w:rPr>
          <w:b w:val="0"/>
          <w:i w:val="0"/>
        </w:rPr>
        <w:br/>
      </w:r>
      <w:r>
        <w:rPr>
          <w:b w:val="0"/>
          <w:i w:val="0"/>
        </w:rPr>
        <w:br/>
      </w:r>
      <w:r>
        <w:rPr>
          <w:b w:val="0"/>
          <w:i w:val="0"/>
        </w:rPr>
        <w:t>296</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tiếp giáp đường Quốc lộ 4A rẽ vào Bản Buống đến cầu Khuổi Rày</w:t>
      </w:r>
      <w:r>
        <w:rPr>
          <w:b w:val="0"/>
          <w:i w:val="0"/>
        </w:rPr>
        <w:br/>
      </w:r>
      <w:r>
        <w:rPr>
          <w:b w:val="0"/>
          <w:i w:val="0"/>
        </w:rPr>
        <w:br/>
      </w:r>
      <w:r>
        <w:rPr>
          <w:b w:val="0"/>
          <w:i w:val="0"/>
        </w:rPr>
        <w:t>394</w:t>
      </w:r>
      <w:r>
        <w:rPr>
          <w:b w:val="0"/>
          <w:i w:val="0"/>
        </w:rPr>
        <w:br/>
      </w:r>
      <w:r>
        <w:rPr>
          <w:b w:val="0"/>
          <w:i w:val="0"/>
        </w:rPr>
        <w:br/>
      </w:r>
      <w:r>
        <w:rPr>
          <w:b w:val="0"/>
          <w:i w:val="0"/>
        </w:rPr>
        <w:t>296</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từ tiếp giáp Xã Cách Linh cũ theo đường Quốc lộ 4A đến đầu cầu Bản Buống</w:t>
      </w:r>
      <w:r>
        <w:rPr>
          <w:b w:val="0"/>
          <w:i w:val="0"/>
        </w:rPr>
        <w:br/>
      </w:r>
      <w:r>
        <w:rPr>
          <w:b w:val="0"/>
          <w:i w:val="0"/>
        </w:rPr>
        <w:br/>
      </w:r>
      <w:r>
        <w:rPr>
          <w:b w:val="0"/>
          <w:i w:val="0"/>
        </w:rPr>
        <w:t>394</w:t>
      </w:r>
      <w:r>
        <w:rPr>
          <w:b w:val="0"/>
          <w:i w:val="0"/>
        </w:rPr>
        <w:br/>
      </w:r>
      <w:r>
        <w:rPr>
          <w:b w:val="0"/>
          <w:i w:val="0"/>
        </w:rPr>
        <w:br/>
      </w:r>
      <w:r>
        <w:rPr>
          <w:b w:val="0"/>
          <w:i w:val="0"/>
        </w:rPr>
        <w:t>296</w:t>
      </w:r>
      <w:r>
        <w:rPr>
          <w:b w:val="0"/>
          <w:i w:val="0"/>
        </w:rPr>
        <w:br/>
      </w:r>
      <w:r>
        <w:rPr>
          <w:b w:val="0"/>
          <w:i w:val="0"/>
        </w:rPr>
        <w:br/>
      </w:r>
      <w:r>
        <w:rPr>
          <w:b w:val="0"/>
          <w:i w:val="0"/>
        </w:rPr>
        <w:t>221</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từ ngã ba xóm Bó An cũ (thửa đất số 21, tờ bản đồ số 83) tiếp giáp đường Quốc lộ 4A theo đường liên Xã qua xóm Khưa Đa cũ đến ngã ba đường rẽ vào xóm Lũng Thính cũ (hết thửa đất số 02, tờ bản đồ số 77 thuộc xóm Trường An)</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ngã ba xóm Đông Chiêu tiếp giáp Quốc lộ 4A (thửa đất số 252, tờ bản đồ số 46) đi qua xóm Bản Riềng đến cầu Nà Kẹm</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từ ngã 3 Trường tiểu học Hồng Đại vào đến đầu cầu Nà Nhục (xóm Liên Hồng)</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từ ngã 3 Róc Linh (Nà Suối đi 300m vào Nà Nhai)</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từ cầu tràn Nà Lòa đến đỉnh dốc giáp Xã Cai Bộ cũ</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từ đầu cầu mới Bản Buống đường rẽ đi Khuổi Rung 200m</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đường từ giáp ranh Xã Chí Thảo theo đường nội vùng đến giáp Xã Đại Sơn cũ</w:t>
      </w:r>
      <w:r>
        <w:rPr>
          <w:b w:val="0"/>
          <w:i w:val="0"/>
        </w:rPr>
        <w:br/>
      </w:r>
      <w:r>
        <w:rPr>
          <w:b w:val="0"/>
          <w:i w:val="0"/>
        </w:rPr>
        <w:br/>
      </w:r>
      <w:r>
        <w:rPr>
          <w:b w:val="0"/>
          <w:i w:val="0"/>
        </w:rPr>
        <w:t>310</w:t>
      </w:r>
      <w:r>
        <w:rPr>
          <w:b w:val="0"/>
          <w:i w:val="0"/>
        </w:rPr>
        <w:br/>
      </w:r>
      <w:r>
        <w:rPr>
          <w:b w:val="0"/>
          <w:i w:val="0"/>
        </w:rPr>
        <w:br/>
      </w:r>
      <w:r>
        <w:rPr>
          <w:b w:val="0"/>
          <w:i w:val="0"/>
        </w:rPr>
        <w:t>233</w:t>
      </w:r>
      <w:r>
        <w:rPr>
          <w:b w:val="0"/>
          <w:i w:val="0"/>
        </w:rPr>
        <w:br/>
      </w:r>
      <w:r>
        <w:rPr>
          <w:b w:val="0"/>
          <w:i w:val="0"/>
        </w:rPr>
        <w:br/>
      </w:r>
      <w:r>
        <w:rPr>
          <w:b w:val="0"/>
          <w:i w:val="0"/>
        </w:rPr>
        <w:t>174</w:t>
      </w:r>
      <w:r>
        <w:rPr>
          <w:b w:val="0"/>
          <w:i w:val="0"/>
        </w:rPr>
        <w:br/>
      </w:r>
      <w:r>
        <w:rPr>
          <w:b w:val="0"/>
          <w:i w:val="0"/>
        </w:rPr>
        <w:br/>
      </w:r>
      <w:r>
        <w:rPr>
          <w:b w:val="0"/>
          <w:i w:val="0"/>
        </w:rPr>
        <w:t>139</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đường từ ngã ba Lũng Cút đến giáp Xã Hạnh Phúc theo hướng ra Quốc lộ 3</w:t>
      </w:r>
      <w:r>
        <w:rPr>
          <w:b w:val="0"/>
          <w:i w:val="0"/>
        </w:rPr>
        <w:br/>
      </w:r>
      <w:r>
        <w:rPr>
          <w:b w:val="0"/>
          <w:i w:val="0"/>
        </w:rPr>
        <w:br/>
      </w:r>
      <w:r>
        <w:rPr>
          <w:b w:val="0"/>
          <w:i w:val="0"/>
        </w:rPr>
        <w:t>310</w:t>
      </w:r>
      <w:r>
        <w:rPr>
          <w:b w:val="0"/>
          <w:i w:val="0"/>
        </w:rPr>
        <w:br/>
      </w:r>
      <w:r>
        <w:rPr>
          <w:b w:val="0"/>
          <w:i w:val="0"/>
        </w:rPr>
        <w:br/>
      </w:r>
      <w:r>
        <w:rPr>
          <w:b w:val="0"/>
          <w:i w:val="0"/>
        </w:rPr>
        <w:t>233</w:t>
      </w:r>
      <w:r>
        <w:rPr>
          <w:b w:val="0"/>
          <w:i w:val="0"/>
        </w:rPr>
        <w:br/>
      </w:r>
      <w:r>
        <w:rPr>
          <w:b w:val="0"/>
          <w:i w:val="0"/>
        </w:rPr>
        <w:br/>
      </w:r>
      <w:r>
        <w:rPr>
          <w:b w:val="0"/>
          <w:i w:val="0"/>
        </w:rPr>
        <w:t>174</w:t>
      </w:r>
      <w:r>
        <w:rPr>
          <w:b w:val="0"/>
          <w:i w:val="0"/>
        </w:rPr>
        <w:br/>
      </w:r>
      <w:r>
        <w:rPr>
          <w:b w:val="0"/>
          <w:i w:val="0"/>
        </w:rPr>
        <w:br/>
      </w:r>
      <w:r>
        <w:rPr>
          <w:b w:val="0"/>
          <w:i w:val="0"/>
        </w:rPr>
        <w:t>139</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Các đoạn đường rộng từ 3m trở lên còn lại thuộc đường liên Xã, đường liên xóm và các đường vào xóm thuộc Xã Cách Linh cũ</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Đoạn đường từ ngã 3 Tỉnh lộ 205 (Kéo Nạn cũ đến hết Cốc Chia cũ) thuộc xóm Nam Hồng, giáp Xã Hồng Quang cũ</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Đoạn đường từ đầu Cầu Nà Nhục đến hết xóm Liên Hồng (xóm Lũng Liềng cũ)</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Đoạn từ ngã ba trạm bơm Thủy Nông đến hết xóm Khưa Mạnh cũ (thuộc xóm Nam Hồng)</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Đoạn đường từ cầu Khuổi Rày đến hết xóm Bắc Hồng II (hết địa giới Xã Bế Văn Đàn giáp Xã Cách Linh cũ)</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Đoạn từ đầu Cầu Thua Khua đến hết nhà ông Đàm Văn Trầu (hết thửa đất số 131, tờ bản đồ 06), xóm Bắc Hồng I</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Đoạn đường từ ngã 3 Tỉnh lộ 205 rẽ vào Pò Khoàn đến hết đường</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Các đoạn đường rộng từ 3m trở lên còn lại thuộc đường liên Xã, đường liên xóm và các đường vào xóm thuộc Xã Hồng Đại cũ</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đường từ giáp ranh Xã Chí Thảo cũ theo đường trục xóm Lũng Rỵ (thửa đất số 15, tờ bản đồ số 03) đến hết xóm Lũng Rỵ (thửa đất số 68, tờ bản đồ số 13)</w:t>
      </w:r>
      <w:r>
        <w:rPr>
          <w:b w:val="0"/>
          <w:i w:val="0"/>
        </w:rPr>
        <w:br/>
      </w:r>
      <w:r>
        <w:rPr>
          <w:b w:val="0"/>
          <w:i w:val="0"/>
        </w:rPr>
        <w:br/>
      </w:r>
      <w:r>
        <w:rPr>
          <w:b w:val="0"/>
          <w:i w:val="0"/>
        </w:rPr>
        <w:t>220</w:t>
      </w:r>
      <w:r>
        <w:rPr>
          <w:b w:val="0"/>
          <w:i w:val="0"/>
        </w:rPr>
        <w:br/>
      </w:r>
      <w:r>
        <w:rPr>
          <w:b w:val="0"/>
          <w:i w:val="0"/>
        </w:rPr>
        <w:br/>
      </w:r>
      <w:r>
        <w:rPr>
          <w:b w:val="0"/>
          <w:i w:val="0"/>
        </w:rPr>
        <w:t>165</w:t>
      </w:r>
      <w:r>
        <w:rPr>
          <w:b w:val="0"/>
          <w:i w:val="0"/>
        </w:rPr>
        <w:br/>
      </w:r>
      <w:r>
        <w:rPr>
          <w:b w:val="0"/>
          <w:i w:val="0"/>
        </w:rPr>
        <w:br/>
      </w:r>
      <w:r>
        <w:rPr>
          <w:b w:val="0"/>
          <w:i w:val="0"/>
        </w:rPr>
        <w:t>124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Đoạn đường từ ngã ba Cốc Chủ (Thửa đất số 124, 151; tờ bản đồ số 74) theo đường liên xóm lên Bó Ngùa đến đỉnh dốc Bó Ríu xóm Lũng Phiệt (thửa đất số 167, tờ bản đồ 58)</w:t>
      </w:r>
      <w:r>
        <w:rPr>
          <w:b w:val="0"/>
          <w:i w:val="0"/>
        </w:rPr>
        <w:br/>
      </w:r>
      <w:r>
        <w:rPr>
          <w:b w:val="0"/>
          <w:i w:val="0"/>
        </w:rPr>
        <w:br/>
      </w:r>
      <w:r>
        <w:rPr>
          <w:b w:val="0"/>
          <w:i w:val="0"/>
        </w:rPr>
        <w:t>220</w:t>
      </w:r>
      <w:r>
        <w:rPr>
          <w:b w:val="0"/>
          <w:i w:val="0"/>
        </w:rPr>
        <w:br/>
      </w:r>
      <w:r>
        <w:rPr>
          <w:b w:val="0"/>
          <w:i w:val="0"/>
        </w:rPr>
        <w:br/>
      </w:r>
      <w:r>
        <w:rPr>
          <w:b w:val="0"/>
          <w:i w:val="0"/>
        </w:rPr>
        <w:t>165</w:t>
      </w:r>
      <w:r>
        <w:rPr>
          <w:b w:val="0"/>
          <w:i w:val="0"/>
        </w:rPr>
        <w:br/>
      </w:r>
      <w:r>
        <w:rPr>
          <w:b w:val="0"/>
          <w:i w:val="0"/>
        </w:rPr>
        <w:br/>
      </w:r>
      <w:r>
        <w:rPr>
          <w:b w:val="0"/>
          <w:i w:val="0"/>
        </w:rPr>
        <w:t>124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Đoạn đường từ ngã tư rẽ vào xóm Lũng Phiệt đi xóm Lũng Luông Xã Hạnh Phúc</w:t>
      </w:r>
      <w:r>
        <w:rPr>
          <w:b w:val="0"/>
          <w:i w:val="0"/>
        </w:rPr>
        <w:br/>
      </w:r>
      <w:r>
        <w:rPr>
          <w:b w:val="0"/>
          <w:i w:val="0"/>
        </w:rPr>
        <w:br/>
      </w:r>
      <w:r>
        <w:rPr>
          <w:b w:val="0"/>
          <w:i w:val="0"/>
        </w:rPr>
        <w:t>220</w:t>
      </w:r>
      <w:r>
        <w:rPr>
          <w:b w:val="0"/>
          <w:i w:val="0"/>
        </w:rPr>
        <w:br/>
      </w:r>
      <w:r>
        <w:rPr>
          <w:b w:val="0"/>
          <w:i w:val="0"/>
        </w:rPr>
        <w:br/>
      </w:r>
      <w:r>
        <w:rPr>
          <w:b w:val="0"/>
          <w:i w:val="0"/>
        </w:rPr>
        <w:t>165</w:t>
      </w:r>
      <w:r>
        <w:rPr>
          <w:b w:val="0"/>
          <w:i w:val="0"/>
        </w:rPr>
        <w:br/>
      </w:r>
      <w:r>
        <w:rPr>
          <w:b w:val="0"/>
          <w:i w:val="0"/>
        </w:rPr>
        <w:br/>
      </w:r>
      <w:r>
        <w:rPr>
          <w:b w:val="0"/>
          <w:i w:val="0"/>
        </w:rPr>
        <w:t>124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Đoạn đường từ ngã ba xóm Lũng Phiệt (thửa đất số 66, 71; tờ bản đồ 59) đến hết nhóm hộ Lũng Tón (thửa đất số 10, 11; tờ bản đồ số 52)</w:t>
      </w:r>
      <w:r>
        <w:rPr>
          <w:b w:val="0"/>
          <w:i w:val="0"/>
        </w:rPr>
        <w:br/>
      </w:r>
      <w:r>
        <w:rPr>
          <w:b w:val="0"/>
          <w:i w:val="0"/>
        </w:rPr>
        <w:br/>
      </w:r>
      <w:r>
        <w:rPr>
          <w:b w:val="0"/>
          <w:i w:val="0"/>
        </w:rPr>
        <w:t>220</w:t>
      </w:r>
      <w:r>
        <w:rPr>
          <w:b w:val="0"/>
          <w:i w:val="0"/>
        </w:rPr>
        <w:br/>
      </w:r>
      <w:r>
        <w:rPr>
          <w:b w:val="0"/>
          <w:i w:val="0"/>
        </w:rPr>
        <w:br/>
      </w:r>
      <w:r>
        <w:rPr>
          <w:b w:val="0"/>
          <w:i w:val="0"/>
        </w:rPr>
        <w:t>165</w:t>
      </w:r>
      <w:r>
        <w:rPr>
          <w:b w:val="0"/>
          <w:i w:val="0"/>
        </w:rPr>
        <w:br/>
      </w:r>
      <w:r>
        <w:rPr>
          <w:b w:val="0"/>
          <w:i w:val="0"/>
        </w:rPr>
        <w:br/>
      </w:r>
      <w:r>
        <w:rPr>
          <w:b w:val="0"/>
          <w:i w:val="0"/>
        </w:rPr>
        <w:t>124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Đoạn đường từ đỉnh dốc Bó Ríu (thửa đất số 75, tờ bản đồ 58) đến hết xóm Pác Nà (thửa đất số 50, tờ bản đồ 44)</w:t>
      </w:r>
      <w:r>
        <w:rPr>
          <w:b w:val="0"/>
          <w:i w:val="0"/>
        </w:rPr>
        <w:br/>
      </w:r>
      <w:r>
        <w:rPr>
          <w:b w:val="0"/>
          <w:i w:val="0"/>
        </w:rPr>
        <w:br/>
      </w:r>
      <w:r>
        <w:rPr>
          <w:b w:val="0"/>
          <w:i w:val="0"/>
        </w:rPr>
        <w:t>220</w:t>
      </w:r>
      <w:r>
        <w:rPr>
          <w:b w:val="0"/>
          <w:i w:val="0"/>
        </w:rPr>
        <w:br/>
      </w:r>
      <w:r>
        <w:rPr>
          <w:b w:val="0"/>
          <w:i w:val="0"/>
        </w:rPr>
        <w:br/>
      </w:r>
      <w:r>
        <w:rPr>
          <w:b w:val="0"/>
          <w:i w:val="0"/>
        </w:rPr>
        <w:t>165</w:t>
      </w:r>
      <w:r>
        <w:rPr>
          <w:b w:val="0"/>
          <w:i w:val="0"/>
        </w:rPr>
        <w:br/>
      </w:r>
      <w:r>
        <w:rPr>
          <w:b w:val="0"/>
          <w:i w:val="0"/>
        </w:rPr>
        <w:br/>
      </w:r>
      <w:r>
        <w:rPr>
          <w:b w:val="0"/>
          <w:i w:val="0"/>
        </w:rPr>
        <w:t>124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Các đoạn đường rộng từ 3m trở lên còn lại thuộc đường liên Xã, đường liên xóm và các đường vào xóm thuộc Xã Hồng Quang cũ</w:t>
      </w:r>
      <w:r>
        <w:rPr>
          <w:b w:val="0"/>
          <w:i w:val="0"/>
        </w:rPr>
        <w:br/>
      </w:r>
      <w:r>
        <w:rPr>
          <w:b w:val="0"/>
          <w:i w:val="0"/>
        </w:rPr>
        <w:br/>
      </w:r>
      <w:r>
        <w:rPr>
          <w:b w:val="0"/>
          <w:i w:val="0"/>
        </w:rPr>
        <w:t>220</w:t>
      </w:r>
      <w:r>
        <w:rPr>
          <w:b w:val="0"/>
          <w:i w:val="0"/>
        </w:rPr>
        <w:br/>
      </w:r>
      <w:r>
        <w:rPr>
          <w:b w:val="0"/>
          <w:i w:val="0"/>
        </w:rPr>
        <w:br/>
      </w:r>
      <w:r>
        <w:rPr>
          <w:b w:val="0"/>
          <w:i w:val="0"/>
        </w:rPr>
        <w:t>165</w:t>
      </w:r>
      <w:r>
        <w:rPr>
          <w:b w:val="0"/>
          <w:i w:val="0"/>
        </w:rPr>
        <w:br/>
      </w:r>
      <w:r>
        <w:rPr>
          <w:b w:val="0"/>
          <w:i w:val="0"/>
        </w:rPr>
        <w:br/>
      </w:r>
      <w:r>
        <w:rPr>
          <w:b w:val="0"/>
          <w:i w:val="0"/>
        </w:rPr>
        <w:t>124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PHỤ LỤC SỐ 40</w:t>
      </w:r>
      <w:r>
        <w:rPr>
          <w:b w:val="0"/>
          <w:i w:val="0"/>
        </w:rPr>
        <w:br/>
      </w:r>
      <w:r>
        <w:rPr>
          <w:b w:val="0"/>
          <w:i w:val="0"/>
        </w:rPr>
        <w:t>BẢNG GIÁ CÁC LOẠI ĐẤT XÃ ĐỘC LẬP</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73</w:t>
      </w:r>
      <w:r>
        <w:rPr>
          <w:b w:val="0"/>
          <w:i w:val="0"/>
        </w:rPr>
        <w:br/>
      </w:r>
      <w:r>
        <w:rPr>
          <w:b w:val="0"/>
          <w:i w:val="0"/>
        </w:rPr>
        <w:br/>
      </w:r>
      <w:r>
        <w:rPr>
          <w:b w:val="0"/>
          <w:i w:val="0"/>
        </w:rPr>
        <w:t>58</w:t>
      </w:r>
      <w:r>
        <w:rPr>
          <w:b w:val="0"/>
          <w:i w:val="0"/>
        </w:rPr>
        <w:br/>
      </w:r>
      <w:r>
        <w:rPr>
          <w:b w:val="0"/>
          <w:i w:val="0"/>
        </w:rPr>
        <w:br/>
      </w:r>
      <w:r>
        <w:rPr>
          <w:b w:val="0"/>
          <w:i w:val="0"/>
        </w:rPr>
        <w:t>51</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66</w:t>
      </w:r>
      <w:r>
        <w:rPr>
          <w:b w:val="0"/>
          <w:i w:val="0"/>
        </w:rPr>
        <w:br/>
      </w:r>
      <w:r>
        <w:rPr>
          <w:b w:val="0"/>
          <w:i w:val="0"/>
        </w:rPr>
        <w:br/>
      </w:r>
      <w:r>
        <w:rPr>
          <w:b w:val="0"/>
          <w:i w:val="0"/>
        </w:rPr>
        <w:t>53</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61</w:t>
      </w:r>
      <w:r>
        <w:rPr>
          <w:b w:val="0"/>
          <w:i w:val="0"/>
        </w:rPr>
        <w:br/>
      </w:r>
      <w:r>
        <w:rPr>
          <w:b w:val="0"/>
          <w:i w:val="0"/>
        </w:rPr>
        <w:br/>
      </w:r>
      <w:r>
        <w:rPr>
          <w:b w:val="0"/>
          <w:i w:val="0"/>
        </w:rPr>
        <w:t>48</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58</w:t>
      </w:r>
      <w:r>
        <w:rPr>
          <w:b w:val="0"/>
          <w:i w:val="0"/>
        </w:rPr>
        <w:br/>
      </w:r>
      <w:r>
        <w:rPr>
          <w:b w:val="0"/>
          <w:i w:val="0"/>
        </w:rPr>
        <w:br/>
      </w:r>
      <w:r>
        <w:rPr>
          <w:b w:val="0"/>
          <w:i w:val="0"/>
        </w:rPr>
        <w:t>47</w:t>
      </w:r>
      <w:r>
        <w:rPr>
          <w:b w:val="0"/>
          <w:i w:val="0"/>
        </w:rPr>
        <w:br/>
      </w:r>
      <w:r>
        <w:rPr>
          <w:b w:val="0"/>
          <w:i w:val="0"/>
        </w:rPr>
        <w:br/>
      </w:r>
      <w:r>
        <w:rPr>
          <w:b w:val="0"/>
          <w:i w:val="0"/>
        </w:rPr>
        <w:t>41</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42</w:t>
      </w:r>
      <w:r>
        <w:rPr>
          <w:b w:val="0"/>
          <w:i w:val="0"/>
        </w:rPr>
        <w:br/>
      </w:r>
      <w:r>
        <w:rPr>
          <w:b w:val="0"/>
          <w:i w:val="0"/>
        </w:rPr>
        <w:br/>
      </w:r>
      <w:r>
        <w:rPr>
          <w:b w:val="0"/>
          <w:i w:val="0"/>
        </w:rPr>
        <w:t>33</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tiếp giáp địa phận Xã Quảng Uyên theo đường tỉnh lộ 206 đến tiếp giáp Xã Đoài Dương</w:t>
      </w:r>
      <w:r>
        <w:rPr>
          <w:b w:val="0"/>
          <w:i w:val="0"/>
        </w:rPr>
        <w:br/>
      </w:r>
      <w:r>
        <w:rPr>
          <w:b w:val="0"/>
          <w:i w:val="0"/>
        </w:rPr>
        <w:br/>
      </w:r>
      <w:r>
        <w:rPr>
          <w:b w:val="0"/>
          <w:i w:val="0"/>
        </w:rPr>
        <w:t>465</w:t>
      </w:r>
      <w:r>
        <w:rPr>
          <w:b w:val="0"/>
          <w:i w:val="0"/>
        </w:rPr>
        <w:br/>
      </w:r>
      <w:r>
        <w:rPr>
          <w:b w:val="0"/>
          <w:i w:val="0"/>
        </w:rPr>
        <w:br/>
      </w:r>
      <w:r>
        <w:rPr>
          <w:b w:val="0"/>
          <w:i w:val="0"/>
        </w:rPr>
        <w:t>350</w:t>
      </w:r>
      <w:r>
        <w:rPr>
          <w:b w:val="0"/>
          <w:i w:val="0"/>
        </w:rPr>
        <w:br/>
      </w:r>
      <w:r>
        <w:rPr>
          <w:b w:val="0"/>
          <w:i w:val="0"/>
        </w:rPr>
        <w:br/>
      </w:r>
      <w:r>
        <w:rPr>
          <w:b w:val="0"/>
          <w:i w:val="0"/>
        </w:rPr>
        <w:t>261</w:t>
      </w:r>
      <w:r>
        <w:rPr>
          <w:b w:val="0"/>
          <w:i w:val="0"/>
        </w:rPr>
        <w:br/>
      </w:r>
      <w:r>
        <w:rPr>
          <w:b w:val="0"/>
          <w:i w:val="0"/>
        </w:rPr>
        <w:br/>
      </w:r>
      <w:r>
        <w:rPr>
          <w:b w:val="0"/>
          <w:i w:val="0"/>
        </w:rPr>
        <w:t>209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tiếp giáp Xã Quảng Uyên theo đường tỉnh lộ 207 đến hết địa phận Xã Độc Lập</w:t>
      </w:r>
      <w:r>
        <w:rPr>
          <w:b w:val="0"/>
          <w:i w:val="0"/>
        </w:rPr>
        <w:br/>
      </w:r>
      <w:r>
        <w:rPr>
          <w:b w:val="0"/>
          <w:i w:val="0"/>
        </w:rPr>
        <w:br/>
      </w:r>
      <w:r>
        <w:rPr>
          <w:b w:val="0"/>
          <w:i w:val="0"/>
        </w:rPr>
        <w:t>465</w:t>
      </w:r>
      <w:r>
        <w:rPr>
          <w:b w:val="0"/>
          <w:i w:val="0"/>
        </w:rPr>
        <w:br/>
      </w:r>
      <w:r>
        <w:rPr>
          <w:b w:val="0"/>
          <w:i w:val="0"/>
        </w:rPr>
        <w:br/>
      </w:r>
      <w:r>
        <w:rPr>
          <w:b w:val="0"/>
          <w:i w:val="0"/>
        </w:rPr>
        <w:t>350</w:t>
      </w:r>
      <w:r>
        <w:rPr>
          <w:b w:val="0"/>
          <w:i w:val="0"/>
        </w:rPr>
        <w:br/>
      </w:r>
      <w:r>
        <w:rPr>
          <w:b w:val="0"/>
          <w:i w:val="0"/>
        </w:rPr>
        <w:br/>
      </w:r>
      <w:r>
        <w:rPr>
          <w:b w:val="0"/>
          <w:i w:val="0"/>
        </w:rPr>
        <w:t>261</w:t>
      </w:r>
      <w:r>
        <w:rPr>
          <w:b w:val="0"/>
          <w:i w:val="0"/>
        </w:rPr>
        <w:br/>
      </w:r>
      <w:r>
        <w:rPr>
          <w:b w:val="0"/>
          <w:i w:val="0"/>
        </w:rPr>
        <w:br/>
      </w:r>
      <w:r>
        <w:rPr>
          <w:b w:val="0"/>
          <w:i w:val="0"/>
        </w:rPr>
        <w:t>209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tiếp giáp đường tỉnh lộ 207 đến hết đất xóm Đồng Khuôn 1</w:t>
      </w:r>
      <w:r>
        <w:rPr>
          <w:b w:val="0"/>
          <w:i w:val="0"/>
        </w:rPr>
        <w:br/>
      </w:r>
      <w:r>
        <w:rPr>
          <w:b w:val="0"/>
          <w:i w:val="0"/>
        </w:rPr>
        <w:br/>
      </w:r>
      <w:r>
        <w:rPr>
          <w:b w:val="0"/>
          <w:i w:val="0"/>
        </w:rPr>
        <w:t>429</w:t>
      </w:r>
      <w:r>
        <w:rPr>
          <w:b w:val="0"/>
          <w:i w:val="0"/>
        </w:rPr>
        <w:br/>
      </w:r>
      <w:r>
        <w:rPr>
          <w:b w:val="0"/>
          <w:i w:val="0"/>
        </w:rPr>
        <w:br/>
      </w:r>
      <w:r>
        <w:rPr>
          <w:b w:val="0"/>
          <w:i w:val="0"/>
        </w:rPr>
        <w:t>322</w:t>
      </w:r>
      <w:r>
        <w:rPr>
          <w:b w:val="0"/>
          <w:i w:val="0"/>
        </w:rPr>
        <w:br/>
      </w:r>
      <w:r>
        <w:rPr>
          <w:b w:val="0"/>
          <w:i w:val="0"/>
        </w:rPr>
        <w:br/>
      </w:r>
      <w:r>
        <w:rPr>
          <w:b w:val="0"/>
          <w:i w:val="0"/>
        </w:rPr>
        <w:t>242</w:t>
      </w:r>
      <w:r>
        <w:rPr>
          <w:b w:val="0"/>
          <w:i w:val="0"/>
        </w:rPr>
        <w:br/>
      </w:r>
      <w:r>
        <w:rPr>
          <w:b w:val="0"/>
          <w:i w:val="0"/>
        </w:rPr>
        <w:br/>
      </w:r>
      <w:r>
        <w:rPr>
          <w:b w:val="0"/>
          <w:i w:val="0"/>
        </w:rPr>
        <w:t>194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từ tiếp giáp đường tỉnh lộ 207 đi theo đường liên Xã Độc Lập - Bế Văn Đàn đến hết trụ sở công an Xã Cai Bộ cũ</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từ tiếp giáp trụ sở công an Xã Cai Bộ cũ đi theo đường liên Xã Độc Lập - Bế Văn Đàn đến hết địa phận Xã Độc Lập</w:t>
      </w:r>
      <w:r>
        <w:rPr>
          <w:b w:val="0"/>
          <w:i w:val="0"/>
        </w:rPr>
        <w:br/>
      </w:r>
      <w:r>
        <w:rPr>
          <w:b w:val="0"/>
          <w:i w:val="0"/>
        </w:rPr>
        <w:br/>
      </w:r>
      <w:r>
        <w:rPr>
          <w:b w:val="0"/>
          <w:i w:val="0"/>
        </w:rPr>
        <w:t>258</w:t>
      </w:r>
      <w:r>
        <w:rPr>
          <w:b w:val="0"/>
          <w:i w:val="0"/>
        </w:rPr>
        <w:br/>
      </w:r>
      <w:r>
        <w:rPr>
          <w:b w:val="0"/>
          <w:i w:val="0"/>
        </w:rPr>
        <w:br/>
      </w:r>
      <w:r>
        <w:rPr>
          <w:b w:val="0"/>
          <w:i w:val="0"/>
        </w:rPr>
        <w:t>194</w:t>
      </w:r>
      <w:r>
        <w:rPr>
          <w:b w:val="0"/>
          <w:i w:val="0"/>
        </w:rPr>
        <w:br/>
      </w:r>
      <w:r>
        <w:rPr>
          <w:b w:val="0"/>
          <w:i w:val="0"/>
        </w:rPr>
        <w:br/>
      </w:r>
      <w:r>
        <w:rPr>
          <w:b w:val="0"/>
          <w:i w:val="0"/>
        </w:rPr>
        <w:t>145</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nối từ tỉnh lộ 206 (cầu Quảng Hưng) theo đường liên Xã đến hết Lũng Tẩu</w:t>
      </w:r>
      <w:r>
        <w:rPr>
          <w:b w:val="0"/>
          <w:i w:val="0"/>
        </w:rPr>
        <w:br/>
      </w:r>
      <w:r>
        <w:rPr>
          <w:b w:val="0"/>
          <w:i w:val="0"/>
        </w:rPr>
        <w:br/>
      </w:r>
      <w:r>
        <w:rPr>
          <w:b w:val="0"/>
          <w:i w:val="0"/>
        </w:rPr>
        <w:t>220</w:t>
      </w:r>
      <w:r>
        <w:rPr>
          <w:b w:val="0"/>
          <w:i w:val="0"/>
        </w:rPr>
        <w:br/>
      </w:r>
      <w:r>
        <w:rPr>
          <w:b w:val="0"/>
          <w:i w:val="0"/>
        </w:rPr>
        <w:br/>
      </w:r>
      <w:r>
        <w:rPr>
          <w:b w:val="0"/>
          <w:i w:val="0"/>
        </w:rPr>
        <w:t>165</w:t>
      </w:r>
      <w:r>
        <w:rPr>
          <w:b w:val="0"/>
          <w:i w:val="0"/>
        </w:rPr>
        <w:br/>
      </w:r>
      <w:r>
        <w:rPr>
          <w:b w:val="0"/>
          <w:i w:val="0"/>
        </w:rPr>
        <w:br/>
      </w:r>
      <w:r>
        <w:rPr>
          <w:b w:val="0"/>
          <w:i w:val="0"/>
        </w:rPr>
        <w:t>124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Bản Làng - Nặm Phan nối từ tỉnh lộ 206 (nhà ông Nguyễn Văn Chiến) đến hết địa phận Xã Tân Thượng cũ</w:t>
      </w:r>
      <w:r>
        <w:rPr>
          <w:b w:val="0"/>
          <w:i w:val="0"/>
        </w:rPr>
        <w:br/>
      </w:r>
      <w:r>
        <w:rPr>
          <w:b w:val="0"/>
          <w:i w:val="0"/>
        </w:rPr>
        <w:br/>
      </w:r>
      <w:r>
        <w:rPr>
          <w:b w:val="0"/>
          <w:i w:val="0"/>
        </w:rPr>
        <w:t>220</w:t>
      </w:r>
      <w:r>
        <w:rPr>
          <w:b w:val="0"/>
          <w:i w:val="0"/>
        </w:rPr>
        <w:br/>
      </w:r>
      <w:r>
        <w:rPr>
          <w:b w:val="0"/>
          <w:i w:val="0"/>
        </w:rPr>
        <w:br/>
      </w:r>
      <w:r>
        <w:rPr>
          <w:b w:val="0"/>
          <w:i w:val="0"/>
        </w:rPr>
        <w:t>165</w:t>
      </w:r>
      <w:r>
        <w:rPr>
          <w:b w:val="0"/>
          <w:i w:val="0"/>
        </w:rPr>
        <w:br/>
      </w:r>
      <w:r>
        <w:rPr>
          <w:b w:val="0"/>
          <w:i w:val="0"/>
        </w:rPr>
        <w:br/>
      </w:r>
      <w:r>
        <w:rPr>
          <w:b w:val="0"/>
          <w:i w:val="0"/>
        </w:rPr>
        <w:t>124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PHỤ LỤC SỐ 41</w:t>
      </w:r>
      <w:r>
        <w:rPr>
          <w:b w:val="0"/>
          <w:i w:val="0"/>
        </w:rPr>
        <w:br/>
      </w:r>
      <w:r>
        <w:rPr>
          <w:b w:val="0"/>
          <w:i w:val="0"/>
        </w:rPr>
        <w:t>BẢNG GIÁ CÁC LOẠI ĐẤT XÃ HẠNH PHÚC</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70</w:t>
      </w:r>
      <w:r>
        <w:rPr>
          <w:b w:val="0"/>
          <w:i w:val="0"/>
        </w:rPr>
        <w:br/>
      </w:r>
      <w:r>
        <w:rPr>
          <w:b w:val="0"/>
          <w:i w:val="0"/>
        </w:rPr>
        <w:br/>
      </w:r>
      <w:r>
        <w:rPr>
          <w:b w:val="0"/>
          <w:i w:val="0"/>
        </w:rPr>
        <w:t>56</w:t>
      </w:r>
      <w:r>
        <w:rPr>
          <w:b w:val="0"/>
          <w:i w:val="0"/>
        </w:rPr>
        <w:br/>
      </w:r>
      <w:r>
        <w:rPr>
          <w:b w:val="0"/>
          <w:i w:val="0"/>
        </w:rPr>
        <w:br/>
      </w:r>
      <w:r>
        <w:rPr>
          <w:b w:val="0"/>
          <w:i w:val="0"/>
        </w:rPr>
        <w:t>49</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65</w:t>
      </w:r>
      <w:r>
        <w:rPr>
          <w:b w:val="0"/>
          <w:i w:val="0"/>
        </w:rPr>
        <w:br/>
      </w:r>
      <w:r>
        <w:rPr>
          <w:b w:val="0"/>
          <w:i w:val="0"/>
        </w:rPr>
        <w:br/>
      </w:r>
      <w:r>
        <w:rPr>
          <w:b w:val="0"/>
          <w:i w:val="0"/>
        </w:rPr>
        <w:t>52</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60</w:t>
      </w:r>
      <w:r>
        <w:rPr>
          <w:b w:val="0"/>
          <w:i w:val="0"/>
        </w:rPr>
        <w:br/>
      </w:r>
      <w:r>
        <w:rPr>
          <w:b w:val="0"/>
          <w:i w:val="0"/>
        </w:rPr>
        <w:br/>
      </w:r>
      <w:r>
        <w:rPr>
          <w:b w:val="0"/>
          <w:i w:val="0"/>
        </w:rPr>
        <w:t>48</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56</w:t>
      </w:r>
      <w:r>
        <w:rPr>
          <w:b w:val="0"/>
          <w:i w:val="0"/>
        </w:rPr>
        <w:br/>
      </w:r>
      <w:r>
        <w:rPr>
          <w:b w:val="0"/>
          <w:i w:val="0"/>
        </w:rPr>
        <w:br/>
      </w:r>
      <w:r>
        <w:rPr>
          <w:b w:val="0"/>
          <w:i w:val="0"/>
        </w:rPr>
        <w:t>45</w:t>
      </w:r>
      <w:r>
        <w:rPr>
          <w:b w:val="0"/>
          <w:i w:val="0"/>
        </w:rPr>
        <w:br/>
      </w:r>
      <w:r>
        <w:rPr>
          <w:b w:val="0"/>
          <w:i w:val="0"/>
        </w:rPr>
        <w:br/>
      </w:r>
      <w:r>
        <w:rPr>
          <w:b w:val="0"/>
          <w:i w:val="0"/>
        </w:rPr>
        <w:t>39</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40</w:t>
      </w:r>
      <w:r>
        <w:rPr>
          <w:b w:val="0"/>
          <w:i w:val="0"/>
        </w:rPr>
        <w:br/>
      </w:r>
      <w:r>
        <w:rPr>
          <w:b w:val="0"/>
          <w:i w:val="0"/>
        </w:rPr>
        <w:br/>
      </w:r>
      <w:r>
        <w:rPr>
          <w:b w:val="0"/>
          <w:i w:val="0"/>
        </w:rPr>
        <w:t>32</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từ giáp địa giới Xã Chí Thảo cũ theo Quốc lộ 3 đến hết địa giới Xã Hạnh Phúc cũ giáp thị trấn Hòa Thuận cũ</w:t>
      </w:r>
      <w:r>
        <w:rPr>
          <w:b w:val="0"/>
          <w:i w:val="0"/>
        </w:rPr>
        <w:br/>
      </w:r>
      <w:r>
        <w:rPr>
          <w:b w:val="0"/>
          <w:i w:val="0"/>
        </w:rPr>
        <w:br/>
      </w:r>
      <w:r>
        <w:rPr>
          <w:b w:val="0"/>
          <w:i w:val="0"/>
        </w:rPr>
        <w:t>430</w:t>
      </w:r>
      <w:r>
        <w:rPr>
          <w:b w:val="0"/>
          <w:i w:val="0"/>
        </w:rPr>
        <w:br/>
      </w:r>
      <w:r>
        <w:rPr>
          <w:b w:val="0"/>
          <w:i w:val="0"/>
        </w:rPr>
        <w:br/>
      </w:r>
      <w:r>
        <w:rPr>
          <w:b w:val="0"/>
          <w:i w:val="0"/>
        </w:rPr>
        <w:t>323</w:t>
      </w:r>
      <w:r>
        <w:rPr>
          <w:b w:val="0"/>
          <w:i w:val="0"/>
        </w:rPr>
        <w:br/>
      </w:r>
      <w:r>
        <w:rPr>
          <w:b w:val="0"/>
          <w:i w:val="0"/>
        </w:rPr>
        <w:br/>
      </w:r>
      <w:r>
        <w:rPr>
          <w:b w:val="0"/>
          <w:i w:val="0"/>
        </w:rPr>
        <w:t>241</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vị trí đất mặt tiền trong chợ đến nhà ông Nông Văn Thiện (thửa đất số 223, tờ bản đồ số 22), đến ngã tư làng Tẩư Thoong</w:t>
      </w:r>
      <w:r>
        <w:rPr>
          <w:b w:val="0"/>
          <w:i w:val="0"/>
        </w:rPr>
        <w:br/>
      </w:r>
      <w:r>
        <w:rPr>
          <w:b w:val="0"/>
          <w:i w:val="0"/>
        </w:rPr>
        <w:br/>
      </w:r>
      <w:r>
        <w:rPr>
          <w:b w:val="0"/>
          <w:i w:val="0"/>
        </w:rPr>
        <w:t>430</w:t>
      </w:r>
      <w:r>
        <w:rPr>
          <w:b w:val="0"/>
          <w:i w:val="0"/>
        </w:rPr>
        <w:br/>
      </w:r>
      <w:r>
        <w:rPr>
          <w:b w:val="0"/>
          <w:i w:val="0"/>
        </w:rPr>
        <w:br/>
      </w:r>
      <w:r>
        <w:rPr>
          <w:b w:val="0"/>
          <w:i w:val="0"/>
        </w:rPr>
        <w:t>323</w:t>
      </w:r>
      <w:r>
        <w:rPr>
          <w:b w:val="0"/>
          <w:i w:val="0"/>
        </w:rPr>
        <w:br/>
      </w:r>
      <w:r>
        <w:rPr>
          <w:b w:val="0"/>
          <w:i w:val="0"/>
        </w:rPr>
        <w:br/>
      </w:r>
      <w:r>
        <w:rPr>
          <w:b w:val="0"/>
          <w:i w:val="0"/>
        </w:rPr>
        <w:t>241</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từ tiếp giáp Xã Tự Do cũ theo đường liên Xã đến hết địa phận Xã Ngọc Động cũ (xóm Ngọc Nam)</w:t>
      </w:r>
      <w:r>
        <w:rPr>
          <w:b w:val="0"/>
          <w:i w:val="0"/>
        </w:rPr>
        <w:br/>
      </w:r>
      <w:r>
        <w:rPr>
          <w:b w:val="0"/>
          <w:i w:val="0"/>
        </w:rPr>
        <w:br/>
      </w:r>
      <w:r>
        <w:rPr>
          <w:b w:val="0"/>
          <w:i w:val="0"/>
        </w:rPr>
        <w:t>395</w:t>
      </w:r>
      <w:r>
        <w:rPr>
          <w:b w:val="0"/>
          <w:i w:val="0"/>
        </w:rPr>
        <w:br/>
      </w:r>
      <w:r>
        <w:rPr>
          <w:b w:val="0"/>
          <w:i w:val="0"/>
        </w:rPr>
        <w:br/>
      </w:r>
      <w:r>
        <w:rPr>
          <w:b w:val="0"/>
          <w:i w:val="0"/>
        </w:rPr>
        <w:t>296</w:t>
      </w:r>
      <w:r>
        <w:rPr>
          <w:b w:val="0"/>
          <w:i w:val="0"/>
        </w:rPr>
        <w:br/>
      </w:r>
      <w:r>
        <w:rPr>
          <w:b w:val="0"/>
          <w:i w:val="0"/>
        </w:rPr>
        <w:br/>
      </w:r>
      <w:r>
        <w:rPr>
          <w:b w:val="0"/>
          <w:i w:val="0"/>
        </w:rPr>
        <w:t>222</w:t>
      </w:r>
      <w:r>
        <w:rPr>
          <w:b w:val="0"/>
          <w:i w:val="0"/>
        </w:rPr>
        <w:br/>
      </w:r>
      <w:r>
        <w:rPr>
          <w:b w:val="0"/>
          <w:i w:val="0"/>
        </w:rPr>
        <w:br/>
      </w:r>
      <w:r>
        <w:rPr>
          <w:b w:val="0"/>
          <w:i w:val="0"/>
        </w:rPr>
        <w:t>178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giáp địa giới Xã Chí Thảo cũ theo đường liên Xã Tự Do - Ngọc Động đến hết địa giới Xã Tự Do (giáp Xã Ngọc Động cũ)</w:t>
      </w:r>
      <w:r>
        <w:rPr>
          <w:b w:val="0"/>
          <w:i w:val="0"/>
        </w:rPr>
        <w:br/>
      </w:r>
      <w:r>
        <w:rPr>
          <w:b w:val="0"/>
          <w:i w:val="0"/>
        </w:rPr>
        <w:br/>
      </w:r>
      <w:r>
        <w:rPr>
          <w:b w:val="0"/>
          <w:i w:val="0"/>
        </w:rPr>
        <w:t>365</w:t>
      </w:r>
      <w:r>
        <w:rPr>
          <w:b w:val="0"/>
          <w:i w:val="0"/>
        </w:rPr>
        <w:br/>
      </w:r>
      <w:r>
        <w:rPr>
          <w:b w:val="0"/>
          <w:i w:val="0"/>
        </w:rPr>
        <w:br/>
      </w:r>
      <w:r>
        <w:rPr>
          <w:b w:val="0"/>
          <w:i w:val="0"/>
        </w:rPr>
        <w:t>274</w:t>
      </w:r>
      <w:r>
        <w:rPr>
          <w:b w:val="0"/>
          <w:i w:val="0"/>
        </w:rPr>
        <w:br/>
      </w:r>
      <w:r>
        <w:rPr>
          <w:b w:val="0"/>
          <w:i w:val="0"/>
        </w:rPr>
        <w:br/>
      </w:r>
      <w:r>
        <w:rPr>
          <w:b w:val="0"/>
          <w:i w:val="0"/>
        </w:rPr>
        <w:t>205</w:t>
      </w:r>
      <w:r>
        <w:rPr>
          <w:b w:val="0"/>
          <w:i w:val="0"/>
        </w:rPr>
        <w:br/>
      </w:r>
      <w:r>
        <w:rPr>
          <w:b w:val="0"/>
          <w:i w:val="0"/>
        </w:rPr>
        <w:br/>
      </w:r>
      <w:r>
        <w:rPr>
          <w:b w:val="0"/>
          <w:i w:val="0"/>
        </w:rPr>
        <w:t>164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từ giáp địa giới Xã Ngọc Động cũ theo đường liên Xã đến ngã ba Lũng Luông (tiếp giáp Quốc lộ 3)</w:t>
      </w:r>
      <w:r>
        <w:rPr>
          <w:b w:val="0"/>
          <w:i w:val="0"/>
        </w:rPr>
        <w:br/>
      </w:r>
      <w:r>
        <w:rPr>
          <w:b w:val="0"/>
          <w:i w:val="0"/>
        </w:rPr>
        <w:br/>
      </w:r>
      <w:r>
        <w:rPr>
          <w:b w:val="0"/>
          <w:i w:val="0"/>
        </w:rPr>
        <w:t>365</w:t>
      </w:r>
      <w:r>
        <w:rPr>
          <w:b w:val="0"/>
          <w:i w:val="0"/>
        </w:rPr>
        <w:br/>
      </w:r>
      <w:r>
        <w:rPr>
          <w:b w:val="0"/>
          <w:i w:val="0"/>
        </w:rPr>
        <w:br/>
      </w:r>
      <w:r>
        <w:rPr>
          <w:b w:val="0"/>
          <w:i w:val="0"/>
        </w:rPr>
        <w:t>274</w:t>
      </w:r>
      <w:r>
        <w:rPr>
          <w:b w:val="0"/>
          <w:i w:val="0"/>
        </w:rPr>
        <w:br/>
      </w:r>
      <w:r>
        <w:rPr>
          <w:b w:val="0"/>
          <w:i w:val="0"/>
        </w:rPr>
        <w:br/>
      </w:r>
      <w:r>
        <w:rPr>
          <w:b w:val="0"/>
          <w:i w:val="0"/>
        </w:rPr>
        <w:t>205</w:t>
      </w:r>
      <w:r>
        <w:rPr>
          <w:b w:val="0"/>
          <w:i w:val="0"/>
        </w:rPr>
        <w:br/>
      </w:r>
      <w:r>
        <w:rPr>
          <w:b w:val="0"/>
          <w:i w:val="0"/>
        </w:rPr>
        <w:br/>
      </w:r>
      <w:r>
        <w:rPr>
          <w:b w:val="0"/>
          <w:i w:val="0"/>
        </w:rPr>
        <w:t>164</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từ ngã ba (đường liên Xã) xóm Bản Tin - Lũng Tao đến xóm Hồng Định VI (tiếp giáp Quốc lộ 3)</w:t>
      </w:r>
      <w:r>
        <w:rPr>
          <w:b w:val="0"/>
          <w:i w:val="0"/>
        </w:rPr>
        <w:br/>
      </w:r>
      <w:r>
        <w:rPr>
          <w:b w:val="0"/>
          <w:i w:val="0"/>
        </w:rPr>
        <w:br/>
      </w:r>
      <w:r>
        <w:rPr>
          <w:b w:val="0"/>
          <w:i w:val="0"/>
        </w:rPr>
        <w:t>365</w:t>
      </w:r>
      <w:r>
        <w:rPr>
          <w:b w:val="0"/>
          <w:i w:val="0"/>
        </w:rPr>
        <w:br/>
      </w:r>
      <w:r>
        <w:rPr>
          <w:b w:val="0"/>
          <w:i w:val="0"/>
        </w:rPr>
        <w:br/>
      </w:r>
      <w:r>
        <w:rPr>
          <w:b w:val="0"/>
          <w:i w:val="0"/>
        </w:rPr>
        <w:t>274</w:t>
      </w:r>
      <w:r>
        <w:rPr>
          <w:b w:val="0"/>
          <w:i w:val="0"/>
        </w:rPr>
        <w:br/>
      </w:r>
      <w:r>
        <w:rPr>
          <w:b w:val="0"/>
          <w:i w:val="0"/>
        </w:rPr>
        <w:br/>
      </w:r>
      <w:r>
        <w:rPr>
          <w:b w:val="0"/>
          <w:i w:val="0"/>
        </w:rPr>
        <w:t>205</w:t>
      </w:r>
      <w:r>
        <w:rPr>
          <w:b w:val="0"/>
          <w:i w:val="0"/>
        </w:rPr>
        <w:br/>
      </w:r>
      <w:r>
        <w:rPr>
          <w:b w:val="0"/>
          <w:i w:val="0"/>
        </w:rPr>
        <w:br/>
      </w:r>
      <w:r>
        <w:rPr>
          <w:b w:val="0"/>
          <w:i w:val="0"/>
        </w:rPr>
        <w:t>164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Ngã 3 trục Xã xóm Bình Linh đến địa phận giáp Tiên Thành cũ</w:t>
      </w:r>
      <w:r>
        <w:rPr>
          <w:b w:val="0"/>
          <w:i w:val="0"/>
        </w:rPr>
        <w:br/>
      </w:r>
      <w:r>
        <w:rPr>
          <w:b w:val="0"/>
          <w:i w:val="0"/>
        </w:rPr>
        <w:br/>
      </w:r>
      <w:r>
        <w:rPr>
          <w:b w:val="0"/>
          <w:i w:val="0"/>
        </w:rPr>
        <w:t>365</w:t>
      </w:r>
      <w:r>
        <w:rPr>
          <w:b w:val="0"/>
          <w:i w:val="0"/>
        </w:rPr>
        <w:br/>
      </w:r>
      <w:r>
        <w:rPr>
          <w:b w:val="0"/>
          <w:i w:val="0"/>
        </w:rPr>
        <w:br/>
      </w:r>
      <w:r>
        <w:rPr>
          <w:b w:val="0"/>
          <w:i w:val="0"/>
        </w:rPr>
        <w:t>274</w:t>
      </w:r>
      <w:r>
        <w:rPr>
          <w:b w:val="0"/>
          <w:i w:val="0"/>
        </w:rPr>
        <w:br/>
      </w:r>
      <w:r>
        <w:rPr>
          <w:b w:val="0"/>
          <w:i w:val="0"/>
        </w:rPr>
        <w:br/>
      </w:r>
      <w:r>
        <w:rPr>
          <w:b w:val="0"/>
          <w:i w:val="0"/>
        </w:rPr>
        <w:t>205</w:t>
      </w:r>
      <w:r>
        <w:rPr>
          <w:b w:val="0"/>
          <w:i w:val="0"/>
        </w:rPr>
        <w:br/>
      </w:r>
      <w:r>
        <w:rPr>
          <w:b w:val="0"/>
          <w:i w:val="0"/>
        </w:rPr>
        <w:br/>
      </w:r>
      <w:r>
        <w:rPr>
          <w:b w:val="0"/>
          <w:i w:val="0"/>
        </w:rPr>
        <w:t>164</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từ tiếp giáp Xã Tự Do cũ theo đường liên Xã đến hết địa phận Xã Ngọc Động (giáp Xã Hạnh Phúc cũ)</w:t>
      </w:r>
      <w:r>
        <w:rPr>
          <w:b w:val="0"/>
          <w:i w:val="0"/>
        </w:rPr>
        <w:br/>
      </w:r>
      <w:r>
        <w:rPr>
          <w:b w:val="0"/>
          <w:i w:val="0"/>
        </w:rPr>
        <w:br/>
      </w:r>
      <w:r>
        <w:rPr>
          <w:b w:val="0"/>
          <w:i w:val="0"/>
        </w:rPr>
        <w:t>365</w:t>
      </w:r>
      <w:r>
        <w:rPr>
          <w:b w:val="0"/>
          <w:i w:val="0"/>
        </w:rPr>
        <w:br/>
      </w:r>
      <w:r>
        <w:rPr>
          <w:b w:val="0"/>
          <w:i w:val="0"/>
        </w:rPr>
        <w:br/>
      </w:r>
      <w:r>
        <w:rPr>
          <w:b w:val="0"/>
          <w:i w:val="0"/>
        </w:rPr>
        <w:t>274</w:t>
      </w:r>
      <w:r>
        <w:rPr>
          <w:b w:val="0"/>
          <w:i w:val="0"/>
        </w:rPr>
        <w:br/>
      </w:r>
      <w:r>
        <w:rPr>
          <w:b w:val="0"/>
          <w:i w:val="0"/>
        </w:rPr>
        <w:br/>
      </w:r>
      <w:r>
        <w:rPr>
          <w:b w:val="0"/>
          <w:i w:val="0"/>
        </w:rPr>
        <w:t>205</w:t>
      </w:r>
      <w:r>
        <w:rPr>
          <w:b w:val="0"/>
          <w:i w:val="0"/>
        </w:rPr>
        <w:br/>
      </w:r>
      <w:r>
        <w:rPr>
          <w:b w:val="0"/>
          <w:i w:val="0"/>
        </w:rPr>
        <w:br/>
      </w:r>
      <w:r>
        <w:rPr>
          <w:b w:val="0"/>
          <w:i w:val="0"/>
        </w:rPr>
        <w:t>164</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ngã 3 thửa đất số 46, tờ bản đồ số 190 (Đinh Văn Khiêm) đến hết thửa đất số 57, tờ bản đồ số 221 (Nông Văn Tôn) (ngã ba đường rẽ lên chợ Hoàng Hải)</w:t>
      </w:r>
      <w:r>
        <w:rPr>
          <w:b w:val="0"/>
          <w:i w:val="0"/>
        </w:rPr>
        <w:br/>
      </w:r>
      <w:r>
        <w:rPr>
          <w:b w:val="0"/>
          <w:i w:val="0"/>
        </w:rPr>
        <w:br/>
      </w:r>
      <w:r>
        <w:rPr>
          <w:b w:val="0"/>
          <w:i w:val="0"/>
        </w:rPr>
        <w:t>365</w:t>
      </w:r>
      <w:r>
        <w:rPr>
          <w:b w:val="0"/>
          <w:i w:val="0"/>
        </w:rPr>
        <w:br/>
      </w:r>
      <w:r>
        <w:rPr>
          <w:b w:val="0"/>
          <w:i w:val="0"/>
        </w:rPr>
        <w:br/>
      </w:r>
      <w:r>
        <w:rPr>
          <w:b w:val="0"/>
          <w:i w:val="0"/>
        </w:rPr>
        <w:t>274</w:t>
      </w:r>
      <w:r>
        <w:rPr>
          <w:b w:val="0"/>
          <w:i w:val="0"/>
        </w:rPr>
        <w:br/>
      </w:r>
      <w:r>
        <w:rPr>
          <w:b w:val="0"/>
          <w:i w:val="0"/>
        </w:rPr>
        <w:br/>
      </w:r>
      <w:r>
        <w:rPr>
          <w:b w:val="0"/>
          <w:i w:val="0"/>
        </w:rPr>
        <w:t>205</w:t>
      </w:r>
      <w:r>
        <w:rPr>
          <w:b w:val="0"/>
          <w:i w:val="0"/>
        </w:rPr>
        <w:br/>
      </w:r>
      <w:r>
        <w:rPr>
          <w:b w:val="0"/>
          <w:i w:val="0"/>
        </w:rPr>
        <w:br/>
      </w:r>
      <w:r>
        <w:rPr>
          <w:b w:val="0"/>
          <w:i w:val="0"/>
        </w:rPr>
        <w:t>164</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từ Tẩư Thoong theo đường Ngọc Động - Trưng Vương (huyện Hòa An cũ) đến xóm Ngọc Sơn</w:t>
      </w:r>
      <w:r>
        <w:rPr>
          <w:b w:val="0"/>
          <w:i w:val="0"/>
        </w:rPr>
        <w:br/>
      </w:r>
      <w:r>
        <w:rPr>
          <w:b w:val="0"/>
          <w:i w:val="0"/>
        </w:rPr>
        <w:br/>
      </w:r>
      <w:r>
        <w:rPr>
          <w:b w:val="0"/>
          <w:i w:val="0"/>
        </w:rPr>
        <w:t>264</w:t>
      </w:r>
      <w:r>
        <w:rPr>
          <w:b w:val="0"/>
          <w:i w:val="0"/>
        </w:rPr>
        <w:br/>
      </w:r>
      <w:r>
        <w:rPr>
          <w:b w:val="0"/>
          <w:i w:val="0"/>
        </w:rPr>
        <w:br/>
      </w:r>
      <w:r>
        <w:rPr>
          <w:b w:val="0"/>
          <w:i w:val="0"/>
        </w:rPr>
        <w:t>198</w:t>
      </w:r>
      <w:r>
        <w:rPr>
          <w:b w:val="0"/>
          <w:i w:val="0"/>
        </w:rPr>
        <w:br/>
      </w:r>
      <w:r>
        <w:rPr>
          <w:b w:val="0"/>
          <w:i w:val="0"/>
        </w:rPr>
        <w:br/>
      </w:r>
      <w:r>
        <w:rPr>
          <w:b w:val="0"/>
          <w:i w:val="0"/>
        </w:rPr>
        <w:t>149</w:t>
      </w:r>
      <w:r>
        <w:rPr>
          <w:b w:val="0"/>
          <w:i w:val="0"/>
        </w:rPr>
        <w:br/>
      </w:r>
      <w:r>
        <w:rPr>
          <w:b w:val="0"/>
          <w:i w:val="0"/>
        </w:rPr>
        <w:br/>
      </w:r>
      <w:r>
        <w:rPr>
          <w:b w:val="0"/>
          <w:i w:val="0"/>
        </w:rPr>
        <w:t>119</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từ ngã ba Pác Khuổi đi qua trụ sở UBND Xã Đoài Khôn cũ đến tiếp giáp với địa giới Xã Phúc Sen cũ</w:t>
      </w:r>
      <w:r>
        <w:rPr>
          <w:b w:val="0"/>
          <w:i w:val="0"/>
        </w:rPr>
        <w:br/>
      </w:r>
      <w:r>
        <w:rPr>
          <w:b w:val="0"/>
          <w:i w:val="0"/>
        </w:rPr>
        <w:br/>
      </w:r>
      <w:r>
        <w:rPr>
          <w:b w:val="0"/>
          <w:i w:val="0"/>
        </w:rPr>
        <w:t>220</w:t>
      </w:r>
      <w:r>
        <w:rPr>
          <w:b w:val="0"/>
          <w:i w:val="0"/>
        </w:rPr>
        <w:br/>
      </w:r>
      <w:r>
        <w:rPr>
          <w:b w:val="0"/>
          <w:i w:val="0"/>
        </w:rPr>
        <w:br/>
      </w:r>
      <w:r>
        <w:rPr>
          <w:b w:val="0"/>
          <w:i w:val="0"/>
        </w:rPr>
        <w:t>165</w:t>
      </w:r>
      <w:r>
        <w:rPr>
          <w:b w:val="0"/>
          <w:i w:val="0"/>
        </w:rPr>
        <w:br/>
      </w:r>
      <w:r>
        <w:rPr>
          <w:b w:val="0"/>
          <w:i w:val="0"/>
        </w:rPr>
        <w:br/>
      </w:r>
      <w:r>
        <w:rPr>
          <w:b w:val="0"/>
          <w:i w:val="0"/>
        </w:rPr>
        <w:t>124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PHỤ LỤC SỐ 42</w:t>
      </w:r>
      <w:r>
        <w:rPr>
          <w:b w:val="0"/>
          <w:i w:val="0"/>
        </w:rPr>
        <w:br/>
      </w:r>
      <w:r>
        <w:rPr>
          <w:b w:val="0"/>
          <w:i w:val="0"/>
        </w:rPr>
        <w:t>BẢNG GIÁ CÁC LOẠI ĐẤT XÃ QUẢNG UYÊN</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90</w:t>
      </w:r>
      <w:r>
        <w:rPr>
          <w:b w:val="0"/>
          <w:i w:val="0"/>
        </w:rPr>
        <w:br/>
      </w:r>
      <w:r>
        <w:rPr>
          <w:b w:val="0"/>
          <w:i w:val="0"/>
        </w:rPr>
        <w:br/>
      </w:r>
      <w:r>
        <w:rPr>
          <w:b w:val="0"/>
          <w:i w:val="0"/>
        </w:rPr>
        <w:t>72</w:t>
      </w:r>
      <w:r>
        <w:rPr>
          <w:b w:val="0"/>
          <w:i w:val="0"/>
        </w:rPr>
        <w:br/>
      </w:r>
      <w:r>
        <w:rPr>
          <w:b w:val="0"/>
          <w:i w:val="0"/>
        </w:rPr>
        <w:br/>
      </w:r>
      <w:r>
        <w:rPr>
          <w:b w:val="0"/>
          <w:i w:val="0"/>
        </w:rPr>
        <w:t>63</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82</w:t>
      </w:r>
      <w:r>
        <w:rPr>
          <w:b w:val="0"/>
          <w:i w:val="0"/>
        </w:rPr>
        <w:br/>
      </w:r>
      <w:r>
        <w:rPr>
          <w:b w:val="0"/>
          <w:i w:val="0"/>
        </w:rPr>
        <w:br/>
      </w:r>
      <w:r>
        <w:rPr>
          <w:b w:val="0"/>
          <w:i w:val="0"/>
        </w:rPr>
        <w:t>65</w:t>
      </w:r>
      <w:r>
        <w:rPr>
          <w:b w:val="0"/>
          <w:i w:val="0"/>
        </w:rPr>
        <w:br/>
      </w:r>
      <w:r>
        <w:rPr>
          <w:b w:val="0"/>
          <w:i w:val="0"/>
        </w:rPr>
        <w:br/>
      </w:r>
      <w:r>
        <w:rPr>
          <w:b w:val="0"/>
          <w:i w:val="0"/>
        </w:rPr>
        <w:t>57</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75</w:t>
      </w:r>
      <w:r>
        <w:rPr>
          <w:b w:val="0"/>
          <w:i w:val="0"/>
        </w:rPr>
        <w:br/>
      </w:r>
      <w:r>
        <w:rPr>
          <w:b w:val="0"/>
          <w:i w:val="0"/>
        </w:rPr>
        <w:br/>
      </w:r>
      <w:r>
        <w:rPr>
          <w:b w:val="0"/>
          <w:i w:val="0"/>
        </w:rPr>
        <w:t>60</w:t>
      </w:r>
      <w:r>
        <w:rPr>
          <w:b w:val="0"/>
          <w:i w:val="0"/>
        </w:rPr>
        <w:br/>
      </w:r>
      <w:r>
        <w:rPr>
          <w:b w:val="0"/>
          <w:i w:val="0"/>
        </w:rPr>
        <w:br/>
      </w:r>
      <w:r>
        <w:rPr>
          <w:b w:val="0"/>
          <w:i w:val="0"/>
        </w:rPr>
        <w:t>52</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71</w:t>
      </w:r>
      <w:r>
        <w:rPr>
          <w:b w:val="0"/>
          <w:i w:val="0"/>
        </w:rPr>
        <w:br/>
      </w:r>
      <w:r>
        <w:rPr>
          <w:b w:val="0"/>
          <w:i w:val="0"/>
        </w:rPr>
        <w:br/>
      </w:r>
      <w:r>
        <w:rPr>
          <w:b w:val="0"/>
          <w:i w:val="0"/>
        </w:rPr>
        <w:t>57</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51</w:t>
      </w:r>
      <w:r>
        <w:rPr>
          <w:b w:val="0"/>
          <w:i w:val="0"/>
        </w:rPr>
        <w:br/>
      </w:r>
      <w:r>
        <w:rPr>
          <w:b w:val="0"/>
          <w:i w:val="0"/>
        </w:rPr>
        <w:br/>
      </w:r>
      <w:r>
        <w:rPr>
          <w:b w:val="0"/>
          <w:i w:val="0"/>
        </w:rPr>
        <w:t>40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từ Cửa hàng điện thoại Cảnh Long qua TDP Hồng Thái Mới, phố Hòa Bình, phố Hòa Trung, TDP Hòa Nam đến ngã tư nhà bà Ma Thị Thúy</w:t>
      </w:r>
      <w:r>
        <w:rPr>
          <w:b w:val="0"/>
          <w:i w:val="0"/>
        </w:rPr>
        <w:br/>
      </w:r>
      <w:r>
        <w:rPr>
          <w:b w:val="0"/>
          <w:i w:val="0"/>
        </w:rPr>
        <w:br/>
      </w:r>
      <w:r>
        <w:rPr>
          <w:b w:val="0"/>
          <w:i w:val="0"/>
        </w:rPr>
        <w:t>5.738</w:t>
      </w:r>
      <w:r>
        <w:rPr>
          <w:b w:val="0"/>
          <w:i w:val="0"/>
        </w:rPr>
        <w:br/>
      </w:r>
      <w:r>
        <w:rPr>
          <w:b w:val="0"/>
          <w:i w:val="0"/>
        </w:rPr>
        <w:br/>
      </w:r>
      <w:r>
        <w:rPr>
          <w:b w:val="0"/>
          <w:i w:val="0"/>
        </w:rPr>
        <w:t>4.304</w:t>
      </w:r>
      <w:r>
        <w:rPr>
          <w:b w:val="0"/>
          <w:i w:val="0"/>
        </w:rPr>
        <w:br/>
      </w:r>
      <w:r>
        <w:rPr>
          <w:b w:val="0"/>
          <w:i w:val="0"/>
        </w:rPr>
        <w:br/>
      </w:r>
      <w:r>
        <w:rPr>
          <w:b w:val="0"/>
          <w:i w:val="0"/>
        </w:rPr>
        <w:t>3.228</w:t>
      </w:r>
      <w:r>
        <w:rPr>
          <w:b w:val="0"/>
          <w:i w:val="0"/>
        </w:rPr>
        <w:br/>
      </w:r>
      <w:r>
        <w:rPr>
          <w:b w:val="0"/>
          <w:i w:val="0"/>
        </w:rPr>
        <w:br/>
      </w:r>
      <w:r>
        <w:rPr>
          <w:b w:val="0"/>
          <w:i w:val="0"/>
        </w:rPr>
        <w:t>2.582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từ nhà hàng Hoàng Tuấn Anh (thửa đất số 150, tờ bản đồ số 27) theo tỉnh lộ 206 đến ngã tư nhà bà Ma Thị Thúy</w:t>
      </w:r>
      <w:r>
        <w:rPr>
          <w:b w:val="0"/>
          <w:i w:val="0"/>
        </w:rPr>
        <w:br/>
      </w:r>
      <w:r>
        <w:rPr>
          <w:b w:val="0"/>
          <w:i w:val="0"/>
        </w:rPr>
        <w:br/>
      </w:r>
      <w:r>
        <w:rPr>
          <w:b w:val="0"/>
          <w:i w:val="0"/>
        </w:rPr>
        <w:t>5.738</w:t>
      </w:r>
      <w:r>
        <w:rPr>
          <w:b w:val="0"/>
          <w:i w:val="0"/>
        </w:rPr>
        <w:br/>
      </w:r>
      <w:r>
        <w:rPr>
          <w:b w:val="0"/>
          <w:i w:val="0"/>
        </w:rPr>
        <w:br/>
      </w:r>
      <w:r>
        <w:rPr>
          <w:b w:val="0"/>
          <w:i w:val="0"/>
        </w:rPr>
        <w:t>4.304</w:t>
      </w:r>
      <w:r>
        <w:rPr>
          <w:b w:val="0"/>
          <w:i w:val="0"/>
        </w:rPr>
        <w:br/>
      </w:r>
      <w:r>
        <w:rPr>
          <w:b w:val="0"/>
          <w:i w:val="0"/>
        </w:rPr>
        <w:br/>
      </w:r>
      <w:r>
        <w:rPr>
          <w:b w:val="0"/>
          <w:i w:val="0"/>
        </w:rPr>
        <w:t>3.228</w:t>
      </w:r>
      <w:r>
        <w:rPr>
          <w:b w:val="0"/>
          <w:i w:val="0"/>
        </w:rPr>
        <w:br/>
      </w:r>
      <w:r>
        <w:rPr>
          <w:b w:val="0"/>
          <w:i w:val="0"/>
        </w:rPr>
        <w:br/>
      </w:r>
      <w:r>
        <w:rPr>
          <w:b w:val="0"/>
          <w:i w:val="0"/>
        </w:rPr>
        <w:t>2.582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đoạn đường chạy xung quanh chợ và đường nối chợ</w:t>
      </w:r>
      <w:r>
        <w:rPr>
          <w:b w:val="0"/>
          <w:i w:val="0"/>
        </w:rPr>
        <w:br/>
      </w:r>
      <w:r>
        <w:rPr>
          <w:b w:val="0"/>
          <w:i w:val="0"/>
        </w:rPr>
        <w:br/>
      </w:r>
      <w:r>
        <w:rPr>
          <w:b w:val="0"/>
          <w:i w:val="0"/>
        </w:rPr>
        <w:t>5.738</w:t>
      </w:r>
      <w:r>
        <w:rPr>
          <w:b w:val="0"/>
          <w:i w:val="0"/>
        </w:rPr>
        <w:br/>
      </w:r>
      <w:r>
        <w:rPr>
          <w:b w:val="0"/>
          <w:i w:val="0"/>
        </w:rPr>
        <w:br/>
      </w:r>
      <w:r>
        <w:rPr>
          <w:b w:val="0"/>
          <w:i w:val="0"/>
        </w:rPr>
        <w:t>4.304</w:t>
      </w:r>
      <w:r>
        <w:rPr>
          <w:b w:val="0"/>
          <w:i w:val="0"/>
        </w:rPr>
        <w:br/>
      </w:r>
      <w:r>
        <w:rPr>
          <w:b w:val="0"/>
          <w:i w:val="0"/>
        </w:rPr>
        <w:br/>
      </w:r>
      <w:r>
        <w:rPr>
          <w:b w:val="0"/>
          <w:i w:val="0"/>
        </w:rPr>
        <w:t>3.228</w:t>
      </w:r>
      <w:r>
        <w:rPr>
          <w:b w:val="0"/>
          <w:i w:val="0"/>
        </w:rPr>
        <w:br/>
      </w:r>
      <w:r>
        <w:rPr>
          <w:b w:val="0"/>
          <w:i w:val="0"/>
        </w:rPr>
        <w:br/>
      </w:r>
      <w:r>
        <w:rPr>
          <w:b w:val="0"/>
          <w:i w:val="0"/>
        </w:rPr>
        <w:t>2.582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từ nhà bà Hoàng Thị Hảo (thửa đất số 223, tờ bản đồ số 26) đến nhà ông Phạm Viết Học (hết thửa đất số 53, tờ bản đồ số 3)</w:t>
      </w:r>
      <w:r>
        <w:rPr>
          <w:b w:val="0"/>
          <w:i w:val="0"/>
        </w:rPr>
        <w:br/>
      </w:r>
      <w:r>
        <w:rPr>
          <w:b w:val="0"/>
          <w:i w:val="0"/>
        </w:rPr>
        <w:br/>
      </w:r>
      <w:r>
        <w:rPr>
          <w:b w:val="0"/>
          <w:i w:val="0"/>
        </w:rPr>
        <w:t>5.738</w:t>
      </w:r>
      <w:r>
        <w:rPr>
          <w:b w:val="0"/>
          <w:i w:val="0"/>
        </w:rPr>
        <w:br/>
      </w:r>
      <w:r>
        <w:rPr>
          <w:b w:val="0"/>
          <w:i w:val="0"/>
        </w:rPr>
        <w:br/>
      </w:r>
      <w:r>
        <w:rPr>
          <w:b w:val="0"/>
          <w:i w:val="0"/>
        </w:rPr>
        <w:t>4.304</w:t>
      </w:r>
      <w:r>
        <w:rPr>
          <w:b w:val="0"/>
          <w:i w:val="0"/>
        </w:rPr>
        <w:br/>
      </w:r>
      <w:r>
        <w:rPr>
          <w:b w:val="0"/>
          <w:i w:val="0"/>
        </w:rPr>
        <w:br/>
      </w:r>
      <w:r>
        <w:rPr>
          <w:b w:val="0"/>
          <w:i w:val="0"/>
        </w:rPr>
        <w:t>3.228</w:t>
      </w:r>
      <w:r>
        <w:rPr>
          <w:b w:val="0"/>
          <w:i w:val="0"/>
        </w:rPr>
        <w:br/>
      </w:r>
      <w:r>
        <w:rPr>
          <w:b w:val="0"/>
          <w:i w:val="0"/>
        </w:rPr>
        <w:br/>
      </w:r>
      <w:r>
        <w:rPr>
          <w:b w:val="0"/>
          <w:i w:val="0"/>
        </w:rPr>
        <w:t>2.582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từ ngã ba Chi nhánh điện lực đến ngã tư Ngân hàng Nông nghiệp và Phát triển nông thôn</w:t>
      </w:r>
      <w:r>
        <w:rPr>
          <w:b w:val="0"/>
          <w:i w:val="0"/>
        </w:rPr>
        <w:br/>
      </w:r>
      <w:r>
        <w:rPr>
          <w:b w:val="0"/>
          <w:i w:val="0"/>
        </w:rPr>
        <w:br/>
      </w:r>
      <w:r>
        <w:rPr>
          <w:b w:val="0"/>
          <w:i w:val="0"/>
        </w:rPr>
        <w:t>5.738</w:t>
      </w:r>
      <w:r>
        <w:rPr>
          <w:b w:val="0"/>
          <w:i w:val="0"/>
        </w:rPr>
        <w:br/>
      </w:r>
      <w:r>
        <w:rPr>
          <w:b w:val="0"/>
          <w:i w:val="0"/>
        </w:rPr>
        <w:br/>
      </w:r>
      <w:r>
        <w:rPr>
          <w:b w:val="0"/>
          <w:i w:val="0"/>
        </w:rPr>
        <w:t>4.304</w:t>
      </w:r>
      <w:r>
        <w:rPr>
          <w:b w:val="0"/>
          <w:i w:val="0"/>
        </w:rPr>
        <w:br/>
      </w:r>
      <w:r>
        <w:rPr>
          <w:b w:val="0"/>
          <w:i w:val="0"/>
        </w:rPr>
        <w:br/>
      </w:r>
      <w:r>
        <w:rPr>
          <w:b w:val="0"/>
          <w:i w:val="0"/>
        </w:rPr>
        <w:t>3.228</w:t>
      </w:r>
      <w:r>
        <w:rPr>
          <w:b w:val="0"/>
          <w:i w:val="0"/>
        </w:rPr>
        <w:br/>
      </w:r>
      <w:r>
        <w:rPr>
          <w:b w:val="0"/>
          <w:i w:val="0"/>
        </w:rPr>
        <w:br/>
      </w:r>
      <w:r>
        <w:rPr>
          <w:b w:val="0"/>
          <w:i w:val="0"/>
        </w:rPr>
        <w:t>2.582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từ ngã ba nhà ông Đinh Hùng Diệp (thửa đất số 257, tờ bản đồ số 7) (phố Mới) qua Rằng Phan đến nhà ông Ma Kiên Hiển (hết thửa đất số 82, tờ bản đồ số 3) (phố Mới) qua Rằng Phan đến nhà ông Mai Kiên Võ (hết thửa đất số 82, tờ bản đồ số 3)</w:t>
      </w:r>
      <w:r>
        <w:rPr>
          <w:b w:val="0"/>
          <w:i w:val="0"/>
        </w:rPr>
        <w:br/>
      </w:r>
      <w:r>
        <w:rPr>
          <w:b w:val="0"/>
          <w:i w:val="0"/>
        </w:rPr>
        <w:br/>
      </w:r>
      <w:r>
        <w:rPr>
          <w:b w:val="0"/>
          <w:i w:val="0"/>
        </w:rPr>
        <w:t>5.738</w:t>
      </w:r>
      <w:r>
        <w:rPr>
          <w:b w:val="0"/>
          <w:i w:val="0"/>
        </w:rPr>
        <w:br/>
      </w:r>
      <w:r>
        <w:rPr>
          <w:b w:val="0"/>
          <w:i w:val="0"/>
        </w:rPr>
        <w:br/>
      </w:r>
      <w:r>
        <w:rPr>
          <w:b w:val="0"/>
          <w:i w:val="0"/>
        </w:rPr>
        <w:t>4.304</w:t>
      </w:r>
      <w:r>
        <w:rPr>
          <w:b w:val="0"/>
          <w:i w:val="0"/>
        </w:rPr>
        <w:br/>
      </w:r>
      <w:r>
        <w:rPr>
          <w:b w:val="0"/>
          <w:i w:val="0"/>
        </w:rPr>
        <w:br/>
      </w:r>
      <w:r>
        <w:rPr>
          <w:b w:val="0"/>
          <w:i w:val="0"/>
        </w:rPr>
        <w:t>3.228</w:t>
      </w:r>
      <w:r>
        <w:rPr>
          <w:b w:val="0"/>
          <w:i w:val="0"/>
        </w:rPr>
        <w:br/>
      </w:r>
      <w:r>
        <w:rPr>
          <w:b w:val="0"/>
          <w:i w:val="0"/>
        </w:rPr>
        <w:br/>
      </w:r>
      <w:r>
        <w:rPr>
          <w:b w:val="0"/>
          <w:i w:val="0"/>
        </w:rPr>
        <w:t>2.582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từ ngã ba nhà ông Lại Quế Lương (thửa đất số 280, tờ bản đồ số 12) (phố Hoà Bình) đến ngã tư hết nhà bà Đinh Thị Liễu (hết thửa đất số 222, tờ bản đồ số 12) (Bưu điện)</w:t>
      </w:r>
      <w:r>
        <w:rPr>
          <w:b w:val="0"/>
          <w:i w:val="0"/>
        </w:rPr>
        <w:br/>
      </w:r>
      <w:r>
        <w:rPr>
          <w:b w:val="0"/>
          <w:i w:val="0"/>
        </w:rPr>
        <w:br/>
      </w:r>
      <w:r>
        <w:rPr>
          <w:b w:val="0"/>
          <w:i w:val="0"/>
        </w:rPr>
        <w:t>5.738</w:t>
      </w:r>
      <w:r>
        <w:rPr>
          <w:b w:val="0"/>
          <w:i w:val="0"/>
        </w:rPr>
        <w:br/>
      </w:r>
      <w:r>
        <w:rPr>
          <w:b w:val="0"/>
          <w:i w:val="0"/>
        </w:rPr>
        <w:br/>
      </w:r>
      <w:r>
        <w:rPr>
          <w:b w:val="0"/>
          <w:i w:val="0"/>
        </w:rPr>
        <w:t>4.304</w:t>
      </w:r>
      <w:r>
        <w:rPr>
          <w:b w:val="0"/>
          <w:i w:val="0"/>
        </w:rPr>
        <w:br/>
      </w:r>
      <w:r>
        <w:rPr>
          <w:b w:val="0"/>
          <w:i w:val="0"/>
        </w:rPr>
        <w:br/>
      </w:r>
      <w:r>
        <w:rPr>
          <w:b w:val="0"/>
          <w:i w:val="0"/>
        </w:rPr>
        <w:t>3.228</w:t>
      </w:r>
      <w:r>
        <w:rPr>
          <w:b w:val="0"/>
          <w:i w:val="0"/>
        </w:rPr>
        <w:br/>
      </w:r>
      <w:r>
        <w:rPr>
          <w:b w:val="0"/>
          <w:i w:val="0"/>
        </w:rPr>
        <w:br/>
      </w:r>
      <w:r>
        <w:rPr>
          <w:b w:val="0"/>
          <w:i w:val="0"/>
        </w:rPr>
        <w:t>2.582</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từ ngã ba Công an huyện đến Quảng Hòa cũ nhà ông Lương Văn Hoàn (hết thửa đất số 150, tờ bản đồ số 12)</w:t>
      </w:r>
      <w:r>
        <w:rPr>
          <w:b w:val="0"/>
          <w:i w:val="0"/>
        </w:rPr>
        <w:br/>
      </w:r>
      <w:r>
        <w:rPr>
          <w:b w:val="0"/>
          <w:i w:val="0"/>
        </w:rPr>
        <w:br/>
      </w:r>
      <w:r>
        <w:rPr>
          <w:b w:val="0"/>
          <w:i w:val="0"/>
        </w:rPr>
        <w:t>3.636</w:t>
      </w:r>
      <w:r>
        <w:rPr>
          <w:b w:val="0"/>
          <w:i w:val="0"/>
        </w:rPr>
        <w:br/>
      </w:r>
      <w:r>
        <w:rPr>
          <w:b w:val="0"/>
          <w:i w:val="0"/>
        </w:rPr>
        <w:br/>
      </w:r>
      <w:r>
        <w:rPr>
          <w:b w:val="0"/>
          <w:i w:val="0"/>
        </w:rPr>
        <w:t>2.727</w:t>
      </w:r>
      <w:r>
        <w:rPr>
          <w:b w:val="0"/>
          <w:i w:val="0"/>
        </w:rPr>
        <w:br/>
      </w:r>
      <w:r>
        <w:rPr>
          <w:b w:val="0"/>
          <w:i w:val="0"/>
        </w:rPr>
        <w:br/>
      </w:r>
      <w:r>
        <w:rPr>
          <w:b w:val="0"/>
          <w:i w:val="0"/>
        </w:rPr>
        <w:t>2.046</w:t>
      </w:r>
      <w:r>
        <w:rPr>
          <w:b w:val="0"/>
          <w:i w:val="0"/>
        </w:rPr>
        <w:br/>
      </w:r>
      <w:r>
        <w:rPr>
          <w:b w:val="0"/>
          <w:i w:val="0"/>
        </w:rPr>
        <w:br/>
      </w:r>
      <w:r>
        <w:rPr>
          <w:b w:val="0"/>
          <w:i w:val="0"/>
        </w:rPr>
        <w:t>1.636</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từ nhà hàng Triệu Tấn (thửa đất số 6, tờ bản đồ số 12) (cổng Huyện ủy Quảng Hòa cũ) theo đường vào cổng Trung tâm giáo dục thường xuyên đến hết đường mới</w:t>
      </w:r>
      <w:r>
        <w:rPr>
          <w:b w:val="0"/>
          <w:i w:val="0"/>
        </w:rPr>
        <w:br/>
      </w:r>
      <w:r>
        <w:rPr>
          <w:b w:val="0"/>
          <w:i w:val="0"/>
        </w:rPr>
        <w:br/>
      </w:r>
      <w:r>
        <w:rPr>
          <w:b w:val="0"/>
          <w:i w:val="0"/>
        </w:rPr>
        <w:t>3.636</w:t>
      </w:r>
      <w:r>
        <w:rPr>
          <w:b w:val="0"/>
          <w:i w:val="0"/>
        </w:rPr>
        <w:br/>
      </w:r>
      <w:r>
        <w:rPr>
          <w:b w:val="0"/>
          <w:i w:val="0"/>
        </w:rPr>
        <w:br/>
      </w:r>
      <w:r>
        <w:rPr>
          <w:b w:val="0"/>
          <w:i w:val="0"/>
        </w:rPr>
        <w:t>2.727</w:t>
      </w:r>
      <w:r>
        <w:rPr>
          <w:b w:val="0"/>
          <w:i w:val="0"/>
        </w:rPr>
        <w:br/>
      </w:r>
      <w:r>
        <w:rPr>
          <w:b w:val="0"/>
          <w:i w:val="0"/>
        </w:rPr>
        <w:br/>
      </w:r>
      <w:r>
        <w:rPr>
          <w:b w:val="0"/>
          <w:i w:val="0"/>
        </w:rPr>
        <w:t>2.046</w:t>
      </w:r>
      <w:r>
        <w:rPr>
          <w:b w:val="0"/>
          <w:i w:val="0"/>
        </w:rPr>
        <w:br/>
      </w:r>
      <w:r>
        <w:rPr>
          <w:b w:val="0"/>
          <w:i w:val="0"/>
        </w:rPr>
        <w:br/>
      </w:r>
      <w:r>
        <w:rPr>
          <w:b w:val="0"/>
          <w:i w:val="0"/>
        </w:rPr>
        <w:t>1.636</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từ cổng trường nội trú - Trường tiểu học đi theo đường mới đến ngã tư Cầu Đỏ</w:t>
      </w:r>
      <w:r>
        <w:rPr>
          <w:b w:val="0"/>
          <w:i w:val="0"/>
        </w:rPr>
        <w:br/>
      </w:r>
      <w:r>
        <w:rPr>
          <w:b w:val="0"/>
          <w:i w:val="0"/>
        </w:rPr>
        <w:br/>
      </w:r>
      <w:r>
        <w:rPr>
          <w:b w:val="0"/>
          <w:i w:val="0"/>
        </w:rPr>
        <w:t>3.636</w:t>
      </w:r>
      <w:r>
        <w:rPr>
          <w:b w:val="0"/>
          <w:i w:val="0"/>
        </w:rPr>
        <w:br/>
      </w:r>
      <w:r>
        <w:rPr>
          <w:b w:val="0"/>
          <w:i w:val="0"/>
        </w:rPr>
        <w:br/>
      </w:r>
      <w:r>
        <w:rPr>
          <w:b w:val="0"/>
          <w:i w:val="0"/>
        </w:rPr>
        <w:t>2.727</w:t>
      </w:r>
      <w:r>
        <w:rPr>
          <w:b w:val="0"/>
          <w:i w:val="0"/>
        </w:rPr>
        <w:br/>
      </w:r>
      <w:r>
        <w:rPr>
          <w:b w:val="0"/>
          <w:i w:val="0"/>
        </w:rPr>
        <w:br/>
      </w:r>
      <w:r>
        <w:rPr>
          <w:b w:val="0"/>
          <w:i w:val="0"/>
        </w:rPr>
        <w:t>2.046</w:t>
      </w:r>
      <w:r>
        <w:rPr>
          <w:b w:val="0"/>
          <w:i w:val="0"/>
        </w:rPr>
        <w:br/>
      </w:r>
      <w:r>
        <w:rPr>
          <w:b w:val="0"/>
          <w:i w:val="0"/>
        </w:rPr>
        <w:br/>
      </w:r>
      <w:r>
        <w:rPr>
          <w:b w:val="0"/>
          <w:i w:val="0"/>
        </w:rPr>
        <w:t>1.636</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ngã tư Cầu Đỏ đi vào miếu Bách Linh</w:t>
      </w:r>
      <w:r>
        <w:rPr>
          <w:b w:val="0"/>
          <w:i w:val="0"/>
        </w:rPr>
        <w:br/>
      </w:r>
      <w:r>
        <w:rPr>
          <w:b w:val="0"/>
          <w:i w:val="0"/>
        </w:rPr>
        <w:br/>
      </w:r>
      <w:r>
        <w:rPr>
          <w:b w:val="0"/>
          <w:i w:val="0"/>
        </w:rPr>
        <w:t>3.636</w:t>
      </w:r>
      <w:r>
        <w:rPr>
          <w:b w:val="0"/>
          <w:i w:val="0"/>
        </w:rPr>
        <w:br/>
      </w:r>
      <w:r>
        <w:rPr>
          <w:b w:val="0"/>
          <w:i w:val="0"/>
        </w:rPr>
        <w:br/>
      </w:r>
      <w:r>
        <w:rPr>
          <w:b w:val="0"/>
          <w:i w:val="0"/>
        </w:rPr>
        <w:t>2.727</w:t>
      </w:r>
      <w:r>
        <w:rPr>
          <w:b w:val="0"/>
          <w:i w:val="0"/>
        </w:rPr>
        <w:br/>
      </w:r>
      <w:r>
        <w:rPr>
          <w:b w:val="0"/>
          <w:i w:val="0"/>
        </w:rPr>
        <w:br/>
      </w:r>
      <w:r>
        <w:rPr>
          <w:b w:val="0"/>
          <w:i w:val="0"/>
        </w:rPr>
        <w:t>2.046</w:t>
      </w:r>
      <w:r>
        <w:rPr>
          <w:b w:val="0"/>
          <w:i w:val="0"/>
        </w:rPr>
        <w:br/>
      </w:r>
      <w:r>
        <w:rPr>
          <w:b w:val="0"/>
          <w:i w:val="0"/>
        </w:rPr>
        <w:br/>
      </w:r>
      <w:r>
        <w:rPr>
          <w:b w:val="0"/>
          <w:i w:val="0"/>
        </w:rPr>
        <w:t>1.636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đi vào đền Nùng Chí Cao</w:t>
      </w:r>
      <w:r>
        <w:rPr>
          <w:b w:val="0"/>
          <w:i w:val="0"/>
        </w:rPr>
        <w:br/>
      </w:r>
      <w:r>
        <w:rPr>
          <w:b w:val="0"/>
          <w:i w:val="0"/>
        </w:rPr>
        <w:br/>
      </w:r>
      <w:r>
        <w:rPr>
          <w:b w:val="0"/>
          <w:i w:val="0"/>
        </w:rPr>
        <w:t>3.636</w:t>
      </w:r>
      <w:r>
        <w:rPr>
          <w:b w:val="0"/>
          <w:i w:val="0"/>
        </w:rPr>
        <w:br/>
      </w:r>
      <w:r>
        <w:rPr>
          <w:b w:val="0"/>
          <w:i w:val="0"/>
        </w:rPr>
        <w:br/>
      </w:r>
      <w:r>
        <w:rPr>
          <w:b w:val="0"/>
          <w:i w:val="0"/>
        </w:rPr>
        <w:t>2.727</w:t>
      </w:r>
      <w:r>
        <w:rPr>
          <w:b w:val="0"/>
          <w:i w:val="0"/>
        </w:rPr>
        <w:br/>
      </w:r>
      <w:r>
        <w:rPr>
          <w:b w:val="0"/>
          <w:i w:val="0"/>
        </w:rPr>
        <w:br/>
      </w:r>
      <w:r>
        <w:rPr>
          <w:b w:val="0"/>
          <w:i w:val="0"/>
        </w:rPr>
        <w:t>2.046</w:t>
      </w:r>
      <w:r>
        <w:rPr>
          <w:b w:val="0"/>
          <w:i w:val="0"/>
        </w:rPr>
        <w:br/>
      </w:r>
      <w:r>
        <w:rPr>
          <w:b w:val="0"/>
          <w:i w:val="0"/>
        </w:rPr>
        <w:br/>
      </w:r>
      <w:r>
        <w:rPr>
          <w:b w:val="0"/>
          <w:i w:val="0"/>
        </w:rPr>
        <w:t>1.636</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từ nhà hàng Tuấn Anh (thửa đất số 150, tờ bản đồ số 27) theo Tỉnh lộ 206 đến hết nhà hàng Trúc Lâm (hết thửa đất số 153, tờ bản đồ số 23)</w:t>
      </w:r>
      <w:r>
        <w:rPr>
          <w:b w:val="0"/>
          <w:i w:val="0"/>
        </w:rPr>
        <w:br/>
      </w:r>
      <w:r>
        <w:rPr>
          <w:b w:val="0"/>
          <w:i w:val="0"/>
        </w:rPr>
        <w:br/>
      </w:r>
      <w:r>
        <w:rPr>
          <w:b w:val="0"/>
          <w:i w:val="0"/>
        </w:rPr>
        <w:t>3.636</w:t>
      </w:r>
      <w:r>
        <w:rPr>
          <w:b w:val="0"/>
          <w:i w:val="0"/>
        </w:rPr>
        <w:br/>
      </w:r>
      <w:r>
        <w:rPr>
          <w:b w:val="0"/>
          <w:i w:val="0"/>
        </w:rPr>
        <w:br/>
      </w:r>
      <w:r>
        <w:rPr>
          <w:b w:val="0"/>
          <w:i w:val="0"/>
        </w:rPr>
        <w:t>2.727</w:t>
      </w:r>
      <w:r>
        <w:rPr>
          <w:b w:val="0"/>
          <w:i w:val="0"/>
        </w:rPr>
        <w:br/>
      </w:r>
      <w:r>
        <w:rPr>
          <w:b w:val="0"/>
          <w:i w:val="0"/>
        </w:rPr>
        <w:br/>
      </w:r>
      <w:r>
        <w:rPr>
          <w:b w:val="0"/>
          <w:i w:val="0"/>
        </w:rPr>
        <w:t>2.046</w:t>
      </w:r>
      <w:r>
        <w:rPr>
          <w:b w:val="0"/>
          <w:i w:val="0"/>
        </w:rPr>
        <w:br/>
      </w:r>
      <w:r>
        <w:rPr>
          <w:b w:val="0"/>
          <w:i w:val="0"/>
        </w:rPr>
        <w:br/>
      </w:r>
      <w:r>
        <w:rPr>
          <w:b w:val="0"/>
          <w:i w:val="0"/>
        </w:rPr>
        <w:t>1.636</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từ ngã tư nhà bà Ma Thị Thúy theo đường nhánh đến hết nhà ông Lý Coóng (hết thửa đất số 64, tờ bản đồ số 36) (gặp Quốc lộ 3)</w:t>
      </w:r>
      <w:r>
        <w:rPr>
          <w:b w:val="0"/>
          <w:i w:val="0"/>
        </w:rPr>
        <w:br/>
      </w:r>
      <w:r>
        <w:rPr>
          <w:b w:val="0"/>
          <w:i w:val="0"/>
        </w:rPr>
        <w:br/>
      </w:r>
      <w:r>
        <w:rPr>
          <w:b w:val="0"/>
          <w:i w:val="0"/>
        </w:rPr>
        <w:t>2.379</w:t>
      </w:r>
      <w:r>
        <w:rPr>
          <w:b w:val="0"/>
          <w:i w:val="0"/>
        </w:rPr>
        <w:br/>
      </w:r>
      <w:r>
        <w:rPr>
          <w:b w:val="0"/>
          <w:i w:val="0"/>
        </w:rPr>
        <w:br/>
      </w:r>
      <w:r>
        <w:rPr>
          <w:b w:val="0"/>
          <w:i w:val="0"/>
        </w:rPr>
        <w:t>1.783</w:t>
      </w:r>
      <w:r>
        <w:rPr>
          <w:b w:val="0"/>
          <w:i w:val="0"/>
        </w:rPr>
        <w:br/>
      </w:r>
      <w:r>
        <w:rPr>
          <w:b w:val="0"/>
          <w:i w:val="0"/>
        </w:rPr>
        <w:br/>
      </w:r>
      <w:r>
        <w:rPr>
          <w:b w:val="0"/>
          <w:i w:val="0"/>
        </w:rPr>
        <w:t>1.338</w:t>
      </w:r>
      <w:r>
        <w:rPr>
          <w:b w:val="0"/>
          <w:i w:val="0"/>
        </w:rPr>
        <w:br/>
      </w:r>
      <w:r>
        <w:rPr>
          <w:b w:val="0"/>
          <w:i w:val="0"/>
        </w:rPr>
        <w:br/>
      </w:r>
      <w:r>
        <w:rPr>
          <w:b w:val="0"/>
          <w:i w:val="0"/>
        </w:rPr>
        <w:t>1.070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từ ngã tư nhà bà Ma Thị Thúy theo Tỉnh lộ 206 đến hết cửa hàng vật tư nông nghiệp Lê Thượng (hết thửa đất số 159, tờ bản đồ số 32)</w:t>
      </w:r>
      <w:r>
        <w:rPr>
          <w:b w:val="0"/>
          <w:i w:val="0"/>
        </w:rPr>
        <w:br/>
      </w:r>
      <w:r>
        <w:rPr>
          <w:b w:val="0"/>
          <w:i w:val="0"/>
        </w:rPr>
        <w:br/>
      </w:r>
      <w:r>
        <w:rPr>
          <w:b w:val="0"/>
          <w:i w:val="0"/>
        </w:rPr>
        <w:t>2.379</w:t>
      </w:r>
      <w:r>
        <w:rPr>
          <w:b w:val="0"/>
          <w:i w:val="0"/>
        </w:rPr>
        <w:br/>
      </w:r>
      <w:r>
        <w:rPr>
          <w:b w:val="0"/>
          <w:i w:val="0"/>
        </w:rPr>
        <w:br/>
      </w:r>
      <w:r>
        <w:rPr>
          <w:b w:val="0"/>
          <w:i w:val="0"/>
        </w:rPr>
        <w:t>1.783</w:t>
      </w:r>
      <w:r>
        <w:rPr>
          <w:b w:val="0"/>
          <w:i w:val="0"/>
        </w:rPr>
        <w:br/>
      </w:r>
      <w:r>
        <w:rPr>
          <w:b w:val="0"/>
          <w:i w:val="0"/>
        </w:rPr>
        <w:br/>
      </w:r>
      <w:r>
        <w:rPr>
          <w:b w:val="0"/>
          <w:i w:val="0"/>
        </w:rPr>
        <w:t>1.338</w:t>
      </w:r>
      <w:r>
        <w:rPr>
          <w:b w:val="0"/>
          <w:i w:val="0"/>
        </w:rPr>
        <w:br/>
      </w:r>
      <w:r>
        <w:rPr>
          <w:b w:val="0"/>
          <w:i w:val="0"/>
        </w:rPr>
        <w:br/>
      </w:r>
      <w:r>
        <w:rPr>
          <w:b w:val="0"/>
          <w:i w:val="0"/>
        </w:rPr>
        <w:t>1.070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từ cửa hàng vật tư nông nghiệp Lê Thượng (thửa đất số 159, tờ bản đồ số 32) đến hết nhà ông Nông Văn Ba (hết thửa đất số 92, tờ bản đồ số 36)</w:t>
      </w:r>
      <w:r>
        <w:rPr>
          <w:b w:val="0"/>
          <w:i w:val="0"/>
        </w:rPr>
        <w:br/>
      </w:r>
      <w:r>
        <w:rPr>
          <w:b w:val="0"/>
          <w:i w:val="0"/>
        </w:rPr>
        <w:br/>
      </w:r>
      <w:r>
        <w:rPr>
          <w:b w:val="0"/>
          <w:i w:val="0"/>
        </w:rPr>
        <w:t>2.379</w:t>
      </w:r>
      <w:r>
        <w:rPr>
          <w:b w:val="0"/>
          <w:i w:val="0"/>
        </w:rPr>
        <w:br/>
      </w:r>
      <w:r>
        <w:rPr>
          <w:b w:val="0"/>
          <w:i w:val="0"/>
        </w:rPr>
        <w:br/>
      </w:r>
      <w:r>
        <w:rPr>
          <w:b w:val="0"/>
          <w:i w:val="0"/>
        </w:rPr>
        <w:t>1.783</w:t>
      </w:r>
      <w:r>
        <w:rPr>
          <w:b w:val="0"/>
          <w:i w:val="0"/>
        </w:rPr>
        <w:br/>
      </w:r>
      <w:r>
        <w:rPr>
          <w:b w:val="0"/>
          <w:i w:val="0"/>
        </w:rPr>
        <w:br/>
      </w:r>
      <w:r>
        <w:rPr>
          <w:b w:val="0"/>
          <w:i w:val="0"/>
        </w:rPr>
        <w:t>1.338</w:t>
      </w:r>
      <w:r>
        <w:rPr>
          <w:b w:val="0"/>
          <w:i w:val="0"/>
        </w:rPr>
        <w:br/>
      </w:r>
      <w:r>
        <w:rPr>
          <w:b w:val="0"/>
          <w:i w:val="0"/>
        </w:rPr>
        <w:br/>
      </w:r>
      <w:r>
        <w:rPr>
          <w:b w:val="0"/>
          <w:i w:val="0"/>
        </w:rPr>
        <w:t>1.070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ngã ba nhà Văn hóa phố Hoà Trung, Hoà Nam (Nhà hàng Trường Hà) đến ngã ba hết nhà bà Lục Thị Mơ (hết thửa đất số 13, tờ bản đồ số 18)</w:t>
      </w:r>
      <w:r>
        <w:rPr>
          <w:b w:val="0"/>
          <w:i w:val="0"/>
        </w:rPr>
        <w:br/>
      </w:r>
      <w:r>
        <w:rPr>
          <w:b w:val="0"/>
          <w:i w:val="0"/>
        </w:rPr>
        <w:br/>
      </w:r>
      <w:r>
        <w:rPr>
          <w:b w:val="0"/>
          <w:i w:val="0"/>
        </w:rPr>
        <w:t>2.379</w:t>
      </w:r>
      <w:r>
        <w:rPr>
          <w:b w:val="0"/>
          <w:i w:val="0"/>
        </w:rPr>
        <w:br/>
      </w:r>
      <w:r>
        <w:rPr>
          <w:b w:val="0"/>
          <w:i w:val="0"/>
        </w:rPr>
        <w:br/>
      </w:r>
      <w:r>
        <w:rPr>
          <w:b w:val="0"/>
          <w:i w:val="0"/>
        </w:rPr>
        <w:t>1.783</w:t>
      </w:r>
      <w:r>
        <w:rPr>
          <w:b w:val="0"/>
          <w:i w:val="0"/>
        </w:rPr>
        <w:br/>
      </w:r>
      <w:r>
        <w:rPr>
          <w:b w:val="0"/>
          <w:i w:val="0"/>
        </w:rPr>
        <w:br/>
      </w:r>
      <w:r>
        <w:rPr>
          <w:b w:val="0"/>
          <w:i w:val="0"/>
        </w:rPr>
        <w:t>1.338</w:t>
      </w:r>
      <w:r>
        <w:rPr>
          <w:b w:val="0"/>
          <w:i w:val="0"/>
        </w:rPr>
        <w:br/>
      </w:r>
      <w:r>
        <w:rPr>
          <w:b w:val="0"/>
          <w:i w:val="0"/>
        </w:rPr>
        <w:br/>
      </w:r>
      <w:r>
        <w:rPr>
          <w:b w:val="0"/>
          <w:i w:val="0"/>
        </w:rPr>
        <w:t>1.070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vòng trụ sở Ủy ban nhân dân thị trấn Quảng Uyên cũ</w:t>
      </w:r>
      <w:r>
        <w:rPr>
          <w:b w:val="0"/>
          <w:i w:val="0"/>
        </w:rPr>
        <w:br/>
      </w:r>
      <w:r>
        <w:rPr>
          <w:b w:val="0"/>
          <w:i w:val="0"/>
        </w:rPr>
        <w:br/>
      </w:r>
      <w:r>
        <w:rPr>
          <w:b w:val="0"/>
          <w:i w:val="0"/>
        </w:rPr>
        <w:t>2.379</w:t>
      </w:r>
      <w:r>
        <w:rPr>
          <w:b w:val="0"/>
          <w:i w:val="0"/>
        </w:rPr>
        <w:br/>
      </w:r>
      <w:r>
        <w:rPr>
          <w:b w:val="0"/>
          <w:i w:val="0"/>
        </w:rPr>
        <w:br/>
      </w:r>
      <w:r>
        <w:rPr>
          <w:b w:val="0"/>
          <w:i w:val="0"/>
        </w:rPr>
        <w:t>1.783</w:t>
      </w:r>
      <w:r>
        <w:rPr>
          <w:b w:val="0"/>
          <w:i w:val="0"/>
        </w:rPr>
        <w:br/>
      </w:r>
      <w:r>
        <w:rPr>
          <w:b w:val="0"/>
          <w:i w:val="0"/>
        </w:rPr>
        <w:br/>
      </w:r>
      <w:r>
        <w:rPr>
          <w:b w:val="0"/>
          <w:i w:val="0"/>
        </w:rPr>
        <w:t>1.338</w:t>
      </w:r>
      <w:r>
        <w:rPr>
          <w:b w:val="0"/>
          <w:i w:val="0"/>
        </w:rPr>
        <w:br/>
      </w:r>
      <w:r>
        <w:rPr>
          <w:b w:val="0"/>
          <w:i w:val="0"/>
        </w:rPr>
        <w:br/>
      </w:r>
      <w:r>
        <w:rPr>
          <w:b w:val="0"/>
          <w:i w:val="0"/>
        </w:rPr>
        <w:t>1.070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từ tỉnh lộ 206 rẽ vào Trạm Khuyến nông đến hết nhà ông Phan Tuấn Nam (hết thửa đất số 19, tờ bản đồ số 8)</w:t>
      </w:r>
      <w:r>
        <w:rPr>
          <w:b w:val="0"/>
          <w:i w:val="0"/>
        </w:rPr>
        <w:br/>
      </w:r>
      <w:r>
        <w:rPr>
          <w:b w:val="0"/>
          <w:i w:val="0"/>
        </w:rPr>
        <w:br/>
      </w:r>
      <w:r>
        <w:rPr>
          <w:b w:val="0"/>
          <w:i w:val="0"/>
        </w:rPr>
        <w:t>2.379</w:t>
      </w:r>
      <w:r>
        <w:rPr>
          <w:b w:val="0"/>
          <w:i w:val="0"/>
        </w:rPr>
        <w:br/>
      </w:r>
      <w:r>
        <w:rPr>
          <w:b w:val="0"/>
          <w:i w:val="0"/>
        </w:rPr>
        <w:br/>
      </w:r>
      <w:r>
        <w:rPr>
          <w:b w:val="0"/>
          <w:i w:val="0"/>
        </w:rPr>
        <w:t>1.783</w:t>
      </w:r>
      <w:r>
        <w:rPr>
          <w:b w:val="0"/>
          <w:i w:val="0"/>
        </w:rPr>
        <w:br/>
      </w:r>
      <w:r>
        <w:rPr>
          <w:b w:val="0"/>
          <w:i w:val="0"/>
        </w:rPr>
        <w:br/>
      </w:r>
      <w:r>
        <w:rPr>
          <w:b w:val="0"/>
          <w:i w:val="0"/>
        </w:rPr>
        <w:t>1.338</w:t>
      </w:r>
      <w:r>
        <w:rPr>
          <w:b w:val="0"/>
          <w:i w:val="0"/>
        </w:rPr>
        <w:br/>
      </w:r>
      <w:r>
        <w:rPr>
          <w:b w:val="0"/>
          <w:i w:val="0"/>
        </w:rPr>
        <w:br/>
      </w:r>
      <w:r>
        <w:rPr>
          <w:b w:val="0"/>
          <w:i w:val="0"/>
        </w:rPr>
        <w:t>1.070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ngõ cổng phụ Công an huyện Quảng Hòa cũ nối với Tỉnh lộ 206</w:t>
      </w:r>
      <w:r>
        <w:rPr>
          <w:b w:val="0"/>
          <w:i w:val="0"/>
        </w:rPr>
        <w:br/>
      </w:r>
      <w:r>
        <w:rPr>
          <w:b w:val="0"/>
          <w:i w:val="0"/>
        </w:rPr>
        <w:br/>
      </w:r>
      <w:r>
        <w:rPr>
          <w:b w:val="0"/>
          <w:i w:val="0"/>
        </w:rPr>
        <w:t>2.379</w:t>
      </w:r>
      <w:r>
        <w:rPr>
          <w:b w:val="0"/>
          <w:i w:val="0"/>
        </w:rPr>
        <w:br/>
      </w:r>
      <w:r>
        <w:rPr>
          <w:b w:val="0"/>
          <w:i w:val="0"/>
        </w:rPr>
        <w:br/>
      </w:r>
      <w:r>
        <w:rPr>
          <w:b w:val="0"/>
          <w:i w:val="0"/>
        </w:rPr>
        <w:t>1.783</w:t>
      </w:r>
      <w:r>
        <w:rPr>
          <w:b w:val="0"/>
          <w:i w:val="0"/>
        </w:rPr>
        <w:br/>
      </w:r>
      <w:r>
        <w:rPr>
          <w:b w:val="0"/>
          <w:i w:val="0"/>
        </w:rPr>
        <w:br/>
      </w:r>
      <w:r>
        <w:rPr>
          <w:b w:val="0"/>
          <w:i w:val="0"/>
        </w:rPr>
        <w:t>1.338</w:t>
      </w:r>
      <w:r>
        <w:rPr>
          <w:b w:val="0"/>
          <w:i w:val="0"/>
        </w:rPr>
        <w:br/>
      </w:r>
      <w:r>
        <w:rPr>
          <w:b w:val="0"/>
          <w:i w:val="0"/>
        </w:rPr>
        <w:br/>
      </w:r>
      <w:r>
        <w:rPr>
          <w:b w:val="0"/>
          <w:i w:val="0"/>
        </w:rPr>
        <w:t>1.070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đường từ ngã ba Trạm biến thế (nhà bà Lục Thị Miết, thửa đất số 90, tờ bản đồ số 16) thẳng đến tiếp giáp đường đi Bệnh viện</w:t>
      </w:r>
      <w:r>
        <w:rPr>
          <w:b w:val="0"/>
          <w:i w:val="0"/>
        </w:rPr>
        <w:br/>
      </w:r>
      <w:r>
        <w:rPr>
          <w:b w:val="0"/>
          <w:i w:val="0"/>
        </w:rPr>
        <w:br/>
      </w:r>
      <w:r>
        <w:rPr>
          <w:b w:val="0"/>
          <w:i w:val="0"/>
        </w:rPr>
        <w:t>2.379</w:t>
      </w:r>
      <w:r>
        <w:rPr>
          <w:b w:val="0"/>
          <w:i w:val="0"/>
        </w:rPr>
        <w:br/>
      </w:r>
      <w:r>
        <w:rPr>
          <w:b w:val="0"/>
          <w:i w:val="0"/>
        </w:rPr>
        <w:br/>
      </w:r>
      <w:r>
        <w:rPr>
          <w:b w:val="0"/>
          <w:i w:val="0"/>
        </w:rPr>
        <w:t>1.783</w:t>
      </w:r>
      <w:r>
        <w:rPr>
          <w:b w:val="0"/>
          <w:i w:val="0"/>
        </w:rPr>
        <w:br/>
      </w:r>
      <w:r>
        <w:rPr>
          <w:b w:val="0"/>
          <w:i w:val="0"/>
        </w:rPr>
        <w:br/>
      </w:r>
      <w:r>
        <w:rPr>
          <w:b w:val="0"/>
          <w:i w:val="0"/>
        </w:rPr>
        <w:t>1.338</w:t>
      </w:r>
      <w:r>
        <w:rPr>
          <w:b w:val="0"/>
          <w:i w:val="0"/>
        </w:rPr>
        <w:br/>
      </w:r>
      <w:r>
        <w:rPr>
          <w:b w:val="0"/>
          <w:i w:val="0"/>
        </w:rPr>
        <w:br/>
      </w:r>
      <w:r>
        <w:rPr>
          <w:b w:val="0"/>
          <w:i w:val="0"/>
        </w:rPr>
        <w:t>1.070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đường từ Tỉnh lộ 206 (nhà bà Lê Thị Cương, thửa đất số 3, tờ bản đồ số 32) theo đường đi Cách Linh đến hết nhà ông Thẩm Hữu Nghị (hết thửa đất số 41, tờ bản đồ số 38)</w:t>
      </w:r>
      <w:r>
        <w:rPr>
          <w:b w:val="0"/>
          <w:i w:val="0"/>
        </w:rPr>
        <w:br/>
      </w:r>
      <w:r>
        <w:rPr>
          <w:b w:val="0"/>
          <w:i w:val="0"/>
        </w:rPr>
        <w:br/>
      </w:r>
      <w:r>
        <w:rPr>
          <w:b w:val="0"/>
          <w:i w:val="0"/>
        </w:rPr>
        <w:t>2.379</w:t>
      </w:r>
      <w:r>
        <w:rPr>
          <w:b w:val="0"/>
          <w:i w:val="0"/>
        </w:rPr>
        <w:br/>
      </w:r>
      <w:r>
        <w:rPr>
          <w:b w:val="0"/>
          <w:i w:val="0"/>
        </w:rPr>
        <w:br/>
      </w:r>
      <w:r>
        <w:rPr>
          <w:b w:val="0"/>
          <w:i w:val="0"/>
        </w:rPr>
        <w:t>1.783</w:t>
      </w:r>
      <w:r>
        <w:rPr>
          <w:b w:val="0"/>
          <w:i w:val="0"/>
        </w:rPr>
        <w:br/>
      </w:r>
      <w:r>
        <w:rPr>
          <w:b w:val="0"/>
          <w:i w:val="0"/>
        </w:rPr>
        <w:br/>
      </w:r>
      <w:r>
        <w:rPr>
          <w:b w:val="0"/>
          <w:i w:val="0"/>
        </w:rPr>
        <w:t>1.338</w:t>
      </w:r>
      <w:r>
        <w:rPr>
          <w:b w:val="0"/>
          <w:i w:val="0"/>
        </w:rPr>
        <w:br/>
      </w:r>
      <w:r>
        <w:rPr>
          <w:b w:val="0"/>
          <w:i w:val="0"/>
        </w:rPr>
        <w:br/>
      </w:r>
      <w:r>
        <w:rPr>
          <w:b w:val="0"/>
          <w:i w:val="0"/>
        </w:rPr>
        <w:t>1.070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đường từ nhà ông Bành Quang Huy (thửa đất số 121, tờ bản đồ số 12) đến hết nhà ông Nguyễn Văn Hùng (hết thửa đất số 132, tờ bản đồ số 12)</w:t>
      </w:r>
      <w:r>
        <w:rPr>
          <w:b w:val="0"/>
          <w:i w:val="0"/>
        </w:rPr>
        <w:br/>
      </w:r>
      <w:r>
        <w:rPr>
          <w:b w:val="0"/>
          <w:i w:val="0"/>
        </w:rPr>
        <w:br/>
      </w:r>
      <w:r>
        <w:rPr>
          <w:b w:val="0"/>
          <w:i w:val="0"/>
        </w:rPr>
        <w:t>2.379</w:t>
      </w:r>
      <w:r>
        <w:rPr>
          <w:b w:val="0"/>
          <w:i w:val="0"/>
        </w:rPr>
        <w:br/>
      </w:r>
      <w:r>
        <w:rPr>
          <w:b w:val="0"/>
          <w:i w:val="0"/>
        </w:rPr>
        <w:br/>
      </w:r>
      <w:r>
        <w:rPr>
          <w:b w:val="0"/>
          <w:i w:val="0"/>
        </w:rPr>
        <w:t>1.783</w:t>
      </w:r>
      <w:r>
        <w:rPr>
          <w:b w:val="0"/>
          <w:i w:val="0"/>
        </w:rPr>
        <w:br/>
      </w:r>
      <w:r>
        <w:rPr>
          <w:b w:val="0"/>
          <w:i w:val="0"/>
        </w:rPr>
        <w:br/>
      </w:r>
      <w:r>
        <w:rPr>
          <w:b w:val="0"/>
          <w:i w:val="0"/>
        </w:rPr>
        <w:t>1.338</w:t>
      </w:r>
      <w:r>
        <w:rPr>
          <w:b w:val="0"/>
          <w:i w:val="0"/>
        </w:rPr>
        <w:br/>
      </w:r>
      <w:r>
        <w:rPr>
          <w:b w:val="0"/>
          <w:i w:val="0"/>
        </w:rPr>
        <w:br/>
      </w:r>
      <w:r>
        <w:rPr>
          <w:b w:val="0"/>
          <w:i w:val="0"/>
        </w:rPr>
        <w:t>1.070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Đoạn đường tiếp giáp Tỉnh lộ 206 từ nhà ông Phùng Quang Tuyển (thửa đất số 203, tờ bản đồ số 3) đến hết nhà ông Đặng Hùng Dũng (hết thửa đất số 103, tờ số 3)</w:t>
      </w:r>
      <w:r>
        <w:rPr>
          <w:b w:val="0"/>
          <w:i w:val="0"/>
        </w:rPr>
        <w:br/>
      </w:r>
      <w:r>
        <w:rPr>
          <w:b w:val="0"/>
          <w:i w:val="0"/>
        </w:rPr>
        <w:br/>
      </w:r>
      <w:r>
        <w:rPr>
          <w:b w:val="0"/>
          <w:i w:val="0"/>
        </w:rPr>
        <w:t>2.379</w:t>
      </w:r>
      <w:r>
        <w:rPr>
          <w:b w:val="0"/>
          <w:i w:val="0"/>
        </w:rPr>
        <w:br/>
      </w:r>
      <w:r>
        <w:rPr>
          <w:b w:val="0"/>
          <w:i w:val="0"/>
        </w:rPr>
        <w:br/>
      </w:r>
      <w:r>
        <w:rPr>
          <w:b w:val="0"/>
          <w:i w:val="0"/>
        </w:rPr>
        <w:t>1.783</w:t>
      </w:r>
      <w:r>
        <w:rPr>
          <w:b w:val="0"/>
          <w:i w:val="0"/>
        </w:rPr>
        <w:br/>
      </w:r>
      <w:r>
        <w:rPr>
          <w:b w:val="0"/>
          <w:i w:val="0"/>
        </w:rPr>
        <w:br/>
      </w:r>
      <w:r>
        <w:rPr>
          <w:b w:val="0"/>
          <w:i w:val="0"/>
        </w:rPr>
        <w:t>1.338</w:t>
      </w:r>
      <w:r>
        <w:rPr>
          <w:b w:val="0"/>
          <w:i w:val="0"/>
        </w:rPr>
        <w:br/>
      </w:r>
      <w:r>
        <w:rPr>
          <w:b w:val="0"/>
          <w:i w:val="0"/>
        </w:rPr>
        <w:br/>
      </w:r>
      <w:r>
        <w:rPr>
          <w:b w:val="0"/>
          <w:i w:val="0"/>
        </w:rPr>
        <w:t>1.070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Đoạn đường tiếp giáp Tỉnh lộ 206 từ nhà ông Bế Ích Trưởng (thửa đất số 262, tờ bản đồ số 7) đến hết nhà nghỉ Quảng Nam (hết thửa đất số 16, tờ số 7)</w:t>
      </w:r>
      <w:r>
        <w:rPr>
          <w:b w:val="0"/>
          <w:i w:val="0"/>
        </w:rPr>
        <w:br/>
      </w:r>
      <w:r>
        <w:rPr>
          <w:b w:val="0"/>
          <w:i w:val="0"/>
        </w:rPr>
        <w:br/>
      </w:r>
      <w:r>
        <w:rPr>
          <w:b w:val="0"/>
          <w:i w:val="0"/>
        </w:rPr>
        <w:t>2.379</w:t>
      </w:r>
      <w:r>
        <w:rPr>
          <w:b w:val="0"/>
          <w:i w:val="0"/>
        </w:rPr>
        <w:br/>
      </w:r>
      <w:r>
        <w:rPr>
          <w:b w:val="0"/>
          <w:i w:val="0"/>
        </w:rPr>
        <w:br/>
      </w:r>
      <w:r>
        <w:rPr>
          <w:b w:val="0"/>
          <w:i w:val="0"/>
        </w:rPr>
        <w:t>1.783</w:t>
      </w:r>
      <w:r>
        <w:rPr>
          <w:b w:val="0"/>
          <w:i w:val="0"/>
        </w:rPr>
        <w:br/>
      </w:r>
      <w:r>
        <w:rPr>
          <w:b w:val="0"/>
          <w:i w:val="0"/>
        </w:rPr>
        <w:br/>
      </w:r>
      <w:r>
        <w:rPr>
          <w:b w:val="0"/>
          <w:i w:val="0"/>
        </w:rPr>
        <w:t>1.338</w:t>
      </w:r>
      <w:r>
        <w:rPr>
          <w:b w:val="0"/>
          <w:i w:val="0"/>
        </w:rPr>
        <w:br/>
      </w:r>
      <w:r>
        <w:rPr>
          <w:b w:val="0"/>
          <w:i w:val="0"/>
        </w:rPr>
        <w:br/>
      </w:r>
      <w:r>
        <w:rPr>
          <w:b w:val="0"/>
          <w:i w:val="0"/>
        </w:rPr>
        <w:t>1.070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Đoạn đường từ nhà ông Đàm Văn Sìn (thửa đất số 154, tờ bản đồ số 12) đến hết nhà ông Vi Công Phồn (hết thửa đất số 92, tờ bản đồ số 12)</w:t>
      </w:r>
      <w:r>
        <w:rPr>
          <w:b w:val="0"/>
          <w:i w:val="0"/>
        </w:rPr>
        <w:br/>
      </w:r>
      <w:r>
        <w:rPr>
          <w:b w:val="0"/>
          <w:i w:val="0"/>
        </w:rPr>
        <w:br/>
      </w:r>
      <w:r>
        <w:rPr>
          <w:b w:val="0"/>
          <w:i w:val="0"/>
        </w:rPr>
        <w:t>2.379</w:t>
      </w:r>
      <w:r>
        <w:rPr>
          <w:b w:val="0"/>
          <w:i w:val="0"/>
        </w:rPr>
        <w:br/>
      </w:r>
      <w:r>
        <w:rPr>
          <w:b w:val="0"/>
          <w:i w:val="0"/>
        </w:rPr>
        <w:br/>
      </w:r>
      <w:r>
        <w:rPr>
          <w:b w:val="0"/>
          <w:i w:val="0"/>
        </w:rPr>
        <w:t>1.783</w:t>
      </w:r>
      <w:r>
        <w:rPr>
          <w:b w:val="0"/>
          <w:i w:val="0"/>
        </w:rPr>
        <w:br/>
      </w:r>
      <w:r>
        <w:rPr>
          <w:b w:val="0"/>
          <w:i w:val="0"/>
        </w:rPr>
        <w:br/>
      </w:r>
      <w:r>
        <w:rPr>
          <w:b w:val="0"/>
          <w:i w:val="0"/>
        </w:rPr>
        <w:t>1.338</w:t>
      </w:r>
      <w:r>
        <w:rPr>
          <w:b w:val="0"/>
          <w:i w:val="0"/>
        </w:rPr>
        <w:br/>
      </w:r>
      <w:r>
        <w:rPr>
          <w:b w:val="0"/>
          <w:i w:val="0"/>
        </w:rPr>
        <w:br/>
      </w:r>
      <w:r>
        <w:rPr>
          <w:b w:val="0"/>
          <w:i w:val="0"/>
        </w:rPr>
        <w:t>1.070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Đoạn đường từ Cầu Đỏ theo đường đi Xã Phi Hải cũ đến chân dốc Keng Riềng (nhà ông Lâm Văn Báo, hết thửa đất số 121, tờ bản đồ số 45)</w:t>
      </w:r>
      <w:r>
        <w:rPr>
          <w:b w:val="0"/>
          <w:i w:val="0"/>
        </w:rPr>
        <w:br/>
      </w:r>
      <w:r>
        <w:rPr>
          <w:b w:val="0"/>
          <w:i w:val="0"/>
        </w:rPr>
        <w:br/>
      </w:r>
      <w:r>
        <w:rPr>
          <w:b w:val="0"/>
          <w:i w:val="0"/>
        </w:rPr>
        <w:t>2.379</w:t>
      </w:r>
      <w:r>
        <w:rPr>
          <w:b w:val="0"/>
          <w:i w:val="0"/>
        </w:rPr>
        <w:br/>
      </w:r>
      <w:r>
        <w:rPr>
          <w:b w:val="0"/>
          <w:i w:val="0"/>
        </w:rPr>
        <w:br/>
      </w:r>
      <w:r>
        <w:rPr>
          <w:b w:val="0"/>
          <w:i w:val="0"/>
        </w:rPr>
        <w:t>1.783</w:t>
      </w:r>
      <w:r>
        <w:rPr>
          <w:b w:val="0"/>
          <w:i w:val="0"/>
        </w:rPr>
        <w:br/>
      </w:r>
      <w:r>
        <w:rPr>
          <w:b w:val="0"/>
          <w:i w:val="0"/>
        </w:rPr>
        <w:br/>
      </w:r>
      <w:r>
        <w:rPr>
          <w:b w:val="0"/>
          <w:i w:val="0"/>
        </w:rPr>
        <w:t>1.338</w:t>
      </w:r>
      <w:r>
        <w:rPr>
          <w:b w:val="0"/>
          <w:i w:val="0"/>
        </w:rPr>
        <w:br/>
      </w:r>
      <w:r>
        <w:rPr>
          <w:b w:val="0"/>
          <w:i w:val="0"/>
        </w:rPr>
        <w:br/>
      </w:r>
      <w:r>
        <w:rPr>
          <w:b w:val="0"/>
          <w:i w:val="0"/>
        </w:rPr>
        <w:t>1.070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Đoạn từ nhà ông Thẩm Hữu Nghị (thửa đất số 41, tờ bản đồ số 38) theo đường đi Xã Cách Linh cũ đến hết địa giới thị trấn Quảng Uyên cũ (giáp Xã Chí Thảo cũ)</w:t>
      </w:r>
      <w:r>
        <w:rPr>
          <w:b w:val="0"/>
          <w:i w:val="0"/>
        </w:rPr>
        <w:br/>
      </w:r>
      <w:r>
        <w:rPr>
          <w:b w:val="0"/>
          <w:i w:val="0"/>
        </w:rPr>
        <w:br/>
      </w:r>
      <w:r>
        <w:rPr>
          <w:b w:val="0"/>
          <w:i w:val="0"/>
        </w:rPr>
        <w:t>1.719</w:t>
      </w:r>
      <w:r>
        <w:rPr>
          <w:b w:val="0"/>
          <w:i w:val="0"/>
        </w:rPr>
        <w:br/>
      </w:r>
      <w:r>
        <w:rPr>
          <w:b w:val="0"/>
          <w:i w:val="0"/>
        </w:rPr>
        <w:br/>
      </w:r>
      <w:r>
        <w:rPr>
          <w:b w:val="0"/>
          <w:i w:val="0"/>
        </w:rPr>
        <w:t>1.288</w:t>
      </w:r>
      <w:r>
        <w:rPr>
          <w:b w:val="0"/>
          <w:i w:val="0"/>
        </w:rPr>
        <w:br/>
      </w:r>
      <w:r>
        <w:rPr>
          <w:b w:val="0"/>
          <w:i w:val="0"/>
        </w:rPr>
        <w:br/>
      </w:r>
      <w:r>
        <w:rPr>
          <w:b w:val="0"/>
          <w:i w:val="0"/>
        </w:rPr>
        <w:t>967</w:t>
      </w:r>
      <w:r>
        <w:rPr>
          <w:b w:val="0"/>
          <w:i w:val="0"/>
        </w:rPr>
        <w:br/>
      </w:r>
      <w:r>
        <w:rPr>
          <w:b w:val="0"/>
          <w:i w:val="0"/>
        </w:rPr>
        <w:br/>
      </w:r>
      <w:r>
        <w:rPr>
          <w:b w:val="0"/>
          <w:i w:val="0"/>
        </w:rPr>
        <w:t>773</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Đoạn đường từ tiếp giáp Nhà hàng Trúc Lâm (thửa đất số 153, tờ bản đồ số 23) theo Tỉnh lộ 206 đến hết nhà ông Hà Quang Hạnh (hết thửa đất số 139, tờ bản đồ số 20)</w:t>
      </w:r>
      <w:r>
        <w:rPr>
          <w:b w:val="0"/>
          <w:i w:val="0"/>
        </w:rPr>
        <w:br/>
      </w:r>
      <w:r>
        <w:rPr>
          <w:b w:val="0"/>
          <w:i w:val="0"/>
        </w:rPr>
        <w:br/>
      </w:r>
      <w:r>
        <w:rPr>
          <w:b w:val="0"/>
          <w:i w:val="0"/>
        </w:rPr>
        <w:t>1.719</w:t>
      </w:r>
      <w:r>
        <w:rPr>
          <w:b w:val="0"/>
          <w:i w:val="0"/>
        </w:rPr>
        <w:br/>
      </w:r>
      <w:r>
        <w:rPr>
          <w:b w:val="0"/>
          <w:i w:val="0"/>
        </w:rPr>
        <w:br/>
      </w:r>
      <w:r>
        <w:rPr>
          <w:b w:val="0"/>
          <w:i w:val="0"/>
        </w:rPr>
        <w:t>1.288</w:t>
      </w:r>
      <w:r>
        <w:rPr>
          <w:b w:val="0"/>
          <w:i w:val="0"/>
        </w:rPr>
        <w:br/>
      </w:r>
      <w:r>
        <w:rPr>
          <w:b w:val="0"/>
          <w:i w:val="0"/>
        </w:rPr>
        <w:br/>
      </w:r>
      <w:r>
        <w:rPr>
          <w:b w:val="0"/>
          <w:i w:val="0"/>
        </w:rPr>
        <w:t>967</w:t>
      </w:r>
      <w:r>
        <w:rPr>
          <w:b w:val="0"/>
          <w:i w:val="0"/>
        </w:rPr>
        <w:br/>
      </w:r>
      <w:r>
        <w:rPr>
          <w:b w:val="0"/>
          <w:i w:val="0"/>
        </w:rPr>
        <w:br/>
      </w:r>
      <w:r>
        <w:rPr>
          <w:b w:val="0"/>
          <w:i w:val="0"/>
        </w:rPr>
        <w:t>773</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Đoạn đường nối từ Quảng trường Quảng Uyên vào đến cổng Trường Trung học cơ sở thị trấn Quảng Uyên (cũ)</w:t>
      </w:r>
      <w:r>
        <w:rPr>
          <w:b w:val="0"/>
          <w:i w:val="0"/>
        </w:rPr>
        <w:br/>
      </w:r>
      <w:r>
        <w:rPr>
          <w:b w:val="0"/>
          <w:i w:val="0"/>
        </w:rPr>
        <w:br/>
      </w:r>
      <w:r>
        <w:rPr>
          <w:b w:val="0"/>
          <w:i w:val="0"/>
        </w:rPr>
        <w:t>1.719</w:t>
      </w:r>
      <w:r>
        <w:rPr>
          <w:b w:val="0"/>
          <w:i w:val="0"/>
        </w:rPr>
        <w:br/>
      </w:r>
      <w:r>
        <w:rPr>
          <w:b w:val="0"/>
          <w:i w:val="0"/>
        </w:rPr>
        <w:br/>
      </w:r>
      <w:r>
        <w:rPr>
          <w:b w:val="0"/>
          <w:i w:val="0"/>
        </w:rPr>
        <w:t>1.288</w:t>
      </w:r>
      <w:r>
        <w:rPr>
          <w:b w:val="0"/>
          <w:i w:val="0"/>
        </w:rPr>
        <w:br/>
      </w:r>
      <w:r>
        <w:rPr>
          <w:b w:val="0"/>
          <w:i w:val="0"/>
        </w:rPr>
        <w:br/>
      </w:r>
      <w:r>
        <w:rPr>
          <w:b w:val="0"/>
          <w:i w:val="0"/>
        </w:rPr>
        <w:t>967</w:t>
      </w:r>
      <w:r>
        <w:rPr>
          <w:b w:val="0"/>
          <w:i w:val="0"/>
        </w:rPr>
        <w:br/>
      </w:r>
      <w:r>
        <w:rPr>
          <w:b w:val="0"/>
          <w:i w:val="0"/>
        </w:rPr>
        <w:br/>
      </w:r>
      <w:r>
        <w:rPr>
          <w:b w:val="0"/>
          <w:i w:val="0"/>
        </w:rPr>
        <w:t>773</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đường vào tổ dân phố Đông Thái nối tiếp đường đi bệnh viện đến hết nhà ông Lý Ích Hoan (hết thửa đất số 21, tờ bản đồ số 33)</w:t>
      </w:r>
      <w:r>
        <w:rPr>
          <w:b w:val="0"/>
          <w:i w:val="0"/>
        </w:rPr>
        <w:br/>
      </w:r>
      <w:r>
        <w:rPr>
          <w:b w:val="0"/>
          <w:i w:val="0"/>
        </w:rPr>
        <w:br/>
      </w:r>
      <w:r>
        <w:rPr>
          <w:b w:val="0"/>
          <w:i w:val="0"/>
        </w:rPr>
        <w:t>1.719</w:t>
      </w:r>
      <w:r>
        <w:rPr>
          <w:b w:val="0"/>
          <w:i w:val="0"/>
        </w:rPr>
        <w:br/>
      </w:r>
      <w:r>
        <w:rPr>
          <w:b w:val="0"/>
          <w:i w:val="0"/>
        </w:rPr>
        <w:br/>
      </w:r>
      <w:r>
        <w:rPr>
          <w:b w:val="0"/>
          <w:i w:val="0"/>
        </w:rPr>
        <w:t>1.288</w:t>
      </w:r>
      <w:r>
        <w:rPr>
          <w:b w:val="0"/>
          <w:i w:val="0"/>
        </w:rPr>
        <w:br/>
      </w:r>
      <w:r>
        <w:rPr>
          <w:b w:val="0"/>
          <w:i w:val="0"/>
        </w:rPr>
        <w:br/>
      </w:r>
      <w:r>
        <w:rPr>
          <w:b w:val="0"/>
          <w:i w:val="0"/>
        </w:rPr>
        <w:t>967</w:t>
      </w:r>
      <w:r>
        <w:rPr>
          <w:b w:val="0"/>
          <w:i w:val="0"/>
        </w:rPr>
        <w:br/>
      </w:r>
      <w:r>
        <w:rPr>
          <w:b w:val="0"/>
          <w:i w:val="0"/>
        </w:rPr>
        <w:br/>
      </w:r>
      <w:r>
        <w:rPr>
          <w:b w:val="0"/>
          <w:i w:val="0"/>
        </w:rPr>
        <w:t>773</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Đoạn đường từ nhà bà Đàm Thị Mến (thửa đất số 93, tờ bản đồ số 8) đi qua cổng sau trường Trung học phổ thông Quảng Uyên đến nhà ông Lý Khắc Tiệp (hết thửa đất số 8, tờ bản đồ số 33) (tổ dân phố Đông Thái)</w:t>
      </w:r>
      <w:r>
        <w:rPr>
          <w:b w:val="0"/>
          <w:i w:val="0"/>
        </w:rPr>
        <w:br/>
      </w:r>
      <w:r>
        <w:rPr>
          <w:b w:val="0"/>
          <w:i w:val="0"/>
        </w:rPr>
        <w:br/>
      </w:r>
      <w:r>
        <w:rPr>
          <w:b w:val="0"/>
          <w:i w:val="0"/>
        </w:rPr>
        <w:t>1.719</w:t>
      </w:r>
      <w:r>
        <w:rPr>
          <w:b w:val="0"/>
          <w:i w:val="0"/>
        </w:rPr>
        <w:br/>
      </w:r>
      <w:r>
        <w:rPr>
          <w:b w:val="0"/>
          <w:i w:val="0"/>
        </w:rPr>
        <w:br/>
      </w:r>
      <w:r>
        <w:rPr>
          <w:b w:val="0"/>
          <w:i w:val="0"/>
        </w:rPr>
        <w:t>1.288</w:t>
      </w:r>
      <w:r>
        <w:rPr>
          <w:b w:val="0"/>
          <w:i w:val="0"/>
        </w:rPr>
        <w:br/>
      </w:r>
      <w:r>
        <w:rPr>
          <w:b w:val="0"/>
          <w:i w:val="0"/>
        </w:rPr>
        <w:br/>
      </w:r>
      <w:r>
        <w:rPr>
          <w:b w:val="0"/>
          <w:i w:val="0"/>
        </w:rPr>
        <w:t>967</w:t>
      </w:r>
      <w:r>
        <w:rPr>
          <w:b w:val="0"/>
          <w:i w:val="0"/>
        </w:rPr>
        <w:br/>
      </w:r>
      <w:r>
        <w:rPr>
          <w:b w:val="0"/>
          <w:i w:val="0"/>
        </w:rPr>
        <w:br/>
      </w:r>
      <w:r>
        <w:rPr>
          <w:b w:val="0"/>
          <w:i w:val="0"/>
        </w:rPr>
        <w:t>773</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Đoạn từ tiếp giáp nhà ông Hà Quang Hạnh (thửa đất số 139, tờ bản đồ số 20) theo Tỉnh lộ 206, 207 đến địa giới thị trấn Quảng Uyên cũ (giáp Xã Quảng Hưng, Xã Độc Lập cũ)</w:t>
      </w:r>
      <w:r>
        <w:rPr>
          <w:b w:val="0"/>
          <w:i w:val="0"/>
        </w:rPr>
        <w:br/>
      </w:r>
      <w:r>
        <w:rPr>
          <w:b w:val="0"/>
          <w:i w:val="0"/>
        </w:rPr>
        <w:br/>
      </w:r>
      <w:r>
        <w:rPr>
          <w:b w:val="0"/>
          <w:i w:val="0"/>
        </w:rPr>
        <w:t>1.240</w:t>
      </w:r>
      <w:r>
        <w:rPr>
          <w:b w:val="0"/>
          <w:i w:val="0"/>
        </w:rPr>
        <w:br/>
      </w:r>
      <w:r>
        <w:rPr>
          <w:b w:val="0"/>
          <w:i w:val="0"/>
        </w:rPr>
        <w:br/>
      </w:r>
      <w:r>
        <w:rPr>
          <w:b w:val="0"/>
          <w:i w:val="0"/>
        </w:rPr>
        <w:t>931</w:t>
      </w:r>
      <w:r>
        <w:rPr>
          <w:b w:val="0"/>
          <w:i w:val="0"/>
        </w:rPr>
        <w:br/>
      </w:r>
      <w:r>
        <w:rPr>
          <w:b w:val="0"/>
          <w:i w:val="0"/>
        </w:rPr>
        <w:br/>
      </w:r>
      <w:r>
        <w:rPr>
          <w:b w:val="0"/>
          <w:i w:val="0"/>
        </w:rPr>
        <w:t>699</w:t>
      </w:r>
      <w:r>
        <w:rPr>
          <w:b w:val="0"/>
          <w:i w:val="0"/>
        </w:rPr>
        <w:br/>
      </w:r>
      <w:r>
        <w:rPr>
          <w:b w:val="0"/>
          <w:i w:val="0"/>
        </w:rPr>
        <w:br/>
      </w:r>
      <w:r>
        <w:rPr>
          <w:b w:val="0"/>
          <w:i w:val="0"/>
        </w:rPr>
        <w:t>558</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Đoạn đường từ nhà ông Nông Văn Ba (thửa đất số 92, tờ bản đồ số 36) theo Quốc lộ 3 đến hết địa giới thị trấn Quảng Uyên cũ (giáp Xã Chí Thảo cũ)</w:t>
      </w:r>
      <w:r>
        <w:rPr>
          <w:b w:val="0"/>
          <w:i w:val="0"/>
        </w:rPr>
        <w:br/>
      </w:r>
      <w:r>
        <w:rPr>
          <w:b w:val="0"/>
          <w:i w:val="0"/>
        </w:rPr>
        <w:br/>
      </w:r>
      <w:r>
        <w:rPr>
          <w:b w:val="0"/>
          <w:i w:val="0"/>
        </w:rPr>
        <w:t>1.240</w:t>
      </w:r>
      <w:r>
        <w:rPr>
          <w:b w:val="0"/>
          <w:i w:val="0"/>
        </w:rPr>
        <w:br/>
      </w:r>
      <w:r>
        <w:rPr>
          <w:b w:val="0"/>
          <w:i w:val="0"/>
        </w:rPr>
        <w:br/>
      </w:r>
      <w:r>
        <w:rPr>
          <w:b w:val="0"/>
          <w:i w:val="0"/>
        </w:rPr>
        <w:t>931</w:t>
      </w:r>
      <w:r>
        <w:rPr>
          <w:b w:val="0"/>
          <w:i w:val="0"/>
        </w:rPr>
        <w:br/>
      </w:r>
      <w:r>
        <w:rPr>
          <w:b w:val="0"/>
          <w:i w:val="0"/>
        </w:rPr>
        <w:br/>
      </w:r>
      <w:r>
        <w:rPr>
          <w:b w:val="0"/>
          <w:i w:val="0"/>
        </w:rPr>
        <w:t>699</w:t>
      </w:r>
      <w:r>
        <w:rPr>
          <w:b w:val="0"/>
          <w:i w:val="0"/>
        </w:rPr>
        <w:br/>
      </w:r>
      <w:r>
        <w:rPr>
          <w:b w:val="0"/>
          <w:i w:val="0"/>
        </w:rPr>
        <w:br/>
      </w:r>
      <w:r>
        <w:rPr>
          <w:b w:val="0"/>
          <w:i w:val="0"/>
        </w:rPr>
        <w:t>558</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Đoạn từ tiếp giáp Cửa hàng vật tư nông nghiệp Lê Thượng (thửa đất số 159, tờ bản đồ số 32) theo đường Quốc lộ 3 đi Cao Bằng đến hết địa giới thị trấn Quảng Uyên cũ</w:t>
      </w:r>
      <w:r>
        <w:rPr>
          <w:b w:val="0"/>
          <w:i w:val="0"/>
        </w:rPr>
        <w:br/>
      </w:r>
      <w:r>
        <w:rPr>
          <w:b w:val="0"/>
          <w:i w:val="0"/>
        </w:rPr>
        <w:br/>
      </w:r>
      <w:r>
        <w:rPr>
          <w:b w:val="0"/>
          <w:i w:val="0"/>
        </w:rPr>
        <w:t>1.240</w:t>
      </w:r>
      <w:r>
        <w:rPr>
          <w:b w:val="0"/>
          <w:i w:val="0"/>
        </w:rPr>
        <w:br/>
      </w:r>
      <w:r>
        <w:rPr>
          <w:b w:val="0"/>
          <w:i w:val="0"/>
        </w:rPr>
        <w:br/>
      </w:r>
      <w:r>
        <w:rPr>
          <w:b w:val="0"/>
          <w:i w:val="0"/>
        </w:rPr>
        <w:t>931</w:t>
      </w:r>
      <w:r>
        <w:rPr>
          <w:b w:val="0"/>
          <w:i w:val="0"/>
        </w:rPr>
        <w:br/>
      </w:r>
      <w:r>
        <w:rPr>
          <w:b w:val="0"/>
          <w:i w:val="0"/>
        </w:rPr>
        <w:br/>
      </w:r>
      <w:r>
        <w:rPr>
          <w:b w:val="0"/>
          <w:i w:val="0"/>
        </w:rPr>
        <w:t>699</w:t>
      </w:r>
      <w:r>
        <w:rPr>
          <w:b w:val="0"/>
          <w:i w:val="0"/>
        </w:rPr>
        <w:br/>
      </w:r>
      <w:r>
        <w:rPr>
          <w:b w:val="0"/>
          <w:i w:val="0"/>
        </w:rPr>
        <w:br/>
      </w:r>
      <w:r>
        <w:rPr>
          <w:b w:val="0"/>
          <w:i w:val="0"/>
        </w:rPr>
        <w:t>558</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Đoạn đường ATK nối tiếp Tỉnh lộ 206 (thửa đất số 57, tờ bản đồ số 20 xóm Pác Cam) theo đường ATK đến hết thửa đất số 20, tờ bản đồ số 39 CSDL Xã Quốc Phong cũ (xóm Đà Vỹ)</w:t>
      </w:r>
      <w:r>
        <w:rPr>
          <w:b w:val="0"/>
          <w:i w:val="0"/>
        </w:rPr>
        <w:br/>
      </w:r>
      <w:r>
        <w:rPr>
          <w:b w:val="0"/>
          <w:i w:val="0"/>
        </w:rPr>
        <w:br/>
      </w:r>
      <w:r>
        <w:rPr>
          <w:b w:val="0"/>
          <w:i w:val="0"/>
        </w:rPr>
        <w:t>1.240</w:t>
      </w:r>
      <w:r>
        <w:rPr>
          <w:b w:val="0"/>
          <w:i w:val="0"/>
        </w:rPr>
        <w:br/>
      </w:r>
      <w:r>
        <w:rPr>
          <w:b w:val="0"/>
          <w:i w:val="0"/>
        </w:rPr>
        <w:br/>
      </w:r>
      <w:r>
        <w:rPr>
          <w:b w:val="0"/>
          <w:i w:val="0"/>
        </w:rPr>
        <w:t>931</w:t>
      </w:r>
      <w:r>
        <w:rPr>
          <w:b w:val="0"/>
          <w:i w:val="0"/>
        </w:rPr>
        <w:br/>
      </w:r>
      <w:r>
        <w:rPr>
          <w:b w:val="0"/>
          <w:i w:val="0"/>
        </w:rPr>
        <w:br/>
      </w:r>
      <w:r>
        <w:rPr>
          <w:b w:val="0"/>
          <w:i w:val="0"/>
        </w:rPr>
        <w:t>699</w:t>
      </w:r>
      <w:r>
        <w:rPr>
          <w:b w:val="0"/>
          <w:i w:val="0"/>
        </w:rPr>
        <w:br/>
      </w:r>
      <w:r>
        <w:rPr>
          <w:b w:val="0"/>
          <w:i w:val="0"/>
        </w:rPr>
        <w:br/>
      </w:r>
      <w:r>
        <w:rPr>
          <w:b w:val="0"/>
          <w:i w:val="0"/>
        </w:rPr>
        <w:t>558</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Đường vào tổ dân phố Đông Thái Đoạn từ nhà ông Lý Ích Hoan (thửa đất số 21, tờ bản đồ số 33) đến nhà ông Lý Ích Sơn (hết thửa đất số 6, tờ bản đồ số 29)</w:t>
      </w:r>
      <w:r>
        <w:rPr>
          <w:b w:val="0"/>
          <w:i w:val="0"/>
        </w:rPr>
        <w:br/>
      </w:r>
      <w:r>
        <w:rPr>
          <w:b w:val="0"/>
          <w:i w:val="0"/>
        </w:rPr>
        <w:br/>
      </w:r>
      <w:r>
        <w:rPr>
          <w:b w:val="0"/>
          <w:i w:val="0"/>
        </w:rPr>
        <w:t>1.240</w:t>
      </w:r>
      <w:r>
        <w:rPr>
          <w:b w:val="0"/>
          <w:i w:val="0"/>
        </w:rPr>
        <w:br/>
      </w:r>
      <w:r>
        <w:rPr>
          <w:b w:val="0"/>
          <w:i w:val="0"/>
        </w:rPr>
        <w:br/>
      </w:r>
      <w:r>
        <w:rPr>
          <w:b w:val="0"/>
          <w:i w:val="0"/>
        </w:rPr>
        <w:t>931</w:t>
      </w:r>
      <w:r>
        <w:rPr>
          <w:b w:val="0"/>
          <w:i w:val="0"/>
        </w:rPr>
        <w:br/>
      </w:r>
      <w:r>
        <w:rPr>
          <w:b w:val="0"/>
          <w:i w:val="0"/>
        </w:rPr>
        <w:br/>
      </w:r>
      <w:r>
        <w:rPr>
          <w:b w:val="0"/>
          <w:i w:val="0"/>
        </w:rPr>
        <w:t>699</w:t>
      </w:r>
      <w:r>
        <w:rPr>
          <w:b w:val="0"/>
          <w:i w:val="0"/>
        </w:rPr>
        <w:br/>
      </w:r>
      <w:r>
        <w:rPr>
          <w:b w:val="0"/>
          <w:i w:val="0"/>
        </w:rPr>
        <w:br/>
      </w:r>
      <w:r>
        <w:rPr>
          <w:b w:val="0"/>
          <w:i w:val="0"/>
        </w:rPr>
        <w:t>558</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Đường vào xóm Đồng Ất: Đoạn nối từ Quốc lộ 3 (nội thất Trần Khoa (thửa đất số 102, tờ bản đồ số 36)) đến hết nhà ông Đàm Văn Dũng (hết thửa đất số 227, tờ bản đồ số 40)</w:t>
      </w:r>
      <w:r>
        <w:rPr>
          <w:b w:val="0"/>
          <w:i w:val="0"/>
        </w:rPr>
        <w:br/>
      </w:r>
      <w:r>
        <w:rPr>
          <w:b w:val="0"/>
          <w:i w:val="0"/>
        </w:rPr>
        <w:br/>
      </w:r>
      <w:r>
        <w:rPr>
          <w:b w:val="0"/>
          <w:i w:val="0"/>
        </w:rPr>
        <w:t>1.240</w:t>
      </w:r>
      <w:r>
        <w:rPr>
          <w:b w:val="0"/>
          <w:i w:val="0"/>
        </w:rPr>
        <w:br/>
      </w:r>
      <w:r>
        <w:rPr>
          <w:b w:val="0"/>
          <w:i w:val="0"/>
        </w:rPr>
        <w:br/>
      </w:r>
      <w:r>
        <w:rPr>
          <w:b w:val="0"/>
          <w:i w:val="0"/>
        </w:rPr>
        <w:t>931</w:t>
      </w:r>
      <w:r>
        <w:rPr>
          <w:b w:val="0"/>
          <w:i w:val="0"/>
        </w:rPr>
        <w:br/>
      </w:r>
      <w:r>
        <w:rPr>
          <w:b w:val="0"/>
          <w:i w:val="0"/>
        </w:rPr>
        <w:br/>
      </w:r>
      <w:r>
        <w:rPr>
          <w:b w:val="0"/>
          <w:i w:val="0"/>
        </w:rPr>
        <w:t>699</w:t>
      </w:r>
      <w:r>
        <w:rPr>
          <w:b w:val="0"/>
          <w:i w:val="0"/>
        </w:rPr>
        <w:br/>
      </w:r>
      <w:r>
        <w:rPr>
          <w:b w:val="0"/>
          <w:i w:val="0"/>
        </w:rPr>
        <w:br/>
      </w:r>
      <w:r>
        <w:rPr>
          <w:b w:val="0"/>
          <w:i w:val="0"/>
        </w:rPr>
        <w:t>558</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Đoạn đường Tỉnh lộ 205 từ vị trí tiếp giáp với Quốc lộ 3 đến tiếp giáp với Xã Chí Thảo cũ</w:t>
      </w:r>
      <w:r>
        <w:rPr>
          <w:b w:val="0"/>
          <w:i w:val="0"/>
        </w:rPr>
        <w:br/>
      </w:r>
      <w:r>
        <w:rPr>
          <w:b w:val="0"/>
          <w:i w:val="0"/>
        </w:rPr>
        <w:br/>
      </w:r>
      <w:r>
        <w:rPr>
          <w:b w:val="0"/>
          <w:i w:val="0"/>
        </w:rPr>
        <w:t>1.240</w:t>
      </w:r>
      <w:r>
        <w:rPr>
          <w:b w:val="0"/>
          <w:i w:val="0"/>
        </w:rPr>
        <w:br/>
      </w:r>
      <w:r>
        <w:rPr>
          <w:b w:val="0"/>
          <w:i w:val="0"/>
        </w:rPr>
        <w:br/>
      </w:r>
      <w:r>
        <w:rPr>
          <w:b w:val="0"/>
          <w:i w:val="0"/>
        </w:rPr>
        <w:t>931</w:t>
      </w:r>
      <w:r>
        <w:rPr>
          <w:b w:val="0"/>
          <w:i w:val="0"/>
        </w:rPr>
        <w:br/>
      </w:r>
      <w:r>
        <w:rPr>
          <w:b w:val="0"/>
          <w:i w:val="0"/>
        </w:rPr>
        <w:br/>
      </w:r>
      <w:r>
        <w:rPr>
          <w:b w:val="0"/>
          <w:i w:val="0"/>
        </w:rPr>
        <w:t>698</w:t>
      </w:r>
      <w:r>
        <w:rPr>
          <w:b w:val="0"/>
          <w:i w:val="0"/>
        </w:rPr>
        <w:br/>
      </w:r>
      <w:r>
        <w:rPr>
          <w:b w:val="0"/>
          <w:i w:val="0"/>
        </w:rPr>
        <w:br/>
      </w:r>
      <w:r>
        <w:rPr>
          <w:b w:val="0"/>
          <w:i w:val="0"/>
        </w:rPr>
        <w:t>558</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Đoạn đường từ vị trí (thửa đất số 01, tờ bản đồ số 21) xóm Pác Cam theo Tỉnh lộ 206, Tỉnh lộ 207 đến hết địa giới thị trấn Quảng Uyên cũ (giáp Quảng Hưng, Xã Độc Lập cũ)</w:t>
      </w:r>
      <w:r>
        <w:rPr>
          <w:b w:val="0"/>
          <w:i w:val="0"/>
        </w:rPr>
        <w:br/>
      </w:r>
      <w:r>
        <w:rPr>
          <w:b w:val="0"/>
          <w:i w:val="0"/>
        </w:rPr>
        <w:br/>
      </w:r>
      <w:r>
        <w:rPr>
          <w:b w:val="0"/>
          <w:i w:val="0"/>
        </w:rPr>
        <w:t>1.240</w:t>
      </w:r>
      <w:r>
        <w:rPr>
          <w:b w:val="0"/>
          <w:i w:val="0"/>
        </w:rPr>
        <w:br/>
      </w:r>
      <w:r>
        <w:rPr>
          <w:b w:val="0"/>
          <w:i w:val="0"/>
        </w:rPr>
        <w:br/>
      </w:r>
      <w:r>
        <w:rPr>
          <w:b w:val="0"/>
          <w:i w:val="0"/>
        </w:rPr>
        <w:t>930</w:t>
      </w:r>
      <w:r>
        <w:rPr>
          <w:b w:val="0"/>
          <w:i w:val="0"/>
        </w:rPr>
        <w:br/>
      </w:r>
      <w:r>
        <w:rPr>
          <w:b w:val="0"/>
          <w:i w:val="0"/>
        </w:rPr>
        <w:br/>
      </w:r>
      <w:r>
        <w:rPr>
          <w:b w:val="0"/>
          <w:i w:val="0"/>
        </w:rPr>
        <w:t>744</w:t>
      </w:r>
      <w:r>
        <w:rPr>
          <w:b w:val="0"/>
          <w:i w:val="0"/>
        </w:rPr>
        <w:br/>
      </w:r>
      <w:r>
        <w:rPr>
          <w:b w:val="0"/>
          <w:i w:val="0"/>
        </w:rPr>
        <w:br/>
      </w:r>
      <w:r>
        <w:rPr>
          <w:b w:val="0"/>
          <w:i w:val="0"/>
        </w:rPr>
        <w:t>558</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Đoạn đường ATK đi qua địa phận Xã Quốc Phong cũ tiếp giáp với thị trấn Quảng Uyên cũ</w:t>
      </w:r>
      <w:r>
        <w:rPr>
          <w:b w:val="0"/>
          <w:i w:val="0"/>
        </w:rPr>
        <w:br/>
      </w:r>
      <w:r>
        <w:rPr>
          <w:b w:val="0"/>
          <w:i w:val="0"/>
        </w:rPr>
        <w:br/>
      </w:r>
      <w:r>
        <w:rPr>
          <w:b w:val="0"/>
          <w:i w:val="0"/>
        </w:rPr>
        <w:t>1.240</w:t>
      </w:r>
      <w:r>
        <w:rPr>
          <w:b w:val="0"/>
          <w:i w:val="0"/>
        </w:rPr>
        <w:br/>
      </w:r>
      <w:r>
        <w:rPr>
          <w:b w:val="0"/>
          <w:i w:val="0"/>
        </w:rPr>
        <w:br/>
      </w:r>
      <w:r>
        <w:rPr>
          <w:b w:val="0"/>
          <w:i w:val="0"/>
        </w:rPr>
        <w:t>930</w:t>
      </w:r>
      <w:r>
        <w:rPr>
          <w:b w:val="0"/>
          <w:i w:val="0"/>
        </w:rPr>
        <w:br/>
      </w:r>
      <w:r>
        <w:rPr>
          <w:b w:val="0"/>
          <w:i w:val="0"/>
        </w:rPr>
        <w:br/>
      </w:r>
      <w:r>
        <w:rPr>
          <w:b w:val="0"/>
          <w:i w:val="0"/>
        </w:rPr>
        <w:t>697</w:t>
      </w:r>
      <w:r>
        <w:rPr>
          <w:b w:val="0"/>
          <w:i w:val="0"/>
        </w:rPr>
        <w:br/>
      </w:r>
      <w:r>
        <w:rPr>
          <w:b w:val="0"/>
          <w:i w:val="0"/>
        </w:rPr>
        <w:br/>
      </w:r>
      <w:r>
        <w:rPr>
          <w:b w:val="0"/>
          <w:i w:val="0"/>
        </w:rPr>
        <w:t>558</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Đoạn đường từ ngã ba dốc Keng Riềng (nhà bà Nhan Thị Hản, thửa đất số 122, tờ bản đồ số 46) theo đường thị trấn Quảng Uyên cũ qua xóm Đà Vĩ (chân dốc Keng Mò)</w:t>
      </w:r>
      <w:r>
        <w:rPr>
          <w:b w:val="0"/>
          <w:i w:val="0"/>
        </w:rPr>
        <w:br/>
      </w:r>
      <w:r>
        <w:rPr>
          <w:b w:val="0"/>
          <w:i w:val="0"/>
        </w:rPr>
        <w:br/>
      </w:r>
      <w:r>
        <w:rPr>
          <w:b w:val="0"/>
          <w:i w:val="0"/>
        </w:rPr>
        <w:t>578</w:t>
      </w:r>
      <w:r>
        <w:rPr>
          <w:b w:val="0"/>
          <w:i w:val="0"/>
        </w:rPr>
        <w:br/>
      </w:r>
      <w:r>
        <w:rPr>
          <w:b w:val="0"/>
          <w:i w:val="0"/>
        </w:rPr>
        <w:br/>
      </w:r>
      <w:r>
        <w:rPr>
          <w:b w:val="0"/>
          <w:i w:val="0"/>
        </w:rPr>
        <w:t>433</w:t>
      </w:r>
      <w:r>
        <w:rPr>
          <w:b w:val="0"/>
          <w:i w:val="0"/>
        </w:rPr>
        <w:br/>
      </w:r>
      <w:r>
        <w:rPr>
          <w:b w:val="0"/>
          <w:i w:val="0"/>
        </w:rPr>
        <w:br/>
      </w:r>
      <w:r>
        <w:rPr>
          <w:b w:val="0"/>
          <w:i w:val="0"/>
        </w:rPr>
        <w:t>325</w:t>
      </w:r>
      <w:r>
        <w:rPr>
          <w:b w:val="0"/>
          <w:i w:val="0"/>
        </w:rPr>
        <w:br/>
      </w:r>
      <w:r>
        <w:rPr>
          <w:b w:val="0"/>
          <w:i w:val="0"/>
        </w:rPr>
        <w:br/>
      </w:r>
      <w:r>
        <w:rPr>
          <w:b w:val="0"/>
          <w:i w:val="0"/>
        </w:rPr>
        <w:t>260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Đoạn đường theo Quốc lộ 3 từ giáp địa giới Xã Quốc Toản cũ đến địa giới thị trấn Quảng Uyên cũ</w:t>
      </w:r>
      <w:r>
        <w:rPr>
          <w:b w:val="0"/>
          <w:i w:val="0"/>
        </w:rPr>
        <w:br/>
      </w:r>
      <w:r>
        <w:rPr>
          <w:b w:val="0"/>
          <w:i w:val="0"/>
        </w:rPr>
        <w:br/>
      </w:r>
      <w:r>
        <w:rPr>
          <w:b w:val="0"/>
          <w:i w:val="0"/>
        </w:rPr>
        <w:t>578</w:t>
      </w:r>
      <w:r>
        <w:rPr>
          <w:b w:val="0"/>
          <w:i w:val="0"/>
        </w:rPr>
        <w:br/>
      </w:r>
      <w:r>
        <w:rPr>
          <w:b w:val="0"/>
          <w:i w:val="0"/>
        </w:rPr>
        <w:br/>
      </w:r>
      <w:r>
        <w:rPr>
          <w:b w:val="0"/>
          <w:i w:val="0"/>
        </w:rPr>
        <w:t>433</w:t>
      </w:r>
      <w:r>
        <w:rPr>
          <w:b w:val="0"/>
          <w:i w:val="0"/>
        </w:rPr>
        <w:br/>
      </w:r>
      <w:r>
        <w:rPr>
          <w:b w:val="0"/>
          <w:i w:val="0"/>
        </w:rPr>
        <w:br/>
      </w:r>
      <w:r>
        <w:rPr>
          <w:b w:val="0"/>
          <w:i w:val="0"/>
        </w:rPr>
        <w:t>325</w:t>
      </w:r>
      <w:r>
        <w:rPr>
          <w:b w:val="0"/>
          <w:i w:val="0"/>
        </w:rPr>
        <w:br/>
      </w:r>
      <w:r>
        <w:rPr>
          <w:b w:val="0"/>
          <w:i w:val="0"/>
        </w:rPr>
        <w:br/>
      </w:r>
      <w:r>
        <w:rPr>
          <w:b w:val="0"/>
          <w:i w:val="0"/>
        </w:rPr>
        <w:t>260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Đoạn đường từ mỏ nước Bó Lình đến đỉnh dốc Tắc Kha (đường mới 205)</w:t>
      </w:r>
      <w:r>
        <w:rPr>
          <w:b w:val="0"/>
          <w:i w:val="0"/>
        </w:rPr>
        <w:br/>
      </w:r>
      <w:r>
        <w:rPr>
          <w:b w:val="0"/>
          <w:i w:val="0"/>
        </w:rPr>
        <w:br/>
      </w:r>
      <w:r>
        <w:rPr>
          <w:b w:val="0"/>
          <w:i w:val="0"/>
        </w:rPr>
        <w:t>578</w:t>
      </w:r>
      <w:r>
        <w:rPr>
          <w:b w:val="0"/>
          <w:i w:val="0"/>
        </w:rPr>
        <w:br/>
      </w:r>
      <w:r>
        <w:rPr>
          <w:b w:val="0"/>
          <w:i w:val="0"/>
        </w:rPr>
        <w:br/>
      </w:r>
      <w:r>
        <w:rPr>
          <w:b w:val="0"/>
          <w:i w:val="0"/>
        </w:rPr>
        <w:t>433</w:t>
      </w:r>
      <w:r>
        <w:rPr>
          <w:b w:val="0"/>
          <w:i w:val="0"/>
        </w:rPr>
        <w:br/>
      </w:r>
      <w:r>
        <w:rPr>
          <w:b w:val="0"/>
          <w:i w:val="0"/>
        </w:rPr>
        <w:br/>
      </w:r>
      <w:r>
        <w:rPr>
          <w:b w:val="0"/>
          <w:i w:val="0"/>
        </w:rPr>
        <w:t>325</w:t>
      </w:r>
      <w:r>
        <w:rPr>
          <w:b w:val="0"/>
          <w:i w:val="0"/>
        </w:rPr>
        <w:br/>
      </w:r>
      <w:r>
        <w:rPr>
          <w:b w:val="0"/>
          <w:i w:val="0"/>
        </w:rPr>
        <w:br/>
      </w:r>
      <w:r>
        <w:rPr>
          <w:b w:val="0"/>
          <w:i w:val="0"/>
        </w:rPr>
        <w:t>260</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Đoạn đường từ đỉnh dốc Kéo Diển theo đường Cách Linh đến đỉnh dốc Tắc Kha</w:t>
      </w:r>
      <w:r>
        <w:rPr>
          <w:b w:val="0"/>
          <w:i w:val="0"/>
        </w:rPr>
        <w:br/>
      </w:r>
      <w:r>
        <w:rPr>
          <w:b w:val="0"/>
          <w:i w:val="0"/>
        </w:rPr>
        <w:br/>
      </w:r>
      <w:r>
        <w:rPr>
          <w:b w:val="0"/>
          <w:i w:val="0"/>
        </w:rPr>
        <w:t>578</w:t>
      </w:r>
      <w:r>
        <w:rPr>
          <w:b w:val="0"/>
          <w:i w:val="0"/>
        </w:rPr>
        <w:br/>
      </w:r>
      <w:r>
        <w:rPr>
          <w:b w:val="0"/>
          <w:i w:val="0"/>
        </w:rPr>
        <w:br/>
      </w:r>
      <w:r>
        <w:rPr>
          <w:b w:val="0"/>
          <w:i w:val="0"/>
        </w:rPr>
        <w:t>433</w:t>
      </w:r>
      <w:r>
        <w:rPr>
          <w:b w:val="0"/>
          <w:i w:val="0"/>
        </w:rPr>
        <w:br/>
      </w:r>
      <w:r>
        <w:rPr>
          <w:b w:val="0"/>
          <w:i w:val="0"/>
        </w:rPr>
        <w:br/>
      </w:r>
      <w:r>
        <w:rPr>
          <w:b w:val="0"/>
          <w:i w:val="0"/>
        </w:rPr>
        <w:t>325</w:t>
      </w:r>
      <w:r>
        <w:rPr>
          <w:b w:val="0"/>
          <w:i w:val="0"/>
        </w:rPr>
        <w:br/>
      </w:r>
      <w:r>
        <w:rPr>
          <w:b w:val="0"/>
          <w:i w:val="0"/>
        </w:rPr>
        <w:br/>
      </w:r>
      <w:r>
        <w:rPr>
          <w:b w:val="0"/>
          <w:i w:val="0"/>
        </w:rPr>
        <w:t>260</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Đoạn đường từ đỉnh dốc Keng Man theo Quốc lộ 3 đến hết địa giới Xã Chí Thảo cũ (giáp Xã Hạnh Phúc cũ)</w:t>
      </w:r>
      <w:r>
        <w:rPr>
          <w:b w:val="0"/>
          <w:i w:val="0"/>
        </w:rPr>
        <w:br/>
      </w:r>
      <w:r>
        <w:rPr>
          <w:b w:val="0"/>
          <w:i w:val="0"/>
        </w:rPr>
        <w:br/>
      </w:r>
      <w:r>
        <w:rPr>
          <w:b w:val="0"/>
          <w:i w:val="0"/>
        </w:rPr>
        <w:t>578</w:t>
      </w:r>
      <w:r>
        <w:rPr>
          <w:b w:val="0"/>
          <w:i w:val="0"/>
        </w:rPr>
        <w:br/>
      </w:r>
      <w:r>
        <w:rPr>
          <w:b w:val="0"/>
          <w:i w:val="0"/>
        </w:rPr>
        <w:br/>
      </w:r>
      <w:r>
        <w:rPr>
          <w:b w:val="0"/>
          <w:i w:val="0"/>
        </w:rPr>
        <w:t>433</w:t>
      </w:r>
      <w:r>
        <w:rPr>
          <w:b w:val="0"/>
          <w:i w:val="0"/>
        </w:rPr>
        <w:br/>
      </w:r>
      <w:r>
        <w:rPr>
          <w:b w:val="0"/>
          <w:i w:val="0"/>
        </w:rPr>
        <w:br/>
      </w:r>
      <w:r>
        <w:rPr>
          <w:b w:val="0"/>
          <w:i w:val="0"/>
        </w:rPr>
        <w:t>325</w:t>
      </w:r>
      <w:r>
        <w:rPr>
          <w:b w:val="0"/>
          <w:i w:val="0"/>
        </w:rPr>
        <w:br/>
      </w:r>
      <w:r>
        <w:rPr>
          <w:b w:val="0"/>
          <w:i w:val="0"/>
        </w:rPr>
        <w:br/>
      </w:r>
      <w:r>
        <w:rPr>
          <w:b w:val="0"/>
          <w:i w:val="0"/>
        </w:rPr>
        <w:t>260</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Đoạn từ nhà ông Hứa Đức Thuận (thửa đất số 157, tờ bản đồ số 22) qua xóm Bản Chang cũ đến hết xóm Bản Lũng cũ thuộc xóm Quốc Phong</w:t>
      </w:r>
      <w:r>
        <w:rPr>
          <w:b w:val="0"/>
          <w:i w:val="0"/>
        </w:rPr>
        <w:br/>
      </w:r>
      <w:r>
        <w:rPr>
          <w:b w:val="0"/>
          <w:i w:val="0"/>
        </w:rPr>
        <w:br/>
      </w:r>
      <w:r>
        <w:rPr>
          <w:b w:val="0"/>
          <w:i w:val="0"/>
        </w:rPr>
        <w:t>462</w:t>
      </w:r>
      <w:r>
        <w:rPr>
          <w:b w:val="0"/>
          <w:i w:val="0"/>
        </w:rPr>
        <w:br/>
      </w:r>
      <w:r>
        <w:rPr>
          <w:b w:val="0"/>
          <w:i w:val="0"/>
        </w:rPr>
        <w:br/>
      </w:r>
      <w:r>
        <w:rPr>
          <w:b w:val="0"/>
          <w:i w:val="0"/>
        </w:rPr>
        <w:t>347</w:t>
      </w:r>
      <w:r>
        <w:rPr>
          <w:b w:val="0"/>
          <w:i w:val="0"/>
        </w:rPr>
        <w:br/>
      </w:r>
      <w:r>
        <w:rPr>
          <w:b w:val="0"/>
          <w:i w:val="0"/>
        </w:rPr>
        <w:br/>
      </w:r>
      <w:r>
        <w:rPr>
          <w:b w:val="0"/>
          <w:i w:val="0"/>
        </w:rPr>
        <w:t>260</w:t>
      </w:r>
      <w:r>
        <w:rPr>
          <w:b w:val="0"/>
          <w:i w:val="0"/>
        </w:rPr>
        <w:br/>
      </w:r>
      <w:r>
        <w:rPr>
          <w:b w:val="0"/>
          <w:i w:val="0"/>
        </w:rPr>
        <w:br/>
      </w:r>
      <w:r>
        <w:rPr>
          <w:b w:val="0"/>
          <w:i w:val="0"/>
        </w:rPr>
        <w:t>208</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Đoạn đường từ chân Keng Riềng (nhà ông Lâm Văn Báo, thửa đất số 121, tờ bản đồ số 45) đến hết địa phận thị trấn Quảng Uyên cũ (giáp Xã Phi Hải cũ)</w:t>
      </w:r>
      <w:r>
        <w:rPr>
          <w:b w:val="0"/>
          <w:i w:val="0"/>
        </w:rPr>
        <w:br/>
      </w:r>
      <w:r>
        <w:rPr>
          <w:b w:val="0"/>
          <w:i w:val="0"/>
        </w:rPr>
        <w:br/>
      </w:r>
      <w:r>
        <w:rPr>
          <w:b w:val="0"/>
          <w:i w:val="0"/>
        </w:rPr>
        <w:t>462</w:t>
      </w:r>
      <w:r>
        <w:rPr>
          <w:b w:val="0"/>
          <w:i w:val="0"/>
        </w:rPr>
        <w:br/>
      </w:r>
      <w:r>
        <w:rPr>
          <w:b w:val="0"/>
          <w:i w:val="0"/>
        </w:rPr>
        <w:br/>
      </w:r>
      <w:r>
        <w:rPr>
          <w:b w:val="0"/>
          <w:i w:val="0"/>
        </w:rPr>
        <w:t>347</w:t>
      </w:r>
      <w:r>
        <w:rPr>
          <w:b w:val="0"/>
          <w:i w:val="0"/>
        </w:rPr>
        <w:br/>
      </w:r>
      <w:r>
        <w:rPr>
          <w:b w:val="0"/>
          <w:i w:val="0"/>
        </w:rPr>
        <w:br/>
      </w:r>
      <w:r>
        <w:rPr>
          <w:b w:val="0"/>
          <w:i w:val="0"/>
        </w:rPr>
        <w:t>260</w:t>
      </w:r>
      <w:r>
        <w:rPr>
          <w:b w:val="0"/>
          <w:i w:val="0"/>
        </w:rPr>
        <w:br/>
      </w:r>
      <w:r>
        <w:rPr>
          <w:b w:val="0"/>
          <w:i w:val="0"/>
        </w:rPr>
        <w:br/>
      </w:r>
      <w:r>
        <w:rPr>
          <w:b w:val="0"/>
          <w:i w:val="0"/>
        </w:rPr>
        <w:t>208</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Đoạn đường từ ngã ba nhà ông Hà Văn Tuấn (thửa đất số 41, tờ bản đồ số 35) đến hết xóm Lũng Luông (nhà ông Vương Văn Cát, hết thửa đất số 28, tờ bản đồ số 33)</w:t>
      </w:r>
      <w:r>
        <w:rPr>
          <w:b w:val="0"/>
          <w:i w:val="0"/>
        </w:rPr>
        <w:br/>
      </w:r>
      <w:r>
        <w:rPr>
          <w:b w:val="0"/>
          <w:i w:val="0"/>
        </w:rPr>
        <w:br/>
      </w:r>
      <w:r>
        <w:rPr>
          <w:b w:val="0"/>
          <w:i w:val="0"/>
        </w:rPr>
        <w:t>462</w:t>
      </w:r>
      <w:r>
        <w:rPr>
          <w:b w:val="0"/>
          <w:i w:val="0"/>
        </w:rPr>
        <w:br/>
      </w:r>
      <w:r>
        <w:rPr>
          <w:b w:val="0"/>
          <w:i w:val="0"/>
        </w:rPr>
        <w:br/>
      </w:r>
      <w:r>
        <w:rPr>
          <w:b w:val="0"/>
          <w:i w:val="0"/>
        </w:rPr>
        <w:t>347</w:t>
      </w:r>
      <w:r>
        <w:rPr>
          <w:b w:val="0"/>
          <w:i w:val="0"/>
        </w:rPr>
        <w:br/>
      </w:r>
      <w:r>
        <w:rPr>
          <w:b w:val="0"/>
          <w:i w:val="0"/>
        </w:rPr>
        <w:br/>
      </w:r>
      <w:r>
        <w:rPr>
          <w:b w:val="0"/>
          <w:i w:val="0"/>
        </w:rPr>
        <w:t>260</w:t>
      </w:r>
      <w:r>
        <w:rPr>
          <w:b w:val="0"/>
          <w:i w:val="0"/>
        </w:rPr>
        <w:br/>
      </w:r>
      <w:r>
        <w:rPr>
          <w:b w:val="0"/>
          <w:i w:val="0"/>
        </w:rPr>
        <w:br/>
      </w:r>
      <w:r>
        <w:rPr>
          <w:b w:val="0"/>
          <w:i w:val="0"/>
        </w:rPr>
        <w:t>208</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Đoạn đường từ thửa đất tiếp giáp đỉnh dốc Tắc Kha theo đường đi Cách Linh đến hết địa giới Xã Chí Thảo cũ (giáp Xã Cách Linh cũ)</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Đoạn từ đường Quốc lộ 3 theo đường đi Xã Tự Do cũ đến hết địa giới Xã Chí Thảo (giáp Xã Tự Do) (cũ)</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Đoạn đường từ Quốc lộ 3 đến UBND Xã Quốc Dân cũ</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Đoạn đường từ Quốc lộ 3 (đỉnh đèo Kéo Pựt) đến hết địa giới Xã Phúc Sen cũ (giáp Xã Phi Hải cũ)</w:t>
      </w:r>
      <w:r>
        <w:rPr>
          <w:b w:val="0"/>
          <w:i w:val="0"/>
        </w:rPr>
        <w:br/>
      </w:r>
      <w:r>
        <w:rPr>
          <w:b w:val="0"/>
          <w:i w:val="0"/>
        </w:rPr>
        <w:br/>
      </w:r>
      <w:r>
        <w:rPr>
          <w:b w:val="0"/>
          <w:i w:val="0"/>
        </w:rPr>
        <w:t>334</w:t>
      </w:r>
      <w:r>
        <w:rPr>
          <w:b w:val="0"/>
          <w:i w:val="0"/>
        </w:rPr>
        <w:br/>
      </w:r>
      <w:r>
        <w:rPr>
          <w:b w:val="0"/>
          <w:i w:val="0"/>
        </w:rPr>
        <w:br/>
      </w:r>
      <w:r>
        <w:rPr>
          <w:b w:val="0"/>
          <w:i w:val="0"/>
        </w:rPr>
        <w:t>251</w:t>
      </w:r>
      <w:r>
        <w:rPr>
          <w:b w:val="0"/>
          <w:i w:val="0"/>
        </w:rPr>
        <w:br/>
      </w:r>
      <w:r>
        <w:rPr>
          <w:b w:val="0"/>
          <w:i w:val="0"/>
        </w:rPr>
        <w:br/>
      </w:r>
      <w:r>
        <w:rPr>
          <w:b w:val="0"/>
          <w:i w:val="0"/>
        </w:rPr>
        <w:t>188</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Đoạn đường mở mới Tỉnh lộ 205 cụm Rai Khang</w:t>
      </w:r>
      <w:r>
        <w:rPr>
          <w:b w:val="0"/>
          <w:i w:val="0"/>
        </w:rPr>
        <w:br/>
      </w:r>
      <w:r>
        <w:rPr>
          <w:b w:val="0"/>
          <w:i w:val="0"/>
        </w:rPr>
        <w:br/>
      </w:r>
      <w:r>
        <w:rPr>
          <w:b w:val="0"/>
          <w:i w:val="0"/>
        </w:rPr>
        <w:t>330</w:t>
      </w:r>
      <w:r>
        <w:rPr>
          <w:b w:val="0"/>
          <w:i w:val="0"/>
        </w:rPr>
        <w:br/>
      </w:r>
      <w:r>
        <w:rPr>
          <w:b w:val="0"/>
          <w:i w:val="0"/>
        </w:rPr>
        <w:br/>
      </w:r>
      <w:r>
        <w:rPr>
          <w:b w:val="0"/>
          <w:i w:val="0"/>
        </w:rPr>
        <w:t>248</w:t>
      </w:r>
      <w:r>
        <w:rPr>
          <w:b w:val="0"/>
          <w:i w:val="0"/>
        </w:rPr>
        <w:br/>
      </w:r>
      <w:r>
        <w:rPr>
          <w:b w:val="0"/>
          <w:i w:val="0"/>
        </w:rPr>
        <w:br/>
      </w:r>
      <w:r>
        <w:rPr>
          <w:b w:val="0"/>
          <w:i w:val="0"/>
        </w:rPr>
        <w:t>186</w:t>
      </w:r>
      <w:r>
        <w:rPr>
          <w:b w:val="0"/>
          <w:i w:val="0"/>
        </w:rPr>
        <w:br/>
      </w:r>
      <w:r>
        <w:rPr>
          <w:b w:val="0"/>
          <w:i w:val="0"/>
        </w:rPr>
        <w:br/>
      </w:r>
      <w:r>
        <w:rPr>
          <w:b w:val="0"/>
          <w:i w:val="0"/>
        </w:rPr>
        <w:t>149</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Đoạn đường từ giáp địa giới thị trấn Quảng Uyên cũ theo đường liên Xã đến hết xóm Tri Phương 2 (ngã ba đường rẽ đi Ngọc Quyến)</w:t>
      </w:r>
      <w:r>
        <w:rPr>
          <w:b w:val="0"/>
          <w:i w:val="0"/>
        </w:rPr>
        <w:br/>
      </w:r>
      <w:r>
        <w:rPr>
          <w:b w:val="0"/>
          <w:i w:val="0"/>
        </w:rPr>
        <w:br/>
      </w:r>
      <w:r>
        <w:rPr>
          <w:b w:val="0"/>
          <w:i w:val="0"/>
        </w:rPr>
        <w:t>330</w:t>
      </w:r>
      <w:r>
        <w:rPr>
          <w:b w:val="0"/>
          <w:i w:val="0"/>
        </w:rPr>
        <w:br/>
      </w:r>
      <w:r>
        <w:rPr>
          <w:b w:val="0"/>
          <w:i w:val="0"/>
        </w:rPr>
        <w:br/>
      </w:r>
      <w:r>
        <w:rPr>
          <w:b w:val="0"/>
          <w:i w:val="0"/>
        </w:rPr>
        <w:t>248</w:t>
      </w:r>
      <w:r>
        <w:rPr>
          <w:b w:val="0"/>
          <w:i w:val="0"/>
        </w:rPr>
        <w:br/>
      </w:r>
      <w:r>
        <w:rPr>
          <w:b w:val="0"/>
          <w:i w:val="0"/>
        </w:rPr>
        <w:br/>
      </w:r>
      <w:r>
        <w:rPr>
          <w:b w:val="0"/>
          <w:i w:val="0"/>
        </w:rPr>
        <w:t>186</w:t>
      </w:r>
      <w:r>
        <w:rPr>
          <w:b w:val="0"/>
          <w:i w:val="0"/>
        </w:rPr>
        <w:br/>
      </w:r>
      <w:r>
        <w:rPr>
          <w:b w:val="0"/>
          <w:i w:val="0"/>
        </w:rPr>
        <w:br/>
      </w:r>
      <w:r>
        <w:rPr>
          <w:b w:val="0"/>
          <w:i w:val="0"/>
        </w:rPr>
        <w:t>149</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Đoạn đường từ xóm Xuân Hồng 1 theo đường liên Xã Phi Hải - Phúc Sen đến hết địa giới Xã Phi Hải cũ</w:t>
      </w:r>
      <w:r>
        <w:rPr>
          <w:b w:val="0"/>
          <w:i w:val="0"/>
        </w:rPr>
        <w:br/>
      </w:r>
      <w:r>
        <w:rPr>
          <w:b w:val="0"/>
          <w:i w:val="0"/>
        </w:rPr>
        <w:br/>
      </w:r>
      <w:r>
        <w:rPr>
          <w:b w:val="0"/>
          <w:i w:val="0"/>
        </w:rPr>
        <w:t>258</w:t>
      </w:r>
      <w:r>
        <w:rPr>
          <w:b w:val="0"/>
          <w:i w:val="0"/>
        </w:rPr>
        <w:br/>
      </w:r>
      <w:r>
        <w:rPr>
          <w:b w:val="0"/>
          <w:i w:val="0"/>
        </w:rPr>
        <w:br/>
      </w:r>
      <w:r>
        <w:rPr>
          <w:b w:val="0"/>
          <w:i w:val="0"/>
        </w:rPr>
        <w:t>194</w:t>
      </w:r>
      <w:r>
        <w:rPr>
          <w:b w:val="0"/>
          <w:i w:val="0"/>
        </w:rPr>
        <w:br/>
      </w:r>
      <w:r>
        <w:rPr>
          <w:b w:val="0"/>
          <w:i w:val="0"/>
        </w:rPr>
        <w:br/>
      </w:r>
      <w:r>
        <w:rPr>
          <w:b w:val="0"/>
          <w:i w:val="0"/>
        </w:rPr>
        <w:t>145</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i w:val="0"/>
        </w:rPr>
        <w:t>PHỤ LỤC SỐ 43</w:t>
      </w:r>
      <w:r>
        <w:rPr>
          <w:b w:val="0"/>
          <w:i w:val="0"/>
        </w:rPr>
        <w:br/>
      </w:r>
      <w:r>
        <w:rPr>
          <w:b w:val="0"/>
          <w:i w:val="0"/>
        </w:rPr>
        <w:t>BẢNG GIÁ CÁC LOẠI ĐẤT XÃ QUANG HÁN</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63</w:t>
      </w:r>
      <w:r>
        <w:rPr>
          <w:b w:val="0"/>
          <w:i w:val="0"/>
        </w:rPr>
        <w:br/>
      </w:r>
      <w:r>
        <w:rPr>
          <w:b w:val="0"/>
          <w:i w:val="0"/>
        </w:rPr>
        <w:br/>
      </w:r>
      <w:r>
        <w:rPr>
          <w:b w:val="0"/>
          <w:i w:val="0"/>
        </w:rPr>
        <w:t>50</w:t>
      </w:r>
      <w:r>
        <w:rPr>
          <w:b w:val="0"/>
          <w:i w:val="0"/>
        </w:rPr>
        <w:br/>
      </w:r>
      <w:r>
        <w:rPr>
          <w:b w:val="0"/>
          <w:i w:val="0"/>
        </w:rPr>
        <w:br/>
      </w:r>
      <w:r>
        <w:rPr>
          <w:b w:val="0"/>
          <w:i w:val="0"/>
        </w:rPr>
        <w:t>44</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55</w:t>
      </w:r>
      <w:r>
        <w:rPr>
          <w:b w:val="0"/>
          <w:i w:val="0"/>
        </w:rPr>
        <w:br/>
      </w:r>
      <w:r>
        <w:rPr>
          <w:b w:val="0"/>
          <w:i w:val="0"/>
        </w:rPr>
        <w:br/>
      </w:r>
      <w:r>
        <w:rPr>
          <w:b w:val="0"/>
          <w:i w:val="0"/>
        </w:rPr>
        <w:t>44</w:t>
      </w:r>
      <w:r>
        <w:rPr>
          <w:b w:val="0"/>
          <w:i w:val="0"/>
        </w:rPr>
        <w:br/>
      </w:r>
      <w:r>
        <w:rPr>
          <w:b w:val="0"/>
          <w:i w:val="0"/>
        </w:rPr>
        <w:br/>
      </w:r>
      <w:r>
        <w:rPr>
          <w:b w:val="0"/>
          <w:i w:val="0"/>
        </w:rPr>
        <w:t>38</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49</w:t>
      </w:r>
      <w:r>
        <w:rPr>
          <w:b w:val="0"/>
          <w:i w:val="0"/>
        </w:rPr>
        <w:br/>
      </w:r>
      <w:r>
        <w:rPr>
          <w:b w:val="0"/>
          <w:i w:val="0"/>
        </w:rPr>
        <w:br/>
      </w:r>
      <w:r>
        <w:rPr>
          <w:b w:val="0"/>
          <w:i w:val="0"/>
        </w:rPr>
        <w:t>39</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46</w:t>
      </w:r>
      <w:r>
        <w:rPr>
          <w:b w:val="0"/>
          <w:i w:val="0"/>
        </w:rPr>
        <w:br/>
      </w:r>
      <w:r>
        <w:rPr>
          <w:b w:val="0"/>
          <w:i w:val="0"/>
        </w:rPr>
        <w:br/>
      </w:r>
      <w:r>
        <w:rPr>
          <w:b w:val="0"/>
          <w:i w:val="0"/>
        </w:rPr>
        <w:t>37</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34</w:t>
      </w:r>
      <w:r>
        <w:rPr>
          <w:b w:val="0"/>
          <w:i w:val="0"/>
        </w:rPr>
        <w:br/>
      </w:r>
      <w:r>
        <w:rPr>
          <w:b w:val="0"/>
          <w:i w:val="0"/>
        </w:rPr>
        <w:br/>
      </w:r>
      <w:r>
        <w:rPr>
          <w:b w:val="0"/>
          <w:i w:val="0"/>
        </w:rPr>
        <w:t>27</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theo đường Quốc lộ 4A từ xóm Vững Bền đến bia tưởng niệm</w:t>
      </w:r>
      <w:r>
        <w:rPr>
          <w:b w:val="0"/>
          <w:i w:val="0"/>
        </w:rPr>
        <w:br/>
      </w:r>
      <w:r>
        <w:rPr>
          <w:b w:val="0"/>
          <w:i w:val="0"/>
        </w:rPr>
        <w:br/>
      </w:r>
      <w:r>
        <w:rPr>
          <w:b w:val="0"/>
          <w:i w:val="0"/>
        </w:rPr>
        <w:t>744</w:t>
      </w:r>
      <w:r>
        <w:rPr>
          <w:b w:val="0"/>
          <w:i w:val="0"/>
        </w:rPr>
        <w:br/>
      </w:r>
      <w:r>
        <w:rPr>
          <w:b w:val="0"/>
          <w:i w:val="0"/>
        </w:rPr>
        <w:br/>
      </w:r>
      <w:r>
        <w:rPr>
          <w:b w:val="0"/>
          <w:i w:val="0"/>
        </w:rPr>
        <w:t>558</w:t>
      </w:r>
      <w:r>
        <w:rPr>
          <w:b w:val="0"/>
          <w:i w:val="0"/>
        </w:rPr>
        <w:br/>
      </w:r>
      <w:r>
        <w:rPr>
          <w:b w:val="0"/>
          <w:i w:val="0"/>
        </w:rPr>
        <w:br/>
      </w:r>
      <w:r>
        <w:rPr>
          <w:b w:val="0"/>
          <w:i w:val="0"/>
        </w:rPr>
        <w:t>419</w:t>
      </w:r>
      <w:r>
        <w:rPr>
          <w:b w:val="0"/>
          <w:i w:val="0"/>
        </w:rPr>
        <w:br/>
      </w:r>
      <w:r>
        <w:rPr>
          <w:b w:val="0"/>
          <w:i w:val="0"/>
        </w:rPr>
        <w:br/>
      </w:r>
      <w:r>
        <w:rPr>
          <w:b w:val="0"/>
          <w:i w:val="0"/>
        </w:rPr>
        <w:t>335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từ đường Quốc lộ 4A rẽ đi Xã Quang Vinh đến đầu cầu Pò Mán</w:t>
      </w:r>
      <w:r>
        <w:rPr>
          <w:b w:val="0"/>
          <w:i w:val="0"/>
        </w:rPr>
        <w:br/>
      </w:r>
      <w:r>
        <w:rPr>
          <w:b w:val="0"/>
          <w:i w:val="0"/>
        </w:rPr>
        <w:br/>
      </w:r>
      <w:r>
        <w:rPr>
          <w:b w:val="0"/>
          <w:i w:val="0"/>
        </w:rPr>
        <w:t>546</w:t>
      </w:r>
      <w:r>
        <w:rPr>
          <w:b w:val="0"/>
          <w:i w:val="0"/>
        </w:rPr>
        <w:br/>
      </w:r>
      <w:r>
        <w:rPr>
          <w:b w:val="0"/>
          <w:i w:val="0"/>
        </w:rPr>
        <w:br/>
      </w:r>
      <w:r>
        <w:rPr>
          <w:b w:val="0"/>
          <w:i w:val="0"/>
        </w:rPr>
        <w:t>410</w:t>
      </w:r>
      <w:r>
        <w:rPr>
          <w:b w:val="0"/>
          <w:i w:val="0"/>
        </w:rPr>
        <w:br/>
      </w:r>
      <w:r>
        <w:rPr>
          <w:b w:val="0"/>
          <w:i w:val="0"/>
        </w:rPr>
        <w:br/>
      </w:r>
      <w:r>
        <w:rPr>
          <w:b w:val="0"/>
          <w:i w:val="0"/>
        </w:rPr>
        <w:t>307</w:t>
      </w:r>
      <w:r>
        <w:rPr>
          <w:b w:val="0"/>
          <w:i w:val="0"/>
        </w:rPr>
        <w:br/>
      </w:r>
      <w:r>
        <w:rPr>
          <w:b w:val="0"/>
          <w:i w:val="0"/>
        </w:rPr>
        <w:br/>
      </w:r>
      <w:r>
        <w:rPr>
          <w:b w:val="0"/>
          <w:i w:val="0"/>
        </w:rPr>
        <w:t>246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Quốc lộ 4A từ bia tưởng niệm đến hết địa giới Xã Quang Hán cũ</w:t>
      </w:r>
      <w:r>
        <w:rPr>
          <w:b w:val="0"/>
          <w:i w:val="0"/>
        </w:rPr>
        <w:br/>
      </w:r>
      <w:r>
        <w:rPr>
          <w:b w:val="0"/>
          <w:i w:val="0"/>
        </w:rPr>
        <w:br/>
      </w:r>
      <w:r>
        <w:rPr>
          <w:b w:val="0"/>
          <w:i w:val="0"/>
        </w:rPr>
        <w:t>430</w:t>
      </w:r>
      <w:r>
        <w:rPr>
          <w:b w:val="0"/>
          <w:i w:val="0"/>
        </w:rPr>
        <w:br/>
      </w:r>
      <w:r>
        <w:rPr>
          <w:b w:val="0"/>
          <w:i w:val="0"/>
        </w:rPr>
        <w:br/>
      </w:r>
      <w:r>
        <w:rPr>
          <w:b w:val="0"/>
          <w:i w:val="0"/>
        </w:rPr>
        <w:t>323</w:t>
      </w:r>
      <w:r>
        <w:rPr>
          <w:b w:val="0"/>
          <w:i w:val="0"/>
        </w:rPr>
        <w:br/>
      </w:r>
      <w:r>
        <w:rPr>
          <w:b w:val="0"/>
          <w:i w:val="0"/>
        </w:rPr>
        <w:br/>
      </w:r>
      <w:r>
        <w:rPr>
          <w:b w:val="0"/>
          <w:i w:val="0"/>
        </w:rPr>
        <w:t>241</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đầu cầu Pò Mán đến hết địa giới Xã Quang Hán cũ</w:t>
      </w:r>
      <w:r>
        <w:rPr>
          <w:b w:val="0"/>
          <w:i w:val="0"/>
        </w:rPr>
        <w:br/>
      </w:r>
      <w:r>
        <w:rPr>
          <w:b w:val="0"/>
          <w:i w:val="0"/>
        </w:rPr>
        <w:br/>
      </w:r>
      <w:r>
        <w:rPr>
          <w:b w:val="0"/>
          <w:i w:val="0"/>
        </w:rPr>
        <w:t>430</w:t>
      </w:r>
      <w:r>
        <w:rPr>
          <w:b w:val="0"/>
          <w:i w:val="0"/>
        </w:rPr>
        <w:br/>
      </w:r>
      <w:r>
        <w:rPr>
          <w:b w:val="0"/>
          <w:i w:val="0"/>
        </w:rPr>
        <w:br/>
      </w:r>
      <w:r>
        <w:rPr>
          <w:b w:val="0"/>
          <w:i w:val="0"/>
        </w:rPr>
        <w:t>323</w:t>
      </w:r>
      <w:r>
        <w:rPr>
          <w:b w:val="0"/>
          <w:i w:val="0"/>
        </w:rPr>
        <w:br/>
      </w:r>
      <w:r>
        <w:rPr>
          <w:b w:val="0"/>
          <w:i w:val="0"/>
        </w:rPr>
        <w:br/>
      </w:r>
      <w:r>
        <w:rPr>
          <w:b w:val="0"/>
          <w:i w:val="0"/>
        </w:rPr>
        <w:t>241</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theo trục đường liên Xã Kéo Nạc - Quang Vinh từ đầu địa phận xóm Ngọc Sơn đến hết địa phận Xã Quang Vinh (cũ)</w:t>
      </w:r>
      <w:r>
        <w:rPr>
          <w:b w:val="0"/>
          <w:i w:val="0"/>
        </w:rPr>
        <w:br/>
      </w:r>
      <w:r>
        <w:rPr>
          <w:b w:val="0"/>
          <w:i w:val="0"/>
        </w:rPr>
        <w:br/>
      </w:r>
      <w:r>
        <w:rPr>
          <w:b w:val="0"/>
          <w:i w:val="0"/>
        </w:rPr>
        <w:t>268</w:t>
      </w:r>
      <w:r>
        <w:rPr>
          <w:b w:val="0"/>
          <w:i w:val="0"/>
        </w:rPr>
        <w:br/>
      </w:r>
      <w:r>
        <w:rPr>
          <w:b w:val="0"/>
          <w:i w:val="0"/>
        </w:rPr>
        <w:br/>
      </w:r>
      <w:r>
        <w:rPr>
          <w:b w:val="0"/>
          <w:i w:val="0"/>
        </w:rPr>
        <w:t>201</w:t>
      </w:r>
      <w:r>
        <w:rPr>
          <w:b w:val="0"/>
          <w:i w:val="0"/>
        </w:rPr>
        <w:br/>
      </w:r>
      <w:r>
        <w:rPr>
          <w:b w:val="0"/>
          <w:i w:val="0"/>
        </w:rPr>
        <w:br/>
      </w:r>
      <w:r>
        <w:rPr>
          <w:b w:val="0"/>
          <w:i w:val="0"/>
        </w:rPr>
        <w:t>150</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từ Quốc lộ 4A rẽ vào xóm Bản Loà đến nhà văn hoá Đông Rìa cũ (xóm Bản Loà)</w:t>
      </w:r>
      <w:r>
        <w:rPr>
          <w:b w:val="0"/>
          <w:i w:val="0"/>
        </w:rPr>
        <w:br/>
      </w:r>
      <w:r>
        <w:rPr>
          <w:b w:val="0"/>
          <w:i w:val="0"/>
        </w:rPr>
        <w:br/>
      </w:r>
      <w:r>
        <w:rPr>
          <w:b w:val="0"/>
          <w:i w:val="0"/>
        </w:rPr>
        <w:t>247</w:t>
      </w:r>
      <w:r>
        <w:rPr>
          <w:b w:val="0"/>
          <w:i w:val="0"/>
        </w:rPr>
        <w:br/>
      </w:r>
      <w:r>
        <w:rPr>
          <w:b w:val="0"/>
          <w:i w:val="0"/>
        </w:rPr>
        <w:br/>
      </w:r>
      <w:r>
        <w:rPr>
          <w:b w:val="0"/>
          <w:i w:val="0"/>
        </w:rPr>
        <w:t>185</w:t>
      </w:r>
      <w:r>
        <w:rPr>
          <w:b w:val="0"/>
          <w:i w:val="0"/>
        </w:rPr>
        <w:br/>
      </w:r>
      <w:r>
        <w:rPr>
          <w:b w:val="0"/>
          <w:i w:val="0"/>
        </w:rPr>
        <w:br/>
      </w:r>
      <w:r>
        <w:rPr>
          <w:b w:val="0"/>
          <w:i w:val="0"/>
        </w:rPr>
        <w:t>139</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từ đầu cầu Pò Mán đến ao thôm Rẹp xóm Bản Niếng</w:t>
      </w:r>
      <w:r>
        <w:rPr>
          <w:b w:val="0"/>
          <w:i w:val="0"/>
        </w:rPr>
        <w:br/>
      </w:r>
      <w:r>
        <w:rPr>
          <w:b w:val="0"/>
          <w:i w:val="0"/>
        </w:rPr>
        <w:br/>
      </w:r>
      <w:r>
        <w:rPr>
          <w:b w:val="0"/>
          <w:i w:val="0"/>
        </w:rPr>
        <w:t>247</w:t>
      </w:r>
      <w:r>
        <w:rPr>
          <w:b w:val="0"/>
          <w:i w:val="0"/>
        </w:rPr>
        <w:br/>
      </w:r>
      <w:r>
        <w:rPr>
          <w:b w:val="0"/>
          <w:i w:val="0"/>
        </w:rPr>
        <w:br/>
      </w:r>
      <w:r>
        <w:rPr>
          <w:b w:val="0"/>
          <w:i w:val="0"/>
        </w:rPr>
        <w:t>185</w:t>
      </w:r>
      <w:r>
        <w:rPr>
          <w:b w:val="0"/>
          <w:i w:val="0"/>
        </w:rPr>
        <w:br/>
      </w:r>
      <w:r>
        <w:rPr>
          <w:b w:val="0"/>
          <w:i w:val="0"/>
        </w:rPr>
        <w:br/>
      </w:r>
      <w:r>
        <w:rPr>
          <w:b w:val="0"/>
          <w:i w:val="0"/>
        </w:rPr>
        <w:t>139</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từ ngã ba nhà bà Đàm Thị Kẹn thuộc thửa đất số 121, tờ bản đồ số 35 đi qua xóm Bản Loà đến hết địa phận xóm Bản Loà</w:t>
      </w:r>
      <w:r>
        <w:rPr>
          <w:b w:val="0"/>
          <w:i w:val="0"/>
        </w:rPr>
        <w:br/>
      </w:r>
      <w:r>
        <w:rPr>
          <w:b w:val="0"/>
          <w:i w:val="0"/>
        </w:rPr>
        <w:br/>
      </w:r>
      <w:r>
        <w:rPr>
          <w:b w:val="0"/>
          <w:i w:val="0"/>
        </w:rPr>
        <w:t>247</w:t>
      </w:r>
      <w:r>
        <w:rPr>
          <w:b w:val="0"/>
          <w:i w:val="0"/>
        </w:rPr>
        <w:br/>
      </w:r>
      <w:r>
        <w:rPr>
          <w:b w:val="0"/>
          <w:i w:val="0"/>
        </w:rPr>
        <w:br/>
      </w:r>
      <w:r>
        <w:rPr>
          <w:b w:val="0"/>
          <w:i w:val="0"/>
        </w:rPr>
        <w:t>185</w:t>
      </w:r>
      <w:r>
        <w:rPr>
          <w:b w:val="0"/>
          <w:i w:val="0"/>
        </w:rPr>
        <w:br/>
      </w:r>
      <w:r>
        <w:rPr>
          <w:b w:val="0"/>
          <w:i w:val="0"/>
        </w:rPr>
        <w:br/>
      </w:r>
      <w:r>
        <w:rPr>
          <w:b w:val="0"/>
          <w:i w:val="0"/>
        </w:rPr>
        <w:t>139</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từ Quốc lộ 4A rẽ vào Niếng Nưa xóm Pò Mán</w:t>
      </w:r>
      <w:r>
        <w:rPr>
          <w:b w:val="0"/>
          <w:i w:val="0"/>
        </w:rPr>
        <w:br/>
      </w:r>
      <w:r>
        <w:rPr>
          <w:b w:val="0"/>
          <w:i w:val="0"/>
        </w:rPr>
        <w:br/>
      </w:r>
      <w:r>
        <w:rPr>
          <w:b w:val="0"/>
          <w:i w:val="0"/>
        </w:rPr>
        <w:t>247</w:t>
      </w:r>
      <w:r>
        <w:rPr>
          <w:b w:val="0"/>
          <w:i w:val="0"/>
        </w:rPr>
        <w:br/>
      </w:r>
      <w:r>
        <w:rPr>
          <w:b w:val="0"/>
          <w:i w:val="0"/>
        </w:rPr>
        <w:br/>
      </w:r>
      <w:r>
        <w:rPr>
          <w:b w:val="0"/>
          <w:i w:val="0"/>
        </w:rPr>
        <w:t>185</w:t>
      </w:r>
      <w:r>
        <w:rPr>
          <w:b w:val="0"/>
          <w:i w:val="0"/>
        </w:rPr>
        <w:br/>
      </w:r>
      <w:r>
        <w:rPr>
          <w:b w:val="0"/>
          <w:i w:val="0"/>
        </w:rPr>
        <w:br/>
      </w:r>
      <w:r>
        <w:rPr>
          <w:b w:val="0"/>
          <w:i w:val="0"/>
        </w:rPr>
        <w:t>139</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từ Quốc lộ 4A vào làng trong xóm Bản Tám</w:t>
      </w:r>
      <w:r>
        <w:rPr>
          <w:b w:val="0"/>
          <w:i w:val="0"/>
        </w:rPr>
        <w:br/>
      </w:r>
      <w:r>
        <w:rPr>
          <w:b w:val="0"/>
          <w:i w:val="0"/>
        </w:rPr>
        <w:br/>
      </w:r>
      <w:r>
        <w:rPr>
          <w:b w:val="0"/>
          <w:i w:val="0"/>
        </w:rPr>
        <w:t>247</w:t>
      </w:r>
      <w:r>
        <w:rPr>
          <w:b w:val="0"/>
          <w:i w:val="0"/>
        </w:rPr>
        <w:br/>
      </w:r>
      <w:r>
        <w:rPr>
          <w:b w:val="0"/>
          <w:i w:val="0"/>
        </w:rPr>
        <w:br/>
      </w:r>
      <w:r>
        <w:rPr>
          <w:b w:val="0"/>
          <w:i w:val="0"/>
        </w:rPr>
        <w:t>185</w:t>
      </w:r>
      <w:r>
        <w:rPr>
          <w:b w:val="0"/>
          <w:i w:val="0"/>
        </w:rPr>
        <w:br/>
      </w:r>
      <w:r>
        <w:rPr>
          <w:b w:val="0"/>
          <w:i w:val="0"/>
        </w:rPr>
        <w:br/>
      </w:r>
      <w:r>
        <w:rPr>
          <w:b w:val="0"/>
          <w:i w:val="0"/>
        </w:rPr>
        <w:t>139</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từ Quốc lộ 4A rẽ đi các xóm: Xóm Thin Phong, xóm Lũng Táo, xóm Cô Mười (gồm Vạc Khoang cũ và Cô Mười cũ), xóm Vĩnh Khải (gồm Khau Phải cũ và Giộc Đăm cũ)</w:t>
      </w:r>
      <w:r>
        <w:rPr>
          <w:b w:val="0"/>
          <w:i w:val="0"/>
        </w:rPr>
        <w:br/>
      </w:r>
      <w:r>
        <w:rPr>
          <w:b w:val="0"/>
          <w:i w:val="0"/>
        </w:rPr>
        <w:br/>
      </w:r>
      <w:r>
        <w:rPr>
          <w:b w:val="0"/>
          <w:i w:val="0"/>
        </w:rPr>
        <w:t>247</w:t>
      </w:r>
      <w:r>
        <w:rPr>
          <w:b w:val="0"/>
          <w:i w:val="0"/>
        </w:rPr>
        <w:br/>
      </w:r>
      <w:r>
        <w:rPr>
          <w:b w:val="0"/>
          <w:i w:val="0"/>
        </w:rPr>
        <w:br/>
      </w:r>
      <w:r>
        <w:rPr>
          <w:b w:val="0"/>
          <w:i w:val="0"/>
        </w:rPr>
        <w:t>185</w:t>
      </w:r>
      <w:r>
        <w:rPr>
          <w:b w:val="0"/>
          <w:i w:val="0"/>
        </w:rPr>
        <w:br/>
      </w:r>
      <w:r>
        <w:rPr>
          <w:b w:val="0"/>
          <w:i w:val="0"/>
        </w:rPr>
        <w:br/>
      </w:r>
      <w:r>
        <w:rPr>
          <w:b w:val="0"/>
          <w:i w:val="0"/>
        </w:rPr>
        <w:t>139</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Tổ công tác Biên phòng Cô Mười vào xóm Cô Tó A, Cô Tó B</w:t>
      </w:r>
      <w:r>
        <w:rPr>
          <w:b w:val="0"/>
          <w:i w:val="0"/>
        </w:rPr>
        <w:br/>
      </w:r>
      <w:r>
        <w:rPr>
          <w:b w:val="0"/>
          <w:i w:val="0"/>
        </w:rPr>
        <w:br/>
      </w:r>
      <w:r>
        <w:rPr>
          <w:b w:val="0"/>
          <w:i w:val="0"/>
        </w:rPr>
        <w:t>247</w:t>
      </w:r>
      <w:r>
        <w:rPr>
          <w:b w:val="0"/>
          <w:i w:val="0"/>
        </w:rPr>
        <w:br/>
      </w:r>
      <w:r>
        <w:rPr>
          <w:b w:val="0"/>
          <w:i w:val="0"/>
        </w:rPr>
        <w:br/>
      </w:r>
      <w:r>
        <w:rPr>
          <w:b w:val="0"/>
          <w:i w:val="0"/>
        </w:rPr>
        <w:t>185</w:t>
      </w:r>
      <w:r>
        <w:rPr>
          <w:b w:val="0"/>
          <w:i w:val="0"/>
        </w:rPr>
        <w:br/>
      </w:r>
      <w:r>
        <w:rPr>
          <w:b w:val="0"/>
          <w:i w:val="0"/>
        </w:rPr>
        <w:br/>
      </w:r>
      <w:r>
        <w:rPr>
          <w:b w:val="0"/>
          <w:i w:val="0"/>
        </w:rPr>
        <w:t>139</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từ Bó Hoạt cũ rẽ vào xóm Cô Tó A, Cô Tó B</w:t>
      </w:r>
      <w:r>
        <w:rPr>
          <w:b w:val="0"/>
          <w:i w:val="0"/>
        </w:rPr>
        <w:br/>
      </w:r>
      <w:r>
        <w:rPr>
          <w:b w:val="0"/>
          <w:i w:val="0"/>
        </w:rPr>
        <w:br/>
      </w:r>
      <w:r>
        <w:rPr>
          <w:b w:val="0"/>
          <w:i w:val="0"/>
        </w:rPr>
        <w:t>247</w:t>
      </w:r>
      <w:r>
        <w:rPr>
          <w:b w:val="0"/>
          <w:i w:val="0"/>
        </w:rPr>
        <w:br/>
      </w:r>
      <w:r>
        <w:rPr>
          <w:b w:val="0"/>
          <w:i w:val="0"/>
        </w:rPr>
        <w:br/>
      </w:r>
      <w:r>
        <w:rPr>
          <w:b w:val="0"/>
          <w:i w:val="0"/>
        </w:rPr>
        <w:t>185</w:t>
      </w:r>
      <w:r>
        <w:rPr>
          <w:b w:val="0"/>
          <w:i w:val="0"/>
        </w:rPr>
        <w:br/>
      </w:r>
      <w:r>
        <w:rPr>
          <w:b w:val="0"/>
          <w:i w:val="0"/>
        </w:rPr>
        <w:br/>
      </w:r>
      <w:r>
        <w:rPr>
          <w:b w:val="0"/>
          <w:i w:val="0"/>
        </w:rPr>
        <w:t>139</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từ ngã ba Pác Cáp vào xóm Lũng Nà cũ</w:t>
      </w:r>
      <w:r>
        <w:rPr>
          <w:b w:val="0"/>
          <w:i w:val="0"/>
        </w:rPr>
        <w:br/>
      </w:r>
      <w:r>
        <w:rPr>
          <w:b w:val="0"/>
          <w:i w:val="0"/>
        </w:rPr>
        <w:br/>
      </w:r>
      <w:r>
        <w:rPr>
          <w:b w:val="0"/>
          <w:i w:val="0"/>
        </w:rPr>
        <w:t>247</w:t>
      </w:r>
      <w:r>
        <w:rPr>
          <w:b w:val="0"/>
          <w:i w:val="0"/>
        </w:rPr>
        <w:br/>
      </w:r>
      <w:r>
        <w:rPr>
          <w:b w:val="0"/>
          <w:i w:val="0"/>
        </w:rPr>
        <w:br/>
      </w:r>
      <w:r>
        <w:rPr>
          <w:b w:val="0"/>
          <w:i w:val="0"/>
        </w:rPr>
        <w:t>185</w:t>
      </w:r>
      <w:r>
        <w:rPr>
          <w:b w:val="0"/>
          <w:i w:val="0"/>
        </w:rPr>
        <w:br/>
      </w:r>
      <w:r>
        <w:rPr>
          <w:b w:val="0"/>
          <w:i w:val="0"/>
        </w:rPr>
        <w:br/>
      </w:r>
      <w:r>
        <w:rPr>
          <w:b w:val="0"/>
          <w:i w:val="0"/>
        </w:rPr>
        <w:t>139</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từ Lũng Nặm đi các xóm: Xóm Lạc Hiển, xóm Lũng Xỏm</w:t>
      </w:r>
      <w:r>
        <w:rPr>
          <w:b w:val="0"/>
          <w:i w:val="0"/>
        </w:rPr>
        <w:br/>
      </w:r>
      <w:r>
        <w:rPr>
          <w:b w:val="0"/>
          <w:i w:val="0"/>
        </w:rPr>
        <w:br/>
      </w:r>
      <w:r>
        <w:rPr>
          <w:b w:val="0"/>
          <w:i w:val="0"/>
        </w:rPr>
        <w:t>247</w:t>
      </w:r>
      <w:r>
        <w:rPr>
          <w:b w:val="0"/>
          <w:i w:val="0"/>
        </w:rPr>
        <w:br/>
      </w:r>
      <w:r>
        <w:rPr>
          <w:b w:val="0"/>
          <w:i w:val="0"/>
        </w:rPr>
        <w:br/>
      </w:r>
      <w:r>
        <w:rPr>
          <w:b w:val="0"/>
          <w:i w:val="0"/>
        </w:rPr>
        <w:t>185</w:t>
      </w:r>
      <w:r>
        <w:rPr>
          <w:b w:val="0"/>
          <w:i w:val="0"/>
        </w:rPr>
        <w:br/>
      </w:r>
      <w:r>
        <w:rPr>
          <w:b w:val="0"/>
          <w:i w:val="0"/>
        </w:rPr>
        <w:br/>
      </w:r>
      <w:r>
        <w:rPr>
          <w:b w:val="0"/>
          <w:i w:val="0"/>
        </w:rPr>
        <w:t>139</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từ xóm Ngọc Sơn đi các xóm: Lũng Thá cũ, Lũng Rượi cũ, Lũng Tó cũ</w:t>
      </w:r>
      <w:r>
        <w:rPr>
          <w:b w:val="0"/>
          <w:i w:val="0"/>
        </w:rPr>
        <w:br/>
      </w:r>
      <w:r>
        <w:rPr>
          <w:b w:val="0"/>
          <w:i w:val="0"/>
        </w:rPr>
        <w:br/>
      </w:r>
      <w:r>
        <w:rPr>
          <w:b w:val="0"/>
          <w:i w:val="0"/>
        </w:rPr>
        <w:t>247</w:t>
      </w:r>
      <w:r>
        <w:rPr>
          <w:b w:val="0"/>
          <w:i w:val="0"/>
        </w:rPr>
        <w:br/>
      </w:r>
      <w:r>
        <w:rPr>
          <w:b w:val="0"/>
          <w:i w:val="0"/>
        </w:rPr>
        <w:br/>
      </w:r>
      <w:r>
        <w:rPr>
          <w:b w:val="0"/>
          <w:i w:val="0"/>
        </w:rPr>
        <w:t>185</w:t>
      </w:r>
      <w:r>
        <w:rPr>
          <w:b w:val="0"/>
          <w:i w:val="0"/>
        </w:rPr>
        <w:br/>
      </w:r>
      <w:r>
        <w:rPr>
          <w:b w:val="0"/>
          <w:i w:val="0"/>
        </w:rPr>
        <w:br/>
      </w:r>
      <w:r>
        <w:rPr>
          <w:b w:val="0"/>
          <w:i w:val="0"/>
        </w:rPr>
        <w:t>139</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từ xóm Lưu Ngọc đi các xóm: xóm Lũng Nhùng cũ, xóm Lũng Rật cũ, xóm Lũng Quýn cũ</w:t>
      </w:r>
      <w:r>
        <w:rPr>
          <w:b w:val="0"/>
          <w:i w:val="0"/>
        </w:rPr>
        <w:br/>
      </w:r>
      <w:r>
        <w:rPr>
          <w:b w:val="0"/>
          <w:i w:val="0"/>
        </w:rPr>
        <w:br/>
      </w:r>
      <w:r>
        <w:rPr>
          <w:b w:val="0"/>
          <w:i w:val="0"/>
        </w:rPr>
        <w:t>247</w:t>
      </w:r>
      <w:r>
        <w:rPr>
          <w:b w:val="0"/>
          <w:i w:val="0"/>
        </w:rPr>
        <w:br/>
      </w:r>
      <w:r>
        <w:rPr>
          <w:b w:val="0"/>
          <w:i w:val="0"/>
        </w:rPr>
        <w:br/>
      </w:r>
      <w:r>
        <w:rPr>
          <w:b w:val="0"/>
          <w:i w:val="0"/>
        </w:rPr>
        <w:t>185</w:t>
      </w:r>
      <w:r>
        <w:rPr>
          <w:b w:val="0"/>
          <w:i w:val="0"/>
        </w:rPr>
        <w:br/>
      </w:r>
      <w:r>
        <w:rPr>
          <w:b w:val="0"/>
          <w:i w:val="0"/>
        </w:rPr>
        <w:br/>
      </w:r>
      <w:r>
        <w:rPr>
          <w:b w:val="0"/>
          <w:i w:val="0"/>
        </w:rPr>
        <w:t>139</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từ Ngọc Chung đi xóm Khôn Rà cũ</w:t>
      </w:r>
      <w:r>
        <w:rPr>
          <w:b w:val="0"/>
          <w:i w:val="0"/>
        </w:rPr>
        <w:br/>
      </w:r>
      <w:r>
        <w:rPr>
          <w:b w:val="0"/>
          <w:i w:val="0"/>
        </w:rPr>
        <w:br/>
      </w:r>
      <w:r>
        <w:rPr>
          <w:b w:val="0"/>
          <w:i w:val="0"/>
        </w:rPr>
        <w:t>247</w:t>
      </w:r>
      <w:r>
        <w:rPr>
          <w:b w:val="0"/>
          <w:i w:val="0"/>
        </w:rPr>
        <w:br/>
      </w:r>
      <w:r>
        <w:rPr>
          <w:b w:val="0"/>
          <w:i w:val="0"/>
        </w:rPr>
        <w:br/>
      </w:r>
      <w:r>
        <w:rPr>
          <w:b w:val="0"/>
          <w:i w:val="0"/>
        </w:rPr>
        <w:t>185</w:t>
      </w:r>
      <w:r>
        <w:rPr>
          <w:b w:val="0"/>
          <w:i w:val="0"/>
        </w:rPr>
        <w:br/>
      </w:r>
      <w:r>
        <w:rPr>
          <w:b w:val="0"/>
          <w:i w:val="0"/>
        </w:rPr>
        <w:br/>
      </w:r>
      <w:r>
        <w:rPr>
          <w:b w:val="0"/>
          <w:i w:val="0"/>
        </w:rPr>
        <w:t>139</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từ Cả Pắng đi Keng đất</w:t>
      </w:r>
      <w:r>
        <w:rPr>
          <w:b w:val="0"/>
          <w:i w:val="0"/>
        </w:rPr>
        <w:br/>
      </w:r>
      <w:r>
        <w:rPr>
          <w:b w:val="0"/>
          <w:i w:val="0"/>
        </w:rPr>
        <w:br/>
      </w:r>
      <w:r>
        <w:rPr>
          <w:b w:val="0"/>
          <w:i w:val="0"/>
        </w:rPr>
        <w:t>247</w:t>
      </w:r>
      <w:r>
        <w:rPr>
          <w:b w:val="0"/>
          <w:i w:val="0"/>
        </w:rPr>
        <w:br/>
      </w:r>
      <w:r>
        <w:rPr>
          <w:b w:val="0"/>
          <w:i w:val="0"/>
        </w:rPr>
        <w:br/>
      </w:r>
      <w:r>
        <w:rPr>
          <w:b w:val="0"/>
          <w:i w:val="0"/>
        </w:rPr>
        <w:t>185</w:t>
      </w:r>
      <w:r>
        <w:rPr>
          <w:b w:val="0"/>
          <w:i w:val="0"/>
        </w:rPr>
        <w:br/>
      </w:r>
      <w:r>
        <w:rPr>
          <w:b w:val="0"/>
          <w:i w:val="0"/>
        </w:rPr>
        <w:br/>
      </w:r>
      <w:r>
        <w:rPr>
          <w:b w:val="0"/>
          <w:i w:val="0"/>
        </w:rPr>
        <w:t>139</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từ Keng cáy đi Giộc Đăm</w:t>
      </w:r>
      <w:r>
        <w:rPr>
          <w:b w:val="0"/>
          <w:i w:val="0"/>
        </w:rPr>
        <w:br/>
      </w:r>
      <w:r>
        <w:rPr>
          <w:b w:val="0"/>
          <w:i w:val="0"/>
        </w:rPr>
        <w:br/>
      </w:r>
      <w:r>
        <w:rPr>
          <w:b w:val="0"/>
          <w:i w:val="0"/>
        </w:rPr>
        <w:t>247</w:t>
      </w:r>
      <w:r>
        <w:rPr>
          <w:b w:val="0"/>
          <w:i w:val="0"/>
        </w:rPr>
        <w:br/>
      </w:r>
      <w:r>
        <w:rPr>
          <w:b w:val="0"/>
          <w:i w:val="0"/>
        </w:rPr>
        <w:br/>
      </w:r>
      <w:r>
        <w:rPr>
          <w:b w:val="0"/>
          <w:i w:val="0"/>
        </w:rPr>
        <w:t>185</w:t>
      </w:r>
      <w:r>
        <w:rPr>
          <w:b w:val="0"/>
          <w:i w:val="0"/>
        </w:rPr>
        <w:br/>
      </w:r>
      <w:r>
        <w:rPr>
          <w:b w:val="0"/>
          <w:i w:val="0"/>
        </w:rPr>
        <w:br/>
      </w:r>
      <w:r>
        <w:rPr>
          <w:b w:val="0"/>
          <w:i w:val="0"/>
        </w:rPr>
        <w:t>139</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i w:val="0"/>
        </w:rPr>
        <w:t>PHỤ LỤC SỐ 44</w:t>
      </w:r>
      <w:r>
        <w:rPr>
          <w:b w:val="0"/>
          <w:i w:val="0"/>
        </w:rPr>
        <w:br/>
      </w:r>
      <w:r>
        <w:rPr>
          <w:b w:val="0"/>
          <w:i w:val="0"/>
        </w:rPr>
        <w:t>BẢNG GIÁ CÁC LOẠI ĐẤT XÃ TRÀ LĨNH</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92</w:t>
      </w:r>
      <w:r>
        <w:rPr>
          <w:b w:val="0"/>
          <w:i w:val="0"/>
        </w:rPr>
        <w:br/>
      </w:r>
      <w:r>
        <w:rPr>
          <w:b w:val="0"/>
          <w:i w:val="0"/>
        </w:rPr>
        <w:br/>
      </w:r>
      <w:r>
        <w:rPr>
          <w:b w:val="0"/>
          <w:i w:val="0"/>
        </w:rPr>
        <w:t>74</w:t>
      </w:r>
      <w:r>
        <w:rPr>
          <w:b w:val="0"/>
          <w:i w:val="0"/>
        </w:rPr>
        <w:br/>
      </w:r>
      <w:r>
        <w:rPr>
          <w:b w:val="0"/>
          <w:i w:val="0"/>
        </w:rPr>
        <w:br/>
      </w:r>
      <w:r>
        <w:rPr>
          <w:b w:val="0"/>
          <w:i w:val="0"/>
        </w:rPr>
        <w:t>64</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82</w:t>
      </w:r>
      <w:r>
        <w:rPr>
          <w:b w:val="0"/>
          <w:i w:val="0"/>
        </w:rPr>
        <w:br/>
      </w:r>
      <w:r>
        <w:rPr>
          <w:b w:val="0"/>
          <w:i w:val="0"/>
        </w:rPr>
        <w:br/>
      </w:r>
      <w:r>
        <w:rPr>
          <w:b w:val="0"/>
          <w:i w:val="0"/>
        </w:rPr>
        <w:t>65</w:t>
      </w:r>
      <w:r>
        <w:rPr>
          <w:b w:val="0"/>
          <w:i w:val="0"/>
        </w:rPr>
        <w:br/>
      </w:r>
      <w:r>
        <w:rPr>
          <w:b w:val="0"/>
          <w:i w:val="0"/>
        </w:rPr>
        <w:br/>
      </w:r>
      <w:r>
        <w:rPr>
          <w:b w:val="0"/>
          <w:i w:val="0"/>
        </w:rPr>
        <w:t>57</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75</w:t>
      </w:r>
      <w:r>
        <w:rPr>
          <w:b w:val="0"/>
          <w:i w:val="0"/>
        </w:rPr>
        <w:br/>
      </w:r>
      <w:r>
        <w:rPr>
          <w:b w:val="0"/>
          <w:i w:val="0"/>
        </w:rPr>
        <w:br/>
      </w:r>
      <w:r>
        <w:rPr>
          <w:b w:val="0"/>
          <w:i w:val="0"/>
        </w:rPr>
        <w:t>60</w:t>
      </w:r>
      <w:r>
        <w:rPr>
          <w:b w:val="0"/>
          <w:i w:val="0"/>
        </w:rPr>
        <w:br/>
      </w:r>
      <w:r>
        <w:rPr>
          <w:b w:val="0"/>
          <w:i w:val="0"/>
        </w:rPr>
        <w:br/>
      </w:r>
      <w:r>
        <w:rPr>
          <w:b w:val="0"/>
          <w:i w:val="0"/>
        </w:rPr>
        <w:t>52</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71</w:t>
      </w:r>
      <w:r>
        <w:rPr>
          <w:b w:val="0"/>
          <w:i w:val="0"/>
        </w:rPr>
        <w:br/>
      </w:r>
      <w:r>
        <w:rPr>
          <w:b w:val="0"/>
          <w:i w:val="0"/>
        </w:rPr>
        <w:br/>
      </w:r>
      <w:r>
        <w:rPr>
          <w:b w:val="0"/>
          <w:i w:val="0"/>
        </w:rPr>
        <w:t>57</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51</w:t>
      </w:r>
      <w:r>
        <w:rPr>
          <w:b w:val="0"/>
          <w:i w:val="0"/>
        </w:rPr>
        <w:br/>
      </w:r>
      <w:r>
        <w:rPr>
          <w:b w:val="0"/>
          <w:i w:val="0"/>
        </w:rPr>
        <w:br/>
      </w:r>
      <w:r>
        <w:rPr>
          <w:b w:val="0"/>
          <w:i w:val="0"/>
        </w:rPr>
        <w:t>40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Theo trục đường Quốc lộ 34 kéo dài (đường tỉnh 205 cũ), đoạn đường từ đầu cầu phía Bắc cầu Cô Tầu đến Ngã ba rẽ vào nhánh chính đường nội vùng thị trấn Trà Lĩnh cũ</w:t>
      </w:r>
      <w:r>
        <w:rPr>
          <w:b w:val="0"/>
          <w:i w:val="0"/>
        </w:rPr>
        <w:br/>
      </w:r>
      <w:r>
        <w:rPr>
          <w:b w:val="0"/>
          <w:i w:val="0"/>
        </w:rPr>
        <w:br/>
      </w:r>
      <w:r>
        <w:rPr>
          <w:b w:val="0"/>
          <w:i w:val="0"/>
        </w:rPr>
        <w:t>4.816</w:t>
      </w:r>
      <w:r>
        <w:rPr>
          <w:b w:val="0"/>
          <w:i w:val="0"/>
        </w:rPr>
        <w:br/>
      </w:r>
      <w:r>
        <w:rPr>
          <w:b w:val="0"/>
          <w:i w:val="0"/>
        </w:rPr>
        <w:br/>
      </w:r>
      <w:r>
        <w:rPr>
          <w:b w:val="0"/>
          <w:i w:val="0"/>
        </w:rPr>
        <w:t>3.612</w:t>
      </w:r>
      <w:r>
        <w:rPr>
          <w:b w:val="0"/>
          <w:i w:val="0"/>
        </w:rPr>
        <w:br/>
      </w:r>
      <w:r>
        <w:rPr>
          <w:b w:val="0"/>
          <w:i w:val="0"/>
        </w:rPr>
        <w:br/>
      </w:r>
      <w:r>
        <w:rPr>
          <w:b w:val="0"/>
          <w:i w:val="0"/>
        </w:rPr>
        <w:t>2.710</w:t>
      </w:r>
      <w:r>
        <w:rPr>
          <w:b w:val="0"/>
          <w:i w:val="0"/>
        </w:rPr>
        <w:br/>
      </w:r>
      <w:r>
        <w:rPr>
          <w:b w:val="0"/>
          <w:i w:val="0"/>
        </w:rPr>
        <w:br/>
      </w:r>
      <w:r>
        <w:rPr>
          <w:b w:val="0"/>
          <w:i w:val="0"/>
        </w:rPr>
        <w:t>2.167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Theo trục đường Quốc lộ 4A (đường tỉnh 210 cũ) đoạn từ cổng Ngân hàng Nông nghiệp và Phát triển nông thôn đến nhánh chính đường nội vùng thị trấn Trà Lĩnh cũ (nhà ông Nại Văn Giang, thửa đất số 132, tờ bản đồ số 107)</w:t>
      </w:r>
      <w:r>
        <w:rPr>
          <w:b w:val="0"/>
          <w:i w:val="0"/>
        </w:rPr>
        <w:br/>
      </w:r>
      <w:r>
        <w:rPr>
          <w:b w:val="0"/>
          <w:i w:val="0"/>
        </w:rPr>
        <w:br/>
      </w:r>
      <w:r>
        <w:rPr>
          <w:b w:val="0"/>
          <w:i w:val="0"/>
        </w:rPr>
        <w:t>4.188</w:t>
      </w:r>
      <w:r>
        <w:rPr>
          <w:b w:val="0"/>
          <w:i w:val="0"/>
        </w:rPr>
        <w:br/>
      </w:r>
      <w:r>
        <w:rPr>
          <w:b w:val="0"/>
          <w:i w:val="0"/>
        </w:rPr>
        <w:br/>
      </w:r>
      <w:r>
        <w:rPr>
          <w:b w:val="0"/>
          <w:i w:val="0"/>
        </w:rPr>
        <w:t>3.141</w:t>
      </w:r>
      <w:r>
        <w:rPr>
          <w:b w:val="0"/>
          <w:i w:val="0"/>
        </w:rPr>
        <w:br/>
      </w:r>
      <w:r>
        <w:rPr>
          <w:b w:val="0"/>
          <w:i w:val="0"/>
        </w:rPr>
        <w:br/>
      </w:r>
      <w:r>
        <w:rPr>
          <w:b w:val="0"/>
          <w:i w:val="0"/>
        </w:rPr>
        <w:t>2.357</w:t>
      </w:r>
      <w:r>
        <w:rPr>
          <w:b w:val="0"/>
          <w:i w:val="0"/>
        </w:rPr>
        <w:br/>
      </w:r>
      <w:r>
        <w:rPr>
          <w:b w:val="0"/>
          <w:i w:val="0"/>
        </w:rPr>
        <w:br/>
      </w:r>
      <w:r>
        <w:rPr>
          <w:b w:val="0"/>
          <w:i w:val="0"/>
        </w:rPr>
        <w:t>1.885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Toàn bộ vị trí đất mặt tiền của đường xung quanh chợ trung tâm thị trấn Trà Lĩnh cũ, từ nhà ông Hoàng Ngọc Yêu (thửa đất số 132, tờ bản đồ số 108) theo đường quanh chợ qua nhà ông Hoàng Quốc Tư (thửa đất số 23, tờ bản đồ số 108) đến nhà ông Nại Văn Nghiêm (thửa đất số 41, tờ bản đồ số 108) cắt nhánh 2 đường nội vùng thị trấn Trà Lĩnh cũ</w:t>
      </w:r>
      <w:r>
        <w:rPr>
          <w:b w:val="0"/>
          <w:i w:val="0"/>
        </w:rPr>
        <w:br/>
      </w:r>
      <w:r>
        <w:rPr>
          <w:b w:val="0"/>
          <w:i w:val="0"/>
        </w:rPr>
        <w:br/>
      </w:r>
      <w:r>
        <w:rPr>
          <w:b w:val="0"/>
          <w:i w:val="0"/>
        </w:rPr>
        <w:t>4.188</w:t>
      </w:r>
      <w:r>
        <w:rPr>
          <w:b w:val="0"/>
          <w:i w:val="0"/>
        </w:rPr>
        <w:br/>
      </w:r>
      <w:r>
        <w:rPr>
          <w:b w:val="0"/>
          <w:i w:val="0"/>
        </w:rPr>
        <w:br/>
      </w:r>
      <w:r>
        <w:rPr>
          <w:b w:val="0"/>
          <w:i w:val="0"/>
        </w:rPr>
        <w:t>3.141</w:t>
      </w:r>
      <w:r>
        <w:rPr>
          <w:b w:val="0"/>
          <w:i w:val="0"/>
        </w:rPr>
        <w:br/>
      </w:r>
      <w:r>
        <w:rPr>
          <w:b w:val="0"/>
          <w:i w:val="0"/>
        </w:rPr>
        <w:br/>
      </w:r>
      <w:r>
        <w:rPr>
          <w:b w:val="0"/>
          <w:i w:val="0"/>
        </w:rPr>
        <w:t>2.357</w:t>
      </w:r>
      <w:r>
        <w:rPr>
          <w:b w:val="0"/>
          <w:i w:val="0"/>
        </w:rPr>
        <w:br/>
      </w:r>
      <w:r>
        <w:rPr>
          <w:b w:val="0"/>
          <w:i w:val="0"/>
        </w:rPr>
        <w:br/>
      </w:r>
      <w:r>
        <w:rPr>
          <w:b w:val="0"/>
          <w:i w:val="0"/>
        </w:rPr>
        <w:t>1.885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Theo đường Quốc lộ 34 kéo dài (đường tỉnh 205 cũ), đoạn từ đập Phai Bó lên đến Cửa khẩu quốc tế Trà Lĩnh</w:t>
      </w:r>
      <w:r>
        <w:rPr>
          <w:b w:val="0"/>
          <w:i w:val="0"/>
        </w:rPr>
        <w:br/>
      </w:r>
      <w:r>
        <w:rPr>
          <w:b w:val="0"/>
          <w:i w:val="0"/>
        </w:rPr>
        <w:br/>
      </w:r>
      <w:r>
        <w:rPr>
          <w:b w:val="0"/>
          <w:i w:val="0"/>
        </w:rPr>
        <w:t>4.188</w:t>
      </w:r>
      <w:r>
        <w:rPr>
          <w:b w:val="0"/>
          <w:i w:val="0"/>
        </w:rPr>
        <w:br/>
      </w:r>
      <w:r>
        <w:rPr>
          <w:b w:val="0"/>
          <w:i w:val="0"/>
        </w:rPr>
        <w:br/>
      </w:r>
      <w:r>
        <w:rPr>
          <w:b w:val="0"/>
          <w:i w:val="0"/>
        </w:rPr>
        <w:t>3.141</w:t>
      </w:r>
      <w:r>
        <w:rPr>
          <w:b w:val="0"/>
          <w:i w:val="0"/>
        </w:rPr>
        <w:br/>
      </w:r>
      <w:r>
        <w:rPr>
          <w:b w:val="0"/>
          <w:i w:val="0"/>
        </w:rPr>
        <w:br/>
      </w:r>
      <w:r>
        <w:rPr>
          <w:b w:val="0"/>
          <w:i w:val="0"/>
        </w:rPr>
        <w:t>2.357</w:t>
      </w:r>
      <w:r>
        <w:rPr>
          <w:b w:val="0"/>
          <w:i w:val="0"/>
        </w:rPr>
        <w:br/>
      </w:r>
      <w:r>
        <w:rPr>
          <w:b w:val="0"/>
          <w:i w:val="0"/>
        </w:rPr>
        <w:br/>
      </w:r>
      <w:r>
        <w:rPr>
          <w:b w:val="0"/>
          <w:i w:val="0"/>
        </w:rPr>
        <w:t>1.885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nội vùng thị trấn Trà Lĩnh cũ (đoạn từ ngã ba nối với đường Quốc lộ 34 kéo dài đến điểm đường nối với đường Quốc lộ 4A (đường tỉnh 210 cũ))</w:t>
      </w:r>
      <w:r>
        <w:rPr>
          <w:b w:val="0"/>
          <w:i w:val="0"/>
        </w:rPr>
        <w:br/>
      </w:r>
      <w:r>
        <w:rPr>
          <w:b w:val="0"/>
          <w:i w:val="0"/>
        </w:rPr>
        <w:br/>
      </w:r>
      <w:r>
        <w:rPr>
          <w:b w:val="0"/>
          <w:i w:val="0"/>
        </w:rPr>
        <w:t>4.188</w:t>
      </w:r>
      <w:r>
        <w:rPr>
          <w:b w:val="0"/>
          <w:i w:val="0"/>
        </w:rPr>
        <w:br/>
      </w:r>
      <w:r>
        <w:rPr>
          <w:b w:val="0"/>
          <w:i w:val="0"/>
        </w:rPr>
        <w:br/>
      </w:r>
      <w:r>
        <w:rPr>
          <w:b w:val="0"/>
          <w:i w:val="0"/>
        </w:rPr>
        <w:t>3.141</w:t>
      </w:r>
      <w:r>
        <w:rPr>
          <w:b w:val="0"/>
          <w:i w:val="0"/>
        </w:rPr>
        <w:br/>
      </w:r>
      <w:r>
        <w:rPr>
          <w:b w:val="0"/>
          <w:i w:val="0"/>
        </w:rPr>
        <w:br/>
      </w:r>
      <w:r>
        <w:rPr>
          <w:b w:val="0"/>
          <w:i w:val="0"/>
        </w:rPr>
        <w:t>2.357</w:t>
      </w:r>
      <w:r>
        <w:rPr>
          <w:b w:val="0"/>
          <w:i w:val="0"/>
        </w:rPr>
        <w:br/>
      </w:r>
      <w:r>
        <w:rPr>
          <w:b w:val="0"/>
          <w:i w:val="0"/>
        </w:rPr>
        <w:br/>
      </w:r>
      <w:r>
        <w:rPr>
          <w:b w:val="0"/>
          <w:i w:val="0"/>
        </w:rPr>
        <w:t>1.885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nội vùng thị trấn Trà Lĩnh cũ từ ngã tư nhà ông Lê Quang Cường (thửa đất số 71, tờ bản đồ số 101) đến đường lên cổng trời (06 nhánh đường nội vùng)</w:t>
      </w:r>
      <w:r>
        <w:rPr>
          <w:b w:val="0"/>
          <w:i w:val="0"/>
        </w:rPr>
        <w:br/>
      </w:r>
      <w:r>
        <w:rPr>
          <w:b w:val="0"/>
          <w:i w:val="0"/>
        </w:rPr>
        <w:br/>
      </w:r>
      <w:r>
        <w:rPr>
          <w:b w:val="0"/>
          <w:i w:val="0"/>
        </w:rPr>
        <w:t>4.188</w:t>
      </w:r>
      <w:r>
        <w:rPr>
          <w:b w:val="0"/>
          <w:i w:val="0"/>
        </w:rPr>
        <w:br/>
      </w:r>
      <w:r>
        <w:rPr>
          <w:b w:val="0"/>
          <w:i w:val="0"/>
        </w:rPr>
        <w:br/>
      </w:r>
      <w:r>
        <w:rPr>
          <w:b w:val="0"/>
          <w:i w:val="0"/>
        </w:rPr>
        <w:t>3.141</w:t>
      </w:r>
      <w:r>
        <w:rPr>
          <w:b w:val="0"/>
          <w:i w:val="0"/>
        </w:rPr>
        <w:br/>
      </w:r>
      <w:r>
        <w:rPr>
          <w:b w:val="0"/>
          <w:i w:val="0"/>
        </w:rPr>
        <w:br/>
      </w:r>
      <w:r>
        <w:rPr>
          <w:b w:val="0"/>
          <w:i w:val="0"/>
        </w:rPr>
        <w:t>2.357</w:t>
      </w:r>
      <w:r>
        <w:rPr>
          <w:b w:val="0"/>
          <w:i w:val="0"/>
        </w:rPr>
        <w:br/>
      </w:r>
      <w:r>
        <w:rPr>
          <w:b w:val="0"/>
          <w:i w:val="0"/>
        </w:rPr>
        <w:br/>
      </w:r>
      <w:r>
        <w:rPr>
          <w:b w:val="0"/>
          <w:i w:val="0"/>
        </w:rPr>
        <w:t>1.885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Theo trục đường Quốc lộ 4A (đường tỉnh 211 cũ) đoạn đường từ đầu cầu Việt - Nhật đến đến nghĩa trang liệt sỹ</w:t>
      </w:r>
      <w:r>
        <w:rPr>
          <w:b w:val="0"/>
          <w:i w:val="0"/>
        </w:rPr>
        <w:br/>
      </w:r>
      <w:r>
        <w:rPr>
          <w:b w:val="0"/>
          <w:i w:val="0"/>
        </w:rPr>
        <w:br/>
      </w:r>
      <w:r>
        <w:rPr>
          <w:b w:val="0"/>
          <w:i w:val="0"/>
        </w:rPr>
        <w:t>4.188</w:t>
      </w:r>
      <w:r>
        <w:rPr>
          <w:b w:val="0"/>
          <w:i w:val="0"/>
        </w:rPr>
        <w:br/>
      </w:r>
      <w:r>
        <w:rPr>
          <w:b w:val="0"/>
          <w:i w:val="0"/>
        </w:rPr>
        <w:br/>
      </w:r>
      <w:r>
        <w:rPr>
          <w:b w:val="0"/>
          <w:i w:val="0"/>
        </w:rPr>
        <w:t>3.141</w:t>
      </w:r>
      <w:r>
        <w:rPr>
          <w:b w:val="0"/>
          <w:i w:val="0"/>
        </w:rPr>
        <w:br/>
      </w:r>
      <w:r>
        <w:rPr>
          <w:b w:val="0"/>
          <w:i w:val="0"/>
        </w:rPr>
        <w:br/>
      </w:r>
      <w:r>
        <w:rPr>
          <w:b w:val="0"/>
          <w:i w:val="0"/>
        </w:rPr>
        <w:t>2.357</w:t>
      </w:r>
      <w:r>
        <w:rPr>
          <w:b w:val="0"/>
          <w:i w:val="0"/>
        </w:rPr>
        <w:br/>
      </w:r>
      <w:r>
        <w:rPr>
          <w:b w:val="0"/>
          <w:i w:val="0"/>
        </w:rPr>
        <w:br/>
      </w:r>
      <w:r>
        <w:rPr>
          <w:b w:val="0"/>
          <w:i w:val="0"/>
        </w:rPr>
        <w:t>1.885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Theo trục đường Quốc lộ 34 kéo dài (đường tỉnh 205 cũ) đoạn đường từ đầu cầu phía Nam cầu Cô Tầu đến hết địa giới thị trấn Trà Lĩnh cũ (giáp Xã Cao Chương cũ)</w:t>
      </w:r>
      <w:r>
        <w:rPr>
          <w:b w:val="0"/>
          <w:i w:val="0"/>
        </w:rPr>
        <w:br/>
      </w:r>
      <w:r>
        <w:rPr>
          <w:b w:val="0"/>
          <w:i w:val="0"/>
        </w:rPr>
        <w:br/>
      </w:r>
      <w:r>
        <w:rPr>
          <w:b w:val="0"/>
          <w:i w:val="0"/>
        </w:rPr>
        <w:t>4.188</w:t>
      </w:r>
      <w:r>
        <w:rPr>
          <w:b w:val="0"/>
          <w:i w:val="0"/>
        </w:rPr>
        <w:br/>
      </w:r>
      <w:r>
        <w:rPr>
          <w:b w:val="0"/>
          <w:i w:val="0"/>
        </w:rPr>
        <w:br/>
      </w:r>
      <w:r>
        <w:rPr>
          <w:b w:val="0"/>
          <w:i w:val="0"/>
        </w:rPr>
        <w:t>3.141</w:t>
      </w:r>
      <w:r>
        <w:rPr>
          <w:b w:val="0"/>
          <w:i w:val="0"/>
        </w:rPr>
        <w:br/>
      </w:r>
      <w:r>
        <w:rPr>
          <w:b w:val="0"/>
          <w:i w:val="0"/>
        </w:rPr>
        <w:br/>
      </w:r>
      <w:r>
        <w:rPr>
          <w:b w:val="0"/>
          <w:i w:val="0"/>
        </w:rPr>
        <w:t>2.357</w:t>
      </w:r>
      <w:r>
        <w:rPr>
          <w:b w:val="0"/>
          <w:i w:val="0"/>
        </w:rPr>
        <w:br/>
      </w:r>
      <w:r>
        <w:rPr>
          <w:b w:val="0"/>
          <w:i w:val="0"/>
        </w:rPr>
        <w:br/>
      </w:r>
      <w:r>
        <w:rPr>
          <w:b w:val="0"/>
          <w:i w:val="0"/>
        </w:rPr>
        <w:t>1.885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Từ đầu cầu phía Bắc cầu Cô Tầu theo đường qua sân bóng rổ đến Bưu điện Trà Lĩnh</w:t>
      </w:r>
      <w:r>
        <w:rPr>
          <w:b w:val="0"/>
          <w:i w:val="0"/>
        </w:rPr>
        <w:br/>
      </w:r>
      <w:r>
        <w:rPr>
          <w:b w:val="0"/>
          <w:i w:val="0"/>
        </w:rPr>
        <w:br/>
      </w:r>
      <w:r>
        <w:rPr>
          <w:b w:val="0"/>
          <w:i w:val="0"/>
        </w:rPr>
        <w:t>4.188</w:t>
      </w:r>
      <w:r>
        <w:rPr>
          <w:b w:val="0"/>
          <w:i w:val="0"/>
        </w:rPr>
        <w:br/>
      </w:r>
      <w:r>
        <w:rPr>
          <w:b w:val="0"/>
          <w:i w:val="0"/>
        </w:rPr>
        <w:br/>
      </w:r>
      <w:r>
        <w:rPr>
          <w:b w:val="0"/>
          <w:i w:val="0"/>
        </w:rPr>
        <w:t>3.141</w:t>
      </w:r>
      <w:r>
        <w:rPr>
          <w:b w:val="0"/>
          <w:i w:val="0"/>
        </w:rPr>
        <w:br/>
      </w:r>
      <w:r>
        <w:rPr>
          <w:b w:val="0"/>
          <w:i w:val="0"/>
        </w:rPr>
        <w:br/>
      </w:r>
      <w:r>
        <w:rPr>
          <w:b w:val="0"/>
          <w:i w:val="0"/>
        </w:rPr>
        <w:t>2.357</w:t>
      </w:r>
      <w:r>
        <w:rPr>
          <w:b w:val="0"/>
          <w:i w:val="0"/>
        </w:rPr>
        <w:br/>
      </w:r>
      <w:r>
        <w:rPr>
          <w:b w:val="0"/>
          <w:i w:val="0"/>
        </w:rPr>
        <w:br/>
      </w:r>
      <w:r>
        <w:rPr>
          <w:b w:val="0"/>
          <w:i w:val="0"/>
        </w:rPr>
        <w:t>1.885</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lối mở Nà Đoỏng (tiếp giáp từ đường Quốc lộ 34 kéo dài đến hết địa phận Xã Trà Lĩnh)</w:t>
      </w:r>
      <w:r>
        <w:rPr>
          <w:b w:val="0"/>
          <w:i w:val="0"/>
        </w:rPr>
        <w:br/>
      </w:r>
      <w:r>
        <w:rPr>
          <w:b w:val="0"/>
          <w:i w:val="0"/>
        </w:rPr>
        <w:br/>
      </w:r>
      <w:r>
        <w:rPr>
          <w:b w:val="0"/>
          <w:i w:val="0"/>
        </w:rPr>
        <w:t>4.188</w:t>
      </w:r>
      <w:r>
        <w:rPr>
          <w:b w:val="0"/>
          <w:i w:val="0"/>
        </w:rPr>
        <w:br/>
      </w:r>
      <w:r>
        <w:rPr>
          <w:b w:val="0"/>
          <w:i w:val="0"/>
        </w:rPr>
        <w:br/>
      </w:r>
      <w:r>
        <w:rPr>
          <w:b w:val="0"/>
          <w:i w:val="0"/>
        </w:rPr>
        <w:t>3.141</w:t>
      </w:r>
      <w:r>
        <w:rPr>
          <w:b w:val="0"/>
          <w:i w:val="0"/>
        </w:rPr>
        <w:br/>
      </w:r>
      <w:r>
        <w:rPr>
          <w:b w:val="0"/>
          <w:i w:val="0"/>
        </w:rPr>
        <w:br/>
      </w:r>
      <w:r>
        <w:rPr>
          <w:b w:val="0"/>
          <w:i w:val="0"/>
        </w:rPr>
        <w:t>2.357</w:t>
      </w:r>
      <w:r>
        <w:rPr>
          <w:b w:val="0"/>
          <w:i w:val="0"/>
        </w:rPr>
        <w:br/>
      </w:r>
      <w:r>
        <w:rPr>
          <w:b w:val="0"/>
          <w:i w:val="0"/>
        </w:rPr>
        <w:br/>
      </w:r>
      <w:r>
        <w:rPr>
          <w:b w:val="0"/>
          <w:i w:val="0"/>
        </w:rPr>
        <w:t>1.885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nội vùng khu tái định cư Bản Lang và khu tái định cư Pò Rẫy (tiếp giáp từ đường Quốc lộ 34)</w:t>
      </w:r>
      <w:r>
        <w:rPr>
          <w:b w:val="0"/>
          <w:i w:val="0"/>
        </w:rPr>
        <w:br/>
      </w:r>
      <w:r>
        <w:rPr>
          <w:b w:val="0"/>
          <w:i w:val="0"/>
        </w:rPr>
        <w:br/>
      </w:r>
      <w:r>
        <w:rPr>
          <w:b w:val="0"/>
          <w:i w:val="0"/>
        </w:rPr>
        <w:t>2.792</w:t>
      </w:r>
      <w:r>
        <w:rPr>
          <w:b w:val="0"/>
          <w:i w:val="0"/>
        </w:rPr>
        <w:br/>
      </w:r>
      <w:r>
        <w:rPr>
          <w:b w:val="0"/>
          <w:i w:val="0"/>
        </w:rPr>
        <w:br/>
      </w:r>
      <w:r>
        <w:rPr>
          <w:b w:val="0"/>
          <w:i w:val="0"/>
        </w:rPr>
        <w:t>2.094</w:t>
      </w:r>
      <w:r>
        <w:rPr>
          <w:b w:val="0"/>
          <w:i w:val="0"/>
        </w:rPr>
        <w:br/>
      </w:r>
      <w:r>
        <w:rPr>
          <w:b w:val="0"/>
          <w:i w:val="0"/>
        </w:rPr>
        <w:br/>
      </w:r>
      <w:r>
        <w:rPr>
          <w:b w:val="0"/>
          <w:i w:val="0"/>
        </w:rPr>
        <w:t>1.571</w:t>
      </w:r>
      <w:r>
        <w:rPr>
          <w:b w:val="0"/>
          <w:i w:val="0"/>
        </w:rPr>
        <w:br/>
      </w:r>
      <w:r>
        <w:rPr>
          <w:b w:val="0"/>
          <w:i w:val="0"/>
        </w:rPr>
        <w:br/>
      </w:r>
      <w:r>
        <w:rPr>
          <w:b w:val="0"/>
          <w:i w:val="0"/>
        </w:rPr>
        <w:t>1.256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Các đoạn đường còn lại của khu tái định cư Nà Đoỏng</w:t>
      </w:r>
      <w:r>
        <w:rPr>
          <w:b w:val="0"/>
          <w:i w:val="0"/>
        </w:rPr>
        <w:br/>
      </w:r>
      <w:r>
        <w:rPr>
          <w:b w:val="0"/>
          <w:i w:val="0"/>
        </w:rPr>
        <w:br/>
      </w:r>
      <w:r>
        <w:rPr>
          <w:b w:val="0"/>
          <w:i w:val="0"/>
        </w:rPr>
        <w:t>2.647</w:t>
      </w:r>
      <w:r>
        <w:rPr>
          <w:b w:val="0"/>
          <w:i w:val="0"/>
        </w:rPr>
        <w:br/>
      </w:r>
      <w:r>
        <w:rPr>
          <w:b w:val="0"/>
          <w:i w:val="0"/>
        </w:rPr>
        <w:br/>
      </w:r>
      <w:r>
        <w:rPr>
          <w:b w:val="0"/>
          <w:i w:val="0"/>
        </w:rPr>
        <w:t>1.990</w:t>
      </w:r>
      <w:r>
        <w:rPr>
          <w:b w:val="0"/>
          <w:i w:val="0"/>
        </w:rPr>
        <w:br/>
      </w:r>
      <w:r>
        <w:rPr>
          <w:b w:val="0"/>
          <w:i w:val="0"/>
        </w:rPr>
        <w:br/>
      </w:r>
      <w:r>
        <w:rPr>
          <w:b w:val="0"/>
          <w:i w:val="0"/>
        </w:rPr>
        <w:t>1.496</w:t>
      </w:r>
      <w:r>
        <w:rPr>
          <w:b w:val="0"/>
          <w:i w:val="0"/>
        </w:rPr>
        <w:br/>
      </w:r>
      <w:r>
        <w:rPr>
          <w:b w:val="0"/>
          <w:i w:val="0"/>
        </w:rPr>
        <w:br/>
      </w:r>
      <w:r>
        <w:rPr>
          <w:b w:val="0"/>
          <w:i w:val="0"/>
        </w:rPr>
        <w:t>1.191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từ tiếp giáp nhánh chính của đường nội vùng theo đường Quốc lộ 4A (đường tỉnh 210 cũ) đến hết địa giới Xã Trà Lĩnh (giáp Xã Quang Hán)</w:t>
      </w:r>
      <w:r>
        <w:rPr>
          <w:b w:val="0"/>
          <w:i w:val="0"/>
        </w:rPr>
        <w:br/>
      </w:r>
      <w:r>
        <w:rPr>
          <w:b w:val="0"/>
          <w:i w:val="0"/>
        </w:rPr>
        <w:br/>
      </w:r>
      <w:r>
        <w:rPr>
          <w:b w:val="0"/>
          <w:i w:val="0"/>
        </w:rPr>
        <w:t>2.564</w:t>
      </w:r>
      <w:r>
        <w:rPr>
          <w:b w:val="0"/>
          <w:i w:val="0"/>
        </w:rPr>
        <w:br/>
      </w:r>
      <w:r>
        <w:rPr>
          <w:b w:val="0"/>
          <w:i w:val="0"/>
        </w:rPr>
        <w:br/>
      </w:r>
      <w:r>
        <w:rPr>
          <w:b w:val="0"/>
          <w:i w:val="0"/>
        </w:rPr>
        <w:t>1.928</w:t>
      </w:r>
      <w:r>
        <w:rPr>
          <w:b w:val="0"/>
          <w:i w:val="0"/>
        </w:rPr>
        <w:br/>
      </w:r>
      <w:r>
        <w:rPr>
          <w:b w:val="0"/>
          <w:i w:val="0"/>
        </w:rPr>
        <w:br/>
      </w:r>
      <w:r>
        <w:rPr>
          <w:b w:val="0"/>
          <w:i w:val="0"/>
        </w:rPr>
        <w:t>1.450</w:t>
      </w:r>
      <w:r>
        <w:rPr>
          <w:b w:val="0"/>
          <w:i w:val="0"/>
        </w:rPr>
        <w:br/>
      </w:r>
      <w:r>
        <w:rPr>
          <w:b w:val="0"/>
          <w:i w:val="0"/>
        </w:rPr>
        <w:br/>
      </w:r>
      <w:r>
        <w:rPr>
          <w:b w:val="0"/>
          <w:i w:val="0"/>
        </w:rPr>
        <w:t>1.154</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theo đường Quốc lộ 34 kéo dài (đường tỉnh 205 cũ) từ thửa đất số 2, tờ bản đồ 92 của bà Hoàng Thị Hương xóm Vĩnh Quang đến đập Phai Bó</w:t>
      </w:r>
      <w:r>
        <w:rPr>
          <w:b w:val="0"/>
          <w:i w:val="0"/>
        </w:rPr>
        <w:br/>
      </w:r>
      <w:r>
        <w:rPr>
          <w:b w:val="0"/>
          <w:i w:val="0"/>
        </w:rPr>
        <w:br/>
      </w:r>
      <w:r>
        <w:rPr>
          <w:b w:val="0"/>
          <w:i w:val="0"/>
        </w:rPr>
        <w:t>2.564</w:t>
      </w:r>
      <w:r>
        <w:rPr>
          <w:b w:val="0"/>
          <w:i w:val="0"/>
        </w:rPr>
        <w:br/>
      </w:r>
      <w:r>
        <w:rPr>
          <w:b w:val="0"/>
          <w:i w:val="0"/>
        </w:rPr>
        <w:br/>
      </w:r>
      <w:r>
        <w:rPr>
          <w:b w:val="0"/>
          <w:i w:val="0"/>
        </w:rPr>
        <w:t>1.928</w:t>
      </w:r>
      <w:r>
        <w:rPr>
          <w:b w:val="0"/>
          <w:i w:val="0"/>
        </w:rPr>
        <w:br/>
      </w:r>
      <w:r>
        <w:rPr>
          <w:b w:val="0"/>
          <w:i w:val="0"/>
        </w:rPr>
        <w:br/>
      </w:r>
      <w:r>
        <w:rPr>
          <w:b w:val="0"/>
          <w:i w:val="0"/>
        </w:rPr>
        <w:t>1.450</w:t>
      </w:r>
      <w:r>
        <w:rPr>
          <w:b w:val="0"/>
          <w:i w:val="0"/>
        </w:rPr>
        <w:br/>
      </w:r>
      <w:r>
        <w:rPr>
          <w:b w:val="0"/>
          <w:i w:val="0"/>
        </w:rPr>
        <w:br/>
      </w:r>
      <w:r>
        <w:rPr>
          <w:b w:val="0"/>
          <w:i w:val="0"/>
        </w:rPr>
        <w:t>1.154</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theo Quốc lộ 34 kéo dài (đường tỉnh 205 cũ) từ ngã ba Khưa Hán đến thửa đất số 2, tờ bản đồ 92 của bà Hoàng Thị Hương xóm Vĩnh Quang</w:t>
      </w:r>
      <w:r>
        <w:rPr>
          <w:b w:val="0"/>
          <w:i w:val="0"/>
        </w:rPr>
        <w:br/>
      </w:r>
      <w:r>
        <w:rPr>
          <w:b w:val="0"/>
          <w:i w:val="0"/>
        </w:rPr>
        <w:br/>
      </w:r>
      <w:r>
        <w:rPr>
          <w:b w:val="0"/>
          <w:i w:val="0"/>
        </w:rPr>
        <w:t>2.058</w:t>
      </w:r>
      <w:r>
        <w:rPr>
          <w:b w:val="0"/>
          <w:i w:val="0"/>
        </w:rPr>
        <w:br/>
      </w:r>
      <w:r>
        <w:rPr>
          <w:b w:val="0"/>
          <w:i w:val="0"/>
        </w:rPr>
        <w:br/>
      </w:r>
      <w:r>
        <w:rPr>
          <w:b w:val="0"/>
          <w:i w:val="0"/>
        </w:rPr>
        <w:t>1.547</w:t>
      </w:r>
      <w:r>
        <w:rPr>
          <w:b w:val="0"/>
          <w:i w:val="0"/>
        </w:rPr>
        <w:br/>
      </w:r>
      <w:r>
        <w:rPr>
          <w:b w:val="0"/>
          <w:i w:val="0"/>
        </w:rPr>
        <w:br/>
      </w:r>
      <w:r>
        <w:rPr>
          <w:b w:val="0"/>
          <w:i w:val="0"/>
        </w:rPr>
        <w:t>1.164</w:t>
      </w:r>
      <w:r>
        <w:rPr>
          <w:b w:val="0"/>
          <w:i w:val="0"/>
        </w:rPr>
        <w:br/>
      </w:r>
      <w:r>
        <w:rPr>
          <w:b w:val="0"/>
          <w:i w:val="0"/>
        </w:rPr>
        <w:br/>
      </w:r>
      <w:r>
        <w:rPr>
          <w:b w:val="0"/>
          <w:i w:val="0"/>
        </w:rPr>
        <w:t>926</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rẽ vào C5 từ nhà văn hóa xóm Nà Thấu đến hết địa giới thị trấn Trà Lĩnh cũ</w:t>
      </w:r>
      <w:r>
        <w:rPr>
          <w:b w:val="0"/>
          <w:i w:val="0"/>
        </w:rPr>
        <w:br/>
      </w:r>
      <w:r>
        <w:rPr>
          <w:b w:val="0"/>
          <w:i w:val="0"/>
        </w:rPr>
        <w:br/>
      </w:r>
      <w:r>
        <w:rPr>
          <w:b w:val="0"/>
          <w:i w:val="0"/>
        </w:rPr>
        <w:t>2.058</w:t>
      </w:r>
      <w:r>
        <w:rPr>
          <w:b w:val="0"/>
          <w:i w:val="0"/>
        </w:rPr>
        <w:br/>
      </w:r>
      <w:r>
        <w:rPr>
          <w:b w:val="0"/>
          <w:i w:val="0"/>
        </w:rPr>
        <w:br/>
      </w:r>
      <w:r>
        <w:rPr>
          <w:b w:val="0"/>
          <w:i w:val="0"/>
        </w:rPr>
        <w:t>1.547</w:t>
      </w:r>
      <w:r>
        <w:rPr>
          <w:b w:val="0"/>
          <w:i w:val="0"/>
        </w:rPr>
        <w:br/>
      </w:r>
      <w:r>
        <w:rPr>
          <w:b w:val="0"/>
          <w:i w:val="0"/>
        </w:rPr>
        <w:br/>
      </w:r>
      <w:r>
        <w:rPr>
          <w:b w:val="0"/>
          <w:i w:val="0"/>
        </w:rPr>
        <w:t>1.164</w:t>
      </w:r>
      <w:r>
        <w:rPr>
          <w:b w:val="0"/>
          <w:i w:val="0"/>
        </w:rPr>
        <w:br/>
      </w:r>
      <w:r>
        <w:rPr>
          <w:b w:val="0"/>
          <w:i w:val="0"/>
        </w:rPr>
        <w:br/>
      </w:r>
      <w:r>
        <w:rPr>
          <w:b w:val="0"/>
          <w:i w:val="0"/>
        </w:rPr>
        <w:t>926</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Theo đường Quốc lộ 4A (đường tỉnh 211 cũ) đoạn đường từ nghĩa trang liệt sỹ đến hết địa giới Xã Trà Lĩnh</w:t>
      </w:r>
      <w:r>
        <w:rPr>
          <w:b w:val="0"/>
          <w:i w:val="0"/>
        </w:rPr>
        <w:br/>
      </w:r>
      <w:r>
        <w:rPr>
          <w:b w:val="0"/>
          <w:i w:val="0"/>
        </w:rPr>
        <w:br/>
      </w:r>
      <w:r>
        <w:rPr>
          <w:b w:val="0"/>
          <w:i w:val="0"/>
        </w:rPr>
        <w:t>2.058</w:t>
      </w:r>
      <w:r>
        <w:rPr>
          <w:b w:val="0"/>
          <w:i w:val="0"/>
        </w:rPr>
        <w:br/>
      </w:r>
      <w:r>
        <w:rPr>
          <w:b w:val="0"/>
          <w:i w:val="0"/>
        </w:rPr>
        <w:br/>
      </w:r>
      <w:r>
        <w:rPr>
          <w:b w:val="0"/>
          <w:i w:val="0"/>
        </w:rPr>
        <w:t>1.547</w:t>
      </w:r>
      <w:r>
        <w:rPr>
          <w:b w:val="0"/>
          <w:i w:val="0"/>
        </w:rPr>
        <w:br/>
      </w:r>
      <w:r>
        <w:rPr>
          <w:b w:val="0"/>
          <w:i w:val="0"/>
        </w:rPr>
        <w:br/>
      </w:r>
      <w:r>
        <w:rPr>
          <w:b w:val="0"/>
          <w:i w:val="0"/>
        </w:rPr>
        <w:t>1.164</w:t>
      </w:r>
      <w:r>
        <w:rPr>
          <w:b w:val="0"/>
          <w:i w:val="0"/>
        </w:rPr>
        <w:br/>
      </w:r>
      <w:r>
        <w:rPr>
          <w:b w:val="0"/>
          <w:i w:val="0"/>
        </w:rPr>
        <w:br/>
      </w:r>
      <w:r>
        <w:rPr>
          <w:b w:val="0"/>
          <w:i w:val="0"/>
        </w:rPr>
        <w:t>926</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Theo đường Quốc lộ 34 kéo dài (đường tỉnh 205 cũ), đầu cầu phía Bắc cầu Cô Tầu rẽ vào khu vực Pò Khao (Tổ dân phố 3) đến giáp đường Quốc lộ 4A (đường tỉnh 210 cũ)</w:t>
      </w:r>
      <w:r>
        <w:rPr>
          <w:b w:val="0"/>
          <w:i w:val="0"/>
        </w:rPr>
        <w:br/>
      </w:r>
      <w:r>
        <w:rPr>
          <w:b w:val="0"/>
          <w:i w:val="0"/>
        </w:rPr>
        <w:br/>
      </w:r>
      <w:r>
        <w:rPr>
          <w:b w:val="0"/>
          <w:i w:val="0"/>
        </w:rPr>
        <w:t>2.058</w:t>
      </w:r>
      <w:r>
        <w:rPr>
          <w:b w:val="0"/>
          <w:i w:val="0"/>
        </w:rPr>
        <w:br/>
      </w:r>
      <w:r>
        <w:rPr>
          <w:b w:val="0"/>
          <w:i w:val="0"/>
        </w:rPr>
        <w:br/>
      </w:r>
      <w:r>
        <w:rPr>
          <w:b w:val="0"/>
          <w:i w:val="0"/>
        </w:rPr>
        <w:t>1.547</w:t>
      </w:r>
      <w:r>
        <w:rPr>
          <w:b w:val="0"/>
          <w:i w:val="0"/>
        </w:rPr>
        <w:br/>
      </w:r>
      <w:r>
        <w:rPr>
          <w:b w:val="0"/>
          <w:i w:val="0"/>
        </w:rPr>
        <w:br/>
      </w:r>
      <w:r>
        <w:rPr>
          <w:b w:val="0"/>
          <w:i w:val="0"/>
        </w:rPr>
        <w:t>1.164</w:t>
      </w:r>
      <w:r>
        <w:rPr>
          <w:b w:val="0"/>
          <w:i w:val="0"/>
        </w:rPr>
        <w:br/>
      </w:r>
      <w:r>
        <w:rPr>
          <w:b w:val="0"/>
          <w:i w:val="0"/>
        </w:rPr>
        <w:br/>
      </w:r>
      <w:r>
        <w:rPr>
          <w:b w:val="0"/>
          <w:i w:val="0"/>
        </w:rPr>
        <w:t>926</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Theo đường Quốc lộ 34 kéo dài, đoạn từ đập Phai Bó (đoạn ngã ba nối với đường đôi) theo đường giao thông chính vào xóm Bản Hía đến Trạm kiểm soát liên hợp cửa khẩu Trà Lĩnh</w:t>
      </w:r>
      <w:r>
        <w:rPr>
          <w:b w:val="0"/>
          <w:i w:val="0"/>
        </w:rPr>
        <w:br/>
      </w:r>
      <w:r>
        <w:rPr>
          <w:b w:val="0"/>
          <w:i w:val="0"/>
        </w:rPr>
        <w:br/>
      </w:r>
      <w:r>
        <w:rPr>
          <w:b w:val="0"/>
          <w:i w:val="0"/>
        </w:rPr>
        <w:t>2.058</w:t>
      </w:r>
      <w:r>
        <w:rPr>
          <w:b w:val="0"/>
          <w:i w:val="0"/>
        </w:rPr>
        <w:br/>
      </w:r>
      <w:r>
        <w:rPr>
          <w:b w:val="0"/>
          <w:i w:val="0"/>
        </w:rPr>
        <w:br/>
      </w:r>
      <w:r>
        <w:rPr>
          <w:b w:val="0"/>
          <w:i w:val="0"/>
        </w:rPr>
        <w:t>1.547</w:t>
      </w:r>
      <w:r>
        <w:rPr>
          <w:b w:val="0"/>
          <w:i w:val="0"/>
        </w:rPr>
        <w:br/>
      </w:r>
      <w:r>
        <w:rPr>
          <w:b w:val="0"/>
          <w:i w:val="0"/>
        </w:rPr>
        <w:br/>
      </w:r>
      <w:r>
        <w:rPr>
          <w:b w:val="0"/>
          <w:i w:val="0"/>
        </w:rPr>
        <w:t>1.164</w:t>
      </w:r>
      <w:r>
        <w:rPr>
          <w:b w:val="0"/>
          <w:i w:val="0"/>
        </w:rPr>
        <w:br/>
      </w:r>
      <w:r>
        <w:rPr>
          <w:b w:val="0"/>
          <w:i w:val="0"/>
        </w:rPr>
        <w:br/>
      </w:r>
      <w:r>
        <w:rPr>
          <w:b w:val="0"/>
          <w:i w:val="0"/>
        </w:rPr>
        <w:t>926</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Theo đường Quốc lộ 34 kéo dài, đoạn từ Trụ sở Chi cục Hải quan cửa khẩu Trà Lĩnh (đoạn đường giao thông chính vòng qua sau Trụ sở Chi cục Hải Quan cửa khẩu Trà Lĩnh đến ngã ba nối với đường đôi)</w:t>
      </w:r>
      <w:r>
        <w:rPr>
          <w:b w:val="0"/>
          <w:i w:val="0"/>
        </w:rPr>
        <w:br/>
      </w:r>
      <w:r>
        <w:rPr>
          <w:b w:val="0"/>
          <w:i w:val="0"/>
        </w:rPr>
        <w:br/>
      </w:r>
      <w:r>
        <w:rPr>
          <w:b w:val="0"/>
          <w:i w:val="0"/>
        </w:rPr>
        <w:t>2.058</w:t>
      </w:r>
      <w:r>
        <w:rPr>
          <w:b w:val="0"/>
          <w:i w:val="0"/>
        </w:rPr>
        <w:br/>
      </w:r>
      <w:r>
        <w:rPr>
          <w:b w:val="0"/>
          <w:i w:val="0"/>
        </w:rPr>
        <w:br/>
      </w:r>
      <w:r>
        <w:rPr>
          <w:b w:val="0"/>
          <w:i w:val="0"/>
        </w:rPr>
        <w:t>1.547</w:t>
      </w:r>
      <w:r>
        <w:rPr>
          <w:b w:val="0"/>
          <w:i w:val="0"/>
        </w:rPr>
        <w:br/>
      </w:r>
      <w:r>
        <w:rPr>
          <w:b w:val="0"/>
          <w:i w:val="0"/>
        </w:rPr>
        <w:br/>
      </w:r>
      <w:r>
        <w:rPr>
          <w:b w:val="0"/>
          <w:i w:val="0"/>
        </w:rPr>
        <w:t>1.164</w:t>
      </w:r>
      <w:r>
        <w:rPr>
          <w:b w:val="0"/>
          <w:i w:val="0"/>
        </w:rPr>
        <w:br/>
      </w:r>
      <w:r>
        <w:rPr>
          <w:b w:val="0"/>
          <w:i w:val="0"/>
        </w:rPr>
        <w:br/>
      </w:r>
      <w:r>
        <w:rPr>
          <w:b w:val="0"/>
          <w:i w:val="0"/>
        </w:rPr>
        <w:t>926</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Đường vào khu vực Nà Rạo - Cốc Khoác, xóm Vĩnh Quang</w:t>
      </w:r>
      <w:r>
        <w:rPr>
          <w:b w:val="0"/>
          <w:i w:val="0"/>
        </w:rPr>
        <w:br/>
      </w:r>
      <w:r>
        <w:rPr>
          <w:b w:val="0"/>
          <w:i w:val="0"/>
        </w:rPr>
        <w:br/>
      </w:r>
      <w:r>
        <w:rPr>
          <w:b w:val="0"/>
          <w:i w:val="0"/>
        </w:rPr>
        <w:t>1.166</w:t>
      </w:r>
      <w:r>
        <w:rPr>
          <w:b w:val="0"/>
          <w:i w:val="0"/>
        </w:rPr>
        <w:br/>
      </w:r>
      <w:r>
        <w:rPr>
          <w:b w:val="0"/>
          <w:i w:val="0"/>
        </w:rPr>
        <w:br/>
      </w:r>
      <w:r>
        <w:rPr>
          <w:b w:val="0"/>
          <w:i w:val="0"/>
        </w:rPr>
        <w:t>875</w:t>
      </w:r>
      <w:r>
        <w:rPr>
          <w:b w:val="0"/>
          <w:i w:val="0"/>
        </w:rPr>
        <w:br/>
      </w:r>
      <w:r>
        <w:rPr>
          <w:b w:val="0"/>
          <w:i w:val="0"/>
        </w:rPr>
        <w:br/>
      </w:r>
      <w:r>
        <w:rPr>
          <w:b w:val="0"/>
          <w:i w:val="0"/>
        </w:rPr>
        <w:t>656</w:t>
      </w:r>
      <w:r>
        <w:rPr>
          <w:b w:val="0"/>
          <w:i w:val="0"/>
        </w:rPr>
        <w:br/>
      </w:r>
      <w:r>
        <w:rPr>
          <w:b w:val="0"/>
          <w:i w:val="0"/>
        </w:rPr>
        <w:br/>
      </w:r>
      <w:r>
        <w:rPr>
          <w:b w:val="0"/>
          <w:i w:val="0"/>
        </w:rPr>
        <w:t>525</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Đường vào Bản Lang - Nà Mương</w:t>
      </w:r>
      <w:r>
        <w:rPr>
          <w:b w:val="0"/>
          <w:i w:val="0"/>
        </w:rPr>
        <w:br/>
      </w:r>
      <w:r>
        <w:rPr>
          <w:b w:val="0"/>
          <w:i w:val="0"/>
        </w:rPr>
        <w:br/>
      </w:r>
      <w:r>
        <w:rPr>
          <w:b w:val="0"/>
          <w:i w:val="0"/>
        </w:rPr>
        <w:t>1.166</w:t>
      </w:r>
      <w:r>
        <w:rPr>
          <w:b w:val="0"/>
          <w:i w:val="0"/>
        </w:rPr>
        <w:br/>
      </w:r>
      <w:r>
        <w:rPr>
          <w:b w:val="0"/>
          <w:i w:val="0"/>
        </w:rPr>
        <w:br/>
      </w:r>
      <w:r>
        <w:rPr>
          <w:b w:val="0"/>
          <w:i w:val="0"/>
        </w:rPr>
        <w:t>875</w:t>
      </w:r>
      <w:r>
        <w:rPr>
          <w:b w:val="0"/>
          <w:i w:val="0"/>
        </w:rPr>
        <w:br/>
      </w:r>
      <w:r>
        <w:rPr>
          <w:b w:val="0"/>
          <w:i w:val="0"/>
        </w:rPr>
        <w:br/>
      </w:r>
      <w:r>
        <w:rPr>
          <w:b w:val="0"/>
          <w:i w:val="0"/>
        </w:rPr>
        <w:t>656</w:t>
      </w:r>
      <w:r>
        <w:rPr>
          <w:b w:val="0"/>
          <w:i w:val="0"/>
        </w:rPr>
        <w:br/>
      </w:r>
      <w:r>
        <w:rPr>
          <w:b w:val="0"/>
          <w:i w:val="0"/>
        </w:rPr>
        <w:br/>
      </w:r>
      <w:r>
        <w:rPr>
          <w:b w:val="0"/>
          <w:i w:val="0"/>
        </w:rPr>
        <w:t>525</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Đường từ tiếp giáp khu tái định cư Pò Rẫy vào xóm Pò Rẫy; đường từ tiếp giáp khu tái định cư Bản Lang vào xóm Pò Rẫy (đường cũ vào xóm Pò Rẫy)</w:t>
      </w:r>
      <w:r>
        <w:rPr>
          <w:b w:val="0"/>
          <w:i w:val="0"/>
        </w:rPr>
        <w:br/>
      </w:r>
      <w:r>
        <w:rPr>
          <w:b w:val="0"/>
          <w:i w:val="0"/>
        </w:rPr>
        <w:br/>
      </w:r>
      <w:r>
        <w:rPr>
          <w:b w:val="0"/>
          <w:i w:val="0"/>
        </w:rPr>
        <w:t>1.166</w:t>
      </w:r>
      <w:r>
        <w:rPr>
          <w:b w:val="0"/>
          <w:i w:val="0"/>
        </w:rPr>
        <w:br/>
      </w:r>
      <w:r>
        <w:rPr>
          <w:b w:val="0"/>
          <w:i w:val="0"/>
        </w:rPr>
        <w:br/>
      </w:r>
      <w:r>
        <w:rPr>
          <w:b w:val="0"/>
          <w:i w:val="0"/>
        </w:rPr>
        <w:t>875</w:t>
      </w:r>
      <w:r>
        <w:rPr>
          <w:b w:val="0"/>
          <w:i w:val="0"/>
        </w:rPr>
        <w:br/>
      </w:r>
      <w:r>
        <w:rPr>
          <w:b w:val="0"/>
          <w:i w:val="0"/>
        </w:rPr>
        <w:br/>
      </w:r>
      <w:r>
        <w:rPr>
          <w:b w:val="0"/>
          <w:i w:val="0"/>
        </w:rPr>
        <w:t>656</w:t>
      </w:r>
      <w:r>
        <w:rPr>
          <w:b w:val="0"/>
          <w:i w:val="0"/>
        </w:rPr>
        <w:br/>
      </w:r>
      <w:r>
        <w:rPr>
          <w:b w:val="0"/>
          <w:i w:val="0"/>
        </w:rPr>
        <w:br/>
      </w:r>
      <w:r>
        <w:rPr>
          <w:b w:val="0"/>
          <w:i w:val="0"/>
        </w:rPr>
        <w:t>525</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Đường vào xóm Bản Hía</w:t>
      </w:r>
      <w:r>
        <w:rPr>
          <w:b w:val="0"/>
          <w:i w:val="0"/>
        </w:rPr>
        <w:br/>
      </w:r>
      <w:r>
        <w:rPr>
          <w:b w:val="0"/>
          <w:i w:val="0"/>
        </w:rPr>
        <w:br/>
      </w:r>
      <w:r>
        <w:rPr>
          <w:b w:val="0"/>
          <w:i w:val="0"/>
        </w:rPr>
        <w:t>1.166</w:t>
      </w:r>
      <w:r>
        <w:rPr>
          <w:b w:val="0"/>
          <w:i w:val="0"/>
        </w:rPr>
        <w:br/>
      </w:r>
      <w:r>
        <w:rPr>
          <w:b w:val="0"/>
          <w:i w:val="0"/>
        </w:rPr>
        <w:br/>
      </w:r>
      <w:r>
        <w:rPr>
          <w:b w:val="0"/>
          <w:i w:val="0"/>
        </w:rPr>
        <w:t>875</w:t>
      </w:r>
      <w:r>
        <w:rPr>
          <w:b w:val="0"/>
          <w:i w:val="0"/>
        </w:rPr>
        <w:br/>
      </w:r>
      <w:r>
        <w:rPr>
          <w:b w:val="0"/>
          <w:i w:val="0"/>
        </w:rPr>
        <w:br/>
      </w:r>
      <w:r>
        <w:rPr>
          <w:b w:val="0"/>
          <w:i w:val="0"/>
        </w:rPr>
        <w:t>656</w:t>
      </w:r>
      <w:r>
        <w:rPr>
          <w:b w:val="0"/>
          <w:i w:val="0"/>
        </w:rPr>
        <w:br/>
      </w:r>
      <w:r>
        <w:rPr>
          <w:b w:val="0"/>
          <w:i w:val="0"/>
        </w:rPr>
        <w:br/>
      </w:r>
      <w:r>
        <w:rPr>
          <w:b w:val="0"/>
          <w:i w:val="0"/>
        </w:rPr>
        <w:t>525</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Đường vào xóm Bản Khun</w:t>
      </w:r>
      <w:r>
        <w:rPr>
          <w:b w:val="0"/>
          <w:i w:val="0"/>
        </w:rPr>
        <w:br/>
      </w:r>
      <w:r>
        <w:rPr>
          <w:b w:val="0"/>
          <w:i w:val="0"/>
        </w:rPr>
        <w:br/>
      </w:r>
      <w:r>
        <w:rPr>
          <w:b w:val="0"/>
          <w:i w:val="0"/>
        </w:rPr>
        <w:t>1.166</w:t>
      </w:r>
      <w:r>
        <w:rPr>
          <w:b w:val="0"/>
          <w:i w:val="0"/>
        </w:rPr>
        <w:br/>
      </w:r>
      <w:r>
        <w:rPr>
          <w:b w:val="0"/>
          <w:i w:val="0"/>
        </w:rPr>
        <w:br/>
      </w:r>
      <w:r>
        <w:rPr>
          <w:b w:val="0"/>
          <w:i w:val="0"/>
        </w:rPr>
        <w:t>875</w:t>
      </w:r>
      <w:r>
        <w:rPr>
          <w:b w:val="0"/>
          <w:i w:val="0"/>
        </w:rPr>
        <w:br/>
      </w:r>
      <w:r>
        <w:rPr>
          <w:b w:val="0"/>
          <w:i w:val="0"/>
        </w:rPr>
        <w:br/>
      </w:r>
      <w:r>
        <w:rPr>
          <w:b w:val="0"/>
          <w:i w:val="0"/>
        </w:rPr>
        <w:t>656</w:t>
      </w:r>
      <w:r>
        <w:rPr>
          <w:b w:val="0"/>
          <w:i w:val="0"/>
        </w:rPr>
        <w:br/>
      </w:r>
      <w:r>
        <w:rPr>
          <w:b w:val="0"/>
          <w:i w:val="0"/>
        </w:rPr>
        <w:br/>
      </w:r>
      <w:r>
        <w:rPr>
          <w:b w:val="0"/>
          <w:i w:val="0"/>
        </w:rPr>
        <w:t>525</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Đoạn đường theo đường Quốc lộ 34 kéo dài (đường tỉnh 205 cũ) từ ngã ba đường rẽ vào Trường Mầm non Cao Chương (thuộc xóm Nà Ý) đến ngã ba đường rẽ vào Trường Tiểu học và THCS Cao Chương (thuộc xóm Tài Nam 2)</w:t>
      </w:r>
      <w:r>
        <w:rPr>
          <w:b w:val="0"/>
          <w:i w:val="0"/>
        </w:rPr>
        <w:br/>
      </w:r>
      <w:r>
        <w:rPr>
          <w:b w:val="0"/>
          <w:i w:val="0"/>
        </w:rPr>
        <w:br/>
      </w:r>
      <w:r>
        <w:rPr>
          <w:b w:val="0"/>
          <w:i w:val="0"/>
        </w:rPr>
        <w:t>710</w:t>
      </w:r>
      <w:r>
        <w:rPr>
          <w:b w:val="0"/>
          <w:i w:val="0"/>
        </w:rPr>
        <w:br/>
      </w:r>
      <w:r>
        <w:rPr>
          <w:b w:val="0"/>
          <w:i w:val="0"/>
        </w:rPr>
        <w:br/>
      </w:r>
      <w:r>
        <w:rPr>
          <w:b w:val="0"/>
          <w:i w:val="0"/>
        </w:rPr>
        <w:t>539</w:t>
      </w:r>
      <w:r>
        <w:rPr>
          <w:b w:val="0"/>
          <w:i w:val="0"/>
        </w:rPr>
        <w:br/>
      </w:r>
      <w:r>
        <w:rPr>
          <w:b w:val="0"/>
          <w:i w:val="0"/>
        </w:rPr>
        <w:br/>
      </w:r>
      <w:r>
        <w:rPr>
          <w:b w:val="0"/>
          <w:i w:val="0"/>
        </w:rPr>
        <w:t>410</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Đoạn đường theo đường Quốc lộ 34 kéo dài (đường tỉnh 205 cũ) từ Trạm Kéo Nạc đến ngã ba đường rẽ vào Trường Mầm non Cao Chương (thuộc xóm Nà Ý)</w:t>
      </w:r>
      <w:r>
        <w:rPr>
          <w:b w:val="0"/>
          <w:i w:val="0"/>
        </w:rPr>
        <w:br/>
      </w:r>
      <w:r>
        <w:rPr>
          <w:b w:val="0"/>
          <w:i w:val="0"/>
        </w:rPr>
        <w:br/>
      </w:r>
      <w:r>
        <w:rPr>
          <w:b w:val="0"/>
          <w:i w:val="0"/>
        </w:rPr>
        <w:t>592</w:t>
      </w:r>
      <w:r>
        <w:rPr>
          <w:b w:val="0"/>
          <w:i w:val="0"/>
        </w:rPr>
        <w:br/>
      </w:r>
      <w:r>
        <w:rPr>
          <w:b w:val="0"/>
          <w:i w:val="0"/>
        </w:rPr>
        <w:br/>
      </w:r>
      <w:r>
        <w:rPr>
          <w:b w:val="0"/>
          <w:i w:val="0"/>
        </w:rPr>
        <w:t>449</w:t>
      </w:r>
      <w:r>
        <w:rPr>
          <w:b w:val="0"/>
          <w:i w:val="0"/>
        </w:rPr>
        <w:br/>
      </w:r>
      <w:r>
        <w:rPr>
          <w:b w:val="0"/>
          <w:i w:val="0"/>
        </w:rPr>
        <w:br/>
      </w:r>
      <w:r>
        <w:rPr>
          <w:b w:val="0"/>
          <w:i w:val="0"/>
        </w:rPr>
        <w:t>342</w:t>
      </w:r>
      <w:r>
        <w:rPr>
          <w:b w:val="0"/>
          <w:i w:val="0"/>
        </w:rPr>
        <w:br/>
      </w:r>
      <w:r>
        <w:rPr>
          <w:b w:val="0"/>
          <w:i w:val="0"/>
        </w:rPr>
        <w:br/>
      </w:r>
      <w:r>
        <w:rPr>
          <w:b w:val="0"/>
          <w:i w:val="0"/>
        </w:rPr>
        <w:t>266</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Đoạn đường theo đường Quốc lộ 34 kéo dài (đường tỉnh 205 cũ) từ ngã ba đường rẽ vào Trường Tiểu học và THCS Cao Chương (thuộc xóm Tài Nam 2) đến Km số 3 (thuộc xóm Tài Nam 2)</w:t>
      </w:r>
      <w:r>
        <w:rPr>
          <w:b w:val="0"/>
          <w:i w:val="0"/>
        </w:rPr>
        <w:br/>
      </w:r>
      <w:r>
        <w:rPr>
          <w:b w:val="0"/>
          <w:i w:val="0"/>
        </w:rPr>
        <w:br/>
      </w:r>
      <w:r>
        <w:rPr>
          <w:b w:val="0"/>
          <w:i w:val="0"/>
        </w:rPr>
        <w:t>592</w:t>
      </w:r>
      <w:r>
        <w:rPr>
          <w:b w:val="0"/>
          <w:i w:val="0"/>
        </w:rPr>
        <w:br/>
      </w:r>
      <w:r>
        <w:rPr>
          <w:b w:val="0"/>
          <w:i w:val="0"/>
        </w:rPr>
        <w:br/>
      </w:r>
      <w:r>
        <w:rPr>
          <w:b w:val="0"/>
          <w:i w:val="0"/>
        </w:rPr>
        <w:t>449</w:t>
      </w:r>
      <w:r>
        <w:rPr>
          <w:b w:val="0"/>
          <w:i w:val="0"/>
        </w:rPr>
        <w:br/>
      </w:r>
      <w:r>
        <w:rPr>
          <w:b w:val="0"/>
          <w:i w:val="0"/>
        </w:rPr>
        <w:br/>
      </w:r>
      <w:r>
        <w:rPr>
          <w:b w:val="0"/>
          <w:i w:val="0"/>
        </w:rPr>
        <w:t>342</w:t>
      </w:r>
      <w:r>
        <w:rPr>
          <w:b w:val="0"/>
          <w:i w:val="0"/>
        </w:rPr>
        <w:br/>
      </w:r>
      <w:r>
        <w:rPr>
          <w:b w:val="0"/>
          <w:i w:val="0"/>
        </w:rPr>
        <w:br/>
      </w:r>
      <w:r>
        <w:rPr>
          <w:b w:val="0"/>
          <w:i w:val="0"/>
        </w:rPr>
        <w:t>266</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Đường vào Trường Phổ thông dân tộc nội trú và Trung tâm Y tế Trùng Khánh</w:t>
      </w:r>
      <w:r>
        <w:rPr>
          <w:b w:val="0"/>
          <w:i w:val="0"/>
        </w:rPr>
        <w:br/>
      </w:r>
      <w:r>
        <w:rPr>
          <w:b w:val="0"/>
          <w:i w:val="0"/>
        </w:rPr>
        <w:br/>
      </w:r>
      <w:r>
        <w:rPr>
          <w:b w:val="0"/>
          <w:i w:val="0"/>
        </w:rPr>
        <w:t>592</w:t>
      </w:r>
      <w:r>
        <w:rPr>
          <w:b w:val="0"/>
          <w:i w:val="0"/>
        </w:rPr>
        <w:br/>
      </w:r>
      <w:r>
        <w:rPr>
          <w:b w:val="0"/>
          <w:i w:val="0"/>
        </w:rPr>
        <w:br/>
      </w:r>
      <w:r>
        <w:rPr>
          <w:b w:val="0"/>
          <w:i w:val="0"/>
        </w:rPr>
        <w:t>449</w:t>
      </w:r>
      <w:r>
        <w:rPr>
          <w:b w:val="0"/>
          <w:i w:val="0"/>
        </w:rPr>
        <w:br/>
      </w:r>
      <w:r>
        <w:rPr>
          <w:b w:val="0"/>
          <w:i w:val="0"/>
        </w:rPr>
        <w:br/>
      </w:r>
      <w:r>
        <w:rPr>
          <w:b w:val="0"/>
          <w:i w:val="0"/>
        </w:rPr>
        <w:t>342</w:t>
      </w:r>
      <w:r>
        <w:rPr>
          <w:b w:val="0"/>
          <w:i w:val="0"/>
        </w:rPr>
        <w:br/>
      </w:r>
      <w:r>
        <w:rPr>
          <w:b w:val="0"/>
          <w:i w:val="0"/>
        </w:rPr>
        <w:br/>
      </w:r>
      <w:r>
        <w:rPr>
          <w:b w:val="0"/>
          <w:i w:val="0"/>
        </w:rPr>
        <w:t>266</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Đoạn đường theo đường Quốc lộ 34 kéo dài (đường tỉnh 205 cũ) từ Km số 3 (xóm Tài Nam 2) đến hết Km số 7 (xóm Bản Pát)</w:t>
      </w:r>
      <w:r>
        <w:rPr>
          <w:b w:val="0"/>
          <w:i w:val="0"/>
        </w:rPr>
        <w:br/>
      </w:r>
      <w:r>
        <w:rPr>
          <w:b w:val="0"/>
          <w:i w:val="0"/>
        </w:rPr>
        <w:br/>
      </w:r>
      <w:r>
        <w:rPr>
          <w:b w:val="0"/>
          <w:i w:val="0"/>
        </w:rPr>
        <w:t>462</w:t>
      </w:r>
      <w:r>
        <w:rPr>
          <w:b w:val="0"/>
          <w:i w:val="0"/>
        </w:rPr>
        <w:br/>
      </w:r>
      <w:r>
        <w:rPr>
          <w:b w:val="0"/>
          <w:i w:val="0"/>
        </w:rPr>
        <w:br/>
      </w:r>
      <w:r>
        <w:rPr>
          <w:b w:val="0"/>
          <w:i w:val="0"/>
        </w:rPr>
        <w:t>347</w:t>
      </w:r>
      <w:r>
        <w:rPr>
          <w:b w:val="0"/>
          <w:i w:val="0"/>
        </w:rPr>
        <w:br/>
      </w:r>
      <w:r>
        <w:rPr>
          <w:b w:val="0"/>
          <w:i w:val="0"/>
        </w:rPr>
        <w:br/>
      </w:r>
      <w:r>
        <w:rPr>
          <w:b w:val="0"/>
          <w:i w:val="0"/>
        </w:rPr>
        <w:t>260</w:t>
      </w:r>
      <w:r>
        <w:rPr>
          <w:b w:val="0"/>
          <w:i w:val="0"/>
        </w:rPr>
        <w:br/>
      </w:r>
      <w:r>
        <w:rPr>
          <w:b w:val="0"/>
          <w:i w:val="0"/>
        </w:rPr>
        <w:br/>
      </w:r>
      <w:r>
        <w:rPr>
          <w:b w:val="0"/>
          <w:i w:val="0"/>
        </w:rPr>
        <w:t>208</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Khu vực ngã ba đỉnh đèo Mã Phục thuộc xóm Cao Xuyên</w:t>
      </w:r>
      <w:r>
        <w:rPr>
          <w:b w:val="0"/>
          <w:i w:val="0"/>
        </w:rPr>
        <w:br/>
      </w:r>
      <w:r>
        <w:rPr>
          <w:b w:val="0"/>
          <w:i w:val="0"/>
        </w:rPr>
        <w:br/>
      </w:r>
      <w:r>
        <w:rPr>
          <w:b w:val="0"/>
          <w:i w:val="0"/>
        </w:rPr>
        <w:t>462</w:t>
      </w:r>
      <w:r>
        <w:rPr>
          <w:b w:val="0"/>
          <w:i w:val="0"/>
        </w:rPr>
        <w:br/>
      </w:r>
      <w:r>
        <w:rPr>
          <w:b w:val="0"/>
          <w:i w:val="0"/>
        </w:rPr>
        <w:br/>
      </w:r>
      <w:r>
        <w:rPr>
          <w:b w:val="0"/>
          <w:i w:val="0"/>
        </w:rPr>
        <w:t>347</w:t>
      </w:r>
      <w:r>
        <w:rPr>
          <w:b w:val="0"/>
          <w:i w:val="0"/>
        </w:rPr>
        <w:br/>
      </w:r>
      <w:r>
        <w:rPr>
          <w:b w:val="0"/>
          <w:i w:val="0"/>
        </w:rPr>
        <w:br/>
      </w:r>
      <w:r>
        <w:rPr>
          <w:b w:val="0"/>
          <w:i w:val="0"/>
        </w:rPr>
        <w:t>260</w:t>
      </w:r>
      <w:r>
        <w:rPr>
          <w:b w:val="0"/>
          <w:i w:val="0"/>
        </w:rPr>
        <w:br/>
      </w:r>
      <w:r>
        <w:rPr>
          <w:b w:val="0"/>
          <w:i w:val="0"/>
        </w:rPr>
        <w:br/>
      </w:r>
      <w:r>
        <w:rPr>
          <w:b w:val="0"/>
          <w:i w:val="0"/>
        </w:rPr>
        <w:t>208</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Đoạn đường từ đường Quốc lộ 34 kéo dài (đường tỉnh 205 cũ) rẽ vào Trường Tiểu học và THCS Cao Chương đến đầu cầu ngầm Phạc Niếng</w:t>
      </w:r>
      <w:r>
        <w:rPr>
          <w:b w:val="0"/>
          <w:i w:val="0"/>
        </w:rPr>
        <w:br/>
      </w:r>
      <w:r>
        <w:rPr>
          <w:b w:val="0"/>
          <w:i w:val="0"/>
        </w:rPr>
        <w:br/>
      </w:r>
      <w:r>
        <w:rPr>
          <w:b w:val="0"/>
          <w:i w:val="0"/>
        </w:rPr>
        <w:t>420</w:t>
      </w:r>
      <w:r>
        <w:rPr>
          <w:b w:val="0"/>
          <w:i w:val="0"/>
        </w:rPr>
        <w:br/>
      </w:r>
      <w:r>
        <w:rPr>
          <w:b w:val="0"/>
          <w:i w:val="0"/>
        </w:rPr>
        <w:br/>
      </w:r>
      <w:r>
        <w:rPr>
          <w:b w:val="0"/>
          <w:i w:val="0"/>
        </w:rPr>
        <w:t>315</w:t>
      </w:r>
      <w:r>
        <w:rPr>
          <w:b w:val="0"/>
          <w:i w:val="0"/>
        </w:rPr>
        <w:br/>
      </w:r>
      <w:r>
        <w:rPr>
          <w:b w:val="0"/>
          <w:i w:val="0"/>
        </w:rPr>
        <w:br/>
      </w:r>
      <w:r>
        <w:rPr>
          <w:b w:val="0"/>
          <w:i w:val="0"/>
        </w:rPr>
        <w:t>236</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Đoạn đường theo đường Quốc lộ 34 kéo dài (đường tỉnh 205 cũ), đoạn từ nhà ông Bế Văn Tuyển (thửa đất số 264, tờ bản đồ số 74) đến hết địa giới Xã Cao Chương cũ</w:t>
      </w:r>
      <w:r>
        <w:rPr>
          <w:b w:val="0"/>
          <w:i w:val="0"/>
        </w:rPr>
        <w:br/>
      </w:r>
      <w:r>
        <w:rPr>
          <w:b w:val="0"/>
          <w:i w:val="0"/>
        </w:rPr>
        <w:br/>
      </w:r>
      <w:r>
        <w:rPr>
          <w:b w:val="0"/>
          <w:i w:val="0"/>
        </w:rPr>
        <w:t>420</w:t>
      </w:r>
      <w:r>
        <w:rPr>
          <w:b w:val="0"/>
          <w:i w:val="0"/>
        </w:rPr>
        <w:br/>
      </w:r>
      <w:r>
        <w:rPr>
          <w:b w:val="0"/>
          <w:i w:val="0"/>
        </w:rPr>
        <w:br/>
      </w:r>
      <w:r>
        <w:rPr>
          <w:b w:val="0"/>
          <w:i w:val="0"/>
        </w:rPr>
        <w:t>315</w:t>
      </w:r>
      <w:r>
        <w:rPr>
          <w:b w:val="0"/>
          <w:i w:val="0"/>
        </w:rPr>
        <w:br/>
      </w:r>
      <w:r>
        <w:rPr>
          <w:b w:val="0"/>
          <w:i w:val="0"/>
        </w:rPr>
        <w:br/>
      </w:r>
      <w:r>
        <w:rPr>
          <w:b w:val="0"/>
          <w:i w:val="0"/>
        </w:rPr>
        <w:t>236</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Đoạn đường theo đường liên Xã Kéo Nạc - Quang Vinh từ ngã ba Kéo Nạc - Quang Vinh đến hết địa giới Xã Trà Lĩnh</w:t>
      </w:r>
      <w:r>
        <w:rPr>
          <w:b w:val="0"/>
          <w:i w:val="0"/>
        </w:rPr>
        <w:br/>
      </w:r>
      <w:r>
        <w:rPr>
          <w:b w:val="0"/>
          <w:i w:val="0"/>
        </w:rPr>
        <w:br/>
      </w:r>
      <w:r>
        <w:rPr>
          <w:b w:val="0"/>
          <w:i w:val="0"/>
        </w:rPr>
        <w:t>420</w:t>
      </w:r>
      <w:r>
        <w:rPr>
          <w:b w:val="0"/>
          <w:i w:val="0"/>
        </w:rPr>
        <w:br/>
      </w:r>
      <w:r>
        <w:rPr>
          <w:b w:val="0"/>
          <w:i w:val="0"/>
        </w:rPr>
        <w:br/>
      </w:r>
      <w:r>
        <w:rPr>
          <w:b w:val="0"/>
          <w:i w:val="0"/>
        </w:rPr>
        <w:t>315</w:t>
      </w:r>
      <w:r>
        <w:rPr>
          <w:b w:val="0"/>
          <w:i w:val="0"/>
        </w:rPr>
        <w:br/>
      </w:r>
      <w:r>
        <w:rPr>
          <w:b w:val="0"/>
          <w:i w:val="0"/>
        </w:rPr>
        <w:br/>
      </w:r>
      <w:r>
        <w:rPr>
          <w:b w:val="0"/>
          <w:i w:val="0"/>
        </w:rPr>
        <w:t>236</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Đoạn đường từ Trung tâm Y tế Trùng Khánh đến hết xóm Tân Lập (xóm Đoỏng Khẳm cũ)</w:t>
      </w:r>
      <w:r>
        <w:rPr>
          <w:b w:val="0"/>
          <w:i w:val="0"/>
        </w:rPr>
        <w:br/>
      </w:r>
      <w:r>
        <w:rPr>
          <w:b w:val="0"/>
          <w:i w:val="0"/>
        </w:rPr>
        <w:br/>
      </w:r>
      <w:r>
        <w:rPr>
          <w:b w:val="0"/>
          <w:i w:val="0"/>
        </w:rPr>
        <w:t>420</w:t>
      </w:r>
      <w:r>
        <w:rPr>
          <w:b w:val="0"/>
          <w:i w:val="0"/>
        </w:rPr>
        <w:br/>
      </w:r>
      <w:r>
        <w:rPr>
          <w:b w:val="0"/>
          <w:i w:val="0"/>
        </w:rPr>
        <w:br/>
      </w:r>
      <w:r>
        <w:rPr>
          <w:b w:val="0"/>
          <w:i w:val="0"/>
        </w:rPr>
        <w:t>315</w:t>
      </w:r>
      <w:r>
        <w:rPr>
          <w:b w:val="0"/>
          <w:i w:val="0"/>
        </w:rPr>
        <w:br/>
      </w:r>
      <w:r>
        <w:rPr>
          <w:b w:val="0"/>
          <w:i w:val="0"/>
        </w:rPr>
        <w:br/>
      </w:r>
      <w:r>
        <w:rPr>
          <w:b w:val="0"/>
          <w:i w:val="0"/>
        </w:rPr>
        <w:t>236</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Đoạn đường từ đầu cầu ngầm Phạc Niếng đến nhà Văn hóa xóm Thang Sặp</w:t>
      </w:r>
      <w:r>
        <w:rPr>
          <w:b w:val="0"/>
          <w:i w:val="0"/>
        </w:rPr>
        <w:br/>
      </w:r>
      <w:r>
        <w:rPr>
          <w:b w:val="0"/>
          <w:i w:val="0"/>
        </w:rPr>
        <w:br/>
      </w:r>
      <w:r>
        <w:rPr>
          <w:b w:val="0"/>
          <w:i w:val="0"/>
        </w:rPr>
        <w:t>420</w:t>
      </w:r>
      <w:r>
        <w:rPr>
          <w:b w:val="0"/>
          <w:i w:val="0"/>
        </w:rPr>
        <w:br/>
      </w:r>
      <w:r>
        <w:rPr>
          <w:b w:val="0"/>
          <w:i w:val="0"/>
        </w:rPr>
        <w:br/>
      </w:r>
      <w:r>
        <w:rPr>
          <w:b w:val="0"/>
          <w:i w:val="0"/>
        </w:rPr>
        <w:t>315</w:t>
      </w:r>
      <w:r>
        <w:rPr>
          <w:b w:val="0"/>
          <w:i w:val="0"/>
        </w:rPr>
        <w:br/>
      </w:r>
      <w:r>
        <w:rPr>
          <w:b w:val="0"/>
          <w:i w:val="0"/>
        </w:rPr>
        <w:br/>
      </w:r>
      <w:r>
        <w:rPr>
          <w:b w:val="0"/>
          <w:i w:val="0"/>
        </w:rPr>
        <w:t>236</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Theo đường Quốc lộ 34 kéo dài (đường tỉnh 205 cũ) và Quốc lộ 3 đi qua các xóm Khau Rặc, Bản Quang, Nhòm Nhèm - Lũng Đẩy, Cao Xuyên, Cốc Phát - Pác Vầu (trừ khu vực ngã ba đỉnh đèo Mã Phục)</w:t>
      </w:r>
      <w:r>
        <w:rPr>
          <w:b w:val="0"/>
          <w:i w:val="0"/>
        </w:rPr>
        <w:br/>
      </w:r>
      <w:r>
        <w:rPr>
          <w:b w:val="0"/>
          <w:i w:val="0"/>
        </w:rPr>
        <w:br/>
      </w:r>
      <w:r>
        <w:rPr>
          <w:b w:val="0"/>
          <w:i w:val="0"/>
        </w:rPr>
        <w:t>420</w:t>
      </w:r>
      <w:r>
        <w:rPr>
          <w:b w:val="0"/>
          <w:i w:val="0"/>
        </w:rPr>
        <w:br/>
      </w:r>
      <w:r>
        <w:rPr>
          <w:b w:val="0"/>
          <w:i w:val="0"/>
        </w:rPr>
        <w:br/>
      </w:r>
      <w:r>
        <w:rPr>
          <w:b w:val="0"/>
          <w:i w:val="0"/>
        </w:rPr>
        <w:t>315</w:t>
      </w:r>
      <w:r>
        <w:rPr>
          <w:b w:val="0"/>
          <w:i w:val="0"/>
        </w:rPr>
        <w:br/>
      </w:r>
      <w:r>
        <w:rPr>
          <w:b w:val="0"/>
          <w:i w:val="0"/>
        </w:rPr>
        <w:br/>
      </w:r>
      <w:r>
        <w:rPr>
          <w:b w:val="0"/>
          <w:i w:val="0"/>
        </w:rPr>
        <w:t>236</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Đường vào hồ Thăng Hen thuộc xóm Bản Danh - Lũng Táo</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i w:val="0"/>
        </w:rPr>
        <w:t>PHỤ LỤC SỐ 45</w:t>
      </w:r>
      <w:r>
        <w:rPr>
          <w:b w:val="0"/>
          <w:i w:val="0"/>
        </w:rPr>
        <w:br/>
      </w:r>
      <w:r>
        <w:rPr>
          <w:b w:val="0"/>
          <w:i w:val="0"/>
        </w:rPr>
        <w:t>BẢNG GIÁ CÁC LOẠI ĐẤT XÃ QUANG TRUNG</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63</w:t>
      </w:r>
      <w:r>
        <w:rPr>
          <w:b w:val="0"/>
          <w:i w:val="0"/>
        </w:rPr>
        <w:br/>
      </w:r>
      <w:r>
        <w:rPr>
          <w:b w:val="0"/>
          <w:i w:val="0"/>
        </w:rPr>
        <w:br/>
      </w:r>
      <w:r>
        <w:rPr>
          <w:b w:val="0"/>
          <w:i w:val="0"/>
        </w:rPr>
        <w:t>50</w:t>
      </w:r>
      <w:r>
        <w:rPr>
          <w:b w:val="0"/>
          <w:i w:val="0"/>
        </w:rPr>
        <w:br/>
      </w:r>
      <w:r>
        <w:rPr>
          <w:b w:val="0"/>
          <w:i w:val="0"/>
        </w:rPr>
        <w:br/>
      </w:r>
      <w:r>
        <w:rPr>
          <w:b w:val="0"/>
          <w:i w:val="0"/>
        </w:rPr>
        <w:t>44</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55</w:t>
      </w:r>
      <w:r>
        <w:rPr>
          <w:b w:val="0"/>
          <w:i w:val="0"/>
        </w:rPr>
        <w:br/>
      </w:r>
      <w:r>
        <w:rPr>
          <w:b w:val="0"/>
          <w:i w:val="0"/>
        </w:rPr>
        <w:br/>
      </w:r>
      <w:r>
        <w:rPr>
          <w:b w:val="0"/>
          <w:i w:val="0"/>
        </w:rPr>
        <w:t>44</w:t>
      </w:r>
      <w:r>
        <w:rPr>
          <w:b w:val="0"/>
          <w:i w:val="0"/>
        </w:rPr>
        <w:br/>
      </w:r>
      <w:r>
        <w:rPr>
          <w:b w:val="0"/>
          <w:i w:val="0"/>
        </w:rPr>
        <w:br/>
      </w:r>
      <w:r>
        <w:rPr>
          <w:b w:val="0"/>
          <w:i w:val="0"/>
        </w:rPr>
        <w:t>38</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49</w:t>
      </w:r>
      <w:r>
        <w:rPr>
          <w:b w:val="0"/>
          <w:i w:val="0"/>
        </w:rPr>
        <w:br/>
      </w:r>
      <w:r>
        <w:rPr>
          <w:b w:val="0"/>
          <w:i w:val="0"/>
        </w:rPr>
        <w:br/>
      </w:r>
      <w:r>
        <w:rPr>
          <w:b w:val="0"/>
          <w:i w:val="0"/>
        </w:rPr>
        <w:t>39</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46</w:t>
      </w:r>
      <w:r>
        <w:rPr>
          <w:b w:val="0"/>
          <w:i w:val="0"/>
        </w:rPr>
        <w:br/>
      </w:r>
      <w:r>
        <w:rPr>
          <w:b w:val="0"/>
          <w:i w:val="0"/>
        </w:rPr>
        <w:br/>
      </w:r>
      <w:r>
        <w:rPr>
          <w:b w:val="0"/>
          <w:i w:val="0"/>
        </w:rPr>
        <w:t>37</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34</w:t>
      </w:r>
      <w:r>
        <w:rPr>
          <w:b w:val="0"/>
          <w:i w:val="0"/>
        </w:rPr>
        <w:br/>
      </w:r>
      <w:r>
        <w:rPr>
          <w:b w:val="0"/>
          <w:i w:val="0"/>
        </w:rPr>
        <w:br/>
      </w:r>
      <w:r>
        <w:rPr>
          <w:b w:val="0"/>
          <w:i w:val="0"/>
        </w:rPr>
        <w:t>27</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Theo đường Quốc lộ 4A từ Km13 đến đỉnh đèo Kéo Quang, xóm Thôn Ga</w:t>
      </w:r>
      <w:r>
        <w:rPr>
          <w:b w:val="0"/>
          <w:i w:val="0"/>
        </w:rPr>
        <w:br/>
      </w:r>
      <w:r>
        <w:rPr>
          <w:b w:val="0"/>
          <w:i w:val="0"/>
        </w:rPr>
        <w:br/>
      </w:r>
      <w:r>
        <w:rPr>
          <w:b w:val="0"/>
          <w:i w:val="0"/>
        </w:rPr>
        <w:t>512</w:t>
      </w:r>
      <w:r>
        <w:rPr>
          <w:b w:val="0"/>
          <w:i w:val="0"/>
        </w:rPr>
        <w:br/>
      </w:r>
      <w:r>
        <w:rPr>
          <w:b w:val="0"/>
          <w:i w:val="0"/>
        </w:rPr>
        <w:br/>
      </w:r>
      <w:r>
        <w:rPr>
          <w:b w:val="0"/>
          <w:i w:val="0"/>
        </w:rPr>
        <w:t>397</w:t>
      </w:r>
      <w:r>
        <w:rPr>
          <w:b w:val="0"/>
          <w:i w:val="0"/>
        </w:rPr>
        <w:br/>
      </w:r>
      <w:r>
        <w:rPr>
          <w:b w:val="0"/>
          <w:i w:val="0"/>
        </w:rPr>
        <w:br/>
      </w:r>
      <w:r>
        <w:rPr>
          <w:b w:val="0"/>
          <w:i w:val="0"/>
        </w:rPr>
        <w:t>310</w:t>
      </w:r>
      <w:r>
        <w:rPr>
          <w:b w:val="0"/>
          <w:i w:val="0"/>
        </w:rPr>
        <w:br/>
      </w:r>
      <w:r>
        <w:rPr>
          <w:b w:val="0"/>
          <w:i w:val="0"/>
        </w:rPr>
        <w:br/>
      </w:r>
      <w:r>
        <w:rPr>
          <w:b w:val="0"/>
          <w:i w:val="0"/>
        </w:rPr>
        <w:t>258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từ nhà ông Tô Quang Bảo (thửa đất số 40, tờ bản đồ số 69) qua trường cấp III Quang Trung đến hết chân dốc (giáp xóm Bản Chang)</w:t>
      </w:r>
      <w:r>
        <w:rPr>
          <w:b w:val="0"/>
          <w:i w:val="0"/>
        </w:rPr>
        <w:br/>
      </w:r>
      <w:r>
        <w:rPr>
          <w:b w:val="0"/>
          <w:i w:val="0"/>
        </w:rPr>
        <w:br/>
      </w:r>
      <w:r>
        <w:rPr>
          <w:b w:val="0"/>
          <w:i w:val="0"/>
        </w:rPr>
        <w:t>470</w:t>
      </w:r>
      <w:r>
        <w:rPr>
          <w:b w:val="0"/>
          <w:i w:val="0"/>
        </w:rPr>
        <w:br/>
      </w:r>
      <w:r>
        <w:rPr>
          <w:b w:val="0"/>
          <w:i w:val="0"/>
        </w:rPr>
        <w:br/>
      </w:r>
      <w:r>
        <w:rPr>
          <w:b w:val="0"/>
          <w:i w:val="0"/>
        </w:rPr>
        <w:t>365</w:t>
      </w:r>
      <w:r>
        <w:rPr>
          <w:b w:val="0"/>
          <w:i w:val="0"/>
        </w:rPr>
        <w:br/>
      </w:r>
      <w:r>
        <w:rPr>
          <w:b w:val="0"/>
          <w:i w:val="0"/>
        </w:rPr>
        <w:br/>
      </w:r>
      <w:r>
        <w:rPr>
          <w:b w:val="0"/>
          <w:i w:val="0"/>
        </w:rPr>
        <w:t>360</w:t>
      </w:r>
      <w:r>
        <w:rPr>
          <w:b w:val="0"/>
          <w:i w:val="0"/>
        </w:rPr>
        <w:br/>
      </w:r>
      <w:r>
        <w:rPr>
          <w:b w:val="0"/>
          <w:i w:val="0"/>
        </w:rPr>
        <w:br/>
      </w:r>
      <w:r>
        <w:rPr>
          <w:b w:val="0"/>
          <w:i w:val="0"/>
        </w:rPr>
        <w:t>308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theo Quốc lộ 4A đi qua xóm Sác Hạ - Lũng Ngùa</w:t>
      </w:r>
      <w:r>
        <w:rPr>
          <w:b w:val="0"/>
          <w:i w:val="0"/>
        </w:rPr>
        <w:br/>
      </w:r>
      <w:r>
        <w:rPr>
          <w:b w:val="0"/>
          <w:i w:val="0"/>
        </w:rPr>
        <w:br/>
      </w:r>
      <w:r>
        <w:rPr>
          <w:b w:val="0"/>
          <w:i w:val="0"/>
        </w:rPr>
        <w:t>470</w:t>
      </w:r>
      <w:r>
        <w:rPr>
          <w:b w:val="0"/>
          <w:i w:val="0"/>
        </w:rPr>
        <w:br/>
      </w:r>
      <w:r>
        <w:rPr>
          <w:b w:val="0"/>
          <w:i w:val="0"/>
        </w:rPr>
        <w:br/>
      </w:r>
      <w:r>
        <w:rPr>
          <w:b w:val="0"/>
          <w:i w:val="0"/>
        </w:rPr>
        <w:t>365</w:t>
      </w:r>
      <w:r>
        <w:rPr>
          <w:b w:val="0"/>
          <w:i w:val="0"/>
        </w:rPr>
        <w:br/>
      </w:r>
      <w:r>
        <w:rPr>
          <w:b w:val="0"/>
          <w:i w:val="0"/>
        </w:rPr>
        <w:br/>
      </w:r>
      <w:r>
        <w:rPr>
          <w:b w:val="0"/>
          <w:i w:val="0"/>
        </w:rPr>
        <w:t>360</w:t>
      </w:r>
      <w:r>
        <w:rPr>
          <w:b w:val="0"/>
          <w:i w:val="0"/>
        </w:rPr>
        <w:br/>
      </w:r>
      <w:r>
        <w:rPr>
          <w:b w:val="0"/>
          <w:i w:val="0"/>
        </w:rPr>
        <w:br/>
      </w:r>
      <w:r>
        <w:rPr>
          <w:b w:val="0"/>
          <w:i w:val="0"/>
        </w:rPr>
        <w:t>308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Quốc lộ 4A đi qua các xóm Lũng Tung, Lũng Noọc - Nà Ngỏn, Làn Hoài, Tâử Kéo</w:t>
      </w:r>
      <w:r>
        <w:rPr>
          <w:b w:val="0"/>
          <w:i w:val="0"/>
        </w:rPr>
        <w:br/>
      </w:r>
      <w:r>
        <w:rPr>
          <w:b w:val="0"/>
          <w:i w:val="0"/>
        </w:rPr>
        <w:br/>
      </w:r>
      <w:r>
        <w:rPr>
          <w:b w:val="0"/>
          <w:i w:val="0"/>
        </w:rPr>
        <w:t>444</w:t>
      </w:r>
      <w:r>
        <w:rPr>
          <w:b w:val="0"/>
          <w:i w:val="0"/>
        </w:rPr>
        <w:br/>
      </w:r>
      <w:r>
        <w:rPr>
          <w:b w:val="0"/>
          <w:i w:val="0"/>
        </w:rPr>
        <w:br/>
      </w:r>
      <w:r>
        <w:rPr>
          <w:b w:val="0"/>
          <w:i w:val="0"/>
        </w:rPr>
        <w:t>346</w:t>
      </w:r>
      <w:r>
        <w:rPr>
          <w:b w:val="0"/>
          <w:i w:val="0"/>
        </w:rPr>
        <w:br/>
      </w:r>
      <w:r>
        <w:rPr>
          <w:b w:val="0"/>
          <w:i w:val="0"/>
        </w:rPr>
        <w:br/>
      </w:r>
      <w:r>
        <w:rPr>
          <w:b w:val="0"/>
          <w:i w:val="0"/>
        </w:rPr>
        <w:t>271</w:t>
      </w:r>
      <w:r>
        <w:rPr>
          <w:b w:val="0"/>
          <w:i w:val="0"/>
        </w:rPr>
        <w:br/>
      </w:r>
      <w:r>
        <w:rPr>
          <w:b w:val="0"/>
          <w:i w:val="0"/>
        </w:rPr>
        <w:br/>
      </w:r>
      <w:r>
        <w:rPr>
          <w:b w:val="0"/>
          <w:i w:val="0"/>
        </w:rPr>
        <w:t>227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theo đường liên Xã từ Quốc lộ 4A rẽ đi Xã Tri Phương cũ qua các xóm Bản Ngắn, Kéo Háo + Pác Rình</w:t>
      </w:r>
      <w:r>
        <w:rPr>
          <w:b w:val="0"/>
          <w:i w:val="0"/>
        </w:rPr>
        <w:br/>
      </w:r>
      <w:r>
        <w:rPr>
          <w:b w:val="0"/>
          <w:i w:val="0"/>
        </w:rPr>
        <w:br/>
      </w:r>
      <w:r>
        <w:rPr>
          <w:b w:val="0"/>
          <w:i w:val="0"/>
        </w:rPr>
        <w:t>420</w:t>
      </w:r>
      <w:r>
        <w:rPr>
          <w:b w:val="0"/>
          <w:i w:val="0"/>
        </w:rPr>
        <w:br/>
      </w:r>
      <w:r>
        <w:rPr>
          <w:b w:val="0"/>
          <w:i w:val="0"/>
        </w:rPr>
        <w:br/>
      </w:r>
      <w:r>
        <w:rPr>
          <w:b w:val="0"/>
          <w:i w:val="0"/>
        </w:rPr>
        <w:t>315</w:t>
      </w:r>
      <w:r>
        <w:rPr>
          <w:b w:val="0"/>
          <w:i w:val="0"/>
        </w:rPr>
        <w:br/>
      </w:r>
      <w:r>
        <w:rPr>
          <w:b w:val="0"/>
          <w:i w:val="0"/>
        </w:rPr>
        <w:br/>
      </w:r>
      <w:r>
        <w:rPr>
          <w:b w:val="0"/>
          <w:i w:val="0"/>
        </w:rPr>
        <w:t>236</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theo Quốc lộ 4A đi qua các xóm Lũng Lạn, Bản Ngắn</w:t>
      </w:r>
      <w:r>
        <w:rPr>
          <w:b w:val="0"/>
          <w:i w:val="0"/>
        </w:rPr>
        <w:br/>
      </w:r>
      <w:r>
        <w:rPr>
          <w:b w:val="0"/>
          <w:i w:val="0"/>
        </w:rPr>
        <w:br/>
      </w:r>
      <w:r>
        <w:rPr>
          <w:b w:val="0"/>
          <w:i w:val="0"/>
        </w:rPr>
        <w:t>420</w:t>
      </w:r>
      <w:r>
        <w:rPr>
          <w:b w:val="0"/>
          <w:i w:val="0"/>
        </w:rPr>
        <w:br/>
      </w:r>
      <w:r>
        <w:rPr>
          <w:b w:val="0"/>
          <w:i w:val="0"/>
        </w:rPr>
        <w:br/>
      </w:r>
      <w:r>
        <w:rPr>
          <w:b w:val="0"/>
          <w:i w:val="0"/>
        </w:rPr>
        <w:t>315</w:t>
      </w:r>
      <w:r>
        <w:rPr>
          <w:b w:val="0"/>
          <w:i w:val="0"/>
        </w:rPr>
        <w:br/>
      </w:r>
      <w:r>
        <w:rPr>
          <w:b w:val="0"/>
          <w:i w:val="0"/>
        </w:rPr>
        <w:br/>
      </w:r>
      <w:r>
        <w:rPr>
          <w:b w:val="0"/>
          <w:i w:val="0"/>
        </w:rPr>
        <w:t>236</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khu vực trung tâm trụ sở UBND Xã Tri Phương cũ (Háng Soa)</w:t>
      </w:r>
      <w:r>
        <w:rPr>
          <w:b w:val="0"/>
          <w:i w:val="0"/>
        </w:rPr>
        <w:br/>
      </w:r>
      <w:r>
        <w:rPr>
          <w:b w:val="0"/>
          <w:i w:val="0"/>
        </w:rPr>
        <w:br/>
      </w:r>
      <w:r>
        <w:rPr>
          <w:b w:val="0"/>
          <w:i w:val="0"/>
        </w:rPr>
        <w:t>408</w:t>
      </w:r>
      <w:r>
        <w:rPr>
          <w:b w:val="0"/>
          <w:i w:val="0"/>
        </w:rPr>
        <w:br/>
      </w:r>
      <w:r>
        <w:rPr>
          <w:b w:val="0"/>
          <w:i w:val="0"/>
        </w:rPr>
        <w:br/>
      </w:r>
      <w:r>
        <w:rPr>
          <w:b w:val="0"/>
          <w:i w:val="0"/>
        </w:rPr>
        <w:t>319</w:t>
      </w:r>
      <w:r>
        <w:rPr>
          <w:b w:val="0"/>
          <w:i w:val="0"/>
        </w:rPr>
        <w:br/>
      </w:r>
      <w:r>
        <w:rPr>
          <w:b w:val="0"/>
          <w:i w:val="0"/>
        </w:rPr>
        <w:br/>
      </w:r>
      <w:r>
        <w:rPr>
          <w:b w:val="0"/>
          <w:i w:val="0"/>
        </w:rPr>
        <w:t>251</w:t>
      </w:r>
      <w:r>
        <w:rPr>
          <w:b w:val="0"/>
          <w:i w:val="0"/>
        </w:rPr>
        <w:br/>
      </w:r>
      <w:r>
        <w:rPr>
          <w:b w:val="0"/>
          <w:i w:val="0"/>
        </w:rPr>
        <w:br/>
      </w:r>
      <w:r>
        <w:rPr>
          <w:b w:val="0"/>
          <w:i w:val="0"/>
        </w:rPr>
        <w:t>211</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liên Xã Tri Phương cũ từ đầu cầu Ngầm đến hết dốc (cạnh đài tưởng niệm)</w:t>
      </w:r>
      <w:r>
        <w:rPr>
          <w:b w:val="0"/>
          <w:i w:val="0"/>
        </w:rPr>
        <w:br/>
      </w:r>
      <w:r>
        <w:rPr>
          <w:b w:val="0"/>
          <w:i w:val="0"/>
        </w:rPr>
        <w:br/>
      </w:r>
      <w:r>
        <w:rPr>
          <w:b w:val="0"/>
          <w:i w:val="0"/>
        </w:rPr>
        <w:t>408</w:t>
      </w:r>
      <w:r>
        <w:rPr>
          <w:b w:val="0"/>
          <w:i w:val="0"/>
        </w:rPr>
        <w:br/>
      </w:r>
      <w:r>
        <w:rPr>
          <w:b w:val="0"/>
          <w:i w:val="0"/>
        </w:rPr>
        <w:br/>
      </w:r>
      <w:r>
        <w:rPr>
          <w:b w:val="0"/>
          <w:i w:val="0"/>
        </w:rPr>
        <w:t>319</w:t>
      </w:r>
      <w:r>
        <w:rPr>
          <w:b w:val="0"/>
          <w:i w:val="0"/>
        </w:rPr>
        <w:br/>
      </w:r>
      <w:r>
        <w:rPr>
          <w:b w:val="0"/>
          <w:i w:val="0"/>
        </w:rPr>
        <w:br/>
      </w:r>
      <w:r>
        <w:rPr>
          <w:b w:val="0"/>
          <w:i w:val="0"/>
        </w:rPr>
        <w:t>251</w:t>
      </w:r>
      <w:r>
        <w:rPr>
          <w:b w:val="0"/>
          <w:i w:val="0"/>
        </w:rPr>
        <w:br/>
      </w:r>
      <w:r>
        <w:rPr>
          <w:b w:val="0"/>
          <w:i w:val="0"/>
        </w:rPr>
        <w:br/>
      </w:r>
      <w:r>
        <w:rPr>
          <w:b w:val="0"/>
          <w:i w:val="0"/>
        </w:rPr>
        <w:t>211</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từ Trụ sở UBND Xã Xuân Nội (cũ) đến hết địa phận xóm Bản Mán</w:t>
      </w:r>
      <w:r>
        <w:rPr>
          <w:b w:val="0"/>
          <w:i w:val="0"/>
        </w:rPr>
        <w:br/>
      </w:r>
      <w:r>
        <w:rPr>
          <w:b w:val="0"/>
          <w:i w:val="0"/>
        </w:rPr>
        <w:br/>
      </w:r>
      <w:r>
        <w:rPr>
          <w:b w:val="0"/>
          <w:i w:val="0"/>
        </w:rPr>
        <w:t>408</w:t>
      </w:r>
      <w:r>
        <w:rPr>
          <w:b w:val="0"/>
          <w:i w:val="0"/>
        </w:rPr>
        <w:br/>
      </w:r>
      <w:r>
        <w:rPr>
          <w:b w:val="0"/>
          <w:i w:val="0"/>
        </w:rPr>
        <w:br/>
      </w:r>
      <w:r>
        <w:rPr>
          <w:b w:val="0"/>
          <w:i w:val="0"/>
        </w:rPr>
        <w:t>319</w:t>
      </w:r>
      <w:r>
        <w:rPr>
          <w:b w:val="0"/>
          <w:i w:val="0"/>
        </w:rPr>
        <w:br/>
      </w:r>
      <w:r>
        <w:rPr>
          <w:b w:val="0"/>
          <w:i w:val="0"/>
        </w:rPr>
        <w:br/>
      </w:r>
      <w:r>
        <w:rPr>
          <w:b w:val="0"/>
          <w:i w:val="0"/>
        </w:rPr>
        <w:t>251</w:t>
      </w:r>
      <w:r>
        <w:rPr>
          <w:b w:val="0"/>
          <w:i w:val="0"/>
        </w:rPr>
        <w:br/>
      </w:r>
      <w:r>
        <w:rPr>
          <w:b w:val="0"/>
          <w:i w:val="0"/>
        </w:rPr>
        <w:br/>
      </w:r>
      <w:r>
        <w:rPr>
          <w:b w:val="0"/>
          <w:i w:val="0"/>
        </w:rPr>
        <w:t>211</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Các đoạn đường nhánh vào trong xóm (Lũng Lạn, Bản Chang, Sác Hạ -Lũng Ngùa)</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từ Liên Xã từ Quốc lộ 4A (ngã tư Mỏ) đến Tốc Tát</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giao thông các xóm Đồng Soa, Bảo Biên, Nà Giốc, Hợp Thành</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giao thông các xóm Đồng Biên, Bình Chỉnh Trên, Bình Chỉnh Dưới</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từ đường Quốc lộ 4A rẽ đi Xã Tri Phương cũ đến hết địa phận Xã Xuân Nội cũ</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từ trụ sở UBND Xã Xuân Nội cũ đến xóm Bản Súm - Bản Khuổi</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trụ sở UBND Xã Xuân Nội cũ đến xóm Mán Đâư</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tiếp nối đầu làng xóm Bản Súm từ thửa đất số 54, tờ bản đồ số 67 đến thửa số 165, tờ bản đồ số 72</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tiếp nối đầu làng xóm Bản Súm từ thửa đất số 69, tờ bản đồ số 67 đến thửa số 47, tờ bản đồ số 76</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Đường Nội đồng xóm Mán Đâư từ thửa đất số 102, tờ bản đồ số 44 đến thửa đất số 133, tờ bản đồ số 50</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i w:val="0"/>
        </w:rPr>
        <w:t>PHỤ LỤC SỐ 46</w:t>
      </w:r>
      <w:r>
        <w:rPr>
          <w:b w:val="0"/>
          <w:i w:val="0"/>
        </w:rPr>
        <w:br/>
      </w:r>
      <w:r>
        <w:rPr>
          <w:b w:val="0"/>
          <w:i w:val="0"/>
        </w:rPr>
        <w:t>BẢNG GIÁ CÁC LOẠI ĐẤT XÃ ĐOÀI DƯƠNG</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77</w:t>
      </w:r>
      <w:r>
        <w:rPr>
          <w:b w:val="0"/>
          <w:i w:val="0"/>
        </w:rPr>
        <w:br/>
      </w:r>
      <w:r>
        <w:rPr>
          <w:b w:val="0"/>
          <w:i w:val="0"/>
        </w:rPr>
        <w:br/>
      </w:r>
      <w:r>
        <w:rPr>
          <w:b w:val="0"/>
          <w:i w:val="0"/>
        </w:rPr>
        <w:t>62</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66</w:t>
      </w:r>
      <w:r>
        <w:rPr>
          <w:b w:val="0"/>
          <w:i w:val="0"/>
        </w:rPr>
        <w:br/>
      </w:r>
      <w:r>
        <w:rPr>
          <w:b w:val="0"/>
          <w:i w:val="0"/>
        </w:rPr>
        <w:br/>
      </w:r>
      <w:r>
        <w:rPr>
          <w:b w:val="0"/>
          <w:i w:val="0"/>
        </w:rPr>
        <w:t>53</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t>61</w:t>
      </w:r>
      <w:r>
        <w:rPr>
          <w:b w:val="0"/>
          <w:i w:val="0"/>
        </w:rPr>
        <w:br/>
      </w:r>
      <w:r>
        <w:rPr>
          <w:b w:val="0"/>
          <w:i w:val="0"/>
        </w:rPr>
        <w:br/>
      </w:r>
      <w:r>
        <w:rPr>
          <w:b w:val="0"/>
          <w:i w:val="0"/>
        </w:rPr>
        <w:t>48</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58</w:t>
      </w:r>
      <w:r>
        <w:rPr>
          <w:b w:val="0"/>
          <w:i w:val="0"/>
        </w:rPr>
        <w:br/>
      </w:r>
      <w:r>
        <w:rPr>
          <w:b w:val="0"/>
          <w:i w:val="0"/>
        </w:rPr>
        <w:br/>
      </w:r>
      <w:r>
        <w:rPr>
          <w:b w:val="0"/>
          <w:i w:val="0"/>
        </w:rPr>
        <w:t>47</w:t>
      </w:r>
      <w:r>
        <w:rPr>
          <w:b w:val="0"/>
          <w:i w:val="0"/>
        </w:rPr>
        <w:br/>
      </w:r>
      <w:r>
        <w:rPr>
          <w:b w:val="0"/>
          <w:i w:val="0"/>
        </w:rPr>
        <w:br/>
      </w:r>
      <w:r>
        <w:rPr>
          <w:b w:val="0"/>
          <w:i w:val="0"/>
        </w:rPr>
        <w:t>41</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41</w:t>
      </w:r>
      <w:r>
        <w:rPr>
          <w:b w:val="0"/>
          <w:i w:val="0"/>
        </w:rPr>
        <w:br/>
      </w:r>
      <w:r>
        <w:rPr>
          <w:b w:val="0"/>
          <w:i w:val="0"/>
        </w:rPr>
        <w:br/>
      </w:r>
      <w:r>
        <w:rPr>
          <w:b w:val="0"/>
          <w:i w:val="0"/>
        </w:rPr>
        <w:t>33</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từ trang trại lợn Thông Huề cũ thuộc công ty xuất nhập khẩu Cao Bằng đi theo trục đường tỉnh lộ 206 đến hết đường rẽ vào xóm Nặm Thúm cũ nay là xóm Phố Thông Huề</w:t>
      </w:r>
      <w:r>
        <w:rPr>
          <w:b w:val="0"/>
          <w:i w:val="0"/>
        </w:rPr>
        <w:br/>
      </w:r>
      <w:r>
        <w:rPr>
          <w:b w:val="0"/>
          <w:i w:val="0"/>
        </w:rPr>
        <w:br/>
      </w:r>
      <w:r>
        <w:rPr>
          <w:b w:val="0"/>
          <w:i w:val="0"/>
        </w:rPr>
        <w:t>601</w:t>
      </w:r>
      <w:r>
        <w:rPr>
          <w:b w:val="0"/>
          <w:i w:val="0"/>
        </w:rPr>
        <w:br/>
      </w:r>
      <w:r>
        <w:rPr>
          <w:b w:val="0"/>
          <w:i w:val="0"/>
        </w:rPr>
        <w:br/>
      </w:r>
      <w:r>
        <w:rPr>
          <w:b w:val="0"/>
          <w:i w:val="0"/>
        </w:rPr>
        <w:t>450</w:t>
      </w:r>
      <w:r>
        <w:rPr>
          <w:b w:val="0"/>
          <w:i w:val="0"/>
        </w:rPr>
        <w:br/>
      </w:r>
      <w:r>
        <w:rPr>
          <w:b w:val="0"/>
          <w:i w:val="0"/>
        </w:rPr>
        <w:br/>
      </w:r>
      <w:r>
        <w:rPr>
          <w:b w:val="0"/>
          <w:i w:val="0"/>
        </w:rPr>
        <w:t>337</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khu đất có mặt tiền xung quanh chợ Thông Huề</w:t>
      </w:r>
      <w:r>
        <w:rPr>
          <w:b w:val="0"/>
          <w:i w:val="0"/>
        </w:rPr>
        <w:br/>
      </w:r>
      <w:r>
        <w:rPr>
          <w:b w:val="0"/>
          <w:i w:val="0"/>
        </w:rPr>
        <w:br/>
      </w:r>
      <w:r>
        <w:rPr>
          <w:b w:val="0"/>
          <w:i w:val="0"/>
        </w:rPr>
        <w:t>601</w:t>
      </w:r>
      <w:r>
        <w:rPr>
          <w:b w:val="0"/>
          <w:i w:val="0"/>
        </w:rPr>
        <w:br/>
      </w:r>
      <w:r>
        <w:rPr>
          <w:b w:val="0"/>
          <w:i w:val="0"/>
        </w:rPr>
        <w:br/>
      </w:r>
      <w:r>
        <w:rPr>
          <w:b w:val="0"/>
          <w:i w:val="0"/>
        </w:rPr>
        <w:t>450</w:t>
      </w:r>
      <w:r>
        <w:rPr>
          <w:b w:val="0"/>
          <w:i w:val="0"/>
        </w:rPr>
        <w:br/>
      </w:r>
      <w:r>
        <w:rPr>
          <w:b w:val="0"/>
          <w:i w:val="0"/>
        </w:rPr>
        <w:br/>
      </w:r>
      <w:r>
        <w:rPr>
          <w:b w:val="0"/>
          <w:i w:val="0"/>
        </w:rPr>
        <w:t>337</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tiếp từ đoạn đường rẽ vào xóm Nặm Thúm cũ nay là xóm Phố Thông Huề theo đường tỉnh lộ 206 đến hết địa phận Xã Đoài Dương tiếp giáp Xã Trùng Khánh</w:t>
      </w:r>
      <w:r>
        <w:rPr>
          <w:b w:val="0"/>
          <w:i w:val="0"/>
        </w:rPr>
        <w:br/>
      </w:r>
      <w:r>
        <w:rPr>
          <w:b w:val="0"/>
          <w:i w:val="0"/>
        </w:rPr>
        <w:br/>
      </w:r>
      <w:r>
        <w:rPr>
          <w:b w:val="0"/>
          <w:i w:val="0"/>
        </w:rPr>
        <w:t>465</w:t>
      </w:r>
      <w:r>
        <w:rPr>
          <w:b w:val="0"/>
          <w:i w:val="0"/>
        </w:rPr>
        <w:br/>
      </w:r>
      <w:r>
        <w:rPr>
          <w:b w:val="0"/>
          <w:i w:val="0"/>
        </w:rPr>
        <w:br/>
      </w:r>
      <w:r>
        <w:rPr>
          <w:b w:val="0"/>
          <w:i w:val="0"/>
        </w:rPr>
        <w:t>350</w:t>
      </w:r>
      <w:r>
        <w:rPr>
          <w:b w:val="0"/>
          <w:i w:val="0"/>
        </w:rPr>
        <w:br/>
      </w:r>
      <w:r>
        <w:rPr>
          <w:b w:val="0"/>
          <w:i w:val="0"/>
        </w:rPr>
        <w:br/>
      </w:r>
      <w:r>
        <w:rPr>
          <w:b w:val="0"/>
          <w:i w:val="0"/>
        </w:rPr>
        <w:t>261</w:t>
      </w:r>
      <w:r>
        <w:rPr>
          <w:b w:val="0"/>
          <w:i w:val="0"/>
        </w:rPr>
        <w:br/>
      </w:r>
      <w:r>
        <w:rPr>
          <w:b w:val="0"/>
          <w:i w:val="0"/>
        </w:rPr>
        <w:br/>
      </w:r>
      <w:r>
        <w:rPr>
          <w:b w:val="0"/>
          <w:i w:val="0"/>
        </w:rPr>
        <w:t>209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tiếp từ trang trại lợn Thông Huề cũ thuộc công ty xuất nhập khẩu Cao Bằng đi theo trục đường tỉnh lộ 206 đến hết địa phận Xã Đoài Dương tiếp giáp Xã Độc Lập</w:t>
      </w:r>
      <w:r>
        <w:rPr>
          <w:b w:val="0"/>
          <w:i w:val="0"/>
        </w:rPr>
        <w:br/>
      </w:r>
      <w:r>
        <w:rPr>
          <w:b w:val="0"/>
          <w:i w:val="0"/>
        </w:rPr>
        <w:br/>
      </w:r>
      <w:r>
        <w:rPr>
          <w:b w:val="0"/>
          <w:i w:val="0"/>
        </w:rPr>
        <w:t>465</w:t>
      </w:r>
      <w:r>
        <w:rPr>
          <w:b w:val="0"/>
          <w:i w:val="0"/>
        </w:rPr>
        <w:br/>
      </w:r>
      <w:r>
        <w:rPr>
          <w:b w:val="0"/>
          <w:i w:val="0"/>
        </w:rPr>
        <w:br/>
      </w:r>
      <w:r>
        <w:rPr>
          <w:b w:val="0"/>
          <w:i w:val="0"/>
        </w:rPr>
        <w:t>350</w:t>
      </w:r>
      <w:r>
        <w:rPr>
          <w:b w:val="0"/>
          <w:i w:val="0"/>
        </w:rPr>
        <w:br/>
      </w:r>
      <w:r>
        <w:rPr>
          <w:b w:val="0"/>
          <w:i w:val="0"/>
        </w:rPr>
        <w:br/>
      </w:r>
      <w:r>
        <w:rPr>
          <w:b w:val="0"/>
          <w:i w:val="0"/>
        </w:rPr>
        <w:t>261</w:t>
      </w:r>
      <w:r>
        <w:rPr>
          <w:b w:val="0"/>
          <w:i w:val="0"/>
        </w:rPr>
        <w:br/>
      </w:r>
      <w:r>
        <w:rPr>
          <w:b w:val="0"/>
          <w:i w:val="0"/>
        </w:rPr>
        <w:br/>
      </w:r>
      <w:r>
        <w:rPr>
          <w:b w:val="0"/>
          <w:i w:val="0"/>
        </w:rPr>
        <w:t>209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Từ ngã ba đường tỉnh lộ 206 (Trạm thu thuế, thửa đất số 133, tờ bản đồ số 29 Xã Thông Huề cũ) theo đường đi Xã Thân Giáp cũ, đến hết miếu Long Vương</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từ đầu cầu mới phố Thông Huề theo đường liên Xã đi Xã Trung Phúc cũ, qua Trường Trung học phổ thông Thông Huề, đến hết thửa đất số 53, tờ bản đồ 18 của Ông Nông Thanh Phụng</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tiếp từ thửa đất đi qua xóm Nà Ít - Nà Keo đến hết địa phận Xã Đoài Dương tiếp giáp địa phận Xã Quang Trung</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từ giáp ranh giữa Xã Cao Thăng và Xã Đức Hồng (cũ), theo đường liên Xã Đức Hồng - Cao Thăng - Phong Châu qua xóm Pác Bó đến hết địa phận Xã Cao Thăng cũ tiếp giáp với Xã Phong Châu cũ theo đường liên Xã Cao Thăng - Phong Châu - Chí Viễn</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từ giáp ranh giữa Xã Cao Thăng (cũ) và Xã Đức Hồng (cũ), theo đường liên Xã Đức Hồng - Cao Thăng - Phong Châu (cũ) qua xóm Pác Bó đến đoạn ngã ba nhà Ông Ngạc Văn Vang xóm Bản Luông</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từ Nà Rầy (Xã Đức Hồng) đi theo đường liên Xã Đức Hồng - Cao Thăng- Phong Châu (cũ) đến hết địa phận Xã Đoài Dương tiếp giáp Xã Đàm Thuỷ</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từ giáp ranh địa giới Xã Đoài Dương cũ, theo đường liên Xã, đến hết địa giới Xã Trung Phúc cũ (giáp Xã Quang Trung)</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ngã ba đường trục Xã (tại xóm Vinh Quang), theo đường đi qua xóm Thua Khuông (cũ), Thông Lộc (Cũ), Cầu Kiều, đến hết địa phận xóm Đồng Tiến</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từ miếu Long Vương (giáp ranh với địa phận xóm Vinh Quang) theo đường liên Xã Thông Huề - Thân Giáp - Cao Thăng đến hết địa phận Xã Đoài Dương (giáp Xã Đàm Thuỷ)</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từ ngã ba đường xóm Bản Lung theo đường đi Tắp Ná đến hết địa phận Xã Đoài Dương (giáp Xã Độc Lập, huyện Quảng Hòa cũ)</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từ giáp ranh với địa giới phố Thông Huề (trạm bơm) theo đường liên Xã Thông Huề - Đoài Côn cũ đến hết địa phận Xã Đoài Dương (giáp Xã An Lạc, huyện Hạ Lang cũ)</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ngã ba đường rẽ vào trụ sở UBND Xã cũ theo đường liên Xã, đến hết địa phận Xã Trung Phúc cũ (giáp Xã Đức Hồng cũ)</w:t>
      </w:r>
      <w:r>
        <w:rPr>
          <w:b w:val="0"/>
          <w:i w:val="0"/>
        </w:rPr>
        <w:br/>
      </w:r>
      <w:r>
        <w:rPr>
          <w:b w:val="0"/>
          <w:i w:val="0"/>
        </w:rPr>
        <w:br/>
      </w:r>
      <w:r>
        <w:rPr>
          <w:b w:val="0"/>
          <w:i w:val="0"/>
        </w:rPr>
        <w:t>269</w:t>
      </w:r>
      <w:r>
        <w:rPr>
          <w:b w:val="0"/>
          <w:i w:val="0"/>
        </w:rPr>
        <w:br/>
      </w:r>
      <w:r>
        <w:rPr>
          <w:b w:val="0"/>
          <w:i w:val="0"/>
        </w:rPr>
        <w:br/>
      </w:r>
      <w:r>
        <w:rPr>
          <w:b w:val="0"/>
          <w:i w:val="0"/>
        </w:rPr>
        <w:t>202</w:t>
      </w:r>
      <w:r>
        <w:rPr>
          <w:b w:val="0"/>
          <w:i w:val="0"/>
        </w:rPr>
        <w:br/>
      </w:r>
      <w:r>
        <w:rPr>
          <w:b w:val="0"/>
          <w:i w:val="0"/>
        </w:rPr>
        <w:br/>
      </w:r>
      <w:r>
        <w:rPr>
          <w:b w:val="0"/>
          <w:i w:val="0"/>
        </w:rPr>
        <w:t>151</w:t>
      </w:r>
      <w:r>
        <w:rPr>
          <w:b w:val="0"/>
          <w:i w:val="0"/>
        </w:rPr>
        <w:br/>
      </w:r>
      <w:r>
        <w:rPr>
          <w:b w:val="0"/>
          <w:i w:val="0"/>
        </w:rPr>
        <w:br/>
      </w:r>
      <w:r>
        <w:rPr>
          <w:b w:val="0"/>
          <w:i w:val="0"/>
        </w:rPr>
        <w:t>121</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đầu cầu xóm Ngưỡng Đồng (thửa đất số 22, tờ bản đồ số 30), theo đường đi qua xóm Quỳnh Quản, đến hết địa phận xóm Tân Trung (giáp Xã Quang Trung)</w:t>
      </w:r>
      <w:r>
        <w:rPr>
          <w:b w:val="0"/>
          <w:i w:val="0"/>
        </w:rPr>
        <w:br/>
      </w:r>
      <w:r>
        <w:rPr>
          <w:b w:val="0"/>
          <w:i w:val="0"/>
        </w:rPr>
        <w:br/>
      </w:r>
      <w:r>
        <w:rPr>
          <w:b w:val="0"/>
          <w:i w:val="0"/>
        </w:rPr>
        <w:t>269</w:t>
      </w:r>
      <w:r>
        <w:rPr>
          <w:b w:val="0"/>
          <w:i w:val="0"/>
        </w:rPr>
        <w:br/>
      </w:r>
      <w:r>
        <w:rPr>
          <w:b w:val="0"/>
          <w:i w:val="0"/>
        </w:rPr>
        <w:br/>
      </w:r>
      <w:r>
        <w:rPr>
          <w:b w:val="0"/>
          <w:i w:val="0"/>
        </w:rPr>
        <w:t>202</w:t>
      </w:r>
      <w:r>
        <w:rPr>
          <w:b w:val="0"/>
          <w:i w:val="0"/>
        </w:rPr>
        <w:br/>
      </w:r>
      <w:r>
        <w:rPr>
          <w:b w:val="0"/>
          <w:i w:val="0"/>
        </w:rPr>
        <w:br/>
      </w:r>
      <w:r>
        <w:rPr>
          <w:b w:val="0"/>
          <w:i w:val="0"/>
        </w:rPr>
        <w:t>151</w:t>
      </w:r>
      <w:r>
        <w:rPr>
          <w:b w:val="0"/>
          <w:i w:val="0"/>
        </w:rPr>
        <w:br/>
      </w:r>
      <w:r>
        <w:rPr>
          <w:b w:val="0"/>
          <w:i w:val="0"/>
        </w:rPr>
        <w:br/>
      </w:r>
      <w:r>
        <w:rPr>
          <w:b w:val="0"/>
          <w:i w:val="0"/>
        </w:rPr>
        <w:t>121</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từ ngã ba đường rẽ vào xóm Cảm Hảo, theo đường đi qua xóm Đồng Tâm, đến hết địa phận Xã Trung Phúc cũ (giáp huyện Quảng Hòa cũ)</w:t>
      </w:r>
      <w:r>
        <w:rPr>
          <w:b w:val="0"/>
          <w:i w:val="0"/>
        </w:rPr>
        <w:br/>
      </w:r>
      <w:r>
        <w:rPr>
          <w:b w:val="0"/>
          <w:i w:val="0"/>
        </w:rPr>
        <w:br/>
      </w:r>
      <w:r>
        <w:rPr>
          <w:b w:val="0"/>
          <w:i w:val="0"/>
        </w:rPr>
        <w:t>269</w:t>
      </w:r>
      <w:r>
        <w:rPr>
          <w:b w:val="0"/>
          <w:i w:val="0"/>
        </w:rPr>
        <w:br/>
      </w:r>
      <w:r>
        <w:rPr>
          <w:b w:val="0"/>
          <w:i w:val="0"/>
        </w:rPr>
        <w:br/>
      </w:r>
      <w:r>
        <w:rPr>
          <w:b w:val="0"/>
          <w:i w:val="0"/>
        </w:rPr>
        <w:t>202</w:t>
      </w:r>
      <w:r>
        <w:rPr>
          <w:b w:val="0"/>
          <w:i w:val="0"/>
        </w:rPr>
        <w:br/>
      </w:r>
      <w:r>
        <w:rPr>
          <w:b w:val="0"/>
          <w:i w:val="0"/>
        </w:rPr>
        <w:br/>
      </w:r>
      <w:r>
        <w:rPr>
          <w:b w:val="0"/>
          <w:i w:val="0"/>
        </w:rPr>
        <w:t>151</w:t>
      </w:r>
      <w:r>
        <w:rPr>
          <w:b w:val="0"/>
          <w:i w:val="0"/>
        </w:rPr>
        <w:br/>
      </w:r>
      <w:r>
        <w:rPr>
          <w:b w:val="0"/>
          <w:i w:val="0"/>
        </w:rPr>
        <w:br/>
      </w:r>
      <w:r>
        <w:rPr>
          <w:b w:val="0"/>
          <w:i w:val="0"/>
        </w:rPr>
        <w:t>121</w:t>
      </w:r>
      <w:r>
        <w:rPr>
          <w:b w:val="0"/>
          <w:i w:val="0"/>
        </w:rPr>
        <w:br/>
      </w:r>
      <w:r>
        <w:rPr>
          <w:b w:val="0"/>
          <w:i w:val="0"/>
        </w:rPr>
        <w:br/>
      </w:r>
      <w:r>
        <w:rPr>
          <w:b w:val="0"/>
          <w:i w:val="0"/>
        </w:rPr>
        <w:br/>
      </w:r>
      <w:r>
        <w:rPr>
          <w:b w:val="0"/>
          <w:i w:val="0"/>
        </w:rPr>
        <w:br/>
      </w:r>
      <w:r>
        <w:rPr>
          <w:b/>
          <w:i w:val="0"/>
        </w:rPr>
        <w:t>PHỤ LỤC SỐ 47</w:t>
      </w:r>
      <w:r>
        <w:rPr>
          <w:b w:val="0"/>
          <w:i w:val="0"/>
        </w:rPr>
        <w:br/>
      </w:r>
      <w:r>
        <w:rPr>
          <w:b w:val="0"/>
          <w:i w:val="0"/>
        </w:rPr>
        <w:t>BẢNG GIÁ CÁCLOẠI ĐẤT XÃ TRÙNG KHÁNH</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92</w:t>
      </w:r>
      <w:r>
        <w:rPr>
          <w:b w:val="0"/>
          <w:i w:val="0"/>
        </w:rPr>
        <w:br/>
      </w:r>
      <w:r>
        <w:rPr>
          <w:b w:val="0"/>
          <w:i w:val="0"/>
        </w:rPr>
        <w:br/>
      </w:r>
      <w:r>
        <w:rPr>
          <w:b w:val="0"/>
          <w:i w:val="0"/>
        </w:rPr>
        <w:t>74</w:t>
      </w:r>
      <w:r>
        <w:rPr>
          <w:b w:val="0"/>
          <w:i w:val="0"/>
        </w:rPr>
        <w:br/>
      </w:r>
      <w:r>
        <w:rPr>
          <w:b w:val="0"/>
          <w:i w:val="0"/>
        </w:rPr>
        <w:br/>
      </w:r>
      <w:r>
        <w:rPr>
          <w:b w:val="0"/>
          <w:i w:val="0"/>
        </w:rPr>
        <w:t>64</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82</w:t>
      </w:r>
      <w:r>
        <w:rPr>
          <w:b w:val="0"/>
          <w:i w:val="0"/>
        </w:rPr>
        <w:br/>
      </w:r>
      <w:r>
        <w:rPr>
          <w:b w:val="0"/>
          <w:i w:val="0"/>
        </w:rPr>
        <w:br/>
      </w:r>
      <w:r>
        <w:rPr>
          <w:b w:val="0"/>
          <w:i w:val="0"/>
        </w:rPr>
        <w:t>65</w:t>
      </w:r>
      <w:r>
        <w:rPr>
          <w:b w:val="0"/>
          <w:i w:val="0"/>
        </w:rPr>
        <w:br/>
      </w:r>
      <w:r>
        <w:rPr>
          <w:b w:val="0"/>
          <w:i w:val="0"/>
        </w:rPr>
        <w:br/>
      </w:r>
      <w:r>
        <w:rPr>
          <w:b w:val="0"/>
          <w:i w:val="0"/>
        </w:rPr>
        <w:t>57</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75</w:t>
      </w:r>
      <w:r>
        <w:rPr>
          <w:b w:val="0"/>
          <w:i w:val="0"/>
        </w:rPr>
        <w:br/>
      </w:r>
      <w:r>
        <w:rPr>
          <w:b w:val="0"/>
          <w:i w:val="0"/>
        </w:rPr>
        <w:br/>
      </w:r>
      <w:r>
        <w:rPr>
          <w:b w:val="0"/>
          <w:i w:val="0"/>
        </w:rPr>
        <w:t>60</w:t>
      </w:r>
      <w:r>
        <w:rPr>
          <w:b w:val="0"/>
          <w:i w:val="0"/>
        </w:rPr>
        <w:br/>
      </w:r>
      <w:r>
        <w:rPr>
          <w:b w:val="0"/>
          <w:i w:val="0"/>
        </w:rPr>
        <w:br/>
      </w:r>
      <w:r>
        <w:rPr>
          <w:b w:val="0"/>
          <w:i w:val="0"/>
        </w:rPr>
        <w:t>52</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71</w:t>
      </w:r>
      <w:r>
        <w:rPr>
          <w:b w:val="0"/>
          <w:i w:val="0"/>
        </w:rPr>
        <w:br/>
      </w:r>
      <w:r>
        <w:rPr>
          <w:b w:val="0"/>
          <w:i w:val="0"/>
        </w:rPr>
        <w:br/>
      </w:r>
      <w:r>
        <w:rPr>
          <w:b w:val="0"/>
          <w:i w:val="0"/>
        </w:rPr>
        <w:t>57</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51</w:t>
      </w:r>
      <w:r>
        <w:rPr>
          <w:b w:val="0"/>
          <w:i w:val="0"/>
        </w:rPr>
        <w:br/>
      </w:r>
      <w:r>
        <w:rPr>
          <w:b w:val="0"/>
          <w:i w:val="0"/>
        </w:rPr>
        <w:br/>
      </w:r>
      <w:r>
        <w:rPr>
          <w:b w:val="0"/>
          <w:i w:val="0"/>
        </w:rPr>
        <w:t>40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từ Siêu thị điện thoại Thi Quyên (thửa đất số 88, tờ bản đồ số 31) theo đường tỉnh lộ 206 đến ngã tư đường tròn trung tâm và mặt tiền xung quanh chợ trung tâm thị trấn cũ</w:t>
      </w:r>
      <w:r>
        <w:rPr>
          <w:b w:val="0"/>
          <w:i w:val="0"/>
        </w:rPr>
        <w:br/>
      </w:r>
      <w:r>
        <w:rPr>
          <w:b w:val="0"/>
          <w:i w:val="0"/>
        </w:rPr>
        <w:br/>
      </w:r>
      <w:r>
        <w:rPr>
          <w:b w:val="0"/>
          <w:i w:val="0"/>
        </w:rPr>
        <w:t>4.146</w:t>
      </w:r>
      <w:r>
        <w:rPr>
          <w:b w:val="0"/>
          <w:i w:val="0"/>
        </w:rPr>
        <w:br/>
      </w:r>
      <w:r>
        <w:rPr>
          <w:b w:val="0"/>
          <w:i w:val="0"/>
        </w:rPr>
        <w:br/>
      </w:r>
      <w:r>
        <w:rPr>
          <w:b w:val="0"/>
          <w:i w:val="0"/>
        </w:rPr>
        <w:t>3.110</w:t>
      </w:r>
      <w:r>
        <w:rPr>
          <w:b w:val="0"/>
          <w:i w:val="0"/>
        </w:rPr>
        <w:br/>
      </w:r>
      <w:r>
        <w:rPr>
          <w:b w:val="0"/>
          <w:i w:val="0"/>
        </w:rPr>
        <w:br/>
      </w:r>
      <w:r>
        <w:rPr>
          <w:b w:val="0"/>
          <w:i w:val="0"/>
        </w:rPr>
        <w:t>2.333</w:t>
      </w:r>
      <w:r>
        <w:rPr>
          <w:b w:val="0"/>
          <w:i w:val="0"/>
        </w:rPr>
        <w:br/>
      </w:r>
      <w:r>
        <w:rPr>
          <w:b w:val="0"/>
          <w:i w:val="0"/>
        </w:rPr>
        <w:br/>
      </w:r>
      <w:r>
        <w:rPr>
          <w:b w:val="0"/>
          <w:i w:val="0"/>
        </w:rPr>
        <w:t>1.866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quốc lộ 4A từ đầu nhà ông Nông Văn Kiên (thửa đất số 21, tờ bản đồ số 33) đến hết bến xe mới</w:t>
      </w:r>
      <w:r>
        <w:rPr>
          <w:b w:val="0"/>
          <w:i w:val="0"/>
        </w:rPr>
        <w:br/>
      </w:r>
      <w:r>
        <w:rPr>
          <w:b w:val="0"/>
          <w:i w:val="0"/>
        </w:rPr>
        <w:br/>
      </w:r>
      <w:r>
        <w:rPr>
          <w:b w:val="0"/>
          <w:i w:val="0"/>
        </w:rPr>
        <w:t>3.641</w:t>
      </w:r>
      <w:r>
        <w:rPr>
          <w:b w:val="0"/>
          <w:i w:val="0"/>
        </w:rPr>
        <w:br/>
      </w:r>
      <w:r>
        <w:rPr>
          <w:b w:val="0"/>
          <w:i w:val="0"/>
        </w:rPr>
        <w:br/>
      </w:r>
      <w:r>
        <w:rPr>
          <w:b w:val="0"/>
          <w:i w:val="0"/>
        </w:rPr>
        <w:t>2.730</w:t>
      </w:r>
      <w:r>
        <w:rPr>
          <w:b w:val="0"/>
          <w:i w:val="0"/>
        </w:rPr>
        <w:br/>
      </w:r>
      <w:r>
        <w:rPr>
          <w:b w:val="0"/>
          <w:i w:val="0"/>
        </w:rPr>
        <w:br/>
      </w:r>
      <w:r>
        <w:rPr>
          <w:b w:val="0"/>
          <w:i w:val="0"/>
        </w:rPr>
        <w:t>2.049</w:t>
      </w:r>
      <w:r>
        <w:rPr>
          <w:b w:val="0"/>
          <w:i w:val="0"/>
        </w:rPr>
        <w:br/>
      </w:r>
      <w:r>
        <w:rPr>
          <w:b w:val="0"/>
          <w:i w:val="0"/>
        </w:rPr>
        <w:br/>
      </w:r>
      <w:r>
        <w:rPr>
          <w:b w:val="0"/>
          <w:i w:val="0"/>
        </w:rPr>
        <w:t>1.638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Nội thị tính từ Trụ sở Kho bạc huyện (trụ sở mới) đến đường rẽ vào xí nghiệp cấp nước (thửa đất số 13, tờ bản đồ số 31)</w:t>
      </w:r>
      <w:r>
        <w:rPr>
          <w:b w:val="0"/>
          <w:i w:val="0"/>
        </w:rPr>
        <w:br/>
      </w:r>
      <w:r>
        <w:rPr>
          <w:b w:val="0"/>
          <w:i w:val="0"/>
        </w:rPr>
        <w:br/>
      </w:r>
      <w:r>
        <w:rPr>
          <w:b w:val="0"/>
          <w:i w:val="0"/>
        </w:rPr>
        <w:t>3.641</w:t>
      </w:r>
      <w:r>
        <w:rPr>
          <w:b w:val="0"/>
          <w:i w:val="0"/>
        </w:rPr>
        <w:br/>
      </w:r>
      <w:r>
        <w:rPr>
          <w:b w:val="0"/>
          <w:i w:val="0"/>
        </w:rPr>
        <w:br/>
      </w:r>
      <w:r>
        <w:rPr>
          <w:b w:val="0"/>
          <w:i w:val="0"/>
        </w:rPr>
        <w:t>2.730</w:t>
      </w:r>
      <w:r>
        <w:rPr>
          <w:b w:val="0"/>
          <w:i w:val="0"/>
        </w:rPr>
        <w:br/>
      </w:r>
      <w:r>
        <w:rPr>
          <w:b w:val="0"/>
          <w:i w:val="0"/>
        </w:rPr>
        <w:br/>
      </w:r>
      <w:r>
        <w:rPr>
          <w:b w:val="0"/>
          <w:i w:val="0"/>
        </w:rPr>
        <w:t>2.049</w:t>
      </w:r>
      <w:r>
        <w:rPr>
          <w:b w:val="0"/>
          <w:i w:val="0"/>
        </w:rPr>
        <w:br/>
      </w:r>
      <w:r>
        <w:rPr>
          <w:b w:val="0"/>
          <w:i w:val="0"/>
        </w:rPr>
        <w:br/>
      </w:r>
      <w:r>
        <w:rPr>
          <w:b w:val="0"/>
          <w:i w:val="0"/>
        </w:rPr>
        <w:t>1.638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tiếp giáp siêu thị điện thoại Thi Quyên (thửa đất số 88, tờ bản đồ số 31) theo đường tỉnh lộ 206 đến ngã ba đường tỉnh lộ 211 (hết thửa đất số 38, tờ bản đồ số 39)</w:t>
      </w:r>
      <w:r>
        <w:rPr>
          <w:b w:val="0"/>
          <w:i w:val="0"/>
        </w:rPr>
        <w:br/>
      </w:r>
      <w:r>
        <w:rPr>
          <w:b w:val="0"/>
          <w:i w:val="0"/>
        </w:rPr>
        <w:br/>
      </w:r>
      <w:r>
        <w:rPr>
          <w:b w:val="0"/>
          <w:i w:val="0"/>
        </w:rPr>
        <w:t>3.641</w:t>
      </w:r>
      <w:r>
        <w:rPr>
          <w:b w:val="0"/>
          <w:i w:val="0"/>
        </w:rPr>
        <w:br/>
      </w:r>
      <w:r>
        <w:rPr>
          <w:b w:val="0"/>
          <w:i w:val="0"/>
        </w:rPr>
        <w:br/>
      </w:r>
      <w:r>
        <w:rPr>
          <w:b w:val="0"/>
          <w:i w:val="0"/>
        </w:rPr>
        <w:t>2.730</w:t>
      </w:r>
      <w:r>
        <w:rPr>
          <w:b w:val="0"/>
          <w:i w:val="0"/>
        </w:rPr>
        <w:br/>
      </w:r>
      <w:r>
        <w:rPr>
          <w:b w:val="0"/>
          <w:i w:val="0"/>
        </w:rPr>
        <w:br/>
      </w:r>
      <w:r>
        <w:rPr>
          <w:b w:val="0"/>
          <w:i w:val="0"/>
        </w:rPr>
        <w:t>2.049</w:t>
      </w:r>
      <w:r>
        <w:rPr>
          <w:b w:val="0"/>
          <w:i w:val="0"/>
        </w:rPr>
        <w:br/>
      </w:r>
      <w:r>
        <w:rPr>
          <w:b w:val="0"/>
          <w:i w:val="0"/>
        </w:rPr>
        <w:br/>
      </w:r>
      <w:r>
        <w:rPr>
          <w:b w:val="0"/>
          <w:i w:val="0"/>
        </w:rPr>
        <w:t>1.638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từ đường tròn trung tâm theo đường tỉnh lộ 206 đến ngã ba đường tỉnh lộ 213 giao đường tỉnh lộ 206 (tính hết nhà ông Lý Văn Hiệu (thửa đất số 12, tờ bản đồ số 21) và đối diện là nhà ông La Hiến (thửa đất số 01, tờ bản đồ số 21)</w:t>
      </w:r>
      <w:r>
        <w:rPr>
          <w:b w:val="0"/>
          <w:i w:val="0"/>
        </w:rPr>
        <w:br/>
      </w:r>
      <w:r>
        <w:rPr>
          <w:b w:val="0"/>
          <w:i w:val="0"/>
        </w:rPr>
        <w:br/>
      </w:r>
      <w:r>
        <w:rPr>
          <w:b w:val="0"/>
          <w:i w:val="0"/>
        </w:rPr>
        <w:t>3.641</w:t>
      </w:r>
      <w:r>
        <w:rPr>
          <w:b w:val="0"/>
          <w:i w:val="0"/>
        </w:rPr>
        <w:br/>
      </w:r>
      <w:r>
        <w:rPr>
          <w:b w:val="0"/>
          <w:i w:val="0"/>
        </w:rPr>
        <w:br/>
      </w:r>
      <w:r>
        <w:rPr>
          <w:b w:val="0"/>
          <w:i w:val="0"/>
        </w:rPr>
        <w:t>2.730</w:t>
      </w:r>
      <w:r>
        <w:rPr>
          <w:b w:val="0"/>
          <w:i w:val="0"/>
        </w:rPr>
        <w:br/>
      </w:r>
      <w:r>
        <w:rPr>
          <w:b w:val="0"/>
          <w:i w:val="0"/>
        </w:rPr>
        <w:br/>
      </w:r>
      <w:r>
        <w:rPr>
          <w:b w:val="0"/>
          <w:i w:val="0"/>
        </w:rPr>
        <w:t>2.049</w:t>
      </w:r>
      <w:r>
        <w:rPr>
          <w:b w:val="0"/>
          <w:i w:val="0"/>
        </w:rPr>
        <w:br/>
      </w:r>
      <w:r>
        <w:rPr>
          <w:b w:val="0"/>
          <w:i w:val="0"/>
        </w:rPr>
        <w:br/>
      </w:r>
      <w:r>
        <w:rPr>
          <w:b w:val="0"/>
          <w:i w:val="0"/>
        </w:rPr>
        <w:t>1.638</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từ ranh giới bến xe theo đường Quốc lộ 4A đến ngã ba đường rẽ sang tổ dân phố 1 (hết thửa đất số 11, tờ bản đồ số 68 và đối diện)</w:t>
      </w:r>
      <w:r>
        <w:rPr>
          <w:b w:val="0"/>
          <w:i w:val="0"/>
        </w:rPr>
        <w:br/>
      </w:r>
      <w:r>
        <w:rPr>
          <w:b w:val="0"/>
          <w:i w:val="0"/>
        </w:rPr>
        <w:br/>
      </w:r>
      <w:r>
        <w:rPr>
          <w:b w:val="0"/>
          <w:i w:val="0"/>
        </w:rPr>
        <w:t>2.730</w:t>
      </w:r>
      <w:r>
        <w:rPr>
          <w:b w:val="0"/>
          <w:i w:val="0"/>
        </w:rPr>
        <w:br/>
      </w:r>
      <w:r>
        <w:rPr>
          <w:b w:val="0"/>
          <w:i w:val="0"/>
        </w:rPr>
        <w:br/>
      </w:r>
      <w:r>
        <w:rPr>
          <w:b w:val="0"/>
          <w:i w:val="0"/>
        </w:rPr>
        <w:t>2.047</w:t>
      </w:r>
      <w:r>
        <w:rPr>
          <w:b w:val="0"/>
          <w:i w:val="0"/>
        </w:rPr>
        <w:br/>
      </w:r>
      <w:r>
        <w:rPr>
          <w:b w:val="0"/>
          <w:i w:val="0"/>
        </w:rPr>
        <w:br/>
      </w:r>
      <w:r>
        <w:rPr>
          <w:b w:val="0"/>
          <w:i w:val="0"/>
        </w:rPr>
        <w:t>1.536</w:t>
      </w:r>
      <w:r>
        <w:rPr>
          <w:b w:val="0"/>
          <w:i w:val="0"/>
        </w:rPr>
        <w:br/>
      </w:r>
      <w:r>
        <w:rPr>
          <w:b w:val="0"/>
          <w:i w:val="0"/>
        </w:rPr>
        <w:br/>
      </w:r>
      <w:r>
        <w:rPr>
          <w:b w:val="0"/>
          <w:i w:val="0"/>
        </w:rPr>
        <w:t>1.229</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nội thị từ ngã tư Quốc lộ 4A, tổ dân phố 6 (từ nhà ông Nông Văn Thượng, thửa đất số 112, tờ bản đồ số 22) đến ngã ba đường 213, tổ dân phố 7 (đối diện nhà ông Hà Văn Biên, thửa đất số 143, tờ bản đồ số 4)</w:t>
      </w:r>
      <w:r>
        <w:rPr>
          <w:b w:val="0"/>
          <w:i w:val="0"/>
        </w:rPr>
        <w:br/>
      </w:r>
      <w:r>
        <w:rPr>
          <w:b w:val="0"/>
          <w:i w:val="0"/>
        </w:rPr>
        <w:br/>
      </w:r>
      <w:r>
        <w:rPr>
          <w:b w:val="0"/>
          <w:i w:val="0"/>
        </w:rPr>
        <w:t>2.730</w:t>
      </w:r>
      <w:r>
        <w:rPr>
          <w:b w:val="0"/>
          <w:i w:val="0"/>
        </w:rPr>
        <w:br/>
      </w:r>
      <w:r>
        <w:rPr>
          <w:b w:val="0"/>
          <w:i w:val="0"/>
        </w:rPr>
        <w:br/>
      </w:r>
      <w:r>
        <w:rPr>
          <w:b w:val="0"/>
          <w:i w:val="0"/>
        </w:rPr>
        <w:t>2.047</w:t>
      </w:r>
      <w:r>
        <w:rPr>
          <w:b w:val="0"/>
          <w:i w:val="0"/>
        </w:rPr>
        <w:br/>
      </w:r>
      <w:r>
        <w:rPr>
          <w:b w:val="0"/>
          <w:i w:val="0"/>
        </w:rPr>
        <w:br/>
      </w:r>
      <w:r>
        <w:rPr>
          <w:b w:val="0"/>
          <w:i w:val="0"/>
        </w:rPr>
        <w:t>1.536</w:t>
      </w:r>
      <w:r>
        <w:rPr>
          <w:b w:val="0"/>
          <w:i w:val="0"/>
        </w:rPr>
        <w:br/>
      </w:r>
      <w:r>
        <w:rPr>
          <w:b w:val="0"/>
          <w:i w:val="0"/>
        </w:rPr>
        <w:br/>
      </w:r>
      <w:r>
        <w:rPr>
          <w:b w:val="0"/>
          <w:i w:val="0"/>
        </w:rPr>
        <w:t>1.229</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từ ngã 3 đường Tỉnh lộ 206 (thửa đất số 3, tờ bản đồ 88) rẽ theo đường nội thị Tổ 2 - Tổ 3 đến đường Quốc lộ 4A (giáp thửa đất số 79, tờ bản đồ 55)</w:t>
      </w:r>
      <w:r>
        <w:rPr>
          <w:b w:val="0"/>
          <w:i w:val="0"/>
        </w:rPr>
        <w:br/>
      </w:r>
      <w:r>
        <w:rPr>
          <w:b w:val="0"/>
          <w:i w:val="0"/>
        </w:rPr>
        <w:br/>
      </w:r>
      <w:r>
        <w:rPr>
          <w:b w:val="0"/>
          <w:i w:val="0"/>
        </w:rPr>
        <w:t>2.730</w:t>
      </w:r>
      <w:r>
        <w:rPr>
          <w:b w:val="0"/>
          <w:i w:val="0"/>
        </w:rPr>
        <w:br/>
      </w:r>
      <w:r>
        <w:rPr>
          <w:b w:val="0"/>
          <w:i w:val="0"/>
        </w:rPr>
        <w:br/>
      </w:r>
      <w:r>
        <w:rPr>
          <w:b w:val="0"/>
          <w:i w:val="0"/>
        </w:rPr>
        <w:t>2.047</w:t>
      </w:r>
      <w:r>
        <w:rPr>
          <w:b w:val="0"/>
          <w:i w:val="0"/>
        </w:rPr>
        <w:br/>
      </w:r>
      <w:r>
        <w:rPr>
          <w:b w:val="0"/>
          <w:i w:val="0"/>
        </w:rPr>
        <w:br/>
      </w:r>
      <w:r>
        <w:rPr>
          <w:b w:val="0"/>
          <w:i w:val="0"/>
        </w:rPr>
        <w:t>1.536</w:t>
      </w:r>
      <w:r>
        <w:rPr>
          <w:b w:val="0"/>
          <w:i w:val="0"/>
        </w:rPr>
        <w:br/>
      </w:r>
      <w:r>
        <w:rPr>
          <w:b w:val="0"/>
          <w:i w:val="0"/>
        </w:rPr>
        <w:br/>
      </w:r>
      <w:r>
        <w:rPr>
          <w:b w:val="0"/>
          <w:i w:val="0"/>
        </w:rPr>
        <w:t>1.229</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từ ngã ba đường 211 rẽ theo đường qua cổng Trường Trung học cơ sở thị trấn cũ (thửa đất số 15, tờ bản đồ số 39) đến đầu cầu sắt phía sau trụ sở Phòng Văn hóa thông tin (nay là Trung tâm dịch vụ nông nghiệp huyện Trùng Khánh cũ) và mặt tiền xung quanh nhà văn hóa tổ 5</w:t>
      </w:r>
      <w:r>
        <w:rPr>
          <w:b w:val="0"/>
          <w:i w:val="0"/>
        </w:rPr>
        <w:br/>
      </w:r>
      <w:r>
        <w:rPr>
          <w:b w:val="0"/>
          <w:i w:val="0"/>
        </w:rPr>
        <w:br/>
      </w:r>
      <w:r>
        <w:rPr>
          <w:b w:val="0"/>
          <w:i w:val="0"/>
        </w:rPr>
        <w:t>2.548</w:t>
      </w:r>
      <w:r>
        <w:rPr>
          <w:b w:val="0"/>
          <w:i w:val="0"/>
        </w:rPr>
        <w:br/>
      </w:r>
      <w:r>
        <w:rPr>
          <w:b w:val="0"/>
          <w:i w:val="0"/>
        </w:rPr>
        <w:br/>
      </w:r>
      <w:r>
        <w:rPr>
          <w:b w:val="0"/>
          <w:i w:val="0"/>
        </w:rPr>
        <w:t>1.910</w:t>
      </w:r>
      <w:r>
        <w:rPr>
          <w:b w:val="0"/>
          <w:i w:val="0"/>
        </w:rPr>
        <w:br/>
      </w:r>
      <w:r>
        <w:rPr>
          <w:b w:val="0"/>
          <w:i w:val="0"/>
        </w:rPr>
        <w:br/>
      </w:r>
      <w:r>
        <w:rPr>
          <w:b w:val="0"/>
          <w:i w:val="0"/>
        </w:rPr>
        <w:t>1.434</w:t>
      </w:r>
      <w:r>
        <w:rPr>
          <w:b w:val="0"/>
          <w:i w:val="0"/>
        </w:rPr>
        <w:br/>
      </w:r>
      <w:r>
        <w:rPr>
          <w:b w:val="0"/>
          <w:i w:val="0"/>
        </w:rPr>
        <w:br/>
      </w:r>
      <w:r>
        <w:rPr>
          <w:b w:val="0"/>
          <w:i w:val="0"/>
        </w:rPr>
        <w:t>1.147</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từ ngã ba đường tỉnh lộ 206 giao đường tỉnh lộ 211 (thửa đất số 38, tờ bản đồ số 39) theo đường tỉnh lộ 206 cũ đến hết sân Vận động huyện và đối diện (hết thửa đất số 13, tờ bản đồ số 57)</w:t>
      </w:r>
      <w:r>
        <w:rPr>
          <w:b w:val="0"/>
          <w:i w:val="0"/>
        </w:rPr>
        <w:br/>
      </w:r>
      <w:r>
        <w:rPr>
          <w:b w:val="0"/>
          <w:i w:val="0"/>
        </w:rPr>
        <w:br/>
      </w:r>
      <w:r>
        <w:rPr>
          <w:b w:val="0"/>
          <w:i w:val="0"/>
        </w:rPr>
        <w:t>2.548</w:t>
      </w:r>
      <w:r>
        <w:rPr>
          <w:b w:val="0"/>
          <w:i w:val="0"/>
        </w:rPr>
        <w:br/>
      </w:r>
      <w:r>
        <w:rPr>
          <w:b w:val="0"/>
          <w:i w:val="0"/>
        </w:rPr>
        <w:br/>
      </w:r>
      <w:r>
        <w:rPr>
          <w:b w:val="0"/>
          <w:i w:val="0"/>
        </w:rPr>
        <w:t>1.910</w:t>
      </w:r>
      <w:r>
        <w:rPr>
          <w:b w:val="0"/>
          <w:i w:val="0"/>
        </w:rPr>
        <w:br/>
      </w:r>
      <w:r>
        <w:rPr>
          <w:b w:val="0"/>
          <w:i w:val="0"/>
        </w:rPr>
        <w:br/>
      </w:r>
      <w:r>
        <w:rPr>
          <w:b w:val="0"/>
          <w:i w:val="0"/>
        </w:rPr>
        <w:t>1.434</w:t>
      </w:r>
      <w:r>
        <w:rPr>
          <w:b w:val="0"/>
          <w:i w:val="0"/>
        </w:rPr>
        <w:br/>
      </w:r>
      <w:r>
        <w:rPr>
          <w:b w:val="0"/>
          <w:i w:val="0"/>
        </w:rPr>
        <w:br/>
      </w:r>
      <w:r>
        <w:rPr>
          <w:b w:val="0"/>
          <w:i w:val="0"/>
        </w:rPr>
        <w:t>1.147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từ ngã ba đường 213 giao đường tỉnh lộ 206 từ nhà ông Lý Văn Dục (thửa đất số 13, tờ bản đồ số 21) theo đường 213 đến đường rẽ đi Xã Phong Nặm cũ (đối diện nhà bà Nông Thị Nhói (thửa đất số 35, tờ bản đồ số 12))</w:t>
      </w:r>
      <w:r>
        <w:rPr>
          <w:b w:val="0"/>
          <w:i w:val="0"/>
        </w:rPr>
        <w:br/>
      </w:r>
      <w:r>
        <w:rPr>
          <w:b w:val="0"/>
          <w:i w:val="0"/>
        </w:rPr>
        <w:br/>
      </w:r>
      <w:r>
        <w:rPr>
          <w:b w:val="0"/>
          <w:i w:val="0"/>
        </w:rPr>
        <w:t>2.548</w:t>
      </w:r>
      <w:r>
        <w:rPr>
          <w:b w:val="0"/>
          <w:i w:val="0"/>
        </w:rPr>
        <w:br/>
      </w:r>
      <w:r>
        <w:rPr>
          <w:b w:val="0"/>
          <w:i w:val="0"/>
        </w:rPr>
        <w:br/>
      </w:r>
      <w:r>
        <w:rPr>
          <w:b w:val="0"/>
          <w:i w:val="0"/>
        </w:rPr>
        <w:t>1.910</w:t>
      </w:r>
      <w:r>
        <w:rPr>
          <w:b w:val="0"/>
          <w:i w:val="0"/>
        </w:rPr>
        <w:br/>
      </w:r>
      <w:r>
        <w:rPr>
          <w:b w:val="0"/>
          <w:i w:val="0"/>
        </w:rPr>
        <w:br/>
      </w:r>
      <w:r>
        <w:rPr>
          <w:b w:val="0"/>
          <w:i w:val="0"/>
        </w:rPr>
        <w:t>1.434</w:t>
      </w:r>
      <w:r>
        <w:rPr>
          <w:b w:val="0"/>
          <w:i w:val="0"/>
        </w:rPr>
        <w:br/>
      </w:r>
      <w:r>
        <w:rPr>
          <w:b w:val="0"/>
          <w:i w:val="0"/>
        </w:rPr>
        <w:br/>
      </w:r>
      <w:r>
        <w:rPr>
          <w:b w:val="0"/>
          <w:i w:val="0"/>
        </w:rPr>
        <w:t>1.147</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ngã ba đường 213 giao đường tỉnh lộ 206 tiếp từ nhà bà Hà Thị Huyên (thửa đất số 15, tờ bản đồ số 21) theo đường đi thác Bản Giốc đến hết ngã ba rẽ vào vườn dẻ nhà ông Đồng và đối diện (thửa đất số 90, tờ bản đồ số 3)</w:t>
      </w:r>
      <w:r>
        <w:rPr>
          <w:b w:val="0"/>
          <w:i w:val="0"/>
        </w:rPr>
        <w:br/>
      </w:r>
      <w:r>
        <w:rPr>
          <w:b w:val="0"/>
          <w:i w:val="0"/>
        </w:rPr>
        <w:br/>
      </w:r>
      <w:r>
        <w:rPr>
          <w:b w:val="0"/>
          <w:i w:val="0"/>
        </w:rPr>
        <w:t>2.548</w:t>
      </w:r>
      <w:r>
        <w:rPr>
          <w:b w:val="0"/>
          <w:i w:val="0"/>
        </w:rPr>
        <w:br/>
      </w:r>
      <w:r>
        <w:rPr>
          <w:b w:val="0"/>
          <w:i w:val="0"/>
        </w:rPr>
        <w:br/>
      </w:r>
      <w:r>
        <w:rPr>
          <w:b w:val="0"/>
          <w:i w:val="0"/>
        </w:rPr>
        <w:t>1.910</w:t>
      </w:r>
      <w:r>
        <w:rPr>
          <w:b w:val="0"/>
          <w:i w:val="0"/>
        </w:rPr>
        <w:br/>
      </w:r>
      <w:r>
        <w:rPr>
          <w:b w:val="0"/>
          <w:i w:val="0"/>
        </w:rPr>
        <w:br/>
      </w:r>
      <w:r>
        <w:rPr>
          <w:b w:val="0"/>
          <w:i w:val="0"/>
        </w:rPr>
        <w:t>1.434</w:t>
      </w:r>
      <w:r>
        <w:rPr>
          <w:b w:val="0"/>
          <w:i w:val="0"/>
        </w:rPr>
        <w:br/>
      </w:r>
      <w:r>
        <w:rPr>
          <w:b w:val="0"/>
          <w:i w:val="0"/>
        </w:rPr>
        <w:br/>
      </w:r>
      <w:r>
        <w:rPr>
          <w:b w:val="0"/>
          <w:i w:val="0"/>
        </w:rPr>
        <w:t>1.147</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tiếp giáp trụ sở UBND thị trấn cũ (thửa đất số 139, tờ bản đồ số 31) đến hết nhà nghỉ Tùng Oanh (thửa đất số 17, tờ bản đồ số 31), vòng theo đường bê tông khu 2 cũ đến giáp đường nội thị (khu cắt tóc) và từ trụ sở Tòa án đến Thang Cảng (tính đến hết nhà ông Bùi Duy Đông (thửa đất số 01, tờ bản đồ số 41) và đối diện)</w:t>
      </w:r>
      <w:r>
        <w:rPr>
          <w:b w:val="0"/>
          <w:i w:val="0"/>
        </w:rPr>
        <w:br/>
      </w:r>
      <w:r>
        <w:rPr>
          <w:b w:val="0"/>
          <w:i w:val="0"/>
        </w:rPr>
        <w:br/>
      </w:r>
      <w:r>
        <w:rPr>
          <w:b w:val="0"/>
          <w:i w:val="0"/>
        </w:rPr>
        <w:t>2.548</w:t>
      </w:r>
      <w:r>
        <w:rPr>
          <w:b w:val="0"/>
          <w:i w:val="0"/>
        </w:rPr>
        <w:br/>
      </w:r>
      <w:r>
        <w:rPr>
          <w:b w:val="0"/>
          <w:i w:val="0"/>
        </w:rPr>
        <w:br/>
      </w:r>
      <w:r>
        <w:rPr>
          <w:b w:val="0"/>
          <w:i w:val="0"/>
        </w:rPr>
        <w:t>1.910</w:t>
      </w:r>
      <w:r>
        <w:rPr>
          <w:b w:val="0"/>
          <w:i w:val="0"/>
        </w:rPr>
        <w:br/>
      </w:r>
      <w:r>
        <w:rPr>
          <w:b w:val="0"/>
          <w:i w:val="0"/>
        </w:rPr>
        <w:br/>
      </w:r>
      <w:r>
        <w:rPr>
          <w:b w:val="0"/>
          <w:i w:val="0"/>
        </w:rPr>
        <w:t>1.434</w:t>
      </w:r>
      <w:r>
        <w:rPr>
          <w:b w:val="0"/>
          <w:i w:val="0"/>
        </w:rPr>
        <w:br/>
      </w:r>
      <w:r>
        <w:rPr>
          <w:b w:val="0"/>
          <w:i w:val="0"/>
        </w:rPr>
        <w:br/>
      </w:r>
      <w:r>
        <w:rPr>
          <w:b w:val="0"/>
          <w:i w:val="0"/>
        </w:rPr>
        <w:t>1.147</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từ nhà bà Tăng Thị Hằng, tổ dân phố 4 (thửa đất số 30, tờ bản đồ số 31) theo đường đi qua Trạm y tế thị trấn cũ đến hết nhà ông Ngô Văn Kiên (hết thửa đất số 96, tờ bản đồ số 40)</w:t>
      </w:r>
      <w:r>
        <w:rPr>
          <w:b w:val="0"/>
          <w:i w:val="0"/>
        </w:rPr>
        <w:br/>
      </w:r>
      <w:r>
        <w:rPr>
          <w:b w:val="0"/>
          <w:i w:val="0"/>
        </w:rPr>
        <w:br/>
      </w:r>
      <w:r>
        <w:rPr>
          <w:b w:val="0"/>
          <w:i w:val="0"/>
        </w:rPr>
        <w:t>2.548</w:t>
      </w:r>
      <w:r>
        <w:rPr>
          <w:b w:val="0"/>
          <w:i w:val="0"/>
        </w:rPr>
        <w:br/>
      </w:r>
      <w:r>
        <w:rPr>
          <w:b w:val="0"/>
          <w:i w:val="0"/>
        </w:rPr>
        <w:br/>
      </w:r>
      <w:r>
        <w:rPr>
          <w:b w:val="0"/>
          <w:i w:val="0"/>
        </w:rPr>
        <w:t>1.910</w:t>
      </w:r>
      <w:r>
        <w:rPr>
          <w:b w:val="0"/>
          <w:i w:val="0"/>
        </w:rPr>
        <w:br/>
      </w:r>
      <w:r>
        <w:rPr>
          <w:b w:val="0"/>
          <w:i w:val="0"/>
        </w:rPr>
        <w:br/>
      </w:r>
      <w:r>
        <w:rPr>
          <w:b w:val="0"/>
          <w:i w:val="0"/>
        </w:rPr>
        <w:t>1.434</w:t>
      </w:r>
      <w:r>
        <w:rPr>
          <w:b w:val="0"/>
          <w:i w:val="0"/>
        </w:rPr>
        <w:br/>
      </w:r>
      <w:r>
        <w:rPr>
          <w:b w:val="0"/>
          <w:i w:val="0"/>
        </w:rPr>
        <w:br/>
      </w:r>
      <w:r>
        <w:rPr>
          <w:b w:val="0"/>
          <w:i w:val="0"/>
        </w:rPr>
        <w:t>1.147</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nội thị từ ngã ba đường 206, tổ dân phố 6 (nhà bà Sâm, thửa đất số 71, tờ bản đồ số 21) đến đầu cầu mới gần Ban quản lý dự án đầu tư và xây dựng</w:t>
      </w:r>
      <w:r>
        <w:rPr>
          <w:b w:val="0"/>
          <w:i w:val="0"/>
        </w:rPr>
        <w:br/>
      </w:r>
      <w:r>
        <w:rPr>
          <w:b w:val="0"/>
          <w:i w:val="0"/>
        </w:rPr>
        <w:br/>
      </w:r>
      <w:r>
        <w:rPr>
          <w:b w:val="0"/>
          <w:i w:val="0"/>
        </w:rPr>
        <w:t>2.548</w:t>
      </w:r>
      <w:r>
        <w:rPr>
          <w:b w:val="0"/>
          <w:i w:val="0"/>
        </w:rPr>
        <w:br/>
      </w:r>
      <w:r>
        <w:rPr>
          <w:b w:val="0"/>
          <w:i w:val="0"/>
        </w:rPr>
        <w:br/>
      </w:r>
      <w:r>
        <w:rPr>
          <w:b w:val="0"/>
          <w:i w:val="0"/>
        </w:rPr>
        <w:t>1.910</w:t>
      </w:r>
      <w:r>
        <w:rPr>
          <w:b w:val="0"/>
          <w:i w:val="0"/>
        </w:rPr>
        <w:br/>
      </w:r>
      <w:r>
        <w:rPr>
          <w:b w:val="0"/>
          <w:i w:val="0"/>
        </w:rPr>
        <w:br/>
      </w:r>
      <w:r>
        <w:rPr>
          <w:b w:val="0"/>
          <w:i w:val="0"/>
        </w:rPr>
        <w:t>1.434</w:t>
      </w:r>
      <w:r>
        <w:rPr>
          <w:b w:val="0"/>
          <w:i w:val="0"/>
        </w:rPr>
        <w:br/>
      </w:r>
      <w:r>
        <w:rPr>
          <w:b w:val="0"/>
          <w:i w:val="0"/>
        </w:rPr>
        <w:br/>
      </w:r>
      <w:r>
        <w:rPr>
          <w:b w:val="0"/>
          <w:i w:val="0"/>
        </w:rPr>
        <w:t>1.147</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Nội thị từ ngã ba đường 206, tổ dân phố 6 (nhà ông Mông Tuấn Anh, thửa đất số 90, tờ bản đồ số 22) đến ngã ba đường Nội thị, đằng sau Huyện ủy Trùng Khánh cũ (thửa đất số 39, tờ bản đồ số 32)</w:t>
      </w:r>
      <w:r>
        <w:rPr>
          <w:b w:val="0"/>
          <w:i w:val="0"/>
        </w:rPr>
        <w:br/>
      </w:r>
      <w:r>
        <w:rPr>
          <w:b w:val="0"/>
          <w:i w:val="0"/>
        </w:rPr>
        <w:br/>
      </w:r>
      <w:r>
        <w:rPr>
          <w:b w:val="0"/>
          <w:i w:val="0"/>
        </w:rPr>
        <w:t>2.548</w:t>
      </w:r>
      <w:r>
        <w:rPr>
          <w:b w:val="0"/>
          <w:i w:val="0"/>
        </w:rPr>
        <w:br/>
      </w:r>
      <w:r>
        <w:rPr>
          <w:b w:val="0"/>
          <w:i w:val="0"/>
        </w:rPr>
        <w:br/>
      </w:r>
      <w:r>
        <w:rPr>
          <w:b w:val="0"/>
          <w:i w:val="0"/>
        </w:rPr>
        <w:t>1.910</w:t>
      </w:r>
      <w:r>
        <w:rPr>
          <w:b w:val="0"/>
          <w:i w:val="0"/>
        </w:rPr>
        <w:br/>
      </w:r>
      <w:r>
        <w:rPr>
          <w:b w:val="0"/>
          <w:i w:val="0"/>
        </w:rPr>
        <w:br/>
      </w:r>
      <w:r>
        <w:rPr>
          <w:b w:val="0"/>
          <w:i w:val="0"/>
        </w:rPr>
        <w:t>1.434</w:t>
      </w:r>
      <w:r>
        <w:rPr>
          <w:b w:val="0"/>
          <w:i w:val="0"/>
        </w:rPr>
        <w:br/>
      </w:r>
      <w:r>
        <w:rPr>
          <w:b w:val="0"/>
          <w:i w:val="0"/>
        </w:rPr>
        <w:br/>
      </w:r>
      <w:r>
        <w:rPr>
          <w:b w:val="0"/>
          <w:i w:val="0"/>
        </w:rPr>
        <w:t>1.147</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Nội thị từ ngã ba đường 206 cũ (Nhà thuốc Minh Khôi (thửa đất số 61, tờ bản đồ số 21)) đến ngã ba đường liên Xã Thị trấn - Khâm Thành (đằng sau Trung tâm y tế), (nay là Bệnh viện đa khoa huyện Trùng Khánh)</w:t>
      </w:r>
      <w:r>
        <w:rPr>
          <w:b w:val="0"/>
          <w:i w:val="0"/>
        </w:rPr>
        <w:br/>
      </w:r>
      <w:r>
        <w:rPr>
          <w:b w:val="0"/>
          <w:i w:val="0"/>
        </w:rPr>
        <w:br/>
      </w:r>
      <w:r>
        <w:rPr>
          <w:b w:val="0"/>
          <w:i w:val="0"/>
        </w:rPr>
        <w:t>2.548</w:t>
      </w:r>
      <w:r>
        <w:rPr>
          <w:b w:val="0"/>
          <w:i w:val="0"/>
        </w:rPr>
        <w:br/>
      </w:r>
      <w:r>
        <w:rPr>
          <w:b w:val="0"/>
          <w:i w:val="0"/>
        </w:rPr>
        <w:br/>
      </w:r>
      <w:r>
        <w:rPr>
          <w:b w:val="0"/>
          <w:i w:val="0"/>
        </w:rPr>
        <w:t>1.910</w:t>
      </w:r>
      <w:r>
        <w:rPr>
          <w:b w:val="0"/>
          <w:i w:val="0"/>
        </w:rPr>
        <w:br/>
      </w:r>
      <w:r>
        <w:rPr>
          <w:b w:val="0"/>
          <w:i w:val="0"/>
        </w:rPr>
        <w:br/>
      </w:r>
      <w:r>
        <w:rPr>
          <w:b w:val="0"/>
          <w:i w:val="0"/>
        </w:rPr>
        <w:t>1.434</w:t>
      </w:r>
      <w:r>
        <w:rPr>
          <w:b w:val="0"/>
          <w:i w:val="0"/>
        </w:rPr>
        <w:br/>
      </w:r>
      <w:r>
        <w:rPr>
          <w:b w:val="0"/>
          <w:i w:val="0"/>
        </w:rPr>
        <w:br/>
      </w:r>
      <w:r>
        <w:rPr>
          <w:b w:val="0"/>
          <w:i w:val="0"/>
        </w:rPr>
        <w:t>1.147</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từ ngã tư đường tròn trung tâm rẽ đi Xã Khâm Thành cũ đến hết nhà bà Nông Thị Cầu (thửa đất số 69, tờ bản đồ số 19) vòng theo đường đi Khâm Thành - Phong Nặm đến hết địa phận thị trấn cũ tiếp giáp Xã Khâm Thành cũ</w:t>
      </w:r>
      <w:r>
        <w:rPr>
          <w:b w:val="0"/>
          <w:i w:val="0"/>
        </w:rPr>
        <w:br/>
      </w:r>
      <w:r>
        <w:rPr>
          <w:b w:val="0"/>
          <w:i w:val="0"/>
        </w:rPr>
        <w:br/>
      </w:r>
      <w:r>
        <w:rPr>
          <w:b w:val="0"/>
          <w:i w:val="0"/>
        </w:rPr>
        <w:t>2.548</w:t>
      </w:r>
      <w:r>
        <w:rPr>
          <w:b w:val="0"/>
          <w:i w:val="0"/>
        </w:rPr>
        <w:br/>
      </w:r>
      <w:r>
        <w:rPr>
          <w:b w:val="0"/>
          <w:i w:val="0"/>
        </w:rPr>
        <w:br/>
      </w:r>
      <w:r>
        <w:rPr>
          <w:b w:val="0"/>
          <w:i w:val="0"/>
        </w:rPr>
        <w:t>1.910</w:t>
      </w:r>
      <w:r>
        <w:rPr>
          <w:b w:val="0"/>
          <w:i w:val="0"/>
        </w:rPr>
        <w:br/>
      </w:r>
      <w:r>
        <w:rPr>
          <w:b w:val="0"/>
          <w:i w:val="0"/>
        </w:rPr>
        <w:br/>
      </w:r>
      <w:r>
        <w:rPr>
          <w:b w:val="0"/>
          <w:i w:val="0"/>
        </w:rPr>
        <w:t>1.434</w:t>
      </w:r>
      <w:r>
        <w:rPr>
          <w:b w:val="0"/>
          <w:i w:val="0"/>
        </w:rPr>
        <w:br/>
      </w:r>
      <w:r>
        <w:rPr>
          <w:b w:val="0"/>
          <w:i w:val="0"/>
        </w:rPr>
        <w:br/>
      </w:r>
      <w:r>
        <w:rPr>
          <w:b w:val="0"/>
          <w:i w:val="0"/>
        </w:rPr>
        <w:t>1.147</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từ Ngã 3 đường Quốc lộ 4A rẽ theo đường tổ 6 (tổ 13 cũ) (từ thửa đất số 62, tờ bản đồ số 29 đến đường đi Xã Khâm Thành cũ (thửa đất số 69, tờ bản đồ số 20)</w:t>
      </w:r>
      <w:r>
        <w:rPr>
          <w:b w:val="0"/>
          <w:i w:val="0"/>
        </w:rPr>
        <w:br/>
      </w:r>
      <w:r>
        <w:rPr>
          <w:b w:val="0"/>
          <w:i w:val="0"/>
        </w:rPr>
        <w:br/>
      </w:r>
      <w:r>
        <w:rPr>
          <w:b w:val="0"/>
          <w:i w:val="0"/>
        </w:rPr>
        <w:t>2.548</w:t>
      </w:r>
      <w:r>
        <w:rPr>
          <w:b w:val="0"/>
          <w:i w:val="0"/>
        </w:rPr>
        <w:br/>
      </w:r>
      <w:r>
        <w:rPr>
          <w:b w:val="0"/>
          <w:i w:val="0"/>
        </w:rPr>
        <w:br/>
      </w:r>
      <w:r>
        <w:rPr>
          <w:b w:val="0"/>
          <w:i w:val="0"/>
        </w:rPr>
        <w:t>1.910</w:t>
      </w:r>
      <w:r>
        <w:rPr>
          <w:b w:val="0"/>
          <w:i w:val="0"/>
        </w:rPr>
        <w:br/>
      </w:r>
      <w:r>
        <w:rPr>
          <w:b w:val="0"/>
          <w:i w:val="0"/>
        </w:rPr>
        <w:br/>
      </w:r>
      <w:r>
        <w:rPr>
          <w:b w:val="0"/>
          <w:i w:val="0"/>
        </w:rPr>
        <w:t>1.434</w:t>
      </w:r>
      <w:r>
        <w:rPr>
          <w:b w:val="0"/>
          <w:i w:val="0"/>
        </w:rPr>
        <w:br/>
      </w:r>
      <w:r>
        <w:rPr>
          <w:b w:val="0"/>
          <w:i w:val="0"/>
        </w:rPr>
        <w:br/>
      </w:r>
      <w:r>
        <w:rPr>
          <w:b w:val="0"/>
          <w:i w:val="0"/>
        </w:rPr>
        <w:t>1.147</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từ ngã ba đường 206 giao đường 211 (thửa đất số 38, tờ bản đồ số 39) theo đường 211 đi Trà Lĩnh đến hết nhà ông Hà Pháp (thửa đất số 32, tờ bản đồ số 38) và đối diện</w:t>
      </w:r>
      <w:r>
        <w:rPr>
          <w:b w:val="0"/>
          <w:i w:val="0"/>
        </w:rPr>
        <w:br/>
      </w:r>
      <w:r>
        <w:rPr>
          <w:b w:val="0"/>
          <w:i w:val="0"/>
        </w:rPr>
        <w:br/>
      </w:r>
      <w:r>
        <w:rPr>
          <w:b w:val="0"/>
          <w:i w:val="0"/>
        </w:rPr>
        <w:t>2.548</w:t>
      </w:r>
      <w:r>
        <w:rPr>
          <w:b w:val="0"/>
          <w:i w:val="0"/>
        </w:rPr>
        <w:br/>
      </w:r>
      <w:r>
        <w:rPr>
          <w:b w:val="0"/>
          <w:i w:val="0"/>
        </w:rPr>
        <w:br/>
      </w:r>
      <w:r>
        <w:rPr>
          <w:b w:val="0"/>
          <w:i w:val="0"/>
        </w:rPr>
        <w:t>1.910</w:t>
      </w:r>
      <w:r>
        <w:rPr>
          <w:b w:val="0"/>
          <w:i w:val="0"/>
        </w:rPr>
        <w:br/>
      </w:r>
      <w:r>
        <w:rPr>
          <w:b w:val="0"/>
          <w:i w:val="0"/>
        </w:rPr>
        <w:br/>
      </w:r>
      <w:r>
        <w:rPr>
          <w:b w:val="0"/>
          <w:i w:val="0"/>
        </w:rPr>
        <w:t>1.434</w:t>
      </w:r>
      <w:r>
        <w:rPr>
          <w:b w:val="0"/>
          <w:i w:val="0"/>
        </w:rPr>
        <w:br/>
      </w:r>
      <w:r>
        <w:rPr>
          <w:b w:val="0"/>
          <w:i w:val="0"/>
        </w:rPr>
        <w:br/>
      </w:r>
      <w:r>
        <w:rPr>
          <w:b w:val="0"/>
          <w:i w:val="0"/>
        </w:rPr>
        <w:t>1.147</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tiếp từ ngã tư Quốc lộ 4A theo đường rẽ vào khách sạn Đình Văn đến thửa đất số 136, tờ bản đồ số 8 và đối diện thửa đất 132, tờ bản đồ số 8 đến đường rẽ vào nhà văn hóa xóm Phia Sách cũ</w:t>
      </w:r>
      <w:r>
        <w:rPr>
          <w:b w:val="0"/>
          <w:i w:val="0"/>
        </w:rPr>
        <w:br/>
      </w:r>
      <w:r>
        <w:rPr>
          <w:b w:val="0"/>
          <w:i w:val="0"/>
        </w:rPr>
        <w:br/>
      </w:r>
      <w:r>
        <w:rPr>
          <w:b w:val="0"/>
          <w:i w:val="0"/>
        </w:rPr>
        <w:t>1.834</w:t>
      </w:r>
      <w:r>
        <w:rPr>
          <w:b w:val="0"/>
          <w:i w:val="0"/>
        </w:rPr>
        <w:br/>
      </w:r>
      <w:r>
        <w:rPr>
          <w:b w:val="0"/>
          <w:i w:val="0"/>
        </w:rPr>
        <w:br/>
      </w:r>
      <w:r>
        <w:rPr>
          <w:b w:val="0"/>
          <w:i w:val="0"/>
        </w:rPr>
        <w:t>1.375</w:t>
      </w:r>
      <w:r>
        <w:rPr>
          <w:b w:val="0"/>
          <w:i w:val="0"/>
        </w:rPr>
        <w:br/>
      </w:r>
      <w:r>
        <w:rPr>
          <w:b w:val="0"/>
          <w:i w:val="0"/>
        </w:rPr>
        <w:br/>
      </w:r>
      <w:r>
        <w:rPr>
          <w:b w:val="0"/>
          <w:i w:val="0"/>
        </w:rPr>
        <w:t>1.032</w:t>
      </w:r>
      <w:r>
        <w:rPr>
          <w:b w:val="0"/>
          <w:i w:val="0"/>
        </w:rPr>
        <w:br/>
      </w:r>
      <w:r>
        <w:rPr>
          <w:b w:val="0"/>
          <w:i w:val="0"/>
        </w:rPr>
        <w:br/>
      </w:r>
      <w:r>
        <w:rPr>
          <w:b w:val="0"/>
          <w:i w:val="0"/>
        </w:rPr>
        <w:t>825</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đường từ tiếp giáp thửa đất ông Mạc Ích Xuyền (thửa đất số 20, tờ bản đồ 57) và đối diện (thửa đất số 14, tờ bản đồ 57) theo đường tỉnh lộ 206 cũ đi Xã Đoài Dương đến ngã ba cổng chào (hết thửa đất số 46, tờ bản đồ số 78 và đối diện là thửa đất 98, tờ bản đồ 77 Xã Đức Hồng cũ)</w:t>
      </w:r>
      <w:r>
        <w:rPr>
          <w:b w:val="0"/>
          <w:i w:val="0"/>
        </w:rPr>
        <w:br/>
      </w:r>
      <w:r>
        <w:rPr>
          <w:b w:val="0"/>
          <w:i w:val="0"/>
        </w:rPr>
        <w:br/>
      </w:r>
      <w:r>
        <w:rPr>
          <w:b w:val="0"/>
          <w:i w:val="0"/>
        </w:rPr>
        <w:t>1.834</w:t>
      </w:r>
      <w:r>
        <w:rPr>
          <w:b w:val="0"/>
          <w:i w:val="0"/>
        </w:rPr>
        <w:br/>
      </w:r>
      <w:r>
        <w:rPr>
          <w:b w:val="0"/>
          <w:i w:val="0"/>
        </w:rPr>
        <w:br/>
      </w:r>
      <w:r>
        <w:rPr>
          <w:b w:val="0"/>
          <w:i w:val="0"/>
        </w:rPr>
        <w:t>1.375</w:t>
      </w:r>
      <w:r>
        <w:rPr>
          <w:b w:val="0"/>
          <w:i w:val="0"/>
        </w:rPr>
        <w:br/>
      </w:r>
      <w:r>
        <w:rPr>
          <w:b w:val="0"/>
          <w:i w:val="0"/>
        </w:rPr>
        <w:br/>
      </w:r>
      <w:r>
        <w:rPr>
          <w:b w:val="0"/>
          <w:i w:val="0"/>
        </w:rPr>
        <w:t>1.032</w:t>
      </w:r>
      <w:r>
        <w:rPr>
          <w:b w:val="0"/>
          <w:i w:val="0"/>
        </w:rPr>
        <w:br/>
      </w:r>
      <w:r>
        <w:rPr>
          <w:b w:val="0"/>
          <w:i w:val="0"/>
        </w:rPr>
        <w:br/>
      </w:r>
      <w:r>
        <w:rPr>
          <w:b w:val="0"/>
          <w:i w:val="0"/>
        </w:rPr>
        <w:t>825</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đường từ ngã ba rẽ đi Xã Phong Nặm cũ (tiếp giáp nhà bà Nông Thị Nhói (thửa đất số 35, tờ bản đồ số 12)) theo tỉnh lộ 213 đến giáp địa giới Xã Khâm Thành cũ</w:t>
      </w:r>
      <w:r>
        <w:rPr>
          <w:b w:val="0"/>
          <w:i w:val="0"/>
        </w:rPr>
        <w:br/>
      </w:r>
      <w:r>
        <w:rPr>
          <w:b w:val="0"/>
          <w:i w:val="0"/>
        </w:rPr>
        <w:br/>
      </w:r>
      <w:r>
        <w:rPr>
          <w:b w:val="0"/>
          <w:i w:val="0"/>
        </w:rPr>
        <w:t>1.834</w:t>
      </w:r>
      <w:r>
        <w:rPr>
          <w:b w:val="0"/>
          <w:i w:val="0"/>
        </w:rPr>
        <w:br/>
      </w:r>
      <w:r>
        <w:rPr>
          <w:b w:val="0"/>
          <w:i w:val="0"/>
        </w:rPr>
        <w:br/>
      </w:r>
      <w:r>
        <w:rPr>
          <w:b w:val="0"/>
          <w:i w:val="0"/>
        </w:rPr>
        <w:t>1.375</w:t>
      </w:r>
      <w:r>
        <w:rPr>
          <w:b w:val="0"/>
          <w:i w:val="0"/>
        </w:rPr>
        <w:br/>
      </w:r>
      <w:r>
        <w:rPr>
          <w:b w:val="0"/>
          <w:i w:val="0"/>
        </w:rPr>
        <w:br/>
      </w:r>
      <w:r>
        <w:rPr>
          <w:b w:val="0"/>
          <w:i w:val="0"/>
        </w:rPr>
        <w:t>1.032</w:t>
      </w:r>
      <w:r>
        <w:rPr>
          <w:b w:val="0"/>
          <w:i w:val="0"/>
        </w:rPr>
        <w:br/>
      </w:r>
      <w:r>
        <w:rPr>
          <w:b w:val="0"/>
          <w:i w:val="0"/>
        </w:rPr>
        <w:br/>
      </w:r>
      <w:r>
        <w:rPr>
          <w:b w:val="0"/>
          <w:i w:val="0"/>
        </w:rPr>
        <w:t>825</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Đoạn đường khu dân cư lương thực từ ngã ba nhà ông Hoàng Minh Hải (thửa đất số 135, tờ bản đồ số 11) giáp đường 213, đến nhà ông Nông Thế Thuyết (thửa đất số 142, tờ bản đồ số 22) vòng qua ngã ba hết nhà ông Ngôn Thành Vĩnh (thửa đất số 09, tờ bản đồ số 22)</w:t>
      </w:r>
      <w:r>
        <w:rPr>
          <w:b w:val="0"/>
          <w:i w:val="0"/>
        </w:rPr>
        <w:br/>
      </w:r>
      <w:r>
        <w:rPr>
          <w:b w:val="0"/>
          <w:i w:val="0"/>
        </w:rPr>
        <w:br/>
      </w:r>
      <w:r>
        <w:rPr>
          <w:b w:val="0"/>
          <w:i w:val="0"/>
        </w:rPr>
        <w:t>1.834</w:t>
      </w:r>
      <w:r>
        <w:rPr>
          <w:b w:val="0"/>
          <w:i w:val="0"/>
        </w:rPr>
        <w:br/>
      </w:r>
      <w:r>
        <w:rPr>
          <w:b w:val="0"/>
          <w:i w:val="0"/>
        </w:rPr>
        <w:br/>
      </w:r>
      <w:r>
        <w:rPr>
          <w:b w:val="0"/>
          <w:i w:val="0"/>
        </w:rPr>
        <w:t>1.375</w:t>
      </w:r>
      <w:r>
        <w:rPr>
          <w:b w:val="0"/>
          <w:i w:val="0"/>
        </w:rPr>
        <w:br/>
      </w:r>
      <w:r>
        <w:rPr>
          <w:b w:val="0"/>
          <w:i w:val="0"/>
        </w:rPr>
        <w:br/>
      </w:r>
      <w:r>
        <w:rPr>
          <w:b w:val="0"/>
          <w:i w:val="0"/>
        </w:rPr>
        <w:t>1.032</w:t>
      </w:r>
      <w:r>
        <w:rPr>
          <w:b w:val="0"/>
          <w:i w:val="0"/>
        </w:rPr>
        <w:br/>
      </w:r>
      <w:r>
        <w:rPr>
          <w:b w:val="0"/>
          <w:i w:val="0"/>
        </w:rPr>
        <w:br/>
      </w:r>
      <w:r>
        <w:rPr>
          <w:b w:val="0"/>
          <w:i w:val="0"/>
        </w:rPr>
        <w:t>825</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Đoạn tiếp ngã ba đường rẽ sang tổ dân phố 1 theo Quốc lộ 4A đến hết ngã ba cổng chào (thửa đất số 172, tờ 78 Đức Hồng) và đối diện (thửa đất số 207, tờ 78 Đức Hồng)</w:t>
      </w:r>
      <w:r>
        <w:rPr>
          <w:b w:val="0"/>
          <w:i w:val="0"/>
        </w:rPr>
        <w:br/>
      </w:r>
      <w:r>
        <w:rPr>
          <w:b w:val="0"/>
          <w:i w:val="0"/>
        </w:rPr>
        <w:br/>
      </w:r>
      <w:r>
        <w:rPr>
          <w:b w:val="0"/>
          <w:i w:val="0"/>
        </w:rPr>
        <w:t>1.834</w:t>
      </w:r>
      <w:r>
        <w:rPr>
          <w:b w:val="0"/>
          <w:i w:val="0"/>
        </w:rPr>
        <w:br/>
      </w:r>
      <w:r>
        <w:rPr>
          <w:b w:val="0"/>
          <w:i w:val="0"/>
        </w:rPr>
        <w:br/>
      </w:r>
      <w:r>
        <w:rPr>
          <w:b w:val="0"/>
          <w:i w:val="0"/>
        </w:rPr>
        <w:t>1.375</w:t>
      </w:r>
      <w:r>
        <w:rPr>
          <w:b w:val="0"/>
          <w:i w:val="0"/>
        </w:rPr>
        <w:br/>
      </w:r>
      <w:r>
        <w:rPr>
          <w:b w:val="0"/>
          <w:i w:val="0"/>
        </w:rPr>
        <w:br/>
      </w:r>
      <w:r>
        <w:rPr>
          <w:b w:val="0"/>
          <w:i w:val="0"/>
        </w:rPr>
        <w:t>1.032</w:t>
      </w:r>
      <w:r>
        <w:rPr>
          <w:b w:val="0"/>
          <w:i w:val="0"/>
        </w:rPr>
        <w:br/>
      </w:r>
      <w:r>
        <w:rPr>
          <w:b w:val="0"/>
          <w:i w:val="0"/>
        </w:rPr>
        <w:br/>
      </w:r>
      <w:r>
        <w:rPr>
          <w:b w:val="0"/>
          <w:i w:val="0"/>
        </w:rPr>
        <w:t>825</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Đoạn đường từ ngã ba rẽ vào vườn dẻ nhà ông Đồng theo Quốc lộ 4A và đối diện (thửa đất số 90, tờ bản đồ số 3) theo đường Quốc lộ 4A đến địa phận Ao Thôm Thí (thuộc Xã Đình Minh cũ) (thửa đất số 59, tờ bản đồ số 01510-22)</w:t>
      </w:r>
      <w:r>
        <w:rPr>
          <w:b w:val="0"/>
          <w:i w:val="0"/>
        </w:rPr>
        <w:br/>
      </w:r>
      <w:r>
        <w:rPr>
          <w:b w:val="0"/>
          <w:i w:val="0"/>
        </w:rPr>
        <w:br/>
      </w:r>
      <w:r>
        <w:rPr>
          <w:b w:val="0"/>
          <w:i w:val="0"/>
        </w:rPr>
        <w:t>1.834</w:t>
      </w:r>
      <w:r>
        <w:rPr>
          <w:b w:val="0"/>
          <w:i w:val="0"/>
        </w:rPr>
        <w:br/>
      </w:r>
      <w:r>
        <w:rPr>
          <w:b w:val="0"/>
          <w:i w:val="0"/>
        </w:rPr>
        <w:br/>
      </w:r>
      <w:r>
        <w:rPr>
          <w:b w:val="0"/>
          <w:i w:val="0"/>
        </w:rPr>
        <w:t>1.375</w:t>
      </w:r>
      <w:r>
        <w:rPr>
          <w:b w:val="0"/>
          <w:i w:val="0"/>
        </w:rPr>
        <w:br/>
      </w:r>
      <w:r>
        <w:rPr>
          <w:b w:val="0"/>
          <w:i w:val="0"/>
        </w:rPr>
        <w:br/>
      </w:r>
      <w:r>
        <w:rPr>
          <w:b w:val="0"/>
          <w:i w:val="0"/>
        </w:rPr>
        <w:t>1.032</w:t>
      </w:r>
      <w:r>
        <w:rPr>
          <w:b w:val="0"/>
          <w:i w:val="0"/>
        </w:rPr>
        <w:br/>
      </w:r>
      <w:r>
        <w:rPr>
          <w:b w:val="0"/>
          <w:i w:val="0"/>
        </w:rPr>
        <w:br/>
      </w:r>
      <w:r>
        <w:rPr>
          <w:b w:val="0"/>
          <w:i w:val="0"/>
        </w:rPr>
        <w:t>825</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Đoạn đường từ ngã ba đối diện trụ sở Công an huyện cũ theo đường bê tông qua tổ 01 đến ngã giáp đường Quốc lộ 4A</w:t>
      </w:r>
      <w:r>
        <w:rPr>
          <w:b w:val="0"/>
          <w:i w:val="0"/>
        </w:rPr>
        <w:br/>
      </w:r>
      <w:r>
        <w:rPr>
          <w:b w:val="0"/>
          <w:i w:val="0"/>
        </w:rPr>
        <w:br/>
      </w:r>
      <w:r>
        <w:rPr>
          <w:b w:val="0"/>
          <w:i w:val="0"/>
        </w:rPr>
        <w:t>1.834</w:t>
      </w:r>
      <w:r>
        <w:rPr>
          <w:b w:val="0"/>
          <w:i w:val="0"/>
        </w:rPr>
        <w:br/>
      </w:r>
      <w:r>
        <w:rPr>
          <w:b w:val="0"/>
          <w:i w:val="0"/>
        </w:rPr>
        <w:br/>
      </w:r>
      <w:r>
        <w:rPr>
          <w:b w:val="0"/>
          <w:i w:val="0"/>
        </w:rPr>
        <w:t>1.375</w:t>
      </w:r>
      <w:r>
        <w:rPr>
          <w:b w:val="0"/>
          <w:i w:val="0"/>
        </w:rPr>
        <w:br/>
      </w:r>
      <w:r>
        <w:rPr>
          <w:b w:val="0"/>
          <w:i w:val="0"/>
        </w:rPr>
        <w:br/>
      </w:r>
      <w:r>
        <w:rPr>
          <w:b w:val="0"/>
          <w:i w:val="0"/>
        </w:rPr>
        <w:t>1.032</w:t>
      </w:r>
      <w:r>
        <w:rPr>
          <w:b w:val="0"/>
          <w:i w:val="0"/>
        </w:rPr>
        <w:br/>
      </w:r>
      <w:r>
        <w:rPr>
          <w:b w:val="0"/>
          <w:i w:val="0"/>
        </w:rPr>
        <w:br/>
      </w:r>
      <w:r>
        <w:rPr>
          <w:b w:val="0"/>
          <w:i w:val="0"/>
        </w:rPr>
        <w:t>825</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Đoạn đường tiếp từ nhà bà Nông Thị Cầu (thửa đất số 69, tờ bản đồ số 19) theo đường đi Xã Ngọc Chung cũ đến giáp địa giới Xã Khâm Thành cũ</w:t>
      </w:r>
      <w:r>
        <w:rPr>
          <w:b w:val="0"/>
          <w:i w:val="0"/>
        </w:rPr>
        <w:br/>
      </w:r>
      <w:r>
        <w:rPr>
          <w:b w:val="0"/>
          <w:i w:val="0"/>
        </w:rPr>
        <w:br/>
      </w:r>
      <w:r>
        <w:rPr>
          <w:b w:val="0"/>
          <w:i w:val="0"/>
        </w:rPr>
        <w:t>1.834</w:t>
      </w:r>
      <w:r>
        <w:rPr>
          <w:b w:val="0"/>
          <w:i w:val="0"/>
        </w:rPr>
        <w:br/>
      </w:r>
      <w:r>
        <w:rPr>
          <w:b w:val="0"/>
          <w:i w:val="0"/>
        </w:rPr>
        <w:br/>
      </w:r>
      <w:r>
        <w:rPr>
          <w:b w:val="0"/>
          <w:i w:val="0"/>
        </w:rPr>
        <w:t>1.375</w:t>
      </w:r>
      <w:r>
        <w:rPr>
          <w:b w:val="0"/>
          <w:i w:val="0"/>
        </w:rPr>
        <w:br/>
      </w:r>
      <w:r>
        <w:rPr>
          <w:b w:val="0"/>
          <w:i w:val="0"/>
        </w:rPr>
        <w:br/>
      </w:r>
      <w:r>
        <w:rPr>
          <w:b w:val="0"/>
          <w:i w:val="0"/>
        </w:rPr>
        <w:t>1.032</w:t>
      </w:r>
      <w:r>
        <w:rPr>
          <w:b w:val="0"/>
          <w:i w:val="0"/>
        </w:rPr>
        <w:br/>
      </w:r>
      <w:r>
        <w:rPr>
          <w:b w:val="0"/>
          <w:i w:val="0"/>
        </w:rPr>
        <w:br/>
      </w:r>
      <w:r>
        <w:rPr>
          <w:b w:val="0"/>
          <w:i w:val="0"/>
        </w:rPr>
        <w:t>825</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Đoạn đường khu dân cư lương thực từ ngã ba nhà ông Hoàng Minh Hải (thửa đất số 135, tờ bản đồ số 11) giáp đường tỉnh 213, vòng qua ngã ba đến hết nhà ông Hoàng Văn Kiềm (tờ bản đồ số 12, thửa số 189)</w:t>
      </w:r>
      <w:r>
        <w:rPr>
          <w:b w:val="0"/>
          <w:i w:val="0"/>
        </w:rPr>
        <w:br/>
      </w:r>
      <w:r>
        <w:rPr>
          <w:b w:val="0"/>
          <w:i w:val="0"/>
        </w:rPr>
        <w:br/>
      </w:r>
      <w:r>
        <w:rPr>
          <w:b w:val="0"/>
          <w:i w:val="0"/>
        </w:rPr>
        <w:t>1.834</w:t>
      </w:r>
      <w:r>
        <w:rPr>
          <w:b w:val="0"/>
          <w:i w:val="0"/>
        </w:rPr>
        <w:br/>
      </w:r>
      <w:r>
        <w:rPr>
          <w:b w:val="0"/>
          <w:i w:val="0"/>
        </w:rPr>
        <w:br/>
      </w:r>
      <w:r>
        <w:rPr>
          <w:b w:val="0"/>
          <w:i w:val="0"/>
        </w:rPr>
        <w:t>1.375</w:t>
      </w:r>
      <w:r>
        <w:rPr>
          <w:b w:val="0"/>
          <w:i w:val="0"/>
        </w:rPr>
        <w:br/>
      </w:r>
      <w:r>
        <w:rPr>
          <w:b w:val="0"/>
          <w:i w:val="0"/>
        </w:rPr>
        <w:br/>
      </w:r>
      <w:r>
        <w:rPr>
          <w:b w:val="0"/>
          <w:i w:val="0"/>
        </w:rPr>
        <w:t>1.032</w:t>
      </w:r>
      <w:r>
        <w:rPr>
          <w:b w:val="0"/>
          <w:i w:val="0"/>
        </w:rPr>
        <w:br/>
      </w:r>
      <w:r>
        <w:rPr>
          <w:b w:val="0"/>
          <w:i w:val="0"/>
        </w:rPr>
        <w:br/>
      </w:r>
      <w:r>
        <w:rPr>
          <w:b w:val="0"/>
          <w:i w:val="0"/>
        </w:rPr>
        <w:t>825</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Đoạn đường tiếp từ Quốc lộ 4A nhà ông Hoàng Văn Thuận (thửa đất số 190, tờ bản đồ số 11) theo đường bê tông đi qua xóm Bó Đa đến hết địa giới thị trấn Trùng Khánh cũ (giáp Xã Phong Châu cũ)</w:t>
      </w:r>
      <w:r>
        <w:rPr>
          <w:b w:val="0"/>
          <w:i w:val="0"/>
        </w:rPr>
        <w:br/>
      </w:r>
      <w:r>
        <w:rPr>
          <w:b w:val="0"/>
          <w:i w:val="0"/>
        </w:rPr>
        <w:br/>
      </w:r>
      <w:r>
        <w:rPr>
          <w:b w:val="0"/>
          <w:i w:val="0"/>
        </w:rPr>
        <w:t>1.834</w:t>
      </w:r>
      <w:r>
        <w:rPr>
          <w:b w:val="0"/>
          <w:i w:val="0"/>
        </w:rPr>
        <w:br/>
      </w:r>
      <w:r>
        <w:rPr>
          <w:b w:val="0"/>
          <w:i w:val="0"/>
        </w:rPr>
        <w:br/>
      </w:r>
      <w:r>
        <w:rPr>
          <w:b w:val="0"/>
          <w:i w:val="0"/>
        </w:rPr>
        <w:t>1.375</w:t>
      </w:r>
      <w:r>
        <w:rPr>
          <w:b w:val="0"/>
          <w:i w:val="0"/>
        </w:rPr>
        <w:br/>
      </w:r>
      <w:r>
        <w:rPr>
          <w:b w:val="0"/>
          <w:i w:val="0"/>
        </w:rPr>
        <w:br/>
      </w:r>
      <w:r>
        <w:rPr>
          <w:b w:val="0"/>
          <w:i w:val="0"/>
        </w:rPr>
        <w:t>1.032</w:t>
      </w:r>
      <w:r>
        <w:rPr>
          <w:b w:val="0"/>
          <w:i w:val="0"/>
        </w:rPr>
        <w:br/>
      </w:r>
      <w:r>
        <w:rPr>
          <w:b w:val="0"/>
          <w:i w:val="0"/>
        </w:rPr>
        <w:br/>
      </w:r>
      <w:r>
        <w:rPr>
          <w:b w:val="0"/>
          <w:i w:val="0"/>
        </w:rPr>
        <w:t>825</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đường tiếp giáp nhà ông Hà Pháp (thửa đất số 32, tờ bản đồ số 38) theo đường 211 đi huyện Trà Lĩnh cũ đến đường rẽ vào xóm Hiếu Lễ (sát nhà bà Lý Thị Tơ, thửa đất số 17, tờ bản đồ số 46)</w:t>
      </w:r>
      <w:r>
        <w:rPr>
          <w:b w:val="0"/>
          <w:i w:val="0"/>
        </w:rPr>
        <w:br/>
      </w:r>
      <w:r>
        <w:rPr>
          <w:b w:val="0"/>
          <w:i w:val="0"/>
        </w:rPr>
        <w:br/>
      </w:r>
      <w:r>
        <w:rPr>
          <w:b w:val="0"/>
          <w:i w:val="0"/>
        </w:rPr>
        <w:t>1.834</w:t>
      </w:r>
      <w:r>
        <w:rPr>
          <w:b w:val="0"/>
          <w:i w:val="0"/>
        </w:rPr>
        <w:br/>
      </w:r>
      <w:r>
        <w:rPr>
          <w:b w:val="0"/>
          <w:i w:val="0"/>
        </w:rPr>
        <w:br/>
      </w:r>
      <w:r>
        <w:rPr>
          <w:b w:val="0"/>
          <w:i w:val="0"/>
        </w:rPr>
        <w:t>1.375</w:t>
      </w:r>
      <w:r>
        <w:rPr>
          <w:b w:val="0"/>
          <w:i w:val="0"/>
        </w:rPr>
        <w:br/>
      </w:r>
      <w:r>
        <w:rPr>
          <w:b w:val="0"/>
          <w:i w:val="0"/>
        </w:rPr>
        <w:br/>
      </w:r>
      <w:r>
        <w:rPr>
          <w:b w:val="0"/>
          <w:i w:val="0"/>
        </w:rPr>
        <w:t>1.032</w:t>
      </w:r>
      <w:r>
        <w:rPr>
          <w:b w:val="0"/>
          <w:i w:val="0"/>
        </w:rPr>
        <w:br/>
      </w:r>
      <w:r>
        <w:rPr>
          <w:b w:val="0"/>
          <w:i w:val="0"/>
        </w:rPr>
        <w:br/>
      </w:r>
      <w:r>
        <w:rPr>
          <w:b w:val="0"/>
          <w:i w:val="0"/>
        </w:rPr>
        <w:t>825</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Đoạn từ ngã ba đường 213 rẽ theo đường đi về Xã Phong Nặm cũ đến giáp địa giới Xã Khâm Thành cũ</w:t>
      </w:r>
      <w:r>
        <w:rPr>
          <w:b w:val="0"/>
          <w:i w:val="0"/>
        </w:rPr>
        <w:br/>
      </w:r>
      <w:r>
        <w:rPr>
          <w:b w:val="0"/>
          <w:i w:val="0"/>
        </w:rPr>
        <w:br/>
      </w:r>
      <w:r>
        <w:rPr>
          <w:b w:val="0"/>
          <w:i w:val="0"/>
        </w:rPr>
        <w:t>1.284</w:t>
      </w:r>
      <w:r>
        <w:rPr>
          <w:b w:val="0"/>
          <w:i w:val="0"/>
        </w:rPr>
        <w:br/>
      </w:r>
      <w:r>
        <w:rPr>
          <w:b w:val="0"/>
          <w:i w:val="0"/>
        </w:rPr>
        <w:br/>
      </w:r>
      <w:r>
        <w:rPr>
          <w:b w:val="0"/>
          <w:i w:val="0"/>
        </w:rPr>
        <w:t>963</w:t>
      </w:r>
      <w:r>
        <w:rPr>
          <w:b w:val="0"/>
          <w:i w:val="0"/>
        </w:rPr>
        <w:br/>
      </w:r>
      <w:r>
        <w:rPr>
          <w:b w:val="0"/>
          <w:i w:val="0"/>
        </w:rPr>
        <w:br/>
      </w:r>
      <w:r>
        <w:rPr>
          <w:b w:val="0"/>
          <w:i w:val="0"/>
        </w:rPr>
        <w:t>723</w:t>
      </w:r>
      <w:r>
        <w:rPr>
          <w:b w:val="0"/>
          <w:i w:val="0"/>
        </w:rPr>
        <w:br/>
      </w:r>
      <w:r>
        <w:rPr>
          <w:b w:val="0"/>
          <w:i w:val="0"/>
        </w:rPr>
        <w:br/>
      </w:r>
      <w:r>
        <w:rPr>
          <w:b w:val="0"/>
          <w:i w:val="0"/>
        </w:rPr>
        <w:t>578</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Đoạn đường từ tiếp giáp nhà ông Hoàng Văn Toạ (thửa đất số 25, tờ bản đồ số 22) theo đường qua khu dân cư tổ dân phố 6, đến giáp nhà ông Hoàng Văn Hào (thửa đất số 144, tờ bản đồ số 22)</w:t>
      </w:r>
      <w:r>
        <w:rPr>
          <w:b w:val="0"/>
          <w:i w:val="0"/>
        </w:rPr>
        <w:br/>
      </w:r>
      <w:r>
        <w:rPr>
          <w:b w:val="0"/>
          <w:i w:val="0"/>
        </w:rPr>
        <w:br/>
      </w:r>
      <w:r>
        <w:rPr>
          <w:b w:val="0"/>
          <w:i w:val="0"/>
        </w:rPr>
        <w:t>1.284</w:t>
      </w:r>
      <w:r>
        <w:rPr>
          <w:b w:val="0"/>
          <w:i w:val="0"/>
        </w:rPr>
        <w:br/>
      </w:r>
      <w:r>
        <w:rPr>
          <w:b w:val="0"/>
          <w:i w:val="0"/>
        </w:rPr>
        <w:br/>
      </w:r>
      <w:r>
        <w:rPr>
          <w:b w:val="0"/>
          <w:i w:val="0"/>
        </w:rPr>
        <w:t>963</w:t>
      </w:r>
      <w:r>
        <w:rPr>
          <w:b w:val="0"/>
          <w:i w:val="0"/>
        </w:rPr>
        <w:br/>
      </w:r>
      <w:r>
        <w:rPr>
          <w:b w:val="0"/>
          <w:i w:val="0"/>
        </w:rPr>
        <w:br/>
      </w:r>
      <w:r>
        <w:rPr>
          <w:b w:val="0"/>
          <w:i w:val="0"/>
        </w:rPr>
        <w:t>723</w:t>
      </w:r>
      <w:r>
        <w:rPr>
          <w:b w:val="0"/>
          <w:i w:val="0"/>
        </w:rPr>
        <w:br/>
      </w:r>
      <w:r>
        <w:rPr>
          <w:b w:val="0"/>
          <w:i w:val="0"/>
        </w:rPr>
        <w:br/>
      </w:r>
      <w:r>
        <w:rPr>
          <w:b w:val="0"/>
          <w:i w:val="0"/>
        </w:rPr>
        <w:t>578</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Đoạn đường từ nhà ông Nông Thế Thuyết (thửa đất số 09, tờ bản đồ số 22) theo đường khu dân cư tổ 9, đến nhà ông Hoàng Văn Nhâm (thửa đất số 126, tờ bản đồ số 12)</w:t>
      </w:r>
      <w:r>
        <w:rPr>
          <w:b w:val="0"/>
          <w:i w:val="0"/>
        </w:rPr>
        <w:br/>
      </w:r>
      <w:r>
        <w:rPr>
          <w:b w:val="0"/>
          <w:i w:val="0"/>
        </w:rPr>
        <w:br/>
      </w:r>
      <w:r>
        <w:rPr>
          <w:b w:val="0"/>
          <w:i w:val="0"/>
        </w:rPr>
        <w:t>1.284</w:t>
      </w:r>
      <w:r>
        <w:rPr>
          <w:b w:val="0"/>
          <w:i w:val="0"/>
        </w:rPr>
        <w:br/>
      </w:r>
      <w:r>
        <w:rPr>
          <w:b w:val="0"/>
          <w:i w:val="0"/>
        </w:rPr>
        <w:br/>
      </w:r>
      <w:r>
        <w:rPr>
          <w:b w:val="0"/>
          <w:i w:val="0"/>
        </w:rPr>
        <w:t>963</w:t>
      </w:r>
      <w:r>
        <w:rPr>
          <w:b w:val="0"/>
          <w:i w:val="0"/>
        </w:rPr>
        <w:br/>
      </w:r>
      <w:r>
        <w:rPr>
          <w:b w:val="0"/>
          <w:i w:val="0"/>
        </w:rPr>
        <w:br/>
      </w:r>
      <w:r>
        <w:rPr>
          <w:b w:val="0"/>
          <w:i w:val="0"/>
        </w:rPr>
        <w:t>723</w:t>
      </w:r>
      <w:r>
        <w:rPr>
          <w:b w:val="0"/>
          <w:i w:val="0"/>
        </w:rPr>
        <w:br/>
      </w:r>
      <w:r>
        <w:rPr>
          <w:b w:val="0"/>
          <w:i w:val="0"/>
        </w:rPr>
        <w:br/>
      </w:r>
      <w:r>
        <w:rPr>
          <w:b w:val="0"/>
          <w:i w:val="0"/>
        </w:rPr>
        <w:t>578</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Đoạn từ ngã ba Quốc lộ 4A theo đường vào xóm Nặm Lìn</w:t>
      </w:r>
      <w:r>
        <w:rPr>
          <w:b w:val="0"/>
          <w:i w:val="0"/>
        </w:rPr>
        <w:br/>
      </w:r>
      <w:r>
        <w:rPr>
          <w:b w:val="0"/>
          <w:i w:val="0"/>
        </w:rPr>
        <w:br/>
      </w:r>
      <w:r>
        <w:rPr>
          <w:b w:val="0"/>
          <w:i w:val="0"/>
        </w:rPr>
        <w:t>1.284</w:t>
      </w:r>
      <w:r>
        <w:rPr>
          <w:b w:val="0"/>
          <w:i w:val="0"/>
        </w:rPr>
        <w:br/>
      </w:r>
      <w:r>
        <w:rPr>
          <w:b w:val="0"/>
          <w:i w:val="0"/>
        </w:rPr>
        <w:br/>
      </w:r>
      <w:r>
        <w:rPr>
          <w:b w:val="0"/>
          <w:i w:val="0"/>
        </w:rPr>
        <w:t>963</w:t>
      </w:r>
      <w:r>
        <w:rPr>
          <w:b w:val="0"/>
          <w:i w:val="0"/>
        </w:rPr>
        <w:br/>
      </w:r>
      <w:r>
        <w:rPr>
          <w:b w:val="0"/>
          <w:i w:val="0"/>
        </w:rPr>
        <w:br/>
      </w:r>
      <w:r>
        <w:rPr>
          <w:b w:val="0"/>
          <w:i w:val="0"/>
        </w:rPr>
        <w:t>723</w:t>
      </w:r>
      <w:r>
        <w:rPr>
          <w:b w:val="0"/>
          <w:i w:val="0"/>
        </w:rPr>
        <w:br/>
      </w:r>
      <w:r>
        <w:rPr>
          <w:b w:val="0"/>
          <w:i w:val="0"/>
        </w:rPr>
        <w:br/>
      </w:r>
      <w:r>
        <w:rPr>
          <w:b w:val="0"/>
          <w:i w:val="0"/>
        </w:rPr>
        <w:t>578</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Đoạn đường vào tổ dân phố 3 (xóm Phia Khoang cũ)</w:t>
      </w:r>
      <w:r>
        <w:rPr>
          <w:b w:val="0"/>
          <w:i w:val="0"/>
        </w:rPr>
        <w:br/>
      </w:r>
      <w:r>
        <w:rPr>
          <w:b w:val="0"/>
          <w:i w:val="0"/>
        </w:rPr>
        <w:br/>
      </w:r>
      <w:r>
        <w:rPr>
          <w:b w:val="0"/>
          <w:i w:val="0"/>
        </w:rPr>
        <w:t>1.284</w:t>
      </w:r>
      <w:r>
        <w:rPr>
          <w:b w:val="0"/>
          <w:i w:val="0"/>
        </w:rPr>
        <w:br/>
      </w:r>
      <w:r>
        <w:rPr>
          <w:b w:val="0"/>
          <w:i w:val="0"/>
        </w:rPr>
        <w:br/>
      </w:r>
      <w:r>
        <w:rPr>
          <w:b w:val="0"/>
          <w:i w:val="0"/>
        </w:rPr>
        <w:t>963</w:t>
      </w:r>
      <w:r>
        <w:rPr>
          <w:b w:val="0"/>
          <w:i w:val="0"/>
        </w:rPr>
        <w:br/>
      </w:r>
      <w:r>
        <w:rPr>
          <w:b w:val="0"/>
          <w:i w:val="0"/>
        </w:rPr>
        <w:br/>
      </w:r>
      <w:r>
        <w:rPr>
          <w:b w:val="0"/>
          <w:i w:val="0"/>
        </w:rPr>
        <w:t>723</w:t>
      </w:r>
      <w:r>
        <w:rPr>
          <w:b w:val="0"/>
          <w:i w:val="0"/>
        </w:rPr>
        <w:br/>
      </w:r>
      <w:r>
        <w:rPr>
          <w:b w:val="0"/>
          <w:i w:val="0"/>
        </w:rPr>
        <w:br/>
      </w:r>
      <w:r>
        <w:rPr>
          <w:b w:val="0"/>
          <w:i w:val="0"/>
        </w:rPr>
        <w:t>578</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Đoạn tiếp từ ngã ba nhà ông La Văn Hữu (thửa đất số 61, tờ bản đồ số 50) theo đường vào tổ dân phố 8 (xóm Thang Lý cũ)</w:t>
      </w:r>
      <w:r>
        <w:rPr>
          <w:b w:val="0"/>
          <w:i w:val="0"/>
        </w:rPr>
        <w:br/>
      </w:r>
      <w:r>
        <w:rPr>
          <w:b w:val="0"/>
          <w:i w:val="0"/>
        </w:rPr>
        <w:br/>
      </w:r>
      <w:r>
        <w:rPr>
          <w:b w:val="0"/>
          <w:i w:val="0"/>
        </w:rPr>
        <w:t>1.284</w:t>
      </w:r>
      <w:r>
        <w:rPr>
          <w:b w:val="0"/>
          <w:i w:val="0"/>
        </w:rPr>
        <w:br/>
      </w:r>
      <w:r>
        <w:rPr>
          <w:b w:val="0"/>
          <w:i w:val="0"/>
        </w:rPr>
        <w:br/>
      </w:r>
      <w:r>
        <w:rPr>
          <w:b w:val="0"/>
          <w:i w:val="0"/>
        </w:rPr>
        <w:t>963</w:t>
      </w:r>
      <w:r>
        <w:rPr>
          <w:b w:val="0"/>
          <w:i w:val="0"/>
        </w:rPr>
        <w:br/>
      </w:r>
      <w:r>
        <w:rPr>
          <w:b w:val="0"/>
          <w:i w:val="0"/>
        </w:rPr>
        <w:br/>
      </w:r>
      <w:r>
        <w:rPr>
          <w:b w:val="0"/>
          <w:i w:val="0"/>
        </w:rPr>
        <w:t>723</w:t>
      </w:r>
      <w:r>
        <w:rPr>
          <w:b w:val="0"/>
          <w:i w:val="0"/>
        </w:rPr>
        <w:br/>
      </w:r>
      <w:r>
        <w:rPr>
          <w:b w:val="0"/>
          <w:i w:val="0"/>
        </w:rPr>
        <w:br/>
      </w:r>
      <w:r>
        <w:rPr>
          <w:b w:val="0"/>
          <w:i w:val="0"/>
        </w:rPr>
        <w:t>578</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Đoạn tiếp từ ngã ba nhà ông Hoàng Văn Khuyến, xóm Nặm Lìn (thửa đất số 62, tờ bản đồ số 63) theo đường đi vào Lũng Ăng đến hết địa giới thị trấn Trùng Khánh cũ (giáp Xã Đức Hồng cũ)</w:t>
      </w:r>
      <w:r>
        <w:rPr>
          <w:b w:val="0"/>
          <w:i w:val="0"/>
        </w:rPr>
        <w:br/>
      </w:r>
      <w:r>
        <w:rPr>
          <w:b w:val="0"/>
          <w:i w:val="0"/>
        </w:rPr>
        <w:br/>
      </w:r>
      <w:r>
        <w:rPr>
          <w:b w:val="0"/>
          <w:i w:val="0"/>
        </w:rPr>
        <w:t>1.284</w:t>
      </w:r>
      <w:r>
        <w:rPr>
          <w:b w:val="0"/>
          <w:i w:val="0"/>
        </w:rPr>
        <w:br/>
      </w:r>
      <w:r>
        <w:rPr>
          <w:b w:val="0"/>
          <w:i w:val="0"/>
        </w:rPr>
        <w:br/>
      </w:r>
      <w:r>
        <w:rPr>
          <w:b w:val="0"/>
          <w:i w:val="0"/>
        </w:rPr>
        <w:t>963</w:t>
      </w:r>
      <w:r>
        <w:rPr>
          <w:b w:val="0"/>
          <w:i w:val="0"/>
        </w:rPr>
        <w:br/>
      </w:r>
      <w:r>
        <w:rPr>
          <w:b w:val="0"/>
          <w:i w:val="0"/>
        </w:rPr>
        <w:br/>
      </w:r>
      <w:r>
        <w:rPr>
          <w:b w:val="0"/>
          <w:i w:val="0"/>
        </w:rPr>
        <w:t>723</w:t>
      </w:r>
      <w:r>
        <w:rPr>
          <w:b w:val="0"/>
          <w:i w:val="0"/>
        </w:rPr>
        <w:br/>
      </w:r>
      <w:r>
        <w:rPr>
          <w:b w:val="0"/>
          <w:i w:val="0"/>
        </w:rPr>
        <w:br/>
      </w:r>
      <w:r>
        <w:rPr>
          <w:b w:val="0"/>
          <w:i w:val="0"/>
        </w:rPr>
        <w:t>578</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Đoạn từ địa phận Ao Thôm Thí (thửa đất số 59, tờ bản đồ số 01510-22) theo đường Quốc lộ 4A, đến hết địa giới thị trấn Trùng Khánh cũ (giáp Xã Phong Châu cũ)</w:t>
      </w:r>
      <w:r>
        <w:rPr>
          <w:b w:val="0"/>
          <w:i w:val="0"/>
        </w:rPr>
        <w:br/>
      </w:r>
      <w:r>
        <w:rPr>
          <w:b w:val="0"/>
          <w:i w:val="0"/>
        </w:rPr>
        <w:br/>
      </w:r>
      <w:r>
        <w:rPr>
          <w:b w:val="0"/>
          <w:i w:val="0"/>
        </w:rPr>
        <w:t>1.284</w:t>
      </w:r>
      <w:r>
        <w:rPr>
          <w:b w:val="0"/>
          <w:i w:val="0"/>
        </w:rPr>
        <w:br/>
      </w:r>
      <w:r>
        <w:rPr>
          <w:b w:val="0"/>
          <w:i w:val="0"/>
        </w:rPr>
        <w:br/>
      </w:r>
      <w:r>
        <w:rPr>
          <w:b w:val="0"/>
          <w:i w:val="0"/>
        </w:rPr>
        <w:t>963</w:t>
      </w:r>
      <w:r>
        <w:rPr>
          <w:b w:val="0"/>
          <w:i w:val="0"/>
        </w:rPr>
        <w:br/>
      </w:r>
      <w:r>
        <w:rPr>
          <w:b w:val="0"/>
          <w:i w:val="0"/>
        </w:rPr>
        <w:br/>
      </w:r>
      <w:r>
        <w:rPr>
          <w:b w:val="0"/>
          <w:i w:val="0"/>
        </w:rPr>
        <w:t>723</w:t>
      </w:r>
      <w:r>
        <w:rPr>
          <w:b w:val="0"/>
          <w:i w:val="0"/>
        </w:rPr>
        <w:br/>
      </w:r>
      <w:r>
        <w:rPr>
          <w:b w:val="0"/>
          <w:i w:val="0"/>
        </w:rPr>
        <w:br/>
      </w:r>
      <w:r>
        <w:rPr>
          <w:b w:val="0"/>
          <w:i w:val="0"/>
        </w:rPr>
        <w:t>578</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Đoạn tiếp từ đường rẽ vào nhà văn hóa xóm Phia Sách cũ (thửa đất số 136, tờ bản đồ số 8 và đối diện thửa đất 132, tờ bản đồ số 8) theo đường bê tông đi Bản Đà đến tiếp giáp đường Quốc lộ 4A (thửa đất số 33, tờ bản đồ số 10 và đối diện thửa đất 66, tờ bản đồ số 10)</w:t>
      </w:r>
      <w:r>
        <w:rPr>
          <w:b w:val="0"/>
          <w:i w:val="0"/>
        </w:rPr>
        <w:br/>
      </w:r>
      <w:r>
        <w:rPr>
          <w:b w:val="0"/>
          <w:i w:val="0"/>
        </w:rPr>
        <w:br/>
      </w:r>
      <w:r>
        <w:rPr>
          <w:b w:val="0"/>
          <w:i w:val="0"/>
        </w:rPr>
        <w:t>1.284</w:t>
      </w:r>
      <w:r>
        <w:rPr>
          <w:b w:val="0"/>
          <w:i w:val="0"/>
        </w:rPr>
        <w:br/>
      </w:r>
      <w:r>
        <w:rPr>
          <w:b w:val="0"/>
          <w:i w:val="0"/>
        </w:rPr>
        <w:br/>
      </w:r>
      <w:r>
        <w:rPr>
          <w:b w:val="0"/>
          <w:i w:val="0"/>
        </w:rPr>
        <w:t>963</w:t>
      </w:r>
      <w:r>
        <w:rPr>
          <w:b w:val="0"/>
          <w:i w:val="0"/>
        </w:rPr>
        <w:br/>
      </w:r>
      <w:r>
        <w:rPr>
          <w:b w:val="0"/>
          <w:i w:val="0"/>
        </w:rPr>
        <w:br/>
      </w:r>
      <w:r>
        <w:rPr>
          <w:b w:val="0"/>
          <w:i w:val="0"/>
        </w:rPr>
        <w:t>723</w:t>
      </w:r>
      <w:r>
        <w:rPr>
          <w:b w:val="0"/>
          <w:i w:val="0"/>
        </w:rPr>
        <w:br/>
      </w:r>
      <w:r>
        <w:rPr>
          <w:b w:val="0"/>
          <w:i w:val="0"/>
        </w:rPr>
        <w:br/>
      </w:r>
      <w:r>
        <w:rPr>
          <w:b w:val="0"/>
          <w:i w:val="0"/>
        </w:rPr>
        <w:t>578</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Đoạn đường bê tông từ nhà ông Nông Văn Tặng (thửa đất 107, tờ bản đồ số 18) đi xóm Bản Chang đến nhà ông Triệu Văn Đức (thửa đất số 53, tờ bản đồ số 27)</w:t>
      </w:r>
      <w:r>
        <w:rPr>
          <w:b w:val="0"/>
          <w:i w:val="0"/>
        </w:rPr>
        <w:br/>
      </w:r>
      <w:r>
        <w:rPr>
          <w:b w:val="0"/>
          <w:i w:val="0"/>
        </w:rPr>
        <w:br/>
      </w:r>
      <w:r>
        <w:rPr>
          <w:b w:val="0"/>
          <w:i w:val="0"/>
        </w:rPr>
        <w:t>730</w:t>
      </w:r>
      <w:r>
        <w:rPr>
          <w:b w:val="0"/>
          <w:i w:val="0"/>
        </w:rPr>
        <w:br/>
      </w:r>
      <w:r>
        <w:rPr>
          <w:b w:val="0"/>
          <w:i w:val="0"/>
        </w:rPr>
        <w:br/>
      </w:r>
      <w:r>
        <w:rPr>
          <w:b w:val="0"/>
          <w:i w:val="0"/>
        </w:rPr>
        <w:t>547</w:t>
      </w:r>
      <w:r>
        <w:rPr>
          <w:b w:val="0"/>
          <w:i w:val="0"/>
        </w:rPr>
        <w:br/>
      </w:r>
      <w:r>
        <w:rPr>
          <w:b w:val="0"/>
          <w:i w:val="0"/>
        </w:rPr>
        <w:br/>
      </w:r>
      <w:r>
        <w:rPr>
          <w:b w:val="0"/>
          <w:i w:val="0"/>
        </w:rPr>
        <w:t>410</w:t>
      </w:r>
      <w:r>
        <w:rPr>
          <w:b w:val="0"/>
          <w:i w:val="0"/>
        </w:rPr>
        <w:br/>
      </w:r>
      <w:r>
        <w:rPr>
          <w:b w:val="0"/>
          <w:i w:val="0"/>
        </w:rPr>
        <w:br/>
      </w:r>
      <w:r>
        <w:rPr>
          <w:b w:val="0"/>
          <w:i w:val="0"/>
        </w:rPr>
        <w:t>328</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Đoạn đường từ ngã 3 đường bê tông xóm Bản Chang ( thửa đất số 220, tờ bản đồ số 19), theo đường bê tông vào xóm Bó Đa) thửa đất số 80, tờ bản đồ số 29 )</w:t>
      </w:r>
      <w:r>
        <w:rPr>
          <w:b w:val="0"/>
          <w:i w:val="0"/>
        </w:rPr>
        <w:br/>
      </w:r>
      <w:r>
        <w:rPr>
          <w:b w:val="0"/>
          <w:i w:val="0"/>
        </w:rPr>
        <w:br/>
      </w:r>
      <w:r>
        <w:rPr>
          <w:b w:val="0"/>
          <w:i w:val="0"/>
        </w:rPr>
        <w:t>730</w:t>
      </w:r>
      <w:r>
        <w:rPr>
          <w:b w:val="0"/>
          <w:i w:val="0"/>
        </w:rPr>
        <w:br/>
      </w:r>
      <w:r>
        <w:rPr>
          <w:b w:val="0"/>
          <w:i w:val="0"/>
        </w:rPr>
        <w:br/>
      </w:r>
      <w:r>
        <w:rPr>
          <w:b w:val="0"/>
          <w:i w:val="0"/>
        </w:rPr>
        <w:t>547</w:t>
      </w:r>
      <w:r>
        <w:rPr>
          <w:b w:val="0"/>
          <w:i w:val="0"/>
        </w:rPr>
        <w:br/>
      </w:r>
      <w:r>
        <w:rPr>
          <w:b w:val="0"/>
          <w:i w:val="0"/>
        </w:rPr>
        <w:br/>
      </w:r>
      <w:r>
        <w:rPr>
          <w:b w:val="0"/>
          <w:i w:val="0"/>
        </w:rPr>
        <w:t>410</w:t>
      </w:r>
      <w:r>
        <w:rPr>
          <w:b w:val="0"/>
          <w:i w:val="0"/>
        </w:rPr>
        <w:br/>
      </w:r>
      <w:r>
        <w:rPr>
          <w:b w:val="0"/>
          <w:i w:val="0"/>
        </w:rPr>
        <w:br/>
      </w:r>
      <w:r>
        <w:rPr>
          <w:b w:val="0"/>
          <w:i w:val="0"/>
        </w:rPr>
        <w:t>328</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Đoạn từ ngã ba cổng chào theo đường tỉnh lộ 206 cũ đến hết ngã ba đường tỉnh lộ 206 và đường liên Xã Đức Hồng - Trung Phúc (đoạn rẽ vào xóm Pác Rao)</w:t>
      </w:r>
      <w:r>
        <w:rPr>
          <w:b w:val="0"/>
          <w:i w:val="0"/>
        </w:rPr>
        <w:br/>
      </w:r>
      <w:r>
        <w:rPr>
          <w:b w:val="0"/>
          <w:i w:val="0"/>
        </w:rPr>
        <w:br/>
      </w:r>
      <w:r>
        <w:rPr>
          <w:b w:val="0"/>
          <w:i w:val="0"/>
        </w:rPr>
        <w:t>674</w:t>
      </w:r>
      <w:r>
        <w:rPr>
          <w:b w:val="0"/>
          <w:i w:val="0"/>
        </w:rPr>
        <w:br/>
      </w:r>
      <w:r>
        <w:rPr>
          <w:b w:val="0"/>
          <w:i w:val="0"/>
        </w:rPr>
        <w:br/>
      </w:r>
      <w:r>
        <w:rPr>
          <w:b w:val="0"/>
          <w:i w:val="0"/>
        </w:rPr>
        <w:t>505</w:t>
      </w:r>
      <w:r>
        <w:rPr>
          <w:b w:val="0"/>
          <w:i w:val="0"/>
        </w:rPr>
        <w:br/>
      </w:r>
      <w:r>
        <w:rPr>
          <w:b w:val="0"/>
          <w:i w:val="0"/>
        </w:rPr>
        <w:br/>
      </w:r>
      <w:r>
        <w:rPr>
          <w:b w:val="0"/>
          <w:i w:val="0"/>
        </w:rPr>
        <w:t>379</w:t>
      </w:r>
      <w:r>
        <w:rPr>
          <w:b w:val="0"/>
          <w:i w:val="0"/>
        </w:rPr>
        <w:br/>
      </w:r>
      <w:r>
        <w:rPr>
          <w:b w:val="0"/>
          <w:i w:val="0"/>
        </w:rPr>
        <w:br/>
      </w:r>
      <w:r>
        <w:rPr>
          <w:b w:val="0"/>
          <w:i w:val="0"/>
        </w:rPr>
        <w:t>303</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Đoạn đường từ đường rẽ vào xóm Hiếu Lễ (sát nhà bà Lý Thị Tơ, thửa đất số 17, tờ bản đồ số 46) theo đường tỉnh lộ 211 đến ngã ba xóm Keo Chưởng - Bản Giăn</w:t>
      </w:r>
      <w:r>
        <w:rPr>
          <w:b w:val="0"/>
          <w:i w:val="0"/>
        </w:rPr>
        <w:br/>
      </w:r>
      <w:r>
        <w:rPr>
          <w:b w:val="0"/>
          <w:i w:val="0"/>
        </w:rPr>
        <w:br/>
      </w:r>
      <w:r>
        <w:rPr>
          <w:b w:val="0"/>
          <w:i w:val="0"/>
        </w:rPr>
        <w:t>674</w:t>
      </w:r>
      <w:r>
        <w:rPr>
          <w:b w:val="0"/>
          <w:i w:val="0"/>
        </w:rPr>
        <w:br/>
      </w:r>
      <w:r>
        <w:rPr>
          <w:b w:val="0"/>
          <w:i w:val="0"/>
        </w:rPr>
        <w:br/>
      </w:r>
      <w:r>
        <w:rPr>
          <w:b w:val="0"/>
          <w:i w:val="0"/>
        </w:rPr>
        <w:t>505</w:t>
      </w:r>
      <w:r>
        <w:rPr>
          <w:b w:val="0"/>
          <w:i w:val="0"/>
        </w:rPr>
        <w:br/>
      </w:r>
      <w:r>
        <w:rPr>
          <w:b w:val="0"/>
          <w:i w:val="0"/>
        </w:rPr>
        <w:br/>
      </w:r>
      <w:r>
        <w:rPr>
          <w:b w:val="0"/>
          <w:i w:val="0"/>
        </w:rPr>
        <w:t>379</w:t>
      </w:r>
      <w:r>
        <w:rPr>
          <w:b w:val="0"/>
          <w:i w:val="0"/>
        </w:rPr>
        <w:br/>
      </w:r>
      <w:r>
        <w:rPr>
          <w:b w:val="0"/>
          <w:i w:val="0"/>
        </w:rPr>
        <w:br/>
      </w:r>
      <w:r>
        <w:rPr>
          <w:b w:val="0"/>
          <w:i w:val="0"/>
        </w:rPr>
        <w:t>303</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Đoạn đường từ giáp ranh địa giới giữa Xã Đức Hồng và Xã Đoài Dương (cũ), theo đường tỉnh lộ 206 đến hết ngã ba đường tỉnh lộ 206 và đường liên Xã Đức Hồng - Trung Phúc (cũ) (đoạn rẽ vào xóm Pác Rao)</w:t>
      </w:r>
      <w:r>
        <w:rPr>
          <w:b w:val="0"/>
          <w:i w:val="0"/>
        </w:rPr>
        <w:br/>
      </w:r>
      <w:r>
        <w:rPr>
          <w:b w:val="0"/>
          <w:i w:val="0"/>
        </w:rPr>
        <w:br/>
      </w:r>
      <w:r>
        <w:rPr>
          <w:b w:val="0"/>
          <w:i w:val="0"/>
        </w:rPr>
        <w:t>601</w:t>
      </w:r>
      <w:r>
        <w:rPr>
          <w:b w:val="0"/>
          <w:i w:val="0"/>
        </w:rPr>
        <w:br/>
      </w:r>
      <w:r>
        <w:rPr>
          <w:b w:val="0"/>
          <w:i w:val="0"/>
        </w:rPr>
        <w:br/>
      </w:r>
      <w:r>
        <w:rPr>
          <w:b w:val="0"/>
          <w:i w:val="0"/>
        </w:rPr>
        <w:t>450</w:t>
      </w:r>
      <w:r>
        <w:rPr>
          <w:b w:val="0"/>
          <w:i w:val="0"/>
        </w:rPr>
        <w:br/>
      </w:r>
      <w:r>
        <w:rPr>
          <w:b w:val="0"/>
          <w:i w:val="0"/>
        </w:rPr>
        <w:br/>
      </w:r>
      <w:r>
        <w:rPr>
          <w:b w:val="0"/>
          <w:i w:val="0"/>
        </w:rPr>
        <w:t>337</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Đoạn đường từ tiếp giáp thị trấn Trùng Khánh cũ theo đường tỉnh 213 đến cầu Tắc (thửa đất số 53, tờ bản đồ số 59 - ông Chu Thanh Thái, xóm Bản Mới)</w:t>
      </w:r>
      <w:r>
        <w:rPr>
          <w:b w:val="0"/>
          <w:i w:val="0"/>
        </w:rPr>
        <w:br/>
      </w:r>
      <w:r>
        <w:rPr>
          <w:b w:val="0"/>
          <w:i w:val="0"/>
        </w:rPr>
        <w:br/>
      </w:r>
      <w:r>
        <w:rPr>
          <w:b w:val="0"/>
          <w:i w:val="0"/>
        </w:rPr>
        <w:t>601</w:t>
      </w:r>
      <w:r>
        <w:rPr>
          <w:b w:val="0"/>
          <w:i w:val="0"/>
        </w:rPr>
        <w:br/>
      </w:r>
      <w:r>
        <w:rPr>
          <w:b w:val="0"/>
          <w:i w:val="0"/>
        </w:rPr>
        <w:br/>
      </w:r>
      <w:r>
        <w:rPr>
          <w:b w:val="0"/>
          <w:i w:val="0"/>
        </w:rPr>
        <w:t>450</w:t>
      </w:r>
      <w:r>
        <w:rPr>
          <w:b w:val="0"/>
          <w:i w:val="0"/>
        </w:rPr>
        <w:br/>
      </w:r>
      <w:r>
        <w:rPr>
          <w:b w:val="0"/>
          <w:i w:val="0"/>
        </w:rPr>
        <w:br/>
      </w:r>
      <w:r>
        <w:rPr>
          <w:b w:val="0"/>
          <w:i w:val="0"/>
        </w:rPr>
        <w:t>337</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Đoạn đường từ ngã ba đường rẽ đi xóm Nà Khiêu theo đường liên Xã Đức Hồng - Cao Thăng (cũ) đến hết địa phận Xã Đức Hồng cũ</w:t>
      </w:r>
      <w:r>
        <w:rPr>
          <w:b w:val="0"/>
          <w:i w:val="0"/>
        </w:rPr>
        <w:br/>
      </w:r>
      <w:r>
        <w:rPr>
          <w:b w:val="0"/>
          <w:i w:val="0"/>
        </w:rPr>
        <w:br/>
      </w:r>
      <w:r>
        <w:rPr>
          <w:b w:val="0"/>
          <w:i w:val="0"/>
        </w:rPr>
        <w:t>462</w:t>
      </w:r>
      <w:r>
        <w:rPr>
          <w:b w:val="0"/>
          <w:i w:val="0"/>
        </w:rPr>
        <w:br/>
      </w:r>
      <w:r>
        <w:rPr>
          <w:b w:val="0"/>
          <w:i w:val="0"/>
        </w:rPr>
        <w:br/>
      </w:r>
      <w:r>
        <w:rPr>
          <w:b w:val="0"/>
          <w:i w:val="0"/>
        </w:rPr>
        <w:t>347</w:t>
      </w:r>
      <w:r>
        <w:rPr>
          <w:b w:val="0"/>
          <w:i w:val="0"/>
        </w:rPr>
        <w:br/>
      </w:r>
      <w:r>
        <w:rPr>
          <w:b w:val="0"/>
          <w:i w:val="0"/>
        </w:rPr>
        <w:br/>
      </w:r>
      <w:r>
        <w:rPr>
          <w:b w:val="0"/>
          <w:i w:val="0"/>
        </w:rPr>
        <w:t>260</w:t>
      </w:r>
      <w:r>
        <w:rPr>
          <w:b w:val="0"/>
          <w:i w:val="0"/>
        </w:rPr>
        <w:br/>
      </w:r>
      <w:r>
        <w:rPr>
          <w:b w:val="0"/>
          <w:i w:val="0"/>
        </w:rPr>
        <w:br/>
      </w:r>
      <w:r>
        <w:rPr>
          <w:b w:val="0"/>
          <w:i w:val="0"/>
        </w:rPr>
        <w:t>208</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Đoạn đường liên Xã từ ngã ba đường tỉnh lộ 206 (thuộc xóm Đầu Cầu) đi qua khu vực xóm Nà Rầy theo đường bê tông đến hết địa phận Xã Đức Hồng cũ (giáp Xã Cao Thăng cũ)</w:t>
      </w:r>
      <w:r>
        <w:rPr>
          <w:b w:val="0"/>
          <w:i w:val="0"/>
        </w:rPr>
        <w:br/>
      </w:r>
      <w:r>
        <w:rPr>
          <w:b w:val="0"/>
          <w:i w:val="0"/>
        </w:rPr>
        <w:br/>
      </w:r>
      <w:r>
        <w:rPr>
          <w:b w:val="0"/>
          <w:i w:val="0"/>
        </w:rPr>
        <w:t>462</w:t>
      </w:r>
      <w:r>
        <w:rPr>
          <w:b w:val="0"/>
          <w:i w:val="0"/>
        </w:rPr>
        <w:br/>
      </w:r>
      <w:r>
        <w:rPr>
          <w:b w:val="0"/>
          <w:i w:val="0"/>
        </w:rPr>
        <w:br/>
      </w:r>
      <w:r>
        <w:rPr>
          <w:b w:val="0"/>
          <w:i w:val="0"/>
        </w:rPr>
        <w:t>347</w:t>
      </w:r>
      <w:r>
        <w:rPr>
          <w:b w:val="0"/>
          <w:i w:val="0"/>
        </w:rPr>
        <w:br/>
      </w:r>
      <w:r>
        <w:rPr>
          <w:b w:val="0"/>
          <w:i w:val="0"/>
        </w:rPr>
        <w:br/>
      </w:r>
      <w:r>
        <w:rPr>
          <w:b w:val="0"/>
          <w:i w:val="0"/>
        </w:rPr>
        <w:t>260</w:t>
      </w:r>
      <w:r>
        <w:rPr>
          <w:b w:val="0"/>
          <w:i w:val="0"/>
        </w:rPr>
        <w:br/>
      </w:r>
      <w:r>
        <w:rPr>
          <w:b w:val="0"/>
          <w:i w:val="0"/>
        </w:rPr>
        <w:br/>
      </w:r>
      <w:r>
        <w:rPr>
          <w:b w:val="0"/>
          <w:i w:val="0"/>
        </w:rPr>
        <w:t>208</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Đoạn từ ngã ba tỉnh lộ 206 theo đường liên Xã Đức Hồng - Trung Phúc (cũ) đến đường rẽ vào xóm Bản Chang</w:t>
      </w:r>
      <w:r>
        <w:rPr>
          <w:b w:val="0"/>
          <w:i w:val="0"/>
        </w:rPr>
        <w:br/>
      </w:r>
      <w:r>
        <w:rPr>
          <w:b w:val="0"/>
          <w:i w:val="0"/>
        </w:rPr>
        <w:br/>
      </w:r>
      <w:r>
        <w:rPr>
          <w:b w:val="0"/>
          <w:i w:val="0"/>
        </w:rPr>
        <w:t>462</w:t>
      </w:r>
      <w:r>
        <w:rPr>
          <w:b w:val="0"/>
          <w:i w:val="0"/>
        </w:rPr>
        <w:br/>
      </w:r>
      <w:r>
        <w:rPr>
          <w:b w:val="0"/>
          <w:i w:val="0"/>
        </w:rPr>
        <w:br/>
      </w:r>
      <w:r>
        <w:rPr>
          <w:b w:val="0"/>
          <w:i w:val="0"/>
        </w:rPr>
        <w:t>347</w:t>
      </w:r>
      <w:r>
        <w:rPr>
          <w:b w:val="0"/>
          <w:i w:val="0"/>
        </w:rPr>
        <w:br/>
      </w:r>
      <w:r>
        <w:rPr>
          <w:b w:val="0"/>
          <w:i w:val="0"/>
        </w:rPr>
        <w:br/>
      </w:r>
      <w:r>
        <w:rPr>
          <w:b w:val="0"/>
          <w:i w:val="0"/>
        </w:rPr>
        <w:t>260</w:t>
      </w:r>
      <w:r>
        <w:rPr>
          <w:b w:val="0"/>
          <w:i w:val="0"/>
        </w:rPr>
        <w:br/>
      </w:r>
      <w:r>
        <w:rPr>
          <w:b w:val="0"/>
          <w:i w:val="0"/>
        </w:rPr>
        <w:br/>
      </w:r>
      <w:r>
        <w:rPr>
          <w:b w:val="0"/>
          <w:i w:val="0"/>
        </w:rPr>
        <w:t>208</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Đoạn đường từ ngã ba xóm Keo Chưởng - Bản Giăn theo đường tỉnh lộ 211 đi thị trấn Trà Lĩnh cũ đến hết địa phận Xã Lăng Hiếu cũ</w:t>
      </w:r>
      <w:r>
        <w:rPr>
          <w:b w:val="0"/>
          <w:i w:val="0"/>
        </w:rPr>
        <w:br/>
      </w:r>
      <w:r>
        <w:rPr>
          <w:b w:val="0"/>
          <w:i w:val="0"/>
        </w:rPr>
        <w:br/>
      </w:r>
      <w:r>
        <w:rPr>
          <w:b w:val="0"/>
          <w:i w:val="0"/>
        </w:rPr>
        <w:t>462</w:t>
      </w:r>
      <w:r>
        <w:rPr>
          <w:b w:val="0"/>
          <w:i w:val="0"/>
        </w:rPr>
        <w:br/>
      </w:r>
      <w:r>
        <w:rPr>
          <w:b w:val="0"/>
          <w:i w:val="0"/>
        </w:rPr>
        <w:br/>
      </w:r>
      <w:r>
        <w:rPr>
          <w:b w:val="0"/>
          <w:i w:val="0"/>
        </w:rPr>
        <w:t>347</w:t>
      </w:r>
      <w:r>
        <w:rPr>
          <w:b w:val="0"/>
          <w:i w:val="0"/>
        </w:rPr>
        <w:br/>
      </w:r>
      <w:r>
        <w:rPr>
          <w:b w:val="0"/>
          <w:i w:val="0"/>
        </w:rPr>
        <w:br/>
      </w:r>
      <w:r>
        <w:rPr>
          <w:b w:val="0"/>
          <w:i w:val="0"/>
        </w:rPr>
        <w:t>260</w:t>
      </w:r>
      <w:r>
        <w:rPr>
          <w:b w:val="0"/>
          <w:i w:val="0"/>
        </w:rPr>
        <w:br/>
      </w:r>
      <w:r>
        <w:rPr>
          <w:b w:val="0"/>
          <w:i w:val="0"/>
        </w:rPr>
        <w:br/>
      </w:r>
      <w:r>
        <w:rPr>
          <w:b w:val="0"/>
          <w:i w:val="0"/>
        </w:rPr>
        <w:t>208</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Đoạn đường từ thị trấn Trùng Khánh cũ (đầu cầu Khuổi Khảng), theo đường liên Xã đi Phong Nặm, đến hết địa phận Xã Khâm Thành, giáp Xã Phong Nặm (cũ)</w:t>
      </w:r>
      <w:r>
        <w:rPr>
          <w:b w:val="0"/>
          <w:i w:val="0"/>
        </w:rPr>
        <w:br/>
      </w:r>
      <w:r>
        <w:rPr>
          <w:b w:val="0"/>
          <w:i w:val="0"/>
        </w:rPr>
        <w:br/>
      </w:r>
      <w:r>
        <w:rPr>
          <w:b w:val="0"/>
          <w:i w:val="0"/>
        </w:rPr>
        <w:t>462</w:t>
      </w:r>
      <w:r>
        <w:rPr>
          <w:b w:val="0"/>
          <w:i w:val="0"/>
        </w:rPr>
        <w:br/>
      </w:r>
      <w:r>
        <w:rPr>
          <w:b w:val="0"/>
          <w:i w:val="0"/>
        </w:rPr>
        <w:br/>
      </w:r>
      <w:r>
        <w:rPr>
          <w:b w:val="0"/>
          <w:i w:val="0"/>
        </w:rPr>
        <w:t>347</w:t>
      </w:r>
      <w:r>
        <w:rPr>
          <w:b w:val="0"/>
          <w:i w:val="0"/>
        </w:rPr>
        <w:br/>
      </w:r>
      <w:r>
        <w:rPr>
          <w:b w:val="0"/>
          <w:i w:val="0"/>
        </w:rPr>
        <w:br/>
      </w:r>
      <w:r>
        <w:rPr>
          <w:b w:val="0"/>
          <w:i w:val="0"/>
        </w:rPr>
        <w:t>260</w:t>
      </w:r>
      <w:r>
        <w:rPr>
          <w:b w:val="0"/>
          <w:i w:val="0"/>
        </w:rPr>
        <w:br/>
      </w:r>
      <w:r>
        <w:rPr>
          <w:b w:val="0"/>
          <w:i w:val="0"/>
        </w:rPr>
        <w:br/>
      </w:r>
      <w:r>
        <w:rPr>
          <w:b w:val="0"/>
          <w:i w:val="0"/>
        </w:rPr>
        <w:t>208</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Đoạn đường từ ranh giới thị trấn Trùng Khánh cũ theo đường liên Xã đi Xã Ngọc Chung cũ đến dốc Keng Pảng giáp Xã Khâm Thành (Xã Ngọc Chung cũ)</w:t>
      </w:r>
      <w:r>
        <w:rPr>
          <w:b w:val="0"/>
          <w:i w:val="0"/>
        </w:rPr>
        <w:br/>
      </w:r>
      <w:r>
        <w:rPr>
          <w:b w:val="0"/>
          <w:i w:val="0"/>
        </w:rPr>
        <w:br/>
      </w:r>
      <w:r>
        <w:rPr>
          <w:b w:val="0"/>
          <w:i w:val="0"/>
        </w:rPr>
        <w:t>462</w:t>
      </w:r>
      <w:r>
        <w:rPr>
          <w:b w:val="0"/>
          <w:i w:val="0"/>
        </w:rPr>
        <w:br/>
      </w:r>
      <w:r>
        <w:rPr>
          <w:b w:val="0"/>
          <w:i w:val="0"/>
        </w:rPr>
        <w:br/>
      </w:r>
      <w:r>
        <w:rPr>
          <w:b w:val="0"/>
          <w:i w:val="0"/>
        </w:rPr>
        <w:t>347</w:t>
      </w:r>
      <w:r>
        <w:rPr>
          <w:b w:val="0"/>
          <w:i w:val="0"/>
        </w:rPr>
        <w:br/>
      </w:r>
      <w:r>
        <w:rPr>
          <w:b w:val="0"/>
          <w:i w:val="0"/>
        </w:rPr>
        <w:br/>
      </w:r>
      <w:r>
        <w:rPr>
          <w:b w:val="0"/>
          <w:i w:val="0"/>
        </w:rPr>
        <w:t>260</w:t>
      </w:r>
      <w:r>
        <w:rPr>
          <w:b w:val="0"/>
          <w:i w:val="0"/>
        </w:rPr>
        <w:br/>
      </w:r>
      <w:r>
        <w:rPr>
          <w:b w:val="0"/>
          <w:i w:val="0"/>
        </w:rPr>
        <w:br/>
      </w:r>
      <w:r>
        <w:rPr>
          <w:b w:val="0"/>
          <w:i w:val="0"/>
        </w:rPr>
        <w:t>208</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Đoạn đường từ Cầu Tắc (thửa đất số 53, tờ bản đồ số 59) theo đường tỉnh 213 đến dốc Keng Si (hết địa giới Xã Khâm Thành cũ)</w:t>
      </w:r>
      <w:r>
        <w:rPr>
          <w:b w:val="0"/>
          <w:i w:val="0"/>
        </w:rPr>
        <w:br/>
      </w:r>
      <w:r>
        <w:rPr>
          <w:b w:val="0"/>
          <w:i w:val="0"/>
        </w:rPr>
        <w:br/>
      </w:r>
      <w:r>
        <w:rPr>
          <w:b w:val="0"/>
          <w:i w:val="0"/>
        </w:rPr>
        <w:t>462</w:t>
      </w:r>
      <w:r>
        <w:rPr>
          <w:b w:val="0"/>
          <w:i w:val="0"/>
        </w:rPr>
        <w:br/>
      </w:r>
      <w:r>
        <w:rPr>
          <w:b w:val="0"/>
          <w:i w:val="0"/>
        </w:rPr>
        <w:br/>
      </w:r>
      <w:r>
        <w:rPr>
          <w:b w:val="0"/>
          <w:i w:val="0"/>
        </w:rPr>
        <w:t>347</w:t>
      </w:r>
      <w:r>
        <w:rPr>
          <w:b w:val="0"/>
          <w:i w:val="0"/>
        </w:rPr>
        <w:br/>
      </w:r>
      <w:r>
        <w:rPr>
          <w:b w:val="0"/>
          <w:i w:val="0"/>
        </w:rPr>
        <w:br/>
      </w:r>
      <w:r>
        <w:rPr>
          <w:b w:val="0"/>
          <w:i w:val="0"/>
        </w:rPr>
        <w:t>260</w:t>
      </w:r>
      <w:r>
        <w:rPr>
          <w:b w:val="0"/>
          <w:i w:val="0"/>
        </w:rPr>
        <w:br/>
      </w:r>
      <w:r>
        <w:rPr>
          <w:b w:val="0"/>
          <w:i w:val="0"/>
        </w:rPr>
        <w:br/>
      </w:r>
      <w:r>
        <w:rPr>
          <w:b w:val="0"/>
          <w:i w:val="0"/>
        </w:rPr>
        <w:t>208</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Đoạn từ dốc Keng Pảng tiếp giáp Xã Khâm Thành đi theo đường đến ngã ba có đường rẽ vào xóm Giộc Vung (nhà ông Tô Văn Công - thửa đất số 296, tờ bản đồ số 88)</w:t>
      </w:r>
      <w:r>
        <w:rPr>
          <w:b w:val="0"/>
          <w:i w:val="0"/>
        </w:rPr>
        <w:br/>
      </w:r>
      <w:r>
        <w:rPr>
          <w:b w:val="0"/>
          <w:i w:val="0"/>
        </w:rPr>
        <w:br/>
      </w:r>
      <w:r>
        <w:rPr>
          <w:b w:val="0"/>
          <w:i w:val="0"/>
        </w:rPr>
        <w:t>462</w:t>
      </w:r>
      <w:r>
        <w:rPr>
          <w:b w:val="0"/>
          <w:i w:val="0"/>
        </w:rPr>
        <w:br/>
      </w:r>
      <w:r>
        <w:rPr>
          <w:b w:val="0"/>
          <w:i w:val="0"/>
        </w:rPr>
        <w:br/>
      </w:r>
      <w:r>
        <w:rPr>
          <w:b w:val="0"/>
          <w:i w:val="0"/>
        </w:rPr>
        <w:t>347</w:t>
      </w:r>
      <w:r>
        <w:rPr>
          <w:b w:val="0"/>
          <w:i w:val="0"/>
        </w:rPr>
        <w:br/>
      </w:r>
      <w:r>
        <w:rPr>
          <w:b w:val="0"/>
          <w:i w:val="0"/>
        </w:rPr>
        <w:br/>
      </w:r>
      <w:r>
        <w:rPr>
          <w:b w:val="0"/>
          <w:i w:val="0"/>
        </w:rPr>
        <w:t>260</w:t>
      </w:r>
      <w:r>
        <w:rPr>
          <w:b w:val="0"/>
          <w:i w:val="0"/>
        </w:rPr>
        <w:br/>
      </w:r>
      <w:r>
        <w:rPr>
          <w:b w:val="0"/>
          <w:i w:val="0"/>
        </w:rPr>
        <w:br/>
      </w:r>
      <w:r>
        <w:rPr>
          <w:b w:val="0"/>
          <w:i w:val="0"/>
        </w:rPr>
        <w:t>208</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Đoạn đường nối từ thị trấn Trùng Khánh cũ vào xóm Thềnh Khe</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Đoạn đường liên Xã Đức Hồng - Trung Phúc (cũ) từ đoạn rẽ vào xóm Bản Chang đến hết địa phận Xã Đức Hồng cũ (giáp Xã Trung Phúc cũ)</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Đoạn đường từ ngã ba xóm Keo Chưởng - Bản Giăn theo đường trục Xã qua trụ sở UBND Xã Lăng Hiếu cũ đi xóm Bản Chiên - Lũng Gia đến tỉnh lộ 211</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Đoạn đường từ ngã ba xóm Kéo Toong (nhà ông Nông Văn Tùng, tờ bản đồ số 32, thửa đất số 39), theo đường đi xóm Bình Chỉnh trên đến hết địa phận Xã Lăng Hiếu, giáp Xã Tri Phương (cũ)</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Đoạn đường từ ngã ba đường 213 (nhà ông Nông Văn Bút, thửa đất số 60,tờ bản đồ 58) theo đường liên xóm Bản Mới - Phia Hồng, đến hết xóm Phia Hồng</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Đoạn từ nhà ông Tô Văn Công (thửa đất số 296, tờ bản đồ số 88) theo đường đi Nặm Thúm đến hết địa phận Xã Khâm Thành cũ</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Đoạn đường từ ngã ba Cốc Chia đi qua các xóm Đông Nà, Lũng Rẳng đến hết xóm Rằng Rang</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i w:val="0"/>
        </w:rPr>
        <w:t>PHỤ LỤC SỐ 48</w:t>
      </w:r>
      <w:r>
        <w:rPr>
          <w:b w:val="0"/>
          <w:i w:val="0"/>
        </w:rPr>
        <w:br/>
      </w:r>
      <w:r>
        <w:rPr>
          <w:b w:val="0"/>
          <w:i w:val="0"/>
        </w:rPr>
        <w:t>BẢNG GIÁ CÁC LOẠI ĐẤT XÃ ĐÀM THỦY</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77</w:t>
      </w:r>
      <w:r>
        <w:rPr>
          <w:b w:val="0"/>
          <w:i w:val="0"/>
        </w:rPr>
        <w:br/>
      </w:r>
      <w:r>
        <w:rPr>
          <w:b w:val="0"/>
          <w:i w:val="0"/>
        </w:rPr>
        <w:br/>
      </w:r>
      <w:r>
        <w:rPr>
          <w:b w:val="0"/>
          <w:i w:val="0"/>
        </w:rPr>
        <w:t>55</w:t>
      </w:r>
      <w:r>
        <w:rPr>
          <w:b w:val="0"/>
          <w:i w:val="0"/>
        </w:rPr>
        <w:br/>
      </w:r>
      <w:r>
        <w:rPr>
          <w:b w:val="0"/>
          <w:i w:val="0"/>
        </w:rPr>
        <w:br/>
      </w:r>
      <w:r>
        <w:rPr>
          <w:b w:val="0"/>
          <w:i w:val="0"/>
        </w:rPr>
        <w:t>31</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66</w:t>
      </w:r>
      <w:r>
        <w:rPr>
          <w:b w:val="0"/>
          <w:i w:val="0"/>
        </w:rPr>
        <w:br/>
      </w:r>
      <w:r>
        <w:rPr>
          <w:b w:val="0"/>
          <w:i w:val="0"/>
        </w:rPr>
        <w:br/>
      </w:r>
      <w:r>
        <w:rPr>
          <w:b w:val="0"/>
          <w:i w:val="0"/>
        </w:rPr>
        <w:t>46</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61</w:t>
      </w:r>
      <w:r>
        <w:rPr>
          <w:b w:val="0"/>
          <w:i w:val="0"/>
        </w:rPr>
        <w:br/>
      </w:r>
      <w:r>
        <w:rPr>
          <w:b w:val="0"/>
          <w:i w:val="0"/>
        </w:rPr>
        <w:br/>
      </w:r>
      <w:r>
        <w:rPr>
          <w:b w:val="0"/>
          <w:i w:val="0"/>
        </w:rPr>
        <w:t>43</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58</w:t>
      </w:r>
      <w:r>
        <w:rPr>
          <w:b w:val="0"/>
          <w:i w:val="0"/>
        </w:rPr>
        <w:br/>
      </w:r>
      <w:r>
        <w:rPr>
          <w:b w:val="0"/>
          <w:i w:val="0"/>
        </w:rPr>
        <w:br/>
      </w:r>
      <w:r>
        <w:rPr>
          <w:b w:val="0"/>
          <w:i w:val="0"/>
        </w:rPr>
        <w:t>41</w:t>
      </w:r>
      <w:r>
        <w:rPr>
          <w:b w:val="0"/>
          <w:i w:val="0"/>
        </w:rPr>
        <w:br/>
      </w:r>
      <w:r>
        <w:rPr>
          <w:b w:val="0"/>
          <w:i w:val="0"/>
        </w:rPr>
        <w:br/>
      </w:r>
      <w:r>
        <w:rPr>
          <w:b w:val="0"/>
          <w:i w:val="0"/>
        </w:rPr>
        <w:t>23</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41</w:t>
      </w:r>
      <w:r>
        <w:rPr>
          <w:b w:val="0"/>
          <w:i w:val="0"/>
        </w:rPr>
        <w:br/>
      </w:r>
      <w:r>
        <w:rPr>
          <w:b w:val="0"/>
          <w:i w:val="0"/>
        </w:rPr>
        <w:br/>
      </w:r>
      <w:r>
        <w:rPr>
          <w:b w:val="0"/>
          <w:i w:val="0"/>
        </w:rPr>
        <w:t>29</w:t>
      </w:r>
      <w:r>
        <w:rPr>
          <w:b w:val="0"/>
          <w:i w:val="0"/>
        </w:rPr>
        <w:br/>
      </w:r>
      <w:r>
        <w:rPr>
          <w:b w:val="0"/>
          <w:i w:val="0"/>
        </w:rPr>
        <w:br/>
      </w:r>
      <w:r>
        <w:rPr>
          <w:b w:val="0"/>
          <w:i w:val="0"/>
        </w:rPr>
        <w:t>17</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từ cổng đồn Biên phòng Đàm Thủy theo trục đường Quốc lộ 4A, đến ranh giới giáp Xã Lỹ Quốc (thửa đất số 51, tờ bản đồ số 81)</w:t>
      </w:r>
      <w:r>
        <w:rPr>
          <w:b w:val="0"/>
          <w:i w:val="0"/>
        </w:rPr>
        <w:br/>
      </w:r>
      <w:r>
        <w:rPr>
          <w:b w:val="0"/>
          <w:i w:val="0"/>
        </w:rPr>
        <w:br/>
      </w:r>
      <w:r>
        <w:rPr>
          <w:b w:val="0"/>
          <w:i w:val="0"/>
        </w:rPr>
        <w:t>1.400</w:t>
      </w:r>
      <w:r>
        <w:rPr>
          <w:b w:val="0"/>
          <w:i w:val="0"/>
        </w:rPr>
        <w:br/>
      </w:r>
      <w:r>
        <w:rPr>
          <w:b w:val="0"/>
          <w:i w:val="0"/>
        </w:rPr>
        <w:br/>
      </w:r>
      <w:r>
        <w:rPr>
          <w:b w:val="0"/>
          <w:i w:val="0"/>
        </w:rPr>
        <w:t>1.050</w:t>
      </w:r>
      <w:r>
        <w:rPr>
          <w:b w:val="0"/>
          <w:i w:val="0"/>
        </w:rPr>
        <w:br/>
      </w:r>
      <w:r>
        <w:rPr>
          <w:b w:val="0"/>
          <w:i w:val="0"/>
        </w:rPr>
        <w:br/>
      </w:r>
      <w:r>
        <w:rPr>
          <w:b w:val="0"/>
          <w:i w:val="0"/>
        </w:rPr>
        <w:t>787</w:t>
      </w:r>
      <w:r>
        <w:rPr>
          <w:b w:val="0"/>
          <w:i w:val="0"/>
        </w:rPr>
        <w:br/>
      </w:r>
      <w:r>
        <w:rPr>
          <w:b w:val="0"/>
          <w:i w:val="0"/>
        </w:rPr>
        <w:br/>
      </w:r>
      <w:r>
        <w:rPr>
          <w:b w:val="0"/>
          <w:i w:val="0"/>
        </w:rPr>
        <w:t>630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từ nhà ông Phương Ích Hiếu (thửa đất số 89, tờ bản đồ 64) xóm Bản Giốc, qua cầu Cô Muông, đến đường đấu nối ra Mốc 834/1</w:t>
      </w:r>
      <w:r>
        <w:rPr>
          <w:b w:val="0"/>
          <w:i w:val="0"/>
        </w:rPr>
        <w:br/>
      </w:r>
      <w:r>
        <w:rPr>
          <w:b w:val="0"/>
          <w:i w:val="0"/>
        </w:rPr>
        <w:br/>
      </w:r>
      <w:r>
        <w:rPr>
          <w:b w:val="0"/>
          <w:i w:val="0"/>
        </w:rPr>
        <w:t>1.400</w:t>
      </w:r>
      <w:r>
        <w:rPr>
          <w:b w:val="0"/>
          <w:i w:val="0"/>
        </w:rPr>
        <w:br/>
      </w:r>
      <w:r>
        <w:rPr>
          <w:b w:val="0"/>
          <w:i w:val="0"/>
        </w:rPr>
        <w:br/>
      </w:r>
      <w:r>
        <w:rPr>
          <w:b w:val="0"/>
          <w:i w:val="0"/>
        </w:rPr>
        <w:t>1.050</w:t>
      </w:r>
      <w:r>
        <w:rPr>
          <w:b w:val="0"/>
          <w:i w:val="0"/>
        </w:rPr>
        <w:br/>
      </w:r>
      <w:r>
        <w:rPr>
          <w:b w:val="0"/>
          <w:i w:val="0"/>
        </w:rPr>
        <w:br/>
      </w:r>
      <w:r>
        <w:rPr>
          <w:b w:val="0"/>
          <w:i w:val="0"/>
        </w:rPr>
        <w:t>787</w:t>
      </w:r>
      <w:r>
        <w:rPr>
          <w:b w:val="0"/>
          <w:i w:val="0"/>
        </w:rPr>
        <w:br/>
      </w:r>
      <w:r>
        <w:rPr>
          <w:b w:val="0"/>
          <w:i w:val="0"/>
        </w:rPr>
        <w:br/>
      </w:r>
      <w:r>
        <w:rPr>
          <w:b w:val="0"/>
          <w:i w:val="0"/>
        </w:rPr>
        <w:t>630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từ 2 đầu đường rẽ từ Quốc lộ 4A vào xóm Bản Gun, đến bãi đỗ xe vào động Ngườm Ngao</w:t>
      </w:r>
      <w:r>
        <w:rPr>
          <w:b w:val="0"/>
          <w:i w:val="0"/>
        </w:rPr>
        <w:br/>
      </w:r>
      <w:r>
        <w:rPr>
          <w:b w:val="0"/>
          <w:i w:val="0"/>
        </w:rPr>
        <w:br/>
      </w:r>
      <w:r>
        <w:rPr>
          <w:b w:val="0"/>
          <w:i w:val="0"/>
        </w:rPr>
        <w:t>1.012</w:t>
      </w:r>
      <w:r>
        <w:rPr>
          <w:b w:val="0"/>
          <w:i w:val="0"/>
        </w:rPr>
        <w:br/>
      </w:r>
      <w:r>
        <w:rPr>
          <w:b w:val="0"/>
          <w:i w:val="0"/>
        </w:rPr>
        <w:br/>
      </w:r>
      <w:r>
        <w:rPr>
          <w:b w:val="0"/>
          <w:i w:val="0"/>
        </w:rPr>
        <w:t>759</w:t>
      </w:r>
      <w:r>
        <w:rPr>
          <w:b w:val="0"/>
          <w:i w:val="0"/>
        </w:rPr>
        <w:br/>
      </w:r>
      <w:r>
        <w:rPr>
          <w:b w:val="0"/>
          <w:i w:val="0"/>
        </w:rPr>
        <w:br/>
      </w:r>
      <w:r>
        <w:rPr>
          <w:b w:val="0"/>
          <w:i w:val="0"/>
        </w:rPr>
        <w:t>569</w:t>
      </w:r>
      <w:r>
        <w:rPr>
          <w:b w:val="0"/>
          <w:i w:val="0"/>
        </w:rPr>
        <w:br/>
      </w:r>
      <w:r>
        <w:rPr>
          <w:b w:val="0"/>
          <w:i w:val="0"/>
        </w:rPr>
        <w:br/>
      </w:r>
      <w:r>
        <w:rPr>
          <w:b w:val="0"/>
          <w:i w:val="0"/>
        </w:rPr>
        <w:t>455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từ Quốc lộ 4A qua xóm Bản Mon đến tiếp giáp với đường vành đai biên giới</w:t>
      </w:r>
      <w:r>
        <w:rPr>
          <w:b w:val="0"/>
          <w:i w:val="0"/>
        </w:rPr>
        <w:br/>
      </w:r>
      <w:r>
        <w:rPr>
          <w:b w:val="0"/>
          <w:i w:val="0"/>
        </w:rPr>
        <w:br/>
      </w:r>
      <w:r>
        <w:rPr>
          <w:b w:val="0"/>
          <w:i w:val="0"/>
        </w:rPr>
        <w:t>1.012</w:t>
      </w:r>
      <w:r>
        <w:rPr>
          <w:b w:val="0"/>
          <w:i w:val="0"/>
        </w:rPr>
        <w:br/>
      </w:r>
      <w:r>
        <w:rPr>
          <w:b w:val="0"/>
          <w:i w:val="0"/>
        </w:rPr>
        <w:br/>
      </w:r>
      <w:r>
        <w:rPr>
          <w:b w:val="0"/>
          <w:i w:val="0"/>
        </w:rPr>
        <w:t>759</w:t>
      </w:r>
      <w:r>
        <w:rPr>
          <w:b w:val="0"/>
          <w:i w:val="0"/>
        </w:rPr>
        <w:br/>
      </w:r>
      <w:r>
        <w:rPr>
          <w:b w:val="0"/>
          <w:i w:val="0"/>
        </w:rPr>
        <w:br/>
      </w:r>
      <w:r>
        <w:rPr>
          <w:b w:val="0"/>
          <w:i w:val="0"/>
        </w:rPr>
        <w:t>569</w:t>
      </w:r>
      <w:r>
        <w:rPr>
          <w:b w:val="0"/>
          <w:i w:val="0"/>
        </w:rPr>
        <w:br/>
      </w:r>
      <w:r>
        <w:rPr>
          <w:b w:val="0"/>
          <w:i w:val="0"/>
        </w:rPr>
        <w:br/>
      </w:r>
      <w:r>
        <w:rPr>
          <w:b w:val="0"/>
          <w:i w:val="0"/>
        </w:rPr>
        <w:t>455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Các khu đất có mặt tiền xung quanh chợ Pò Tấu</w:t>
      </w:r>
      <w:r>
        <w:rPr>
          <w:b w:val="0"/>
          <w:i w:val="0"/>
        </w:rPr>
        <w:br/>
      </w:r>
      <w:r>
        <w:rPr>
          <w:b w:val="0"/>
          <w:i w:val="0"/>
        </w:rPr>
        <w:br/>
      </w:r>
      <w:r>
        <w:rPr>
          <w:b w:val="0"/>
          <w:i w:val="0"/>
        </w:rPr>
        <w:t>601</w:t>
      </w:r>
      <w:r>
        <w:rPr>
          <w:b w:val="0"/>
          <w:i w:val="0"/>
        </w:rPr>
        <w:br/>
      </w:r>
      <w:r>
        <w:rPr>
          <w:b w:val="0"/>
          <w:i w:val="0"/>
        </w:rPr>
        <w:br/>
      </w:r>
      <w:r>
        <w:rPr>
          <w:b w:val="0"/>
          <w:i w:val="0"/>
        </w:rPr>
        <w:t>450</w:t>
      </w:r>
      <w:r>
        <w:rPr>
          <w:b w:val="0"/>
          <w:i w:val="0"/>
        </w:rPr>
        <w:br/>
      </w:r>
      <w:r>
        <w:rPr>
          <w:b w:val="0"/>
          <w:i w:val="0"/>
        </w:rPr>
        <w:br/>
      </w:r>
      <w:r>
        <w:rPr>
          <w:b w:val="0"/>
          <w:i w:val="0"/>
        </w:rPr>
        <w:t>337</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từ ngã ba đường tránh (đối diện đường vào Trường cấp III Chí Viễn) từ nhà ông Nông Văn Tích (thửa đất số 276, tờ bản đồ số 76) theo đường Quốc lộ 4A qua xóm Pò Tấu đến trụ sở UBND Xã</w:t>
      </w:r>
      <w:r>
        <w:rPr>
          <w:b w:val="0"/>
          <w:i w:val="0"/>
        </w:rPr>
        <w:br/>
      </w:r>
      <w:r>
        <w:rPr>
          <w:b w:val="0"/>
          <w:i w:val="0"/>
        </w:rPr>
        <w:br/>
      </w:r>
      <w:r>
        <w:rPr>
          <w:b w:val="0"/>
          <w:i w:val="0"/>
        </w:rPr>
        <w:t>601</w:t>
      </w:r>
      <w:r>
        <w:rPr>
          <w:b w:val="0"/>
          <w:i w:val="0"/>
        </w:rPr>
        <w:br/>
      </w:r>
      <w:r>
        <w:rPr>
          <w:b w:val="0"/>
          <w:i w:val="0"/>
        </w:rPr>
        <w:br/>
      </w:r>
      <w:r>
        <w:rPr>
          <w:b w:val="0"/>
          <w:i w:val="0"/>
        </w:rPr>
        <w:t>450</w:t>
      </w:r>
      <w:r>
        <w:rPr>
          <w:b w:val="0"/>
          <w:i w:val="0"/>
        </w:rPr>
        <w:br/>
      </w:r>
      <w:r>
        <w:rPr>
          <w:b w:val="0"/>
          <w:i w:val="0"/>
        </w:rPr>
        <w:br/>
      </w:r>
      <w:r>
        <w:rPr>
          <w:b w:val="0"/>
          <w:i w:val="0"/>
        </w:rPr>
        <w:t>337</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từ giáp địa giới Xã Trùng Khánh, theo đường Quốc lộ 4A đến nhà bà Nông Thị Lê Na (thửa đất số 58, tờ bản đồ số 29)</w:t>
      </w:r>
      <w:r>
        <w:rPr>
          <w:b w:val="0"/>
          <w:i w:val="0"/>
        </w:rPr>
        <w:br/>
      </w:r>
      <w:r>
        <w:rPr>
          <w:b w:val="0"/>
          <w:i w:val="0"/>
        </w:rPr>
        <w:br/>
      </w:r>
      <w:r>
        <w:rPr>
          <w:b w:val="0"/>
          <w:i w:val="0"/>
        </w:rPr>
        <w:t>601</w:t>
      </w:r>
      <w:r>
        <w:rPr>
          <w:b w:val="0"/>
          <w:i w:val="0"/>
        </w:rPr>
        <w:br/>
      </w:r>
      <w:r>
        <w:rPr>
          <w:b w:val="0"/>
          <w:i w:val="0"/>
        </w:rPr>
        <w:br/>
      </w:r>
      <w:r>
        <w:rPr>
          <w:b w:val="0"/>
          <w:i w:val="0"/>
        </w:rPr>
        <w:t>450</w:t>
      </w:r>
      <w:r>
        <w:rPr>
          <w:b w:val="0"/>
          <w:i w:val="0"/>
        </w:rPr>
        <w:br/>
      </w:r>
      <w:r>
        <w:rPr>
          <w:b w:val="0"/>
          <w:i w:val="0"/>
        </w:rPr>
        <w:br/>
      </w:r>
      <w:r>
        <w:rPr>
          <w:b w:val="0"/>
          <w:i w:val="0"/>
        </w:rPr>
        <w:t>337</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từ ngã ba rẽ vào nhà máy Fero Mangan nhà bà Nông Thị Lê Na (thửa đất số 58, tờ bản đồ số 29) theo đường Quốc lộ 4A đến đường rẽ đi xóm Bản Quam (Nhà ông Triệu Văn Tước (thửa đất số 32, tờ bản đồ số 38))</w:t>
      </w:r>
      <w:r>
        <w:rPr>
          <w:b w:val="0"/>
          <w:i w:val="0"/>
        </w:rPr>
        <w:br/>
      </w:r>
      <w:r>
        <w:rPr>
          <w:b w:val="0"/>
          <w:i w:val="0"/>
        </w:rPr>
        <w:br/>
      </w:r>
      <w:r>
        <w:rPr>
          <w:b w:val="0"/>
          <w:i w:val="0"/>
        </w:rPr>
        <w:t>601</w:t>
      </w:r>
      <w:r>
        <w:rPr>
          <w:b w:val="0"/>
          <w:i w:val="0"/>
        </w:rPr>
        <w:br/>
      </w:r>
      <w:r>
        <w:rPr>
          <w:b w:val="0"/>
          <w:i w:val="0"/>
        </w:rPr>
        <w:br/>
      </w:r>
      <w:r>
        <w:rPr>
          <w:b w:val="0"/>
          <w:i w:val="0"/>
        </w:rPr>
        <w:t>450</w:t>
      </w:r>
      <w:r>
        <w:rPr>
          <w:b w:val="0"/>
          <w:i w:val="0"/>
        </w:rPr>
        <w:br/>
      </w:r>
      <w:r>
        <w:rPr>
          <w:b w:val="0"/>
          <w:i w:val="0"/>
        </w:rPr>
        <w:br/>
      </w:r>
      <w:r>
        <w:rPr>
          <w:b w:val="0"/>
          <w:i w:val="0"/>
        </w:rPr>
        <w:t>337</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từ ngã ba đường tránh (đối diện đường vào trường cấp III Chí Viễn) từ nhà ông Nông Văn Tích (thửa đất số 276, tờ bản đồ số 76) xóm Nà Tuy, theo đường Quốc lộ 4A đến hết địa giới Xã Chí Viễn (giáp Xã Phong Châu cũ)</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Tiếp từ Ủy ban nhân dân Xã theo đường Quốc lộ 4A, đến hết địa giới Xã Chí Viễn (giáp Xã Đàm Thủy cũ)</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từ Quốc lộ 4A theo đường đi xóm Bản Khấy đi qua xóm Bản Hang và xóm Đông Môn đến Thua Đoỏng Khoang (giáp Xã Đàm Thủy cũ)</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giáp ranh Xã Trùng Khánh đi qua xóm Phia Bó - Cô Bây, qua xóm Nà Mằn - Bản Piên, đến giáp Xã Đình Phong</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rẽ từ Quốc lộ 4A theo đường nhà máy Fero Mangan đến hết địa phận xóm Nà Mằn - Bản Piên</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từ ranh giới giáp Xã Chí Viễn cũ đi qua xóm Bản Viết đến giáp Xã Cao Thăng cũ</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từ Quốc lộ 4A qua Bản Quam, Pác Cóng - Bài Siêng, Bản Viết đến giáp đường liên Xã (Đức Hồng, Cao Thăng, Phong Châu, Chí Viễn cũ)</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từ cổng đồn Biên phòng Đàm Thủy theo trục đường Quốc lộ 4A đến hết địa giới Xã Đàm Thủy giáp Xã Chí Viễn cũ</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đường rẽ đi xóm Bản Quam (Nhà ông Triệu Văn Tước (thửa đất số 32, tờ bản đồ số 38) đến giáp Xã Chí viễn cũ</w:t>
      </w:r>
      <w:r>
        <w:rPr>
          <w:b w:val="0"/>
          <w:i w:val="0"/>
        </w:rPr>
        <w:br/>
      </w:r>
      <w:r>
        <w:rPr>
          <w:b w:val="0"/>
          <w:i w:val="0"/>
        </w:rPr>
        <w:br/>
      </w:r>
      <w:r>
        <w:rPr>
          <w:b w:val="0"/>
          <w:i w:val="0"/>
        </w:rPr>
        <w:t>358</w:t>
      </w:r>
      <w:r>
        <w:rPr>
          <w:b w:val="0"/>
          <w:i w:val="0"/>
        </w:rPr>
        <w:br/>
      </w:r>
      <w:r>
        <w:rPr>
          <w:b w:val="0"/>
          <w:i w:val="0"/>
        </w:rPr>
        <w:br/>
      </w:r>
      <w:r>
        <w:rPr>
          <w:b w:val="0"/>
          <w:i w:val="0"/>
        </w:rPr>
        <w:t>269</w:t>
      </w:r>
      <w:r>
        <w:rPr>
          <w:b w:val="0"/>
          <w:i w:val="0"/>
        </w:rPr>
        <w:br/>
      </w:r>
      <w:r>
        <w:rPr>
          <w:b w:val="0"/>
          <w:i w:val="0"/>
        </w:rPr>
        <w:br/>
      </w:r>
      <w:r>
        <w:rPr>
          <w:b w:val="0"/>
          <w:i w:val="0"/>
        </w:rPr>
        <w:t>201</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từ ngã ba xóm Pò Tấu theo đường Tỉnh lộ 208 đến hết địa phận Xã Đàm Thủy tiếp giáp với Xã Quang Long</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từ ngã ba xóm Bản Khấy qua xóm Đồng Tâm, cầu Gò Ma đến giáp xóm Long Giang</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vành đai biên giới tiếp giáp Xã Đình Phong theo đường vành đai biên giới đến ngã ba đường rẽ đi mốc 834/1 (nhà ông Nông Ích Long xóm Bản Giốc, thửa đất số 133, tờ bản đồ 52)</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Đọan từ Quốc lộ 4A đi qua xóm Nà Mu, xóm Bản Ruộc hết địa phận Xã Đàm Thủy tiếp giáp với Xã Đình Phong</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từ Quốc lộ 4A qua xóm Bồng Sơn theo đường tỉnh 206 đến hết địa phận Xã Đàm Thủy giáp với Xã Lý Quốc</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i w:val="0"/>
        </w:rPr>
        <w:t>PHỤ LỤC SỐ 49</w:t>
      </w:r>
      <w:r>
        <w:rPr>
          <w:b w:val="0"/>
          <w:i w:val="0"/>
        </w:rPr>
        <w:br/>
      </w:r>
      <w:r>
        <w:rPr>
          <w:b w:val="0"/>
          <w:i w:val="0"/>
        </w:rPr>
        <w:t>BẢNG GIÁ CÁC LOẠI ĐẤT XÃ ĐÌNH PHONG</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77</w:t>
      </w:r>
      <w:r>
        <w:rPr>
          <w:b w:val="0"/>
          <w:i w:val="0"/>
        </w:rPr>
        <w:br/>
      </w:r>
      <w:r>
        <w:rPr>
          <w:b w:val="0"/>
          <w:i w:val="0"/>
        </w:rPr>
        <w:br/>
      </w:r>
      <w:r>
        <w:rPr>
          <w:b w:val="0"/>
          <w:i w:val="0"/>
        </w:rPr>
        <w:t>62</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66</w:t>
      </w:r>
      <w:r>
        <w:rPr>
          <w:b w:val="0"/>
          <w:i w:val="0"/>
        </w:rPr>
        <w:br/>
      </w:r>
      <w:r>
        <w:rPr>
          <w:b w:val="0"/>
          <w:i w:val="0"/>
        </w:rPr>
        <w:br/>
      </w:r>
      <w:r>
        <w:rPr>
          <w:b w:val="0"/>
          <w:i w:val="0"/>
        </w:rPr>
        <w:t>53</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61</w:t>
      </w:r>
      <w:r>
        <w:rPr>
          <w:b w:val="0"/>
          <w:i w:val="0"/>
        </w:rPr>
        <w:br/>
      </w:r>
      <w:r>
        <w:rPr>
          <w:b w:val="0"/>
          <w:i w:val="0"/>
        </w:rPr>
        <w:br/>
      </w:r>
      <w:r>
        <w:rPr>
          <w:b w:val="0"/>
          <w:i w:val="0"/>
        </w:rPr>
        <w:t>48</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58</w:t>
      </w:r>
      <w:r>
        <w:rPr>
          <w:b w:val="0"/>
          <w:i w:val="0"/>
        </w:rPr>
        <w:br/>
      </w:r>
      <w:r>
        <w:rPr>
          <w:b w:val="0"/>
          <w:i w:val="0"/>
        </w:rPr>
        <w:br/>
      </w:r>
      <w:r>
        <w:rPr>
          <w:b w:val="0"/>
          <w:i w:val="0"/>
        </w:rPr>
        <w:t>47</w:t>
      </w:r>
      <w:r>
        <w:rPr>
          <w:b w:val="0"/>
          <w:i w:val="0"/>
        </w:rPr>
        <w:br/>
      </w:r>
      <w:r>
        <w:rPr>
          <w:b w:val="0"/>
          <w:i w:val="0"/>
        </w:rPr>
        <w:br/>
      </w:r>
      <w:r>
        <w:rPr>
          <w:b w:val="0"/>
          <w:i w:val="0"/>
        </w:rPr>
        <w:t>41</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42</w:t>
      </w:r>
      <w:r>
        <w:rPr>
          <w:b w:val="0"/>
          <w:i w:val="0"/>
        </w:rPr>
        <w:br/>
      </w:r>
      <w:r>
        <w:rPr>
          <w:b w:val="0"/>
          <w:i w:val="0"/>
        </w:rPr>
        <w:br/>
      </w:r>
      <w:r>
        <w:rPr>
          <w:b w:val="0"/>
          <w:i w:val="0"/>
        </w:rPr>
        <w:t>33</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từ cây xăng dầu số 26 đầu làng Pò Peo đi theo đường Tỉnh 213 đến hết chợ cửa khẩu Pò Peo và các khu đất mặt tiền xung quanh chợ Pò Peo</w:t>
      </w:r>
      <w:r>
        <w:rPr>
          <w:b w:val="0"/>
          <w:i w:val="0"/>
        </w:rPr>
        <w:br/>
      </w:r>
      <w:r>
        <w:rPr>
          <w:b w:val="0"/>
          <w:i w:val="0"/>
        </w:rPr>
        <w:br/>
      </w:r>
      <w:r>
        <w:rPr>
          <w:b w:val="0"/>
          <w:i w:val="0"/>
        </w:rPr>
        <w:t>601</w:t>
      </w:r>
      <w:r>
        <w:rPr>
          <w:b w:val="0"/>
          <w:i w:val="0"/>
        </w:rPr>
        <w:br/>
      </w:r>
      <w:r>
        <w:rPr>
          <w:b w:val="0"/>
          <w:i w:val="0"/>
        </w:rPr>
        <w:br/>
      </w:r>
      <w:r>
        <w:rPr>
          <w:b w:val="0"/>
          <w:i w:val="0"/>
        </w:rPr>
        <w:t>450</w:t>
      </w:r>
      <w:r>
        <w:rPr>
          <w:b w:val="0"/>
          <w:i w:val="0"/>
        </w:rPr>
        <w:br/>
      </w:r>
      <w:r>
        <w:rPr>
          <w:b w:val="0"/>
          <w:i w:val="0"/>
        </w:rPr>
        <w:br/>
      </w:r>
      <w:r>
        <w:rPr>
          <w:b w:val="0"/>
          <w:i w:val="0"/>
        </w:rPr>
        <w:t>337</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từ ngã ba (gần nhà ông Hà Văn Hiển, thửa đất số 47, tờ bản đồ số 16), xóm Pò Peo - Phia Muông rẽ vào xóm Bo Hay - Pác Ngà qua cầu treo đến nhà ông Đinh Văn Trình (thửa đất số 258, tờ bản đồ số 15), xóm Bo Hay - Pác Ngà</w:t>
      </w:r>
      <w:r>
        <w:rPr>
          <w:b w:val="0"/>
          <w:i w:val="0"/>
        </w:rPr>
        <w:br/>
      </w:r>
      <w:r>
        <w:rPr>
          <w:b w:val="0"/>
          <w:i w:val="0"/>
        </w:rPr>
        <w:br/>
      </w:r>
      <w:r>
        <w:rPr>
          <w:b w:val="0"/>
          <w:i w:val="0"/>
        </w:rPr>
        <w:t>430</w:t>
      </w:r>
      <w:r>
        <w:rPr>
          <w:b w:val="0"/>
          <w:i w:val="0"/>
        </w:rPr>
        <w:br/>
      </w:r>
      <w:r>
        <w:rPr>
          <w:b w:val="0"/>
          <w:i w:val="0"/>
        </w:rPr>
        <w:br/>
      </w:r>
      <w:r>
        <w:rPr>
          <w:b w:val="0"/>
          <w:i w:val="0"/>
        </w:rPr>
        <w:t>323</w:t>
      </w:r>
      <w:r>
        <w:rPr>
          <w:b w:val="0"/>
          <w:i w:val="0"/>
        </w:rPr>
        <w:br/>
      </w:r>
      <w:r>
        <w:rPr>
          <w:b w:val="0"/>
          <w:i w:val="0"/>
        </w:rPr>
        <w:br/>
      </w:r>
      <w:r>
        <w:rPr>
          <w:b w:val="0"/>
          <w:i w:val="0"/>
        </w:rPr>
        <w:t>241</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Keng Xi theo đường Tỉnh lộ 213, đến cây xăng dầu số 26 đầu làng Pò Peo, Phia Muông</w:t>
      </w:r>
      <w:r>
        <w:rPr>
          <w:b w:val="0"/>
          <w:i w:val="0"/>
        </w:rPr>
        <w:br/>
      </w:r>
      <w:r>
        <w:rPr>
          <w:b w:val="0"/>
          <w:i w:val="0"/>
        </w:rPr>
        <w:br/>
      </w:r>
      <w:r>
        <w:rPr>
          <w:b w:val="0"/>
          <w:i w:val="0"/>
        </w:rPr>
        <w:t>430</w:t>
      </w:r>
      <w:r>
        <w:rPr>
          <w:b w:val="0"/>
          <w:i w:val="0"/>
        </w:rPr>
        <w:br/>
      </w:r>
      <w:r>
        <w:rPr>
          <w:b w:val="0"/>
          <w:i w:val="0"/>
        </w:rPr>
        <w:br/>
      </w:r>
      <w:r>
        <w:rPr>
          <w:b w:val="0"/>
          <w:i w:val="0"/>
        </w:rPr>
        <w:t>323</w:t>
      </w:r>
      <w:r>
        <w:rPr>
          <w:b w:val="0"/>
          <w:i w:val="0"/>
        </w:rPr>
        <w:br/>
      </w:r>
      <w:r>
        <w:rPr>
          <w:b w:val="0"/>
          <w:i w:val="0"/>
        </w:rPr>
        <w:br/>
      </w:r>
      <w:r>
        <w:rPr>
          <w:b w:val="0"/>
          <w:i w:val="0"/>
        </w:rPr>
        <w:t>241</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ngã 3 cầu treo Đình Phong (xóm Ta Nang - Giảng Gà) theo đường đi UBND Xã Đình Phong cũ đến giáp ngã 3 đường tỉnh 213 rẽ vào xóm Đỏng Luông - Chi Choi và mặt tiền xung quanh chợ Đình Phong</w:t>
      </w:r>
      <w:r>
        <w:rPr>
          <w:b w:val="0"/>
          <w:i w:val="0"/>
        </w:rPr>
        <w:br/>
      </w:r>
      <w:r>
        <w:rPr>
          <w:b w:val="0"/>
          <w:i w:val="0"/>
        </w:rPr>
        <w:br/>
      </w:r>
      <w:r>
        <w:rPr>
          <w:b w:val="0"/>
          <w:i w:val="0"/>
        </w:rPr>
        <w:t>430</w:t>
      </w:r>
      <w:r>
        <w:rPr>
          <w:b w:val="0"/>
          <w:i w:val="0"/>
        </w:rPr>
        <w:br/>
      </w:r>
      <w:r>
        <w:rPr>
          <w:b w:val="0"/>
          <w:i w:val="0"/>
        </w:rPr>
        <w:br/>
      </w:r>
      <w:r>
        <w:rPr>
          <w:b w:val="0"/>
          <w:i w:val="0"/>
        </w:rPr>
        <w:t>323</w:t>
      </w:r>
      <w:r>
        <w:rPr>
          <w:b w:val="0"/>
          <w:i w:val="0"/>
        </w:rPr>
        <w:br/>
      </w:r>
      <w:r>
        <w:rPr>
          <w:b w:val="0"/>
          <w:i w:val="0"/>
        </w:rPr>
        <w:br/>
      </w:r>
      <w:r>
        <w:rPr>
          <w:b w:val="0"/>
          <w:i w:val="0"/>
        </w:rPr>
        <w:t>241</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từ tiếp giáp Xã Phong Nặm cũ (núi Gặp Kiu) theo đường liên Xã thị trấn Trùng Khánh - Khâm Thành - Phong Nặm - Ngọc Khê (cũ) đến giáp đường 213 tại xóm An Hỷ</w:t>
      </w:r>
      <w:r>
        <w:rPr>
          <w:b w:val="0"/>
          <w:i w:val="0"/>
        </w:rPr>
        <w:br/>
      </w:r>
      <w:r>
        <w:rPr>
          <w:b w:val="0"/>
          <w:i w:val="0"/>
        </w:rPr>
        <w:br/>
      </w:r>
      <w:r>
        <w:rPr>
          <w:b w:val="0"/>
          <w:i w:val="0"/>
        </w:rPr>
        <w:t>430</w:t>
      </w:r>
      <w:r>
        <w:rPr>
          <w:b w:val="0"/>
          <w:i w:val="0"/>
        </w:rPr>
        <w:br/>
      </w:r>
      <w:r>
        <w:rPr>
          <w:b w:val="0"/>
          <w:i w:val="0"/>
        </w:rPr>
        <w:br/>
      </w:r>
      <w:r>
        <w:rPr>
          <w:b w:val="0"/>
          <w:i w:val="0"/>
        </w:rPr>
        <w:t>323</w:t>
      </w:r>
      <w:r>
        <w:rPr>
          <w:b w:val="0"/>
          <w:i w:val="0"/>
        </w:rPr>
        <w:br/>
      </w:r>
      <w:r>
        <w:rPr>
          <w:b w:val="0"/>
          <w:i w:val="0"/>
        </w:rPr>
        <w:br/>
      </w:r>
      <w:r>
        <w:rPr>
          <w:b w:val="0"/>
          <w:i w:val="0"/>
        </w:rPr>
        <w:t>241</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Từ ngã 3 đường Tỉnh lộ 213 rẽ vào Ngọc Khê theo đường 135 đến hết xóm Nà Giào - Đông Si - Tự Bản</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từ ngã ba (gần nhà ông Phan Văn Thùy (thửa đất số 420, tờ bản đồ số 38), rẽ vào xóm Keo Giáo - Phia Siểm đến nhà ông Hoàng Văn Cơ (hết thửa đất số 02, tờ bản đồ số 45)</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từ ngã ba đường Tỉnh 213 rẽ vào (xóm Phia Muông cũ) Pò Peo - Phia Muông (đến hết thửa đất số 90, tờ bản đồ số 9 )</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tỉnh 213 ngã ba nhà ông Hoàng Văn Lạc xóm Phia Mạ rẽ theo đường nội đồng đến khu Pồ Pất</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từ ngã ba xóm Đỏng Luông - Chi Choi theo đường bê tông đi xóm Ta Nang - Giảng Gà đến giáp biên giới Việt Trung (mốc 807-808) và theo đường vành đai biên giới đến giáp Xã Chí Viễn cũ</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rẽ từ đường tỉnh 213 xóm Long Định theo đường cầu Treo đến Trường Mầm non</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đường rẽ vào xóm Long Định (Ta Liêng cũ) theo đường liên Xã Đình Phong - Phong Châu (cũ) đến hết xóm Pác Gọn (tiếp giáp Xã Phong Châu cũ)</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từ Trường Mầm non Đình Phong đến hết xóm Bản Luông - Nà Sa và xóm Giộc Giao (giáp Xã Chí Viễn cũ)</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rẽ từ đường Tỉnh lộ 213 đi qua Hang Ngườm Hoài đến đường trục Xã Ngọc Khê cũ (khu vực xóm Ngườm Hoài)</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ngã rẽ từ ngã ba đường liên xã Ngọc Khê cũ (xóm Ta Nay), theo đường đi qua xóm Pác Thay, Giốc Sung qua cầu đến thửa đất 275, tờ bản đồ số 187 (71 Ngọc Khê cũ) (Ngã ba xóm Nà Lỏng cũ)</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giáp ranh giữa Xã Phong Nặm cũ và Xã Trùng Khánh theo đường trục Xã đi đến hết xóm Đà Bè</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từ ngã ba UBND Xã Phong Nặm cũ (theo trục đường liên Xã thị trấn Trùng Khánh - Khâm Thành - Phong Nặm - Ngọc Khê (cũ)) đến hết địa phận xóm Đà Bút (thuộc xóm Đà Bút - Nà Đoan - Giộc Rùng)</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từ đầu cầu Thua Ly đến hết xóm Lũng Điêng - Lũng Rỳ</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từ ngã ba Nhà bia tưởng niệm đến hết cụm Keo Việng (thửa đất số 123, tờ bản đồ số 39 (tờ 100 mới))</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ngã ba Nà Đoan (nhà ông Hoàng Văn Tráng) đến hết khu vực địa phận xóm Giốc Rùng</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đường từ đầu cầu Thua Ly đến hết cụm Dốc Man (thửa đất số 31, tờ bản đồ số 26 (tờ 87 mới))</w:t>
      </w:r>
      <w:r>
        <w:rPr>
          <w:b w:val="0"/>
          <w:i w:val="0"/>
        </w:rPr>
        <w:br/>
      </w:r>
      <w:r>
        <w:rPr>
          <w:b w:val="0"/>
          <w:i w:val="0"/>
        </w:rPr>
        <w:br/>
      </w:r>
      <w:r>
        <w:rPr>
          <w:b w:val="0"/>
          <w:i w:val="0"/>
        </w:rPr>
        <w:t>304</w:t>
      </w:r>
      <w:r>
        <w:rPr>
          <w:b w:val="0"/>
          <w:i w:val="0"/>
        </w:rPr>
        <w:br/>
      </w:r>
      <w:r>
        <w:rPr>
          <w:b w:val="0"/>
          <w:i w:val="0"/>
        </w:rPr>
        <w:br/>
      </w:r>
      <w:r>
        <w:rPr>
          <w:b w:val="0"/>
          <w:i w:val="0"/>
        </w:rPr>
        <w:t>228</w:t>
      </w:r>
      <w:r>
        <w:rPr>
          <w:b w:val="0"/>
          <w:i w:val="0"/>
        </w:rPr>
        <w:br/>
      </w:r>
      <w:r>
        <w:rPr>
          <w:b w:val="0"/>
          <w:i w:val="0"/>
        </w:rPr>
        <w:br/>
      </w:r>
      <w:r>
        <w:rPr>
          <w:b w:val="0"/>
          <w:i w:val="0"/>
        </w:rPr>
        <w:t>171</w:t>
      </w:r>
      <w:r>
        <w:rPr>
          <w:b w:val="0"/>
          <w:i w:val="0"/>
        </w:rPr>
        <w:br/>
      </w:r>
      <w:r>
        <w:rPr>
          <w:b w:val="0"/>
          <w:i w:val="0"/>
        </w:rPr>
        <w:br/>
      </w:r>
      <w:r>
        <w:rPr>
          <w:b w:val="0"/>
          <w:i w:val="0"/>
        </w:rPr>
        <w:t>137</w:t>
      </w:r>
      <w:r>
        <w:rPr>
          <w:b w:val="0"/>
          <w:i w:val="0"/>
        </w:rPr>
        <w:br/>
      </w:r>
      <w:r>
        <w:rPr>
          <w:b w:val="0"/>
          <w:i w:val="0"/>
        </w:rPr>
        <w:br/>
      </w:r>
      <w:r>
        <w:rPr>
          <w:b w:val="0"/>
          <w:i w:val="0"/>
        </w:rPr>
        <w:br/>
      </w:r>
      <w:r>
        <w:rPr>
          <w:b w:val="0"/>
          <w:i w:val="0"/>
        </w:rPr>
        <w:br/>
      </w:r>
      <w:r>
        <w:rPr>
          <w:b/>
          <w:i w:val="0"/>
        </w:rPr>
        <w:t>PHỤ LỤC SỐ 50</w:t>
      </w:r>
      <w:r>
        <w:rPr>
          <w:b w:val="0"/>
          <w:i w:val="0"/>
        </w:rPr>
        <w:br/>
      </w:r>
      <w:r>
        <w:rPr>
          <w:b w:val="0"/>
          <w:i w:val="0"/>
        </w:rPr>
        <w:t>BẢNG GIÁ CÁC LOẠI ĐẤT XÃ HẠ LANG</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90</w:t>
      </w:r>
      <w:r>
        <w:rPr>
          <w:b w:val="0"/>
          <w:i w:val="0"/>
        </w:rPr>
        <w:br/>
      </w:r>
      <w:r>
        <w:rPr>
          <w:b w:val="0"/>
          <w:i w:val="0"/>
        </w:rPr>
        <w:br/>
      </w:r>
      <w:r>
        <w:rPr>
          <w:b w:val="0"/>
          <w:i w:val="0"/>
        </w:rPr>
        <w:t>72</w:t>
      </w:r>
      <w:r>
        <w:rPr>
          <w:b w:val="0"/>
          <w:i w:val="0"/>
        </w:rPr>
        <w:br/>
      </w:r>
      <w:r>
        <w:rPr>
          <w:b w:val="0"/>
          <w:i w:val="0"/>
        </w:rPr>
        <w:br/>
      </w:r>
      <w:r>
        <w:rPr>
          <w:b w:val="0"/>
          <w:i w:val="0"/>
        </w:rPr>
        <w:t>63</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82</w:t>
      </w:r>
      <w:r>
        <w:rPr>
          <w:b w:val="0"/>
          <w:i w:val="0"/>
        </w:rPr>
        <w:br/>
      </w:r>
      <w:r>
        <w:rPr>
          <w:b w:val="0"/>
          <w:i w:val="0"/>
        </w:rPr>
        <w:br/>
      </w:r>
      <w:r>
        <w:rPr>
          <w:b w:val="0"/>
          <w:i w:val="0"/>
        </w:rPr>
        <w:t>65</w:t>
      </w:r>
      <w:r>
        <w:rPr>
          <w:b w:val="0"/>
          <w:i w:val="0"/>
        </w:rPr>
        <w:br/>
      </w:r>
      <w:r>
        <w:rPr>
          <w:b w:val="0"/>
          <w:i w:val="0"/>
        </w:rPr>
        <w:br/>
      </w:r>
      <w:r>
        <w:rPr>
          <w:b w:val="0"/>
          <w:i w:val="0"/>
        </w:rPr>
        <w:t>57</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75</w:t>
      </w:r>
      <w:r>
        <w:rPr>
          <w:b w:val="0"/>
          <w:i w:val="0"/>
        </w:rPr>
        <w:br/>
      </w:r>
      <w:r>
        <w:rPr>
          <w:b w:val="0"/>
          <w:i w:val="0"/>
        </w:rPr>
        <w:br/>
      </w:r>
      <w:r>
        <w:rPr>
          <w:b w:val="0"/>
          <w:i w:val="0"/>
        </w:rPr>
        <w:t>60</w:t>
      </w:r>
      <w:r>
        <w:rPr>
          <w:b w:val="0"/>
          <w:i w:val="0"/>
        </w:rPr>
        <w:br/>
      </w:r>
      <w:r>
        <w:rPr>
          <w:b w:val="0"/>
          <w:i w:val="0"/>
        </w:rPr>
        <w:br/>
      </w:r>
      <w:r>
        <w:rPr>
          <w:b w:val="0"/>
          <w:i w:val="0"/>
        </w:rPr>
        <w:t>52</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71</w:t>
      </w:r>
      <w:r>
        <w:rPr>
          <w:b w:val="0"/>
          <w:i w:val="0"/>
        </w:rPr>
        <w:br/>
      </w:r>
      <w:r>
        <w:rPr>
          <w:b w:val="0"/>
          <w:i w:val="0"/>
        </w:rPr>
        <w:br/>
      </w:r>
      <w:r>
        <w:rPr>
          <w:b w:val="0"/>
          <w:i w:val="0"/>
        </w:rPr>
        <w:t>57</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51</w:t>
      </w:r>
      <w:r>
        <w:rPr>
          <w:b w:val="0"/>
          <w:i w:val="0"/>
        </w:rPr>
        <w:br/>
      </w:r>
      <w:r>
        <w:rPr>
          <w:b w:val="0"/>
          <w:i w:val="0"/>
        </w:rPr>
        <w:br/>
      </w:r>
      <w:r>
        <w:rPr>
          <w:b w:val="0"/>
          <w:i w:val="0"/>
        </w:rPr>
        <w:t>40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nối đường trung tâm theo Tỉnh lộ 208 qua cách xóm Đoảng Hoan đến chân núi Phia Khao</w:t>
      </w:r>
      <w:r>
        <w:rPr>
          <w:b w:val="0"/>
          <w:i w:val="0"/>
        </w:rPr>
        <w:br/>
      </w:r>
      <w:r>
        <w:rPr>
          <w:b w:val="0"/>
          <w:i w:val="0"/>
        </w:rPr>
        <w:br/>
      </w:r>
      <w:r>
        <w:rPr>
          <w:b w:val="0"/>
          <w:i w:val="0"/>
        </w:rPr>
        <w:t>4.000</w:t>
      </w:r>
      <w:r>
        <w:rPr>
          <w:b w:val="0"/>
          <w:i w:val="0"/>
        </w:rPr>
        <w:br/>
      </w:r>
      <w:r>
        <w:rPr>
          <w:b w:val="0"/>
          <w:i w:val="0"/>
        </w:rPr>
        <w:br/>
      </w:r>
      <w:r>
        <w:rPr>
          <w:b w:val="0"/>
          <w:i w:val="0"/>
        </w:rPr>
        <w:t>3.000</w:t>
      </w:r>
      <w:r>
        <w:rPr>
          <w:b w:val="0"/>
          <w:i w:val="0"/>
        </w:rPr>
        <w:br/>
      </w:r>
      <w:r>
        <w:rPr>
          <w:b w:val="0"/>
          <w:i w:val="0"/>
        </w:rPr>
        <w:br/>
      </w:r>
      <w:r>
        <w:rPr>
          <w:b w:val="0"/>
          <w:i w:val="0"/>
        </w:rPr>
        <w:t>2.251</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từ ngã ba gốc cây gạo trước nhà Bà Hoàng Thị Phúc (thửa đất số 137, tờ bản đồ số 16) theo Quốc lộ 4A đến cổng Trung tâm bồi dưỡng chính trị Xã Hạ Lang</w:t>
      </w:r>
      <w:r>
        <w:rPr>
          <w:b w:val="0"/>
          <w:i w:val="0"/>
        </w:rPr>
        <w:br/>
      </w:r>
      <w:r>
        <w:rPr>
          <w:b w:val="0"/>
          <w:i w:val="0"/>
        </w:rPr>
        <w:br/>
      </w:r>
      <w:r>
        <w:rPr>
          <w:b w:val="0"/>
          <w:i w:val="0"/>
        </w:rPr>
        <w:t>4.000</w:t>
      </w:r>
      <w:r>
        <w:rPr>
          <w:b w:val="0"/>
          <w:i w:val="0"/>
        </w:rPr>
        <w:br/>
      </w:r>
      <w:r>
        <w:rPr>
          <w:b w:val="0"/>
          <w:i w:val="0"/>
        </w:rPr>
        <w:br/>
      </w:r>
      <w:r>
        <w:rPr>
          <w:b w:val="0"/>
          <w:i w:val="0"/>
        </w:rPr>
        <w:t>3.000</w:t>
      </w:r>
      <w:r>
        <w:rPr>
          <w:b w:val="0"/>
          <w:i w:val="0"/>
        </w:rPr>
        <w:br/>
      </w:r>
      <w:r>
        <w:rPr>
          <w:b w:val="0"/>
          <w:i w:val="0"/>
        </w:rPr>
        <w:br/>
      </w:r>
      <w:r>
        <w:rPr>
          <w:b w:val="0"/>
          <w:i w:val="0"/>
        </w:rPr>
        <w:t>2.251</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từ ngã ba (gốc cây gạo) theo Tỉnh lộ 207A đến cống chân núi Phia Khao</w:t>
      </w:r>
      <w:r>
        <w:rPr>
          <w:b w:val="0"/>
          <w:i w:val="0"/>
        </w:rPr>
        <w:br/>
      </w:r>
      <w:r>
        <w:rPr>
          <w:b w:val="0"/>
          <w:i w:val="0"/>
        </w:rPr>
        <w:br/>
      </w:r>
      <w:r>
        <w:rPr>
          <w:b w:val="0"/>
          <w:i w:val="0"/>
        </w:rPr>
        <w:t>4.000</w:t>
      </w:r>
      <w:r>
        <w:rPr>
          <w:b w:val="0"/>
          <w:i w:val="0"/>
        </w:rPr>
        <w:br/>
      </w:r>
      <w:r>
        <w:rPr>
          <w:b w:val="0"/>
          <w:i w:val="0"/>
        </w:rPr>
        <w:br/>
      </w:r>
      <w:r>
        <w:rPr>
          <w:b w:val="0"/>
          <w:i w:val="0"/>
        </w:rPr>
        <w:t>3.000</w:t>
      </w:r>
      <w:r>
        <w:rPr>
          <w:b w:val="0"/>
          <w:i w:val="0"/>
        </w:rPr>
        <w:br/>
      </w:r>
      <w:r>
        <w:rPr>
          <w:b w:val="0"/>
          <w:i w:val="0"/>
        </w:rPr>
        <w:br/>
      </w:r>
      <w:r>
        <w:rPr>
          <w:b w:val="0"/>
          <w:i w:val="0"/>
        </w:rPr>
        <w:t>2.251</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nhà ông Lục Văn Tỵ (thửa đất số 168, tờ bản đồ số 16) theo đường đi Vinh Quý đến hết nhà ông Hoàng Thế Anh (hết thửa đất số 59, tờ bản đồ số 29)</w:t>
      </w:r>
      <w:r>
        <w:rPr>
          <w:b w:val="0"/>
          <w:i w:val="0"/>
        </w:rPr>
        <w:br/>
      </w:r>
      <w:r>
        <w:rPr>
          <w:b w:val="0"/>
          <w:i w:val="0"/>
        </w:rPr>
        <w:br/>
      </w:r>
      <w:r>
        <w:rPr>
          <w:b w:val="0"/>
          <w:i w:val="0"/>
        </w:rPr>
        <w:t>4.000</w:t>
      </w:r>
      <w:r>
        <w:rPr>
          <w:b w:val="0"/>
          <w:i w:val="0"/>
        </w:rPr>
        <w:br/>
      </w:r>
      <w:r>
        <w:rPr>
          <w:b w:val="0"/>
          <w:i w:val="0"/>
        </w:rPr>
        <w:br/>
      </w:r>
      <w:r>
        <w:rPr>
          <w:b w:val="0"/>
          <w:i w:val="0"/>
        </w:rPr>
        <w:t>3.000</w:t>
      </w:r>
      <w:r>
        <w:rPr>
          <w:b w:val="0"/>
          <w:i w:val="0"/>
        </w:rPr>
        <w:br/>
      </w:r>
      <w:r>
        <w:rPr>
          <w:b w:val="0"/>
          <w:i w:val="0"/>
        </w:rPr>
        <w:br/>
      </w:r>
      <w:r>
        <w:rPr>
          <w:b w:val="0"/>
          <w:i w:val="0"/>
        </w:rPr>
        <w:t>2.251</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rẽ lên trụ sở Đảng Ủy Xã đến chợ Trung Tâm</w:t>
      </w:r>
      <w:r>
        <w:rPr>
          <w:b w:val="0"/>
          <w:i w:val="0"/>
        </w:rPr>
        <w:br/>
      </w:r>
      <w:r>
        <w:rPr>
          <w:b w:val="0"/>
          <w:i w:val="0"/>
        </w:rPr>
        <w:br/>
      </w:r>
      <w:r>
        <w:rPr>
          <w:b w:val="0"/>
          <w:i w:val="0"/>
        </w:rPr>
        <w:t>4.000</w:t>
      </w:r>
      <w:r>
        <w:rPr>
          <w:b w:val="0"/>
          <w:i w:val="0"/>
        </w:rPr>
        <w:br/>
      </w:r>
      <w:r>
        <w:rPr>
          <w:b w:val="0"/>
          <w:i w:val="0"/>
        </w:rPr>
        <w:br/>
      </w:r>
      <w:r>
        <w:rPr>
          <w:b w:val="0"/>
          <w:i w:val="0"/>
        </w:rPr>
        <w:t>3.000</w:t>
      </w:r>
      <w:r>
        <w:rPr>
          <w:b w:val="0"/>
          <w:i w:val="0"/>
        </w:rPr>
        <w:br/>
      </w:r>
      <w:r>
        <w:rPr>
          <w:b w:val="0"/>
          <w:i w:val="0"/>
        </w:rPr>
        <w:br/>
      </w:r>
      <w:r>
        <w:rPr>
          <w:b w:val="0"/>
          <w:i w:val="0"/>
        </w:rPr>
        <w:t>2.251</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Toàn bộ các vị trí đất mặt tiền xung quanh chợ Hạ Lang (Chợ cũ và Chợ mở rộng)</w:t>
      </w:r>
      <w:r>
        <w:rPr>
          <w:b w:val="0"/>
          <w:i w:val="0"/>
        </w:rPr>
        <w:br/>
      </w:r>
      <w:r>
        <w:rPr>
          <w:b w:val="0"/>
          <w:i w:val="0"/>
        </w:rPr>
        <w:br/>
      </w:r>
      <w:r>
        <w:rPr>
          <w:b w:val="0"/>
          <w:i w:val="0"/>
        </w:rPr>
        <w:t>4.000</w:t>
      </w:r>
      <w:r>
        <w:rPr>
          <w:b w:val="0"/>
          <w:i w:val="0"/>
        </w:rPr>
        <w:br/>
      </w:r>
      <w:r>
        <w:rPr>
          <w:b w:val="0"/>
          <w:i w:val="0"/>
        </w:rPr>
        <w:br/>
      </w:r>
      <w:r>
        <w:rPr>
          <w:b w:val="0"/>
          <w:i w:val="0"/>
        </w:rPr>
        <w:t>3.000</w:t>
      </w:r>
      <w:r>
        <w:rPr>
          <w:b w:val="0"/>
          <w:i w:val="0"/>
        </w:rPr>
        <w:br/>
      </w:r>
      <w:r>
        <w:rPr>
          <w:b w:val="0"/>
          <w:i w:val="0"/>
        </w:rPr>
        <w:br/>
      </w:r>
      <w:r>
        <w:rPr>
          <w:b w:val="0"/>
          <w:i w:val="0"/>
        </w:rPr>
        <w:t>2.251</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từ ngã ba (gốc cây gạo) theo Tỉnh lộ 207 đi thành phố Cao Bằng cũ đến hết nhà ông Hoàng Văn Thắng (thửa đất số 12, tờ bản đồ số 14)</w:t>
      </w:r>
      <w:r>
        <w:rPr>
          <w:b w:val="0"/>
          <w:i w:val="0"/>
        </w:rPr>
        <w:br/>
      </w:r>
      <w:r>
        <w:rPr>
          <w:b w:val="0"/>
          <w:i w:val="0"/>
        </w:rPr>
        <w:br/>
      </w:r>
      <w:r>
        <w:rPr>
          <w:b w:val="0"/>
          <w:i w:val="0"/>
        </w:rPr>
        <w:t>4.000</w:t>
      </w:r>
      <w:r>
        <w:rPr>
          <w:b w:val="0"/>
          <w:i w:val="0"/>
        </w:rPr>
        <w:br/>
      </w:r>
      <w:r>
        <w:rPr>
          <w:b w:val="0"/>
          <w:i w:val="0"/>
        </w:rPr>
        <w:br/>
      </w:r>
      <w:r>
        <w:rPr>
          <w:b w:val="0"/>
          <w:i w:val="0"/>
        </w:rPr>
        <w:t>3.000</w:t>
      </w:r>
      <w:r>
        <w:rPr>
          <w:b w:val="0"/>
          <w:i w:val="0"/>
        </w:rPr>
        <w:br/>
      </w:r>
      <w:r>
        <w:rPr>
          <w:b w:val="0"/>
          <w:i w:val="0"/>
        </w:rPr>
        <w:br/>
      </w:r>
      <w:r>
        <w:rPr>
          <w:b w:val="0"/>
          <w:i w:val="0"/>
        </w:rPr>
        <w:t>2.251</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trung tâm Xã</w:t>
      </w:r>
      <w:r>
        <w:rPr>
          <w:b w:val="0"/>
          <w:i w:val="0"/>
        </w:rPr>
        <w:br/>
      </w:r>
      <w:r>
        <w:rPr>
          <w:b w:val="0"/>
          <w:i w:val="0"/>
        </w:rPr>
        <w:br/>
      </w:r>
      <w:r>
        <w:rPr>
          <w:b w:val="0"/>
          <w:i w:val="0"/>
        </w:rPr>
        <w:t>4.000</w:t>
      </w:r>
      <w:r>
        <w:rPr>
          <w:b w:val="0"/>
          <w:i w:val="0"/>
        </w:rPr>
        <w:br/>
      </w:r>
      <w:r>
        <w:rPr>
          <w:b w:val="0"/>
          <w:i w:val="0"/>
        </w:rPr>
        <w:br/>
      </w:r>
      <w:r>
        <w:rPr>
          <w:b w:val="0"/>
          <w:i w:val="0"/>
        </w:rPr>
        <w:t>3.000</w:t>
      </w:r>
      <w:r>
        <w:rPr>
          <w:b w:val="0"/>
          <w:i w:val="0"/>
        </w:rPr>
        <w:br/>
      </w:r>
      <w:r>
        <w:rPr>
          <w:b w:val="0"/>
          <w:i w:val="0"/>
        </w:rPr>
        <w:br/>
      </w:r>
      <w:r>
        <w:rPr>
          <w:b w:val="0"/>
          <w:i w:val="0"/>
        </w:rPr>
        <w:t>2.251</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tránh (đoạn từ ngã tư Đoỏng Đeng - trụ sở Hạt kiểm lâm cũ đến ngã 3 Nà Ến giáp Quốc lộ 4A)</w:t>
      </w:r>
      <w:r>
        <w:rPr>
          <w:b w:val="0"/>
          <w:i w:val="0"/>
        </w:rPr>
        <w:br/>
      </w:r>
      <w:r>
        <w:rPr>
          <w:b w:val="0"/>
          <w:i w:val="0"/>
        </w:rPr>
        <w:br/>
      </w:r>
      <w:r>
        <w:rPr>
          <w:b w:val="0"/>
          <w:i w:val="0"/>
        </w:rPr>
        <w:t>4.000</w:t>
      </w:r>
      <w:r>
        <w:rPr>
          <w:b w:val="0"/>
          <w:i w:val="0"/>
        </w:rPr>
        <w:br/>
      </w:r>
      <w:r>
        <w:rPr>
          <w:b w:val="0"/>
          <w:i w:val="0"/>
        </w:rPr>
        <w:br/>
      </w:r>
      <w:r>
        <w:rPr>
          <w:b w:val="0"/>
          <w:i w:val="0"/>
        </w:rPr>
        <w:t>3.000</w:t>
      </w:r>
      <w:r>
        <w:rPr>
          <w:b w:val="0"/>
          <w:i w:val="0"/>
        </w:rPr>
        <w:br/>
      </w:r>
      <w:r>
        <w:rPr>
          <w:b w:val="0"/>
          <w:i w:val="0"/>
        </w:rPr>
        <w:br/>
      </w:r>
      <w:r>
        <w:rPr>
          <w:b w:val="0"/>
          <w:i w:val="0"/>
        </w:rPr>
        <w:t>2.251</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tiếp giáp nhà ông Hoàng Thế Anh (thửa đất số 59, tờ bản đồ số 29) theo đường đi Vinh Quý đến đường rẽ đi xóm Bản Ngay.</w:t>
      </w:r>
      <w:r>
        <w:rPr>
          <w:b w:val="0"/>
          <w:i w:val="0"/>
        </w:rPr>
        <w:br/>
      </w:r>
      <w:r>
        <w:rPr>
          <w:b w:val="0"/>
          <w:i w:val="0"/>
        </w:rPr>
        <w:br/>
      </w:r>
      <w:r>
        <w:rPr>
          <w:b w:val="0"/>
          <w:i w:val="0"/>
        </w:rPr>
        <w:t>2.481</w:t>
      </w:r>
      <w:r>
        <w:rPr>
          <w:b w:val="0"/>
          <w:i w:val="0"/>
        </w:rPr>
        <w:br/>
      </w:r>
      <w:r>
        <w:rPr>
          <w:b w:val="0"/>
          <w:i w:val="0"/>
        </w:rPr>
        <w:br/>
      </w:r>
      <w:r>
        <w:rPr>
          <w:b w:val="0"/>
          <w:i w:val="0"/>
        </w:rPr>
        <w:t>1.862</w:t>
      </w:r>
      <w:r>
        <w:rPr>
          <w:b w:val="0"/>
          <w:i w:val="0"/>
        </w:rPr>
        <w:br/>
      </w:r>
      <w:r>
        <w:rPr>
          <w:b w:val="0"/>
          <w:i w:val="0"/>
        </w:rPr>
        <w:br/>
      </w:r>
      <w:r>
        <w:rPr>
          <w:b w:val="0"/>
          <w:i w:val="0"/>
        </w:rPr>
        <w:t>1.395</w:t>
      </w:r>
      <w:r>
        <w:rPr>
          <w:b w:val="0"/>
          <w:i w:val="0"/>
        </w:rPr>
        <w:br/>
      </w:r>
      <w:r>
        <w:rPr>
          <w:b w:val="0"/>
          <w:i w:val="0"/>
        </w:rPr>
        <w:br/>
      </w:r>
      <w:r>
        <w:rPr>
          <w:b w:val="0"/>
          <w:i w:val="0"/>
        </w:rPr>
        <w:t>1.116</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từ cổng Trung tâm bồi dưỡng chính trị Xã Hạ Lang đến hết ranh giới Xã Hạ Lang giáp xóm Bó Chỉa, Xã Quang Long</w:t>
      </w:r>
      <w:r>
        <w:rPr>
          <w:b w:val="0"/>
          <w:i w:val="0"/>
        </w:rPr>
        <w:br/>
      </w:r>
      <w:r>
        <w:rPr>
          <w:b w:val="0"/>
          <w:i w:val="0"/>
        </w:rPr>
        <w:br/>
      </w:r>
      <w:r>
        <w:rPr>
          <w:b w:val="0"/>
          <w:i w:val="0"/>
        </w:rPr>
        <w:t>2.481</w:t>
      </w:r>
      <w:r>
        <w:rPr>
          <w:b w:val="0"/>
          <w:i w:val="0"/>
        </w:rPr>
        <w:br/>
      </w:r>
      <w:r>
        <w:rPr>
          <w:b w:val="0"/>
          <w:i w:val="0"/>
        </w:rPr>
        <w:br/>
      </w:r>
      <w:r>
        <w:rPr>
          <w:b w:val="0"/>
          <w:i w:val="0"/>
        </w:rPr>
        <w:t>1.862</w:t>
      </w:r>
      <w:r>
        <w:rPr>
          <w:b w:val="0"/>
          <w:i w:val="0"/>
        </w:rPr>
        <w:br/>
      </w:r>
      <w:r>
        <w:rPr>
          <w:b w:val="0"/>
          <w:i w:val="0"/>
        </w:rPr>
        <w:br/>
      </w:r>
      <w:r>
        <w:rPr>
          <w:b w:val="0"/>
          <w:i w:val="0"/>
        </w:rPr>
        <w:t>1.395</w:t>
      </w:r>
      <w:r>
        <w:rPr>
          <w:b w:val="0"/>
          <w:i w:val="0"/>
        </w:rPr>
        <w:br/>
      </w:r>
      <w:r>
        <w:rPr>
          <w:b w:val="0"/>
          <w:i w:val="0"/>
        </w:rPr>
        <w:br/>
      </w:r>
      <w:r>
        <w:rPr>
          <w:b w:val="0"/>
          <w:i w:val="0"/>
        </w:rPr>
        <w:t>1.116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từ cầu Ngườm Ngược theo hướng trung tâm thị trấn Thanh Nhật, qua cống chân núi Phia Khao, qua cầu đến trung tâm chính trị Xã Hạ Lang</w:t>
      </w:r>
      <w:r>
        <w:rPr>
          <w:b w:val="0"/>
          <w:i w:val="0"/>
        </w:rPr>
        <w:br/>
      </w:r>
      <w:r>
        <w:rPr>
          <w:b w:val="0"/>
          <w:i w:val="0"/>
        </w:rPr>
        <w:br/>
      </w:r>
      <w:r>
        <w:rPr>
          <w:b w:val="0"/>
          <w:i w:val="0"/>
        </w:rPr>
        <w:t>2.481</w:t>
      </w:r>
      <w:r>
        <w:rPr>
          <w:b w:val="0"/>
          <w:i w:val="0"/>
        </w:rPr>
        <w:br/>
      </w:r>
      <w:r>
        <w:rPr>
          <w:b w:val="0"/>
          <w:i w:val="0"/>
        </w:rPr>
        <w:br/>
      </w:r>
      <w:r>
        <w:rPr>
          <w:b w:val="0"/>
          <w:i w:val="0"/>
        </w:rPr>
        <w:t>1.862</w:t>
      </w:r>
      <w:r>
        <w:rPr>
          <w:b w:val="0"/>
          <w:i w:val="0"/>
        </w:rPr>
        <w:br/>
      </w:r>
      <w:r>
        <w:rPr>
          <w:b w:val="0"/>
          <w:i w:val="0"/>
        </w:rPr>
        <w:br/>
      </w:r>
      <w:r>
        <w:rPr>
          <w:b w:val="0"/>
          <w:i w:val="0"/>
        </w:rPr>
        <w:t>1.395</w:t>
      </w:r>
      <w:r>
        <w:rPr>
          <w:b w:val="0"/>
          <w:i w:val="0"/>
        </w:rPr>
        <w:br/>
      </w:r>
      <w:r>
        <w:rPr>
          <w:b w:val="0"/>
          <w:i w:val="0"/>
        </w:rPr>
        <w:br/>
      </w:r>
      <w:r>
        <w:rPr>
          <w:b w:val="0"/>
          <w:i w:val="0"/>
        </w:rPr>
        <w:t>1.116</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Các vị trí mặt tiền đoạn đường từ nhà ông Hoàng Văn Thắng (Đoỏng Đeng) đến hết thửa số 52 tờ bản đồ số 14.</w:t>
      </w:r>
      <w:r>
        <w:rPr>
          <w:b w:val="0"/>
          <w:i w:val="0"/>
        </w:rPr>
        <w:br/>
      </w:r>
      <w:r>
        <w:rPr>
          <w:b w:val="0"/>
          <w:i w:val="0"/>
        </w:rPr>
        <w:br/>
      </w:r>
      <w:r>
        <w:rPr>
          <w:b w:val="0"/>
          <w:i w:val="0"/>
        </w:rPr>
        <w:t>2.481</w:t>
      </w:r>
      <w:r>
        <w:rPr>
          <w:b w:val="0"/>
          <w:i w:val="0"/>
        </w:rPr>
        <w:br/>
      </w:r>
      <w:r>
        <w:rPr>
          <w:b w:val="0"/>
          <w:i w:val="0"/>
        </w:rPr>
        <w:br/>
      </w:r>
      <w:r>
        <w:rPr>
          <w:b w:val="0"/>
          <w:i w:val="0"/>
        </w:rPr>
        <w:t>1.862</w:t>
      </w:r>
      <w:r>
        <w:rPr>
          <w:b w:val="0"/>
          <w:i w:val="0"/>
        </w:rPr>
        <w:br/>
      </w:r>
      <w:r>
        <w:rPr>
          <w:b w:val="0"/>
          <w:i w:val="0"/>
        </w:rPr>
        <w:br/>
      </w:r>
      <w:r>
        <w:rPr>
          <w:b w:val="0"/>
          <w:i w:val="0"/>
        </w:rPr>
        <w:t>1.395</w:t>
      </w:r>
      <w:r>
        <w:rPr>
          <w:b w:val="0"/>
          <w:i w:val="0"/>
        </w:rPr>
        <w:br/>
      </w:r>
      <w:r>
        <w:rPr>
          <w:b w:val="0"/>
          <w:i w:val="0"/>
        </w:rPr>
        <w:br/>
      </w:r>
      <w:r>
        <w:rPr>
          <w:b w:val="0"/>
          <w:i w:val="0"/>
        </w:rPr>
        <w:t>1.116</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từ ngã tư Đoỏng Đeng đến miếu thổ công khu phố Hạ Lang (hết thửa đất số 245, tờ bản đồ số 16)</w:t>
      </w:r>
      <w:r>
        <w:rPr>
          <w:b w:val="0"/>
          <w:i w:val="0"/>
        </w:rPr>
        <w:br/>
      </w:r>
      <w:r>
        <w:rPr>
          <w:b w:val="0"/>
          <w:i w:val="0"/>
        </w:rPr>
        <w:br/>
      </w:r>
      <w:r>
        <w:rPr>
          <w:b w:val="0"/>
          <w:i w:val="0"/>
        </w:rPr>
        <w:t>2.481</w:t>
      </w:r>
      <w:r>
        <w:rPr>
          <w:b w:val="0"/>
          <w:i w:val="0"/>
        </w:rPr>
        <w:br/>
      </w:r>
      <w:r>
        <w:rPr>
          <w:b w:val="0"/>
          <w:i w:val="0"/>
        </w:rPr>
        <w:br/>
      </w:r>
      <w:r>
        <w:rPr>
          <w:b w:val="0"/>
          <w:i w:val="0"/>
        </w:rPr>
        <w:t>1.862</w:t>
      </w:r>
      <w:r>
        <w:rPr>
          <w:b w:val="0"/>
          <w:i w:val="0"/>
        </w:rPr>
        <w:br/>
      </w:r>
      <w:r>
        <w:rPr>
          <w:b w:val="0"/>
          <w:i w:val="0"/>
        </w:rPr>
        <w:br/>
      </w:r>
      <w:r>
        <w:rPr>
          <w:b w:val="0"/>
          <w:i w:val="0"/>
        </w:rPr>
        <w:t>1.395</w:t>
      </w:r>
      <w:r>
        <w:rPr>
          <w:b w:val="0"/>
          <w:i w:val="0"/>
        </w:rPr>
        <w:br/>
      </w:r>
      <w:r>
        <w:rPr>
          <w:b w:val="0"/>
          <w:i w:val="0"/>
        </w:rPr>
        <w:br/>
      </w:r>
      <w:r>
        <w:rPr>
          <w:b w:val="0"/>
          <w:i w:val="0"/>
        </w:rPr>
        <w:t>1.116</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từ ngã tư Đoỏng Đeng đến hết ngã tư Lũng Đốn (thửa đất số 87, tờ bản đồ số 68)</w:t>
      </w:r>
      <w:r>
        <w:rPr>
          <w:b w:val="0"/>
          <w:i w:val="0"/>
        </w:rPr>
        <w:br/>
      </w:r>
      <w:r>
        <w:rPr>
          <w:b w:val="0"/>
          <w:i w:val="0"/>
        </w:rPr>
        <w:br/>
      </w:r>
      <w:r>
        <w:rPr>
          <w:b w:val="0"/>
          <w:i w:val="0"/>
        </w:rPr>
        <w:t>2.481</w:t>
      </w:r>
      <w:r>
        <w:rPr>
          <w:b w:val="0"/>
          <w:i w:val="0"/>
        </w:rPr>
        <w:br/>
      </w:r>
      <w:r>
        <w:rPr>
          <w:b w:val="0"/>
          <w:i w:val="0"/>
        </w:rPr>
        <w:br/>
      </w:r>
      <w:r>
        <w:rPr>
          <w:b w:val="0"/>
          <w:i w:val="0"/>
        </w:rPr>
        <w:t>1.862</w:t>
      </w:r>
      <w:r>
        <w:rPr>
          <w:b w:val="0"/>
          <w:i w:val="0"/>
        </w:rPr>
        <w:br/>
      </w:r>
      <w:r>
        <w:rPr>
          <w:b w:val="0"/>
          <w:i w:val="0"/>
        </w:rPr>
        <w:br/>
      </w:r>
      <w:r>
        <w:rPr>
          <w:b w:val="0"/>
          <w:i w:val="0"/>
        </w:rPr>
        <w:t>1.395</w:t>
      </w:r>
      <w:r>
        <w:rPr>
          <w:b w:val="0"/>
          <w:i w:val="0"/>
        </w:rPr>
        <w:br/>
      </w:r>
      <w:r>
        <w:rPr>
          <w:b w:val="0"/>
          <w:i w:val="0"/>
        </w:rPr>
        <w:br/>
      </w:r>
      <w:r>
        <w:rPr>
          <w:b w:val="0"/>
          <w:i w:val="0"/>
        </w:rPr>
        <w:t>1.116</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từ ngã ba rẽ đi xóm Bản Ngay đến hết ranh giới Xã Hạ Lang</w:t>
      </w:r>
      <w:r>
        <w:rPr>
          <w:b w:val="0"/>
          <w:i w:val="0"/>
        </w:rPr>
        <w:br/>
      </w:r>
      <w:r>
        <w:rPr>
          <w:b w:val="0"/>
          <w:i w:val="0"/>
        </w:rPr>
        <w:br/>
      </w:r>
      <w:r>
        <w:rPr>
          <w:b w:val="0"/>
          <w:i w:val="0"/>
        </w:rPr>
        <w:t>1.794</w:t>
      </w:r>
      <w:r>
        <w:rPr>
          <w:b w:val="0"/>
          <w:i w:val="0"/>
        </w:rPr>
        <w:br/>
      </w:r>
      <w:r>
        <w:rPr>
          <w:b w:val="0"/>
          <w:i w:val="0"/>
        </w:rPr>
        <w:br/>
      </w:r>
      <w:r>
        <w:rPr>
          <w:b w:val="0"/>
          <w:i w:val="0"/>
        </w:rPr>
        <w:t>1.346</w:t>
      </w:r>
      <w:r>
        <w:rPr>
          <w:b w:val="0"/>
          <w:i w:val="0"/>
        </w:rPr>
        <w:br/>
      </w:r>
      <w:r>
        <w:rPr>
          <w:b w:val="0"/>
          <w:i w:val="0"/>
        </w:rPr>
        <w:br/>
      </w:r>
      <w:r>
        <w:rPr>
          <w:b w:val="0"/>
          <w:i w:val="0"/>
        </w:rPr>
        <w:t>1.010</w:t>
      </w:r>
      <w:r>
        <w:rPr>
          <w:b w:val="0"/>
          <w:i w:val="0"/>
        </w:rPr>
        <w:br/>
      </w:r>
      <w:r>
        <w:rPr>
          <w:b w:val="0"/>
          <w:i w:val="0"/>
        </w:rPr>
        <w:br/>
      </w:r>
      <w:r>
        <w:rPr>
          <w:b w:val="0"/>
          <w:i w:val="0"/>
        </w:rPr>
        <w:t>807</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ngã ba đường Quốc lộ 4A theo đường lên UBND huyện đến hết thửa số 45 tờ bản đồ số 15</w:t>
      </w:r>
      <w:r>
        <w:rPr>
          <w:b w:val="0"/>
          <w:i w:val="0"/>
        </w:rPr>
        <w:br/>
      </w:r>
      <w:r>
        <w:rPr>
          <w:b w:val="0"/>
          <w:i w:val="0"/>
        </w:rPr>
        <w:br/>
      </w:r>
      <w:r>
        <w:rPr>
          <w:b w:val="0"/>
          <w:i w:val="0"/>
        </w:rPr>
        <w:t>1.794</w:t>
      </w:r>
      <w:r>
        <w:rPr>
          <w:b w:val="0"/>
          <w:i w:val="0"/>
        </w:rPr>
        <w:br/>
      </w:r>
      <w:r>
        <w:rPr>
          <w:b w:val="0"/>
          <w:i w:val="0"/>
        </w:rPr>
        <w:br/>
      </w:r>
      <w:r>
        <w:rPr>
          <w:b w:val="0"/>
          <w:i w:val="0"/>
        </w:rPr>
        <w:t>1.346</w:t>
      </w:r>
      <w:r>
        <w:rPr>
          <w:b w:val="0"/>
          <w:i w:val="0"/>
        </w:rPr>
        <w:br/>
      </w:r>
      <w:r>
        <w:rPr>
          <w:b w:val="0"/>
          <w:i w:val="0"/>
        </w:rPr>
        <w:br/>
      </w:r>
      <w:r>
        <w:rPr>
          <w:b w:val="0"/>
          <w:i w:val="0"/>
        </w:rPr>
        <w:t>1.010</w:t>
      </w:r>
      <w:r>
        <w:rPr>
          <w:b w:val="0"/>
          <w:i w:val="0"/>
        </w:rPr>
        <w:br/>
      </w:r>
      <w:r>
        <w:rPr>
          <w:b w:val="0"/>
          <w:i w:val="0"/>
        </w:rPr>
        <w:br/>
      </w:r>
      <w:r>
        <w:rPr>
          <w:b w:val="0"/>
          <w:i w:val="0"/>
        </w:rPr>
        <w:t>807</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rẽ từ xóm Huyền Du đi vào xóm Kéo Sy qua ngã ba Kéo Sy - Sộc Quân theo hướng đi xóm Nà Ến đến chân dốc Nội trú</w:t>
      </w:r>
      <w:r>
        <w:rPr>
          <w:b w:val="0"/>
          <w:i w:val="0"/>
        </w:rPr>
        <w:br/>
      </w:r>
      <w:r>
        <w:rPr>
          <w:b w:val="0"/>
          <w:i w:val="0"/>
        </w:rPr>
        <w:br/>
      </w:r>
      <w:r>
        <w:rPr>
          <w:b w:val="0"/>
          <w:i w:val="0"/>
        </w:rPr>
        <w:t>1.794</w:t>
      </w:r>
      <w:r>
        <w:rPr>
          <w:b w:val="0"/>
          <w:i w:val="0"/>
        </w:rPr>
        <w:br/>
      </w:r>
      <w:r>
        <w:rPr>
          <w:b w:val="0"/>
          <w:i w:val="0"/>
        </w:rPr>
        <w:br/>
      </w:r>
      <w:r>
        <w:rPr>
          <w:b w:val="0"/>
          <w:i w:val="0"/>
        </w:rPr>
        <w:t>1.346</w:t>
      </w:r>
      <w:r>
        <w:rPr>
          <w:b w:val="0"/>
          <w:i w:val="0"/>
        </w:rPr>
        <w:br/>
      </w:r>
      <w:r>
        <w:rPr>
          <w:b w:val="0"/>
          <w:i w:val="0"/>
        </w:rPr>
        <w:br/>
      </w:r>
      <w:r>
        <w:rPr>
          <w:b w:val="0"/>
          <w:i w:val="0"/>
        </w:rPr>
        <w:t>1.010</w:t>
      </w:r>
      <w:r>
        <w:rPr>
          <w:b w:val="0"/>
          <w:i w:val="0"/>
        </w:rPr>
        <w:br/>
      </w:r>
      <w:r>
        <w:rPr>
          <w:b w:val="0"/>
          <w:i w:val="0"/>
        </w:rPr>
        <w:br/>
      </w:r>
      <w:r>
        <w:rPr>
          <w:b w:val="0"/>
          <w:i w:val="0"/>
        </w:rPr>
        <w:t>807</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Từ đầu Ngườm Ngược theo chân núi Thín Tốc đến ngã ba Cầu Lái</w:t>
      </w:r>
      <w:r>
        <w:rPr>
          <w:b w:val="0"/>
          <w:i w:val="0"/>
        </w:rPr>
        <w:br/>
      </w:r>
      <w:r>
        <w:rPr>
          <w:b w:val="0"/>
          <w:i w:val="0"/>
        </w:rPr>
        <w:br/>
      </w:r>
      <w:r>
        <w:rPr>
          <w:b w:val="0"/>
          <w:i w:val="0"/>
        </w:rPr>
        <w:t>1.296</w:t>
      </w:r>
      <w:r>
        <w:rPr>
          <w:b w:val="0"/>
          <w:i w:val="0"/>
        </w:rPr>
        <w:br/>
      </w:r>
      <w:r>
        <w:rPr>
          <w:b w:val="0"/>
          <w:i w:val="0"/>
        </w:rPr>
        <w:br/>
      </w:r>
      <w:r>
        <w:rPr>
          <w:b w:val="0"/>
          <w:i w:val="0"/>
        </w:rPr>
        <w:t>972</w:t>
      </w:r>
      <w:r>
        <w:rPr>
          <w:b w:val="0"/>
          <w:i w:val="0"/>
        </w:rPr>
        <w:br/>
      </w:r>
      <w:r>
        <w:rPr>
          <w:b w:val="0"/>
          <w:i w:val="0"/>
        </w:rPr>
        <w:br/>
      </w:r>
      <w:r>
        <w:rPr>
          <w:b w:val="0"/>
          <w:i w:val="0"/>
        </w:rPr>
        <w:t>729</w:t>
      </w:r>
      <w:r>
        <w:rPr>
          <w:b w:val="0"/>
          <w:i w:val="0"/>
        </w:rPr>
        <w:br/>
      </w:r>
      <w:r>
        <w:rPr>
          <w:b w:val="0"/>
          <w:i w:val="0"/>
        </w:rPr>
        <w:br/>
      </w:r>
      <w:r>
        <w:rPr>
          <w:b w:val="0"/>
          <w:i w:val="0"/>
        </w:rPr>
        <w:t>583</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từ ngã Kéo Sy - Sộc Quân theo đường vào xóm Sộc Quân đến hết đường ô tô đi lại được</w:t>
      </w:r>
      <w:r>
        <w:rPr>
          <w:b w:val="0"/>
          <w:i w:val="0"/>
        </w:rPr>
        <w:br/>
      </w:r>
      <w:r>
        <w:rPr>
          <w:b w:val="0"/>
          <w:i w:val="0"/>
        </w:rPr>
        <w:br/>
      </w:r>
      <w:r>
        <w:rPr>
          <w:b w:val="0"/>
          <w:i w:val="0"/>
        </w:rPr>
        <w:t>1.296</w:t>
      </w:r>
      <w:r>
        <w:rPr>
          <w:b w:val="0"/>
          <w:i w:val="0"/>
        </w:rPr>
        <w:br/>
      </w:r>
      <w:r>
        <w:rPr>
          <w:b w:val="0"/>
          <w:i w:val="0"/>
        </w:rPr>
        <w:br/>
      </w:r>
      <w:r>
        <w:rPr>
          <w:b w:val="0"/>
          <w:i w:val="0"/>
        </w:rPr>
        <w:t>972</w:t>
      </w:r>
      <w:r>
        <w:rPr>
          <w:b w:val="0"/>
          <w:i w:val="0"/>
        </w:rPr>
        <w:br/>
      </w:r>
      <w:r>
        <w:rPr>
          <w:b w:val="0"/>
          <w:i w:val="0"/>
        </w:rPr>
        <w:br/>
      </w:r>
      <w:r>
        <w:rPr>
          <w:b w:val="0"/>
          <w:i w:val="0"/>
        </w:rPr>
        <w:t>729</w:t>
      </w:r>
      <w:r>
        <w:rPr>
          <w:b w:val="0"/>
          <w:i w:val="0"/>
        </w:rPr>
        <w:br/>
      </w:r>
      <w:r>
        <w:rPr>
          <w:b w:val="0"/>
          <w:i w:val="0"/>
        </w:rPr>
        <w:br/>
      </w:r>
      <w:r>
        <w:rPr>
          <w:b w:val="0"/>
          <w:i w:val="0"/>
        </w:rPr>
        <w:t>583</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đường từ Cổng xóm Ngườm Khang đến hết xóm Ngườm Khang</w:t>
      </w:r>
      <w:r>
        <w:rPr>
          <w:b w:val="0"/>
          <w:i w:val="0"/>
        </w:rPr>
        <w:br/>
      </w:r>
      <w:r>
        <w:rPr>
          <w:b w:val="0"/>
          <w:i w:val="0"/>
        </w:rPr>
        <w:br/>
      </w:r>
      <w:r>
        <w:rPr>
          <w:b w:val="0"/>
          <w:i w:val="0"/>
        </w:rPr>
        <w:t>1.296</w:t>
      </w:r>
      <w:r>
        <w:rPr>
          <w:b w:val="0"/>
          <w:i w:val="0"/>
        </w:rPr>
        <w:br/>
      </w:r>
      <w:r>
        <w:rPr>
          <w:b w:val="0"/>
          <w:i w:val="0"/>
        </w:rPr>
        <w:br/>
      </w:r>
      <w:r>
        <w:rPr>
          <w:b w:val="0"/>
          <w:i w:val="0"/>
        </w:rPr>
        <w:t>972</w:t>
      </w:r>
      <w:r>
        <w:rPr>
          <w:b w:val="0"/>
          <w:i w:val="0"/>
        </w:rPr>
        <w:br/>
      </w:r>
      <w:r>
        <w:rPr>
          <w:b w:val="0"/>
          <w:i w:val="0"/>
        </w:rPr>
        <w:br/>
      </w:r>
      <w:r>
        <w:rPr>
          <w:b w:val="0"/>
          <w:i w:val="0"/>
        </w:rPr>
        <w:t>729</w:t>
      </w:r>
      <w:r>
        <w:rPr>
          <w:b w:val="0"/>
          <w:i w:val="0"/>
        </w:rPr>
        <w:br/>
      </w:r>
      <w:r>
        <w:rPr>
          <w:b w:val="0"/>
          <w:i w:val="0"/>
        </w:rPr>
        <w:br/>
      </w:r>
      <w:r>
        <w:rPr>
          <w:b w:val="0"/>
          <w:i w:val="0"/>
        </w:rPr>
        <w:t>583</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đường từ đầu làng Huyền Du đến ngã tư Cầu Lái</w:t>
      </w:r>
      <w:r>
        <w:rPr>
          <w:b w:val="0"/>
          <w:i w:val="0"/>
        </w:rPr>
        <w:br/>
      </w:r>
      <w:r>
        <w:rPr>
          <w:b w:val="0"/>
          <w:i w:val="0"/>
        </w:rPr>
        <w:br/>
      </w:r>
      <w:r>
        <w:rPr>
          <w:b w:val="0"/>
          <w:i w:val="0"/>
        </w:rPr>
        <w:t>1.296</w:t>
      </w:r>
      <w:r>
        <w:rPr>
          <w:b w:val="0"/>
          <w:i w:val="0"/>
        </w:rPr>
        <w:br/>
      </w:r>
      <w:r>
        <w:rPr>
          <w:b w:val="0"/>
          <w:i w:val="0"/>
        </w:rPr>
        <w:br/>
      </w:r>
      <w:r>
        <w:rPr>
          <w:b w:val="0"/>
          <w:i w:val="0"/>
        </w:rPr>
        <w:t>972</w:t>
      </w:r>
      <w:r>
        <w:rPr>
          <w:b w:val="0"/>
          <w:i w:val="0"/>
        </w:rPr>
        <w:br/>
      </w:r>
      <w:r>
        <w:rPr>
          <w:b w:val="0"/>
          <w:i w:val="0"/>
        </w:rPr>
        <w:br/>
      </w:r>
      <w:r>
        <w:rPr>
          <w:b w:val="0"/>
          <w:i w:val="0"/>
        </w:rPr>
        <w:t>729</w:t>
      </w:r>
      <w:r>
        <w:rPr>
          <w:b w:val="0"/>
          <w:i w:val="0"/>
        </w:rPr>
        <w:br/>
      </w:r>
      <w:r>
        <w:rPr>
          <w:b w:val="0"/>
          <w:i w:val="0"/>
        </w:rPr>
        <w:br/>
      </w:r>
      <w:r>
        <w:rPr>
          <w:b w:val="0"/>
          <w:i w:val="0"/>
        </w:rPr>
        <w:t>583</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đường từ Kéo Háng theo đường Tỉnh lộ 207A đến cửa khẩu Hạ Lang</w:t>
      </w:r>
      <w:r>
        <w:rPr>
          <w:b w:val="0"/>
          <w:i w:val="0"/>
        </w:rPr>
        <w:br/>
      </w:r>
      <w:r>
        <w:rPr>
          <w:b w:val="0"/>
          <w:i w:val="0"/>
        </w:rPr>
        <w:br/>
      </w:r>
      <w:r>
        <w:rPr>
          <w:b w:val="0"/>
          <w:i w:val="0"/>
        </w:rPr>
        <w:t>1.037</w:t>
      </w:r>
      <w:r>
        <w:rPr>
          <w:b w:val="0"/>
          <w:i w:val="0"/>
        </w:rPr>
        <w:br/>
      </w:r>
      <w:r>
        <w:rPr>
          <w:b w:val="0"/>
          <w:i w:val="0"/>
        </w:rPr>
        <w:br/>
      </w:r>
      <w:r>
        <w:rPr>
          <w:b w:val="0"/>
          <w:i w:val="0"/>
        </w:rPr>
        <w:t>778</w:t>
      </w:r>
      <w:r>
        <w:rPr>
          <w:b w:val="0"/>
          <w:i w:val="0"/>
        </w:rPr>
        <w:br/>
      </w:r>
      <w:r>
        <w:rPr>
          <w:b w:val="0"/>
          <w:i w:val="0"/>
        </w:rPr>
        <w:br/>
      </w:r>
      <w:r>
        <w:rPr>
          <w:b w:val="0"/>
          <w:i w:val="0"/>
        </w:rPr>
        <w:t>583</w:t>
      </w:r>
      <w:r>
        <w:rPr>
          <w:b w:val="0"/>
          <w:i w:val="0"/>
        </w:rPr>
        <w:br/>
      </w:r>
      <w:r>
        <w:rPr>
          <w:b w:val="0"/>
          <w:i w:val="0"/>
        </w:rPr>
        <w:br/>
      </w:r>
      <w:r>
        <w:rPr>
          <w:b w:val="0"/>
          <w:i w:val="0"/>
        </w:rPr>
        <w:t>467</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Đường từ cầu Lái theo chân núi Sa Ru đến xóm Huyền Du</w:t>
      </w:r>
      <w:r>
        <w:rPr>
          <w:b w:val="0"/>
          <w:i w:val="0"/>
        </w:rPr>
        <w:br/>
      </w:r>
      <w:r>
        <w:rPr>
          <w:b w:val="0"/>
          <w:i w:val="0"/>
        </w:rPr>
        <w:br/>
      </w:r>
      <w:r>
        <w:rPr>
          <w:b w:val="0"/>
          <w:i w:val="0"/>
        </w:rPr>
        <w:t>604</w:t>
      </w:r>
      <w:r>
        <w:rPr>
          <w:b w:val="0"/>
          <w:i w:val="0"/>
        </w:rPr>
        <w:br/>
      </w:r>
      <w:r>
        <w:rPr>
          <w:b w:val="0"/>
          <w:i w:val="0"/>
        </w:rPr>
        <w:br/>
      </w:r>
      <w:r>
        <w:rPr>
          <w:b w:val="0"/>
          <w:i w:val="0"/>
        </w:rPr>
        <w:t>453</w:t>
      </w:r>
      <w:r>
        <w:rPr>
          <w:b w:val="0"/>
          <w:i w:val="0"/>
        </w:rPr>
        <w:br/>
      </w:r>
      <w:r>
        <w:rPr>
          <w:b w:val="0"/>
          <w:i w:val="0"/>
        </w:rPr>
        <w:br/>
      </w:r>
      <w:r>
        <w:rPr>
          <w:b w:val="0"/>
          <w:i w:val="0"/>
        </w:rPr>
        <w:t>339</w:t>
      </w:r>
      <w:r>
        <w:rPr>
          <w:b w:val="0"/>
          <w:i w:val="0"/>
        </w:rPr>
        <w:br/>
      </w:r>
      <w:r>
        <w:rPr>
          <w:b w:val="0"/>
          <w:i w:val="0"/>
        </w:rPr>
        <w:br/>
      </w:r>
      <w:r>
        <w:rPr>
          <w:b w:val="0"/>
          <w:i w:val="0"/>
        </w:rPr>
        <w:t>272</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Đoạn đường từ ngã ba UBND Xã Thị Hoa cũ đến Kéo Rin (Co Mòi) (hết thửa đất số 43, tờ bản đồ 244)</w:t>
      </w:r>
      <w:r>
        <w:rPr>
          <w:b w:val="0"/>
          <w:i w:val="0"/>
        </w:rPr>
        <w:br/>
      </w:r>
      <w:r>
        <w:rPr>
          <w:b w:val="0"/>
          <w:i w:val="0"/>
        </w:rPr>
        <w:br/>
      </w:r>
      <w:r>
        <w:rPr>
          <w:b w:val="0"/>
          <w:i w:val="0"/>
        </w:rPr>
        <w:t>604</w:t>
      </w:r>
      <w:r>
        <w:rPr>
          <w:b w:val="0"/>
          <w:i w:val="0"/>
        </w:rPr>
        <w:br/>
      </w:r>
      <w:r>
        <w:rPr>
          <w:b w:val="0"/>
          <w:i w:val="0"/>
        </w:rPr>
        <w:br/>
      </w:r>
      <w:r>
        <w:rPr>
          <w:b w:val="0"/>
          <w:i w:val="0"/>
        </w:rPr>
        <w:t>453</w:t>
      </w:r>
      <w:r>
        <w:rPr>
          <w:b w:val="0"/>
          <w:i w:val="0"/>
        </w:rPr>
        <w:br/>
      </w:r>
      <w:r>
        <w:rPr>
          <w:b w:val="0"/>
          <w:i w:val="0"/>
        </w:rPr>
        <w:br/>
      </w:r>
      <w:r>
        <w:rPr>
          <w:b w:val="0"/>
          <w:i w:val="0"/>
        </w:rPr>
        <w:t>339</w:t>
      </w:r>
      <w:r>
        <w:rPr>
          <w:b w:val="0"/>
          <w:i w:val="0"/>
        </w:rPr>
        <w:br/>
      </w:r>
      <w:r>
        <w:rPr>
          <w:b w:val="0"/>
          <w:i w:val="0"/>
        </w:rPr>
        <w:br/>
      </w:r>
      <w:r>
        <w:rPr>
          <w:b w:val="0"/>
          <w:i w:val="0"/>
        </w:rPr>
        <w:t>272</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Đường nhánh từ đường Tỉnh lộ 207A đi các xóm Tổng Nưa - Pò Măn - Phia Đán</w:t>
      </w:r>
      <w:r>
        <w:rPr>
          <w:b w:val="0"/>
          <w:i w:val="0"/>
        </w:rPr>
        <w:br/>
      </w:r>
      <w:r>
        <w:rPr>
          <w:b w:val="0"/>
          <w:i w:val="0"/>
        </w:rPr>
        <w:br/>
      </w:r>
      <w:r>
        <w:rPr>
          <w:b w:val="0"/>
          <w:i w:val="0"/>
        </w:rPr>
        <w:t>604</w:t>
      </w:r>
      <w:r>
        <w:rPr>
          <w:b w:val="0"/>
          <w:i w:val="0"/>
        </w:rPr>
        <w:br/>
      </w:r>
      <w:r>
        <w:rPr>
          <w:b w:val="0"/>
          <w:i w:val="0"/>
        </w:rPr>
        <w:br/>
      </w:r>
      <w:r>
        <w:rPr>
          <w:b w:val="0"/>
          <w:i w:val="0"/>
        </w:rPr>
        <w:t>453</w:t>
      </w:r>
      <w:r>
        <w:rPr>
          <w:b w:val="0"/>
          <w:i w:val="0"/>
        </w:rPr>
        <w:br/>
      </w:r>
      <w:r>
        <w:rPr>
          <w:b w:val="0"/>
          <w:i w:val="0"/>
        </w:rPr>
        <w:br/>
      </w:r>
      <w:r>
        <w:rPr>
          <w:b w:val="0"/>
          <w:i w:val="0"/>
        </w:rPr>
        <w:t>339</w:t>
      </w:r>
      <w:r>
        <w:rPr>
          <w:b w:val="0"/>
          <w:i w:val="0"/>
        </w:rPr>
        <w:br/>
      </w:r>
      <w:r>
        <w:rPr>
          <w:b w:val="0"/>
          <w:i w:val="0"/>
        </w:rPr>
        <w:br/>
      </w:r>
      <w:r>
        <w:rPr>
          <w:b w:val="0"/>
          <w:i w:val="0"/>
        </w:rPr>
        <w:t>272</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Đoạn đường từ Kéo Rin (Co Mòi) (tiếp giáp thửa 43, tờ bản đồ 244) đến xóm Ngườm Già tiếp giáp Xã Cô Ngân cũ</w:t>
      </w:r>
      <w:r>
        <w:rPr>
          <w:b w:val="0"/>
          <w:i w:val="0"/>
        </w:rPr>
        <w:br/>
      </w:r>
      <w:r>
        <w:rPr>
          <w:b w:val="0"/>
          <w:i w:val="0"/>
        </w:rPr>
        <w:br/>
      </w:r>
      <w:r>
        <w:rPr>
          <w:b w:val="0"/>
          <w:i w:val="0"/>
        </w:rPr>
        <w:t>604</w:t>
      </w:r>
      <w:r>
        <w:rPr>
          <w:b w:val="0"/>
          <w:i w:val="0"/>
        </w:rPr>
        <w:br/>
      </w:r>
      <w:r>
        <w:rPr>
          <w:b w:val="0"/>
          <w:i w:val="0"/>
        </w:rPr>
        <w:br/>
      </w:r>
      <w:r>
        <w:rPr>
          <w:b w:val="0"/>
          <w:i w:val="0"/>
        </w:rPr>
        <w:t>453</w:t>
      </w:r>
      <w:r>
        <w:rPr>
          <w:b w:val="0"/>
          <w:i w:val="0"/>
        </w:rPr>
        <w:br/>
      </w:r>
      <w:r>
        <w:rPr>
          <w:b w:val="0"/>
          <w:i w:val="0"/>
        </w:rPr>
        <w:br/>
      </w:r>
      <w:r>
        <w:rPr>
          <w:b w:val="0"/>
          <w:i w:val="0"/>
        </w:rPr>
        <w:t>339</w:t>
      </w:r>
      <w:r>
        <w:rPr>
          <w:b w:val="0"/>
          <w:i w:val="0"/>
        </w:rPr>
        <w:br/>
      </w:r>
      <w:r>
        <w:rPr>
          <w:b w:val="0"/>
          <w:i w:val="0"/>
        </w:rPr>
        <w:br/>
      </w:r>
      <w:r>
        <w:rPr>
          <w:b w:val="0"/>
          <w:i w:val="0"/>
        </w:rPr>
        <w:t>272</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Đoạn đường từ tổ công tác biên phòng Pác Ty đến cột mốc biên giới</w:t>
      </w:r>
      <w:r>
        <w:rPr>
          <w:b w:val="0"/>
          <w:i w:val="0"/>
        </w:rPr>
        <w:br/>
      </w:r>
      <w:r>
        <w:rPr>
          <w:b w:val="0"/>
          <w:i w:val="0"/>
        </w:rPr>
        <w:br/>
      </w:r>
      <w:r>
        <w:rPr>
          <w:b w:val="0"/>
          <w:i w:val="0"/>
        </w:rPr>
        <w:t>604</w:t>
      </w:r>
      <w:r>
        <w:rPr>
          <w:b w:val="0"/>
          <w:i w:val="0"/>
        </w:rPr>
        <w:br/>
      </w:r>
      <w:r>
        <w:rPr>
          <w:b w:val="0"/>
          <w:i w:val="0"/>
        </w:rPr>
        <w:br/>
      </w:r>
      <w:r>
        <w:rPr>
          <w:b w:val="0"/>
          <w:i w:val="0"/>
        </w:rPr>
        <w:t>453</w:t>
      </w:r>
      <w:r>
        <w:rPr>
          <w:b w:val="0"/>
          <w:i w:val="0"/>
        </w:rPr>
        <w:br/>
      </w:r>
      <w:r>
        <w:rPr>
          <w:b w:val="0"/>
          <w:i w:val="0"/>
        </w:rPr>
        <w:br/>
      </w:r>
      <w:r>
        <w:rPr>
          <w:b w:val="0"/>
          <w:i w:val="0"/>
        </w:rPr>
        <w:t>339</w:t>
      </w:r>
      <w:r>
        <w:rPr>
          <w:b w:val="0"/>
          <w:i w:val="0"/>
        </w:rPr>
        <w:br/>
      </w:r>
      <w:r>
        <w:rPr>
          <w:b w:val="0"/>
          <w:i w:val="0"/>
        </w:rPr>
        <w:br/>
      </w:r>
      <w:r>
        <w:rPr>
          <w:b w:val="0"/>
          <w:i w:val="0"/>
        </w:rPr>
        <w:t>272</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Đoạn đường từ Công an Xã Hạ Lang đến hết thửa đất của ông Nông Văn Chiến, xóm Nà Ngườm (thửa đất số 68, tờ bản đồ số 76)</w:t>
      </w:r>
      <w:r>
        <w:rPr>
          <w:b w:val="0"/>
          <w:i w:val="0"/>
        </w:rPr>
        <w:br/>
      </w:r>
      <w:r>
        <w:rPr>
          <w:b w:val="0"/>
          <w:i w:val="0"/>
        </w:rPr>
        <w:br/>
      </w:r>
      <w:r>
        <w:rPr>
          <w:b w:val="0"/>
          <w:i w:val="0"/>
        </w:rPr>
        <w:t>604</w:t>
      </w:r>
      <w:r>
        <w:rPr>
          <w:b w:val="0"/>
          <w:i w:val="0"/>
        </w:rPr>
        <w:br/>
      </w:r>
      <w:r>
        <w:rPr>
          <w:b w:val="0"/>
          <w:i w:val="0"/>
        </w:rPr>
        <w:br/>
      </w:r>
      <w:r>
        <w:rPr>
          <w:b w:val="0"/>
          <w:i w:val="0"/>
        </w:rPr>
        <w:t>453</w:t>
      </w:r>
      <w:r>
        <w:rPr>
          <w:b w:val="0"/>
          <w:i w:val="0"/>
        </w:rPr>
        <w:br/>
      </w:r>
      <w:r>
        <w:rPr>
          <w:b w:val="0"/>
          <w:i w:val="0"/>
        </w:rPr>
        <w:br/>
      </w:r>
      <w:r>
        <w:rPr>
          <w:b w:val="0"/>
          <w:i w:val="0"/>
        </w:rPr>
        <w:t>339</w:t>
      </w:r>
      <w:r>
        <w:rPr>
          <w:b w:val="0"/>
          <w:i w:val="0"/>
        </w:rPr>
        <w:br/>
      </w:r>
      <w:r>
        <w:rPr>
          <w:b w:val="0"/>
          <w:i w:val="0"/>
        </w:rPr>
        <w:br/>
      </w:r>
      <w:r>
        <w:rPr>
          <w:b w:val="0"/>
          <w:i w:val="0"/>
        </w:rPr>
        <w:t>272</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Đoạn đường các xóm ven đường Tỉnh lộ 207A (Nà Đắng - Tính, Nà Kéo, Bản Khau)</w:t>
      </w:r>
      <w:r>
        <w:rPr>
          <w:b w:val="0"/>
          <w:i w:val="0"/>
        </w:rPr>
        <w:br/>
      </w:r>
      <w:r>
        <w:rPr>
          <w:b w:val="0"/>
          <w:i w:val="0"/>
        </w:rPr>
        <w:br/>
      </w:r>
      <w:r>
        <w:rPr>
          <w:b w:val="0"/>
          <w:i w:val="0"/>
        </w:rPr>
        <w:t>483</w:t>
      </w:r>
      <w:r>
        <w:rPr>
          <w:b w:val="0"/>
          <w:i w:val="0"/>
        </w:rPr>
        <w:br/>
      </w:r>
      <w:r>
        <w:rPr>
          <w:b w:val="0"/>
          <w:i w:val="0"/>
        </w:rPr>
        <w:br/>
      </w:r>
      <w:r>
        <w:rPr>
          <w:b w:val="0"/>
          <w:i w:val="0"/>
        </w:rPr>
        <w:t>362</w:t>
      </w:r>
      <w:r>
        <w:rPr>
          <w:b w:val="0"/>
          <w:i w:val="0"/>
        </w:rPr>
        <w:br/>
      </w:r>
      <w:r>
        <w:rPr>
          <w:b w:val="0"/>
          <w:i w:val="0"/>
        </w:rPr>
        <w:br/>
      </w:r>
      <w:r>
        <w:rPr>
          <w:b w:val="0"/>
          <w:i w:val="0"/>
        </w:rPr>
        <w:t>271</w:t>
      </w:r>
      <w:r>
        <w:rPr>
          <w:b w:val="0"/>
          <w:i w:val="0"/>
        </w:rPr>
        <w:br/>
      </w:r>
      <w:r>
        <w:rPr>
          <w:b w:val="0"/>
          <w:i w:val="0"/>
        </w:rPr>
        <w:br/>
      </w:r>
      <w:r>
        <w:rPr>
          <w:b w:val="0"/>
          <w:i w:val="0"/>
        </w:rPr>
        <w:t>217</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đường các xóm ven Tỉnh lộ 207A</w:t>
      </w:r>
      <w:r>
        <w:rPr>
          <w:b w:val="0"/>
          <w:i w:val="0"/>
        </w:rPr>
        <w:br/>
      </w:r>
      <w:r>
        <w:rPr>
          <w:b w:val="0"/>
          <w:i w:val="0"/>
        </w:rPr>
        <w:br/>
      </w:r>
      <w:r>
        <w:rPr>
          <w:b w:val="0"/>
          <w:i w:val="0"/>
        </w:rPr>
        <w:t>483</w:t>
      </w:r>
      <w:r>
        <w:rPr>
          <w:b w:val="0"/>
          <w:i w:val="0"/>
        </w:rPr>
        <w:br/>
      </w:r>
      <w:r>
        <w:rPr>
          <w:b w:val="0"/>
          <w:i w:val="0"/>
        </w:rPr>
        <w:br/>
      </w:r>
      <w:r>
        <w:rPr>
          <w:b w:val="0"/>
          <w:i w:val="0"/>
        </w:rPr>
        <w:t>362</w:t>
      </w:r>
      <w:r>
        <w:rPr>
          <w:b w:val="0"/>
          <w:i w:val="0"/>
        </w:rPr>
        <w:br/>
      </w:r>
      <w:r>
        <w:rPr>
          <w:b w:val="0"/>
          <w:i w:val="0"/>
        </w:rPr>
        <w:br/>
      </w:r>
      <w:r>
        <w:rPr>
          <w:b w:val="0"/>
          <w:i w:val="0"/>
        </w:rPr>
        <w:t>271</w:t>
      </w:r>
      <w:r>
        <w:rPr>
          <w:b w:val="0"/>
          <w:i w:val="0"/>
        </w:rPr>
        <w:br/>
      </w:r>
      <w:r>
        <w:rPr>
          <w:b w:val="0"/>
          <w:i w:val="0"/>
        </w:rPr>
        <w:br/>
      </w:r>
      <w:r>
        <w:rPr>
          <w:b w:val="0"/>
          <w:i w:val="0"/>
        </w:rPr>
        <w:t>217</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Đoạn đường vào các xóm trong Xã Thị Hoa cũ (Bản Khu, Bản Nhảng, Đông Cầu, Cốc Nhan, Thôm Qủynh, Ngườm Già)</w:t>
      </w:r>
      <w:r>
        <w:rPr>
          <w:b w:val="0"/>
          <w:i w:val="0"/>
        </w:rPr>
        <w:br/>
      </w:r>
      <w:r>
        <w:rPr>
          <w:b w:val="0"/>
          <w:i w:val="0"/>
        </w:rPr>
        <w:br/>
      </w:r>
      <w:r>
        <w:rPr>
          <w:b w:val="0"/>
          <w:i w:val="0"/>
        </w:rPr>
        <w:t>412</w:t>
      </w:r>
      <w:r>
        <w:rPr>
          <w:b w:val="0"/>
          <w:i w:val="0"/>
        </w:rPr>
        <w:br/>
      </w:r>
      <w:r>
        <w:rPr>
          <w:b w:val="0"/>
          <w:i w:val="0"/>
        </w:rPr>
        <w:br/>
      </w:r>
      <w:r>
        <w:rPr>
          <w:b w:val="0"/>
          <w:i w:val="0"/>
        </w:rPr>
        <w:t>309</w:t>
      </w:r>
      <w:r>
        <w:rPr>
          <w:b w:val="0"/>
          <w:i w:val="0"/>
        </w:rPr>
        <w:br/>
      </w:r>
      <w:r>
        <w:rPr>
          <w:b w:val="0"/>
          <w:i w:val="0"/>
        </w:rPr>
        <w:br/>
      </w:r>
      <w:r>
        <w:rPr>
          <w:b w:val="0"/>
          <w:i w:val="0"/>
        </w:rPr>
        <w:t>231</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Đoạn đường từ đường Tỉnh lộ 207A đi các xóm: Bản Ngay (đến hết đất Xã Thống Nhất cũ), Đồng Nhất, Hợp Nhất</w:t>
      </w:r>
      <w:r>
        <w:rPr>
          <w:b w:val="0"/>
          <w:i w:val="0"/>
        </w:rPr>
        <w:br/>
      </w:r>
      <w:r>
        <w:rPr>
          <w:b w:val="0"/>
          <w:i w:val="0"/>
        </w:rPr>
        <w:br/>
      </w:r>
      <w:r>
        <w:rPr>
          <w:b w:val="0"/>
          <w:i w:val="0"/>
        </w:rPr>
        <w:t>370</w:t>
      </w:r>
      <w:r>
        <w:rPr>
          <w:b w:val="0"/>
          <w:i w:val="0"/>
        </w:rPr>
        <w:br/>
      </w:r>
      <w:r>
        <w:rPr>
          <w:b w:val="0"/>
          <w:i w:val="0"/>
        </w:rPr>
        <w:br/>
      </w:r>
      <w:r>
        <w:rPr>
          <w:b w:val="0"/>
          <w:i w:val="0"/>
        </w:rPr>
        <w:t>278</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Đoạn đường từ ngã ba Bó Khao đến Bản Đâư</w:t>
      </w:r>
      <w:r>
        <w:rPr>
          <w:b w:val="0"/>
          <w:i w:val="0"/>
        </w:rPr>
        <w:br/>
      </w:r>
      <w:r>
        <w:rPr>
          <w:b w:val="0"/>
          <w:i w:val="0"/>
        </w:rPr>
        <w:br/>
      </w:r>
      <w:r>
        <w:rPr>
          <w:b w:val="0"/>
          <w:i w:val="0"/>
        </w:rPr>
        <w:t>370</w:t>
      </w:r>
      <w:r>
        <w:rPr>
          <w:b w:val="0"/>
          <w:i w:val="0"/>
        </w:rPr>
        <w:br/>
      </w:r>
      <w:r>
        <w:rPr>
          <w:b w:val="0"/>
          <w:i w:val="0"/>
        </w:rPr>
        <w:br/>
      </w:r>
      <w:r>
        <w:rPr>
          <w:b w:val="0"/>
          <w:i w:val="0"/>
        </w:rPr>
        <w:t>278</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Đoạn đường từ Kênh Nghiều đến xóm Đoàn Kết</w:t>
      </w:r>
      <w:r>
        <w:rPr>
          <w:b w:val="0"/>
          <w:i w:val="0"/>
        </w:rPr>
        <w:br/>
      </w:r>
      <w:r>
        <w:rPr>
          <w:b w:val="0"/>
          <w:i w:val="0"/>
        </w:rPr>
        <w:br/>
      </w:r>
      <w:r>
        <w:rPr>
          <w:b w:val="0"/>
          <w:i w:val="0"/>
        </w:rPr>
        <w:t>370</w:t>
      </w:r>
      <w:r>
        <w:rPr>
          <w:b w:val="0"/>
          <w:i w:val="0"/>
        </w:rPr>
        <w:br/>
      </w:r>
      <w:r>
        <w:rPr>
          <w:b w:val="0"/>
          <w:i w:val="0"/>
        </w:rPr>
        <w:br/>
      </w:r>
      <w:r>
        <w:rPr>
          <w:b w:val="0"/>
          <w:i w:val="0"/>
        </w:rPr>
        <w:t>278</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Đoạn đường từ Tỉnh lộ 207A (Xóm Nà Đắng - Tính: thửa số 187, tờ 80) đến giáp Xã Quang Long cũ</w:t>
      </w:r>
      <w:r>
        <w:rPr>
          <w:b w:val="0"/>
          <w:i w:val="0"/>
        </w:rPr>
        <w:br/>
      </w:r>
      <w:r>
        <w:rPr>
          <w:b w:val="0"/>
          <w:i w:val="0"/>
        </w:rPr>
        <w:br/>
      </w:r>
      <w:r>
        <w:rPr>
          <w:b w:val="0"/>
          <w:i w:val="0"/>
        </w:rPr>
        <w:t>370</w:t>
      </w:r>
      <w:r>
        <w:rPr>
          <w:b w:val="0"/>
          <w:i w:val="0"/>
        </w:rPr>
        <w:br/>
      </w:r>
      <w:r>
        <w:rPr>
          <w:b w:val="0"/>
          <w:i w:val="0"/>
        </w:rPr>
        <w:br/>
      </w:r>
      <w:r>
        <w:rPr>
          <w:b w:val="0"/>
          <w:i w:val="0"/>
        </w:rPr>
        <w:t>278</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Đoạn đường từ Tỉnh lộ 207A (Xóm Nà Kéo) đi Lũng Thán xóm Nà Kéo</w:t>
      </w:r>
      <w:r>
        <w:rPr>
          <w:b w:val="0"/>
          <w:i w:val="0"/>
        </w:rPr>
        <w:br/>
      </w:r>
      <w:r>
        <w:rPr>
          <w:b w:val="0"/>
          <w:i w:val="0"/>
        </w:rPr>
        <w:br/>
      </w:r>
      <w:r>
        <w:rPr>
          <w:b w:val="0"/>
          <w:i w:val="0"/>
        </w:rPr>
        <w:t>370</w:t>
      </w:r>
      <w:r>
        <w:rPr>
          <w:b w:val="0"/>
          <w:i w:val="0"/>
        </w:rPr>
        <w:br/>
      </w:r>
      <w:r>
        <w:rPr>
          <w:b w:val="0"/>
          <w:i w:val="0"/>
        </w:rPr>
        <w:br/>
      </w:r>
      <w:r>
        <w:rPr>
          <w:b w:val="0"/>
          <w:i w:val="0"/>
        </w:rPr>
        <w:t>278</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Đường từ ngã 3 xóm Bản Khâu đến xóm Thống Nhất</w:t>
      </w:r>
      <w:r>
        <w:rPr>
          <w:b w:val="0"/>
          <w:i w:val="0"/>
        </w:rPr>
        <w:br/>
      </w:r>
      <w:r>
        <w:rPr>
          <w:b w:val="0"/>
          <w:i w:val="0"/>
        </w:rPr>
        <w:br/>
      </w:r>
      <w:r>
        <w:rPr>
          <w:b w:val="0"/>
          <w:i w:val="0"/>
        </w:rPr>
        <w:t>370</w:t>
      </w:r>
      <w:r>
        <w:rPr>
          <w:b w:val="0"/>
          <w:i w:val="0"/>
        </w:rPr>
        <w:br/>
      </w:r>
      <w:r>
        <w:rPr>
          <w:b w:val="0"/>
          <w:i w:val="0"/>
        </w:rPr>
        <w:br/>
      </w:r>
      <w:r>
        <w:rPr>
          <w:b w:val="0"/>
          <w:i w:val="0"/>
        </w:rPr>
        <w:t>278</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Đường từ ngã ba UBND Xã Thống Nhất cũ đi Xã Quang Long</w:t>
      </w:r>
      <w:r>
        <w:rPr>
          <w:b w:val="0"/>
          <w:i w:val="0"/>
        </w:rPr>
        <w:br/>
      </w:r>
      <w:r>
        <w:rPr>
          <w:b w:val="0"/>
          <w:i w:val="0"/>
        </w:rPr>
        <w:br/>
      </w:r>
      <w:r>
        <w:rPr>
          <w:b w:val="0"/>
          <w:i w:val="0"/>
        </w:rPr>
        <w:t>370</w:t>
      </w:r>
      <w:r>
        <w:rPr>
          <w:b w:val="0"/>
          <w:i w:val="0"/>
        </w:rPr>
        <w:br/>
      </w:r>
      <w:r>
        <w:rPr>
          <w:b w:val="0"/>
          <w:i w:val="0"/>
        </w:rPr>
        <w:br/>
      </w:r>
      <w:r>
        <w:rPr>
          <w:b w:val="0"/>
          <w:i w:val="0"/>
        </w:rPr>
        <w:t>278</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i w:val="0"/>
        </w:rPr>
        <w:t>PHỤ LỤC SỐ 51</w:t>
      </w:r>
      <w:r>
        <w:rPr>
          <w:b w:val="0"/>
          <w:i w:val="0"/>
        </w:rPr>
        <w:br/>
      </w:r>
      <w:r>
        <w:rPr>
          <w:b w:val="0"/>
          <w:i w:val="0"/>
        </w:rPr>
        <w:t>BẢNG GIÁ CÁC LOẠI ĐẤT XÃ LÝ QUỐC</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73</w:t>
      </w:r>
      <w:r>
        <w:rPr>
          <w:b w:val="0"/>
          <w:i w:val="0"/>
        </w:rPr>
        <w:br/>
      </w:r>
      <w:r>
        <w:rPr>
          <w:b w:val="0"/>
          <w:i w:val="0"/>
        </w:rPr>
        <w:br/>
      </w:r>
      <w:r>
        <w:rPr>
          <w:b w:val="0"/>
          <w:i w:val="0"/>
        </w:rPr>
        <w:t>58</w:t>
      </w:r>
      <w:r>
        <w:rPr>
          <w:b w:val="0"/>
          <w:i w:val="0"/>
        </w:rPr>
        <w:br/>
      </w:r>
      <w:r>
        <w:rPr>
          <w:b w:val="0"/>
          <w:i w:val="0"/>
        </w:rPr>
        <w:br/>
      </w:r>
      <w:r>
        <w:rPr>
          <w:b w:val="0"/>
          <w:i w:val="0"/>
        </w:rPr>
        <w:t>51</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66</w:t>
      </w:r>
      <w:r>
        <w:rPr>
          <w:b w:val="0"/>
          <w:i w:val="0"/>
        </w:rPr>
        <w:br/>
      </w:r>
      <w:r>
        <w:rPr>
          <w:b w:val="0"/>
          <w:i w:val="0"/>
        </w:rPr>
        <w:br/>
      </w:r>
      <w:r>
        <w:rPr>
          <w:b w:val="0"/>
          <w:i w:val="0"/>
        </w:rPr>
        <w:t>53</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61</w:t>
      </w:r>
      <w:r>
        <w:rPr>
          <w:b w:val="0"/>
          <w:i w:val="0"/>
        </w:rPr>
        <w:br/>
      </w:r>
      <w:r>
        <w:rPr>
          <w:b w:val="0"/>
          <w:i w:val="0"/>
        </w:rPr>
        <w:br/>
      </w:r>
      <w:r>
        <w:rPr>
          <w:b w:val="0"/>
          <w:i w:val="0"/>
        </w:rPr>
        <w:t>48</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58</w:t>
      </w:r>
      <w:r>
        <w:rPr>
          <w:b w:val="0"/>
          <w:i w:val="0"/>
        </w:rPr>
        <w:br/>
      </w:r>
      <w:r>
        <w:rPr>
          <w:b w:val="0"/>
          <w:i w:val="0"/>
        </w:rPr>
        <w:br/>
      </w:r>
      <w:r>
        <w:rPr>
          <w:b w:val="0"/>
          <w:i w:val="0"/>
        </w:rPr>
        <w:t>47</w:t>
      </w:r>
      <w:r>
        <w:rPr>
          <w:b w:val="0"/>
          <w:i w:val="0"/>
        </w:rPr>
        <w:br/>
      </w:r>
      <w:r>
        <w:rPr>
          <w:b w:val="0"/>
          <w:i w:val="0"/>
        </w:rPr>
        <w:br/>
      </w:r>
      <w:r>
        <w:rPr>
          <w:b w:val="0"/>
          <w:i w:val="0"/>
        </w:rPr>
        <w:t>41</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42</w:t>
      </w:r>
      <w:r>
        <w:rPr>
          <w:b w:val="0"/>
          <w:i w:val="0"/>
        </w:rPr>
        <w:br/>
      </w:r>
      <w:r>
        <w:rPr>
          <w:b w:val="0"/>
          <w:i w:val="0"/>
        </w:rPr>
        <w:br/>
      </w:r>
      <w:r>
        <w:rPr>
          <w:b w:val="0"/>
          <w:i w:val="0"/>
        </w:rPr>
        <w:t>33</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Các vị trí đất mặt tiền xung quanh chợ Bằng Ca</w:t>
      </w:r>
      <w:r>
        <w:rPr>
          <w:b w:val="0"/>
          <w:i w:val="0"/>
        </w:rPr>
        <w:br/>
      </w:r>
      <w:r>
        <w:rPr>
          <w:b w:val="0"/>
          <w:i w:val="0"/>
        </w:rPr>
        <w:br/>
      </w:r>
      <w:r>
        <w:rPr>
          <w:b w:val="0"/>
          <w:i w:val="0"/>
        </w:rPr>
        <w:t>628</w:t>
      </w:r>
      <w:r>
        <w:rPr>
          <w:b w:val="0"/>
          <w:i w:val="0"/>
        </w:rPr>
        <w:br/>
      </w:r>
      <w:r>
        <w:rPr>
          <w:b w:val="0"/>
          <w:i w:val="0"/>
        </w:rPr>
        <w:br/>
      </w:r>
      <w:r>
        <w:rPr>
          <w:b w:val="0"/>
          <w:i w:val="0"/>
        </w:rPr>
        <w:t>471</w:t>
      </w:r>
      <w:r>
        <w:rPr>
          <w:b w:val="0"/>
          <w:i w:val="0"/>
        </w:rPr>
        <w:br/>
      </w:r>
      <w:r>
        <w:rPr>
          <w:b w:val="0"/>
          <w:i w:val="0"/>
        </w:rPr>
        <w:br/>
      </w:r>
      <w:r>
        <w:rPr>
          <w:b w:val="0"/>
          <w:i w:val="0"/>
        </w:rPr>
        <w:t>353</w:t>
      </w:r>
      <w:r>
        <w:rPr>
          <w:b w:val="0"/>
          <w:i w:val="0"/>
        </w:rPr>
        <w:br/>
      </w:r>
      <w:r>
        <w:rPr>
          <w:b w:val="0"/>
          <w:i w:val="0"/>
        </w:rPr>
        <w:br/>
      </w:r>
      <w:r>
        <w:rPr>
          <w:b w:val="0"/>
          <w:i w:val="0"/>
        </w:rPr>
        <w:t>283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từ ngã 3 giáp Xã Minh Long cũ theo Quốc Lộ 4A đến cửa hang Ngườm Bang</w:t>
      </w:r>
      <w:r>
        <w:rPr>
          <w:b w:val="0"/>
          <w:i w:val="0"/>
        </w:rPr>
        <w:br/>
      </w:r>
      <w:r>
        <w:rPr>
          <w:b w:val="0"/>
          <w:i w:val="0"/>
        </w:rPr>
        <w:br/>
      </w:r>
      <w:r>
        <w:rPr>
          <w:b w:val="0"/>
          <w:i w:val="0"/>
        </w:rPr>
        <w:t>628</w:t>
      </w:r>
      <w:r>
        <w:rPr>
          <w:b w:val="0"/>
          <w:i w:val="0"/>
        </w:rPr>
        <w:br/>
      </w:r>
      <w:r>
        <w:rPr>
          <w:b w:val="0"/>
          <w:i w:val="0"/>
        </w:rPr>
        <w:br/>
      </w:r>
      <w:r>
        <w:rPr>
          <w:b w:val="0"/>
          <w:i w:val="0"/>
        </w:rPr>
        <w:t>471</w:t>
      </w:r>
      <w:r>
        <w:rPr>
          <w:b w:val="0"/>
          <w:i w:val="0"/>
        </w:rPr>
        <w:br/>
      </w:r>
      <w:r>
        <w:rPr>
          <w:b w:val="0"/>
          <w:i w:val="0"/>
        </w:rPr>
        <w:br/>
      </w:r>
      <w:r>
        <w:rPr>
          <w:b w:val="0"/>
          <w:i w:val="0"/>
        </w:rPr>
        <w:t>353</w:t>
      </w:r>
      <w:r>
        <w:rPr>
          <w:b w:val="0"/>
          <w:i w:val="0"/>
        </w:rPr>
        <w:br/>
      </w:r>
      <w:r>
        <w:rPr>
          <w:b w:val="0"/>
          <w:i w:val="0"/>
        </w:rPr>
        <w:br/>
      </w:r>
      <w:r>
        <w:rPr>
          <w:b w:val="0"/>
          <w:i w:val="0"/>
        </w:rPr>
        <w:t>283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từ ngã tư lên chợ Bằng Ca theo đường Tỉnh lộ 207 đi Lý Vạn đến ngã ba đường rẽ lên UBND Xã Lý Quốc cũ</w:t>
      </w:r>
      <w:r>
        <w:rPr>
          <w:b w:val="0"/>
          <w:i w:val="0"/>
        </w:rPr>
        <w:br/>
      </w:r>
      <w:r>
        <w:rPr>
          <w:b w:val="0"/>
          <w:i w:val="0"/>
        </w:rPr>
        <w:br/>
      </w:r>
      <w:r>
        <w:rPr>
          <w:b w:val="0"/>
          <w:i w:val="0"/>
        </w:rPr>
        <w:t>628</w:t>
      </w:r>
      <w:r>
        <w:rPr>
          <w:b w:val="0"/>
          <w:i w:val="0"/>
        </w:rPr>
        <w:br/>
      </w:r>
      <w:r>
        <w:rPr>
          <w:b w:val="0"/>
          <w:i w:val="0"/>
        </w:rPr>
        <w:br/>
      </w:r>
      <w:r>
        <w:rPr>
          <w:b w:val="0"/>
          <w:i w:val="0"/>
        </w:rPr>
        <w:t>471</w:t>
      </w:r>
      <w:r>
        <w:rPr>
          <w:b w:val="0"/>
          <w:i w:val="0"/>
        </w:rPr>
        <w:br/>
      </w:r>
      <w:r>
        <w:rPr>
          <w:b w:val="0"/>
          <w:i w:val="0"/>
        </w:rPr>
        <w:br/>
      </w:r>
      <w:r>
        <w:rPr>
          <w:b w:val="0"/>
          <w:i w:val="0"/>
        </w:rPr>
        <w:t>353</w:t>
      </w:r>
      <w:r>
        <w:rPr>
          <w:b w:val="0"/>
          <w:i w:val="0"/>
        </w:rPr>
        <w:br/>
      </w:r>
      <w:r>
        <w:rPr>
          <w:b w:val="0"/>
          <w:i w:val="0"/>
        </w:rPr>
        <w:br/>
      </w:r>
      <w:r>
        <w:rPr>
          <w:b w:val="0"/>
          <w:i w:val="0"/>
        </w:rPr>
        <w:t>283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ngã tư lên chợ Bằng Ca theo đường Quốc lộ 4A đi Minh Long đến hết ranh giới Xã Lý Quốc cũ</w:t>
      </w:r>
      <w:r>
        <w:rPr>
          <w:b w:val="0"/>
          <w:i w:val="0"/>
        </w:rPr>
        <w:br/>
      </w:r>
      <w:r>
        <w:rPr>
          <w:b w:val="0"/>
          <w:i w:val="0"/>
        </w:rPr>
        <w:br/>
      </w:r>
      <w:r>
        <w:rPr>
          <w:b w:val="0"/>
          <w:i w:val="0"/>
        </w:rPr>
        <w:t>628</w:t>
      </w:r>
      <w:r>
        <w:rPr>
          <w:b w:val="0"/>
          <w:i w:val="0"/>
        </w:rPr>
        <w:br/>
      </w:r>
      <w:r>
        <w:rPr>
          <w:b w:val="0"/>
          <w:i w:val="0"/>
        </w:rPr>
        <w:br/>
      </w:r>
      <w:r>
        <w:rPr>
          <w:b w:val="0"/>
          <w:i w:val="0"/>
        </w:rPr>
        <w:t>471</w:t>
      </w:r>
      <w:r>
        <w:rPr>
          <w:b w:val="0"/>
          <w:i w:val="0"/>
        </w:rPr>
        <w:br/>
      </w:r>
      <w:r>
        <w:rPr>
          <w:b w:val="0"/>
          <w:i w:val="0"/>
        </w:rPr>
        <w:br/>
      </w:r>
      <w:r>
        <w:rPr>
          <w:b w:val="0"/>
          <w:i w:val="0"/>
        </w:rPr>
        <w:t>353</w:t>
      </w:r>
      <w:r>
        <w:rPr>
          <w:b w:val="0"/>
          <w:i w:val="0"/>
        </w:rPr>
        <w:br/>
      </w:r>
      <w:r>
        <w:rPr>
          <w:b w:val="0"/>
          <w:i w:val="0"/>
        </w:rPr>
        <w:br/>
      </w:r>
      <w:r>
        <w:rPr>
          <w:b w:val="0"/>
          <w:i w:val="0"/>
        </w:rPr>
        <w:t>283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từ điểm rẽ lên Trạm xá theo đường TL 206 cũ qua Trụ sở UBND Xã Lý Quốc cũ đến đường Tỉnh lộ 207</w:t>
      </w:r>
      <w:r>
        <w:rPr>
          <w:b w:val="0"/>
          <w:i w:val="0"/>
        </w:rPr>
        <w:br/>
      </w:r>
      <w:r>
        <w:rPr>
          <w:b w:val="0"/>
          <w:i w:val="0"/>
        </w:rPr>
        <w:br/>
      </w:r>
      <w:r>
        <w:rPr>
          <w:b w:val="0"/>
          <w:i w:val="0"/>
        </w:rPr>
        <w:t>628</w:t>
      </w:r>
      <w:r>
        <w:rPr>
          <w:b w:val="0"/>
          <w:i w:val="0"/>
        </w:rPr>
        <w:br/>
      </w:r>
      <w:r>
        <w:rPr>
          <w:b w:val="0"/>
          <w:i w:val="0"/>
        </w:rPr>
        <w:br/>
      </w:r>
      <w:r>
        <w:rPr>
          <w:b w:val="0"/>
          <w:i w:val="0"/>
        </w:rPr>
        <w:t>471</w:t>
      </w:r>
      <w:r>
        <w:rPr>
          <w:b w:val="0"/>
          <w:i w:val="0"/>
        </w:rPr>
        <w:br/>
      </w:r>
      <w:r>
        <w:rPr>
          <w:b w:val="0"/>
          <w:i w:val="0"/>
        </w:rPr>
        <w:br/>
      </w:r>
      <w:r>
        <w:rPr>
          <w:b w:val="0"/>
          <w:i w:val="0"/>
        </w:rPr>
        <w:t>353</w:t>
      </w:r>
      <w:r>
        <w:rPr>
          <w:b w:val="0"/>
          <w:i w:val="0"/>
        </w:rPr>
        <w:br/>
      </w:r>
      <w:r>
        <w:rPr>
          <w:b w:val="0"/>
          <w:i w:val="0"/>
        </w:rPr>
        <w:br/>
      </w:r>
      <w:r>
        <w:rPr>
          <w:b w:val="0"/>
          <w:i w:val="0"/>
        </w:rPr>
        <w:t>283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tỉnh lộ 207 từ Bản Khoòng đi cửa khẩu Lý Vạn</w:t>
      </w:r>
      <w:r>
        <w:rPr>
          <w:b w:val="0"/>
          <w:i w:val="0"/>
        </w:rPr>
        <w:br/>
      </w:r>
      <w:r>
        <w:rPr>
          <w:b w:val="0"/>
          <w:i w:val="0"/>
        </w:rPr>
        <w:br/>
      </w:r>
      <w:r>
        <w:rPr>
          <w:b w:val="0"/>
          <w:i w:val="0"/>
        </w:rPr>
        <w:t>628</w:t>
      </w:r>
      <w:r>
        <w:rPr>
          <w:b w:val="0"/>
          <w:i w:val="0"/>
        </w:rPr>
        <w:br/>
      </w:r>
      <w:r>
        <w:rPr>
          <w:b w:val="0"/>
          <w:i w:val="0"/>
        </w:rPr>
        <w:br/>
      </w:r>
      <w:r>
        <w:rPr>
          <w:b w:val="0"/>
          <w:i w:val="0"/>
        </w:rPr>
        <w:t>471</w:t>
      </w:r>
      <w:r>
        <w:rPr>
          <w:b w:val="0"/>
          <w:i w:val="0"/>
        </w:rPr>
        <w:br/>
      </w:r>
      <w:r>
        <w:rPr>
          <w:b w:val="0"/>
          <w:i w:val="0"/>
        </w:rPr>
        <w:br/>
      </w:r>
      <w:r>
        <w:rPr>
          <w:b w:val="0"/>
          <w:i w:val="0"/>
        </w:rPr>
        <w:t>353</w:t>
      </w:r>
      <w:r>
        <w:rPr>
          <w:b w:val="0"/>
          <w:i w:val="0"/>
        </w:rPr>
        <w:br/>
      </w:r>
      <w:r>
        <w:rPr>
          <w:b w:val="0"/>
          <w:i w:val="0"/>
        </w:rPr>
        <w:br/>
      </w:r>
      <w:r>
        <w:rPr>
          <w:b w:val="0"/>
          <w:i w:val="0"/>
        </w:rPr>
        <w:t>283</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từ ngã ba đường Quốc lộ 4A rẽ vào Động Dơi đến chân đường lên Động Dơi</w:t>
      </w:r>
      <w:r>
        <w:rPr>
          <w:b w:val="0"/>
          <w:i w:val="0"/>
        </w:rPr>
        <w:br/>
      </w:r>
      <w:r>
        <w:rPr>
          <w:b w:val="0"/>
          <w:i w:val="0"/>
        </w:rPr>
        <w:br/>
      </w:r>
      <w:r>
        <w:rPr>
          <w:b w:val="0"/>
          <w:i w:val="0"/>
        </w:rPr>
        <w:t>450</w:t>
      </w:r>
      <w:r>
        <w:rPr>
          <w:b w:val="0"/>
          <w:i w:val="0"/>
        </w:rPr>
        <w:br/>
      </w:r>
      <w:r>
        <w:rPr>
          <w:b w:val="0"/>
          <w:i w:val="0"/>
        </w:rPr>
        <w:br/>
      </w:r>
      <w:r>
        <w:rPr>
          <w:b w:val="0"/>
          <w:i w:val="0"/>
        </w:rPr>
        <w:t>338</w:t>
      </w:r>
      <w:r>
        <w:rPr>
          <w:b w:val="0"/>
          <w:i w:val="0"/>
        </w:rPr>
        <w:br/>
      </w:r>
      <w:r>
        <w:rPr>
          <w:b w:val="0"/>
          <w:i w:val="0"/>
        </w:rPr>
        <w:br/>
      </w:r>
      <w:r>
        <w:rPr>
          <w:b w:val="0"/>
          <w:i w:val="0"/>
        </w:rPr>
        <w:t>253</w:t>
      </w:r>
      <w:r>
        <w:rPr>
          <w:b w:val="0"/>
          <w:i w:val="0"/>
        </w:rPr>
        <w:br/>
      </w:r>
      <w:r>
        <w:rPr>
          <w:b w:val="0"/>
          <w:i w:val="0"/>
        </w:rPr>
        <w:br/>
      </w:r>
      <w:r>
        <w:rPr>
          <w:b w:val="0"/>
          <w:i w:val="0"/>
        </w:rPr>
        <w:t>202</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Gồm các xóm ven đường Quốc lộ 4A (Bản Thuộc, Đồng Thuận, Đồng Tâm, Đồng Tiến)</w:t>
      </w:r>
      <w:r>
        <w:rPr>
          <w:b w:val="0"/>
          <w:i w:val="0"/>
        </w:rPr>
        <w:br/>
      </w:r>
      <w:r>
        <w:rPr>
          <w:b w:val="0"/>
          <w:i w:val="0"/>
        </w:rPr>
        <w:br/>
      </w:r>
      <w:r>
        <w:rPr>
          <w:b w:val="0"/>
          <w:i w:val="0"/>
        </w:rPr>
        <w:t>450</w:t>
      </w:r>
      <w:r>
        <w:rPr>
          <w:b w:val="0"/>
          <w:i w:val="0"/>
        </w:rPr>
        <w:br/>
      </w:r>
      <w:r>
        <w:rPr>
          <w:b w:val="0"/>
          <w:i w:val="0"/>
        </w:rPr>
        <w:br/>
      </w:r>
      <w:r>
        <w:rPr>
          <w:b w:val="0"/>
          <w:i w:val="0"/>
        </w:rPr>
        <w:t>338</w:t>
      </w:r>
      <w:r>
        <w:rPr>
          <w:b w:val="0"/>
          <w:i w:val="0"/>
        </w:rPr>
        <w:br/>
      </w:r>
      <w:r>
        <w:rPr>
          <w:b w:val="0"/>
          <w:i w:val="0"/>
        </w:rPr>
        <w:br/>
      </w:r>
      <w:r>
        <w:rPr>
          <w:b w:val="0"/>
          <w:i w:val="0"/>
        </w:rPr>
        <w:t>253</w:t>
      </w:r>
      <w:r>
        <w:rPr>
          <w:b w:val="0"/>
          <w:i w:val="0"/>
        </w:rPr>
        <w:br/>
      </w:r>
      <w:r>
        <w:rPr>
          <w:b w:val="0"/>
          <w:i w:val="0"/>
        </w:rPr>
        <w:br/>
      </w:r>
      <w:r>
        <w:rPr>
          <w:b w:val="0"/>
          <w:i w:val="0"/>
        </w:rPr>
        <w:t>202</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các xóm ven trục đường Quốc lộ 4A</w:t>
      </w:r>
      <w:r>
        <w:rPr>
          <w:b w:val="0"/>
          <w:i w:val="0"/>
        </w:rPr>
        <w:br/>
      </w:r>
      <w:r>
        <w:rPr>
          <w:b w:val="0"/>
          <w:i w:val="0"/>
        </w:rPr>
        <w:br/>
      </w:r>
      <w:r>
        <w:rPr>
          <w:b w:val="0"/>
          <w:i w:val="0"/>
        </w:rPr>
        <w:t>450</w:t>
      </w:r>
      <w:r>
        <w:rPr>
          <w:b w:val="0"/>
          <w:i w:val="0"/>
        </w:rPr>
        <w:br/>
      </w:r>
      <w:r>
        <w:rPr>
          <w:b w:val="0"/>
          <w:i w:val="0"/>
        </w:rPr>
        <w:br/>
      </w:r>
      <w:r>
        <w:rPr>
          <w:b w:val="0"/>
          <w:i w:val="0"/>
        </w:rPr>
        <w:t>338</w:t>
      </w:r>
      <w:r>
        <w:rPr>
          <w:b w:val="0"/>
          <w:i w:val="0"/>
        </w:rPr>
        <w:br/>
      </w:r>
      <w:r>
        <w:rPr>
          <w:b w:val="0"/>
          <w:i w:val="0"/>
        </w:rPr>
        <w:br/>
      </w:r>
      <w:r>
        <w:rPr>
          <w:b w:val="0"/>
          <w:i w:val="0"/>
        </w:rPr>
        <w:t>253</w:t>
      </w:r>
      <w:r>
        <w:rPr>
          <w:b w:val="0"/>
          <w:i w:val="0"/>
        </w:rPr>
        <w:br/>
      </w:r>
      <w:r>
        <w:rPr>
          <w:b w:val="0"/>
          <w:i w:val="0"/>
        </w:rPr>
        <w:br/>
      </w:r>
      <w:r>
        <w:rPr>
          <w:b w:val="0"/>
          <w:i w:val="0"/>
        </w:rPr>
        <w:t>202</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Lũng Đa (bờ sông biên giới)</w:t>
      </w:r>
      <w:r>
        <w:rPr>
          <w:b w:val="0"/>
          <w:i w:val="0"/>
        </w:rPr>
        <w:br/>
      </w:r>
      <w:r>
        <w:rPr>
          <w:b w:val="0"/>
          <w:i w:val="0"/>
        </w:rPr>
        <w:br/>
      </w:r>
      <w:r>
        <w:rPr>
          <w:b w:val="0"/>
          <w:i w:val="0"/>
        </w:rPr>
        <w:t>450</w:t>
      </w:r>
      <w:r>
        <w:rPr>
          <w:b w:val="0"/>
          <w:i w:val="0"/>
        </w:rPr>
        <w:br/>
      </w:r>
      <w:r>
        <w:rPr>
          <w:b w:val="0"/>
          <w:i w:val="0"/>
        </w:rPr>
        <w:br/>
      </w:r>
      <w:r>
        <w:rPr>
          <w:b w:val="0"/>
          <w:i w:val="0"/>
        </w:rPr>
        <w:t>338</w:t>
      </w:r>
      <w:r>
        <w:rPr>
          <w:b w:val="0"/>
          <w:i w:val="0"/>
        </w:rPr>
        <w:br/>
      </w:r>
      <w:r>
        <w:rPr>
          <w:b w:val="0"/>
          <w:i w:val="0"/>
        </w:rPr>
        <w:br/>
      </w:r>
      <w:r>
        <w:rPr>
          <w:b w:val="0"/>
          <w:i w:val="0"/>
        </w:rPr>
        <w:t>253</w:t>
      </w:r>
      <w:r>
        <w:rPr>
          <w:b w:val="0"/>
          <w:i w:val="0"/>
        </w:rPr>
        <w:br/>
      </w:r>
      <w:r>
        <w:rPr>
          <w:b w:val="0"/>
          <w:i w:val="0"/>
        </w:rPr>
        <w:br/>
      </w:r>
      <w:r>
        <w:rPr>
          <w:b w:val="0"/>
          <w:i w:val="0"/>
        </w:rPr>
        <w:t>202</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Các xóm Hợp Nhất, Bang Dưới, Bản Sao</w:t>
      </w:r>
      <w:r>
        <w:rPr>
          <w:b w:val="0"/>
          <w:i w:val="0"/>
        </w:rPr>
        <w:br/>
      </w:r>
      <w:r>
        <w:rPr>
          <w:b w:val="0"/>
          <w:i w:val="0"/>
        </w:rPr>
        <w:br/>
      </w:r>
      <w:r>
        <w:rPr>
          <w:b w:val="0"/>
          <w:i w:val="0"/>
        </w:rPr>
        <w:t>412</w:t>
      </w:r>
      <w:r>
        <w:rPr>
          <w:b w:val="0"/>
          <w:i w:val="0"/>
        </w:rPr>
        <w:br/>
      </w:r>
      <w:r>
        <w:rPr>
          <w:b w:val="0"/>
          <w:i w:val="0"/>
        </w:rPr>
        <w:br/>
      </w:r>
      <w:r>
        <w:rPr>
          <w:b w:val="0"/>
          <w:i w:val="0"/>
        </w:rPr>
        <w:t>309</w:t>
      </w:r>
      <w:r>
        <w:rPr>
          <w:b w:val="0"/>
          <w:i w:val="0"/>
        </w:rPr>
        <w:br/>
      </w:r>
      <w:r>
        <w:rPr>
          <w:b w:val="0"/>
          <w:i w:val="0"/>
        </w:rPr>
        <w:br/>
      </w:r>
      <w:r>
        <w:rPr>
          <w:b w:val="0"/>
          <w:i w:val="0"/>
        </w:rPr>
        <w:t>231</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liên xóm Khưa Thoang</w:t>
      </w:r>
      <w:r>
        <w:rPr>
          <w:b w:val="0"/>
          <w:i w:val="0"/>
        </w:rPr>
        <w:br/>
      </w:r>
      <w:r>
        <w:rPr>
          <w:b w:val="0"/>
          <w:i w:val="0"/>
        </w:rPr>
        <w:br/>
      </w:r>
      <w:r>
        <w:rPr>
          <w:b w:val="0"/>
          <w:i w:val="0"/>
        </w:rPr>
        <w:t>412</w:t>
      </w:r>
      <w:r>
        <w:rPr>
          <w:b w:val="0"/>
          <w:i w:val="0"/>
        </w:rPr>
        <w:br/>
      </w:r>
      <w:r>
        <w:rPr>
          <w:b w:val="0"/>
          <w:i w:val="0"/>
        </w:rPr>
        <w:br/>
      </w:r>
      <w:r>
        <w:rPr>
          <w:b w:val="0"/>
          <w:i w:val="0"/>
        </w:rPr>
        <w:t>309</w:t>
      </w:r>
      <w:r>
        <w:rPr>
          <w:b w:val="0"/>
          <w:i w:val="0"/>
        </w:rPr>
        <w:br/>
      </w:r>
      <w:r>
        <w:rPr>
          <w:b w:val="0"/>
          <w:i w:val="0"/>
        </w:rPr>
        <w:br/>
      </w:r>
      <w:r>
        <w:rPr>
          <w:b w:val="0"/>
          <w:i w:val="0"/>
        </w:rPr>
        <w:t>231</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Quốc lộ 4A - Đồng Tiến</w:t>
      </w:r>
      <w:r>
        <w:rPr>
          <w:b w:val="0"/>
          <w:i w:val="0"/>
        </w:rPr>
        <w:br/>
      </w:r>
      <w:r>
        <w:rPr>
          <w:b w:val="0"/>
          <w:i w:val="0"/>
        </w:rPr>
        <w:br/>
      </w:r>
      <w:r>
        <w:rPr>
          <w:b w:val="0"/>
          <w:i w:val="0"/>
        </w:rPr>
        <w:t>412</w:t>
      </w:r>
      <w:r>
        <w:rPr>
          <w:b w:val="0"/>
          <w:i w:val="0"/>
        </w:rPr>
        <w:br/>
      </w:r>
      <w:r>
        <w:rPr>
          <w:b w:val="0"/>
          <w:i w:val="0"/>
        </w:rPr>
        <w:br/>
      </w:r>
      <w:r>
        <w:rPr>
          <w:b w:val="0"/>
          <w:i w:val="0"/>
        </w:rPr>
        <w:t>309</w:t>
      </w:r>
      <w:r>
        <w:rPr>
          <w:b w:val="0"/>
          <w:i w:val="0"/>
        </w:rPr>
        <w:br/>
      </w:r>
      <w:r>
        <w:rPr>
          <w:b w:val="0"/>
          <w:i w:val="0"/>
        </w:rPr>
        <w:br/>
      </w:r>
      <w:r>
        <w:rPr>
          <w:b w:val="0"/>
          <w:i w:val="0"/>
        </w:rPr>
        <w:t>231</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Tỉnh lộ 206</w:t>
      </w:r>
      <w:r>
        <w:rPr>
          <w:b w:val="0"/>
          <w:i w:val="0"/>
        </w:rPr>
        <w:br/>
      </w:r>
      <w:r>
        <w:rPr>
          <w:b w:val="0"/>
          <w:i w:val="0"/>
        </w:rPr>
        <w:br/>
      </w:r>
      <w:r>
        <w:rPr>
          <w:b w:val="0"/>
          <w:i w:val="0"/>
        </w:rPr>
        <w:t>412</w:t>
      </w:r>
      <w:r>
        <w:rPr>
          <w:b w:val="0"/>
          <w:i w:val="0"/>
        </w:rPr>
        <w:br/>
      </w:r>
      <w:r>
        <w:rPr>
          <w:b w:val="0"/>
          <w:i w:val="0"/>
        </w:rPr>
        <w:br/>
      </w:r>
      <w:r>
        <w:rPr>
          <w:b w:val="0"/>
          <w:i w:val="0"/>
        </w:rPr>
        <w:t>309</w:t>
      </w:r>
      <w:r>
        <w:rPr>
          <w:b w:val="0"/>
          <w:i w:val="0"/>
        </w:rPr>
        <w:br/>
      </w:r>
      <w:r>
        <w:rPr>
          <w:b w:val="0"/>
          <w:i w:val="0"/>
        </w:rPr>
        <w:br/>
      </w:r>
      <w:r>
        <w:rPr>
          <w:b w:val="0"/>
          <w:i w:val="0"/>
        </w:rPr>
        <w:t>231</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vòng cung Nà Vị - Nà Quản</w:t>
      </w:r>
      <w:r>
        <w:rPr>
          <w:b w:val="0"/>
          <w:i w:val="0"/>
        </w:rPr>
        <w:br/>
      </w:r>
      <w:r>
        <w:rPr>
          <w:b w:val="0"/>
          <w:i w:val="0"/>
        </w:rPr>
        <w:br/>
      </w:r>
      <w:r>
        <w:rPr>
          <w:b w:val="0"/>
          <w:i w:val="0"/>
        </w:rPr>
        <w:t>412</w:t>
      </w:r>
      <w:r>
        <w:rPr>
          <w:b w:val="0"/>
          <w:i w:val="0"/>
        </w:rPr>
        <w:br/>
      </w:r>
      <w:r>
        <w:rPr>
          <w:b w:val="0"/>
          <w:i w:val="0"/>
        </w:rPr>
        <w:br/>
      </w:r>
      <w:r>
        <w:rPr>
          <w:b w:val="0"/>
          <w:i w:val="0"/>
        </w:rPr>
        <w:t>309</w:t>
      </w:r>
      <w:r>
        <w:rPr>
          <w:b w:val="0"/>
          <w:i w:val="0"/>
        </w:rPr>
        <w:br/>
      </w:r>
      <w:r>
        <w:rPr>
          <w:b w:val="0"/>
          <w:i w:val="0"/>
        </w:rPr>
        <w:br/>
      </w:r>
      <w:r>
        <w:rPr>
          <w:b w:val="0"/>
          <w:i w:val="0"/>
        </w:rPr>
        <w:t>231</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Đường vành đai biên giới đoạn xóm Đồng Biên</w:t>
      </w:r>
      <w:r>
        <w:rPr>
          <w:b w:val="0"/>
          <w:i w:val="0"/>
        </w:rPr>
        <w:br/>
      </w:r>
      <w:r>
        <w:rPr>
          <w:b w:val="0"/>
          <w:i w:val="0"/>
        </w:rPr>
        <w:br/>
      </w:r>
      <w:r>
        <w:rPr>
          <w:b w:val="0"/>
          <w:i w:val="0"/>
        </w:rPr>
        <w:t>370</w:t>
      </w:r>
      <w:r>
        <w:rPr>
          <w:b w:val="0"/>
          <w:i w:val="0"/>
        </w:rPr>
        <w:br/>
      </w:r>
      <w:r>
        <w:rPr>
          <w:b w:val="0"/>
          <w:i w:val="0"/>
        </w:rPr>
        <w:br/>
      </w:r>
      <w:r>
        <w:rPr>
          <w:b w:val="0"/>
          <w:i w:val="0"/>
        </w:rPr>
        <w:t>278</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liên Xã từ Quốc lộ 4A rẽ vào xóm Đồng Thuận (Bản Nha cũ) đi Thắng Lợi</w:t>
      </w:r>
      <w:r>
        <w:rPr>
          <w:b w:val="0"/>
          <w:i w:val="0"/>
        </w:rPr>
        <w:br/>
      </w:r>
      <w:r>
        <w:rPr>
          <w:b w:val="0"/>
          <w:i w:val="0"/>
        </w:rPr>
        <w:br/>
      </w:r>
      <w:r>
        <w:rPr>
          <w:b w:val="0"/>
          <w:i w:val="0"/>
        </w:rPr>
        <w:t>370</w:t>
      </w:r>
      <w:r>
        <w:rPr>
          <w:b w:val="0"/>
          <w:i w:val="0"/>
        </w:rPr>
        <w:br/>
      </w:r>
      <w:r>
        <w:rPr>
          <w:b w:val="0"/>
          <w:i w:val="0"/>
        </w:rPr>
        <w:br/>
      </w:r>
      <w:r>
        <w:rPr>
          <w:b w:val="0"/>
          <w:i w:val="0"/>
        </w:rPr>
        <w:t>278</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i w:val="0"/>
        </w:rPr>
        <w:t>PHỤ LỤC SỐ 52</w:t>
      </w:r>
      <w:r>
        <w:rPr>
          <w:b w:val="0"/>
          <w:i w:val="0"/>
        </w:rPr>
        <w:br/>
      </w:r>
      <w:r>
        <w:rPr>
          <w:b w:val="0"/>
          <w:i w:val="0"/>
        </w:rPr>
        <w:t>BẢNG GIÁ CÁC LOẠI ĐẤT XÃ VINH QUÝ</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59</w:t>
      </w:r>
      <w:r>
        <w:rPr>
          <w:b w:val="0"/>
          <w:i w:val="0"/>
        </w:rPr>
        <w:br/>
      </w:r>
      <w:r>
        <w:rPr>
          <w:b w:val="0"/>
          <w:i w:val="0"/>
        </w:rPr>
        <w:br/>
      </w:r>
      <w:r>
        <w:rPr>
          <w:b w:val="0"/>
          <w:i w:val="0"/>
        </w:rPr>
        <w:t>47</w:t>
      </w:r>
      <w:r>
        <w:rPr>
          <w:b w:val="0"/>
          <w:i w:val="0"/>
        </w:rPr>
        <w:br/>
      </w:r>
      <w:r>
        <w:rPr>
          <w:b w:val="0"/>
          <w:i w:val="0"/>
        </w:rPr>
        <w:br/>
      </w:r>
      <w:r>
        <w:rPr>
          <w:b w:val="0"/>
          <w:i w:val="0"/>
        </w:rPr>
        <w:t>41</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55</w:t>
      </w:r>
      <w:r>
        <w:rPr>
          <w:b w:val="0"/>
          <w:i w:val="0"/>
        </w:rPr>
        <w:br/>
      </w:r>
      <w:r>
        <w:rPr>
          <w:b w:val="0"/>
          <w:i w:val="0"/>
        </w:rPr>
        <w:br/>
      </w:r>
      <w:r>
        <w:rPr>
          <w:b w:val="0"/>
          <w:i w:val="0"/>
        </w:rPr>
        <w:t>44</w:t>
      </w:r>
      <w:r>
        <w:rPr>
          <w:b w:val="0"/>
          <w:i w:val="0"/>
        </w:rPr>
        <w:br/>
      </w:r>
      <w:r>
        <w:rPr>
          <w:b w:val="0"/>
          <w:i w:val="0"/>
        </w:rPr>
        <w:br/>
      </w:r>
      <w:r>
        <w:rPr>
          <w:b w:val="0"/>
          <w:i w:val="0"/>
        </w:rPr>
        <w:t>38</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49</w:t>
      </w:r>
      <w:r>
        <w:rPr>
          <w:b w:val="0"/>
          <w:i w:val="0"/>
        </w:rPr>
        <w:br/>
      </w:r>
      <w:r>
        <w:rPr>
          <w:b w:val="0"/>
          <w:i w:val="0"/>
        </w:rPr>
        <w:br/>
      </w:r>
      <w:r>
        <w:rPr>
          <w:b w:val="0"/>
          <w:i w:val="0"/>
        </w:rPr>
        <w:t>39</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48</w:t>
      </w:r>
      <w:r>
        <w:rPr>
          <w:b w:val="0"/>
          <w:i w:val="0"/>
        </w:rPr>
        <w:br/>
      </w:r>
      <w:r>
        <w:rPr>
          <w:b w:val="0"/>
          <w:i w:val="0"/>
        </w:rPr>
        <w:br/>
      </w:r>
      <w:r>
        <w:rPr>
          <w:b w:val="0"/>
          <w:i w:val="0"/>
        </w:rPr>
        <w:t>39</w:t>
      </w:r>
      <w:r>
        <w:rPr>
          <w:b w:val="0"/>
          <w:i w:val="0"/>
        </w:rPr>
        <w:br/>
      </w:r>
      <w:r>
        <w:rPr>
          <w:b w:val="0"/>
          <w:i w:val="0"/>
        </w:rPr>
        <w:br/>
      </w:r>
      <w:r>
        <w:rPr>
          <w:b w:val="0"/>
          <w:i w:val="0"/>
        </w:rPr>
        <w:t>34</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34</w:t>
      </w:r>
      <w:r>
        <w:rPr>
          <w:b w:val="0"/>
          <w:i w:val="0"/>
        </w:rPr>
        <w:br/>
      </w:r>
      <w:r>
        <w:rPr>
          <w:b w:val="0"/>
          <w:i w:val="0"/>
        </w:rPr>
        <w:br/>
      </w:r>
      <w:r>
        <w:rPr>
          <w:b w:val="0"/>
          <w:i w:val="0"/>
        </w:rPr>
        <w:t>27</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các xóm ven đường Tỉnh lộ 208 (Quốc lộ 4A)</w:t>
      </w:r>
      <w:r>
        <w:rPr>
          <w:b w:val="0"/>
          <w:i w:val="0"/>
        </w:rPr>
        <w:br/>
      </w:r>
      <w:r>
        <w:rPr>
          <w:b w:val="0"/>
          <w:i w:val="0"/>
        </w:rPr>
        <w:br/>
      </w:r>
      <w:r>
        <w:rPr>
          <w:b w:val="0"/>
          <w:i w:val="0"/>
        </w:rPr>
        <w:t>515</w:t>
      </w:r>
      <w:r>
        <w:rPr>
          <w:b w:val="0"/>
          <w:i w:val="0"/>
        </w:rPr>
        <w:br/>
      </w:r>
      <w:r>
        <w:rPr>
          <w:b w:val="0"/>
          <w:i w:val="0"/>
        </w:rPr>
        <w:br/>
      </w:r>
      <w:r>
        <w:rPr>
          <w:b w:val="0"/>
          <w:i w:val="0"/>
        </w:rPr>
        <w:t>387</w:t>
      </w:r>
      <w:r>
        <w:rPr>
          <w:b w:val="0"/>
          <w:i w:val="0"/>
        </w:rPr>
        <w:br/>
      </w:r>
      <w:r>
        <w:rPr>
          <w:b w:val="0"/>
          <w:i w:val="0"/>
        </w:rPr>
        <w:br/>
      </w:r>
      <w:r>
        <w:rPr>
          <w:b w:val="0"/>
          <w:i w:val="0"/>
        </w:rPr>
        <w:t>289</w:t>
      </w:r>
      <w:r>
        <w:rPr>
          <w:b w:val="0"/>
          <w:i w:val="0"/>
        </w:rPr>
        <w:br/>
      </w:r>
      <w:r>
        <w:rPr>
          <w:b w:val="0"/>
          <w:i w:val="0"/>
        </w:rPr>
        <w:br/>
      </w:r>
      <w:r>
        <w:rPr>
          <w:b w:val="0"/>
          <w:i w:val="0"/>
        </w:rPr>
        <w:t>232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tỉnh lộ 208 thuộc địa phận hành chính Xã Vinh Quý cũ</w:t>
      </w:r>
      <w:r>
        <w:rPr>
          <w:b w:val="0"/>
          <w:i w:val="0"/>
        </w:rPr>
        <w:br/>
      </w:r>
      <w:r>
        <w:rPr>
          <w:b w:val="0"/>
          <w:i w:val="0"/>
        </w:rPr>
        <w:br/>
      </w:r>
      <w:r>
        <w:rPr>
          <w:b w:val="0"/>
          <w:i w:val="0"/>
        </w:rPr>
        <w:t>515</w:t>
      </w:r>
      <w:r>
        <w:rPr>
          <w:b w:val="0"/>
          <w:i w:val="0"/>
        </w:rPr>
        <w:br/>
      </w:r>
      <w:r>
        <w:rPr>
          <w:b w:val="0"/>
          <w:i w:val="0"/>
        </w:rPr>
        <w:br/>
      </w:r>
      <w:r>
        <w:rPr>
          <w:b w:val="0"/>
          <w:i w:val="0"/>
        </w:rPr>
        <w:t>387</w:t>
      </w:r>
      <w:r>
        <w:rPr>
          <w:b w:val="0"/>
          <w:i w:val="0"/>
        </w:rPr>
        <w:br/>
      </w:r>
      <w:r>
        <w:rPr>
          <w:b w:val="0"/>
          <w:i w:val="0"/>
        </w:rPr>
        <w:br/>
      </w:r>
      <w:r>
        <w:rPr>
          <w:b w:val="0"/>
          <w:i w:val="0"/>
        </w:rPr>
        <w:t>289</w:t>
      </w:r>
      <w:r>
        <w:rPr>
          <w:b w:val="0"/>
          <w:i w:val="0"/>
        </w:rPr>
        <w:br/>
      </w:r>
      <w:r>
        <w:rPr>
          <w:b w:val="0"/>
          <w:i w:val="0"/>
        </w:rPr>
        <w:br/>
      </w:r>
      <w:r>
        <w:rPr>
          <w:b w:val="0"/>
          <w:i w:val="0"/>
        </w:rPr>
        <w:t>232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các xóm ven đường Tỉnh lộ 207</w:t>
      </w:r>
      <w:r>
        <w:rPr>
          <w:b w:val="0"/>
          <w:i w:val="0"/>
        </w:rPr>
        <w:br/>
      </w:r>
      <w:r>
        <w:rPr>
          <w:b w:val="0"/>
          <w:i w:val="0"/>
        </w:rPr>
        <w:br/>
      </w:r>
      <w:r>
        <w:rPr>
          <w:b w:val="0"/>
          <w:i w:val="0"/>
        </w:rPr>
        <w:t>494</w:t>
      </w:r>
      <w:r>
        <w:rPr>
          <w:b w:val="0"/>
          <w:i w:val="0"/>
        </w:rPr>
        <w:br/>
      </w:r>
      <w:r>
        <w:rPr>
          <w:b w:val="0"/>
          <w:i w:val="0"/>
        </w:rPr>
        <w:br/>
      </w:r>
      <w:r>
        <w:rPr>
          <w:b w:val="0"/>
          <w:i w:val="0"/>
        </w:rPr>
        <w:t>371</w:t>
      </w:r>
      <w:r>
        <w:rPr>
          <w:b w:val="0"/>
          <w:i w:val="0"/>
        </w:rPr>
        <w:br/>
      </w:r>
      <w:r>
        <w:rPr>
          <w:b w:val="0"/>
          <w:i w:val="0"/>
        </w:rPr>
        <w:br/>
      </w:r>
      <w:r>
        <w:rPr>
          <w:b w:val="0"/>
          <w:i w:val="0"/>
        </w:rPr>
        <w:t>277</w:t>
      </w:r>
      <w:r>
        <w:rPr>
          <w:b w:val="0"/>
          <w:i w:val="0"/>
        </w:rPr>
        <w:br/>
      </w:r>
      <w:r>
        <w:rPr>
          <w:b w:val="0"/>
          <w:i w:val="0"/>
        </w:rPr>
        <w:br/>
      </w:r>
      <w:r>
        <w:rPr>
          <w:b w:val="0"/>
          <w:i w:val="0"/>
        </w:rPr>
        <w:t>222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Cô Ngân - Thị Hoa (cũ)</w:t>
      </w:r>
      <w:r>
        <w:rPr>
          <w:b w:val="0"/>
          <w:i w:val="0"/>
        </w:rPr>
        <w:br/>
      </w:r>
      <w:r>
        <w:rPr>
          <w:b w:val="0"/>
          <w:i w:val="0"/>
        </w:rPr>
        <w:br/>
      </w:r>
      <w:r>
        <w:rPr>
          <w:b w:val="0"/>
          <w:i w:val="0"/>
        </w:rPr>
        <w:t>494</w:t>
      </w:r>
      <w:r>
        <w:rPr>
          <w:b w:val="0"/>
          <w:i w:val="0"/>
        </w:rPr>
        <w:br/>
      </w:r>
      <w:r>
        <w:rPr>
          <w:b w:val="0"/>
          <w:i w:val="0"/>
        </w:rPr>
        <w:br/>
      </w:r>
      <w:r>
        <w:rPr>
          <w:b w:val="0"/>
          <w:i w:val="0"/>
        </w:rPr>
        <w:t>371</w:t>
      </w:r>
      <w:r>
        <w:rPr>
          <w:b w:val="0"/>
          <w:i w:val="0"/>
        </w:rPr>
        <w:br/>
      </w:r>
      <w:r>
        <w:rPr>
          <w:b w:val="0"/>
          <w:i w:val="0"/>
        </w:rPr>
        <w:br/>
      </w:r>
      <w:r>
        <w:rPr>
          <w:b w:val="0"/>
          <w:i w:val="0"/>
        </w:rPr>
        <w:t>277</w:t>
      </w:r>
      <w:r>
        <w:rPr>
          <w:b w:val="0"/>
          <w:i w:val="0"/>
        </w:rPr>
        <w:br/>
      </w:r>
      <w:r>
        <w:rPr>
          <w:b w:val="0"/>
          <w:i w:val="0"/>
        </w:rPr>
        <w:br/>
      </w:r>
      <w:r>
        <w:rPr>
          <w:b w:val="0"/>
          <w:i w:val="0"/>
        </w:rPr>
        <w:t>222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từ ngã ba Nhương Hoan đi Bản Quyến, Bản Sao đến đường tỉnh 208 (Quốc lộ 4A)</w:t>
      </w:r>
      <w:r>
        <w:rPr>
          <w:b w:val="0"/>
          <w:i w:val="0"/>
        </w:rPr>
        <w:br/>
      </w:r>
      <w:r>
        <w:rPr>
          <w:b w:val="0"/>
          <w:i w:val="0"/>
        </w:rPr>
        <w:br/>
      </w:r>
      <w:r>
        <w:rPr>
          <w:b w:val="0"/>
          <w:i w:val="0"/>
        </w:rPr>
        <w:t>494</w:t>
      </w:r>
      <w:r>
        <w:rPr>
          <w:b w:val="0"/>
          <w:i w:val="0"/>
        </w:rPr>
        <w:br/>
      </w:r>
      <w:r>
        <w:rPr>
          <w:b w:val="0"/>
          <w:i w:val="0"/>
        </w:rPr>
        <w:br/>
      </w:r>
      <w:r>
        <w:rPr>
          <w:b w:val="0"/>
          <w:i w:val="0"/>
        </w:rPr>
        <w:t>371</w:t>
      </w:r>
      <w:r>
        <w:rPr>
          <w:b w:val="0"/>
          <w:i w:val="0"/>
        </w:rPr>
        <w:br/>
      </w:r>
      <w:r>
        <w:rPr>
          <w:b w:val="0"/>
          <w:i w:val="0"/>
        </w:rPr>
        <w:br/>
      </w:r>
      <w:r>
        <w:rPr>
          <w:b w:val="0"/>
          <w:i w:val="0"/>
        </w:rPr>
        <w:t>277</w:t>
      </w:r>
      <w:r>
        <w:rPr>
          <w:b w:val="0"/>
          <w:i w:val="0"/>
        </w:rPr>
        <w:br/>
      </w:r>
      <w:r>
        <w:rPr>
          <w:b w:val="0"/>
          <w:i w:val="0"/>
        </w:rPr>
        <w:br/>
      </w:r>
      <w:r>
        <w:rPr>
          <w:b w:val="0"/>
          <w:i w:val="0"/>
        </w:rPr>
        <w:t>222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liên Xã Vinh Qúy - An Lạc đến hết đất Xã Vinh Quý cũ</w:t>
      </w:r>
      <w:r>
        <w:rPr>
          <w:b w:val="0"/>
          <w:i w:val="0"/>
        </w:rPr>
        <w:br/>
      </w:r>
      <w:r>
        <w:rPr>
          <w:b w:val="0"/>
          <w:i w:val="0"/>
        </w:rPr>
        <w:br/>
      </w:r>
      <w:r>
        <w:rPr>
          <w:b w:val="0"/>
          <w:i w:val="0"/>
        </w:rPr>
        <w:t>390</w:t>
      </w:r>
      <w:r>
        <w:rPr>
          <w:b w:val="0"/>
          <w:i w:val="0"/>
        </w:rPr>
        <w:br/>
      </w:r>
      <w:r>
        <w:rPr>
          <w:b w:val="0"/>
          <w:i w:val="0"/>
        </w:rPr>
        <w:br/>
      </w:r>
      <w:r>
        <w:rPr>
          <w:b w:val="0"/>
          <w:i w:val="0"/>
        </w:rPr>
        <w:t>293</w:t>
      </w:r>
      <w:r>
        <w:rPr>
          <w:b w:val="0"/>
          <w:i w:val="0"/>
        </w:rPr>
        <w:br/>
      </w:r>
      <w:r>
        <w:rPr>
          <w:b w:val="0"/>
          <w:i w:val="0"/>
        </w:rPr>
        <w:br/>
      </w:r>
      <w:r>
        <w:rPr>
          <w:b w:val="0"/>
          <w:i w:val="0"/>
        </w:rPr>
        <w:t>219</w:t>
      </w:r>
      <w:r>
        <w:rPr>
          <w:b w:val="0"/>
          <w:i w:val="0"/>
        </w:rPr>
        <w:br/>
      </w:r>
      <w:r>
        <w:rPr>
          <w:b w:val="0"/>
          <w:i w:val="0"/>
        </w:rPr>
        <w:br/>
      </w:r>
      <w:r>
        <w:rPr>
          <w:b w:val="0"/>
          <w:i w:val="0"/>
        </w:rPr>
        <w:t>175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ngã ba Khum Đin (đầu cầu) - đi phân xóm Nhi Liêu</w:t>
      </w:r>
      <w:r>
        <w:rPr>
          <w:b w:val="0"/>
          <w:i w:val="0"/>
        </w:rPr>
        <w:br/>
      </w:r>
      <w:r>
        <w:rPr>
          <w:b w:val="0"/>
          <w:i w:val="0"/>
        </w:rPr>
        <w:br/>
      </w:r>
      <w:r>
        <w:rPr>
          <w:b w:val="0"/>
          <w:i w:val="0"/>
        </w:rPr>
        <w:t>390</w:t>
      </w:r>
      <w:r>
        <w:rPr>
          <w:b w:val="0"/>
          <w:i w:val="0"/>
        </w:rPr>
        <w:br/>
      </w:r>
      <w:r>
        <w:rPr>
          <w:b w:val="0"/>
          <w:i w:val="0"/>
        </w:rPr>
        <w:br/>
      </w:r>
      <w:r>
        <w:rPr>
          <w:b w:val="0"/>
          <w:i w:val="0"/>
        </w:rPr>
        <w:t>293</w:t>
      </w:r>
      <w:r>
        <w:rPr>
          <w:b w:val="0"/>
          <w:i w:val="0"/>
        </w:rPr>
        <w:br/>
      </w:r>
      <w:r>
        <w:rPr>
          <w:b w:val="0"/>
          <w:i w:val="0"/>
        </w:rPr>
        <w:br/>
      </w:r>
      <w:r>
        <w:rPr>
          <w:b w:val="0"/>
          <w:i w:val="0"/>
        </w:rPr>
        <w:t>219</w:t>
      </w:r>
      <w:r>
        <w:rPr>
          <w:b w:val="0"/>
          <w:i w:val="0"/>
        </w:rPr>
        <w:br/>
      </w:r>
      <w:r>
        <w:rPr>
          <w:b w:val="0"/>
          <w:i w:val="0"/>
        </w:rPr>
        <w:br/>
      </w:r>
      <w:r>
        <w:rPr>
          <w:b w:val="0"/>
          <w:i w:val="0"/>
        </w:rPr>
        <w:t>175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phân xóm Nhi liêu - phân xóm Bản Mỉn</w:t>
      </w:r>
      <w:r>
        <w:rPr>
          <w:b w:val="0"/>
          <w:i w:val="0"/>
        </w:rPr>
        <w:br/>
      </w:r>
      <w:r>
        <w:rPr>
          <w:b w:val="0"/>
          <w:i w:val="0"/>
        </w:rPr>
        <w:br/>
      </w:r>
      <w:r>
        <w:rPr>
          <w:b w:val="0"/>
          <w:i w:val="0"/>
        </w:rPr>
        <w:t>390</w:t>
      </w:r>
      <w:r>
        <w:rPr>
          <w:b w:val="0"/>
          <w:i w:val="0"/>
        </w:rPr>
        <w:br/>
      </w:r>
      <w:r>
        <w:rPr>
          <w:b w:val="0"/>
          <w:i w:val="0"/>
        </w:rPr>
        <w:br/>
      </w:r>
      <w:r>
        <w:rPr>
          <w:b w:val="0"/>
          <w:i w:val="0"/>
        </w:rPr>
        <w:t>293</w:t>
      </w:r>
      <w:r>
        <w:rPr>
          <w:b w:val="0"/>
          <w:i w:val="0"/>
        </w:rPr>
        <w:br/>
      </w:r>
      <w:r>
        <w:rPr>
          <w:b w:val="0"/>
          <w:i w:val="0"/>
        </w:rPr>
        <w:br/>
      </w:r>
      <w:r>
        <w:rPr>
          <w:b w:val="0"/>
          <w:i w:val="0"/>
        </w:rPr>
        <w:t>219</w:t>
      </w:r>
      <w:r>
        <w:rPr>
          <w:b w:val="0"/>
          <w:i w:val="0"/>
        </w:rPr>
        <w:br/>
      </w:r>
      <w:r>
        <w:rPr>
          <w:b w:val="0"/>
          <w:i w:val="0"/>
        </w:rPr>
        <w:br/>
      </w:r>
      <w:r>
        <w:rPr>
          <w:b w:val="0"/>
          <w:i w:val="0"/>
        </w:rPr>
        <w:t>175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phân xóm Bản Quyến - phân xóm Bản Thần</w:t>
      </w:r>
      <w:r>
        <w:rPr>
          <w:b w:val="0"/>
          <w:i w:val="0"/>
        </w:rPr>
        <w:br/>
      </w:r>
      <w:r>
        <w:rPr>
          <w:b w:val="0"/>
          <w:i w:val="0"/>
        </w:rPr>
        <w:br/>
      </w:r>
      <w:r>
        <w:rPr>
          <w:b w:val="0"/>
          <w:i w:val="0"/>
        </w:rPr>
        <w:t>390</w:t>
      </w:r>
      <w:r>
        <w:rPr>
          <w:b w:val="0"/>
          <w:i w:val="0"/>
        </w:rPr>
        <w:br/>
      </w:r>
      <w:r>
        <w:rPr>
          <w:b w:val="0"/>
          <w:i w:val="0"/>
        </w:rPr>
        <w:br/>
      </w:r>
      <w:r>
        <w:rPr>
          <w:b w:val="0"/>
          <w:i w:val="0"/>
        </w:rPr>
        <w:t>293</w:t>
      </w:r>
      <w:r>
        <w:rPr>
          <w:b w:val="0"/>
          <w:i w:val="0"/>
        </w:rPr>
        <w:br/>
      </w:r>
      <w:r>
        <w:rPr>
          <w:b w:val="0"/>
          <w:i w:val="0"/>
        </w:rPr>
        <w:br/>
      </w:r>
      <w:r>
        <w:rPr>
          <w:b w:val="0"/>
          <w:i w:val="0"/>
        </w:rPr>
        <w:t>219</w:t>
      </w:r>
      <w:r>
        <w:rPr>
          <w:b w:val="0"/>
          <w:i w:val="0"/>
        </w:rPr>
        <w:br/>
      </w:r>
      <w:r>
        <w:rPr>
          <w:b w:val="0"/>
          <w:i w:val="0"/>
        </w:rPr>
        <w:br/>
      </w:r>
      <w:r>
        <w:rPr>
          <w:b w:val="0"/>
          <w:i w:val="0"/>
        </w:rPr>
        <w:t>175</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vào phân xóm Bản Bủng</w:t>
      </w:r>
      <w:r>
        <w:rPr>
          <w:b w:val="0"/>
          <w:i w:val="0"/>
        </w:rPr>
        <w:br/>
      </w:r>
      <w:r>
        <w:rPr>
          <w:b w:val="0"/>
          <w:i w:val="0"/>
        </w:rPr>
        <w:br/>
      </w:r>
      <w:r>
        <w:rPr>
          <w:b w:val="0"/>
          <w:i w:val="0"/>
        </w:rPr>
        <w:t>390</w:t>
      </w:r>
      <w:r>
        <w:rPr>
          <w:b w:val="0"/>
          <w:i w:val="0"/>
        </w:rPr>
        <w:br/>
      </w:r>
      <w:r>
        <w:rPr>
          <w:b w:val="0"/>
          <w:i w:val="0"/>
        </w:rPr>
        <w:br/>
      </w:r>
      <w:r>
        <w:rPr>
          <w:b w:val="0"/>
          <w:i w:val="0"/>
        </w:rPr>
        <w:t>293</w:t>
      </w:r>
      <w:r>
        <w:rPr>
          <w:b w:val="0"/>
          <w:i w:val="0"/>
        </w:rPr>
        <w:br/>
      </w:r>
      <w:r>
        <w:rPr>
          <w:b w:val="0"/>
          <w:i w:val="0"/>
        </w:rPr>
        <w:br/>
      </w:r>
      <w:r>
        <w:rPr>
          <w:b w:val="0"/>
          <w:i w:val="0"/>
        </w:rPr>
        <w:t>219</w:t>
      </w:r>
      <w:r>
        <w:rPr>
          <w:b w:val="0"/>
          <w:i w:val="0"/>
        </w:rPr>
        <w:br/>
      </w:r>
      <w:r>
        <w:rPr>
          <w:b w:val="0"/>
          <w:i w:val="0"/>
        </w:rPr>
        <w:br/>
      </w:r>
      <w:r>
        <w:rPr>
          <w:b w:val="0"/>
          <w:i w:val="0"/>
        </w:rPr>
        <w:t>175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Sang chỉa - Đoỏng rẳng - Rung Ry</w:t>
      </w:r>
      <w:r>
        <w:rPr>
          <w:b w:val="0"/>
          <w:i w:val="0"/>
        </w:rPr>
        <w:br/>
      </w:r>
      <w:r>
        <w:rPr>
          <w:b w:val="0"/>
          <w:i w:val="0"/>
        </w:rPr>
        <w:br/>
      </w:r>
      <w:r>
        <w:rPr>
          <w:b w:val="0"/>
          <w:i w:val="0"/>
        </w:rPr>
        <w:t>390</w:t>
      </w:r>
      <w:r>
        <w:rPr>
          <w:b w:val="0"/>
          <w:i w:val="0"/>
        </w:rPr>
        <w:br/>
      </w:r>
      <w:r>
        <w:rPr>
          <w:b w:val="0"/>
          <w:i w:val="0"/>
        </w:rPr>
        <w:br/>
      </w:r>
      <w:r>
        <w:rPr>
          <w:b w:val="0"/>
          <w:i w:val="0"/>
        </w:rPr>
        <w:t>293</w:t>
      </w:r>
      <w:r>
        <w:rPr>
          <w:b w:val="0"/>
          <w:i w:val="0"/>
        </w:rPr>
        <w:br/>
      </w:r>
      <w:r>
        <w:rPr>
          <w:b w:val="0"/>
          <w:i w:val="0"/>
        </w:rPr>
        <w:br/>
      </w:r>
      <w:r>
        <w:rPr>
          <w:b w:val="0"/>
          <w:i w:val="0"/>
        </w:rPr>
        <w:t>219</w:t>
      </w:r>
      <w:r>
        <w:rPr>
          <w:b w:val="0"/>
          <w:i w:val="0"/>
        </w:rPr>
        <w:br/>
      </w:r>
      <w:r>
        <w:rPr>
          <w:b w:val="0"/>
          <w:i w:val="0"/>
        </w:rPr>
        <w:br/>
      </w:r>
      <w:r>
        <w:rPr>
          <w:b w:val="0"/>
          <w:i w:val="0"/>
        </w:rPr>
        <w:t>175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Bản sao (Vinh Quý) - Bản Nha (Cô Ngân)</w:t>
      </w:r>
      <w:r>
        <w:rPr>
          <w:b w:val="0"/>
          <w:i w:val="0"/>
        </w:rPr>
        <w:br/>
      </w:r>
      <w:r>
        <w:rPr>
          <w:b w:val="0"/>
          <w:i w:val="0"/>
        </w:rPr>
        <w:br/>
      </w:r>
      <w:r>
        <w:rPr>
          <w:b w:val="0"/>
          <w:i w:val="0"/>
        </w:rPr>
        <w:t>390</w:t>
      </w:r>
      <w:r>
        <w:rPr>
          <w:b w:val="0"/>
          <w:i w:val="0"/>
        </w:rPr>
        <w:br/>
      </w:r>
      <w:r>
        <w:rPr>
          <w:b w:val="0"/>
          <w:i w:val="0"/>
        </w:rPr>
        <w:br/>
      </w:r>
      <w:r>
        <w:rPr>
          <w:b w:val="0"/>
          <w:i w:val="0"/>
        </w:rPr>
        <w:t>293</w:t>
      </w:r>
      <w:r>
        <w:rPr>
          <w:b w:val="0"/>
          <w:i w:val="0"/>
        </w:rPr>
        <w:br/>
      </w:r>
      <w:r>
        <w:rPr>
          <w:b w:val="0"/>
          <w:i w:val="0"/>
        </w:rPr>
        <w:br/>
      </w:r>
      <w:r>
        <w:rPr>
          <w:b w:val="0"/>
          <w:i w:val="0"/>
        </w:rPr>
        <w:t>219</w:t>
      </w:r>
      <w:r>
        <w:rPr>
          <w:b w:val="0"/>
          <w:i w:val="0"/>
        </w:rPr>
        <w:br/>
      </w:r>
      <w:r>
        <w:rPr>
          <w:b w:val="0"/>
          <w:i w:val="0"/>
        </w:rPr>
        <w:br/>
      </w:r>
      <w:r>
        <w:rPr>
          <w:b w:val="0"/>
          <w:i w:val="0"/>
        </w:rPr>
        <w:t>175</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Khum Đin- Rung Hy- An Lạc</w:t>
      </w:r>
      <w:r>
        <w:rPr>
          <w:b w:val="0"/>
          <w:i w:val="0"/>
        </w:rPr>
        <w:br/>
      </w:r>
      <w:r>
        <w:rPr>
          <w:b w:val="0"/>
          <w:i w:val="0"/>
        </w:rPr>
        <w:br/>
      </w:r>
      <w:r>
        <w:rPr>
          <w:b w:val="0"/>
          <w:i w:val="0"/>
        </w:rPr>
        <w:t>390</w:t>
      </w:r>
      <w:r>
        <w:rPr>
          <w:b w:val="0"/>
          <w:i w:val="0"/>
        </w:rPr>
        <w:br/>
      </w:r>
      <w:r>
        <w:rPr>
          <w:b w:val="0"/>
          <w:i w:val="0"/>
        </w:rPr>
        <w:br/>
      </w:r>
      <w:r>
        <w:rPr>
          <w:b w:val="0"/>
          <w:i w:val="0"/>
        </w:rPr>
        <w:t>293</w:t>
      </w:r>
      <w:r>
        <w:rPr>
          <w:b w:val="0"/>
          <w:i w:val="0"/>
        </w:rPr>
        <w:br/>
      </w:r>
      <w:r>
        <w:rPr>
          <w:b w:val="0"/>
          <w:i w:val="0"/>
        </w:rPr>
        <w:br/>
      </w:r>
      <w:r>
        <w:rPr>
          <w:b w:val="0"/>
          <w:i w:val="0"/>
        </w:rPr>
        <w:t>219</w:t>
      </w:r>
      <w:r>
        <w:rPr>
          <w:b w:val="0"/>
          <w:i w:val="0"/>
        </w:rPr>
        <w:br/>
      </w:r>
      <w:r>
        <w:rPr>
          <w:b w:val="0"/>
          <w:i w:val="0"/>
        </w:rPr>
        <w:br/>
      </w:r>
      <w:r>
        <w:rPr>
          <w:b w:val="0"/>
          <w:i w:val="0"/>
        </w:rPr>
        <w:t>175</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liên Xã (cũ) An Lạc - Đoài Dương (huyện Trùng Khánh cũ) từ cầu treo đến hết đất Xã An Lạc cũ</w:t>
      </w:r>
      <w:r>
        <w:rPr>
          <w:b w:val="0"/>
          <w:i w:val="0"/>
        </w:rPr>
        <w:br/>
      </w:r>
      <w:r>
        <w:rPr>
          <w:b w:val="0"/>
          <w:i w:val="0"/>
        </w:rPr>
        <w:br/>
      </w:r>
      <w:r>
        <w:rPr>
          <w:b w:val="0"/>
          <w:i w:val="0"/>
        </w:rPr>
        <w:t>370</w:t>
      </w:r>
      <w:r>
        <w:rPr>
          <w:b w:val="0"/>
          <w:i w:val="0"/>
        </w:rPr>
        <w:br/>
      </w:r>
      <w:r>
        <w:rPr>
          <w:b w:val="0"/>
          <w:i w:val="0"/>
        </w:rPr>
        <w:br/>
      </w:r>
      <w:r>
        <w:rPr>
          <w:b w:val="0"/>
          <w:i w:val="0"/>
        </w:rPr>
        <w:t>278</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từ ngã ba nhà ông Trịnh Văn Thanh (thửa 01 tờ 67-An Lạc cũ) đi Xã Kim Loan cũ đến hết đất Xã Vinh Quý</w:t>
      </w:r>
      <w:r>
        <w:rPr>
          <w:b w:val="0"/>
          <w:i w:val="0"/>
        </w:rPr>
        <w:br/>
      </w:r>
      <w:r>
        <w:rPr>
          <w:b w:val="0"/>
          <w:i w:val="0"/>
        </w:rPr>
        <w:br/>
      </w:r>
      <w:r>
        <w:rPr>
          <w:b w:val="0"/>
          <w:i w:val="0"/>
        </w:rPr>
        <w:t>370</w:t>
      </w:r>
      <w:r>
        <w:rPr>
          <w:b w:val="0"/>
          <w:i w:val="0"/>
        </w:rPr>
        <w:br/>
      </w:r>
      <w:r>
        <w:rPr>
          <w:b w:val="0"/>
          <w:i w:val="0"/>
        </w:rPr>
        <w:br/>
      </w:r>
      <w:r>
        <w:rPr>
          <w:b w:val="0"/>
          <w:i w:val="0"/>
        </w:rPr>
        <w:t>278</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Đường từ ngã 3 Tha Hoài đi vào Sộc Áng đến đập thuỷ điện Nà Loà</w:t>
      </w:r>
      <w:r>
        <w:rPr>
          <w:b w:val="0"/>
          <w:i w:val="0"/>
        </w:rPr>
        <w:br/>
      </w:r>
      <w:r>
        <w:rPr>
          <w:b w:val="0"/>
          <w:i w:val="0"/>
        </w:rPr>
        <w:br/>
      </w:r>
      <w:r>
        <w:rPr>
          <w:b w:val="0"/>
          <w:i w:val="0"/>
        </w:rPr>
        <w:t>370</w:t>
      </w:r>
      <w:r>
        <w:rPr>
          <w:b w:val="0"/>
          <w:i w:val="0"/>
        </w:rPr>
        <w:br/>
      </w:r>
      <w:r>
        <w:rPr>
          <w:b w:val="0"/>
          <w:i w:val="0"/>
        </w:rPr>
        <w:br/>
      </w:r>
      <w:r>
        <w:rPr>
          <w:b w:val="0"/>
          <w:i w:val="0"/>
        </w:rPr>
        <w:t>278</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Đầu Cầu Phiên Khọn đi vào Lũng Quan đến Ngam Mạ</w:t>
      </w:r>
      <w:r>
        <w:rPr>
          <w:b w:val="0"/>
          <w:i w:val="0"/>
        </w:rPr>
        <w:br/>
      </w:r>
      <w:r>
        <w:rPr>
          <w:b w:val="0"/>
          <w:i w:val="0"/>
        </w:rPr>
        <w:br/>
      </w:r>
      <w:r>
        <w:rPr>
          <w:b w:val="0"/>
          <w:i w:val="0"/>
        </w:rPr>
        <w:t>370</w:t>
      </w:r>
      <w:r>
        <w:rPr>
          <w:b w:val="0"/>
          <w:i w:val="0"/>
        </w:rPr>
        <w:br/>
      </w:r>
      <w:r>
        <w:rPr>
          <w:b w:val="0"/>
          <w:i w:val="0"/>
        </w:rPr>
        <w:br/>
      </w:r>
      <w:r>
        <w:rPr>
          <w:b w:val="0"/>
          <w:i w:val="0"/>
        </w:rPr>
        <w:t>278</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từ cầu xóm Khọn Quang đến Ngam Mạ (cũ), nay là xóm Khọn Quang, đến hết đường ô tô đi lại được</w:t>
      </w:r>
      <w:r>
        <w:rPr>
          <w:b w:val="0"/>
          <w:i w:val="0"/>
        </w:rPr>
        <w:br/>
      </w:r>
      <w:r>
        <w:rPr>
          <w:b w:val="0"/>
          <w:i w:val="0"/>
        </w:rPr>
        <w:br/>
      </w:r>
      <w:r>
        <w:rPr>
          <w:b w:val="0"/>
          <w:i w:val="0"/>
        </w:rPr>
        <w:t>370</w:t>
      </w:r>
      <w:r>
        <w:rPr>
          <w:b w:val="0"/>
          <w:i w:val="0"/>
        </w:rPr>
        <w:br/>
      </w:r>
      <w:r>
        <w:rPr>
          <w:b w:val="0"/>
          <w:i w:val="0"/>
        </w:rPr>
        <w:br/>
      </w:r>
      <w:r>
        <w:rPr>
          <w:b w:val="0"/>
          <w:i w:val="0"/>
        </w:rPr>
        <w:t>278</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từ đường Tỉnh lộ 208 (xóm Bản Nhôn) rẽ vào xóm Bản Nưa</w:t>
      </w:r>
      <w:r>
        <w:rPr>
          <w:b w:val="0"/>
          <w:i w:val="0"/>
        </w:rPr>
        <w:br/>
      </w:r>
      <w:r>
        <w:rPr>
          <w:b w:val="0"/>
          <w:i w:val="0"/>
        </w:rPr>
        <w:br/>
      </w:r>
      <w:r>
        <w:rPr>
          <w:b w:val="0"/>
          <w:i w:val="0"/>
        </w:rPr>
        <w:t>370</w:t>
      </w:r>
      <w:r>
        <w:rPr>
          <w:b w:val="0"/>
          <w:i w:val="0"/>
        </w:rPr>
        <w:br/>
      </w:r>
      <w:r>
        <w:rPr>
          <w:b w:val="0"/>
          <w:i w:val="0"/>
        </w:rPr>
        <w:br/>
      </w:r>
      <w:r>
        <w:rPr>
          <w:b w:val="0"/>
          <w:i w:val="0"/>
        </w:rPr>
        <w:t>278</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từ ngã ba đường Cô Ngân - Thị Họa (210) rẽ vào xóm Bản Rạc - Nà Thúng (từ thửa đất 76 tờ bản đồ số 31 đến hết các đường chục chính thuộc chòm Nà Thúng)</w:t>
      </w:r>
      <w:r>
        <w:rPr>
          <w:b w:val="0"/>
          <w:i w:val="0"/>
        </w:rPr>
        <w:br/>
      </w:r>
      <w:r>
        <w:rPr>
          <w:b w:val="0"/>
          <w:i w:val="0"/>
        </w:rPr>
        <w:br/>
      </w:r>
      <w:r>
        <w:rPr>
          <w:b w:val="0"/>
          <w:i w:val="0"/>
        </w:rPr>
        <w:t>370</w:t>
      </w:r>
      <w:r>
        <w:rPr>
          <w:b w:val="0"/>
          <w:i w:val="0"/>
        </w:rPr>
        <w:br/>
      </w:r>
      <w:r>
        <w:rPr>
          <w:b w:val="0"/>
          <w:i w:val="0"/>
        </w:rPr>
        <w:br/>
      </w:r>
      <w:r>
        <w:rPr>
          <w:b w:val="0"/>
          <w:i w:val="0"/>
        </w:rPr>
        <w:t>278</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từ ngã ba đường Cô Ngân - Thị Hoa (210) rẽ vào xóm Bản Rạc - Nà Thúng (từ thửa đất 30 tờ bản đồ số 31 đến hết các đường trục chính thuộc chòm Bản Rạc)</w:t>
      </w:r>
      <w:r>
        <w:rPr>
          <w:b w:val="0"/>
          <w:i w:val="0"/>
        </w:rPr>
        <w:br/>
      </w:r>
      <w:r>
        <w:rPr>
          <w:b w:val="0"/>
          <w:i w:val="0"/>
        </w:rPr>
        <w:br/>
      </w:r>
      <w:r>
        <w:rPr>
          <w:b w:val="0"/>
          <w:i w:val="0"/>
        </w:rPr>
        <w:t>370</w:t>
      </w:r>
      <w:r>
        <w:rPr>
          <w:b w:val="0"/>
          <w:i w:val="0"/>
        </w:rPr>
        <w:br/>
      </w:r>
      <w:r>
        <w:rPr>
          <w:b w:val="0"/>
          <w:i w:val="0"/>
        </w:rPr>
        <w:br/>
      </w:r>
      <w:r>
        <w:rPr>
          <w:b w:val="0"/>
          <w:i w:val="0"/>
        </w:rPr>
        <w:t>278</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từ ngã ba đường Cô Ngân - Thị Hoa (210) rẽ vào xóm Bản Luông (từ thửa đất số 80 tờ bản đồ số 45 đi theo đường chục chính của xóm và đến hết thửa đất số 226, tờ bản đồ số 45)</w:t>
      </w:r>
      <w:r>
        <w:rPr>
          <w:b w:val="0"/>
          <w:i w:val="0"/>
        </w:rPr>
        <w:br/>
      </w:r>
      <w:r>
        <w:rPr>
          <w:b w:val="0"/>
          <w:i w:val="0"/>
        </w:rPr>
        <w:br/>
      </w:r>
      <w:r>
        <w:rPr>
          <w:b w:val="0"/>
          <w:i w:val="0"/>
        </w:rPr>
        <w:t>370</w:t>
      </w:r>
      <w:r>
        <w:rPr>
          <w:b w:val="0"/>
          <w:i w:val="0"/>
        </w:rPr>
        <w:br/>
      </w:r>
      <w:r>
        <w:rPr>
          <w:b w:val="0"/>
          <w:i w:val="0"/>
        </w:rPr>
        <w:br/>
      </w:r>
      <w:r>
        <w:rPr>
          <w:b w:val="0"/>
          <w:i w:val="0"/>
        </w:rPr>
        <w:t>278</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từ ngã ba đường Cô Ngân - Thị Hoa (210) rẽ vào xóm Bản Làng (từ thửa đất số 85, tờ bản đồ số 55 đi theo đường chục chính đến bể chứa nước của xóm)</w:t>
      </w:r>
      <w:r>
        <w:rPr>
          <w:b w:val="0"/>
          <w:i w:val="0"/>
        </w:rPr>
        <w:br/>
      </w:r>
      <w:r>
        <w:rPr>
          <w:b w:val="0"/>
          <w:i w:val="0"/>
        </w:rPr>
        <w:br/>
      </w:r>
      <w:r>
        <w:rPr>
          <w:b w:val="0"/>
          <w:i w:val="0"/>
        </w:rPr>
        <w:t>370</w:t>
      </w:r>
      <w:r>
        <w:rPr>
          <w:b w:val="0"/>
          <w:i w:val="0"/>
        </w:rPr>
        <w:br/>
      </w:r>
      <w:r>
        <w:rPr>
          <w:b w:val="0"/>
          <w:i w:val="0"/>
        </w:rPr>
        <w:br/>
      </w:r>
      <w:r>
        <w:rPr>
          <w:b w:val="0"/>
          <w:i w:val="0"/>
        </w:rPr>
        <w:t>278</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Đoạn từ ngã ba đường Cô Ngân - Thị Hoa (210) rẽ vào Chòm Lung Mòn (Bản Khúa) (từ thửa đất số 85, tờ bản đồ số 55 đi theo đường chục chính đến thửa đất số 27 tờ bản đồ số 51)</w:t>
      </w:r>
      <w:r>
        <w:rPr>
          <w:b w:val="0"/>
          <w:i w:val="0"/>
        </w:rPr>
        <w:br/>
      </w:r>
      <w:r>
        <w:rPr>
          <w:b w:val="0"/>
          <w:i w:val="0"/>
        </w:rPr>
        <w:br/>
      </w:r>
      <w:r>
        <w:rPr>
          <w:b w:val="0"/>
          <w:i w:val="0"/>
        </w:rPr>
        <w:t>370</w:t>
      </w:r>
      <w:r>
        <w:rPr>
          <w:b w:val="0"/>
          <w:i w:val="0"/>
        </w:rPr>
        <w:br/>
      </w:r>
      <w:r>
        <w:rPr>
          <w:b w:val="0"/>
          <w:i w:val="0"/>
        </w:rPr>
        <w:br/>
      </w:r>
      <w:r>
        <w:rPr>
          <w:b w:val="0"/>
          <w:i w:val="0"/>
        </w:rPr>
        <w:t>278</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Đường từ xóm Túng Kít đi qua xóm Gia Lường, xóm Bản Đông đến xóm Quốc Phong (hết đất Xã Kim Loan)</w:t>
      </w:r>
      <w:r>
        <w:rPr>
          <w:b w:val="0"/>
          <w:i w:val="0"/>
        </w:rPr>
        <w:br/>
      </w:r>
      <w:r>
        <w:rPr>
          <w:b w:val="0"/>
          <w:i w:val="0"/>
        </w:rPr>
        <w:br/>
      </w:r>
      <w:r>
        <w:rPr>
          <w:b w:val="0"/>
          <w:i w:val="0"/>
        </w:rPr>
        <w:t>370</w:t>
      </w:r>
      <w:r>
        <w:rPr>
          <w:b w:val="0"/>
          <w:i w:val="0"/>
        </w:rPr>
        <w:br/>
      </w:r>
      <w:r>
        <w:rPr>
          <w:b w:val="0"/>
          <w:i w:val="0"/>
        </w:rPr>
        <w:br/>
      </w:r>
      <w:r>
        <w:rPr>
          <w:b w:val="0"/>
          <w:i w:val="0"/>
        </w:rPr>
        <w:t>278</w:t>
      </w:r>
      <w:r>
        <w:rPr>
          <w:b w:val="0"/>
          <w:i w:val="0"/>
        </w:rPr>
        <w:br/>
      </w:r>
      <w:r>
        <w:rPr>
          <w:b w:val="0"/>
          <w:i w:val="0"/>
        </w:rPr>
        <w:br/>
      </w:r>
      <w:r>
        <w:rPr>
          <w:b w:val="0"/>
          <w:i w:val="0"/>
        </w:rPr>
        <w:t>208</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Đường Lũng Phải đi Bản Mỉn</w:t>
      </w:r>
      <w:r>
        <w:rPr>
          <w:b w:val="0"/>
          <w:i w:val="0"/>
        </w:rPr>
        <w:br/>
      </w:r>
      <w:r>
        <w:rPr>
          <w:b w:val="0"/>
          <w:i w:val="0"/>
        </w:rPr>
        <w:br/>
      </w:r>
      <w:r>
        <w:rPr>
          <w:b w:val="0"/>
          <w:i w:val="0"/>
        </w:rPr>
        <w:t>370</w:t>
      </w:r>
      <w:r>
        <w:rPr>
          <w:b w:val="0"/>
          <w:i w:val="0"/>
        </w:rPr>
        <w:br/>
      </w:r>
      <w:r>
        <w:rPr>
          <w:b w:val="0"/>
          <w:i w:val="0"/>
        </w:rPr>
        <w:br/>
      </w:r>
      <w:r>
        <w:rPr>
          <w:b w:val="0"/>
          <w:i w:val="0"/>
        </w:rPr>
        <w:t>278</w:t>
      </w:r>
      <w:r>
        <w:rPr>
          <w:b w:val="0"/>
          <w:i w:val="0"/>
        </w:rPr>
        <w:br/>
      </w:r>
      <w:r>
        <w:rPr>
          <w:b w:val="0"/>
          <w:i w:val="0"/>
        </w:rPr>
        <w:br/>
      </w:r>
      <w:r>
        <w:rPr>
          <w:b w:val="0"/>
          <w:i w:val="0"/>
        </w:rPr>
        <w:t>208</w:t>
      </w:r>
      <w:r>
        <w:rPr>
          <w:b w:val="0"/>
          <w:i w:val="0"/>
        </w:rPr>
        <w:br/>
      </w:r>
      <w:r>
        <w:rPr>
          <w:b w:val="0"/>
          <w:i w:val="0"/>
        </w:rPr>
        <w:br/>
      </w:r>
      <w:r>
        <w:rPr>
          <w:b w:val="0"/>
          <w:i w:val="0"/>
        </w:rPr>
        <w:t>166</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Đường Lũng Nặm- Lũng Sâu- Lũng Phải - Đông Đăm)</w:t>
      </w:r>
      <w:r>
        <w:rPr>
          <w:b w:val="0"/>
          <w:i w:val="0"/>
        </w:rPr>
        <w:br/>
      </w:r>
      <w:r>
        <w:rPr>
          <w:b w:val="0"/>
          <w:i w:val="0"/>
        </w:rPr>
        <w:br/>
      </w:r>
      <w:r>
        <w:rPr>
          <w:b w:val="0"/>
          <w:i w:val="0"/>
        </w:rPr>
        <w:t>370</w:t>
      </w:r>
      <w:r>
        <w:rPr>
          <w:b w:val="0"/>
          <w:i w:val="0"/>
        </w:rPr>
        <w:br/>
      </w:r>
      <w:r>
        <w:rPr>
          <w:b w:val="0"/>
          <w:i w:val="0"/>
        </w:rPr>
        <w:br/>
      </w:r>
      <w:r>
        <w:rPr>
          <w:b w:val="0"/>
          <w:i w:val="0"/>
        </w:rPr>
        <w:t>278</w:t>
      </w:r>
      <w:r>
        <w:rPr>
          <w:b w:val="0"/>
          <w:i w:val="0"/>
        </w:rPr>
        <w:br/>
      </w:r>
      <w:r>
        <w:rPr>
          <w:b w:val="0"/>
          <w:i w:val="0"/>
        </w:rPr>
        <w:br/>
      </w:r>
      <w:r>
        <w:rPr>
          <w:b w:val="0"/>
          <w:i w:val="0"/>
        </w:rPr>
        <w:t>208</w:t>
      </w:r>
      <w:r>
        <w:rPr>
          <w:b w:val="0"/>
          <w:i w:val="0"/>
        </w:rPr>
        <w:br/>
      </w:r>
      <w:r>
        <w:rPr>
          <w:b w:val="0"/>
          <w:i w:val="0"/>
        </w:rPr>
        <w:br/>
      </w:r>
      <w:r>
        <w:rPr>
          <w:b w:val="0"/>
          <w:i w:val="0"/>
        </w:rPr>
        <w:t>166</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Đoạn đường từ ngã ba Đoỏng Đeng rẽ vào xóm Sộc Phường đến nhà ông Bế Văn Háy xóm Sộc Phường</w:t>
      </w:r>
      <w:r>
        <w:rPr>
          <w:b w:val="0"/>
          <w:i w:val="0"/>
        </w:rPr>
        <w:br/>
      </w:r>
      <w:r>
        <w:rPr>
          <w:b w:val="0"/>
          <w:i w:val="0"/>
        </w:rPr>
        <w:br/>
      </w:r>
      <w:r>
        <w:rPr>
          <w:b w:val="0"/>
          <w:i w:val="0"/>
        </w:rPr>
        <w:t>350</w:t>
      </w:r>
      <w:r>
        <w:rPr>
          <w:b w:val="0"/>
          <w:i w:val="0"/>
        </w:rPr>
        <w:br/>
      </w:r>
      <w:r>
        <w:rPr>
          <w:b w:val="0"/>
          <w:i w:val="0"/>
        </w:rPr>
        <w:br/>
      </w:r>
      <w:r>
        <w:rPr>
          <w:b w:val="0"/>
          <w:i w:val="0"/>
        </w:rPr>
        <w:t>263</w:t>
      </w:r>
      <w:r>
        <w:rPr>
          <w:b w:val="0"/>
          <w:i w:val="0"/>
        </w:rPr>
        <w:br/>
      </w:r>
      <w:r>
        <w:rPr>
          <w:b w:val="0"/>
          <w:i w:val="0"/>
        </w:rPr>
        <w:br/>
      </w:r>
      <w:r>
        <w:rPr>
          <w:b w:val="0"/>
          <w:i w:val="0"/>
        </w:rPr>
        <w:t>197</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Đoạn đường từ ngã ba rẽ chân dốc Keng Ca xóm Răng Xe vào Bản Nưa</w:t>
      </w:r>
      <w:r>
        <w:rPr>
          <w:b w:val="0"/>
          <w:i w:val="0"/>
        </w:rPr>
        <w:br/>
      </w:r>
      <w:r>
        <w:rPr>
          <w:b w:val="0"/>
          <w:i w:val="0"/>
        </w:rPr>
        <w:br/>
      </w:r>
      <w:r>
        <w:rPr>
          <w:b w:val="0"/>
          <w:i w:val="0"/>
        </w:rPr>
        <w:t>350</w:t>
      </w:r>
      <w:r>
        <w:rPr>
          <w:b w:val="0"/>
          <w:i w:val="0"/>
        </w:rPr>
        <w:br/>
      </w:r>
      <w:r>
        <w:rPr>
          <w:b w:val="0"/>
          <w:i w:val="0"/>
        </w:rPr>
        <w:br/>
      </w:r>
      <w:r>
        <w:rPr>
          <w:b w:val="0"/>
          <w:i w:val="0"/>
        </w:rPr>
        <w:t>263</w:t>
      </w:r>
      <w:r>
        <w:rPr>
          <w:b w:val="0"/>
          <w:i w:val="0"/>
        </w:rPr>
        <w:br/>
      </w:r>
      <w:r>
        <w:rPr>
          <w:b w:val="0"/>
          <w:i w:val="0"/>
        </w:rPr>
        <w:br/>
      </w:r>
      <w:r>
        <w:rPr>
          <w:b w:val="0"/>
          <w:i w:val="0"/>
        </w:rPr>
        <w:t>197</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Đoạn đường từ ngã ba rẽ cổng chào xóm Răng Xe đi vào Xe</w:t>
      </w:r>
      <w:r>
        <w:rPr>
          <w:b w:val="0"/>
          <w:i w:val="0"/>
        </w:rPr>
        <w:br/>
      </w:r>
      <w:r>
        <w:rPr>
          <w:b w:val="0"/>
          <w:i w:val="0"/>
        </w:rPr>
        <w:br/>
      </w:r>
      <w:r>
        <w:rPr>
          <w:b w:val="0"/>
          <w:i w:val="0"/>
        </w:rPr>
        <w:t>350</w:t>
      </w:r>
      <w:r>
        <w:rPr>
          <w:b w:val="0"/>
          <w:i w:val="0"/>
        </w:rPr>
        <w:br/>
      </w:r>
      <w:r>
        <w:rPr>
          <w:b w:val="0"/>
          <w:i w:val="0"/>
        </w:rPr>
        <w:br/>
      </w:r>
      <w:r>
        <w:rPr>
          <w:b w:val="0"/>
          <w:i w:val="0"/>
        </w:rPr>
        <w:t>263</w:t>
      </w:r>
      <w:r>
        <w:rPr>
          <w:b w:val="0"/>
          <w:i w:val="0"/>
        </w:rPr>
        <w:br/>
      </w:r>
      <w:r>
        <w:rPr>
          <w:b w:val="0"/>
          <w:i w:val="0"/>
        </w:rPr>
        <w:br/>
      </w:r>
      <w:r>
        <w:rPr>
          <w:b w:val="0"/>
          <w:i w:val="0"/>
        </w:rPr>
        <w:t>197</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đường từ ngã ba Tha Hoài đi vào Lung Mười</w:t>
      </w:r>
      <w:r>
        <w:rPr>
          <w:b w:val="0"/>
          <w:i w:val="0"/>
        </w:rPr>
        <w:br/>
      </w:r>
      <w:r>
        <w:rPr>
          <w:b w:val="0"/>
          <w:i w:val="0"/>
        </w:rPr>
        <w:br/>
      </w:r>
      <w:r>
        <w:rPr>
          <w:b w:val="0"/>
          <w:i w:val="0"/>
        </w:rPr>
        <w:t>350</w:t>
      </w:r>
      <w:r>
        <w:rPr>
          <w:b w:val="0"/>
          <w:i w:val="0"/>
        </w:rPr>
        <w:br/>
      </w:r>
      <w:r>
        <w:rPr>
          <w:b w:val="0"/>
          <w:i w:val="0"/>
        </w:rPr>
        <w:br/>
      </w:r>
      <w:r>
        <w:rPr>
          <w:b w:val="0"/>
          <w:i w:val="0"/>
        </w:rPr>
        <w:t>263</w:t>
      </w:r>
      <w:r>
        <w:rPr>
          <w:b w:val="0"/>
          <w:i w:val="0"/>
        </w:rPr>
        <w:br/>
      </w:r>
      <w:r>
        <w:rPr>
          <w:b w:val="0"/>
          <w:i w:val="0"/>
        </w:rPr>
        <w:br/>
      </w:r>
      <w:r>
        <w:rPr>
          <w:b w:val="0"/>
          <w:i w:val="0"/>
        </w:rPr>
        <w:t>197</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Đoạn đường rẽ từ nhà họp xóm Sộc Áng đối diện nhà ông Chu Văn Thuyên đi theo đường Thua Thin đến hết đất Xã An Lạc cũ</w:t>
      </w:r>
      <w:r>
        <w:rPr>
          <w:b w:val="0"/>
          <w:i w:val="0"/>
        </w:rPr>
        <w:br/>
      </w:r>
      <w:r>
        <w:rPr>
          <w:b w:val="0"/>
          <w:i w:val="0"/>
        </w:rPr>
        <w:br/>
      </w:r>
      <w:r>
        <w:rPr>
          <w:b w:val="0"/>
          <w:i w:val="0"/>
        </w:rPr>
        <w:t>350</w:t>
      </w:r>
      <w:r>
        <w:rPr>
          <w:b w:val="0"/>
          <w:i w:val="0"/>
        </w:rPr>
        <w:br/>
      </w:r>
      <w:r>
        <w:rPr>
          <w:b w:val="0"/>
          <w:i w:val="0"/>
        </w:rPr>
        <w:br/>
      </w:r>
      <w:r>
        <w:rPr>
          <w:b w:val="0"/>
          <w:i w:val="0"/>
        </w:rPr>
        <w:t>263</w:t>
      </w:r>
      <w:r>
        <w:rPr>
          <w:b w:val="0"/>
          <w:i w:val="0"/>
        </w:rPr>
        <w:br/>
      </w:r>
      <w:r>
        <w:rPr>
          <w:b w:val="0"/>
          <w:i w:val="0"/>
        </w:rPr>
        <w:br/>
      </w:r>
      <w:r>
        <w:rPr>
          <w:b w:val="0"/>
          <w:i w:val="0"/>
        </w:rPr>
        <w:t>197</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Đoạn đường rẽ từ đầu cầu mới khuổi Mịt xóm Nam Lý đến Khau Ngoang xóm Khọn Quang</w:t>
      </w:r>
      <w:r>
        <w:rPr>
          <w:b w:val="0"/>
          <w:i w:val="0"/>
        </w:rPr>
        <w:br/>
      </w:r>
      <w:r>
        <w:rPr>
          <w:b w:val="0"/>
          <w:i w:val="0"/>
        </w:rPr>
        <w:br/>
      </w:r>
      <w:r>
        <w:rPr>
          <w:b w:val="0"/>
          <w:i w:val="0"/>
        </w:rPr>
        <w:t>350</w:t>
      </w:r>
      <w:r>
        <w:rPr>
          <w:b w:val="0"/>
          <w:i w:val="0"/>
        </w:rPr>
        <w:br/>
      </w:r>
      <w:r>
        <w:rPr>
          <w:b w:val="0"/>
          <w:i w:val="0"/>
        </w:rPr>
        <w:br/>
      </w:r>
      <w:r>
        <w:rPr>
          <w:b w:val="0"/>
          <w:i w:val="0"/>
        </w:rPr>
        <w:t>263</w:t>
      </w:r>
      <w:r>
        <w:rPr>
          <w:b w:val="0"/>
          <w:i w:val="0"/>
        </w:rPr>
        <w:br/>
      </w:r>
      <w:r>
        <w:rPr>
          <w:b w:val="0"/>
          <w:i w:val="0"/>
        </w:rPr>
        <w:br/>
      </w:r>
      <w:r>
        <w:rPr>
          <w:b w:val="0"/>
          <w:i w:val="0"/>
        </w:rPr>
        <w:t>197</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Đoạn đường ngã ba rẽ từ nhà bà Trịnh Thị Hương đi đến nhà Ông Lương Văn Nghệ xóm Bản Chao</w:t>
      </w:r>
      <w:r>
        <w:rPr>
          <w:b w:val="0"/>
          <w:i w:val="0"/>
        </w:rPr>
        <w:br/>
      </w:r>
      <w:r>
        <w:rPr>
          <w:b w:val="0"/>
          <w:i w:val="0"/>
        </w:rPr>
        <w:br/>
      </w:r>
      <w:r>
        <w:rPr>
          <w:b w:val="0"/>
          <w:i w:val="0"/>
        </w:rPr>
        <w:t>350</w:t>
      </w:r>
      <w:r>
        <w:rPr>
          <w:b w:val="0"/>
          <w:i w:val="0"/>
        </w:rPr>
        <w:br/>
      </w:r>
      <w:r>
        <w:rPr>
          <w:b w:val="0"/>
          <w:i w:val="0"/>
        </w:rPr>
        <w:br/>
      </w:r>
      <w:r>
        <w:rPr>
          <w:b w:val="0"/>
          <w:i w:val="0"/>
        </w:rPr>
        <w:t>263</w:t>
      </w:r>
      <w:r>
        <w:rPr>
          <w:b w:val="0"/>
          <w:i w:val="0"/>
        </w:rPr>
        <w:br/>
      </w:r>
      <w:r>
        <w:rPr>
          <w:b w:val="0"/>
          <w:i w:val="0"/>
        </w:rPr>
        <w:br/>
      </w:r>
      <w:r>
        <w:rPr>
          <w:b w:val="0"/>
          <w:i w:val="0"/>
        </w:rPr>
        <w:t>197</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Nhà họp xóm cũ Lũng Sám đi vào đập thuỷ điện Thân Giáp</w:t>
      </w:r>
      <w:r>
        <w:rPr>
          <w:b w:val="0"/>
          <w:i w:val="0"/>
        </w:rPr>
        <w:br/>
      </w:r>
      <w:r>
        <w:rPr>
          <w:b w:val="0"/>
          <w:i w:val="0"/>
        </w:rPr>
        <w:br/>
      </w:r>
      <w:r>
        <w:rPr>
          <w:b w:val="0"/>
          <w:i w:val="0"/>
        </w:rPr>
        <w:t>350</w:t>
      </w:r>
      <w:r>
        <w:rPr>
          <w:b w:val="0"/>
          <w:i w:val="0"/>
        </w:rPr>
        <w:br/>
      </w:r>
      <w:r>
        <w:rPr>
          <w:b w:val="0"/>
          <w:i w:val="0"/>
        </w:rPr>
        <w:br/>
      </w:r>
      <w:r>
        <w:rPr>
          <w:b w:val="0"/>
          <w:i w:val="0"/>
        </w:rPr>
        <w:t>263</w:t>
      </w:r>
      <w:r>
        <w:rPr>
          <w:b w:val="0"/>
          <w:i w:val="0"/>
        </w:rPr>
        <w:br/>
      </w:r>
      <w:r>
        <w:rPr>
          <w:b w:val="0"/>
          <w:i w:val="0"/>
        </w:rPr>
        <w:br/>
      </w:r>
      <w:r>
        <w:rPr>
          <w:b w:val="0"/>
          <w:i w:val="0"/>
        </w:rPr>
        <w:t>197</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Đoạn đường từ nhà ông Ấn đi vào Nà Pổng</w:t>
      </w:r>
      <w:r>
        <w:rPr>
          <w:b w:val="0"/>
          <w:i w:val="0"/>
        </w:rPr>
        <w:br/>
      </w:r>
      <w:r>
        <w:rPr>
          <w:b w:val="0"/>
          <w:i w:val="0"/>
        </w:rPr>
        <w:br/>
      </w:r>
      <w:r>
        <w:rPr>
          <w:b w:val="0"/>
          <w:i w:val="0"/>
        </w:rPr>
        <w:t>350</w:t>
      </w:r>
      <w:r>
        <w:rPr>
          <w:b w:val="0"/>
          <w:i w:val="0"/>
        </w:rPr>
        <w:br/>
      </w:r>
      <w:r>
        <w:rPr>
          <w:b w:val="0"/>
          <w:i w:val="0"/>
        </w:rPr>
        <w:br/>
      </w:r>
      <w:r>
        <w:rPr>
          <w:b w:val="0"/>
          <w:i w:val="0"/>
        </w:rPr>
        <w:t>263</w:t>
      </w:r>
      <w:r>
        <w:rPr>
          <w:b w:val="0"/>
          <w:i w:val="0"/>
        </w:rPr>
        <w:br/>
      </w:r>
      <w:r>
        <w:rPr>
          <w:b w:val="0"/>
          <w:i w:val="0"/>
        </w:rPr>
        <w:br/>
      </w:r>
      <w:r>
        <w:rPr>
          <w:b w:val="0"/>
          <w:i w:val="0"/>
        </w:rPr>
        <w:t>197</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Đoạn đường đi vào Lũng Lếch</w:t>
      </w:r>
      <w:r>
        <w:rPr>
          <w:b w:val="0"/>
          <w:i w:val="0"/>
        </w:rPr>
        <w:br/>
      </w:r>
      <w:r>
        <w:rPr>
          <w:b w:val="0"/>
          <w:i w:val="0"/>
        </w:rPr>
        <w:br/>
      </w:r>
      <w:r>
        <w:rPr>
          <w:b w:val="0"/>
          <w:i w:val="0"/>
        </w:rPr>
        <w:t>350</w:t>
      </w:r>
      <w:r>
        <w:rPr>
          <w:b w:val="0"/>
          <w:i w:val="0"/>
        </w:rPr>
        <w:br/>
      </w:r>
      <w:r>
        <w:rPr>
          <w:b w:val="0"/>
          <w:i w:val="0"/>
        </w:rPr>
        <w:br/>
      </w:r>
      <w:r>
        <w:rPr>
          <w:b w:val="0"/>
          <w:i w:val="0"/>
        </w:rPr>
        <w:t>263</w:t>
      </w:r>
      <w:r>
        <w:rPr>
          <w:b w:val="0"/>
          <w:i w:val="0"/>
        </w:rPr>
        <w:br/>
      </w:r>
      <w:r>
        <w:rPr>
          <w:b w:val="0"/>
          <w:i w:val="0"/>
        </w:rPr>
        <w:br/>
      </w:r>
      <w:r>
        <w:rPr>
          <w:b w:val="0"/>
          <w:i w:val="0"/>
        </w:rPr>
        <w:t>197</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Đường Pác Bó đi qua Đỏng Khoang đến Sộc Áng</w:t>
      </w:r>
      <w:r>
        <w:rPr>
          <w:b w:val="0"/>
          <w:i w:val="0"/>
        </w:rPr>
        <w:br/>
      </w:r>
      <w:r>
        <w:rPr>
          <w:b w:val="0"/>
          <w:i w:val="0"/>
        </w:rPr>
        <w:br/>
      </w:r>
      <w:r>
        <w:rPr>
          <w:b w:val="0"/>
          <w:i w:val="0"/>
        </w:rPr>
        <w:t>350</w:t>
      </w:r>
      <w:r>
        <w:rPr>
          <w:b w:val="0"/>
          <w:i w:val="0"/>
        </w:rPr>
        <w:br/>
      </w:r>
      <w:r>
        <w:rPr>
          <w:b w:val="0"/>
          <w:i w:val="0"/>
        </w:rPr>
        <w:br/>
      </w:r>
      <w:r>
        <w:rPr>
          <w:b w:val="0"/>
          <w:i w:val="0"/>
        </w:rPr>
        <w:t>263</w:t>
      </w:r>
      <w:r>
        <w:rPr>
          <w:b w:val="0"/>
          <w:i w:val="0"/>
        </w:rPr>
        <w:br/>
      </w:r>
      <w:r>
        <w:rPr>
          <w:b w:val="0"/>
          <w:i w:val="0"/>
        </w:rPr>
        <w:br/>
      </w:r>
      <w:r>
        <w:rPr>
          <w:b w:val="0"/>
          <w:i w:val="0"/>
        </w:rPr>
        <w:t>197</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Đường từ Keng Vài, xóm Gia Lường đi hết đất xóm Mò Nhàn</w:t>
      </w:r>
      <w:r>
        <w:rPr>
          <w:b w:val="0"/>
          <w:i w:val="0"/>
        </w:rPr>
        <w:br/>
      </w:r>
      <w:r>
        <w:rPr>
          <w:b w:val="0"/>
          <w:i w:val="0"/>
        </w:rPr>
        <w:br/>
      </w:r>
      <w:r>
        <w:rPr>
          <w:b w:val="0"/>
          <w:i w:val="0"/>
        </w:rPr>
        <w:t>350</w:t>
      </w:r>
      <w:r>
        <w:rPr>
          <w:b w:val="0"/>
          <w:i w:val="0"/>
        </w:rPr>
        <w:br/>
      </w:r>
      <w:r>
        <w:rPr>
          <w:b w:val="0"/>
          <w:i w:val="0"/>
        </w:rPr>
        <w:br/>
      </w:r>
      <w:r>
        <w:rPr>
          <w:b w:val="0"/>
          <w:i w:val="0"/>
        </w:rPr>
        <w:t>263</w:t>
      </w:r>
      <w:r>
        <w:rPr>
          <w:b w:val="0"/>
          <w:i w:val="0"/>
        </w:rPr>
        <w:br/>
      </w:r>
      <w:r>
        <w:rPr>
          <w:b w:val="0"/>
          <w:i w:val="0"/>
        </w:rPr>
        <w:br/>
      </w:r>
      <w:r>
        <w:rPr>
          <w:b w:val="0"/>
          <w:i w:val="0"/>
        </w:rPr>
        <w:t>197</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Đường từ xóm Âu Kít ra đến xóm Gia Lường</w:t>
      </w:r>
      <w:r>
        <w:rPr>
          <w:b w:val="0"/>
          <w:i w:val="0"/>
        </w:rPr>
        <w:br/>
      </w:r>
      <w:r>
        <w:rPr>
          <w:b w:val="0"/>
          <w:i w:val="0"/>
        </w:rPr>
        <w:br/>
      </w:r>
      <w:r>
        <w:rPr>
          <w:b w:val="0"/>
          <w:i w:val="0"/>
        </w:rPr>
        <w:t>350</w:t>
      </w:r>
      <w:r>
        <w:rPr>
          <w:b w:val="0"/>
          <w:i w:val="0"/>
        </w:rPr>
        <w:br/>
      </w:r>
      <w:r>
        <w:rPr>
          <w:b w:val="0"/>
          <w:i w:val="0"/>
        </w:rPr>
        <w:br/>
      </w:r>
      <w:r>
        <w:rPr>
          <w:b w:val="0"/>
          <w:i w:val="0"/>
        </w:rPr>
        <w:t>263</w:t>
      </w:r>
      <w:r>
        <w:rPr>
          <w:b w:val="0"/>
          <w:i w:val="0"/>
        </w:rPr>
        <w:br/>
      </w:r>
      <w:r>
        <w:rPr>
          <w:b w:val="0"/>
          <w:i w:val="0"/>
        </w:rPr>
        <w:br/>
      </w:r>
      <w:r>
        <w:rPr>
          <w:b w:val="0"/>
          <w:i w:val="0"/>
        </w:rPr>
        <w:t>197</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i w:val="0"/>
        </w:rPr>
        <w:t>PHỤ LỤC SỐ 53</w:t>
      </w:r>
      <w:r>
        <w:rPr>
          <w:b w:val="0"/>
          <w:i w:val="0"/>
        </w:rPr>
        <w:br/>
      </w:r>
      <w:r>
        <w:rPr>
          <w:b w:val="0"/>
          <w:i w:val="0"/>
        </w:rPr>
        <w:t>BẢNG GIÁ CÁC LOẠI ĐẤT XÃ QUANG LONG</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73</w:t>
      </w:r>
      <w:r>
        <w:rPr>
          <w:b w:val="0"/>
          <w:i w:val="0"/>
        </w:rPr>
        <w:br/>
      </w:r>
      <w:r>
        <w:rPr>
          <w:b w:val="0"/>
          <w:i w:val="0"/>
        </w:rPr>
        <w:br/>
      </w:r>
      <w:r>
        <w:rPr>
          <w:b w:val="0"/>
          <w:i w:val="0"/>
        </w:rPr>
        <w:t>58</w:t>
      </w:r>
      <w:r>
        <w:rPr>
          <w:b w:val="0"/>
          <w:i w:val="0"/>
        </w:rPr>
        <w:br/>
      </w:r>
      <w:r>
        <w:rPr>
          <w:b w:val="0"/>
          <w:i w:val="0"/>
        </w:rPr>
        <w:br/>
      </w:r>
      <w:r>
        <w:rPr>
          <w:b w:val="0"/>
          <w:i w:val="0"/>
        </w:rPr>
        <w:t>51</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66</w:t>
      </w:r>
      <w:r>
        <w:rPr>
          <w:b w:val="0"/>
          <w:i w:val="0"/>
        </w:rPr>
        <w:br/>
      </w:r>
      <w:r>
        <w:rPr>
          <w:b w:val="0"/>
          <w:i w:val="0"/>
        </w:rPr>
        <w:br/>
      </w:r>
      <w:r>
        <w:rPr>
          <w:b w:val="0"/>
          <w:i w:val="0"/>
        </w:rPr>
        <w:t>53</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61</w:t>
      </w:r>
      <w:r>
        <w:rPr>
          <w:b w:val="0"/>
          <w:i w:val="0"/>
        </w:rPr>
        <w:br/>
      </w:r>
      <w:r>
        <w:rPr>
          <w:b w:val="0"/>
          <w:i w:val="0"/>
        </w:rPr>
        <w:br/>
      </w:r>
      <w:r>
        <w:rPr>
          <w:b w:val="0"/>
          <w:i w:val="0"/>
        </w:rPr>
        <w:t>48</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58</w:t>
      </w:r>
      <w:r>
        <w:rPr>
          <w:b w:val="0"/>
          <w:i w:val="0"/>
        </w:rPr>
        <w:br/>
      </w:r>
      <w:r>
        <w:rPr>
          <w:b w:val="0"/>
          <w:i w:val="0"/>
        </w:rPr>
        <w:br/>
      </w:r>
      <w:r>
        <w:rPr>
          <w:b w:val="0"/>
          <w:i w:val="0"/>
        </w:rPr>
        <w:t>47</w:t>
      </w:r>
      <w:r>
        <w:rPr>
          <w:b w:val="0"/>
          <w:i w:val="0"/>
        </w:rPr>
        <w:br/>
      </w:r>
      <w:r>
        <w:rPr>
          <w:b w:val="0"/>
          <w:i w:val="0"/>
        </w:rPr>
        <w:br/>
      </w:r>
      <w:r>
        <w:rPr>
          <w:b w:val="0"/>
          <w:i w:val="0"/>
        </w:rPr>
        <w:t>41</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42</w:t>
      </w:r>
      <w:r>
        <w:rPr>
          <w:b w:val="0"/>
          <w:i w:val="0"/>
        </w:rPr>
        <w:br/>
      </w:r>
      <w:r>
        <w:rPr>
          <w:b w:val="0"/>
          <w:i w:val="0"/>
        </w:rPr>
        <w:br/>
      </w:r>
      <w:r>
        <w:rPr>
          <w:b w:val="0"/>
          <w:i w:val="0"/>
        </w:rPr>
        <w:t>33</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i w:val="0"/>
        </w:rPr>
        <w:t>BẢNG 02: BẢNG GIÁ ĐẤT Ở TẠI NÔNG THÔN</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hành chính</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Các vị trí đất mặt tiền đường Quốc lộ 4A (xóm Bó Chỉa)</w:t>
      </w:r>
      <w:r>
        <w:rPr>
          <w:b w:val="0"/>
          <w:i w:val="0"/>
        </w:rPr>
        <w:br/>
      </w:r>
      <w:r>
        <w:rPr>
          <w:b w:val="0"/>
          <w:i w:val="0"/>
        </w:rPr>
        <w:br/>
      </w:r>
      <w:r>
        <w:rPr>
          <w:b w:val="0"/>
          <w:i w:val="0"/>
        </w:rPr>
        <w:t>628</w:t>
      </w:r>
      <w:r>
        <w:rPr>
          <w:b w:val="0"/>
          <w:i w:val="0"/>
        </w:rPr>
        <w:br/>
      </w:r>
      <w:r>
        <w:rPr>
          <w:b w:val="0"/>
          <w:i w:val="0"/>
        </w:rPr>
        <w:br/>
      </w:r>
      <w:r>
        <w:rPr>
          <w:b w:val="0"/>
          <w:i w:val="0"/>
        </w:rPr>
        <w:t>471</w:t>
      </w:r>
      <w:r>
        <w:rPr>
          <w:b w:val="0"/>
          <w:i w:val="0"/>
        </w:rPr>
        <w:br/>
      </w:r>
      <w:r>
        <w:rPr>
          <w:b w:val="0"/>
          <w:i w:val="0"/>
        </w:rPr>
        <w:br/>
      </w:r>
      <w:r>
        <w:rPr>
          <w:b w:val="0"/>
          <w:i w:val="0"/>
        </w:rPr>
        <w:t>353</w:t>
      </w:r>
      <w:r>
        <w:rPr>
          <w:b w:val="0"/>
          <w:i w:val="0"/>
        </w:rPr>
        <w:br/>
      </w:r>
      <w:r>
        <w:rPr>
          <w:b w:val="0"/>
          <w:i w:val="0"/>
        </w:rPr>
        <w:br/>
      </w:r>
      <w:r>
        <w:rPr>
          <w:b w:val="0"/>
          <w:i w:val="0"/>
        </w:rPr>
        <w:t>283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từ Quốc lộ 4A đến Keng Sàng</w:t>
      </w:r>
      <w:r>
        <w:rPr>
          <w:b w:val="0"/>
          <w:i w:val="0"/>
        </w:rPr>
        <w:br/>
      </w:r>
      <w:r>
        <w:rPr>
          <w:b w:val="0"/>
          <w:i w:val="0"/>
        </w:rPr>
        <w:br/>
      </w:r>
      <w:r>
        <w:rPr>
          <w:b w:val="0"/>
          <w:i w:val="0"/>
        </w:rPr>
        <w:t>628</w:t>
      </w:r>
      <w:r>
        <w:rPr>
          <w:b w:val="0"/>
          <w:i w:val="0"/>
        </w:rPr>
        <w:br/>
      </w:r>
      <w:r>
        <w:rPr>
          <w:b w:val="0"/>
          <w:i w:val="0"/>
        </w:rPr>
        <w:br/>
      </w:r>
      <w:r>
        <w:rPr>
          <w:b w:val="0"/>
          <w:i w:val="0"/>
        </w:rPr>
        <w:t>471</w:t>
      </w:r>
      <w:r>
        <w:rPr>
          <w:b w:val="0"/>
          <w:i w:val="0"/>
        </w:rPr>
        <w:br/>
      </w:r>
      <w:r>
        <w:rPr>
          <w:b w:val="0"/>
          <w:i w:val="0"/>
        </w:rPr>
        <w:br/>
      </w:r>
      <w:r>
        <w:rPr>
          <w:b w:val="0"/>
          <w:i w:val="0"/>
        </w:rPr>
        <w:t>353</w:t>
      </w:r>
      <w:r>
        <w:rPr>
          <w:b w:val="0"/>
          <w:i w:val="0"/>
        </w:rPr>
        <w:br/>
      </w:r>
      <w:r>
        <w:rPr>
          <w:b w:val="0"/>
          <w:i w:val="0"/>
        </w:rPr>
        <w:br/>
      </w:r>
      <w:r>
        <w:rPr>
          <w:b w:val="0"/>
          <w:i w:val="0"/>
        </w:rPr>
        <w:t>283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Tỉnh lộ 208</w:t>
      </w:r>
      <w:r>
        <w:rPr>
          <w:b w:val="0"/>
          <w:i w:val="0"/>
        </w:rPr>
        <w:br/>
      </w:r>
      <w:r>
        <w:rPr>
          <w:b w:val="0"/>
          <w:i w:val="0"/>
        </w:rPr>
        <w:br/>
      </w:r>
      <w:r>
        <w:rPr>
          <w:b w:val="0"/>
          <w:i w:val="0"/>
        </w:rPr>
        <w:t>535</w:t>
      </w:r>
      <w:r>
        <w:rPr>
          <w:b w:val="0"/>
          <w:i w:val="0"/>
        </w:rPr>
        <w:br/>
      </w:r>
      <w:r>
        <w:rPr>
          <w:b w:val="0"/>
          <w:i w:val="0"/>
        </w:rPr>
        <w:br/>
      </w:r>
      <w:r>
        <w:rPr>
          <w:b w:val="0"/>
          <w:i w:val="0"/>
        </w:rPr>
        <w:t>402</w:t>
      </w:r>
      <w:r>
        <w:rPr>
          <w:b w:val="0"/>
          <w:i w:val="0"/>
        </w:rPr>
        <w:br/>
      </w:r>
      <w:r>
        <w:rPr>
          <w:b w:val="0"/>
          <w:i w:val="0"/>
        </w:rPr>
        <w:br/>
      </w:r>
      <w:r>
        <w:rPr>
          <w:b w:val="0"/>
          <w:i w:val="0"/>
        </w:rPr>
        <w:t>300</w:t>
      </w:r>
      <w:r>
        <w:rPr>
          <w:b w:val="0"/>
          <w:i w:val="0"/>
        </w:rPr>
        <w:br/>
      </w:r>
      <w:r>
        <w:rPr>
          <w:b w:val="0"/>
          <w:i w:val="0"/>
        </w:rPr>
        <w:br/>
      </w:r>
      <w:r>
        <w:rPr>
          <w:b w:val="0"/>
          <w:i w:val="0"/>
        </w:rPr>
        <w:t>241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từ Keng Sàng đến đồn Biên phòng Quang Long</w:t>
      </w:r>
      <w:r>
        <w:rPr>
          <w:b w:val="0"/>
          <w:i w:val="0"/>
        </w:rPr>
        <w:br/>
      </w:r>
      <w:r>
        <w:rPr>
          <w:b w:val="0"/>
          <w:i w:val="0"/>
        </w:rPr>
        <w:br/>
      </w:r>
      <w:r>
        <w:rPr>
          <w:b w:val="0"/>
          <w:i w:val="0"/>
        </w:rPr>
        <w:t>494</w:t>
      </w:r>
      <w:r>
        <w:rPr>
          <w:b w:val="0"/>
          <w:i w:val="0"/>
        </w:rPr>
        <w:br/>
      </w:r>
      <w:r>
        <w:rPr>
          <w:b w:val="0"/>
          <w:i w:val="0"/>
        </w:rPr>
        <w:br/>
      </w:r>
      <w:r>
        <w:rPr>
          <w:b w:val="0"/>
          <w:i w:val="0"/>
        </w:rPr>
        <w:t>371</w:t>
      </w:r>
      <w:r>
        <w:rPr>
          <w:b w:val="0"/>
          <w:i w:val="0"/>
        </w:rPr>
        <w:br/>
      </w:r>
      <w:r>
        <w:rPr>
          <w:b w:val="0"/>
          <w:i w:val="0"/>
        </w:rPr>
        <w:br/>
      </w:r>
      <w:r>
        <w:rPr>
          <w:b w:val="0"/>
          <w:i w:val="0"/>
        </w:rPr>
        <w:t>277</w:t>
      </w:r>
      <w:r>
        <w:rPr>
          <w:b w:val="0"/>
          <w:i w:val="0"/>
        </w:rPr>
        <w:br/>
      </w:r>
      <w:r>
        <w:rPr>
          <w:b w:val="0"/>
          <w:i w:val="0"/>
        </w:rPr>
        <w:br/>
      </w:r>
      <w:r>
        <w:rPr>
          <w:b w:val="0"/>
          <w:i w:val="0"/>
        </w:rPr>
        <w:t>222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từ Xa Lê đến xóm Kỳ Lạc</w:t>
      </w:r>
      <w:r>
        <w:rPr>
          <w:b w:val="0"/>
          <w:i w:val="0"/>
        </w:rPr>
        <w:br/>
      </w:r>
      <w:r>
        <w:rPr>
          <w:b w:val="0"/>
          <w:i w:val="0"/>
        </w:rPr>
        <w:br/>
      </w:r>
      <w:r>
        <w:rPr>
          <w:b w:val="0"/>
          <w:i w:val="0"/>
        </w:rPr>
        <w:t>494</w:t>
      </w:r>
      <w:r>
        <w:rPr>
          <w:b w:val="0"/>
          <w:i w:val="0"/>
        </w:rPr>
        <w:br/>
      </w:r>
      <w:r>
        <w:rPr>
          <w:b w:val="0"/>
          <w:i w:val="0"/>
        </w:rPr>
        <w:br/>
      </w:r>
      <w:r>
        <w:rPr>
          <w:b w:val="0"/>
          <w:i w:val="0"/>
        </w:rPr>
        <w:t>371</w:t>
      </w:r>
      <w:r>
        <w:rPr>
          <w:b w:val="0"/>
          <w:i w:val="0"/>
        </w:rPr>
        <w:br/>
      </w:r>
      <w:r>
        <w:rPr>
          <w:b w:val="0"/>
          <w:i w:val="0"/>
        </w:rPr>
        <w:br/>
      </w:r>
      <w:r>
        <w:rPr>
          <w:b w:val="0"/>
          <w:i w:val="0"/>
        </w:rPr>
        <w:t>277</w:t>
      </w:r>
      <w:r>
        <w:rPr>
          <w:b w:val="0"/>
          <w:i w:val="0"/>
        </w:rPr>
        <w:br/>
      </w:r>
      <w:r>
        <w:rPr>
          <w:b w:val="0"/>
          <w:i w:val="0"/>
        </w:rPr>
        <w:br/>
      </w:r>
      <w:r>
        <w:rPr>
          <w:b w:val="0"/>
          <w:i w:val="0"/>
        </w:rPr>
        <w:t>222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từ nhà ông Hoàng Văn Trọng (Bó Chỉa) đi phân xóm Bó Mực - Nà Đắng Tinh, Xã Hạ Lang</w:t>
      </w:r>
      <w:r>
        <w:rPr>
          <w:b w:val="0"/>
          <w:i w:val="0"/>
        </w:rPr>
        <w:br/>
      </w:r>
      <w:r>
        <w:rPr>
          <w:b w:val="0"/>
          <w:i w:val="0"/>
        </w:rPr>
        <w:br/>
      </w:r>
      <w:r>
        <w:rPr>
          <w:b w:val="0"/>
          <w:i w:val="0"/>
        </w:rPr>
        <w:t>494</w:t>
      </w:r>
      <w:r>
        <w:rPr>
          <w:b w:val="0"/>
          <w:i w:val="0"/>
        </w:rPr>
        <w:br/>
      </w:r>
      <w:r>
        <w:rPr>
          <w:b w:val="0"/>
          <w:i w:val="0"/>
        </w:rPr>
        <w:br/>
      </w:r>
      <w:r>
        <w:rPr>
          <w:b w:val="0"/>
          <w:i w:val="0"/>
        </w:rPr>
        <w:t>371</w:t>
      </w:r>
      <w:r>
        <w:rPr>
          <w:b w:val="0"/>
          <w:i w:val="0"/>
        </w:rPr>
        <w:br/>
      </w:r>
      <w:r>
        <w:rPr>
          <w:b w:val="0"/>
          <w:i w:val="0"/>
        </w:rPr>
        <w:br/>
      </w:r>
      <w:r>
        <w:rPr>
          <w:b w:val="0"/>
          <w:i w:val="0"/>
        </w:rPr>
        <w:t>277</w:t>
      </w:r>
      <w:r>
        <w:rPr>
          <w:b w:val="0"/>
          <w:i w:val="0"/>
        </w:rPr>
        <w:br/>
      </w:r>
      <w:r>
        <w:rPr>
          <w:b w:val="0"/>
          <w:i w:val="0"/>
        </w:rPr>
        <w:br/>
      </w:r>
      <w:r>
        <w:rPr>
          <w:b w:val="0"/>
          <w:i w:val="0"/>
        </w:rPr>
        <w:t>222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từ xóm Kỳ Lạc theo đường vành đai biên giới đi Xã Lý Quốc đến hết ranh giới Xã Quang Long cũ</w:t>
      </w:r>
      <w:r>
        <w:rPr>
          <w:b w:val="0"/>
          <w:i w:val="0"/>
        </w:rPr>
        <w:br/>
      </w:r>
      <w:r>
        <w:rPr>
          <w:b w:val="0"/>
          <w:i w:val="0"/>
        </w:rPr>
        <w:br/>
      </w:r>
      <w:r>
        <w:rPr>
          <w:b w:val="0"/>
          <w:i w:val="0"/>
        </w:rPr>
        <w:t>494</w:t>
      </w:r>
      <w:r>
        <w:rPr>
          <w:b w:val="0"/>
          <w:i w:val="0"/>
        </w:rPr>
        <w:br/>
      </w:r>
      <w:r>
        <w:rPr>
          <w:b w:val="0"/>
          <w:i w:val="0"/>
        </w:rPr>
        <w:br/>
      </w:r>
      <w:r>
        <w:rPr>
          <w:b w:val="0"/>
          <w:i w:val="0"/>
        </w:rPr>
        <w:t>371</w:t>
      </w:r>
      <w:r>
        <w:rPr>
          <w:b w:val="0"/>
          <w:i w:val="0"/>
        </w:rPr>
        <w:br/>
      </w:r>
      <w:r>
        <w:rPr>
          <w:b w:val="0"/>
          <w:i w:val="0"/>
        </w:rPr>
        <w:br/>
      </w:r>
      <w:r>
        <w:rPr>
          <w:b w:val="0"/>
          <w:i w:val="0"/>
        </w:rPr>
        <w:t>277</w:t>
      </w:r>
      <w:r>
        <w:rPr>
          <w:b w:val="0"/>
          <w:i w:val="0"/>
        </w:rPr>
        <w:br/>
      </w:r>
      <w:r>
        <w:rPr>
          <w:b w:val="0"/>
          <w:i w:val="0"/>
        </w:rPr>
        <w:br/>
      </w:r>
      <w:r>
        <w:rPr>
          <w:b w:val="0"/>
          <w:i w:val="0"/>
        </w:rPr>
        <w:t>222</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từ Quốc lộ 4A đi phân xóm Keo Chỉa đến phân xóm Bó Mu</w:t>
      </w:r>
      <w:r>
        <w:rPr>
          <w:b w:val="0"/>
          <w:i w:val="0"/>
        </w:rPr>
        <w:br/>
      </w:r>
      <w:r>
        <w:rPr>
          <w:b w:val="0"/>
          <w:i w:val="0"/>
        </w:rPr>
        <w:br/>
      </w:r>
      <w:r>
        <w:rPr>
          <w:b w:val="0"/>
          <w:i w:val="0"/>
        </w:rPr>
        <w:t>494</w:t>
      </w:r>
      <w:r>
        <w:rPr>
          <w:b w:val="0"/>
          <w:i w:val="0"/>
        </w:rPr>
        <w:br/>
      </w:r>
      <w:r>
        <w:rPr>
          <w:b w:val="0"/>
          <w:i w:val="0"/>
        </w:rPr>
        <w:br/>
      </w:r>
      <w:r>
        <w:rPr>
          <w:b w:val="0"/>
          <w:i w:val="0"/>
        </w:rPr>
        <w:t>371</w:t>
      </w:r>
      <w:r>
        <w:rPr>
          <w:b w:val="0"/>
          <w:i w:val="0"/>
        </w:rPr>
        <w:br/>
      </w:r>
      <w:r>
        <w:rPr>
          <w:b w:val="0"/>
          <w:i w:val="0"/>
        </w:rPr>
        <w:br/>
      </w:r>
      <w:r>
        <w:rPr>
          <w:b w:val="0"/>
          <w:i w:val="0"/>
        </w:rPr>
        <w:t>277</w:t>
      </w:r>
      <w:r>
        <w:rPr>
          <w:b w:val="0"/>
          <w:i w:val="0"/>
        </w:rPr>
        <w:br/>
      </w:r>
      <w:r>
        <w:rPr>
          <w:b w:val="0"/>
          <w:i w:val="0"/>
        </w:rPr>
        <w:br/>
      </w:r>
      <w:r>
        <w:rPr>
          <w:b w:val="0"/>
          <w:i w:val="0"/>
        </w:rPr>
        <w:t>222</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các xóm ven trục đường Quốc lộ 4A Xã Thắng Lợi cũ</w:t>
      </w:r>
      <w:r>
        <w:rPr>
          <w:b w:val="0"/>
          <w:i w:val="0"/>
        </w:rPr>
        <w:br/>
      </w:r>
      <w:r>
        <w:rPr>
          <w:b w:val="0"/>
          <w:i w:val="0"/>
        </w:rPr>
        <w:br/>
      </w:r>
      <w:r>
        <w:rPr>
          <w:b w:val="0"/>
          <w:i w:val="0"/>
        </w:rPr>
        <w:t>494</w:t>
      </w:r>
      <w:r>
        <w:rPr>
          <w:b w:val="0"/>
          <w:i w:val="0"/>
        </w:rPr>
        <w:br/>
      </w:r>
      <w:r>
        <w:rPr>
          <w:b w:val="0"/>
          <w:i w:val="0"/>
        </w:rPr>
        <w:br/>
      </w:r>
      <w:r>
        <w:rPr>
          <w:b w:val="0"/>
          <w:i w:val="0"/>
        </w:rPr>
        <w:t>371</w:t>
      </w:r>
      <w:r>
        <w:rPr>
          <w:b w:val="0"/>
          <w:i w:val="0"/>
        </w:rPr>
        <w:br/>
      </w:r>
      <w:r>
        <w:rPr>
          <w:b w:val="0"/>
          <w:i w:val="0"/>
        </w:rPr>
        <w:br/>
      </w:r>
      <w:r>
        <w:rPr>
          <w:b w:val="0"/>
          <w:i w:val="0"/>
        </w:rPr>
        <w:t>277</w:t>
      </w:r>
      <w:r>
        <w:rPr>
          <w:b w:val="0"/>
          <w:i w:val="0"/>
        </w:rPr>
        <w:br/>
      </w:r>
      <w:r>
        <w:rPr>
          <w:b w:val="0"/>
          <w:i w:val="0"/>
        </w:rPr>
        <w:br/>
      </w:r>
      <w:r>
        <w:rPr>
          <w:b w:val="0"/>
          <w:i w:val="0"/>
        </w:rPr>
        <w:t>222</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Quốc lộ 4A đi Nà Lung (Xóm Bản Phản)</w:t>
      </w:r>
      <w:r>
        <w:rPr>
          <w:b w:val="0"/>
          <w:i w:val="0"/>
        </w:rPr>
        <w:br/>
      </w:r>
      <w:r>
        <w:rPr>
          <w:b w:val="0"/>
          <w:i w:val="0"/>
        </w:rPr>
        <w:br/>
      </w:r>
      <w:r>
        <w:rPr>
          <w:b w:val="0"/>
          <w:i w:val="0"/>
        </w:rPr>
        <w:t>494</w:t>
      </w:r>
      <w:r>
        <w:rPr>
          <w:b w:val="0"/>
          <w:i w:val="0"/>
        </w:rPr>
        <w:br/>
      </w:r>
      <w:r>
        <w:rPr>
          <w:b w:val="0"/>
          <w:i w:val="0"/>
        </w:rPr>
        <w:br/>
      </w:r>
      <w:r>
        <w:rPr>
          <w:b w:val="0"/>
          <w:i w:val="0"/>
        </w:rPr>
        <w:t>371</w:t>
      </w:r>
      <w:r>
        <w:rPr>
          <w:b w:val="0"/>
          <w:i w:val="0"/>
        </w:rPr>
        <w:br/>
      </w:r>
      <w:r>
        <w:rPr>
          <w:b w:val="0"/>
          <w:i w:val="0"/>
        </w:rPr>
        <w:br/>
      </w:r>
      <w:r>
        <w:rPr>
          <w:b w:val="0"/>
          <w:i w:val="0"/>
        </w:rPr>
        <w:t>277</w:t>
      </w:r>
      <w:r>
        <w:rPr>
          <w:b w:val="0"/>
          <w:i w:val="0"/>
        </w:rPr>
        <w:br/>
      </w:r>
      <w:r>
        <w:rPr>
          <w:b w:val="0"/>
          <w:i w:val="0"/>
        </w:rPr>
        <w:br/>
      </w:r>
      <w:r>
        <w:rPr>
          <w:b w:val="0"/>
          <w:i w:val="0"/>
        </w:rPr>
        <w:t>222</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các xóm ven trục đường Quốc lộ 4A Xã Đức Quang cũ</w:t>
      </w:r>
      <w:r>
        <w:rPr>
          <w:b w:val="0"/>
          <w:i w:val="0"/>
        </w:rPr>
        <w:br/>
      </w:r>
      <w:r>
        <w:rPr>
          <w:b w:val="0"/>
          <w:i w:val="0"/>
        </w:rPr>
        <w:br/>
      </w:r>
      <w:r>
        <w:rPr>
          <w:b w:val="0"/>
          <w:i w:val="0"/>
        </w:rPr>
        <w:t>494</w:t>
      </w:r>
      <w:r>
        <w:rPr>
          <w:b w:val="0"/>
          <w:i w:val="0"/>
        </w:rPr>
        <w:br/>
      </w:r>
      <w:r>
        <w:rPr>
          <w:b w:val="0"/>
          <w:i w:val="0"/>
        </w:rPr>
        <w:br/>
      </w:r>
      <w:r>
        <w:rPr>
          <w:b w:val="0"/>
          <w:i w:val="0"/>
        </w:rPr>
        <w:t>371</w:t>
      </w:r>
      <w:r>
        <w:rPr>
          <w:b w:val="0"/>
          <w:i w:val="0"/>
        </w:rPr>
        <w:br/>
      </w:r>
      <w:r>
        <w:rPr>
          <w:b w:val="0"/>
          <w:i w:val="0"/>
        </w:rPr>
        <w:br/>
      </w:r>
      <w:r>
        <w:rPr>
          <w:b w:val="0"/>
          <w:i w:val="0"/>
        </w:rPr>
        <w:t>277</w:t>
      </w:r>
      <w:r>
        <w:rPr>
          <w:b w:val="0"/>
          <w:i w:val="0"/>
        </w:rPr>
        <w:br/>
      </w:r>
      <w:r>
        <w:rPr>
          <w:b w:val="0"/>
          <w:i w:val="0"/>
        </w:rPr>
        <w:br/>
      </w:r>
      <w:r>
        <w:rPr>
          <w:b w:val="0"/>
          <w:i w:val="0"/>
        </w:rPr>
        <w:t>222</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từ đường Quốc lộ 4A đi Bản Sùng đến đường tỉnh 208</w:t>
      </w:r>
      <w:r>
        <w:rPr>
          <w:b w:val="0"/>
          <w:i w:val="0"/>
        </w:rPr>
        <w:br/>
      </w:r>
      <w:r>
        <w:rPr>
          <w:b w:val="0"/>
          <w:i w:val="0"/>
        </w:rPr>
        <w:br/>
      </w:r>
      <w:r>
        <w:rPr>
          <w:b w:val="0"/>
          <w:i w:val="0"/>
        </w:rPr>
        <w:t>494</w:t>
      </w:r>
      <w:r>
        <w:rPr>
          <w:b w:val="0"/>
          <w:i w:val="0"/>
        </w:rPr>
        <w:br/>
      </w:r>
      <w:r>
        <w:rPr>
          <w:b w:val="0"/>
          <w:i w:val="0"/>
        </w:rPr>
        <w:br/>
      </w:r>
      <w:r>
        <w:rPr>
          <w:b w:val="0"/>
          <w:i w:val="0"/>
        </w:rPr>
        <w:t>371</w:t>
      </w:r>
      <w:r>
        <w:rPr>
          <w:b w:val="0"/>
          <w:i w:val="0"/>
        </w:rPr>
        <w:br/>
      </w:r>
      <w:r>
        <w:rPr>
          <w:b w:val="0"/>
          <w:i w:val="0"/>
        </w:rPr>
        <w:br/>
      </w:r>
      <w:r>
        <w:rPr>
          <w:b w:val="0"/>
          <w:i w:val="0"/>
        </w:rPr>
        <w:t>277</w:t>
      </w:r>
      <w:r>
        <w:rPr>
          <w:b w:val="0"/>
          <w:i w:val="0"/>
        </w:rPr>
        <w:br/>
      </w:r>
      <w:r>
        <w:rPr>
          <w:b w:val="0"/>
          <w:i w:val="0"/>
        </w:rPr>
        <w:br/>
      </w:r>
      <w:r>
        <w:rPr>
          <w:b w:val="0"/>
          <w:i w:val="0"/>
        </w:rPr>
        <w:t>222</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từ ngã 3 đường tỉnh 208 đi qua UBND Xã Đức Quang cũ đi hết xóm Nà Ran, Nà Sao</w:t>
      </w:r>
      <w:r>
        <w:rPr>
          <w:b w:val="0"/>
          <w:i w:val="0"/>
        </w:rPr>
        <w:br/>
      </w:r>
      <w:r>
        <w:rPr>
          <w:b w:val="0"/>
          <w:i w:val="0"/>
        </w:rPr>
        <w:br/>
      </w:r>
      <w:r>
        <w:rPr>
          <w:b w:val="0"/>
          <w:i w:val="0"/>
        </w:rPr>
        <w:t>494</w:t>
      </w:r>
      <w:r>
        <w:rPr>
          <w:b w:val="0"/>
          <w:i w:val="0"/>
        </w:rPr>
        <w:br/>
      </w:r>
      <w:r>
        <w:rPr>
          <w:b w:val="0"/>
          <w:i w:val="0"/>
        </w:rPr>
        <w:br/>
      </w:r>
      <w:r>
        <w:rPr>
          <w:b w:val="0"/>
          <w:i w:val="0"/>
        </w:rPr>
        <w:t>371</w:t>
      </w:r>
      <w:r>
        <w:rPr>
          <w:b w:val="0"/>
          <w:i w:val="0"/>
        </w:rPr>
        <w:br/>
      </w:r>
      <w:r>
        <w:rPr>
          <w:b w:val="0"/>
          <w:i w:val="0"/>
        </w:rPr>
        <w:br/>
      </w:r>
      <w:r>
        <w:rPr>
          <w:b w:val="0"/>
          <w:i w:val="0"/>
        </w:rPr>
        <w:t>277</w:t>
      </w:r>
      <w:r>
        <w:rPr>
          <w:b w:val="0"/>
          <w:i w:val="0"/>
        </w:rPr>
        <w:br/>
      </w:r>
      <w:r>
        <w:rPr>
          <w:b w:val="0"/>
          <w:i w:val="0"/>
        </w:rPr>
        <w:br/>
      </w:r>
      <w:r>
        <w:rPr>
          <w:b w:val="0"/>
          <w:i w:val="0"/>
        </w:rPr>
        <w:t>222</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từ Nà Ran - Nà Chi - Đoài Dương</w:t>
      </w:r>
      <w:r>
        <w:rPr>
          <w:b w:val="0"/>
          <w:i w:val="0"/>
        </w:rPr>
        <w:br/>
      </w:r>
      <w:r>
        <w:rPr>
          <w:b w:val="0"/>
          <w:i w:val="0"/>
        </w:rPr>
        <w:br/>
      </w:r>
      <w:r>
        <w:rPr>
          <w:b w:val="0"/>
          <w:i w:val="0"/>
        </w:rPr>
        <w:t>494</w:t>
      </w:r>
      <w:r>
        <w:rPr>
          <w:b w:val="0"/>
          <w:i w:val="0"/>
        </w:rPr>
        <w:br/>
      </w:r>
      <w:r>
        <w:rPr>
          <w:b w:val="0"/>
          <w:i w:val="0"/>
        </w:rPr>
        <w:br/>
      </w:r>
      <w:r>
        <w:rPr>
          <w:b w:val="0"/>
          <w:i w:val="0"/>
        </w:rPr>
        <w:t>371</w:t>
      </w:r>
      <w:r>
        <w:rPr>
          <w:b w:val="0"/>
          <w:i w:val="0"/>
        </w:rPr>
        <w:br/>
      </w:r>
      <w:r>
        <w:rPr>
          <w:b w:val="0"/>
          <w:i w:val="0"/>
        </w:rPr>
        <w:br/>
      </w:r>
      <w:r>
        <w:rPr>
          <w:b w:val="0"/>
          <w:i w:val="0"/>
        </w:rPr>
        <w:t>277</w:t>
      </w:r>
      <w:r>
        <w:rPr>
          <w:b w:val="0"/>
          <w:i w:val="0"/>
        </w:rPr>
        <w:br/>
      </w:r>
      <w:r>
        <w:rPr>
          <w:b w:val="0"/>
          <w:i w:val="0"/>
        </w:rPr>
        <w:br/>
      </w:r>
      <w:r>
        <w:rPr>
          <w:b w:val="0"/>
          <w:i w:val="0"/>
        </w:rPr>
        <w:t>222</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Hùng Cầu</w:t>
      </w:r>
      <w:r>
        <w:rPr>
          <w:b w:val="0"/>
          <w:i w:val="0"/>
        </w:rPr>
        <w:br/>
      </w:r>
      <w:r>
        <w:rPr>
          <w:b w:val="0"/>
          <w:i w:val="0"/>
        </w:rPr>
        <w:br/>
      </w:r>
      <w:r>
        <w:rPr>
          <w:b w:val="0"/>
          <w:i w:val="0"/>
        </w:rPr>
        <w:t>469</w:t>
      </w:r>
      <w:r>
        <w:rPr>
          <w:b w:val="0"/>
          <w:i w:val="0"/>
        </w:rPr>
        <w:br/>
      </w:r>
      <w:r>
        <w:rPr>
          <w:b w:val="0"/>
          <w:i w:val="0"/>
        </w:rPr>
        <w:br/>
      </w:r>
      <w:r>
        <w:rPr>
          <w:b w:val="0"/>
          <w:i w:val="0"/>
        </w:rPr>
        <w:t>352</w:t>
      </w:r>
      <w:r>
        <w:rPr>
          <w:b w:val="0"/>
          <w:i w:val="0"/>
        </w:rPr>
        <w:br/>
      </w:r>
      <w:r>
        <w:rPr>
          <w:b w:val="0"/>
          <w:i w:val="0"/>
        </w:rPr>
        <w:br/>
      </w:r>
      <w:r>
        <w:rPr>
          <w:b w:val="0"/>
          <w:i w:val="0"/>
        </w:rPr>
        <w:t>264</w:t>
      </w:r>
      <w:r>
        <w:rPr>
          <w:b w:val="0"/>
          <w:i w:val="0"/>
        </w:rPr>
        <w:br/>
      </w:r>
      <w:r>
        <w:rPr>
          <w:b w:val="0"/>
          <w:i w:val="0"/>
        </w:rPr>
        <w:br/>
      </w:r>
      <w:r>
        <w:rPr>
          <w:b w:val="0"/>
          <w:i w:val="0"/>
        </w:rPr>
        <w:t>211</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Đường từ Quốc lộ 4A - Đoàn Kết - Bản Bắng</w:t>
      </w:r>
      <w:r>
        <w:rPr>
          <w:b w:val="0"/>
          <w:i w:val="0"/>
        </w:rPr>
        <w:br/>
      </w:r>
      <w:r>
        <w:rPr>
          <w:b w:val="0"/>
          <w:i w:val="0"/>
        </w:rPr>
        <w:br/>
      </w:r>
      <w:r>
        <w:rPr>
          <w:b w:val="0"/>
          <w:i w:val="0"/>
        </w:rPr>
        <w:t>469</w:t>
      </w:r>
      <w:r>
        <w:rPr>
          <w:b w:val="0"/>
          <w:i w:val="0"/>
        </w:rPr>
        <w:br/>
      </w:r>
      <w:r>
        <w:rPr>
          <w:b w:val="0"/>
          <w:i w:val="0"/>
        </w:rPr>
        <w:br/>
      </w:r>
      <w:r>
        <w:rPr>
          <w:b w:val="0"/>
          <w:i w:val="0"/>
        </w:rPr>
        <w:t>352</w:t>
      </w:r>
      <w:r>
        <w:rPr>
          <w:b w:val="0"/>
          <w:i w:val="0"/>
        </w:rPr>
        <w:br/>
      </w:r>
      <w:r>
        <w:rPr>
          <w:b w:val="0"/>
          <w:i w:val="0"/>
        </w:rPr>
        <w:br/>
      </w:r>
      <w:r>
        <w:rPr>
          <w:b w:val="0"/>
          <w:i w:val="0"/>
        </w:rPr>
        <w:t>264</w:t>
      </w:r>
      <w:r>
        <w:rPr>
          <w:b w:val="0"/>
          <w:i w:val="0"/>
        </w:rPr>
        <w:br/>
      </w:r>
      <w:r>
        <w:rPr>
          <w:b w:val="0"/>
          <w:i w:val="0"/>
        </w:rPr>
        <w:br/>
      </w:r>
      <w:r>
        <w:rPr>
          <w:b w:val="0"/>
          <w:i w:val="0"/>
        </w:rPr>
        <w:t>211</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từ xóm Hùng Cầu đi Bồng Sơn (Xã Đàm Thủy)</w:t>
      </w:r>
      <w:r>
        <w:rPr>
          <w:b w:val="0"/>
          <w:i w:val="0"/>
        </w:rPr>
        <w:br/>
      </w:r>
      <w:r>
        <w:rPr>
          <w:b w:val="0"/>
          <w:i w:val="0"/>
        </w:rPr>
        <w:br/>
      </w:r>
      <w:r>
        <w:rPr>
          <w:b w:val="0"/>
          <w:i w:val="0"/>
        </w:rPr>
        <w:t>469</w:t>
      </w:r>
      <w:r>
        <w:rPr>
          <w:b w:val="0"/>
          <w:i w:val="0"/>
        </w:rPr>
        <w:br/>
      </w:r>
      <w:r>
        <w:rPr>
          <w:b w:val="0"/>
          <w:i w:val="0"/>
        </w:rPr>
        <w:br/>
      </w:r>
      <w:r>
        <w:rPr>
          <w:b w:val="0"/>
          <w:i w:val="0"/>
        </w:rPr>
        <w:t>352</w:t>
      </w:r>
      <w:r>
        <w:rPr>
          <w:b w:val="0"/>
          <w:i w:val="0"/>
        </w:rPr>
        <w:br/>
      </w:r>
      <w:r>
        <w:rPr>
          <w:b w:val="0"/>
          <w:i w:val="0"/>
        </w:rPr>
        <w:br/>
      </w:r>
      <w:r>
        <w:rPr>
          <w:b w:val="0"/>
          <w:i w:val="0"/>
        </w:rPr>
        <w:t>264</w:t>
      </w:r>
      <w:r>
        <w:rPr>
          <w:b w:val="0"/>
          <w:i w:val="0"/>
        </w:rPr>
        <w:br/>
      </w:r>
      <w:r>
        <w:rPr>
          <w:b w:val="0"/>
          <w:i w:val="0"/>
        </w:rPr>
        <w:br/>
      </w:r>
      <w:r>
        <w:rPr>
          <w:b w:val="0"/>
          <w:i w:val="0"/>
        </w:rPr>
        <w:t>211</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từ đồn Biên phòng đến phân xóm Lũng Rót</w:t>
      </w:r>
      <w:r>
        <w:rPr>
          <w:b w:val="0"/>
          <w:i w:val="0"/>
        </w:rPr>
        <w:br/>
      </w:r>
      <w:r>
        <w:rPr>
          <w:b w:val="0"/>
          <w:i w:val="0"/>
        </w:rPr>
        <w:br/>
      </w:r>
      <w:r>
        <w:rPr>
          <w:b w:val="0"/>
          <w:i w:val="0"/>
        </w:rPr>
        <w:t>412</w:t>
      </w:r>
      <w:r>
        <w:rPr>
          <w:b w:val="0"/>
          <w:i w:val="0"/>
        </w:rPr>
        <w:br/>
      </w:r>
      <w:r>
        <w:rPr>
          <w:b w:val="0"/>
          <w:i w:val="0"/>
        </w:rPr>
        <w:br/>
      </w:r>
      <w:r>
        <w:rPr>
          <w:b w:val="0"/>
          <w:i w:val="0"/>
        </w:rPr>
        <w:t>309</w:t>
      </w:r>
      <w:r>
        <w:rPr>
          <w:b w:val="0"/>
          <w:i w:val="0"/>
        </w:rPr>
        <w:br/>
      </w:r>
      <w:r>
        <w:rPr>
          <w:b w:val="0"/>
          <w:i w:val="0"/>
        </w:rPr>
        <w:br/>
      </w:r>
      <w:r>
        <w:rPr>
          <w:b w:val="0"/>
          <w:i w:val="0"/>
        </w:rPr>
        <w:t>231</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Đường từ xóm Lũng Cuôn đến phân xóm Lũng Phày</w:t>
      </w:r>
      <w:r>
        <w:rPr>
          <w:b w:val="0"/>
          <w:i w:val="0"/>
        </w:rPr>
        <w:br/>
      </w:r>
      <w:r>
        <w:rPr>
          <w:b w:val="0"/>
          <w:i w:val="0"/>
        </w:rPr>
        <w:br/>
      </w:r>
      <w:r>
        <w:rPr>
          <w:b w:val="0"/>
          <w:i w:val="0"/>
        </w:rPr>
        <w:t>412</w:t>
      </w:r>
      <w:r>
        <w:rPr>
          <w:b w:val="0"/>
          <w:i w:val="0"/>
        </w:rPr>
        <w:br/>
      </w:r>
      <w:r>
        <w:rPr>
          <w:b w:val="0"/>
          <w:i w:val="0"/>
        </w:rPr>
        <w:br/>
      </w:r>
      <w:r>
        <w:rPr>
          <w:b w:val="0"/>
          <w:i w:val="0"/>
        </w:rPr>
        <w:t>309</w:t>
      </w:r>
      <w:r>
        <w:rPr>
          <w:b w:val="0"/>
          <w:i w:val="0"/>
        </w:rPr>
        <w:br/>
      </w:r>
      <w:r>
        <w:rPr>
          <w:b w:val="0"/>
          <w:i w:val="0"/>
        </w:rPr>
        <w:br/>
      </w:r>
      <w:r>
        <w:rPr>
          <w:b w:val="0"/>
          <w:i w:val="0"/>
        </w:rPr>
        <w:t>231</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Đường từ phân xóm Co Lỳ (xóm Hùng Cầu) đi xóm Đồng Tiến, Xã Lý Quốc</w:t>
      </w:r>
      <w:r>
        <w:rPr>
          <w:b w:val="0"/>
          <w:i w:val="0"/>
        </w:rPr>
        <w:br/>
      </w:r>
      <w:r>
        <w:rPr>
          <w:b w:val="0"/>
          <w:i w:val="0"/>
        </w:rPr>
        <w:br/>
      </w:r>
      <w:r>
        <w:rPr>
          <w:b w:val="0"/>
          <w:i w:val="0"/>
        </w:rPr>
        <w:t>412</w:t>
      </w:r>
      <w:r>
        <w:rPr>
          <w:b w:val="0"/>
          <w:i w:val="0"/>
        </w:rPr>
        <w:br/>
      </w:r>
      <w:r>
        <w:rPr>
          <w:b w:val="0"/>
          <w:i w:val="0"/>
        </w:rPr>
        <w:br/>
      </w:r>
      <w:r>
        <w:rPr>
          <w:b w:val="0"/>
          <w:i w:val="0"/>
        </w:rPr>
        <w:t>309</w:t>
      </w:r>
      <w:r>
        <w:rPr>
          <w:b w:val="0"/>
          <w:i w:val="0"/>
        </w:rPr>
        <w:br/>
      </w:r>
      <w:r>
        <w:rPr>
          <w:b w:val="0"/>
          <w:i w:val="0"/>
        </w:rPr>
        <w:br/>
      </w:r>
      <w:r>
        <w:rPr>
          <w:b w:val="0"/>
          <w:i w:val="0"/>
        </w:rPr>
        <w:t>231</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Đường từ phân xóm Rặc Giang (xóm Hùng Cầu) đi Đồng Thuận, Xã Lý Quốc</w:t>
      </w:r>
      <w:r>
        <w:rPr>
          <w:b w:val="0"/>
          <w:i w:val="0"/>
        </w:rPr>
        <w:br/>
      </w:r>
      <w:r>
        <w:rPr>
          <w:b w:val="0"/>
          <w:i w:val="0"/>
        </w:rPr>
        <w:br/>
      </w:r>
      <w:r>
        <w:rPr>
          <w:b w:val="0"/>
          <w:i w:val="0"/>
        </w:rPr>
        <w:t>412</w:t>
      </w:r>
      <w:r>
        <w:rPr>
          <w:b w:val="0"/>
          <w:i w:val="0"/>
        </w:rPr>
        <w:br/>
      </w:r>
      <w:r>
        <w:rPr>
          <w:b w:val="0"/>
          <w:i w:val="0"/>
        </w:rPr>
        <w:br/>
      </w:r>
      <w:r>
        <w:rPr>
          <w:b w:val="0"/>
          <w:i w:val="0"/>
        </w:rPr>
        <w:t>309</w:t>
      </w:r>
      <w:r>
        <w:rPr>
          <w:b w:val="0"/>
          <w:i w:val="0"/>
        </w:rPr>
        <w:br/>
      </w:r>
      <w:r>
        <w:rPr>
          <w:b w:val="0"/>
          <w:i w:val="0"/>
        </w:rPr>
        <w:br/>
      </w:r>
      <w:r>
        <w:rPr>
          <w:b w:val="0"/>
          <w:i w:val="0"/>
        </w:rPr>
        <w:t>231</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i w:val="0"/>
        </w:rPr>
        <w:t>PHỤ LỤC SỐ 54</w:t>
      </w:r>
      <w:r>
        <w:rPr>
          <w:b w:val="0"/>
          <w:i w:val="0"/>
        </w:rPr>
        <w:br/>
      </w:r>
      <w:r>
        <w:rPr>
          <w:b w:val="0"/>
          <w:i w:val="0"/>
        </w:rPr>
        <w:t>BẢNG GIÁ CÁC LOẠI ĐẤT PHƯỜNG THỤC PHÁN</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144</w:t>
      </w:r>
      <w:r>
        <w:rPr>
          <w:b w:val="0"/>
          <w:i w:val="0"/>
        </w:rPr>
        <w:br/>
      </w:r>
      <w:r>
        <w:rPr>
          <w:b w:val="0"/>
          <w:i w:val="0"/>
        </w:rPr>
        <w:br/>
      </w:r>
      <w:r>
        <w:rPr>
          <w:b w:val="0"/>
          <w:i w:val="0"/>
        </w:rPr>
        <w:t>115</w:t>
      </w:r>
      <w:r>
        <w:rPr>
          <w:b w:val="0"/>
          <w:i w:val="0"/>
        </w:rPr>
        <w:br/>
      </w:r>
      <w:r>
        <w:rPr>
          <w:b w:val="0"/>
          <w:i w:val="0"/>
        </w:rPr>
        <w:br/>
      </w:r>
      <w:r>
        <w:rPr>
          <w:b w:val="0"/>
          <w:i w:val="0"/>
        </w:rPr>
        <w:t>101</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135</w:t>
      </w:r>
      <w:r>
        <w:rPr>
          <w:b w:val="0"/>
          <w:i w:val="0"/>
        </w:rPr>
        <w:br/>
      </w:r>
      <w:r>
        <w:rPr>
          <w:b w:val="0"/>
          <w:i w:val="0"/>
        </w:rPr>
        <w:br/>
      </w:r>
      <w:r>
        <w:rPr>
          <w:b w:val="0"/>
          <w:i w:val="0"/>
        </w:rPr>
        <w:t>108</w:t>
      </w:r>
      <w:r>
        <w:rPr>
          <w:b w:val="0"/>
          <w:i w:val="0"/>
        </w:rPr>
        <w:br/>
      </w:r>
      <w:r>
        <w:rPr>
          <w:b w:val="0"/>
          <w:i w:val="0"/>
        </w:rPr>
        <w:br/>
      </w:r>
      <w:r>
        <w:rPr>
          <w:b w:val="0"/>
          <w:i w:val="0"/>
        </w:rPr>
        <w:t>94</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123</w:t>
      </w:r>
      <w:r>
        <w:rPr>
          <w:b w:val="0"/>
          <w:i w:val="0"/>
        </w:rPr>
        <w:br/>
      </w:r>
      <w:r>
        <w:rPr>
          <w:b w:val="0"/>
          <w:i w:val="0"/>
        </w:rPr>
        <w:br/>
      </w:r>
      <w:r>
        <w:rPr>
          <w:b w:val="0"/>
          <w:i w:val="0"/>
        </w:rPr>
        <w:t>98</w:t>
      </w:r>
      <w:r>
        <w:rPr>
          <w:b w:val="0"/>
          <w:i w:val="0"/>
        </w:rPr>
        <w:br/>
      </w:r>
      <w:r>
        <w:rPr>
          <w:b w:val="0"/>
          <w:i w:val="0"/>
        </w:rPr>
        <w:br/>
      </w:r>
      <w:r>
        <w:rPr>
          <w:b w:val="0"/>
          <w:i w:val="0"/>
        </w:rPr>
        <w:t>86</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117</w:t>
      </w:r>
      <w:r>
        <w:rPr>
          <w:b w:val="0"/>
          <w:i w:val="0"/>
        </w:rPr>
        <w:br/>
      </w:r>
      <w:r>
        <w:rPr>
          <w:b w:val="0"/>
          <w:i w:val="0"/>
        </w:rPr>
        <w:br/>
      </w:r>
      <w:r>
        <w:rPr>
          <w:b w:val="0"/>
          <w:i w:val="0"/>
        </w:rPr>
        <w:t>94</w:t>
      </w:r>
      <w:r>
        <w:rPr>
          <w:b w:val="0"/>
          <w:i w:val="0"/>
        </w:rPr>
        <w:br/>
      </w:r>
      <w:r>
        <w:rPr>
          <w:b w:val="0"/>
          <w:i w:val="0"/>
        </w:rPr>
        <w:br/>
      </w:r>
      <w:r>
        <w:rPr>
          <w:b w:val="0"/>
          <w:i w:val="0"/>
        </w:rPr>
        <w:t>82</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81</w:t>
      </w:r>
      <w:r>
        <w:rPr>
          <w:b w:val="0"/>
          <w:i w:val="0"/>
        </w:rPr>
        <w:br/>
      </w:r>
      <w:r>
        <w:rPr>
          <w:b w:val="0"/>
          <w:i w:val="0"/>
        </w:rPr>
        <w:br/>
      </w:r>
      <w:r>
        <w:rPr>
          <w:b w:val="0"/>
          <w:i w:val="0"/>
        </w:rPr>
        <w:t>64</w:t>
      </w:r>
      <w:r>
        <w:rPr>
          <w:b w:val="0"/>
          <w:i w:val="0"/>
        </w:rPr>
        <w:br/>
      </w:r>
      <w:r>
        <w:rPr>
          <w:b w:val="0"/>
          <w:i w:val="0"/>
        </w:rPr>
        <w:br/>
      </w:r>
      <w:r>
        <w:rPr>
          <w:b w:val="0"/>
          <w:i w:val="0"/>
        </w:rPr>
        <w:t>56</w:t>
      </w:r>
      <w:r>
        <w:rPr>
          <w:b w:val="0"/>
          <w:i w:val="0"/>
        </w:rPr>
        <w:br/>
      </w:r>
      <w:r>
        <w:rPr>
          <w:b w:val="0"/>
          <w:i w:val="0"/>
        </w:rPr>
        <w:br/>
      </w:r>
      <w:r>
        <w:rPr>
          <w:b w:val="0"/>
          <w:i w:val="0"/>
        </w:rPr>
        <w:br/>
      </w:r>
      <w:r>
        <w:rPr>
          <w:b w:val="0"/>
          <w:i w:val="0"/>
        </w:rPr>
        <w:br/>
      </w:r>
      <w:r>
        <w:rPr>
          <w:b/>
          <w:i w:val="0"/>
        </w:rPr>
        <w:t>BẢNG 02: BẢNG GIÁ ĐẤT Ở TẠI ĐÔ THỊ</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từ giao cắt giữa đường Kim Đồng với đường Hoàng Đình Giong (ngã tư đèn tín hiệu giao thông gần Kim Tín) đến đầu cầu Sông Hiến</w:t>
      </w:r>
      <w:r>
        <w:rPr>
          <w:b w:val="0"/>
          <w:i w:val="0"/>
        </w:rPr>
        <w:br/>
      </w:r>
      <w:r>
        <w:rPr>
          <w:b w:val="0"/>
          <w:i w:val="0"/>
        </w:rPr>
        <w:br/>
      </w:r>
      <w:r>
        <w:rPr>
          <w:b w:val="0"/>
          <w:i w:val="0"/>
        </w:rPr>
        <w:t>44.928</w:t>
      </w:r>
      <w:r>
        <w:rPr>
          <w:b w:val="0"/>
          <w:i w:val="0"/>
        </w:rPr>
        <w:br/>
      </w:r>
      <w:r>
        <w:rPr>
          <w:b w:val="0"/>
          <w:i w:val="0"/>
        </w:rPr>
        <w:br/>
      </w:r>
      <w:r>
        <w:rPr>
          <w:b w:val="0"/>
          <w:i w:val="0"/>
        </w:rPr>
        <w:t>33.696</w:t>
      </w:r>
      <w:r>
        <w:rPr>
          <w:b w:val="0"/>
          <w:i w:val="0"/>
        </w:rPr>
        <w:br/>
      </w:r>
      <w:r>
        <w:rPr>
          <w:b w:val="0"/>
          <w:i w:val="0"/>
        </w:rPr>
        <w:br/>
      </w:r>
      <w:r>
        <w:rPr>
          <w:b w:val="0"/>
          <w:i w:val="0"/>
        </w:rPr>
        <w:t>25.272</w:t>
      </w:r>
      <w:r>
        <w:rPr>
          <w:b w:val="0"/>
          <w:i w:val="0"/>
        </w:rPr>
        <w:br/>
      </w:r>
      <w:r>
        <w:rPr>
          <w:b w:val="0"/>
          <w:i w:val="0"/>
        </w:rPr>
        <w:br/>
      </w:r>
      <w:r>
        <w:rPr>
          <w:b w:val="0"/>
          <w:i w:val="0"/>
        </w:rPr>
        <w:t>17.971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từ ngã ba đường rẽ phố Thầu (tiếp giáp nhà ông Nguyễn Công Vũ số nhà 183 (thửa đất số 60, tờ bản đồ số 421) (tờ 21 cũ)theo phố Kim Đồng đến ngã ba Công ty cổ phần Xây lắp Cao Bằng</w:t>
      </w:r>
      <w:r>
        <w:rPr>
          <w:b w:val="0"/>
          <w:i w:val="0"/>
        </w:rPr>
        <w:br/>
      </w:r>
      <w:r>
        <w:rPr>
          <w:b w:val="0"/>
          <w:i w:val="0"/>
        </w:rPr>
        <w:br/>
      </w:r>
      <w:r>
        <w:rPr>
          <w:b w:val="0"/>
          <w:i w:val="0"/>
        </w:rPr>
        <w:t>44.928</w:t>
      </w:r>
      <w:r>
        <w:rPr>
          <w:b w:val="0"/>
          <w:i w:val="0"/>
        </w:rPr>
        <w:br/>
      </w:r>
      <w:r>
        <w:rPr>
          <w:b w:val="0"/>
          <w:i w:val="0"/>
        </w:rPr>
        <w:br/>
      </w:r>
      <w:r>
        <w:rPr>
          <w:b w:val="0"/>
          <w:i w:val="0"/>
        </w:rPr>
        <w:t>33.696</w:t>
      </w:r>
      <w:r>
        <w:rPr>
          <w:b w:val="0"/>
          <w:i w:val="0"/>
        </w:rPr>
        <w:br/>
      </w:r>
      <w:r>
        <w:rPr>
          <w:b w:val="0"/>
          <w:i w:val="0"/>
        </w:rPr>
        <w:br/>
      </w:r>
      <w:r>
        <w:rPr>
          <w:b w:val="0"/>
          <w:i w:val="0"/>
        </w:rPr>
        <w:t>25.272</w:t>
      </w:r>
      <w:r>
        <w:rPr>
          <w:b w:val="0"/>
          <w:i w:val="0"/>
        </w:rPr>
        <w:br/>
      </w:r>
      <w:r>
        <w:rPr>
          <w:b w:val="0"/>
          <w:i w:val="0"/>
        </w:rPr>
        <w:br/>
      </w:r>
      <w:r>
        <w:rPr>
          <w:b w:val="0"/>
          <w:i w:val="0"/>
        </w:rPr>
        <w:t>17.971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Toàn bộ vị trí mặt tiền của đường xung quanh chợ Trung tâm</w:t>
      </w:r>
      <w:r>
        <w:rPr>
          <w:b w:val="0"/>
          <w:i w:val="0"/>
        </w:rPr>
        <w:br/>
      </w:r>
      <w:r>
        <w:rPr>
          <w:b w:val="0"/>
          <w:i w:val="0"/>
        </w:rPr>
        <w:br/>
      </w:r>
      <w:r>
        <w:rPr>
          <w:b w:val="0"/>
          <w:i w:val="0"/>
        </w:rPr>
        <w:t>44.928</w:t>
      </w:r>
      <w:r>
        <w:rPr>
          <w:b w:val="0"/>
          <w:i w:val="0"/>
        </w:rPr>
        <w:br/>
      </w:r>
      <w:r>
        <w:rPr>
          <w:b w:val="0"/>
          <w:i w:val="0"/>
        </w:rPr>
        <w:br/>
      </w:r>
      <w:r>
        <w:rPr>
          <w:b w:val="0"/>
          <w:i w:val="0"/>
        </w:rPr>
        <w:t>33.696</w:t>
      </w:r>
      <w:r>
        <w:rPr>
          <w:b w:val="0"/>
          <w:i w:val="0"/>
        </w:rPr>
        <w:br/>
      </w:r>
      <w:r>
        <w:rPr>
          <w:b w:val="0"/>
          <w:i w:val="0"/>
        </w:rPr>
        <w:br/>
      </w:r>
      <w:r>
        <w:rPr>
          <w:b w:val="0"/>
          <w:i w:val="0"/>
        </w:rPr>
        <w:t>25.272</w:t>
      </w:r>
      <w:r>
        <w:rPr>
          <w:b w:val="0"/>
          <w:i w:val="0"/>
        </w:rPr>
        <w:br/>
      </w:r>
      <w:r>
        <w:rPr>
          <w:b w:val="0"/>
          <w:i w:val="0"/>
        </w:rPr>
        <w:br/>
      </w:r>
      <w:r>
        <w:rPr>
          <w:b w:val="0"/>
          <w:i w:val="0"/>
        </w:rPr>
        <w:t>17.971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đầu đường Đàm Quang Trung (từ chợ Trung tâm) chạy theo phố Đàm Quang Trung đến cổng trụ sở UBND Phường Thục Phán, rẽ phải theo phố Hoàng Văn Thụ đến ngã tư giao cắt giữa đường với Xuân Trường (ngã tư đèn tín hiệu giao thông, gần Công ty Sách và Thiết bị trường học), rẽ phải theo phố Xuân Trường đến ngã ba giao cắt phố Kim Đồng (đoạn chợ Xanh)</w:t>
      </w:r>
      <w:r>
        <w:rPr>
          <w:b w:val="0"/>
          <w:i w:val="0"/>
        </w:rPr>
        <w:br/>
      </w:r>
      <w:r>
        <w:rPr>
          <w:b w:val="0"/>
          <w:i w:val="0"/>
        </w:rPr>
        <w:br/>
      </w:r>
      <w:r>
        <w:rPr>
          <w:b w:val="0"/>
          <w:i w:val="0"/>
        </w:rPr>
        <w:t>28.495</w:t>
      </w:r>
      <w:r>
        <w:rPr>
          <w:b w:val="0"/>
          <w:i w:val="0"/>
        </w:rPr>
        <w:br/>
      </w:r>
      <w:r>
        <w:rPr>
          <w:b w:val="0"/>
          <w:i w:val="0"/>
        </w:rPr>
        <w:br/>
      </w:r>
      <w:r>
        <w:rPr>
          <w:b w:val="0"/>
          <w:i w:val="0"/>
        </w:rPr>
        <w:t>21.372</w:t>
      </w:r>
      <w:r>
        <w:rPr>
          <w:b w:val="0"/>
          <w:i w:val="0"/>
        </w:rPr>
        <w:br/>
      </w:r>
      <w:r>
        <w:rPr>
          <w:b w:val="0"/>
          <w:i w:val="0"/>
        </w:rPr>
        <w:br/>
      </w:r>
      <w:r>
        <w:rPr>
          <w:b w:val="0"/>
          <w:i w:val="0"/>
        </w:rPr>
        <w:t>16.029</w:t>
      </w:r>
      <w:r>
        <w:rPr>
          <w:b w:val="0"/>
          <w:i w:val="0"/>
        </w:rPr>
        <w:br/>
      </w:r>
      <w:r>
        <w:rPr>
          <w:b w:val="0"/>
          <w:i w:val="0"/>
        </w:rPr>
        <w:br/>
      </w:r>
      <w:r>
        <w:rPr>
          <w:b w:val="0"/>
          <w:i w:val="0"/>
        </w:rPr>
        <w:t>11.398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từ ngã ba Công ty Cổ phần Xây lắp Cao Bằng theo hướng bờ sông, rẽ phải chạy qua gầm cầu Bằng Giang đến hết phố Thầu rẽ phải đến điện máy HC rẽ trái theo phố Kim Đồng đến hết địa giới hành chính Phường Hợp Giang cũ (tiếp giáp với Phường Tân Giang)</w:t>
      </w:r>
      <w:r>
        <w:rPr>
          <w:b w:val="0"/>
          <w:i w:val="0"/>
        </w:rPr>
        <w:br/>
      </w:r>
      <w:r>
        <w:rPr>
          <w:b w:val="0"/>
          <w:i w:val="0"/>
        </w:rPr>
        <w:br/>
      </w:r>
      <w:r>
        <w:rPr>
          <w:b w:val="0"/>
          <w:i w:val="0"/>
        </w:rPr>
        <w:t>28.495</w:t>
      </w:r>
      <w:r>
        <w:rPr>
          <w:b w:val="0"/>
          <w:i w:val="0"/>
        </w:rPr>
        <w:br/>
      </w:r>
      <w:r>
        <w:rPr>
          <w:b w:val="0"/>
          <w:i w:val="0"/>
        </w:rPr>
        <w:br/>
      </w:r>
      <w:r>
        <w:rPr>
          <w:b w:val="0"/>
          <w:i w:val="0"/>
        </w:rPr>
        <w:t>21.372</w:t>
      </w:r>
      <w:r>
        <w:rPr>
          <w:b w:val="0"/>
          <w:i w:val="0"/>
        </w:rPr>
        <w:br/>
      </w:r>
      <w:r>
        <w:rPr>
          <w:b w:val="0"/>
          <w:i w:val="0"/>
        </w:rPr>
        <w:br/>
      </w:r>
      <w:r>
        <w:rPr>
          <w:b w:val="0"/>
          <w:i w:val="0"/>
        </w:rPr>
        <w:t>16.029</w:t>
      </w:r>
      <w:r>
        <w:rPr>
          <w:b w:val="0"/>
          <w:i w:val="0"/>
        </w:rPr>
        <w:br/>
      </w:r>
      <w:r>
        <w:rPr>
          <w:b w:val="0"/>
          <w:i w:val="0"/>
        </w:rPr>
        <w:br/>
      </w:r>
      <w:r>
        <w:rPr>
          <w:b w:val="0"/>
          <w:i w:val="0"/>
        </w:rPr>
        <w:t>11.398</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từ ngã ba Công ty Cổ phần Xây lắp, theo phố Vườn Cam đến đường rẽ vào ngõ 111- Tổ dân phố Hợp Giang 11</w:t>
      </w:r>
      <w:r>
        <w:rPr>
          <w:b w:val="0"/>
          <w:i w:val="0"/>
        </w:rPr>
        <w:br/>
      </w:r>
      <w:r>
        <w:rPr>
          <w:b w:val="0"/>
          <w:i w:val="0"/>
        </w:rPr>
        <w:br/>
      </w:r>
      <w:r>
        <w:rPr>
          <w:b w:val="0"/>
          <w:i w:val="0"/>
        </w:rPr>
        <w:t>28.495</w:t>
      </w:r>
      <w:r>
        <w:rPr>
          <w:b w:val="0"/>
          <w:i w:val="0"/>
        </w:rPr>
        <w:br/>
      </w:r>
      <w:r>
        <w:rPr>
          <w:b w:val="0"/>
          <w:i w:val="0"/>
        </w:rPr>
        <w:br/>
      </w:r>
      <w:r>
        <w:rPr>
          <w:b w:val="0"/>
          <w:i w:val="0"/>
        </w:rPr>
        <w:t>21.372</w:t>
      </w:r>
      <w:r>
        <w:rPr>
          <w:b w:val="0"/>
          <w:i w:val="0"/>
        </w:rPr>
        <w:br/>
      </w:r>
      <w:r>
        <w:rPr>
          <w:b w:val="0"/>
          <w:i w:val="0"/>
        </w:rPr>
        <w:br/>
      </w:r>
      <w:r>
        <w:rPr>
          <w:b w:val="0"/>
          <w:i w:val="0"/>
        </w:rPr>
        <w:t>16.029</w:t>
      </w:r>
      <w:r>
        <w:rPr>
          <w:b w:val="0"/>
          <w:i w:val="0"/>
        </w:rPr>
        <w:br/>
      </w:r>
      <w:r>
        <w:rPr>
          <w:b w:val="0"/>
          <w:i w:val="0"/>
        </w:rPr>
        <w:br/>
      </w:r>
      <w:r>
        <w:rPr>
          <w:b w:val="0"/>
          <w:i w:val="0"/>
        </w:rPr>
        <w:t>11.398</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từ ngã ba giao cắt giữa đường Kim Đồng với đường Nguyễn Du (khu vực đèn tín hiệu giao thông gần Điện máy xanh) đến ngã tư giao cắt giữa đường Nguyễn Du với đường Hoàng Như</w:t>
      </w:r>
      <w:r>
        <w:rPr>
          <w:b w:val="0"/>
          <w:i w:val="0"/>
        </w:rPr>
        <w:br/>
      </w:r>
      <w:r>
        <w:rPr>
          <w:b w:val="0"/>
          <w:i w:val="0"/>
        </w:rPr>
        <w:br/>
      </w:r>
      <w:r>
        <w:rPr>
          <w:b w:val="0"/>
          <w:i w:val="0"/>
        </w:rPr>
        <w:t>28.495</w:t>
      </w:r>
      <w:r>
        <w:rPr>
          <w:b w:val="0"/>
          <w:i w:val="0"/>
        </w:rPr>
        <w:br/>
      </w:r>
      <w:r>
        <w:rPr>
          <w:b w:val="0"/>
          <w:i w:val="0"/>
        </w:rPr>
        <w:br/>
      </w:r>
      <w:r>
        <w:rPr>
          <w:b w:val="0"/>
          <w:i w:val="0"/>
        </w:rPr>
        <w:t>21.372</w:t>
      </w:r>
      <w:r>
        <w:rPr>
          <w:b w:val="0"/>
          <w:i w:val="0"/>
        </w:rPr>
        <w:br/>
      </w:r>
      <w:r>
        <w:rPr>
          <w:b w:val="0"/>
          <w:i w:val="0"/>
        </w:rPr>
        <w:br/>
      </w:r>
      <w:r>
        <w:rPr>
          <w:b w:val="0"/>
          <w:i w:val="0"/>
        </w:rPr>
        <w:t>16.029</w:t>
      </w:r>
      <w:r>
        <w:rPr>
          <w:b w:val="0"/>
          <w:i w:val="0"/>
        </w:rPr>
        <w:br/>
      </w:r>
      <w:r>
        <w:rPr>
          <w:b w:val="0"/>
          <w:i w:val="0"/>
        </w:rPr>
        <w:br/>
      </w:r>
      <w:r>
        <w:rPr>
          <w:b w:val="0"/>
          <w:i w:val="0"/>
        </w:rPr>
        <w:t>11.398</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Toàn bộ đường phố Hoàng Như</w:t>
      </w:r>
      <w:r>
        <w:rPr>
          <w:b w:val="0"/>
          <w:i w:val="0"/>
        </w:rPr>
        <w:br/>
      </w:r>
      <w:r>
        <w:rPr>
          <w:b w:val="0"/>
          <w:i w:val="0"/>
        </w:rPr>
        <w:br/>
      </w:r>
      <w:r>
        <w:rPr>
          <w:b w:val="0"/>
          <w:i w:val="0"/>
        </w:rPr>
        <w:t>28.495</w:t>
      </w:r>
      <w:r>
        <w:rPr>
          <w:b w:val="0"/>
          <w:i w:val="0"/>
        </w:rPr>
        <w:br/>
      </w:r>
      <w:r>
        <w:rPr>
          <w:b w:val="0"/>
          <w:i w:val="0"/>
        </w:rPr>
        <w:br/>
      </w:r>
      <w:r>
        <w:rPr>
          <w:b w:val="0"/>
          <w:i w:val="0"/>
        </w:rPr>
        <w:t>21.372</w:t>
      </w:r>
      <w:r>
        <w:rPr>
          <w:b w:val="0"/>
          <w:i w:val="0"/>
        </w:rPr>
        <w:br/>
      </w:r>
      <w:r>
        <w:rPr>
          <w:b w:val="0"/>
          <w:i w:val="0"/>
        </w:rPr>
        <w:br/>
      </w:r>
      <w:r>
        <w:rPr>
          <w:b w:val="0"/>
          <w:i w:val="0"/>
        </w:rPr>
        <w:t>16.029</w:t>
      </w:r>
      <w:r>
        <w:rPr>
          <w:b w:val="0"/>
          <w:i w:val="0"/>
        </w:rPr>
        <w:br/>
      </w:r>
      <w:r>
        <w:rPr>
          <w:b w:val="0"/>
          <w:i w:val="0"/>
        </w:rPr>
        <w:br/>
      </w:r>
      <w:r>
        <w:rPr>
          <w:b w:val="0"/>
          <w:i w:val="0"/>
        </w:rPr>
        <w:t>11.398</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Toàn bộ đường phố Hồng Việt (trừ đoạn qua chợ Trung tâm)</w:t>
      </w:r>
      <w:r>
        <w:rPr>
          <w:b w:val="0"/>
          <w:i w:val="0"/>
        </w:rPr>
        <w:br/>
      </w:r>
      <w:r>
        <w:rPr>
          <w:b w:val="0"/>
          <w:i w:val="0"/>
        </w:rPr>
        <w:br/>
      </w:r>
      <w:r>
        <w:rPr>
          <w:b w:val="0"/>
          <w:i w:val="0"/>
        </w:rPr>
        <w:t>28.495</w:t>
      </w:r>
      <w:r>
        <w:rPr>
          <w:b w:val="0"/>
          <w:i w:val="0"/>
        </w:rPr>
        <w:br/>
      </w:r>
      <w:r>
        <w:rPr>
          <w:b w:val="0"/>
          <w:i w:val="0"/>
        </w:rPr>
        <w:br/>
      </w:r>
      <w:r>
        <w:rPr>
          <w:b w:val="0"/>
          <w:i w:val="0"/>
        </w:rPr>
        <w:t>21.372</w:t>
      </w:r>
      <w:r>
        <w:rPr>
          <w:b w:val="0"/>
          <w:i w:val="0"/>
        </w:rPr>
        <w:br/>
      </w:r>
      <w:r>
        <w:rPr>
          <w:b w:val="0"/>
          <w:i w:val="0"/>
        </w:rPr>
        <w:br/>
      </w:r>
      <w:r>
        <w:rPr>
          <w:b w:val="0"/>
          <w:i w:val="0"/>
        </w:rPr>
        <w:t>16.029</w:t>
      </w:r>
      <w:r>
        <w:rPr>
          <w:b w:val="0"/>
          <w:i w:val="0"/>
        </w:rPr>
        <w:br/>
      </w:r>
      <w:r>
        <w:rPr>
          <w:b w:val="0"/>
          <w:i w:val="0"/>
        </w:rPr>
        <w:br/>
      </w:r>
      <w:r>
        <w:rPr>
          <w:b w:val="0"/>
          <w:i w:val="0"/>
        </w:rPr>
        <w:t>11.398</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từ đầu cầu Sông Hiến theo đường Phai Khắt - Nà Ngần (mới) đến hết ranh giới thửa đất quán Karaoke KTV hộ bà Nông Thị Xuân (thửa đất số 75, tờ bản đồ 341 (tờ 66 cũ))</w:t>
      </w:r>
      <w:r>
        <w:rPr>
          <w:b w:val="0"/>
          <w:i w:val="0"/>
        </w:rPr>
        <w:br/>
      </w:r>
      <w:r>
        <w:rPr>
          <w:b w:val="0"/>
          <w:i w:val="0"/>
        </w:rPr>
        <w:br/>
      </w:r>
      <w:r>
        <w:rPr>
          <w:b w:val="0"/>
          <w:i w:val="0"/>
        </w:rPr>
        <w:t>24.053</w:t>
      </w:r>
      <w:r>
        <w:rPr>
          <w:b w:val="0"/>
          <w:i w:val="0"/>
        </w:rPr>
        <w:br/>
      </w:r>
      <w:r>
        <w:rPr>
          <w:b w:val="0"/>
          <w:i w:val="0"/>
        </w:rPr>
        <w:br/>
      </w:r>
      <w:r>
        <w:rPr>
          <w:b w:val="0"/>
          <w:i w:val="0"/>
        </w:rPr>
        <w:t>18.040</w:t>
      </w:r>
      <w:r>
        <w:rPr>
          <w:b w:val="0"/>
          <w:i w:val="0"/>
        </w:rPr>
        <w:br/>
      </w:r>
      <w:r>
        <w:rPr>
          <w:b w:val="0"/>
          <w:i w:val="0"/>
        </w:rPr>
        <w:br/>
      </w:r>
      <w:r>
        <w:rPr>
          <w:b w:val="0"/>
          <w:i w:val="0"/>
        </w:rPr>
        <w:t>13.530</w:t>
      </w:r>
      <w:r>
        <w:rPr>
          <w:b w:val="0"/>
          <w:i w:val="0"/>
        </w:rPr>
        <w:br/>
      </w:r>
      <w:r>
        <w:rPr>
          <w:b w:val="0"/>
          <w:i w:val="0"/>
        </w:rPr>
        <w:br/>
      </w:r>
      <w:r>
        <w:rPr>
          <w:b w:val="0"/>
          <w:i w:val="0"/>
        </w:rPr>
        <w:t>9.621</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từ đầu đường Võ Nguyên Giáp (đoạn đầu cầu Sông Hiến) đến đoạn giao giữa đường kết nối từ chợ Sông Hiến với đường rẽ lên ngã ba nhà nghỉ Đồng Tâm</w:t>
      </w:r>
      <w:r>
        <w:rPr>
          <w:b w:val="0"/>
          <w:i w:val="0"/>
        </w:rPr>
        <w:br/>
      </w:r>
      <w:r>
        <w:rPr>
          <w:b w:val="0"/>
          <w:i w:val="0"/>
        </w:rPr>
        <w:br/>
      </w:r>
      <w:r>
        <w:rPr>
          <w:b w:val="0"/>
          <w:i w:val="0"/>
        </w:rPr>
        <w:t>24.053</w:t>
      </w:r>
      <w:r>
        <w:rPr>
          <w:b w:val="0"/>
          <w:i w:val="0"/>
        </w:rPr>
        <w:br/>
      </w:r>
      <w:r>
        <w:rPr>
          <w:b w:val="0"/>
          <w:i w:val="0"/>
        </w:rPr>
        <w:br/>
      </w:r>
      <w:r>
        <w:rPr>
          <w:b w:val="0"/>
          <w:i w:val="0"/>
        </w:rPr>
        <w:t>18.040</w:t>
      </w:r>
      <w:r>
        <w:rPr>
          <w:b w:val="0"/>
          <w:i w:val="0"/>
        </w:rPr>
        <w:br/>
      </w:r>
      <w:r>
        <w:rPr>
          <w:b w:val="0"/>
          <w:i w:val="0"/>
        </w:rPr>
        <w:br/>
      </w:r>
      <w:r>
        <w:rPr>
          <w:b w:val="0"/>
          <w:i w:val="0"/>
        </w:rPr>
        <w:t>13.530</w:t>
      </w:r>
      <w:r>
        <w:rPr>
          <w:b w:val="0"/>
          <w:i w:val="0"/>
        </w:rPr>
        <w:br/>
      </w:r>
      <w:r>
        <w:rPr>
          <w:b w:val="0"/>
          <w:i w:val="0"/>
        </w:rPr>
        <w:br/>
      </w:r>
      <w:r>
        <w:rPr>
          <w:b w:val="0"/>
          <w:i w:val="0"/>
        </w:rPr>
        <w:t>9.621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cổng Ủy ban nhân dân Phường Thục Phán, dọc theo phố Đàm Quang Trung đến ngã ba gặp đường phố Cũ</w:t>
      </w:r>
      <w:r>
        <w:rPr>
          <w:b w:val="0"/>
          <w:i w:val="0"/>
        </w:rPr>
        <w:br/>
      </w:r>
      <w:r>
        <w:rPr>
          <w:b w:val="0"/>
          <w:i w:val="0"/>
        </w:rPr>
        <w:br/>
      </w:r>
      <w:r>
        <w:rPr>
          <w:b w:val="0"/>
          <w:i w:val="0"/>
        </w:rPr>
        <w:t>20.846</w:t>
      </w:r>
      <w:r>
        <w:rPr>
          <w:b w:val="0"/>
          <w:i w:val="0"/>
        </w:rPr>
        <w:br/>
      </w:r>
      <w:r>
        <w:rPr>
          <w:b w:val="0"/>
          <w:i w:val="0"/>
        </w:rPr>
        <w:br/>
      </w:r>
      <w:r>
        <w:rPr>
          <w:b w:val="0"/>
          <w:i w:val="0"/>
        </w:rPr>
        <w:t>15.635</w:t>
      </w:r>
      <w:r>
        <w:rPr>
          <w:b w:val="0"/>
          <w:i w:val="0"/>
        </w:rPr>
        <w:br/>
      </w:r>
      <w:r>
        <w:rPr>
          <w:b w:val="0"/>
          <w:i w:val="0"/>
        </w:rPr>
        <w:br/>
      </w:r>
      <w:r>
        <w:rPr>
          <w:b w:val="0"/>
          <w:i w:val="0"/>
        </w:rPr>
        <w:t>11.726</w:t>
      </w:r>
      <w:r>
        <w:rPr>
          <w:b w:val="0"/>
          <w:i w:val="0"/>
        </w:rPr>
        <w:br/>
      </w:r>
      <w:r>
        <w:rPr>
          <w:b w:val="0"/>
          <w:i w:val="0"/>
        </w:rPr>
        <w:br/>
      </w:r>
      <w:r>
        <w:rPr>
          <w:b w:val="0"/>
          <w:i w:val="0"/>
        </w:rPr>
        <w:t>8.340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từ ngã ba phố Bế Văn Đàn và phố Lý Tự Trọng, theo phố Bế Văn Đàn đến ngã tư gặp phố Nguyễn Du</w:t>
      </w:r>
      <w:r>
        <w:rPr>
          <w:b w:val="0"/>
          <w:i w:val="0"/>
        </w:rPr>
        <w:br/>
      </w:r>
      <w:r>
        <w:rPr>
          <w:b w:val="0"/>
          <w:i w:val="0"/>
        </w:rPr>
        <w:br/>
      </w:r>
      <w:r>
        <w:rPr>
          <w:b w:val="0"/>
          <w:i w:val="0"/>
        </w:rPr>
        <w:t>20.846</w:t>
      </w:r>
      <w:r>
        <w:rPr>
          <w:b w:val="0"/>
          <w:i w:val="0"/>
        </w:rPr>
        <w:br/>
      </w:r>
      <w:r>
        <w:rPr>
          <w:b w:val="0"/>
          <w:i w:val="0"/>
        </w:rPr>
        <w:br/>
      </w:r>
      <w:r>
        <w:rPr>
          <w:b w:val="0"/>
          <w:i w:val="0"/>
        </w:rPr>
        <w:t>15.635</w:t>
      </w:r>
      <w:r>
        <w:rPr>
          <w:b w:val="0"/>
          <w:i w:val="0"/>
        </w:rPr>
        <w:br/>
      </w:r>
      <w:r>
        <w:rPr>
          <w:b w:val="0"/>
          <w:i w:val="0"/>
        </w:rPr>
        <w:br/>
      </w:r>
      <w:r>
        <w:rPr>
          <w:b w:val="0"/>
          <w:i w:val="0"/>
        </w:rPr>
        <w:t>11.726</w:t>
      </w:r>
      <w:r>
        <w:rPr>
          <w:b w:val="0"/>
          <w:i w:val="0"/>
        </w:rPr>
        <w:br/>
      </w:r>
      <w:r>
        <w:rPr>
          <w:b w:val="0"/>
          <w:i w:val="0"/>
        </w:rPr>
        <w:br/>
      </w:r>
      <w:r>
        <w:rPr>
          <w:b w:val="0"/>
          <w:i w:val="0"/>
        </w:rPr>
        <w:t>8.340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từ ngã tư đầu cầu Sông Hiến, dọc theo phố Hiến Giang đến ngõ 120 Hiến Giang (sau nhà tập thể 3 tầng A2 Nước Giáp)</w:t>
      </w:r>
      <w:r>
        <w:rPr>
          <w:b w:val="0"/>
          <w:i w:val="0"/>
        </w:rPr>
        <w:br/>
      </w:r>
      <w:r>
        <w:rPr>
          <w:b w:val="0"/>
          <w:i w:val="0"/>
        </w:rPr>
        <w:br/>
      </w:r>
      <w:r>
        <w:rPr>
          <w:b w:val="0"/>
          <w:i w:val="0"/>
        </w:rPr>
        <w:t>20.846</w:t>
      </w:r>
      <w:r>
        <w:rPr>
          <w:b w:val="0"/>
          <w:i w:val="0"/>
        </w:rPr>
        <w:br/>
      </w:r>
      <w:r>
        <w:rPr>
          <w:b w:val="0"/>
          <w:i w:val="0"/>
        </w:rPr>
        <w:br/>
      </w:r>
      <w:r>
        <w:rPr>
          <w:b w:val="0"/>
          <w:i w:val="0"/>
        </w:rPr>
        <w:t>15.635</w:t>
      </w:r>
      <w:r>
        <w:rPr>
          <w:b w:val="0"/>
          <w:i w:val="0"/>
        </w:rPr>
        <w:br/>
      </w:r>
      <w:r>
        <w:rPr>
          <w:b w:val="0"/>
          <w:i w:val="0"/>
        </w:rPr>
        <w:br/>
      </w:r>
      <w:r>
        <w:rPr>
          <w:b w:val="0"/>
          <w:i w:val="0"/>
        </w:rPr>
        <w:t>11.726</w:t>
      </w:r>
      <w:r>
        <w:rPr>
          <w:b w:val="0"/>
          <w:i w:val="0"/>
        </w:rPr>
        <w:br/>
      </w:r>
      <w:r>
        <w:rPr>
          <w:b w:val="0"/>
          <w:i w:val="0"/>
        </w:rPr>
        <w:br/>
      </w:r>
      <w:r>
        <w:rPr>
          <w:b w:val="0"/>
          <w:i w:val="0"/>
        </w:rPr>
        <w:t>8.340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từ ngã tư đường phố Hoàng Như và Nguyễn Du, chạy theo phố Nguyễn Du đến ngã ba gặp đường Phố Cũ, rẽ phải đến hết Phố Cũ</w:t>
      </w:r>
      <w:r>
        <w:rPr>
          <w:b w:val="0"/>
          <w:i w:val="0"/>
        </w:rPr>
        <w:br/>
      </w:r>
      <w:r>
        <w:rPr>
          <w:b w:val="0"/>
          <w:i w:val="0"/>
        </w:rPr>
        <w:br/>
      </w:r>
      <w:r>
        <w:rPr>
          <w:b w:val="0"/>
          <w:i w:val="0"/>
        </w:rPr>
        <w:t>20.846</w:t>
      </w:r>
      <w:r>
        <w:rPr>
          <w:b w:val="0"/>
          <w:i w:val="0"/>
        </w:rPr>
        <w:br/>
      </w:r>
      <w:r>
        <w:rPr>
          <w:b w:val="0"/>
          <w:i w:val="0"/>
        </w:rPr>
        <w:br/>
      </w:r>
      <w:r>
        <w:rPr>
          <w:b w:val="0"/>
          <w:i w:val="0"/>
        </w:rPr>
        <w:t>15.635</w:t>
      </w:r>
      <w:r>
        <w:rPr>
          <w:b w:val="0"/>
          <w:i w:val="0"/>
        </w:rPr>
        <w:br/>
      </w:r>
      <w:r>
        <w:rPr>
          <w:b w:val="0"/>
          <w:i w:val="0"/>
        </w:rPr>
        <w:br/>
      </w:r>
      <w:r>
        <w:rPr>
          <w:b w:val="0"/>
          <w:i w:val="0"/>
        </w:rPr>
        <w:t>11.726</w:t>
      </w:r>
      <w:r>
        <w:rPr>
          <w:b w:val="0"/>
          <w:i w:val="0"/>
        </w:rPr>
        <w:br/>
      </w:r>
      <w:r>
        <w:rPr>
          <w:b w:val="0"/>
          <w:i w:val="0"/>
        </w:rPr>
        <w:br/>
      </w:r>
      <w:r>
        <w:rPr>
          <w:b w:val="0"/>
          <w:i w:val="0"/>
        </w:rPr>
        <w:t>8.340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ngã tư giao cắt giữa đường Xuân Trường với đường Hoàng Văn Thụ (ngã tư đèn tín hiệu giao thông, gần Công ty Sách và Thiết bị trường học) đến ngã 3 giao cắt giữa đường Xuân Trường với đường Hiền Giang (đoạn đầu cầu ngầm cũ)</w:t>
      </w:r>
      <w:r>
        <w:rPr>
          <w:b w:val="0"/>
          <w:i w:val="0"/>
        </w:rPr>
        <w:br/>
      </w:r>
      <w:r>
        <w:rPr>
          <w:b w:val="0"/>
          <w:i w:val="0"/>
        </w:rPr>
        <w:br/>
      </w:r>
      <w:r>
        <w:rPr>
          <w:b w:val="0"/>
          <w:i w:val="0"/>
        </w:rPr>
        <w:t>20.846</w:t>
      </w:r>
      <w:r>
        <w:rPr>
          <w:b w:val="0"/>
          <w:i w:val="0"/>
        </w:rPr>
        <w:br/>
      </w:r>
      <w:r>
        <w:rPr>
          <w:b w:val="0"/>
          <w:i w:val="0"/>
        </w:rPr>
        <w:br/>
      </w:r>
      <w:r>
        <w:rPr>
          <w:b w:val="0"/>
          <w:i w:val="0"/>
        </w:rPr>
        <w:t>15.635</w:t>
      </w:r>
      <w:r>
        <w:rPr>
          <w:b w:val="0"/>
          <w:i w:val="0"/>
        </w:rPr>
        <w:br/>
      </w:r>
      <w:r>
        <w:rPr>
          <w:b w:val="0"/>
          <w:i w:val="0"/>
        </w:rPr>
        <w:br/>
      </w:r>
      <w:r>
        <w:rPr>
          <w:b w:val="0"/>
          <w:i w:val="0"/>
        </w:rPr>
        <w:t>11.726</w:t>
      </w:r>
      <w:r>
        <w:rPr>
          <w:b w:val="0"/>
          <w:i w:val="0"/>
        </w:rPr>
        <w:br/>
      </w:r>
      <w:r>
        <w:rPr>
          <w:b w:val="0"/>
          <w:i w:val="0"/>
        </w:rPr>
        <w:br/>
      </w:r>
      <w:r>
        <w:rPr>
          <w:b w:val="0"/>
          <w:i w:val="0"/>
        </w:rPr>
        <w:t>8.340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ngõ 111- Tổ dân phố Hợp Giang 11 chạy dọc hết phố Vườn Cam (cổng Sân vận động)</w:t>
      </w:r>
      <w:r>
        <w:rPr>
          <w:b w:val="0"/>
          <w:i w:val="0"/>
        </w:rPr>
        <w:br/>
      </w:r>
      <w:r>
        <w:rPr>
          <w:b w:val="0"/>
          <w:i w:val="0"/>
        </w:rPr>
        <w:br/>
      </w:r>
      <w:r>
        <w:rPr>
          <w:b w:val="0"/>
          <w:i w:val="0"/>
        </w:rPr>
        <w:t>20.846</w:t>
      </w:r>
      <w:r>
        <w:rPr>
          <w:b w:val="0"/>
          <w:i w:val="0"/>
        </w:rPr>
        <w:br/>
      </w:r>
      <w:r>
        <w:rPr>
          <w:b w:val="0"/>
          <w:i w:val="0"/>
        </w:rPr>
        <w:br/>
      </w:r>
      <w:r>
        <w:rPr>
          <w:b w:val="0"/>
          <w:i w:val="0"/>
        </w:rPr>
        <w:t>15.635</w:t>
      </w:r>
      <w:r>
        <w:rPr>
          <w:b w:val="0"/>
          <w:i w:val="0"/>
        </w:rPr>
        <w:br/>
      </w:r>
      <w:r>
        <w:rPr>
          <w:b w:val="0"/>
          <w:i w:val="0"/>
        </w:rPr>
        <w:br/>
      </w:r>
      <w:r>
        <w:rPr>
          <w:b w:val="0"/>
          <w:i w:val="0"/>
        </w:rPr>
        <w:t>11.726</w:t>
      </w:r>
      <w:r>
        <w:rPr>
          <w:b w:val="0"/>
          <w:i w:val="0"/>
        </w:rPr>
        <w:br/>
      </w:r>
      <w:r>
        <w:rPr>
          <w:b w:val="0"/>
          <w:i w:val="0"/>
        </w:rPr>
        <w:br/>
      </w:r>
      <w:r>
        <w:rPr>
          <w:b w:val="0"/>
          <w:i w:val="0"/>
        </w:rPr>
        <w:t>8.340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Bằng Giang đoạn từ ngã 3 Công ty cổ phần xây lắp đến ngã 3 giao cắt đường Hoàng Văn Thụ với đường Nước Giáp</w:t>
      </w:r>
      <w:r>
        <w:rPr>
          <w:b w:val="0"/>
          <w:i w:val="0"/>
        </w:rPr>
        <w:br/>
      </w:r>
      <w:r>
        <w:rPr>
          <w:b w:val="0"/>
          <w:i w:val="0"/>
        </w:rPr>
        <w:br/>
      </w:r>
      <w:r>
        <w:rPr>
          <w:b w:val="0"/>
          <w:i w:val="0"/>
        </w:rPr>
        <w:t>20.846</w:t>
      </w:r>
      <w:r>
        <w:rPr>
          <w:b w:val="0"/>
          <w:i w:val="0"/>
        </w:rPr>
        <w:br/>
      </w:r>
      <w:r>
        <w:rPr>
          <w:b w:val="0"/>
          <w:i w:val="0"/>
        </w:rPr>
        <w:br/>
      </w:r>
      <w:r>
        <w:rPr>
          <w:b w:val="0"/>
          <w:i w:val="0"/>
        </w:rPr>
        <w:t>15.635</w:t>
      </w:r>
      <w:r>
        <w:rPr>
          <w:b w:val="0"/>
          <w:i w:val="0"/>
        </w:rPr>
        <w:br/>
      </w:r>
      <w:r>
        <w:rPr>
          <w:b w:val="0"/>
          <w:i w:val="0"/>
        </w:rPr>
        <w:br/>
      </w:r>
      <w:r>
        <w:rPr>
          <w:b w:val="0"/>
          <w:i w:val="0"/>
        </w:rPr>
        <w:t>11.726</w:t>
      </w:r>
      <w:r>
        <w:rPr>
          <w:b w:val="0"/>
          <w:i w:val="0"/>
        </w:rPr>
        <w:br/>
      </w:r>
      <w:r>
        <w:rPr>
          <w:b w:val="0"/>
          <w:i w:val="0"/>
        </w:rPr>
        <w:br/>
      </w:r>
      <w:r>
        <w:rPr>
          <w:b w:val="0"/>
          <w:i w:val="0"/>
        </w:rPr>
        <w:t>8.340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Toàn bộ đường phố Lý Tự Trọng</w:t>
      </w:r>
      <w:r>
        <w:rPr>
          <w:b w:val="0"/>
          <w:i w:val="0"/>
        </w:rPr>
        <w:br/>
      </w:r>
      <w:r>
        <w:rPr>
          <w:b w:val="0"/>
          <w:i w:val="0"/>
        </w:rPr>
        <w:br/>
      </w:r>
      <w:r>
        <w:rPr>
          <w:b w:val="0"/>
          <w:i w:val="0"/>
        </w:rPr>
        <w:t>20.846</w:t>
      </w:r>
      <w:r>
        <w:rPr>
          <w:b w:val="0"/>
          <w:i w:val="0"/>
        </w:rPr>
        <w:br/>
      </w:r>
      <w:r>
        <w:rPr>
          <w:b w:val="0"/>
          <w:i w:val="0"/>
        </w:rPr>
        <w:br/>
      </w:r>
      <w:r>
        <w:rPr>
          <w:b w:val="0"/>
          <w:i w:val="0"/>
        </w:rPr>
        <w:t>15.635</w:t>
      </w:r>
      <w:r>
        <w:rPr>
          <w:b w:val="0"/>
          <w:i w:val="0"/>
        </w:rPr>
        <w:br/>
      </w:r>
      <w:r>
        <w:rPr>
          <w:b w:val="0"/>
          <w:i w:val="0"/>
        </w:rPr>
        <w:br/>
      </w:r>
      <w:r>
        <w:rPr>
          <w:b w:val="0"/>
          <w:i w:val="0"/>
        </w:rPr>
        <w:t>11.726</w:t>
      </w:r>
      <w:r>
        <w:rPr>
          <w:b w:val="0"/>
          <w:i w:val="0"/>
        </w:rPr>
        <w:br/>
      </w:r>
      <w:r>
        <w:rPr>
          <w:b w:val="0"/>
          <w:i w:val="0"/>
        </w:rPr>
        <w:br/>
      </w:r>
      <w:r>
        <w:rPr>
          <w:b w:val="0"/>
          <w:i w:val="0"/>
        </w:rPr>
        <w:t>8.340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từ điểm vuốt nối với đường Phai Khắt - Nà Ngần (nhà bà Hạnh thửa đất số 29 tờ BĐ số 93) theo đường dốc cứu hoả (cũ) đến điểm nối với đường Phai Khắt - Nà Ngần mới (nhà hộ ông Phạm Thế Công thửa số 39 tờ BĐ số 341) tờ 66 cũ</w:t>
      </w:r>
      <w:r>
        <w:rPr>
          <w:b w:val="0"/>
          <w:i w:val="0"/>
        </w:rPr>
        <w:br/>
      </w:r>
      <w:r>
        <w:rPr>
          <w:b w:val="0"/>
          <w:i w:val="0"/>
        </w:rPr>
        <w:br/>
      </w:r>
      <w:r>
        <w:rPr>
          <w:b w:val="0"/>
          <w:i w:val="0"/>
        </w:rPr>
        <w:t>19.115</w:t>
      </w:r>
      <w:r>
        <w:rPr>
          <w:b w:val="0"/>
          <w:i w:val="0"/>
        </w:rPr>
        <w:br/>
      </w:r>
      <w:r>
        <w:rPr>
          <w:b w:val="0"/>
          <w:i w:val="0"/>
        </w:rPr>
        <w:br/>
      </w:r>
      <w:r>
        <w:rPr>
          <w:b w:val="0"/>
          <w:i w:val="0"/>
        </w:rPr>
        <w:t>14.336</w:t>
      </w:r>
      <w:r>
        <w:rPr>
          <w:b w:val="0"/>
          <w:i w:val="0"/>
        </w:rPr>
        <w:br/>
      </w:r>
      <w:r>
        <w:rPr>
          <w:b w:val="0"/>
          <w:i w:val="0"/>
        </w:rPr>
        <w:br/>
      </w:r>
      <w:r>
        <w:rPr>
          <w:b w:val="0"/>
          <w:i w:val="0"/>
        </w:rPr>
        <w:t>10.752</w:t>
      </w:r>
      <w:r>
        <w:rPr>
          <w:b w:val="0"/>
          <w:i w:val="0"/>
        </w:rPr>
        <w:br/>
      </w:r>
      <w:r>
        <w:rPr>
          <w:b w:val="0"/>
          <w:i w:val="0"/>
        </w:rPr>
        <w:br/>
      </w:r>
      <w:r>
        <w:rPr>
          <w:b w:val="0"/>
          <w:i w:val="0"/>
        </w:rPr>
        <w:t>7.646</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đường từ giáp quán Karaoke KTV theo đường Phai khắt Nà ngần (mới) đến đầu cầu Gia Cung</w:t>
      </w:r>
      <w:r>
        <w:rPr>
          <w:b w:val="0"/>
          <w:i w:val="0"/>
        </w:rPr>
        <w:br/>
      </w:r>
      <w:r>
        <w:rPr>
          <w:b w:val="0"/>
          <w:i w:val="0"/>
        </w:rPr>
        <w:br/>
      </w:r>
      <w:r>
        <w:rPr>
          <w:b w:val="0"/>
          <w:i w:val="0"/>
        </w:rPr>
        <w:t>19.115</w:t>
      </w:r>
      <w:r>
        <w:rPr>
          <w:b w:val="0"/>
          <w:i w:val="0"/>
        </w:rPr>
        <w:br/>
      </w:r>
      <w:r>
        <w:rPr>
          <w:b w:val="0"/>
          <w:i w:val="0"/>
        </w:rPr>
        <w:br/>
      </w:r>
      <w:r>
        <w:rPr>
          <w:b w:val="0"/>
          <w:i w:val="0"/>
        </w:rPr>
        <w:t>14.336</w:t>
      </w:r>
      <w:r>
        <w:rPr>
          <w:b w:val="0"/>
          <w:i w:val="0"/>
        </w:rPr>
        <w:br/>
      </w:r>
      <w:r>
        <w:rPr>
          <w:b w:val="0"/>
          <w:i w:val="0"/>
        </w:rPr>
        <w:br/>
      </w:r>
      <w:r>
        <w:rPr>
          <w:b w:val="0"/>
          <w:i w:val="0"/>
        </w:rPr>
        <w:t>10.752</w:t>
      </w:r>
      <w:r>
        <w:rPr>
          <w:b w:val="0"/>
          <w:i w:val="0"/>
        </w:rPr>
        <w:br/>
      </w:r>
      <w:r>
        <w:rPr>
          <w:b w:val="0"/>
          <w:i w:val="0"/>
        </w:rPr>
        <w:br/>
      </w:r>
      <w:r>
        <w:rPr>
          <w:b w:val="0"/>
          <w:i w:val="0"/>
        </w:rPr>
        <w:t>7.646</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đường Kè bờ phải Sông Hiến, Sông Bằng thuộc Phường Hợp Giang cũ</w:t>
      </w:r>
      <w:r>
        <w:rPr>
          <w:b w:val="0"/>
          <w:i w:val="0"/>
        </w:rPr>
        <w:br/>
      </w:r>
      <w:r>
        <w:rPr>
          <w:b w:val="0"/>
          <w:i w:val="0"/>
        </w:rPr>
        <w:br/>
      </w:r>
      <w:r>
        <w:rPr>
          <w:b w:val="0"/>
          <w:i w:val="0"/>
        </w:rPr>
        <w:t>16.219</w:t>
      </w:r>
      <w:r>
        <w:rPr>
          <w:b w:val="0"/>
          <w:i w:val="0"/>
        </w:rPr>
        <w:br/>
      </w:r>
      <w:r>
        <w:rPr>
          <w:b w:val="0"/>
          <w:i w:val="0"/>
        </w:rPr>
        <w:br/>
      </w:r>
      <w:r>
        <w:rPr>
          <w:b w:val="0"/>
          <w:i w:val="0"/>
        </w:rPr>
        <w:t>12.164</w:t>
      </w:r>
      <w:r>
        <w:rPr>
          <w:b w:val="0"/>
          <w:i w:val="0"/>
        </w:rPr>
        <w:br/>
      </w:r>
      <w:r>
        <w:rPr>
          <w:b w:val="0"/>
          <w:i w:val="0"/>
        </w:rPr>
        <w:br/>
      </w:r>
      <w:r>
        <w:rPr>
          <w:b w:val="0"/>
          <w:i w:val="0"/>
        </w:rPr>
        <w:t>9.123</w:t>
      </w:r>
      <w:r>
        <w:rPr>
          <w:b w:val="0"/>
          <w:i w:val="0"/>
        </w:rPr>
        <w:br/>
      </w:r>
      <w:r>
        <w:rPr>
          <w:b w:val="0"/>
          <w:i w:val="0"/>
        </w:rPr>
        <w:br/>
      </w:r>
      <w:r>
        <w:rPr>
          <w:b w:val="0"/>
          <w:i w:val="0"/>
        </w:rPr>
        <w:t>6.487</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đường tránh Sân vận động</w:t>
      </w:r>
      <w:r>
        <w:rPr>
          <w:b w:val="0"/>
          <w:i w:val="0"/>
        </w:rPr>
        <w:br/>
      </w:r>
      <w:r>
        <w:rPr>
          <w:b w:val="0"/>
          <w:i w:val="0"/>
        </w:rPr>
        <w:br/>
      </w:r>
      <w:r>
        <w:rPr>
          <w:b w:val="0"/>
          <w:i w:val="0"/>
        </w:rPr>
        <w:t>16.219</w:t>
      </w:r>
      <w:r>
        <w:rPr>
          <w:b w:val="0"/>
          <w:i w:val="0"/>
        </w:rPr>
        <w:br/>
      </w:r>
      <w:r>
        <w:rPr>
          <w:b w:val="0"/>
          <w:i w:val="0"/>
        </w:rPr>
        <w:br/>
      </w:r>
      <w:r>
        <w:rPr>
          <w:b w:val="0"/>
          <w:i w:val="0"/>
        </w:rPr>
        <w:t>12.164</w:t>
      </w:r>
      <w:r>
        <w:rPr>
          <w:b w:val="0"/>
          <w:i w:val="0"/>
        </w:rPr>
        <w:br/>
      </w:r>
      <w:r>
        <w:rPr>
          <w:b w:val="0"/>
          <w:i w:val="0"/>
        </w:rPr>
        <w:br/>
      </w:r>
      <w:r>
        <w:rPr>
          <w:b w:val="0"/>
          <w:i w:val="0"/>
        </w:rPr>
        <w:t>9.123</w:t>
      </w:r>
      <w:r>
        <w:rPr>
          <w:b w:val="0"/>
          <w:i w:val="0"/>
        </w:rPr>
        <w:br/>
      </w:r>
      <w:r>
        <w:rPr>
          <w:b w:val="0"/>
          <w:i w:val="0"/>
        </w:rPr>
        <w:br/>
      </w:r>
      <w:r>
        <w:rPr>
          <w:b w:val="0"/>
          <w:i w:val="0"/>
        </w:rPr>
        <w:t>6.487</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Đoạn đường từ ngã tư đường phố Nguyễn Du và Bế Văn Đàn, chạy theo phố Bế Văn Đàn đến ngã ba chân dốc Hợp Thành cũ, rẽ phải sang đường phố Cũ đến ngã ba gặp phố Nguyễn Du</w:t>
      </w:r>
      <w:r>
        <w:rPr>
          <w:b w:val="0"/>
          <w:i w:val="0"/>
        </w:rPr>
        <w:br/>
      </w:r>
      <w:r>
        <w:rPr>
          <w:b w:val="0"/>
          <w:i w:val="0"/>
        </w:rPr>
        <w:br/>
      </w:r>
      <w:r>
        <w:rPr>
          <w:b w:val="0"/>
          <w:i w:val="0"/>
        </w:rPr>
        <w:t>16.219</w:t>
      </w:r>
      <w:r>
        <w:rPr>
          <w:b w:val="0"/>
          <w:i w:val="0"/>
        </w:rPr>
        <w:br/>
      </w:r>
      <w:r>
        <w:rPr>
          <w:b w:val="0"/>
          <w:i w:val="0"/>
        </w:rPr>
        <w:br/>
      </w:r>
      <w:r>
        <w:rPr>
          <w:b w:val="0"/>
          <w:i w:val="0"/>
        </w:rPr>
        <w:t>12.164</w:t>
      </w:r>
      <w:r>
        <w:rPr>
          <w:b w:val="0"/>
          <w:i w:val="0"/>
        </w:rPr>
        <w:br/>
      </w:r>
      <w:r>
        <w:rPr>
          <w:b w:val="0"/>
          <w:i w:val="0"/>
        </w:rPr>
        <w:br/>
      </w:r>
      <w:r>
        <w:rPr>
          <w:b w:val="0"/>
          <w:i w:val="0"/>
        </w:rPr>
        <w:t>9.123</w:t>
      </w:r>
      <w:r>
        <w:rPr>
          <w:b w:val="0"/>
          <w:i w:val="0"/>
        </w:rPr>
        <w:br/>
      </w:r>
      <w:r>
        <w:rPr>
          <w:b w:val="0"/>
          <w:i w:val="0"/>
        </w:rPr>
        <w:br/>
      </w:r>
      <w:r>
        <w:rPr>
          <w:b w:val="0"/>
          <w:i w:val="0"/>
        </w:rPr>
        <w:t>6.487</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Đoạn đường từ ngõ 120 Hiến Giang (sau nhà tập thể 3 tầng A2 Nước Giáp), dọc theo phố Nước Giáp đến ngã ba gặp phố Hoàng Văn Thụ</w:t>
      </w:r>
      <w:r>
        <w:rPr>
          <w:b w:val="0"/>
          <w:i w:val="0"/>
        </w:rPr>
        <w:br/>
      </w:r>
      <w:r>
        <w:rPr>
          <w:b w:val="0"/>
          <w:i w:val="0"/>
        </w:rPr>
        <w:br/>
      </w:r>
      <w:r>
        <w:rPr>
          <w:b w:val="0"/>
          <w:i w:val="0"/>
        </w:rPr>
        <w:t>16.219</w:t>
      </w:r>
      <w:r>
        <w:rPr>
          <w:b w:val="0"/>
          <w:i w:val="0"/>
        </w:rPr>
        <w:br/>
      </w:r>
      <w:r>
        <w:rPr>
          <w:b w:val="0"/>
          <w:i w:val="0"/>
        </w:rPr>
        <w:br/>
      </w:r>
      <w:r>
        <w:rPr>
          <w:b w:val="0"/>
          <w:i w:val="0"/>
        </w:rPr>
        <w:t>12.164</w:t>
      </w:r>
      <w:r>
        <w:rPr>
          <w:b w:val="0"/>
          <w:i w:val="0"/>
        </w:rPr>
        <w:br/>
      </w:r>
      <w:r>
        <w:rPr>
          <w:b w:val="0"/>
          <w:i w:val="0"/>
        </w:rPr>
        <w:br/>
      </w:r>
      <w:r>
        <w:rPr>
          <w:b w:val="0"/>
          <w:i w:val="0"/>
        </w:rPr>
        <w:t>9.123</w:t>
      </w:r>
      <w:r>
        <w:rPr>
          <w:b w:val="0"/>
          <w:i w:val="0"/>
        </w:rPr>
        <w:br/>
      </w:r>
      <w:r>
        <w:rPr>
          <w:b w:val="0"/>
          <w:i w:val="0"/>
        </w:rPr>
        <w:br/>
      </w:r>
      <w:r>
        <w:rPr>
          <w:b w:val="0"/>
          <w:i w:val="0"/>
        </w:rPr>
        <w:t>6.487</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Đoạn từ Đầu cầu Gia Cung theo đường Phai Khắt - Nà Ngần đến đường rẽ vào tổ 6 (gần khách sạn Huy Hoàng cũ)</w:t>
      </w:r>
      <w:r>
        <w:rPr>
          <w:b w:val="0"/>
          <w:i w:val="0"/>
        </w:rPr>
        <w:br/>
      </w:r>
      <w:r>
        <w:rPr>
          <w:b w:val="0"/>
          <w:i w:val="0"/>
        </w:rPr>
        <w:br/>
      </w:r>
      <w:r>
        <w:rPr>
          <w:b w:val="0"/>
          <w:i w:val="0"/>
        </w:rPr>
        <w:t>12.138</w:t>
      </w:r>
      <w:r>
        <w:rPr>
          <w:b w:val="0"/>
          <w:i w:val="0"/>
        </w:rPr>
        <w:br/>
      </w:r>
      <w:r>
        <w:rPr>
          <w:b w:val="0"/>
          <w:i w:val="0"/>
        </w:rPr>
        <w:br/>
      </w:r>
      <w:r>
        <w:rPr>
          <w:b w:val="0"/>
          <w:i w:val="0"/>
        </w:rPr>
        <w:t>9.104</w:t>
      </w:r>
      <w:r>
        <w:rPr>
          <w:b w:val="0"/>
          <w:i w:val="0"/>
        </w:rPr>
        <w:br/>
      </w:r>
      <w:r>
        <w:rPr>
          <w:b w:val="0"/>
          <w:i w:val="0"/>
        </w:rPr>
        <w:br/>
      </w:r>
      <w:r>
        <w:rPr>
          <w:b w:val="0"/>
          <w:i w:val="0"/>
        </w:rPr>
        <w:t>6.828</w:t>
      </w:r>
      <w:r>
        <w:rPr>
          <w:b w:val="0"/>
          <w:i w:val="0"/>
        </w:rPr>
        <w:br/>
      </w:r>
      <w:r>
        <w:rPr>
          <w:b w:val="0"/>
          <w:i w:val="0"/>
        </w:rPr>
        <w:br/>
      </w:r>
      <w:r>
        <w:rPr>
          <w:b w:val="0"/>
          <w:i w:val="0"/>
        </w:rPr>
        <w:t>4.855</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Đoạn đường từ đầu cầu Nà Cáp theo Quốc lộ 3 đến hết địa giới hành chính Phường Sông Hiến cũ (tiếp giáp Phường Đề Thám cũ)</w:t>
      </w:r>
      <w:r>
        <w:rPr>
          <w:b w:val="0"/>
          <w:i w:val="0"/>
        </w:rPr>
        <w:br/>
      </w:r>
      <w:r>
        <w:rPr>
          <w:b w:val="0"/>
          <w:i w:val="0"/>
        </w:rPr>
        <w:br/>
      </w:r>
      <w:r>
        <w:rPr>
          <w:b w:val="0"/>
          <w:i w:val="0"/>
        </w:rPr>
        <w:t>12.138</w:t>
      </w:r>
      <w:r>
        <w:rPr>
          <w:b w:val="0"/>
          <w:i w:val="0"/>
        </w:rPr>
        <w:br/>
      </w:r>
      <w:r>
        <w:rPr>
          <w:b w:val="0"/>
          <w:i w:val="0"/>
        </w:rPr>
        <w:br/>
      </w:r>
      <w:r>
        <w:rPr>
          <w:b w:val="0"/>
          <w:i w:val="0"/>
        </w:rPr>
        <w:t>9.104</w:t>
      </w:r>
      <w:r>
        <w:rPr>
          <w:b w:val="0"/>
          <w:i w:val="0"/>
        </w:rPr>
        <w:br/>
      </w:r>
      <w:r>
        <w:rPr>
          <w:b w:val="0"/>
          <w:i w:val="0"/>
        </w:rPr>
        <w:br/>
      </w:r>
      <w:r>
        <w:rPr>
          <w:b w:val="0"/>
          <w:i w:val="0"/>
        </w:rPr>
        <w:t>6.828</w:t>
      </w:r>
      <w:r>
        <w:rPr>
          <w:b w:val="0"/>
          <w:i w:val="0"/>
        </w:rPr>
        <w:br/>
      </w:r>
      <w:r>
        <w:rPr>
          <w:b w:val="0"/>
          <w:i w:val="0"/>
        </w:rPr>
        <w:br/>
      </w:r>
      <w:r>
        <w:rPr>
          <w:b w:val="0"/>
          <w:i w:val="0"/>
        </w:rPr>
        <w:t>4.855</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Đoạn đường từ ngã ba có đường rẽ lên dốc nhà Thờ (cổng phụ) theo đường 1-4 đến ngã ba gặp đường Thanh Sơn</w:t>
      </w:r>
      <w:r>
        <w:rPr>
          <w:b w:val="0"/>
          <w:i w:val="0"/>
        </w:rPr>
        <w:br/>
      </w:r>
      <w:r>
        <w:rPr>
          <w:b w:val="0"/>
          <w:i w:val="0"/>
        </w:rPr>
        <w:br/>
      </w:r>
      <w:r>
        <w:rPr>
          <w:b w:val="0"/>
          <w:i w:val="0"/>
        </w:rPr>
        <w:t>12.138</w:t>
      </w:r>
      <w:r>
        <w:rPr>
          <w:b w:val="0"/>
          <w:i w:val="0"/>
        </w:rPr>
        <w:br/>
      </w:r>
      <w:r>
        <w:rPr>
          <w:b w:val="0"/>
          <w:i w:val="0"/>
        </w:rPr>
        <w:br/>
      </w:r>
      <w:r>
        <w:rPr>
          <w:b w:val="0"/>
          <w:i w:val="0"/>
        </w:rPr>
        <w:t>9.104</w:t>
      </w:r>
      <w:r>
        <w:rPr>
          <w:b w:val="0"/>
          <w:i w:val="0"/>
        </w:rPr>
        <w:br/>
      </w:r>
      <w:r>
        <w:rPr>
          <w:b w:val="0"/>
          <w:i w:val="0"/>
        </w:rPr>
        <w:br/>
      </w:r>
      <w:r>
        <w:rPr>
          <w:b w:val="0"/>
          <w:i w:val="0"/>
        </w:rPr>
        <w:t>6.828</w:t>
      </w:r>
      <w:r>
        <w:rPr>
          <w:b w:val="0"/>
          <w:i w:val="0"/>
        </w:rPr>
        <w:br/>
      </w:r>
      <w:r>
        <w:rPr>
          <w:b w:val="0"/>
          <w:i w:val="0"/>
        </w:rPr>
        <w:br/>
      </w:r>
      <w:r>
        <w:rPr>
          <w:b w:val="0"/>
          <w:i w:val="0"/>
        </w:rPr>
        <w:t>4.855</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Đoạn đường từ ngã ba có đường rẽ vào Bản Lày theo Quốc lộ 3 cũ đến ngã ba có đường rẽ vào đoạn đường E</w:t>
      </w:r>
      <w:r>
        <w:rPr>
          <w:b w:val="0"/>
          <w:i w:val="0"/>
        </w:rPr>
        <w:br/>
      </w:r>
      <w:r>
        <w:rPr>
          <w:b w:val="0"/>
          <w:i w:val="0"/>
        </w:rPr>
        <w:br/>
      </w:r>
      <w:r>
        <w:rPr>
          <w:b w:val="0"/>
          <w:i w:val="0"/>
        </w:rPr>
        <w:t>12.138</w:t>
      </w:r>
      <w:r>
        <w:rPr>
          <w:b w:val="0"/>
          <w:i w:val="0"/>
        </w:rPr>
        <w:br/>
      </w:r>
      <w:r>
        <w:rPr>
          <w:b w:val="0"/>
          <w:i w:val="0"/>
        </w:rPr>
        <w:br/>
      </w:r>
      <w:r>
        <w:rPr>
          <w:b w:val="0"/>
          <w:i w:val="0"/>
        </w:rPr>
        <w:t>9.104</w:t>
      </w:r>
      <w:r>
        <w:rPr>
          <w:b w:val="0"/>
          <w:i w:val="0"/>
        </w:rPr>
        <w:br/>
      </w:r>
      <w:r>
        <w:rPr>
          <w:b w:val="0"/>
          <w:i w:val="0"/>
        </w:rPr>
        <w:br/>
      </w:r>
      <w:r>
        <w:rPr>
          <w:b w:val="0"/>
          <w:i w:val="0"/>
        </w:rPr>
        <w:t>6.828</w:t>
      </w:r>
      <w:r>
        <w:rPr>
          <w:b w:val="0"/>
          <w:i w:val="0"/>
        </w:rPr>
        <w:br/>
      </w:r>
      <w:r>
        <w:rPr>
          <w:b w:val="0"/>
          <w:i w:val="0"/>
        </w:rPr>
        <w:br/>
      </w:r>
      <w:r>
        <w:rPr>
          <w:b w:val="0"/>
          <w:i w:val="0"/>
        </w:rPr>
        <w:t>4.855</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Đoạn đường từ Trung tâm huấn luyện và bồi dưỡng nghiệp vụ Công an tỉnh Cao Bằng theo trục đường trước mặt trung tâm hội nghị tỉnh đến tiếp giáp khu tái định cư khu đô thị mới Đề Thám</w:t>
      </w:r>
      <w:r>
        <w:rPr>
          <w:b w:val="0"/>
          <w:i w:val="0"/>
        </w:rPr>
        <w:br/>
      </w:r>
      <w:r>
        <w:rPr>
          <w:b w:val="0"/>
          <w:i w:val="0"/>
        </w:rPr>
        <w:br/>
      </w:r>
      <w:r>
        <w:rPr>
          <w:b w:val="0"/>
          <w:i w:val="0"/>
        </w:rPr>
        <w:t>12.138</w:t>
      </w:r>
      <w:r>
        <w:rPr>
          <w:b w:val="0"/>
          <w:i w:val="0"/>
        </w:rPr>
        <w:br/>
      </w:r>
      <w:r>
        <w:rPr>
          <w:b w:val="0"/>
          <w:i w:val="0"/>
        </w:rPr>
        <w:br/>
      </w:r>
      <w:r>
        <w:rPr>
          <w:b w:val="0"/>
          <w:i w:val="0"/>
        </w:rPr>
        <w:t>9.104</w:t>
      </w:r>
      <w:r>
        <w:rPr>
          <w:b w:val="0"/>
          <w:i w:val="0"/>
        </w:rPr>
        <w:br/>
      </w:r>
      <w:r>
        <w:rPr>
          <w:b w:val="0"/>
          <w:i w:val="0"/>
        </w:rPr>
        <w:br/>
      </w:r>
      <w:r>
        <w:rPr>
          <w:b w:val="0"/>
          <w:i w:val="0"/>
        </w:rPr>
        <w:t>6.828</w:t>
      </w:r>
      <w:r>
        <w:rPr>
          <w:b w:val="0"/>
          <w:i w:val="0"/>
        </w:rPr>
        <w:br/>
      </w:r>
      <w:r>
        <w:rPr>
          <w:b w:val="0"/>
          <w:i w:val="0"/>
        </w:rPr>
        <w:br/>
      </w:r>
      <w:r>
        <w:rPr>
          <w:b w:val="0"/>
          <w:i w:val="0"/>
        </w:rPr>
        <w:t>4.855</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Đường Võ Nguyên Giáp thuộc địa bàn Phường Đề Thám cũ</w:t>
      </w:r>
      <w:r>
        <w:rPr>
          <w:b w:val="0"/>
          <w:i w:val="0"/>
        </w:rPr>
        <w:br/>
      </w:r>
      <w:r>
        <w:rPr>
          <w:b w:val="0"/>
          <w:i w:val="0"/>
        </w:rPr>
        <w:br/>
      </w:r>
      <w:r>
        <w:rPr>
          <w:b w:val="0"/>
          <w:i w:val="0"/>
        </w:rPr>
        <w:t>12.138</w:t>
      </w:r>
      <w:r>
        <w:rPr>
          <w:b w:val="0"/>
          <w:i w:val="0"/>
        </w:rPr>
        <w:br/>
      </w:r>
      <w:r>
        <w:rPr>
          <w:b w:val="0"/>
          <w:i w:val="0"/>
        </w:rPr>
        <w:br/>
      </w:r>
      <w:r>
        <w:rPr>
          <w:b w:val="0"/>
          <w:i w:val="0"/>
        </w:rPr>
        <w:t>9.104</w:t>
      </w:r>
      <w:r>
        <w:rPr>
          <w:b w:val="0"/>
          <w:i w:val="0"/>
        </w:rPr>
        <w:br/>
      </w:r>
      <w:r>
        <w:rPr>
          <w:b w:val="0"/>
          <w:i w:val="0"/>
        </w:rPr>
        <w:br/>
      </w:r>
      <w:r>
        <w:rPr>
          <w:b w:val="0"/>
          <w:i w:val="0"/>
        </w:rPr>
        <w:t>6.828</w:t>
      </w:r>
      <w:r>
        <w:rPr>
          <w:b w:val="0"/>
          <w:i w:val="0"/>
        </w:rPr>
        <w:br/>
      </w:r>
      <w:r>
        <w:rPr>
          <w:b w:val="0"/>
          <w:i w:val="0"/>
        </w:rPr>
        <w:br/>
      </w:r>
      <w:r>
        <w:rPr>
          <w:b w:val="0"/>
          <w:i w:val="0"/>
        </w:rPr>
        <w:t>4.855</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Đường Võ Nguyên Giáp, đoạn từ đường giao giữa đường kết nối từ chợ Sông Hiến với đường rẽ lên ngã ba nhà nghỉ Đồng Tâm đến giáp địa giới Phường Đề Thám cũ</w:t>
      </w:r>
      <w:r>
        <w:rPr>
          <w:b w:val="0"/>
          <w:i w:val="0"/>
        </w:rPr>
        <w:br/>
      </w:r>
      <w:r>
        <w:rPr>
          <w:b w:val="0"/>
          <w:i w:val="0"/>
        </w:rPr>
        <w:br/>
      </w:r>
      <w:r>
        <w:rPr>
          <w:b w:val="0"/>
          <w:i w:val="0"/>
        </w:rPr>
        <w:t>12.138</w:t>
      </w:r>
      <w:r>
        <w:rPr>
          <w:b w:val="0"/>
          <w:i w:val="0"/>
        </w:rPr>
        <w:br/>
      </w:r>
      <w:r>
        <w:rPr>
          <w:b w:val="0"/>
          <w:i w:val="0"/>
        </w:rPr>
        <w:br/>
      </w:r>
      <w:r>
        <w:rPr>
          <w:b w:val="0"/>
          <w:i w:val="0"/>
        </w:rPr>
        <w:t>9.104</w:t>
      </w:r>
      <w:r>
        <w:rPr>
          <w:b w:val="0"/>
          <w:i w:val="0"/>
        </w:rPr>
        <w:br/>
      </w:r>
      <w:r>
        <w:rPr>
          <w:b w:val="0"/>
          <w:i w:val="0"/>
        </w:rPr>
        <w:br/>
      </w:r>
      <w:r>
        <w:rPr>
          <w:b w:val="0"/>
          <w:i w:val="0"/>
        </w:rPr>
        <w:t>6.828</w:t>
      </w:r>
      <w:r>
        <w:rPr>
          <w:b w:val="0"/>
          <w:i w:val="0"/>
        </w:rPr>
        <w:br/>
      </w:r>
      <w:r>
        <w:rPr>
          <w:b w:val="0"/>
          <w:i w:val="0"/>
        </w:rPr>
        <w:br/>
      </w:r>
      <w:r>
        <w:rPr>
          <w:b w:val="0"/>
          <w:i w:val="0"/>
        </w:rPr>
        <w:t>4.855</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Từ ngã ba chân dốc Hợp Thành cũ, theo phố Bế Văn Đàn đến mốc địa giới hành chính giữa Phường Hợp Giang cũ ( tiếp giáp với Phường Tân Giang cũ)</w:t>
      </w:r>
      <w:r>
        <w:rPr>
          <w:b w:val="0"/>
          <w:i w:val="0"/>
        </w:rPr>
        <w:br/>
      </w:r>
      <w:r>
        <w:rPr>
          <w:b w:val="0"/>
          <w:i w:val="0"/>
        </w:rPr>
        <w:br/>
      </w:r>
      <w:r>
        <w:rPr>
          <w:b w:val="0"/>
          <w:i w:val="0"/>
        </w:rPr>
        <w:t>11.000</w:t>
      </w:r>
      <w:r>
        <w:rPr>
          <w:b w:val="0"/>
          <w:i w:val="0"/>
        </w:rPr>
        <w:br/>
      </w:r>
      <w:r>
        <w:rPr>
          <w:b w:val="0"/>
          <w:i w:val="0"/>
        </w:rPr>
        <w:br/>
      </w:r>
      <w:r>
        <w:rPr>
          <w:b w:val="0"/>
          <w:i w:val="0"/>
        </w:rPr>
        <w:t>8.250</w:t>
      </w:r>
      <w:r>
        <w:rPr>
          <w:b w:val="0"/>
          <w:i w:val="0"/>
        </w:rPr>
        <w:br/>
      </w:r>
      <w:r>
        <w:rPr>
          <w:b w:val="0"/>
          <w:i w:val="0"/>
        </w:rPr>
        <w:br/>
      </w:r>
      <w:r>
        <w:rPr>
          <w:b w:val="0"/>
          <w:i w:val="0"/>
        </w:rPr>
        <w:t>6.188</w:t>
      </w:r>
      <w:r>
        <w:rPr>
          <w:b w:val="0"/>
          <w:i w:val="0"/>
        </w:rPr>
        <w:br/>
      </w:r>
      <w:r>
        <w:rPr>
          <w:b w:val="0"/>
          <w:i w:val="0"/>
        </w:rPr>
        <w:br/>
      </w:r>
      <w:r>
        <w:rPr>
          <w:b w:val="0"/>
          <w:i w:val="0"/>
        </w:rPr>
        <w:t>4.400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Đoạn đường từ Ngã ba đường 1-4 và đường Thanh Sơn, theo đường 1-4 đến hết địa giới hành chính Phường Sông Hiến cũ (tiếp giáp Phường Hòa Chung cũ)</w:t>
      </w:r>
      <w:r>
        <w:rPr>
          <w:b w:val="0"/>
          <w:i w:val="0"/>
        </w:rPr>
        <w:br/>
      </w:r>
      <w:r>
        <w:rPr>
          <w:b w:val="0"/>
          <w:i w:val="0"/>
        </w:rPr>
        <w:br/>
      </w:r>
      <w:r>
        <w:rPr>
          <w:b w:val="0"/>
          <w:i w:val="0"/>
        </w:rPr>
        <w:t>10.200</w:t>
      </w:r>
      <w:r>
        <w:rPr>
          <w:b w:val="0"/>
          <w:i w:val="0"/>
        </w:rPr>
        <w:br/>
      </w:r>
      <w:r>
        <w:rPr>
          <w:b w:val="0"/>
          <w:i w:val="0"/>
        </w:rPr>
        <w:br/>
      </w:r>
      <w:r>
        <w:rPr>
          <w:b w:val="0"/>
          <w:i w:val="0"/>
        </w:rPr>
        <w:t>7.650</w:t>
      </w:r>
      <w:r>
        <w:rPr>
          <w:b w:val="0"/>
          <w:i w:val="0"/>
        </w:rPr>
        <w:br/>
      </w:r>
      <w:r>
        <w:rPr>
          <w:b w:val="0"/>
          <w:i w:val="0"/>
        </w:rPr>
        <w:br/>
      </w:r>
      <w:r>
        <w:rPr>
          <w:b w:val="0"/>
          <w:i w:val="0"/>
        </w:rPr>
        <w:t>5.738</w:t>
      </w:r>
      <w:r>
        <w:rPr>
          <w:b w:val="0"/>
          <w:i w:val="0"/>
        </w:rPr>
        <w:br/>
      </w:r>
      <w:r>
        <w:rPr>
          <w:b w:val="0"/>
          <w:i w:val="0"/>
        </w:rPr>
        <w:br/>
      </w:r>
      <w:r>
        <w:rPr>
          <w:b w:val="0"/>
          <w:i w:val="0"/>
        </w:rPr>
        <w:t>4.080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Đường tránh Quốc Lộ 3 đoạn từ đường rẽ xuống đường Hồ Chí Minh đến hết địa giới hành chính Phường Đề Thám cũ (tiếp giáp Xã Hưng Đạo cũ)</w:t>
      </w:r>
      <w:r>
        <w:rPr>
          <w:b w:val="0"/>
          <w:i w:val="0"/>
        </w:rPr>
        <w:br/>
      </w:r>
      <w:r>
        <w:rPr>
          <w:b w:val="0"/>
          <w:i w:val="0"/>
        </w:rPr>
        <w:br/>
      </w:r>
      <w:r>
        <w:rPr>
          <w:b w:val="0"/>
          <w:i w:val="0"/>
        </w:rPr>
        <w:t>8.770</w:t>
      </w:r>
      <w:r>
        <w:rPr>
          <w:b w:val="0"/>
          <w:i w:val="0"/>
        </w:rPr>
        <w:br/>
      </w:r>
      <w:r>
        <w:rPr>
          <w:b w:val="0"/>
          <w:i w:val="0"/>
        </w:rPr>
        <w:br/>
      </w:r>
      <w:r>
        <w:rPr>
          <w:b w:val="0"/>
          <w:i w:val="0"/>
        </w:rPr>
        <w:t>6.577</w:t>
      </w:r>
      <w:r>
        <w:rPr>
          <w:b w:val="0"/>
          <w:i w:val="0"/>
        </w:rPr>
        <w:br/>
      </w:r>
      <w:r>
        <w:rPr>
          <w:b w:val="0"/>
          <w:i w:val="0"/>
        </w:rPr>
        <w:br/>
      </w:r>
      <w:r>
        <w:rPr>
          <w:b w:val="0"/>
          <w:i w:val="0"/>
        </w:rPr>
        <w:t>4.933</w:t>
      </w:r>
      <w:r>
        <w:rPr>
          <w:b w:val="0"/>
          <w:i w:val="0"/>
        </w:rPr>
        <w:br/>
      </w:r>
      <w:r>
        <w:rPr>
          <w:b w:val="0"/>
          <w:i w:val="0"/>
        </w:rPr>
        <w:br/>
      </w:r>
      <w:r>
        <w:rPr>
          <w:b w:val="0"/>
          <w:i w:val="0"/>
        </w:rPr>
        <w:t>3.508</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Các đoạn đường nối từ trục đường trước mặt trung tâm hội nghị tỉnh đến đường Võ Nguyên Giáp</w:t>
      </w:r>
      <w:r>
        <w:rPr>
          <w:b w:val="0"/>
          <w:i w:val="0"/>
        </w:rPr>
        <w:br/>
      </w:r>
      <w:r>
        <w:rPr>
          <w:b w:val="0"/>
          <w:i w:val="0"/>
        </w:rPr>
        <w:br/>
      </w:r>
      <w:r>
        <w:rPr>
          <w:b w:val="0"/>
          <w:i w:val="0"/>
        </w:rPr>
        <w:t>8.770</w:t>
      </w:r>
      <w:r>
        <w:rPr>
          <w:b w:val="0"/>
          <w:i w:val="0"/>
        </w:rPr>
        <w:br/>
      </w:r>
      <w:r>
        <w:rPr>
          <w:b w:val="0"/>
          <w:i w:val="0"/>
        </w:rPr>
        <w:br/>
      </w:r>
      <w:r>
        <w:rPr>
          <w:b w:val="0"/>
          <w:i w:val="0"/>
        </w:rPr>
        <w:t>6.577</w:t>
      </w:r>
      <w:r>
        <w:rPr>
          <w:b w:val="0"/>
          <w:i w:val="0"/>
        </w:rPr>
        <w:br/>
      </w:r>
      <w:r>
        <w:rPr>
          <w:b w:val="0"/>
          <w:i w:val="0"/>
        </w:rPr>
        <w:br/>
      </w:r>
      <w:r>
        <w:rPr>
          <w:b w:val="0"/>
          <w:i w:val="0"/>
        </w:rPr>
        <w:t>4.933</w:t>
      </w:r>
      <w:r>
        <w:rPr>
          <w:b w:val="0"/>
          <w:i w:val="0"/>
        </w:rPr>
        <w:br/>
      </w:r>
      <w:r>
        <w:rPr>
          <w:b w:val="0"/>
          <w:i w:val="0"/>
        </w:rPr>
        <w:br/>
      </w:r>
      <w:r>
        <w:rPr>
          <w:b w:val="0"/>
          <w:i w:val="0"/>
        </w:rPr>
        <w:t>3.508</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Đoạn đường kè bờ trái Sông Hiến từ cầu Gia Cung (tờ BĐ số 53 thửa số 4 đến cầu Sông Hiến thửa 154 tờ 368) tờ 93 cũ</w:t>
      </w:r>
      <w:r>
        <w:rPr>
          <w:b w:val="0"/>
          <w:i w:val="0"/>
        </w:rPr>
        <w:br/>
      </w:r>
      <w:r>
        <w:rPr>
          <w:b w:val="0"/>
          <w:i w:val="0"/>
        </w:rPr>
        <w:br/>
      </w:r>
      <w:r>
        <w:rPr>
          <w:b w:val="0"/>
          <w:i w:val="0"/>
        </w:rPr>
        <w:t>8.770</w:t>
      </w:r>
      <w:r>
        <w:rPr>
          <w:b w:val="0"/>
          <w:i w:val="0"/>
        </w:rPr>
        <w:br/>
      </w:r>
      <w:r>
        <w:rPr>
          <w:b w:val="0"/>
          <w:i w:val="0"/>
        </w:rPr>
        <w:br/>
      </w:r>
      <w:r>
        <w:rPr>
          <w:b w:val="0"/>
          <w:i w:val="0"/>
        </w:rPr>
        <w:t>6.577</w:t>
      </w:r>
      <w:r>
        <w:rPr>
          <w:b w:val="0"/>
          <w:i w:val="0"/>
        </w:rPr>
        <w:br/>
      </w:r>
      <w:r>
        <w:rPr>
          <w:b w:val="0"/>
          <w:i w:val="0"/>
        </w:rPr>
        <w:br/>
      </w:r>
      <w:r>
        <w:rPr>
          <w:b w:val="0"/>
          <w:i w:val="0"/>
        </w:rPr>
        <w:t>4.933</w:t>
      </w:r>
      <w:r>
        <w:rPr>
          <w:b w:val="0"/>
          <w:i w:val="0"/>
        </w:rPr>
        <w:br/>
      </w:r>
      <w:r>
        <w:rPr>
          <w:b w:val="0"/>
          <w:i w:val="0"/>
        </w:rPr>
        <w:br/>
      </w:r>
      <w:r>
        <w:rPr>
          <w:b w:val="0"/>
          <w:i w:val="0"/>
        </w:rPr>
        <w:t>3.508</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Đoạn đường nối từ đường Phai Khắt - Nà Ngần rẽ theo đường vào có lối rẽ đường liên tổ 08-16 đến điểm vuốt nối với đường liên tổ 08-16, giáp nhà ông Tạ văn Dương (thửa đất số 125, tờ bản đồ số 340) (tờ 65 cũ)</w:t>
      </w:r>
      <w:r>
        <w:rPr>
          <w:b w:val="0"/>
          <w:i w:val="0"/>
        </w:rPr>
        <w:br/>
      </w:r>
      <w:r>
        <w:rPr>
          <w:b w:val="0"/>
          <w:i w:val="0"/>
        </w:rPr>
        <w:br/>
      </w:r>
      <w:r>
        <w:rPr>
          <w:b w:val="0"/>
          <w:i w:val="0"/>
        </w:rPr>
        <w:t>8.770</w:t>
      </w:r>
      <w:r>
        <w:rPr>
          <w:b w:val="0"/>
          <w:i w:val="0"/>
        </w:rPr>
        <w:br/>
      </w:r>
      <w:r>
        <w:rPr>
          <w:b w:val="0"/>
          <w:i w:val="0"/>
        </w:rPr>
        <w:br/>
      </w:r>
      <w:r>
        <w:rPr>
          <w:b w:val="0"/>
          <w:i w:val="0"/>
        </w:rPr>
        <w:t>6.577</w:t>
      </w:r>
      <w:r>
        <w:rPr>
          <w:b w:val="0"/>
          <w:i w:val="0"/>
        </w:rPr>
        <w:br/>
      </w:r>
      <w:r>
        <w:rPr>
          <w:b w:val="0"/>
          <w:i w:val="0"/>
        </w:rPr>
        <w:br/>
      </w:r>
      <w:r>
        <w:rPr>
          <w:b w:val="0"/>
          <w:i w:val="0"/>
        </w:rPr>
        <w:t>4.933</w:t>
      </w:r>
      <w:r>
        <w:rPr>
          <w:b w:val="0"/>
          <w:i w:val="0"/>
        </w:rPr>
        <w:br/>
      </w:r>
      <w:r>
        <w:rPr>
          <w:b w:val="0"/>
          <w:i w:val="0"/>
        </w:rPr>
        <w:br/>
      </w:r>
      <w:r>
        <w:rPr>
          <w:b w:val="0"/>
          <w:i w:val="0"/>
        </w:rPr>
        <w:t>3.508</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Đoạn đường nối từ đường Phai Khắt - Nà Ngần rẽ theo đường vào nhà máy cơ khí (cũ) đến giáp mặt bằng tái định cư đường phía nam (khu I)</w:t>
      </w:r>
      <w:r>
        <w:rPr>
          <w:b w:val="0"/>
          <w:i w:val="0"/>
        </w:rPr>
        <w:br/>
      </w:r>
      <w:r>
        <w:rPr>
          <w:b w:val="0"/>
          <w:i w:val="0"/>
        </w:rPr>
        <w:br/>
      </w:r>
      <w:r>
        <w:rPr>
          <w:b w:val="0"/>
          <w:i w:val="0"/>
        </w:rPr>
        <w:t>8.770</w:t>
      </w:r>
      <w:r>
        <w:rPr>
          <w:b w:val="0"/>
          <w:i w:val="0"/>
        </w:rPr>
        <w:br/>
      </w:r>
      <w:r>
        <w:rPr>
          <w:b w:val="0"/>
          <w:i w:val="0"/>
        </w:rPr>
        <w:br/>
      </w:r>
      <w:r>
        <w:rPr>
          <w:b w:val="0"/>
          <w:i w:val="0"/>
        </w:rPr>
        <w:t>6.577</w:t>
      </w:r>
      <w:r>
        <w:rPr>
          <w:b w:val="0"/>
          <w:i w:val="0"/>
        </w:rPr>
        <w:br/>
      </w:r>
      <w:r>
        <w:rPr>
          <w:b w:val="0"/>
          <w:i w:val="0"/>
        </w:rPr>
        <w:br/>
      </w:r>
      <w:r>
        <w:rPr>
          <w:b w:val="0"/>
          <w:i w:val="0"/>
        </w:rPr>
        <w:t>4.933</w:t>
      </w:r>
      <w:r>
        <w:rPr>
          <w:b w:val="0"/>
          <w:i w:val="0"/>
        </w:rPr>
        <w:br/>
      </w:r>
      <w:r>
        <w:rPr>
          <w:b w:val="0"/>
          <w:i w:val="0"/>
        </w:rPr>
        <w:br/>
      </w:r>
      <w:r>
        <w:rPr>
          <w:b w:val="0"/>
          <w:i w:val="0"/>
        </w:rPr>
        <w:t>3.508</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Đoạn đường từ địa giới hành chính giữa Phường Đề Thám và Phường Sông Hiến (cũ), theo Quốc lộ 3 đến ngã ba có đường rẽ vào Bản Lày</w:t>
      </w:r>
      <w:r>
        <w:rPr>
          <w:b w:val="0"/>
          <w:i w:val="0"/>
        </w:rPr>
        <w:br/>
      </w:r>
      <w:r>
        <w:rPr>
          <w:b w:val="0"/>
          <w:i w:val="0"/>
        </w:rPr>
        <w:br/>
      </w:r>
      <w:r>
        <w:rPr>
          <w:b w:val="0"/>
          <w:i w:val="0"/>
        </w:rPr>
        <w:t>8.770</w:t>
      </w:r>
      <w:r>
        <w:rPr>
          <w:b w:val="0"/>
          <w:i w:val="0"/>
        </w:rPr>
        <w:br/>
      </w:r>
      <w:r>
        <w:rPr>
          <w:b w:val="0"/>
          <w:i w:val="0"/>
        </w:rPr>
        <w:br/>
      </w:r>
      <w:r>
        <w:rPr>
          <w:b w:val="0"/>
          <w:i w:val="0"/>
        </w:rPr>
        <w:t>6.577</w:t>
      </w:r>
      <w:r>
        <w:rPr>
          <w:b w:val="0"/>
          <w:i w:val="0"/>
        </w:rPr>
        <w:br/>
      </w:r>
      <w:r>
        <w:rPr>
          <w:b w:val="0"/>
          <w:i w:val="0"/>
        </w:rPr>
        <w:br/>
      </w:r>
      <w:r>
        <w:rPr>
          <w:b w:val="0"/>
          <w:i w:val="0"/>
        </w:rPr>
        <w:t>4.933</w:t>
      </w:r>
      <w:r>
        <w:rPr>
          <w:b w:val="0"/>
          <w:i w:val="0"/>
        </w:rPr>
        <w:br/>
      </w:r>
      <w:r>
        <w:rPr>
          <w:b w:val="0"/>
          <w:i w:val="0"/>
        </w:rPr>
        <w:br/>
      </w:r>
      <w:r>
        <w:rPr>
          <w:b w:val="0"/>
          <w:i w:val="0"/>
        </w:rPr>
        <w:t>3.508</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Đoạn đường từ đường tránh Quốc lộ 3 rẽ theo trục đường chính vào Tái định cư khu đô thị mới Đề Thám đến đoạn tiếp giáp với đường Võ Nguyên Giáp và đoạn đường nối tiếp giáp với đường qua trung tâm hành chính tỉnh (đường vòng quanh khu Tái định cư khu đô thị mới Đề Thám)</w:t>
      </w:r>
      <w:r>
        <w:rPr>
          <w:b w:val="0"/>
          <w:i w:val="0"/>
        </w:rPr>
        <w:br/>
      </w:r>
      <w:r>
        <w:rPr>
          <w:b w:val="0"/>
          <w:i w:val="0"/>
        </w:rPr>
        <w:br/>
      </w:r>
      <w:r>
        <w:rPr>
          <w:b w:val="0"/>
          <w:i w:val="0"/>
        </w:rPr>
        <w:t>8.770</w:t>
      </w:r>
      <w:r>
        <w:rPr>
          <w:b w:val="0"/>
          <w:i w:val="0"/>
        </w:rPr>
        <w:br/>
      </w:r>
      <w:r>
        <w:rPr>
          <w:b w:val="0"/>
          <w:i w:val="0"/>
        </w:rPr>
        <w:br/>
      </w:r>
      <w:r>
        <w:rPr>
          <w:b w:val="0"/>
          <w:i w:val="0"/>
        </w:rPr>
        <w:t>6.577</w:t>
      </w:r>
      <w:r>
        <w:rPr>
          <w:b w:val="0"/>
          <w:i w:val="0"/>
        </w:rPr>
        <w:br/>
      </w:r>
      <w:r>
        <w:rPr>
          <w:b w:val="0"/>
          <w:i w:val="0"/>
        </w:rPr>
        <w:br/>
      </w:r>
      <w:r>
        <w:rPr>
          <w:b w:val="0"/>
          <w:i w:val="0"/>
        </w:rPr>
        <w:t>4.933</w:t>
      </w:r>
      <w:r>
        <w:rPr>
          <w:b w:val="0"/>
          <w:i w:val="0"/>
        </w:rPr>
        <w:br/>
      </w:r>
      <w:r>
        <w:rPr>
          <w:b w:val="0"/>
          <w:i w:val="0"/>
        </w:rPr>
        <w:br/>
      </w:r>
      <w:r>
        <w:rPr>
          <w:b w:val="0"/>
          <w:i w:val="0"/>
        </w:rPr>
        <w:t>3.508</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Đoạn đường từ ngã ba có lối rẽ vào đường liên tổ dân phố Sông Hiến 6 (gần Khách sạn Huy Hoàng) theo đường Phai Khắt - Nà Ngần đến hết địa giới Phường Sông Hiến cũ (giáp Phường Đề Thám cũ)</w:t>
      </w:r>
      <w:r>
        <w:rPr>
          <w:b w:val="0"/>
          <w:i w:val="0"/>
        </w:rPr>
        <w:br/>
      </w:r>
      <w:r>
        <w:rPr>
          <w:b w:val="0"/>
          <w:i w:val="0"/>
        </w:rPr>
        <w:br/>
      </w:r>
      <w:r>
        <w:rPr>
          <w:b w:val="0"/>
          <w:i w:val="0"/>
        </w:rPr>
        <w:t>8.770</w:t>
      </w:r>
      <w:r>
        <w:rPr>
          <w:b w:val="0"/>
          <w:i w:val="0"/>
        </w:rPr>
        <w:br/>
      </w:r>
      <w:r>
        <w:rPr>
          <w:b w:val="0"/>
          <w:i w:val="0"/>
        </w:rPr>
        <w:br/>
      </w:r>
      <w:r>
        <w:rPr>
          <w:b w:val="0"/>
          <w:i w:val="0"/>
        </w:rPr>
        <w:t>6.577</w:t>
      </w:r>
      <w:r>
        <w:rPr>
          <w:b w:val="0"/>
          <w:i w:val="0"/>
        </w:rPr>
        <w:br/>
      </w:r>
      <w:r>
        <w:rPr>
          <w:b w:val="0"/>
          <w:i w:val="0"/>
        </w:rPr>
        <w:br/>
      </w:r>
      <w:r>
        <w:rPr>
          <w:b w:val="0"/>
          <w:i w:val="0"/>
        </w:rPr>
        <w:t>4.933</w:t>
      </w:r>
      <w:r>
        <w:rPr>
          <w:b w:val="0"/>
          <w:i w:val="0"/>
        </w:rPr>
        <w:br/>
      </w:r>
      <w:r>
        <w:rPr>
          <w:b w:val="0"/>
          <w:i w:val="0"/>
        </w:rPr>
        <w:br/>
      </w:r>
      <w:r>
        <w:rPr>
          <w:b w:val="0"/>
          <w:i w:val="0"/>
        </w:rPr>
        <w:t>3.508</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Đoạn đường từ thửa số 36, tờ bản đồ số 367 đến thửa đất số 64, tờ bản đồ số 367 (tờ 92 cũ)</w:t>
      </w:r>
      <w:r>
        <w:rPr>
          <w:b w:val="0"/>
          <w:i w:val="0"/>
        </w:rPr>
        <w:br/>
      </w:r>
      <w:r>
        <w:rPr>
          <w:b w:val="0"/>
          <w:i w:val="0"/>
        </w:rPr>
        <w:br/>
      </w:r>
      <w:r>
        <w:rPr>
          <w:b w:val="0"/>
          <w:i w:val="0"/>
        </w:rPr>
        <w:t>8.770</w:t>
      </w:r>
      <w:r>
        <w:rPr>
          <w:b w:val="0"/>
          <w:i w:val="0"/>
        </w:rPr>
        <w:br/>
      </w:r>
      <w:r>
        <w:rPr>
          <w:b w:val="0"/>
          <w:i w:val="0"/>
        </w:rPr>
        <w:br/>
      </w:r>
      <w:r>
        <w:rPr>
          <w:b w:val="0"/>
          <w:i w:val="0"/>
        </w:rPr>
        <w:t>6.577</w:t>
      </w:r>
      <w:r>
        <w:rPr>
          <w:b w:val="0"/>
          <w:i w:val="0"/>
        </w:rPr>
        <w:br/>
      </w:r>
      <w:r>
        <w:rPr>
          <w:b w:val="0"/>
          <w:i w:val="0"/>
        </w:rPr>
        <w:br/>
      </w:r>
      <w:r>
        <w:rPr>
          <w:b w:val="0"/>
          <w:i w:val="0"/>
        </w:rPr>
        <w:t>4.933</w:t>
      </w:r>
      <w:r>
        <w:rPr>
          <w:b w:val="0"/>
          <w:i w:val="0"/>
        </w:rPr>
        <w:br/>
      </w:r>
      <w:r>
        <w:rPr>
          <w:b w:val="0"/>
          <w:i w:val="0"/>
        </w:rPr>
        <w:br/>
      </w:r>
      <w:r>
        <w:rPr>
          <w:b w:val="0"/>
          <w:i w:val="0"/>
        </w:rPr>
        <w:t>3.508</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Từ Quốc lộ 3 cũ theo đường vào chợ trung tâm Km5 đến gặp đường tránh Quốc lộ 3</w:t>
      </w:r>
      <w:r>
        <w:rPr>
          <w:b w:val="0"/>
          <w:i w:val="0"/>
        </w:rPr>
        <w:br/>
      </w:r>
      <w:r>
        <w:rPr>
          <w:b w:val="0"/>
          <w:i w:val="0"/>
        </w:rPr>
        <w:br/>
      </w:r>
      <w:r>
        <w:rPr>
          <w:b w:val="0"/>
          <w:i w:val="0"/>
        </w:rPr>
        <w:t>8.770</w:t>
      </w:r>
      <w:r>
        <w:rPr>
          <w:b w:val="0"/>
          <w:i w:val="0"/>
        </w:rPr>
        <w:br/>
      </w:r>
      <w:r>
        <w:rPr>
          <w:b w:val="0"/>
          <w:i w:val="0"/>
        </w:rPr>
        <w:br/>
      </w:r>
      <w:r>
        <w:rPr>
          <w:b w:val="0"/>
          <w:i w:val="0"/>
        </w:rPr>
        <w:t>6.577</w:t>
      </w:r>
      <w:r>
        <w:rPr>
          <w:b w:val="0"/>
          <w:i w:val="0"/>
        </w:rPr>
        <w:br/>
      </w:r>
      <w:r>
        <w:rPr>
          <w:b w:val="0"/>
          <w:i w:val="0"/>
        </w:rPr>
        <w:br/>
      </w:r>
      <w:r>
        <w:rPr>
          <w:b w:val="0"/>
          <w:i w:val="0"/>
        </w:rPr>
        <w:t>4.933</w:t>
      </w:r>
      <w:r>
        <w:rPr>
          <w:b w:val="0"/>
          <w:i w:val="0"/>
        </w:rPr>
        <w:br/>
      </w:r>
      <w:r>
        <w:rPr>
          <w:b w:val="0"/>
          <w:i w:val="0"/>
        </w:rPr>
        <w:br/>
      </w:r>
      <w:r>
        <w:rPr>
          <w:b w:val="0"/>
          <w:i w:val="0"/>
        </w:rPr>
        <w:t>3.508</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Đoạn đường bắt đầu từ điểm đầu dự án Khu Tái định cư 2, chạy dọc theo hướng Đông - Tây qua khu vực tổ dân phố Sông Hiến 19 đến hết ranh giới dự án (bố trí các dãy lô BT1, BT2, BT3, BT4)</w:t>
      </w:r>
      <w:r>
        <w:rPr>
          <w:b w:val="0"/>
          <w:i w:val="0"/>
        </w:rPr>
        <w:br/>
      </w:r>
      <w:r>
        <w:rPr>
          <w:b w:val="0"/>
          <w:i w:val="0"/>
        </w:rPr>
        <w:br/>
      </w:r>
      <w:r>
        <w:rPr>
          <w:b w:val="0"/>
          <w:i w:val="0"/>
        </w:rPr>
        <w:t>8.200</w:t>
      </w:r>
      <w:r>
        <w:rPr>
          <w:b w:val="0"/>
          <w:i w:val="0"/>
        </w:rPr>
        <w:br/>
      </w:r>
      <w:r>
        <w:rPr>
          <w:b w:val="0"/>
          <w:i w:val="0"/>
        </w:rPr>
        <w:br/>
      </w:r>
      <w:r>
        <w:rPr>
          <w:b w:val="0"/>
          <w:i w:val="0"/>
        </w:rPr>
        <w:t>6.150</w:t>
      </w:r>
      <w:r>
        <w:rPr>
          <w:b w:val="0"/>
          <w:i w:val="0"/>
        </w:rPr>
        <w:br/>
      </w:r>
      <w:r>
        <w:rPr>
          <w:b w:val="0"/>
          <w:i w:val="0"/>
        </w:rPr>
        <w:br/>
      </w:r>
      <w:r>
        <w:rPr>
          <w:b w:val="0"/>
          <w:i w:val="0"/>
        </w:rPr>
        <w:t>4.613</w:t>
      </w:r>
      <w:r>
        <w:rPr>
          <w:b w:val="0"/>
          <w:i w:val="0"/>
        </w:rPr>
        <w:br/>
      </w:r>
      <w:r>
        <w:rPr>
          <w:b w:val="0"/>
          <w:i w:val="0"/>
        </w:rPr>
        <w:br/>
      </w:r>
      <w:r>
        <w:rPr>
          <w:b w:val="0"/>
          <w:i w:val="0"/>
        </w:rPr>
        <w:t>3.280</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Đoạn đường từ đường tránh Quốc lộ 3, đường Quốc lộ 3 cũ (tiếp giáp đường Đề Thám cũ) đến ngã ba đường rẽ đi Nguyên Bình cũ</w:t>
      </w:r>
      <w:r>
        <w:rPr>
          <w:b w:val="0"/>
          <w:i w:val="0"/>
        </w:rPr>
        <w:br/>
      </w:r>
      <w:r>
        <w:rPr>
          <w:b w:val="0"/>
          <w:i w:val="0"/>
        </w:rPr>
        <w:br/>
      </w:r>
      <w:r>
        <w:rPr>
          <w:b w:val="0"/>
          <w:i w:val="0"/>
        </w:rPr>
        <w:t>7.560</w:t>
      </w:r>
      <w:r>
        <w:rPr>
          <w:b w:val="0"/>
          <w:i w:val="0"/>
        </w:rPr>
        <w:br/>
      </w:r>
      <w:r>
        <w:rPr>
          <w:b w:val="0"/>
          <w:i w:val="0"/>
        </w:rPr>
        <w:br/>
      </w:r>
      <w:r>
        <w:rPr>
          <w:b w:val="0"/>
          <w:i w:val="0"/>
        </w:rPr>
        <w:t>5.670</w:t>
      </w:r>
      <w:r>
        <w:rPr>
          <w:b w:val="0"/>
          <w:i w:val="0"/>
        </w:rPr>
        <w:br/>
      </w:r>
      <w:r>
        <w:rPr>
          <w:b w:val="0"/>
          <w:i w:val="0"/>
        </w:rPr>
        <w:br/>
      </w:r>
      <w:r>
        <w:rPr>
          <w:b w:val="0"/>
          <w:i w:val="0"/>
        </w:rPr>
        <w:t>4.253</w:t>
      </w:r>
      <w:r>
        <w:rPr>
          <w:b w:val="0"/>
          <w:i w:val="0"/>
        </w:rPr>
        <w:br/>
      </w:r>
      <w:r>
        <w:rPr>
          <w:b w:val="0"/>
          <w:i w:val="0"/>
        </w:rPr>
        <w:br/>
      </w:r>
      <w:r>
        <w:rPr>
          <w:b w:val="0"/>
          <w:i w:val="0"/>
        </w:rPr>
        <w:t>3.024</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Đường Võ Nguyên Giáp qua địa phận Xã Hưng Đạo cũ</w:t>
      </w:r>
      <w:r>
        <w:rPr>
          <w:b w:val="0"/>
          <w:i w:val="0"/>
        </w:rPr>
        <w:br/>
      </w:r>
      <w:r>
        <w:rPr>
          <w:b w:val="0"/>
          <w:i w:val="0"/>
        </w:rPr>
        <w:br/>
      </w:r>
      <w:r>
        <w:rPr>
          <w:b w:val="0"/>
          <w:i w:val="0"/>
        </w:rPr>
        <w:t>7.560</w:t>
      </w:r>
      <w:r>
        <w:rPr>
          <w:b w:val="0"/>
          <w:i w:val="0"/>
        </w:rPr>
        <w:br/>
      </w:r>
      <w:r>
        <w:rPr>
          <w:b w:val="0"/>
          <w:i w:val="0"/>
        </w:rPr>
        <w:br/>
      </w:r>
      <w:r>
        <w:rPr>
          <w:b w:val="0"/>
          <w:i w:val="0"/>
        </w:rPr>
        <w:t>5.670</w:t>
      </w:r>
      <w:r>
        <w:rPr>
          <w:b w:val="0"/>
          <w:i w:val="0"/>
        </w:rPr>
        <w:br/>
      </w:r>
      <w:r>
        <w:rPr>
          <w:b w:val="0"/>
          <w:i w:val="0"/>
        </w:rPr>
        <w:br/>
      </w:r>
      <w:r>
        <w:rPr>
          <w:b w:val="0"/>
          <w:i w:val="0"/>
        </w:rPr>
        <w:t>4.253</w:t>
      </w:r>
      <w:r>
        <w:rPr>
          <w:b w:val="0"/>
          <w:i w:val="0"/>
        </w:rPr>
        <w:br/>
      </w:r>
      <w:r>
        <w:rPr>
          <w:b w:val="0"/>
          <w:i w:val="0"/>
        </w:rPr>
        <w:br/>
      </w:r>
      <w:r>
        <w:rPr>
          <w:b w:val="0"/>
          <w:i w:val="0"/>
        </w:rPr>
        <w:t>3.024</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Đường giao thông nội bộ khu dân cư phân lô Khu tái định cư 2 có mặt cắt đường ≥ 13,5m (Bố trí các dãy lô nhóm lô A, B, C)</w:t>
      </w:r>
      <w:r>
        <w:rPr>
          <w:b w:val="0"/>
          <w:i w:val="0"/>
        </w:rPr>
        <w:br/>
      </w:r>
      <w:r>
        <w:rPr>
          <w:b w:val="0"/>
          <w:i w:val="0"/>
        </w:rPr>
        <w:br/>
      </w:r>
      <w:r>
        <w:rPr>
          <w:b w:val="0"/>
          <w:i w:val="0"/>
        </w:rPr>
        <w:t>7.500</w:t>
      </w:r>
      <w:r>
        <w:rPr>
          <w:b w:val="0"/>
          <w:i w:val="0"/>
        </w:rPr>
        <w:br/>
      </w:r>
      <w:r>
        <w:rPr>
          <w:b w:val="0"/>
          <w:i w:val="0"/>
        </w:rPr>
        <w:br/>
      </w:r>
      <w:r>
        <w:rPr>
          <w:b w:val="0"/>
          <w:i w:val="0"/>
        </w:rPr>
        <w:t>5.625</w:t>
      </w:r>
      <w:r>
        <w:rPr>
          <w:b w:val="0"/>
          <w:i w:val="0"/>
        </w:rPr>
        <w:br/>
      </w:r>
      <w:r>
        <w:rPr>
          <w:b w:val="0"/>
          <w:i w:val="0"/>
        </w:rPr>
        <w:br/>
      </w:r>
      <w:r>
        <w:rPr>
          <w:b w:val="0"/>
          <w:i w:val="0"/>
        </w:rPr>
        <w:t>4.220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Đường giao thông nội bộ khu dân cư phân lô Khu tái định cư 2 có mặt cắt đường ≥ 12m (Bố trí các dãy lô nhóm lô A, B, C)</w:t>
      </w:r>
      <w:r>
        <w:rPr>
          <w:b w:val="0"/>
          <w:i w:val="0"/>
        </w:rPr>
        <w:br/>
      </w:r>
      <w:r>
        <w:rPr>
          <w:b w:val="0"/>
          <w:i w:val="0"/>
        </w:rPr>
        <w:br/>
      </w:r>
      <w:r>
        <w:rPr>
          <w:b w:val="0"/>
          <w:i w:val="0"/>
        </w:rPr>
        <w:t>7.200</w:t>
      </w:r>
      <w:r>
        <w:rPr>
          <w:b w:val="0"/>
          <w:i w:val="0"/>
        </w:rPr>
        <w:br/>
      </w:r>
      <w:r>
        <w:rPr>
          <w:b w:val="0"/>
          <w:i w:val="0"/>
        </w:rPr>
        <w:br/>
      </w:r>
      <w:r>
        <w:rPr>
          <w:b w:val="0"/>
          <w:i w:val="0"/>
        </w:rPr>
        <w:t>5.400</w:t>
      </w:r>
      <w:r>
        <w:rPr>
          <w:b w:val="0"/>
          <w:i w:val="0"/>
        </w:rPr>
        <w:br/>
      </w:r>
      <w:r>
        <w:rPr>
          <w:b w:val="0"/>
          <w:i w:val="0"/>
        </w:rPr>
        <w:br/>
      </w:r>
      <w:r>
        <w:rPr>
          <w:b w:val="0"/>
          <w:i w:val="0"/>
        </w:rPr>
        <w:t>4.050</w:t>
      </w:r>
      <w:r>
        <w:rPr>
          <w:b w:val="0"/>
          <w:i w:val="0"/>
        </w:rPr>
        <w:br/>
      </w:r>
      <w:r>
        <w:rPr>
          <w:b w:val="0"/>
          <w:i w:val="0"/>
        </w:rPr>
        <w:br/>
      </w:r>
      <w:r>
        <w:rPr>
          <w:b w:val="0"/>
          <w:i w:val="0"/>
        </w:rPr>
        <w:t>2.880</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Đường tránh Quốc lộ 3 theo đường bê tông vào Công ty Cổ phần giao thông 1 (cũ)</w:t>
      </w:r>
      <w:r>
        <w:rPr>
          <w:b w:val="0"/>
          <w:i w:val="0"/>
        </w:rPr>
        <w:br/>
      </w:r>
      <w:r>
        <w:rPr>
          <w:b w:val="0"/>
          <w:i w:val="0"/>
        </w:rPr>
        <w:br/>
      </w:r>
      <w:r>
        <w:rPr>
          <w:b w:val="0"/>
          <w:i w:val="0"/>
        </w:rPr>
        <w:t>7.200</w:t>
      </w:r>
      <w:r>
        <w:rPr>
          <w:b w:val="0"/>
          <w:i w:val="0"/>
        </w:rPr>
        <w:br/>
      </w:r>
      <w:r>
        <w:rPr>
          <w:b w:val="0"/>
          <w:i w:val="0"/>
        </w:rPr>
        <w:br/>
      </w:r>
      <w:r>
        <w:rPr>
          <w:b w:val="0"/>
          <w:i w:val="0"/>
        </w:rPr>
        <w:t>5.400</w:t>
      </w:r>
      <w:r>
        <w:rPr>
          <w:b w:val="0"/>
          <w:i w:val="0"/>
        </w:rPr>
        <w:br/>
      </w:r>
      <w:r>
        <w:rPr>
          <w:b w:val="0"/>
          <w:i w:val="0"/>
        </w:rPr>
        <w:br/>
      </w:r>
      <w:r>
        <w:rPr>
          <w:b w:val="0"/>
          <w:i w:val="0"/>
        </w:rPr>
        <w:t>4.050</w:t>
      </w:r>
      <w:r>
        <w:rPr>
          <w:b w:val="0"/>
          <w:i w:val="0"/>
        </w:rPr>
        <w:br/>
      </w:r>
      <w:r>
        <w:rPr>
          <w:b w:val="0"/>
          <w:i w:val="0"/>
        </w:rPr>
        <w:br/>
      </w:r>
      <w:r>
        <w:rPr>
          <w:b w:val="0"/>
          <w:i w:val="0"/>
        </w:rPr>
        <w:t>2.880</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Đoạn đường từ Quốc lộ 3 rẽ theo đường vào Trường Nội trú tỉnh cũ đến gặp đường tránh Quốc lộ 3</w:t>
      </w:r>
      <w:r>
        <w:rPr>
          <w:b w:val="0"/>
          <w:i w:val="0"/>
        </w:rPr>
        <w:br/>
      </w:r>
      <w:r>
        <w:rPr>
          <w:b w:val="0"/>
          <w:i w:val="0"/>
        </w:rPr>
        <w:br/>
      </w:r>
      <w:r>
        <w:rPr>
          <w:b w:val="0"/>
          <w:i w:val="0"/>
        </w:rPr>
        <w:t>6.050</w:t>
      </w:r>
      <w:r>
        <w:rPr>
          <w:b w:val="0"/>
          <w:i w:val="0"/>
        </w:rPr>
        <w:br/>
      </w:r>
      <w:r>
        <w:rPr>
          <w:b w:val="0"/>
          <w:i w:val="0"/>
        </w:rPr>
        <w:br/>
      </w:r>
      <w:r>
        <w:rPr>
          <w:b w:val="0"/>
          <w:i w:val="0"/>
        </w:rPr>
        <w:t>4.538</w:t>
      </w:r>
      <w:r>
        <w:rPr>
          <w:b w:val="0"/>
          <w:i w:val="0"/>
        </w:rPr>
        <w:br/>
      </w:r>
      <w:r>
        <w:rPr>
          <w:b w:val="0"/>
          <w:i w:val="0"/>
        </w:rPr>
        <w:br/>
      </w:r>
      <w:r>
        <w:rPr>
          <w:b w:val="0"/>
          <w:i w:val="0"/>
        </w:rPr>
        <w:t>3.400</w:t>
      </w:r>
      <w:r>
        <w:rPr>
          <w:b w:val="0"/>
          <w:i w:val="0"/>
        </w:rPr>
        <w:br/>
      </w:r>
      <w:r>
        <w:rPr>
          <w:b w:val="0"/>
          <w:i w:val="0"/>
        </w:rPr>
        <w:br/>
      </w:r>
      <w:r>
        <w:rPr>
          <w:b w:val="0"/>
          <w:i w:val="0"/>
        </w:rPr>
        <w:t>2.420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Đoạn đường tiếp giáp đường Thanh Sơn từ thửa đất số 116, tờ bản đồ 101 (Nhà nghỉ Đồng Tâm), theo đường tổ dân phố 16 đến ngã ba gặp đường Võ Nguyên Giáp</w:t>
      </w:r>
      <w:r>
        <w:rPr>
          <w:b w:val="0"/>
          <w:i w:val="0"/>
        </w:rPr>
        <w:br/>
      </w:r>
      <w:r>
        <w:rPr>
          <w:b w:val="0"/>
          <w:i w:val="0"/>
        </w:rPr>
        <w:br/>
      </w:r>
      <w:r>
        <w:rPr>
          <w:b w:val="0"/>
          <w:i w:val="0"/>
        </w:rPr>
        <w:t>5.682</w:t>
      </w:r>
      <w:r>
        <w:rPr>
          <w:b w:val="0"/>
          <w:i w:val="0"/>
        </w:rPr>
        <w:br/>
      </w:r>
      <w:r>
        <w:rPr>
          <w:b w:val="0"/>
          <w:i w:val="0"/>
        </w:rPr>
        <w:br/>
      </w:r>
      <w:r>
        <w:rPr>
          <w:b w:val="0"/>
          <w:i w:val="0"/>
        </w:rPr>
        <w:t>4.261</w:t>
      </w:r>
      <w:r>
        <w:rPr>
          <w:b w:val="0"/>
          <w:i w:val="0"/>
        </w:rPr>
        <w:br/>
      </w:r>
      <w:r>
        <w:rPr>
          <w:b w:val="0"/>
          <w:i w:val="0"/>
        </w:rPr>
        <w:br/>
      </w:r>
      <w:r>
        <w:rPr>
          <w:b w:val="0"/>
          <w:i w:val="0"/>
        </w:rPr>
        <w:t>3.196</w:t>
      </w:r>
      <w:r>
        <w:rPr>
          <w:b w:val="0"/>
          <w:i w:val="0"/>
        </w:rPr>
        <w:br/>
      </w:r>
      <w:r>
        <w:rPr>
          <w:b w:val="0"/>
          <w:i w:val="0"/>
        </w:rPr>
        <w:br/>
      </w:r>
      <w:r>
        <w:rPr>
          <w:b w:val="0"/>
          <w:i w:val="0"/>
        </w:rPr>
        <w:t>2.273</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Đoạn đường từ điểm nối với Quốc lộ 3 rẽ lên đường trường THCS Sông Hiến 2 đến cổng trường</w:t>
      </w:r>
      <w:r>
        <w:rPr>
          <w:b w:val="0"/>
          <w:i w:val="0"/>
        </w:rPr>
        <w:br/>
      </w:r>
      <w:r>
        <w:rPr>
          <w:b w:val="0"/>
          <w:i w:val="0"/>
        </w:rPr>
        <w:br/>
      </w:r>
      <w:r>
        <w:rPr>
          <w:b w:val="0"/>
          <w:i w:val="0"/>
        </w:rPr>
        <w:t>5.682</w:t>
      </w:r>
      <w:r>
        <w:rPr>
          <w:b w:val="0"/>
          <w:i w:val="0"/>
        </w:rPr>
        <w:br/>
      </w:r>
      <w:r>
        <w:rPr>
          <w:b w:val="0"/>
          <w:i w:val="0"/>
        </w:rPr>
        <w:br/>
      </w:r>
      <w:r>
        <w:rPr>
          <w:b w:val="0"/>
          <w:i w:val="0"/>
        </w:rPr>
        <w:t>4.261</w:t>
      </w:r>
      <w:r>
        <w:rPr>
          <w:b w:val="0"/>
          <w:i w:val="0"/>
        </w:rPr>
        <w:br/>
      </w:r>
      <w:r>
        <w:rPr>
          <w:b w:val="0"/>
          <w:i w:val="0"/>
        </w:rPr>
        <w:br/>
      </w:r>
      <w:r>
        <w:rPr>
          <w:b w:val="0"/>
          <w:i w:val="0"/>
        </w:rPr>
        <w:t>3.196</w:t>
      </w:r>
      <w:r>
        <w:rPr>
          <w:b w:val="0"/>
          <w:i w:val="0"/>
        </w:rPr>
        <w:br/>
      </w:r>
      <w:r>
        <w:rPr>
          <w:b w:val="0"/>
          <w:i w:val="0"/>
        </w:rPr>
        <w:br/>
      </w:r>
      <w:r>
        <w:rPr>
          <w:b w:val="0"/>
          <w:i w:val="0"/>
        </w:rPr>
        <w:t>2.273</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Đoạn đường từ đường Phai Khắt - Nà Ngần rẽ theo đường vào Hợp tác Xã Hồng Tiến cũ đến ngã tư có lối rẽ đi khu dân cư tổ dân phố Sông Hiến 7 và tổ dân phố Sông Hiến 16</w:t>
      </w:r>
      <w:r>
        <w:rPr>
          <w:b w:val="0"/>
          <w:i w:val="0"/>
        </w:rPr>
        <w:br/>
      </w:r>
      <w:r>
        <w:rPr>
          <w:b w:val="0"/>
          <w:i w:val="0"/>
        </w:rPr>
        <w:br/>
      </w:r>
      <w:r>
        <w:rPr>
          <w:b w:val="0"/>
          <w:i w:val="0"/>
        </w:rPr>
        <w:t>5.682</w:t>
      </w:r>
      <w:r>
        <w:rPr>
          <w:b w:val="0"/>
          <w:i w:val="0"/>
        </w:rPr>
        <w:br/>
      </w:r>
      <w:r>
        <w:rPr>
          <w:b w:val="0"/>
          <w:i w:val="0"/>
        </w:rPr>
        <w:br/>
      </w:r>
      <w:r>
        <w:rPr>
          <w:b w:val="0"/>
          <w:i w:val="0"/>
        </w:rPr>
        <w:t>4.261</w:t>
      </w:r>
      <w:r>
        <w:rPr>
          <w:b w:val="0"/>
          <w:i w:val="0"/>
        </w:rPr>
        <w:br/>
      </w:r>
      <w:r>
        <w:rPr>
          <w:b w:val="0"/>
          <w:i w:val="0"/>
        </w:rPr>
        <w:br/>
      </w:r>
      <w:r>
        <w:rPr>
          <w:b w:val="0"/>
          <w:i w:val="0"/>
        </w:rPr>
        <w:t>3.196</w:t>
      </w:r>
      <w:r>
        <w:rPr>
          <w:b w:val="0"/>
          <w:i w:val="0"/>
        </w:rPr>
        <w:br/>
      </w:r>
      <w:r>
        <w:rPr>
          <w:b w:val="0"/>
          <w:i w:val="0"/>
        </w:rPr>
        <w:br/>
      </w:r>
      <w:r>
        <w:rPr>
          <w:b w:val="0"/>
          <w:i w:val="0"/>
        </w:rPr>
        <w:t>2.273</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Đoạn đường từ ngã 3 có lối rẽ vào đường tổ dân phố 06 (gần khách sạn Huy Hoàng) theo đường tổ dân phố 06 đến giáp mặt bằng khu tái định cư 2 Nà Cáp</w:t>
      </w:r>
      <w:r>
        <w:rPr>
          <w:b w:val="0"/>
          <w:i w:val="0"/>
        </w:rPr>
        <w:br/>
      </w:r>
      <w:r>
        <w:rPr>
          <w:b w:val="0"/>
          <w:i w:val="0"/>
        </w:rPr>
        <w:br/>
      </w:r>
      <w:r>
        <w:rPr>
          <w:b w:val="0"/>
          <w:i w:val="0"/>
        </w:rPr>
        <w:t>5.682</w:t>
      </w:r>
      <w:r>
        <w:rPr>
          <w:b w:val="0"/>
          <w:i w:val="0"/>
        </w:rPr>
        <w:br/>
      </w:r>
      <w:r>
        <w:rPr>
          <w:b w:val="0"/>
          <w:i w:val="0"/>
        </w:rPr>
        <w:br/>
      </w:r>
      <w:r>
        <w:rPr>
          <w:b w:val="0"/>
          <w:i w:val="0"/>
        </w:rPr>
        <w:t>4.261</w:t>
      </w:r>
      <w:r>
        <w:rPr>
          <w:b w:val="0"/>
          <w:i w:val="0"/>
        </w:rPr>
        <w:br/>
      </w:r>
      <w:r>
        <w:rPr>
          <w:b w:val="0"/>
          <w:i w:val="0"/>
        </w:rPr>
        <w:br/>
      </w:r>
      <w:r>
        <w:rPr>
          <w:b w:val="0"/>
          <w:i w:val="0"/>
        </w:rPr>
        <w:t>3.196</w:t>
      </w:r>
      <w:r>
        <w:rPr>
          <w:b w:val="0"/>
          <w:i w:val="0"/>
        </w:rPr>
        <w:br/>
      </w:r>
      <w:r>
        <w:rPr>
          <w:b w:val="0"/>
          <w:i w:val="0"/>
        </w:rPr>
        <w:br/>
      </w:r>
      <w:r>
        <w:rPr>
          <w:b w:val="0"/>
          <w:i w:val="0"/>
        </w:rPr>
        <w:t>2.273</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Đoạn đường từ tiếp giáp mặt bằng Tái định cư II rẽ theo đường nhà bia Liệt Sỹ đến cổng trường Mầm non tư thục Hoa Phượng (thửa đất số 67, tờ bản đồ 324) (tờ 49 cũ)</w:t>
      </w:r>
      <w:r>
        <w:rPr>
          <w:b w:val="0"/>
          <w:i w:val="0"/>
        </w:rPr>
        <w:br/>
      </w:r>
      <w:r>
        <w:rPr>
          <w:b w:val="0"/>
          <w:i w:val="0"/>
        </w:rPr>
        <w:br/>
      </w:r>
      <w:r>
        <w:rPr>
          <w:b w:val="0"/>
          <w:i w:val="0"/>
        </w:rPr>
        <w:t>5.682</w:t>
      </w:r>
      <w:r>
        <w:rPr>
          <w:b w:val="0"/>
          <w:i w:val="0"/>
        </w:rPr>
        <w:br/>
      </w:r>
      <w:r>
        <w:rPr>
          <w:b w:val="0"/>
          <w:i w:val="0"/>
        </w:rPr>
        <w:br/>
      </w:r>
      <w:r>
        <w:rPr>
          <w:b w:val="0"/>
          <w:i w:val="0"/>
        </w:rPr>
        <w:t>4.261</w:t>
      </w:r>
      <w:r>
        <w:rPr>
          <w:b w:val="0"/>
          <w:i w:val="0"/>
        </w:rPr>
        <w:br/>
      </w:r>
      <w:r>
        <w:rPr>
          <w:b w:val="0"/>
          <w:i w:val="0"/>
        </w:rPr>
        <w:br/>
      </w:r>
      <w:r>
        <w:rPr>
          <w:b w:val="0"/>
          <w:i w:val="0"/>
        </w:rPr>
        <w:t>3.196</w:t>
      </w:r>
      <w:r>
        <w:rPr>
          <w:b w:val="0"/>
          <w:i w:val="0"/>
        </w:rPr>
        <w:br/>
      </w:r>
      <w:r>
        <w:rPr>
          <w:b w:val="0"/>
          <w:i w:val="0"/>
        </w:rPr>
        <w:br/>
      </w:r>
      <w:r>
        <w:rPr>
          <w:b w:val="0"/>
          <w:i w:val="0"/>
        </w:rPr>
        <w:t>2.273</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Đoạn đường từ thửa đất số 125, tờ bản đồ số 65 (giáp đường Khau Cuốn) theo đường bê tông đến tiếp giáp đường Võ Nguyên Giáp</w:t>
      </w:r>
      <w:r>
        <w:rPr>
          <w:b w:val="0"/>
          <w:i w:val="0"/>
        </w:rPr>
        <w:br/>
      </w:r>
      <w:r>
        <w:rPr>
          <w:b w:val="0"/>
          <w:i w:val="0"/>
        </w:rPr>
        <w:br/>
      </w:r>
      <w:r>
        <w:rPr>
          <w:b w:val="0"/>
          <w:i w:val="0"/>
        </w:rPr>
        <w:t>5.500</w:t>
      </w:r>
      <w:r>
        <w:rPr>
          <w:b w:val="0"/>
          <w:i w:val="0"/>
        </w:rPr>
        <w:br/>
      </w:r>
      <w:r>
        <w:rPr>
          <w:b w:val="0"/>
          <w:i w:val="0"/>
        </w:rPr>
        <w:br/>
      </w:r>
      <w:r>
        <w:rPr>
          <w:b w:val="0"/>
          <w:i w:val="0"/>
        </w:rPr>
        <w:t>4.125</w:t>
      </w:r>
      <w:r>
        <w:rPr>
          <w:b w:val="0"/>
          <w:i w:val="0"/>
        </w:rPr>
        <w:br/>
      </w:r>
      <w:r>
        <w:rPr>
          <w:b w:val="0"/>
          <w:i w:val="0"/>
        </w:rPr>
        <w:br/>
      </w:r>
      <w:r>
        <w:rPr>
          <w:b w:val="0"/>
          <w:i w:val="0"/>
        </w:rPr>
        <w:t>3.095</w:t>
      </w:r>
      <w:r>
        <w:rPr>
          <w:b w:val="0"/>
          <w:i w:val="0"/>
        </w:rPr>
        <w:br/>
      </w:r>
      <w:r>
        <w:rPr>
          <w:b w:val="0"/>
          <w:i w:val="0"/>
        </w:rPr>
        <w:br/>
      </w:r>
      <w:r>
        <w:rPr>
          <w:b w:val="0"/>
          <w:i w:val="0"/>
        </w:rPr>
        <w:t>2.200</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Đoạn đường từ Km 8 nhà bà Lê Thị Luyên (thửa đất số 484, tờ bản đồ số 97)(tờ 35 cũ), theo Quốc lộ 3 đến hết thửa đất số 379 tờ bản đồ số 103(tờ 41 cũ) (thửa đất Doanh nghiệp Tiến Hiếu, đối diện là hộ bà Đoàn Thị Sáu (thửa đất số 429, tờ bản đồ số 103)(tờ 41 cũ)</w:t>
      </w:r>
      <w:r>
        <w:rPr>
          <w:b w:val="0"/>
          <w:i w:val="0"/>
        </w:rPr>
        <w:br/>
      </w:r>
      <w:r>
        <w:rPr>
          <w:b w:val="0"/>
          <w:i w:val="0"/>
        </w:rPr>
        <w:br/>
      </w:r>
      <w:r>
        <w:rPr>
          <w:b w:val="0"/>
          <w:i w:val="0"/>
        </w:rPr>
        <w:t>5.110</w:t>
      </w:r>
      <w:r>
        <w:rPr>
          <w:b w:val="0"/>
          <w:i w:val="0"/>
        </w:rPr>
        <w:br/>
      </w:r>
      <w:r>
        <w:rPr>
          <w:b w:val="0"/>
          <w:i w:val="0"/>
        </w:rPr>
        <w:br/>
      </w:r>
      <w:r>
        <w:rPr>
          <w:b w:val="0"/>
          <w:i w:val="0"/>
        </w:rPr>
        <w:t>3.833</w:t>
      </w:r>
      <w:r>
        <w:rPr>
          <w:b w:val="0"/>
          <w:i w:val="0"/>
        </w:rPr>
        <w:br/>
      </w:r>
      <w:r>
        <w:rPr>
          <w:b w:val="0"/>
          <w:i w:val="0"/>
        </w:rPr>
        <w:br/>
      </w:r>
      <w:r>
        <w:rPr>
          <w:b w:val="0"/>
          <w:i w:val="0"/>
        </w:rPr>
        <w:t>2.874</w:t>
      </w:r>
      <w:r>
        <w:rPr>
          <w:b w:val="0"/>
          <w:i w:val="0"/>
        </w:rPr>
        <w:br/>
      </w:r>
      <w:r>
        <w:rPr>
          <w:b w:val="0"/>
          <w:i w:val="0"/>
        </w:rPr>
        <w:br/>
      </w:r>
      <w:r>
        <w:rPr>
          <w:b w:val="0"/>
          <w:i w:val="0"/>
        </w:rPr>
        <w:t>2.044</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Điểm tiếp giáp với đường Phai Khắt - Nà Ngần cũ (Nhà vắng chủ) theo đường bê tông đến cổng Trung tâm giáo dục thường xuyên cơ sở 3</w:t>
      </w:r>
      <w:r>
        <w:rPr>
          <w:b w:val="0"/>
          <w:i w:val="0"/>
        </w:rPr>
        <w:br/>
      </w:r>
      <w:r>
        <w:rPr>
          <w:b w:val="0"/>
          <w:i w:val="0"/>
        </w:rPr>
        <w:br/>
      </w:r>
      <w:r>
        <w:rPr>
          <w:b w:val="0"/>
          <w:i w:val="0"/>
        </w:rPr>
        <w:t>4.735</w:t>
      </w:r>
      <w:r>
        <w:rPr>
          <w:b w:val="0"/>
          <w:i w:val="0"/>
        </w:rPr>
        <w:br/>
      </w:r>
      <w:r>
        <w:rPr>
          <w:b w:val="0"/>
          <w:i w:val="0"/>
        </w:rPr>
        <w:br/>
      </w:r>
      <w:r>
        <w:rPr>
          <w:b w:val="0"/>
          <w:i w:val="0"/>
        </w:rPr>
        <w:t>3.551</w:t>
      </w:r>
      <w:r>
        <w:rPr>
          <w:b w:val="0"/>
          <w:i w:val="0"/>
        </w:rPr>
        <w:br/>
      </w:r>
      <w:r>
        <w:rPr>
          <w:b w:val="0"/>
          <w:i w:val="0"/>
        </w:rPr>
        <w:br/>
      </w:r>
      <w:r>
        <w:rPr>
          <w:b w:val="0"/>
          <w:i w:val="0"/>
        </w:rPr>
        <w:t>2.663</w:t>
      </w:r>
      <w:r>
        <w:rPr>
          <w:b w:val="0"/>
          <w:i w:val="0"/>
        </w:rPr>
        <w:br/>
      </w:r>
      <w:r>
        <w:rPr>
          <w:b w:val="0"/>
          <w:i w:val="0"/>
        </w:rPr>
        <w:br/>
      </w:r>
      <w:r>
        <w:rPr>
          <w:b w:val="0"/>
          <w:i w:val="0"/>
        </w:rPr>
        <w:t>1.894</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Đoạn đường bờ kè trái Sông Hiến từ cầu Sông Hiến thửa 17 tờ 379 (tờ 104 cũ) đến giáp ranh Phường Hoà Chung cũ</w:t>
      </w:r>
      <w:r>
        <w:rPr>
          <w:b w:val="0"/>
          <w:i w:val="0"/>
        </w:rPr>
        <w:br/>
      </w:r>
      <w:r>
        <w:rPr>
          <w:b w:val="0"/>
          <w:i w:val="0"/>
        </w:rPr>
        <w:br/>
      </w:r>
      <w:r>
        <w:rPr>
          <w:b w:val="0"/>
          <w:i w:val="0"/>
        </w:rPr>
        <w:t>4.735</w:t>
      </w:r>
      <w:r>
        <w:rPr>
          <w:b w:val="0"/>
          <w:i w:val="0"/>
        </w:rPr>
        <w:br/>
      </w:r>
      <w:r>
        <w:rPr>
          <w:b w:val="0"/>
          <w:i w:val="0"/>
        </w:rPr>
        <w:br/>
      </w:r>
      <w:r>
        <w:rPr>
          <w:b w:val="0"/>
          <w:i w:val="0"/>
        </w:rPr>
        <w:t>3.551</w:t>
      </w:r>
      <w:r>
        <w:rPr>
          <w:b w:val="0"/>
          <w:i w:val="0"/>
        </w:rPr>
        <w:br/>
      </w:r>
      <w:r>
        <w:rPr>
          <w:b w:val="0"/>
          <w:i w:val="0"/>
        </w:rPr>
        <w:br/>
      </w:r>
      <w:r>
        <w:rPr>
          <w:b w:val="0"/>
          <w:i w:val="0"/>
        </w:rPr>
        <w:t>2.663</w:t>
      </w:r>
      <w:r>
        <w:rPr>
          <w:b w:val="0"/>
          <w:i w:val="0"/>
        </w:rPr>
        <w:br/>
      </w:r>
      <w:r>
        <w:rPr>
          <w:b w:val="0"/>
          <w:i w:val="0"/>
        </w:rPr>
        <w:br/>
      </w:r>
      <w:r>
        <w:rPr>
          <w:b w:val="0"/>
          <w:i w:val="0"/>
        </w:rPr>
        <w:t>1.894</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Đoạn đường Hồ Chí Minh qua địa phận Phường Đề Thám (Từ đường tròn KM5 đến cầu Sông Mãng) và đường nối từ đường tránh Quốc lộ 3 rẽ sang đến đường Hồ Chí Minh</w:t>
      </w:r>
      <w:r>
        <w:rPr>
          <w:b w:val="0"/>
          <w:i w:val="0"/>
        </w:rPr>
        <w:br/>
      </w:r>
      <w:r>
        <w:rPr>
          <w:b w:val="0"/>
          <w:i w:val="0"/>
        </w:rPr>
        <w:br/>
      </w:r>
      <w:r>
        <w:rPr>
          <w:b w:val="0"/>
          <w:i w:val="0"/>
        </w:rPr>
        <w:t>4.735</w:t>
      </w:r>
      <w:r>
        <w:rPr>
          <w:b w:val="0"/>
          <w:i w:val="0"/>
        </w:rPr>
        <w:br/>
      </w:r>
      <w:r>
        <w:rPr>
          <w:b w:val="0"/>
          <w:i w:val="0"/>
        </w:rPr>
        <w:br/>
      </w:r>
      <w:r>
        <w:rPr>
          <w:b w:val="0"/>
          <w:i w:val="0"/>
        </w:rPr>
        <w:t>3.551</w:t>
      </w:r>
      <w:r>
        <w:rPr>
          <w:b w:val="0"/>
          <w:i w:val="0"/>
        </w:rPr>
        <w:br/>
      </w:r>
      <w:r>
        <w:rPr>
          <w:b w:val="0"/>
          <w:i w:val="0"/>
        </w:rPr>
        <w:br/>
      </w:r>
      <w:r>
        <w:rPr>
          <w:b w:val="0"/>
          <w:i w:val="0"/>
        </w:rPr>
        <w:t>2.663</w:t>
      </w:r>
      <w:r>
        <w:rPr>
          <w:b w:val="0"/>
          <w:i w:val="0"/>
        </w:rPr>
        <w:br/>
      </w:r>
      <w:r>
        <w:rPr>
          <w:b w:val="0"/>
          <w:i w:val="0"/>
        </w:rPr>
        <w:br/>
      </w:r>
      <w:r>
        <w:rPr>
          <w:b w:val="0"/>
          <w:i w:val="0"/>
        </w:rPr>
        <w:t>1.894</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Đoạn đường kè bờ trái Sông Hiến từ cầu Nà Cáp đến cầu Gia Cung (tờ BĐ số 328, thửa đất số 2) (tờ bản đồ 53 cũ)</w:t>
      </w:r>
      <w:r>
        <w:rPr>
          <w:b w:val="0"/>
          <w:i w:val="0"/>
        </w:rPr>
        <w:br/>
      </w:r>
      <w:r>
        <w:rPr>
          <w:b w:val="0"/>
          <w:i w:val="0"/>
        </w:rPr>
        <w:br/>
      </w:r>
      <w:r>
        <w:rPr>
          <w:b w:val="0"/>
          <w:i w:val="0"/>
        </w:rPr>
        <w:t>4.735</w:t>
      </w:r>
      <w:r>
        <w:rPr>
          <w:b w:val="0"/>
          <w:i w:val="0"/>
        </w:rPr>
        <w:br/>
      </w:r>
      <w:r>
        <w:rPr>
          <w:b w:val="0"/>
          <w:i w:val="0"/>
        </w:rPr>
        <w:br/>
      </w:r>
      <w:r>
        <w:rPr>
          <w:b w:val="0"/>
          <w:i w:val="0"/>
        </w:rPr>
        <w:t>3.551</w:t>
      </w:r>
      <w:r>
        <w:rPr>
          <w:b w:val="0"/>
          <w:i w:val="0"/>
        </w:rPr>
        <w:br/>
      </w:r>
      <w:r>
        <w:rPr>
          <w:b w:val="0"/>
          <w:i w:val="0"/>
        </w:rPr>
        <w:br/>
      </w:r>
      <w:r>
        <w:rPr>
          <w:b w:val="0"/>
          <w:i w:val="0"/>
        </w:rPr>
        <w:t>2.663</w:t>
      </w:r>
      <w:r>
        <w:rPr>
          <w:b w:val="0"/>
          <w:i w:val="0"/>
        </w:rPr>
        <w:br/>
      </w:r>
      <w:r>
        <w:rPr>
          <w:b w:val="0"/>
          <w:i w:val="0"/>
        </w:rPr>
        <w:br/>
      </w:r>
      <w:r>
        <w:rPr>
          <w:b w:val="0"/>
          <w:i w:val="0"/>
        </w:rPr>
        <w:t>1.894</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Đoạn đường kè bờ trái Sông Hiến từ trạm cấp nước giáp ranh Phường Đề Thám (tờ BĐ số 298, thửa đất số 2) đến cầu Nà Cáp (tờ bản đồ 23 cũ)</w:t>
      </w:r>
      <w:r>
        <w:rPr>
          <w:b w:val="0"/>
          <w:i w:val="0"/>
        </w:rPr>
        <w:br/>
      </w:r>
      <w:r>
        <w:rPr>
          <w:b w:val="0"/>
          <w:i w:val="0"/>
        </w:rPr>
        <w:br/>
      </w:r>
      <w:r>
        <w:rPr>
          <w:b w:val="0"/>
          <w:i w:val="0"/>
        </w:rPr>
        <w:t>4.735</w:t>
      </w:r>
      <w:r>
        <w:rPr>
          <w:b w:val="0"/>
          <w:i w:val="0"/>
        </w:rPr>
        <w:br/>
      </w:r>
      <w:r>
        <w:rPr>
          <w:b w:val="0"/>
          <w:i w:val="0"/>
        </w:rPr>
        <w:br/>
      </w:r>
      <w:r>
        <w:rPr>
          <w:b w:val="0"/>
          <w:i w:val="0"/>
        </w:rPr>
        <w:t>3.551</w:t>
      </w:r>
      <w:r>
        <w:rPr>
          <w:b w:val="0"/>
          <w:i w:val="0"/>
        </w:rPr>
        <w:br/>
      </w:r>
      <w:r>
        <w:rPr>
          <w:b w:val="0"/>
          <w:i w:val="0"/>
        </w:rPr>
        <w:br/>
      </w:r>
      <w:r>
        <w:rPr>
          <w:b w:val="0"/>
          <w:i w:val="0"/>
        </w:rPr>
        <w:t>2.663</w:t>
      </w:r>
      <w:r>
        <w:rPr>
          <w:b w:val="0"/>
          <w:i w:val="0"/>
        </w:rPr>
        <w:br/>
      </w:r>
      <w:r>
        <w:rPr>
          <w:b w:val="0"/>
          <w:i w:val="0"/>
        </w:rPr>
        <w:br/>
      </w:r>
      <w:r>
        <w:rPr>
          <w:b w:val="0"/>
          <w:i w:val="0"/>
        </w:rPr>
        <w:t>1.894</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Đoạn đường từ điểm nối với đường Phai Khắt - Nà Ngần theo đường lên trường Tiểu học Sông Hiến I cũ đến giáp hết thửa đất số 27, tờ bản đồ số 367 (tờ 92 cũ)</w:t>
      </w:r>
      <w:r>
        <w:rPr>
          <w:b w:val="0"/>
          <w:i w:val="0"/>
        </w:rPr>
        <w:br/>
      </w:r>
      <w:r>
        <w:rPr>
          <w:b w:val="0"/>
          <w:i w:val="0"/>
        </w:rPr>
        <w:br/>
      </w:r>
      <w:r>
        <w:rPr>
          <w:b w:val="0"/>
          <w:i w:val="0"/>
        </w:rPr>
        <w:t>4.735</w:t>
      </w:r>
      <w:r>
        <w:rPr>
          <w:b w:val="0"/>
          <w:i w:val="0"/>
        </w:rPr>
        <w:br/>
      </w:r>
      <w:r>
        <w:rPr>
          <w:b w:val="0"/>
          <w:i w:val="0"/>
        </w:rPr>
        <w:br/>
      </w:r>
      <w:r>
        <w:rPr>
          <w:b w:val="0"/>
          <w:i w:val="0"/>
        </w:rPr>
        <w:t>3.551</w:t>
      </w:r>
      <w:r>
        <w:rPr>
          <w:b w:val="0"/>
          <w:i w:val="0"/>
        </w:rPr>
        <w:br/>
      </w:r>
      <w:r>
        <w:rPr>
          <w:b w:val="0"/>
          <w:i w:val="0"/>
        </w:rPr>
        <w:br/>
      </w:r>
      <w:r>
        <w:rPr>
          <w:b w:val="0"/>
          <w:i w:val="0"/>
        </w:rPr>
        <w:t>2.663</w:t>
      </w:r>
      <w:r>
        <w:rPr>
          <w:b w:val="0"/>
          <w:i w:val="0"/>
        </w:rPr>
        <w:br/>
      </w:r>
      <w:r>
        <w:rPr>
          <w:b w:val="0"/>
          <w:i w:val="0"/>
        </w:rPr>
        <w:br/>
      </w:r>
      <w:r>
        <w:rPr>
          <w:b w:val="0"/>
          <w:i w:val="0"/>
        </w:rPr>
        <w:t>1.894</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Đoạn đường từ điểm vuốt nối đường Phai Khắt - Nà Ngần rẽ theo đường vào đến hết ranh giới đất phòng khám Đa Khoa Sông Hiến (Đường vào Cà phê ao)</w:t>
      </w:r>
      <w:r>
        <w:rPr>
          <w:b w:val="0"/>
          <w:i w:val="0"/>
        </w:rPr>
        <w:br/>
      </w:r>
      <w:r>
        <w:rPr>
          <w:b w:val="0"/>
          <w:i w:val="0"/>
        </w:rPr>
        <w:br/>
      </w:r>
      <w:r>
        <w:rPr>
          <w:b w:val="0"/>
          <w:i w:val="0"/>
        </w:rPr>
        <w:t>4.735</w:t>
      </w:r>
      <w:r>
        <w:rPr>
          <w:b w:val="0"/>
          <w:i w:val="0"/>
        </w:rPr>
        <w:br/>
      </w:r>
      <w:r>
        <w:rPr>
          <w:b w:val="0"/>
          <w:i w:val="0"/>
        </w:rPr>
        <w:br/>
      </w:r>
      <w:r>
        <w:rPr>
          <w:b w:val="0"/>
          <w:i w:val="0"/>
        </w:rPr>
        <w:t>3.551</w:t>
      </w:r>
      <w:r>
        <w:rPr>
          <w:b w:val="0"/>
          <w:i w:val="0"/>
        </w:rPr>
        <w:br/>
      </w:r>
      <w:r>
        <w:rPr>
          <w:b w:val="0"/>
          <w:i w:val="0"/>
        </w:rPr>
        <w:br/>
      </w:r>
      <w:r>
        <w:rPr>
          <w:b w:val="0"/>
          <w:i w:val="0"/>
        </w:rPr>
        <w:t>2.663</w:t>
      </w:r>
      <w:r>
        <w:rPr>
          <w:b w:val="0"/>
          <w:i w:val="0"/>
        </w:rPr>
        <w:br/>
      </w:r>
      <w:r>
        <w:rPr>
          <w:b w:val="0"/>
          <w:i w:val="0"/>
        </w:rPr>
        <w:br/>
      </w:r>
      <w:r>
        <w:rPr>
          <w:b w:val="0"/>
          <w:i w:val="0"/>
        </w:rPr>
        <w:t>1.894</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Đoạn đường từ điểm vuốt nối với đường Phai Khắt - Nà Ngần rẽ theo đường vào Công ty cổ phần giao thông II (cũ) đến cổng Công ty</w:t>
      </w:r>
      <w:r>
        <w:rPr>
          <w:b w:val="0"/>
          <w:i w:val="0"/>
        </w:rPr>
        <w:br/>
      </w:r>
      <w:r>
        <w:rPr>
          <w:b w:val="0"/>
          <w:i w:val="0"/>
        </w:rPr>
        <w:br/>
      </w:r>
      <w:r>
        <w:rPr>
          <w:b w:val="0"/>
          <w:i w:val="0"/>
        </w:rPr>
        <w:t>4.735</w:t>
      </w:r>
      <w:r>
        <w:rPr>
          <w:b w:val="0"/>
          <w:i w:val="0"/>
        </w:rPr>
        <w:br/>
      </w:r>
      <w:r>
        <w:rPr>
          <w:b w:val="0"/>
          <w:i w:val="0"/>
        </w:rPr>
        <w:br/>
      </w:r>
      <w:r>
        <w:rPr>
          <w:b w:val="0"/>
          <w:i w:val="0"/>
        </w:rPr>
        <w:t>3.551</w:t>
      </w:r>
      <w:r>
        <w:rPr>
          <w:b w:val="0"/>
          <w:i w:val="0"/>
        </w:rPr>
        <w:br/>
      </w:r>
      <w:r>
        <w:rPr>
          <w:b w:val="0"/>
          <w:i w:val="0"/>
        </w:rPr>
        <w:br/>
      </w:r>
      <w:r>
        <w:rPr>
          <w:b w:val="0"/>
          <w:i w:val="0"/>
        </w:rPr>
        <w:t>2.663</w:t>
      </w:r>
      <w:r>
        <w:rPr>
          <w:b w:val="0"/>
          <w:i w:val="0"/>
        </w:rPr>
        <w:br/>
      </w:r>
      <w:r>
        <w:rPr>
          <w:b w:val="0"/>
          <w:i w:val="0"/>
        </w:rPr>
        <w:br/>
      </w:r>
      <w:r>
        <w:rPr>
          <w:b w:val="0"/>
          <w:i w:val="0"/>
        </w:rPr>
        <w:t>1.894</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Đoạn đường từ điểm vuốt nối với đường Phai Khắt - Nà Ngần rẽ theo đường vào đến hết ranh giới Nhà nghỉ Sao Hôm (thửa đất số 11, tờ bản đồ 298) (tờ 23 cũ)</w:t>
      </w:r>
      <w:r>
        <w:rPr>
          <w:b w:val="0"/>
          <w:i w:val="0"/>
        </w:rPr>
        <w:br/>
      </w:r>
      <w:r>
        <w:rPr>
          <w:b w:val="0"/>
          <w:i w:val="0"/>
        </w:rPr>
        <w:br/>
      </w:r>
      <w:r>
        <w:rPr>
          <w:b w:val="0"/>
          <w:i w:val="0"/>
        </w:rPr>
        <w:t>4.735</w:t>
      </w:r>
      <w:r>
        <w:rPr>
          <w:b w:val="0"/>
          <w:i w:val="0"/>
        </w:rPr>
        <w:br/>
      </w:r>
      <w:r>
        <w:rPr>
          <w:b w:val="0"/>
          <w:i w:val="0"/>
        </w:rPr>
        <w:br/>
      </w:r>
      <w:r>
        <w:rPr>
          <w:b w:val="0"/>
          <w:i w:val="0"/>
        </w:rPr>
        <w:t>3.551</w:t>
      </w:r>
      <w:r>
        <w:rPr>
          <w:b w:val="0"/>
          <w:i w:val="0"/>
        </w:rPr>
        <w:br/>
      </w:r>
      <w:r>
        <w:rPr>
          <w:b w:val="0"/>
          <w:i w:val="0"/>
        </w:rPr>
        <w:br/>
      </w:r>
      <w:r>
        <w:rPr>
          <w:b w:val="0"/>
          <w:i w:val="0"/>
        </w:rPr>
        <w:t>2.663</w:t>
      </w:r>
      <w:r>
        <w:rPr>
          <w:b w:val="0"/>
          <w:i w:val="0"/>
        </w:rPr>
        <w:br/>
      </w:r>
      <w:r>
        <w:rPr>
          <w:b w:val="0"/>
          <w:i w:val="0"/>
        </w:rPr>
        <w:br/>
      </w:r>
      <w:r>
        <w:rPr>
          <w:b w:val="0"/>
          <w:i w:val="0"/>
        </w:rPr>
        <w:t>1.894</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Đoạn đường từ điểm vuốt nối với đường Phai Khắt Nà Ngần rẽ theo đường vào công ty cổ phần giao thông I đến hết khu dân cư của Công ty</w:t>
      </w:r>
      <w:r>
        <w:rPr>
          <w:b w:val="0"/>
          <w:i w:val="0"/>
        </w:rPr>
        <w:br/>
      </w:r>
      <w:r>
        <w:rPr>
          <w:b w:val="0"/>
          <w:i w:val="0"/>
        </w:rPr>
        <w:br/>
      </w:r>
      <w:r>
        <w:rPr>
          <w:b w:val="0"/>
          <w:i w:val="0"/>
        </w:rPr>
        <w:t>4.735</w:t>
      </w:r>
      <w:r>
        <w:rPr>
          <w:b w:val="0"/>
          <w:i w:val="0"/>
        </w:rPr>
        <w:br/>
      </w:r>
      <w:r>
        <w:rPr>
          <w:b w:val="0"/>
          <w:i w:val="0"/>
        </w:rPr>
        <w:br/>
      </w:r>
      <w:r>
        <w:rPr>
          <w:b w:val="0"/>
          <w:i w:val="0"/>
        </w:rPr>
        <w:t>3.551</w:t>
      </w:r>
      <w:r>
        <w:rPr>
          <w:b w:val="0"/>
          <w:i w:val="0"/>
        </w:rPr>
        <w:br/>
      </w:r>
      <w:r>
        <w:rPr>
          <w:b w:val="0"/>
          <w:i w:val="0"/>
        </w:rPr>
        <w:br/>
      </w:r>
      <w:r>
        <w:rPr>
          <w:b w:val="0"/>
          <w:i w:val="0"/>
        </w:rPr>
        <w:t>2.663</w:t>
      </w:r>
      <w:r>
        <w:rPr>
          <w:b w:val="0"/>
          <w:i w:val="0"/>
        </w:rPr>
        <w:br/>
      </w:r>
      <w:r>
        <w:rPr>
          <w:b w:val="0"/>
          <w:i w:val="0"/>
        </w:rPr>
        <w:br/>
      </w:r>
      <w:r>
        <w:rPr>
          <w:b w:val="0"/>
          <w:i w:val="0"/>
        </w:rPr>
        <w:t>1.894</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Đoạn đường từ điểm vuốt nối với đường Phai Khắt Nà Ngần rẽ theo đường vào mặt bằng khu dân cư xi măng đến cổng Công ty cổ phần Đầu tư xây dựng Giao thông I</w:t>
      </w:r>
      <w:r>
        <w:rPr>
          <w:b w:val="0"/>
          <w:i w:val="0"/>
        </w:rPr>
        <w:br/>
      </w:r>
      <w:r>
        <w:rPr>
          <w:b w:val="0"/>
          <w:i w:val="0"/>
        </w:rPr>
        <w:br/>
      </w:r>
      <w:r>
        <w:rPr>
          <w:b w:val="0"/>
          <w:i w:val="0"/>
        </w:rPr>
        <w:t>4.735</w:t>
      </w:r>
      <w:r>
        <w:rPr>
          <w:b w:val="0"/>
          <w:i w:val="0"/>
        </w:rPr>
        <w:br/>
      </w:r>
      <w:r>
        <w:rPr>
          <w:b w:val="0"/>
          <w:i w:val="0"/>
        </w:rPr>
        <w:br/>
      </w:r>
      <w:r>
        <w:rPr>
          <w:b w:val="0"/>
          <w:i w:val="0"/>
        </w:rPr>
        <w:t>3.551</w:t>
      </w:r>
      <w:r>
        <w:rPr>
          <w:b w:val="0"/>
          <w:i w:val="0"/>
        </w:rPr>
        <w:br/>
      </w:r>
      <w:r>
        <w:rPr>
          <w:b w:val="0"/>
          <w:i w:val="0"/>
        </w:rPr>
        <w:br/>
      </w:r>
      <w:r>
        <w:rPr>
          <w:b w:val="0"/>
          <w:i w:val="0"/>
        </w:rPr>
        <w:t>2.663</w:t>
      </w:r>
      <w:r>
        <w:rPr>
          <w:b w:val="0"/>
          <w:i w:val="0"/>
        </w:rPr>
        <w:br/>
      </w:r>
      <w:r>
        <w:rPr>
          <w:b w:val="0"/>
          <w:i w:val="0"/>
        </w:rPr>
        <w:br/>
      </w:r>
      <w:r>
        <w:rPr>
          <w:b w:val="0"/>
          <w:i w:val="0"/>
        </w:rPr>
        <w:t>1.894</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Đoạn đường từ điểm vuốt nối với đường Phai Khắt Nà Ngần rẽ theo đường vào Trung tâm giáo dục thường Xuyên đến hết ranh giới Trung tâm Giáo dục Thường Xuyên</w:t>
      </w:r>
      <w:r>
        <w:rPr>
          <w:b w:val="0"/>
          <w:i w:val="0"/>
        </w:rPr>
        <w:br/>
      </w:r>
      <w:r>
        <w:rPr>
          <w:b w:val="0"/>
          <w:i w:val="0"/>
        </w:rPr>
        <w:br/>
      </w:r>
      <w:r>
        <w:rPr>
          <w:b w:val="0"/>
          <w:i w:val="0"/>
        </w:rPr>
        <w:t>4.735</w:t>
      </w:r>
      <w:r>
        <w:rPr>
          <w:b w:val="0"/>
          <w:i w:val="0"/>
        </w:rPr>
        <w:br/>
      </w:r>
      <w:r>
        <w:rPr>
          <w:b w:val="0"/>
          <w:i w:val="0"/>
        </w:rPr>
        <w:br/>
      </w:r>
      <w:r>
        <w:rPr>
          <w:b w:val="0"/>
          <w:i w:val="0"/>
        </w:rPr>
        <w:t>3.551</w:t>
      </w:r>
      <w:r>
        <w:rPr>
          <w:b w:val="0"/>
          <w:i w:val="0"/>
        </w:rPr>
        <w:br/>
      </w:r>
      <w:r>
        <w:rPr>
          <w:b w:val="0"/>
          <w:i w:val="0"/>
        </w:rPr>
        <w:br/>
      </w:r>
      <w:r>
        <w:rPr>
          <w:b w:val="0"/>
          <w:i w:val="0"/>
        </w:rPr>
        <w:t>2.663</w:t>
      </w:r>
      <w:r>
        <w:rPr>
          <w:b w:val="0"/>
          <w:i w:val="0"/>
        </w:rPr>
        <w:br/>
      </w:r>
      <w:r>
        <w:rPr>
          <w:b w:val="0"/>
          <w:i w:val="0"/>
        </w:rPr>
        <w:br/>
      </w:r>
      <w:r>
        <w:rPr>
          <w:b w:val="0"/>
          <w:i w:val="0"/>
        </w:rPr>
        <w:t>1.894</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Đoạn đường từ điểm vuốt nối với đường Phai Khắt Nà Ngần rẽ theo đường vào trường THPT Bế Văn Đàn đến ngã ba có lối rẽ đi nhà văn hóa tổ dân phố 04</w:t>
      </w:r>
      <w:r>
        <w:rPr>
          <w:b w:val="0"/>
          <w:i w:val="0"/>
        </w:rPr>
        <w:br/>
      </w:r>
      <w:r>
        <w:rPr>
          <w:b w:val="0"/>
          <w:i w:val="0"/>
        </w:rPr>
        <w:br/>
      </w:r>
      <w:r>
        <w:rPr>
          <w:b w:val="0"/>
          <w:i w:val="0"/>
        </w:rPr>
        <w:t>4.735</w:t>
      </w:r>
      <w:r>
        <w:rPr>
          <w:b w:val="0"/>
          <w:i w:val="0"/>
        </w:rPr>
        <w:br/>
      </w:r>
      <w:r>
        <w:rPr>
          <w:b w:val="0"/>
          <w:i w:val="0"/>
        </w:rPr>
        <w:br/>
      </w:r>
      <w:r>
        <w:rPr>
          <w:b w:val="0"/>
          <w:i w:val="0"/>
        </w:rPr>
        <w:t>3.551</w:t>
      </w:r>
      <w:r>
        <w:rPr>
          <w:b w:val="0"/>
          <w:i w:val="0"/>
        </w:rPr>
        <w:br/>
      </w:r>
      <w:r>
        <w:rPr>
          <w:b w:val="0"/>
          <w:i w:val="0"/>
        </w:rPr>
        <w:br/>
      </w:r>
      <w:r>
        <w:rPr>
          <w:b w:val="0"/>
          <w:i w:val="0"/>
        </w:rPr>
        <w:t>2.663</w:t>
      </w:r>
      <w:r>
        <w:rPr>
          <w:b w:val="0"/>
          <w:i w:val="0"/>
        </w:rPr>
        <w:br/>
      </w:r>
      <w:r>
        <w:rPr>
          <w:b w:val="0"/>
          <w:i w:val="0"/>
        </w:rPr>
        <w:br/>
      </w:r>
      <w:r>
        <w:rPr>
          <w:b w:val="0"/>
          <w:i w:val="0"/>
        </w:rPr>
        <w:t>1.894</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Đoạn đường từ đường 1-4 rẽ theo đường Thanh Sơn đến ngã ba có lối rẽ vào Trung tâm Khí tượng Thủy văn</w:t>
      </w:r>
      <w:r>
        <w:rPr>
          <w:b w:val="0"/>
          <w:i w:val="0"/>
        </w:rPr>
        <w:br/>
      </w:r>
      <w:r>
        <w:rPr>
          <w:b w:val="0"/>
          <w:i w:val="0"/>
        </w:rPr>
        <w:br/>
      </w:r>
      <w:r>
        <w:rPr>
          <w:b w:val="0"/>
          <w:i w:val="0"/>
        </w:rPr>
        <w:t>4.735</w:t>
      </w:r>
      <w:r>
        <w:rPr>
          <w:b w:val="0"/>
          <w:i w:val="0"/>
        </w:rPr>
        <w:br/>
      </w:r>
      <w:r>
        <w:rPr>
          <w:b w:val="0"/>
          <w:i w:val="0"/>
        </w:rPr>
        <w:br/>
      </w:r>
      <w:r>
        <w:rPr>
          <w:b w:val="0"/>
          <w:i w:val="0"/>
        </w:rPr>
        <w:t>3.551</w:t>
      </w:r>
      <w:r>
        <w:rPr>
          <w:b w:val="0"/>
          <w:i w:val="0"/>
        </w:rPr>
        <w:br/>
      </w:r>
      <w:r>
        <w:rPr>
          <w:b w:val="0"/>
          <w:i w:val="0"/>
        </w:rPr>
        <w:br/>
      </w:r>
      <w:r>
        <w:rPr>
          <w:b w:val="0"/>
          <w:i w:val="0"/>
        </w:rPr>
        <w:t>2.663</w:t>
      </w:r>
      <w:r>
        <w:rPr>
          <w:b w:val="0"/>
          <w:i w:val="0"/>
        </w:rPr>
        <w:br/>
      </w:r>
      <w:r>
        <w:rPr>
          <w:b w:val="0"/>
          <w:i w:val="0"/>
        </w:rPr>
        <w:br/>
      </w:r>
      <w:r>
        <w:rPr>
          <w:b w:val="0"/>
          <w:i w:val="0"/>
        </w:rPr>
        <w:t>1.894</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Đoạn đường từ đường 1-4 theo đường rẽ vào cổng tổ dân phố Sông Hiến 14, vòng ra đến ngã ba gặp đường Thanh Sơn</w:t>
      </w:r>
      <w:r>
        <w:rPr>
          <w:b w:val="0"/>
          <w:i w:val="0"/>
        </w:rPr>
        <w:br/>
      </w:r>
      <w:r>
        <w:rPr>
          <w:b w:val="0"/>
          <w:i w:val="0"/>
        </w:rPr>
        <w:br/>
      </w:r>
      <w:r>
        <w:rPr>
          <w:b w:val="0"/>
          <w:i w:val="0"/>
        </w:rPr>
        <w:t>4.735</w:t>
      </w:r>
      <w:r>
        <w:rPr>
          <w:b w:val="0"/>
          <w:i w:val="0"/>
        </w:rPr>
        <w:br/>
      </w:r>
      <w:r>
        <w:rPr>
          <w:b w:val="0"/>
          <w:i w:val="0"/>
        </w:rPr>
        <w:br/>
      </w:r>
      <w:r>
        <w:rPr>
          <w:b w:val="0"/>
          <w:i w:val="0"/>
        </w:rPr>
        <w:t>3.551</w:t>
      </w:r>
      <w:r>
        <w:rPr>
          <w:b w:val="0"/>
          <w:i w:val="0"/>
        </w:rPr>
        <w:br/>
      </w:r>
      <w:r>
        <w:rPr>
          <w:b w:val="0"/>
          <w:i w:val="0"/>
        </w:rPr>
        <w:br/>
      </w:r>
      <w:r>
        <w:rPr>
          <w:b w:val="0"/>
          <w:i w:val="0"/>
        </w:rPr>
        <w:t>2.663</w:t>
      </w:r>
      <w:r>
        <w:rPr>
          <w:b w:val="0"/>
          <w:i w:val="0"/>
        </w:rPr>
        <w:br/>
      </w:r>
      <w:r>
        <w:rPr>
          <w:b w:val="0"/>
          <w:i w:val="0"/>
        </w:rPr>
        <w:br/>
      </w:r>
      <w:r>
        <w:rPr>
          <w:b w:val="0"/>
          <w:i w:val="0"/>
        </w:rPr>
        <w:t>1.894</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Đoạn đường từ ngã ba có đường rẽ đi Trung tâm Dự báo Khí tượng Thủy văn chạy theo đường Thanh Sơn đến ngã ba có lối rẽ vào tổ dân phố Sông Hiến 16 (Nhà nghỉ Đồng Tâm)</w:t>
      </w:r>
      <w:r>
        <w:rPr>
          <w:b w:val="0"/>
          <w:i w:val="0"/>
        </w:rPr>
        <w:br/>
      </w:r>
      <w:r>
        <w:rPr>
          <w:b w:val="0"/>
          <w:i w:val="0"/>
        </w:rPr>
        <w:br/>
      </w:r>
      <w:r>
        <w:rPr>
          <w:b w:val="0"/>
          <w:i w:val="0"/>
        </w:rPr>
        <w:t>4.735</w:t>
      </w:r>
      <w:r>
        <w:rPr>
          <w:b w:val="0"/>
          <w:i w:val="0"/>
        </w:rPr>
        <w:br/>
      </w:r>
      <w:r>
        <w:rPr>
          <w:b w:val="0"/>
          <w:i w:val="0"/>
        </w:rPr>
        <w:br/>
      </w:r>
      <w:r>
        <w:rPr>
          <w:b w:val="0"/>
          <w:i w:val="0"/>
        </w:rPr>
        <w:t>3.551</w:t>
      </w:r>
      <w:r>
        <w:rPr>
          <w:b w:val="0"/>
          <w:i w:val="0"/>
        </w:rPr>
        <w:br/>
      </w:r>
      <w:r>
        <w:rPr>
          <w:b w:val="0"/>
          <w:i w:val="0"/>
        </w:rPr>
        <w:br/>
      </w:r>
      <w:r>
        <w:rPr>
          <w:b w:val="0"/>
          <w:i w:val="0"/>
        </w:rPr>
        <w:t>2.663</w:t>
      </w:r>
      <w:r>
        <w:rPr>
          <w:b w:val="0"/>
          <w:i w:val="0"/>
        </w:rPr>
        <w:br/>
      </w:r>
      <w:r>
        <w:rPr>
          <w:b w:val="0"/>
          <w:i w:val="0"/>
        </w:rPr>
        <w:br/>
      </w:r>
      <w:r>
        <w:rPr>
          <w:b w:val="0"/>
          <w:i w:val="0"/>
        </w:rPr>
        <w:t>1.894</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Đoạn đường từ Quốc lộ 3, rẽ theo đường vào đến cổng Công ty Cổ phần Giống cây trồng Cao Bằng</w:t>
      </w:r>
      <w:r>
        <w:rPr>
          <w:b w:val="0"/>
          <w:i w:val="0"/>
        </w:rPr>
        <w:br/>
      </w:r>
      <w:r>
        <w:rPr>
          <w:b w:val="0"/>
          <w:i w:val="0"/>
        </w:rPr>
        <w:br/>
      </w:r>
      <w:r>
        <w:rPr>
          <w:b w:val="0"/>
          <w:i w:val="0"/>
        </w:rPr>
        <w:t>4.735</w:t>
      </w:r>
      <w:r>
        <w:rPr>
          <w:b w:val="0"/>
          <w:i w:val="0"/>
        </w:rPr>
        <w:br/>
      </w:r>
      <w:r>
        <w:rPr>
          <w:b w:val="0"/>
          <w:i w:val="0"/>
        </w:rPr>
        <w:br/>
      </w:r>
      <w:r>
        <w:rPr>
          <w:b w:val="0"/>
          <w:i w:val="0"/>
        </w:rPr>
        <w:t>3.551</w:t>
      </w:r>
      <w:r>
        <w:rPr>
          <w:b w:val="0"/>
          <w:i w:val="0"/>
        </w:rPr>
        <w:br/>
      </w:r>
      <w:r>
        <w:rPr>
          <w:b w:val="0"/>
          <w:i w:val="0"/>
        </w:rPr>
        <w:br/>
      </w:r>
      <w:r>
        <w:rPr>
          <w:b w:val="0"/>
          <w:i w:val="0"/>
        </w:rPr>
        <w:t>2.663</w:t>
      </w:r>
      <w:r>
        <w:rPr>
          <w:b w:val="0"/>
          <w:i w:val="0"/>
        </w:rPr>
        <w:br/>
      </w:r>
      <w:r>
        <w:rPr>
          <w:b w:val="0"/>
          <w:i w:val="0"/>
        </w:rPr>
        <w:br/>
      </w:r>
      <w:r>
        <w:rPr>
          <w:b w:val="0"/>
          <w:i w:val="0"/>
        </w:rPr>
        <w:t>1.894</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Đoạn đường từ Quốc lộ 3, rẽ theo đường vào Trường Cao đẳng Sư phạm đến cổng trường</w:t>
      </w:r>
      <w:r>
        <w:rPr>
          <w:b w:val="0"/>
          <w:i w:val="0"/>
        </w:rPr>
        <w:br/>
      </w:r>
      <w:r>
        <w:rPr>
          <w:b w:val="0"/>
          <w:i w:val="0"/>
        </w:rPr>
        <w:br/>
      </w:r>
      <w:r>
        <w:rPr>
          <w:b w:val="0"/>
          <w:i w:val="0"/>
        </w:rPr>
        <w:t>4.735</w:t>
      </w:r>
      <w:r>
        <w:rPr>
          <w:b w:val="0"/>
          <w:i w:val="0"/>
        </w:rPr>
        <w:br/>
      </w:r>
      <w:r>
        <w:rPr>
          <w:b w:val="0"/>
          <w:i w:val="0"/>
        </w:rPr>
        <w:br/>
      </w:r>
      <w:r>
        <w:rPr>
          <w:b w:val="0"/>
          <w:i w:val="0"/>
        </w:rPr>
        <w:t>3.551</w:t>
      </w:r>
      <w:r>
        <w:rPr>
          <w:b w:val="0"/>
          <w:i w:val="0"/>
        </w:rPr>
        <w:br/>
      </w:r>
      <w:r>
        <w:rPr>
          <w:b w:val="0"/>
          <w:i w:val="0"/>
        </w:rPr>
        <w:br/>
      </w:r>
      <w:r>
        <w:rPr>
          <w:b w:val="0"/>
          <w:i w:val="0"/>
        </w:rPr>
        <w:t>2.663</w:t>
      </w:r>
      <w:r>
        <w:rPr>
          <w:b w:val="0"/>
          <w:i w:val="0"/>
        </w:rPr>
        <w:br/>
      </w:r>
      <w:r>
        <w:rPr>
          <w:b w:val="0"/>
          <w:i w:val="0"/>
        </w:rPr>
        <w:br/>
      </w:r>
      <w:r>
        <w:rPr>
          <w:b w:val="0"/>
          <w:i w:val="0"/>
        </w:rPr>
        <w:t>1.894</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Đoạn từ ngã ba tiếp giáp đường Võ Nguyên Giáp theo tuyến E, rẽ trái theo đường Quốc lộ 3 cũ đến cầu Nà Tanh (hết địa phận Phường Đề Thám cũ)</w:t>
      </w:r>
      <w:r>
        <w:rPr>
          <w:b w:val="0"/>
          <w:i w:val="0"/>
        </w:rPr>
        <w:br/>
      </w:r>
      <w:r>
        <w:rPr>
          <w:b w:val="0"/>
          <w:i w:val="0"/>
        </w:rPr>
        <w:br/>
      </w:r>
      <w:r>
        <w:rPr>
          <w:b w:val="0"/>
          <w:i w:val="0"/>
        </w:rPr>
        <w:t>4.735</w:t>
      </w:r>
      <w:r>
        <w:rPr>
          <w:b w:val="0"/>
          <w:i w:val="0"/>
        </w:rPr>
        <w:br/>
      </w:r>
      <w:r>
        <w:rPr>
          <w:b w:val="0"/>
          <w:i w:val="0"/>
        </w:rPr>
        <w:br/>
      </w:r>
      <w:r>
        <w:rPr>
          <w:b w:val="0"/>
          <w:i w:val="0"/>
        </w:rPr>
        <w:t>3.551</w:t>
      </w:r>
      <w:r>
        <w:rPr>
          <w:b w:val="0"/>
          <w:i w:val="0"/>
        </w:rPr>
        <w:br/>
      </w:r>
      <w:r>
        <w:rPr>
          <w:b w:val="0"/>
          <w:i w:val="0"/>
        </w:rPr>
        <w:br/>
      </w:r>
      <w:r>
        <w:rPr>
          <w:b w:val="0"/>
          <w:i w:val="0"/>
        </w:rPr>
        <w:t>2.663</w:t>
      </w:r>
      <w:r>
        <w:rPr>
          <w:b w:val="0"/>
          <w:i w:val="0"/>
        </w:rPr>
        <w:br/>
      </w:r>
      <w:r>
        <w:rPr>
          <w:b w:val="0"/>
          <w:i w:val="0"/>
        </w:rPr>
        <w:br/>
      </w:r>
      <w:r>
        <w:rPr>
          <w:b w:val="0"/>
          <w:i w:val="0"/>
        </w:rPr>
        <w:t>1.894</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Đoạn đường Thanh Sơn từ ngã ba thửa đất số 116, tờ bản đồ 376 (tờ 101 cũ) (Nhà nghỉ Đồng Tâm) qua tổ 18, 19, 20 đến tiếp giáp trục đường Võ Nguyên Giáp</w:t>
      </w:r>
      <w:r>
        <w:rPr>
          <w:b w:val="0"/>
          <w:i w:val="0"/>
        </w:rPr>
        <w:br/>
      </w:r>
      <w:r>
        <w:rPr>
          <w:b w:val="0"/>
          <w:i w:val="0"/>
        </w:rPr>
        <w:br/>
      </w:r>
      <w:r>
        <w:rPr>
          <w:b w:val="0"/>
          <w:i w:val="0"/>
        </w:rPr>
        <w:t>3.642</w:t>
      </w:r>
      <w:r>
        <w:rPr>
          <w:b w:val="0"/>
          <w:i w:val="0"/>
        </w:rPr>
        <w:br/>
      </w:r>
      <w:r>
        <w:rPr>
          <w:b w:val="0"/>
          <w:i w:val="0"/>
        </w:rPr>
        <w:br/>
      </w:r>
      <w:r>
        <w:rPr>
          <w:b w:val="0"/>
          <w:i w:val="0"/>
        </w:rPr>
        <w:t>2.732</w:t>
      </w:r>
      <w:r>
        <w:rPr>
          <w:b w:val="0"/>
          <w:i w:val="0"/>
        </w:rPr>
        <w:br/>
      </w:r>
      <w:r>
        <w:rPr>
          <w:b w:val="0"/>
          <w:i w:val="0"/>
        </w:rPr>
        <w:br/>
      </w:r>
      <w:r>
        <w:rPr>
          <w:b w:val="0"/>
          <w:i w:val="0"/>
        </w:rPr>
        <w:t>2.050</w:t>
      </w:r>
      <w:r>
        <w:rPr>
          <w:b w:val="0"/>
          <w:i w:val="0"/>
        </w:rPr>
        <w:br/>
      </w:r>
      <w:r>
        <w:rPr>
          <w:b w:val="0"/>
          <w:i w:val="0"/>
        </w:rPr>
        <w:br/>
      </w:r>
      <w:r>
        <w:rPr>
          <w:b w:val="0"/>
          <w:i w:val="0"/>
        </w:rPr>
        <w:t>1.457</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Đoạn đường từ ngã ba có lối rẽ theo đường Trung tâm Hướng nghiệp dạy nghề đến ngã ba có lối rẽ đi khu tập thể Ủy ban nhân dân Thị Xã</w:t>
      </w:r>
      <w:r>
        <w:rPr>
          <w:b w:val="0"/>
          <w:i w:val="0"/>
        </w:rPr>
        <w:br/>
      </w:r>
      <w:r>
        <w:rPr>
          <w:b w:val="0"/>
          <w:i w:val="0"/>
        </w:rPr>
        <w:br/>
      </w:r>
      <w:r>
        <w:rPr>
          <w:b w:val="0"/>
          <w:i w:val="0"/>
        </w:rPr>
        <w:t>3.642</w:t>
      </w:r>
      <w:r>
        <w:rPr>
          <w:b w:val="0"/>
          <w:i w:val="0"/>
        </w:rPr>
        <w:br/>
      </w:r>
      <w:r>
        <w:rPr>
          <w:b w:val="0"/>
          <w:i w:val="0"/>
        </w:rPr>
        <w:br/>
      </w:r>
      <w:r>
        <w:rPr>
          <w:b w:val="0"/>
          <w:i w:val="0"/>
        </w:rPr>
        <w:t>2.732</w:t>
      </w:r>
      <w:r>
        <w:rPr>
          <w:b w:val="0"/>
          <w:i w:val="0"/>
        </w:rPr>
        <w:br/>
      </w:r>
      <w:r>
        <w:rPr>
          <w:b w:val="0"/>
          <w:i w:val="0"/>
        </w:rPr>
        <w:br/>
      </w:r>
      <w:r>
        <w:rPr>
          <w:b w:val="0"/>
          <w:i w:val="0"/>
        </w:rPr>
        <w:t>2.050</w:t>
      </w:r>
      <w:r>
        <w:rPr>
          <w:b w:val="0"/>
          <w:i w:val="0"/>
        </w:rPr>
        <w:br/>
      </w:r>
      <w:r>
        <w:rPr>
          <w:b w:val="0"/>
          <w:i w:val="0"/>
        </w:rPr>
        <w:br/>
      </w:r>
      <w:r>
        <w:rPr>
          <w:b w:val="0"/>
          <w:i w:val="0"/>
        </w:rPr>
        <w:t>1.457</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Đoạn đường từ ngã ba Quốc lộ 3 cũ tại tổ dân phố Đề Thám 12 theo đường đi vào tổ dân phố Đề Thám 12 đến tiếp giáp đường Võ Nguyên Giáp</w:t>
      </w:r>
      <w:r>
        <w:rPr>
          <w:b w:val="0"/>
          <w:i w:val="0"/>
        </w:rPr>
        <w:br/>
      </w:r>
      <w:r>
        <w:rPr>
          <w:b w:val="0"/>
          <w:i w:val="0"/>
        </w:rPr>
        <w:br/>
      </w:r>
      <w:r>
        <w:rPr>
          <w:b w:val="0"/>
          <w:i w:val="0"/>
        </w:rPr>
        <w:t>3.642</w:t>
      </w:r>
      <w:r>
        <w:rPr>
          <w:b w:val="0"/>
          <w:i w:val="0"/>
        </w:rPr>
        <w:br/>
      </w:r>
      <w:r>
        <w:rPr>
          <w:b w:val="0"/>
          <w:i w:val="0"/>
        </w:rPr>
        <w:br/>
      </w:r>
      <w:r>
        <w:rPr>
          <w:b w:val="0"/>
          <w:i w:val="0"/>
        </w:rPr>
        <w:t>2.732</w:t>
      </w:r>
      <w:r>
        <w:rPr>
          <w:b w:val="0"/>
          <w:i w:val="0"/>
        </w:rPr>
        <w:br/>
      </w:r>
      <w:r>
        <w:rPr>
          <w:b w:val="0"/>
          <w:i w:val="0"/>
        </w:rPr>
        <w:br/>
      </w:r>
      <w:r>
        <w:rPr>
          <w:b w:val="0"/>
          <w:i w:val="0"/>
        </w:rPr>
        <w:t>2.050</w:t>
      </w:r>
      <w:r>
        <w:rPr>
          <w:b w:val="0"/>
          <w:i w:val="0"/>
        </w:rPr>
        <w:br/>
      </w:r>
      <w:r>
        <w:rPr>
          <w:b w:val="0"/>
          <w:i w:val="0"/>
        </w:rPr>
        <w:br/>
      </w:r>
      <w:r>
        <w:rPr>
          <w:b w:val="0"/>
          <w:i w:val="0"/>
        </w:rPr>
        <w:t>1.457</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Đoạn đường từ Quốc lộ 3 cũ rẽ vào Bản Lày (Tổ 6) theo trục tính đoạn đường LIA ra đến ngã ba gặp đường Quốc lộ 3 cũ (nhà ông Bằng)</w:t>
      </w:r>
      <w:r>
        <w:rPr>
          <w:b w:val="0"/>
          <w:i w:val="0"/>
        </w:rPr>
        <w:br/>
      </w:r>
      <w:r>
        <w:rPr>
          <w:b w:val="0"/>
          <w:i w:val="0"/>
        </w:rPr>
        <w:br/>
      </w:r>
      <w:r>
        <w:rPr>
          <w:b w:val="0"/>
          <w:i w:val="0"/>
        </w:rPr>
        <w:t>3.642</w:t>
      </w:r>
      <w:r>
        <w:rPr>
          <w:b w:val="0"/>
          <w:i w:val="0"/>
        </w:rPr>
        <w:br/>
      </w:r>
      <w:r>
        <w:rPr>
          <w:b w:val="0"/>
          <w:i w:val="0"/>
        </w:rPr>
        <w:br/>
      </w:r>
      <w:r>
        <w:rPr>
          <w:b w:val="0"/>
          <w:i w:val="0"/>
        </w:rPr>
        <w:t>2.732</w:t>
      </w:r>
      <w:r>
        <w:rPr>
          <w:b w:val="0"/>
          <w:i w:val="0"/>
        </w:rPr>
        <w:br/>
      </w:r>
      <w:r>
        <w:rPr>
          <w:b w:val="0"/>
          <w:i w:val="0"/>
        </w:rPr>
        <w:br/>
      </w:r>
      <w:r>
        <w:rPr>
          <w:b w:val="0"/>
          <w:i w:val="0"/>
        </w:rPr>
        <w:t>2.050</w:t>
      </w:r>
      <w:r>
        <w:rPr>
          <w:b w:val="0"/>
          <w:i w:val="0"/>
        </w:rPr>
        <w:br/>
      </w:r>
      <w:r>
        <w:rPr>
          <w:b w:val="0"/>
          <w:i w:val="0"/>
        </w:rPr>
        <w:br/>
      </w:r>
      <w:r>
        <w:rPr>
          <w:b w:val="0"/>
          <w:i w:val="0"/>
        </w:rPr>
        <w:t>1.457</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Đoạn đường từ Quốc lộ 3 vào Trung tâm Giáo dục thường xuyên đến hết Trung tâm Giáo dục thường xuyên</w:t>
      </w:r>
      <w:r>
        <w:rPr>
          <w:b w:val="0"/>
          <w:i w:val="0"/>
        </w:rPr>
        <w:br/>
      </w:r>
      <w:r>
        <w:rPr>
          <w:b w:val="0"/>
          <w:i w:val="0"/>
        </w:rPr>
        <w:br/>
      </w:r>
      <w:r>
        <w:rPr>
          <w:b w:val="0"/>
          <w:i w:val="0"/>
        </w:rPr>
        <w:t>3.642</w:t>
      </w:r>
      <w:r>
        <w:rPr>
          <w:b w:val="0"/>
          <w:i w:val="0"/>
        </w:rPr>
        <w:br/>
      </w:r>
      <w:r>
        <w:rPr>
          <w:b w:val="0"/>
          <w:i w:val="0"/>
        </w:rPr>
        <w:br/>
      </w:r>
      <w:r>
        <w:rPr>
          <w:b w:val="0"/>
          <w:i w:val="0"/>
        </w:rPr>
        <w:t>2.732</w:t>
      </w:r>
      <w:r>
        <w:rPr>
          <w:b w:val="0"/>
          <w:i w:val="0"/>
        </w:rPr>
        <w:br/>
      </w:r>
      <w:r>
        <w:rPr>
          <w:b w:val="0"/>
          <w:i w:val="0"/>
        </w:rPr>
        <w:br/>
      </w:r>
      <w:r>
        <w:rPr>
          <w:b w:val="0"/>
          <w:i w:val="0"/>
        </w:rPr>
        <w:t>2.050</w:t>
      </w:r>
      <w:r>
        <w:rPr>
          <w:b w:val="0"/>
          <w:i w:val="0"/>
        </w:rPr>
        <w:br/>
      </w:r>
      <w:r>
        <w:rPr>
          <w:b w:val="0"/>
          <w:i w:val="0"/>
        </w:rPr>
        <w:br/>
      </w:r>
      <w:r>
        <w:rPr>
          <w:b w:val="0"/>
          <w:i w:val="0"/>
        </w:rPr>
        <w:t>1.457</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Đoạn từ đường Quốc lộ 3 rẽ vào Bản Mới đến đường tránh Quốc lộ 3</w:t>
      </w:r>
      <w:r>
        <w:rPr>
          <w:b w:val="0"/>
          <w:i w:val="0"/>
        </w:rPr>
        <w:br/>
      </w:r>
      <w:r>
        <w:rPr>
          <w:b w:val="0"/>
          <w:i w:val="0"/>
        </w:rPr>
        <w:br/>
      </w:r>
      <w:r>
        <w:rPr>
          <w:b w:val="0"/>
          <w:i w:val="0"/>
        </w:rPr>
        <w:t>3.642</w:t>
      </w:r>
      <w:r>
        <w:rPr>
          <w:b w:val="0"/>
          <w:i w:val="0"/>
        </w:rPr>
        <w:br/>
      </w:r>
      <w:r>
        <w:rPr>
          <w:b w:val="0"/>
          <w:i w:val="0"/>
        </w:rPr>
        <w:br/>
      </w:r>
      <w:r>
        <w:rPr>
          <w:b w:val="0"/>
          <w:i w:val="0"/>
        </w:rPr>
        <w:t>2.732</w:t>
      </w:r>
      <w:r>
        <w:rPr>
          <w:b w:val="0"/>
          <w:i w:val="0"/>
        </w:rPr>
        <w:br/>
      </w:r>
      <w:r>
        <w:rPr>
          <w:b w:val="0"/>
          <w:i w:val="0"/>
        </w:rPr>
        <w:br/>
      </w:r>
      <w:r>
        <w:rPr>
          <w:b w:val="0"/>
          <w:i w:val="0"/>
        </w:rPr>
        <w:t>2.050</w:t>
      </w:r>
      <w:r>
        <w:rPr>
          <w:b w:val="0"/>
          <w:i w:val="0"/>
        </w:rPr>
        <w:br/>
      </w:r>
      <w:r>
        <w:rPr>
          <w:b w:val="0"/>
          <w:i w:val="0"/>
        </w:rPr>
        <w:br/>
      </w:r>
      <w:r>
        <w:rPr>
          <w:b w:val="0"/>
          <w:i w:val="0"/>
        </w:rPr>
        <w:t>1.457</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Đoạn từ ngã ba Km5 đường Quốc lộ 3 cũ theo đường đi Sông Mãng đến ngã ba có đường rẽ tại cổng làng Nà Toàn</w:t>
      </w:r>
      <w:r>
        <w:rPr>
          <w:b w:val="0"/>
          <w:i w:val="0"/>
        </w:rPr>
        <w:br/>
      </w:r>
      <w:r>
        <w:rPr>
          <w:b w:val="0"/>
          <w:i w:val="0"/>
        </w:rPr>
        <w:br/>
      </w:r>
      <w:r>
        <w:rPr>
          <w:b w:val="0"/>
          <w:i w:val="0"/>
        </w:rPr>
        <w:t>3.642</w:t>
      </w:r>
      <w:r>
        <w:rPr>
          <w:b w:val="0"/>
          <w:i w:val="0"/>
        </w:rPr>
        <w:br/>
      </w:r>
      <w:r>
        <w:rPr>
          <w:b w:val="0"/>
          <w:i w:val="0"/>
        </w:rPr>
        <w:br/>
      </w:r>
      <w:r>
        <w:rPr>
          <w:b w:val="0"/>
          <w:i w:val="0"/>
        </w:rPr>
        <w:t>2.732</w:t>
      </w:r>
      <w:r>
        <w:rPr>
          <w:b w:val="0"/>
          <w:i w:val="0"/>
        </w:rPr>
        <w:br/>
      </w:r>
      <w:r>
        <w:rPr>
          <w:b w:val="0"/>
          <w:i w:val="0"/>
        </w:rPr>
        <w:br/>
      </w:r>
      <w:r>
        <w:rPr>
          <w:b w:val="0"/>
          <w:i w:val="0"/>
        </w:rPr>
        <w:t>2.050</w:t>
      </w:r>
      <w:r>
        <w:rPr>
          <w:b w:val="0"/>
          <w:i w:val="0"/>
        </w:rPr>
        <w:br/>
      </w:r>
      <w:r>
        <w:rPr>
          <w:b w:val="0"/>
          <w:i w:val="0"/>
        </w:rPr>
        <w:br/>
      </w:r>
      <w:r>
        <w:rPr>
          <w:b w:val="0"/>
          <w:i w:val="0"/>
        </w:rPr>
        <w:t>1.457</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Đường nối giữa đường Quốc lộ 3 mới và Quốc lộ 3 cũ đoạn qua tổ dân phố Đề Thám 11</w:t>
      </w:r>
      <w:r>
        <w:rPr>
          <w:b w:val="0"/>
          <w:i w:val="0"/>
        </w:rPr>
        <w:br/>
      </w:r>
      <w:r>
        <w:rPr>
          <w:b w:val="0"/>
          <w:i w:val="0"/>
        </w:rPr>
        <w:br/>
      </w:r>
      <w:r>
        <w:rPr>
          <w:b w:val="0"/>
          <w:i w:val="0"/>
        </w:rPr>
        <w:t>3.642</w:t>
      </w:r>
      <w:r>
        <w:rPr>
          <w:b w:val="0"/>
          <w:i w:val="0"/>
        </w:rPr>
        <w:br/>
      </w:r>
      <w:r>
        <w:rPr>
          <w:b w:val="0"/>
          <w:i w:val="0"/>
        </w:rPr>
        <w:br/>
      </w:r>
      <w:r>
        <w:rPr>
          <w:b w:val="0"/>
          <w:i w:val="0"/>
        </w:rPr>
        <w:t>2.732</w:t>
      </w:r>
      <w:r>
        <w:rPr>
          <w:b w:val="0"/>
          <w:i w:val="0"/>
        </w:rPr>
        <w:br/>
      </w:r>
      <w:r>
        <w:rPr>
          <w:b w:val="0"/>
          <w:i w:val="0"/>
        </w:rPr>
        <w:br/>
      </w:r>
      <w:r>
        <w:rPr>
          <w:b w:val="0"/>
          <w:i w:val="0"/>
        </w:rPr>
        <w:t>2.050</w:t>
      </w:r>
      <w:r>
        <w:rPr>
          <w:b w:val="0"/>
          <w:i w:val="0"/>
        </w:rPr>
        <w:br/>
      </w:r>
      <w:r>
        <w:rPr>
          <w:b w:val="0"/>
          <w:i w:val="0"/>
        </w:rPr>
        <w:br/>
      </w:r>
      <w:r>
        <w:rPr>
          <w:b w:val="0"/>
          <w:i w:val="0"/>
        </w:rPr>
        <w:t>1.457</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Đường trong khu đất phân lô CN6 (Khu đất lò luyện gang)</w:t>
      </w:r>
      <w:r>
        <w:rPr>
          <w:b w:val="0"/>
          <w:i w:val="0"/>
        </w:rPr>
        <w:br/>
      </w:r>
      <w:r>
        <w:rPr>
          <w:b w:val="0"/>
          <w:i w:val="0"/>
        </w:rPr>
        <w:br/>
      </w:r>
      <w:r>
        <w:rPr>
          <w:b w:val="0"/>
          <w:i w:val="0"/>
        </w:rPr>
        <w:t>3.642</w:t>
      </w:r>
      <w:r>
        <w:rPr>
          <w:b w:val="0"/>
          <w:i w:val="0"/>
        </w:rPr>
        <w:br/>
      </w:r>
      <w:r>
        <w:rPr>
          <w:b w:val="0"/>
          <w:i w:val="0"/>
        </w:rPr>
        <w:br/>
      </w:r>
      <w:r>
        <w:rPr>
          <w:b w:val="0"/>
          <w:i w:val="0"/>
        </w:rPr>
        <w:t>2.732</w:t>
      </w:r>
      <w:r>
        <w:rPr>
          <w:b w:val="0"/>
          <w:i w:val="0"/>
        </w:rPr>
        <w:br/>
      </w:r>
      <w:r>
        <w:rPr>
          <w:b w:val="0"/>
          <w:i w:val="0"/>
        </w:rPr>
        <w:br/>
      </w:r>
      <w:r>
        <w:rPr>
          <w:b w:val="0"/>
          <w:i w:val="0"/>
        </w:rPr>
        <w:t>2.050</w:t>
      </w:r>
      <w:r>
        <w:rPr>
          <w:b w:val="0"/>
          <w:i w:val="0"/>
        </w:rPr>
        <w:br/>
      </w:r>
      <w:r>
        <w:rPr>
          <w:b w:val="0"/>
          <w:i w:val="0"/>
        </w:rPr>
        <w:br/>
      </w:r>
      <w:r>
        <w:rPr>
          <w:b w:val="0"/>
          <w:i w:val="0"/>
        </w:rPr>
        <w:t>1.457</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Đoạn đường Hồ Chí Minh đi qua địa phận Xã Hưng Đạo cũ</w:t>
      </w:r>
      <w:r>
        <w:rPr>
          <w:b w:val="0"/>
          <w:i w:val="0"/>
        </w:rPr>
        <w:br/>
      </w:r>
      <w:r>
        <w:rPr>
          <w:b w:val="0"/>
          <w:i w:val="0"/>
        </w:rPr>
        <w:br/>
      </w:r>
      <w:r>
        <w:rPr>
          <w:b w:val="0"/>
          <w:i w:val="0"/>
        </w:rPr>
        <w:t>3.419</w:t>
      </w:r>
      <w:r>
        <w:rPr>
          <w:b w:val="0"/>
          <w:i w:val="0"/>
        </w:rPr>
        <w:br/>
      </w:r>
      <w:r>
        <w:rPr>
          <w:b w:val="0"/>
          <w:i w:val="0"/>
        </w:rPr>
        <w:br/>
      </w:r>
      <w:r>
        <w:rPr>
          <w:b w:val="0"/>
          <w:i w:val="0"/>
        </w:rPr>
        <w:t>2.564</w:t>
      </w:r>
      <w:r>
        <w:rPr>
          <w:b w:val="0"/>
          <w:i w:val="0"/>
        </w:rPr>
        <w:br/>
      </w:r>
      <w:r>
        <w:rPr>
          <w:b w:val="0"/>
          <w:i w:val="0"/>
        </w:rPr>
        <w:br/>
      </w:r>
      <w:r>
        <w:rPr>
          <w:b w:val="0"/>
          <w:i w:val="0"/>
        </w:rPr>
        <w:t>1.923</w:t>
      </w:r>
      <w:r>
        <w:rPr>
          <w:b w:val="0"/>
          <w:i w:val="0"/>
        </w:rPr>
        <w:br/>
      </w:r>
      <w:r>
        <w:rPr>
          <w:b w:val="0"/>
          <w:i w:val="0"/>
        </w:rPr>
        <w:br/>
      </w:r>
      <w:r>
        <w:rPr>
          <w:b w:val="0"/>
          <w:i w:val="0"/>
        </w:rPr>
        <w:t>1.368</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Đoạn đường ngã ba từ điểm có lối rẽ lên Trung tâm khí tượng Thủy Văn và lối vào Trung tâm Hướng Nghiệp Dạy Nghề qua nhà văn hóa tổ 28 đến điểm vuốt nối với đường Thanh Sơn</w:t>
      </w:r>
      <w:r>
        <w:rPr>
          <w:b w:val="0"/>
          <w:i w:val="0"/>
        </w:rPr>
        <w:br/>
      </w:r>
      <w:r>
        <w:rPr>
          <w:b w:val="0"/>
          <w:i w:val="0"/>
        </w:rPr>
        <w:br/>
      </w:r>
      <w:r>
        <w:rPr>
          <w:b w:val="0"/>
          <w:i w:val="0"/>
        </w:rPr>
        <w:t>3.137</w:t>
      </w:r>
      <w:r>
        <w:rPr>
          <w:b w:val="0"/>
          <w:i w:val="0"/>
        </w:rPr>
        <w:br/>
      </w:r>
      <w:r>
        <w:rPr>
          <w:b w:val="0"/>
          <w:i w:val="0"/>
        </w:rPr>
        <w:br/>
      </w:r>
      <w:r>
        <w:rPr>
          <w:b w:val="0"/>
          <w:i w:val="0"/>
        </w:rPr>
        <w:t>2.352</w:t>
      </w:r>
      <w:r>
        <w:rPr>
          <w:b w:val="0"/>
          <w:i w:val="0"/>
        </w:rPr>
        <w:br/>
      </w:r>
      <w:r>
        <w:rPr>
          <w:b w:val="0"/>
          <w:i w:val="0"/>
        </w:rPr>
        <w:br/>
      </w:r>
      <w:r>
        <w:rPr>
          <w:b w:val="0"/>
          <w:i w:val="0"/>
        </w:rPr>
        <w:t>1.764</w:t>
      </w:r>
      <w:r>
        <w:rPr>
          <w:b w:val="0"/>
          <w:i w:val="0"/>
        </w:rPr>
        <w:br/>
      </w:r>
      <w:r>
        <w:rPr>
          <w:b w:val="0"/>
          <w:i w:val="0"/>
        </w:rPr>
        <w:br/>
      </w:r>
      <w:r>
        <w:rPr>
          <w:b w:val="0"/>
          <w:i w:val="0"/>
        </w:rPr>
        <w:t>1.255</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Đoạn đường từ đường Võ Nguyên Giáp theo đường vào đến cổng kho Hậu cần KM7 thuộc Bộ chỉ huy Quân sự tỉnh Cao Bằng (Tổ dân phố Đề Thám 12)</w:t>
      </w:r>
      <w:r>
        <w:rPr>
          <w:b w:val="0"/>
          <w:i w:val="0"/>
        </w:rPr>
        <w:br/>
      </w:r>
      <w:r>
        <w:rPr>
          <w:b w:val="0"/>
          <w:i w:val="0"/>
        </w:rPr>
        <w:br/>
      </w:r>
      <w:r>
        <w:rPr>
          <w:b w:val="0"/>
          <w:i w:val="0"/>
        </w:rPr>
        <w:t>3.137</w:t>
      </w:r>
      <w:r>
        <w:rPr>
          <w:b w:val="0"/>
          <w:i w:val="0"/>
        </w:rPr>
        <w:br/>
      </w:r>
      <w:r>
        <w:rPr>
          <w:b w:val="0"/>
          <w:i w:val="0"/>
        </w:rPr>
        <w:br/>
      </w:r>
      <w:r>
        <w:rPr>
          <w:b w:val="0"/>
          <w:i w:val="0"/>
        </w:rPr>
        <w:t>2.352</w:t>
      </w:r>
      <w:r>
        <w:rPr>
          <w:b w:val="0"/>
          <w:i w:val="0"/>
        </w:rPr>
        <w:br/>
      </w:r>
      <w:r>
        <w:rPr>
          <w:b w:val="0"/>
          <w:i w:val="0"/>
        </w:rPr>
        <w:br/>
      </w:r>
      <w:r>
        <w:rPr>
          <w:b w:val="0"/>
          <w:i w:val="0"/>
        </w:rPr>
        <w:t>1.764</w:t>
      </w:r>
      <w:r>
        <w:rPr>
          <w:b w:val="0"/>
          <w:i w:val="0"/>
        </w:rPr>
        <w:br/>
      </w:r>
      <w:r>
        <w:rPr>
          <w:b w:val="0"/>
          <w:i w:val="0"/>
        </w:rPr>
        <w:br/>
      </w:r>
      <w:r>
        <w:rPr>
          <w:b w:val="0"/>
          <w:i w:val="0"/>
        </w:rPr>
        <w:t>1.255</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Đoạn đường từ đường Võ Nguyên Giáp theo đường vào khu Công nghiệp Đề Thám đến Cầu bê tông bắc qua suối Khau Rọoc (Tổ dân phố Đề Thám 12)</w:t>
      </w:r>
      <w:r>
        <w:rPr>
          <w:b w:val="0"/>
          <w:i w:val="0"/>
        </w:rPr>
        <w:br/>
      </w:r>
      <w:r>
        <w:rPr>
          <w:b w:val="0"/>
          <w:i w:val="0"/>
        </w:rPr>
        <w:br/>
      </w:r>
      <w:r>
        <w:rPr>
          <w:b w:val="0"/>
          <w:i w:val="0"/>
        </w:rPr>
        <w:t>3.137</w:t>
      </w:r>
      <w:r>
        <w:rPr>
          <w:b w:val="0"/>
          <w:i w:val="0"/>
        </w:rPr>
        <w:br/>
      </w:r>
      <w:r>
        <w:rPr>
          <w:b w:val="0"/>
          <w:i w:val="0"/>
        </w:rPr>
        <w:br/>
      </w:r>
      <w:r>
        <w:rPr>
          <w:b w:val="0"/>
          <w:i w:val="0"/>
        </w:rPr>
        <w:t>2.352</w:t>
      </w:r>
      <w:r>
        <w:rPr>
          <w:b w:val="0"/>
          <w:i w:val="0"/>
        </w:rPr>
        <w:br/>
      </w:r>
      <w:r>
        <w:rPr>
          <w:b w:val="0"/>
          <w:i w:val="0"/>
        </w:rPr>
        <w:br/>
      </w:r>
      <w:r>
        <w:rPr>
          <w:b w:val="0"/>
          <w:i w:val="0"/>
        </w:rPr>
        <w:t>1.764</w:t>
      </w:r>
      <w:r>
        <w:rPr>
          <w:b w:val="0"/>
          <w:i w:val="0"/>
        </w:rPr>
        <w:br/>
      </w:r>
      <w:r>
        <w:rPr>
          <w:b w:val="0"/>
          <w:i w:val="0"/>
        </w:rPr>
        <w:br/>
      </w:r>
      <w:r>
        <w:rPr>
          <w:b w:val="0"/>
          <w:i w:val="0"/>
        </w:rPr>
        <w:t>1.255</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Đoạn từ ngã ba cổng làng Nà Toàn (Tổ 13) theo đường đi Sông Mãng đến ngã ba có đường rẽ ra đường Hồ Chí Minh</w:t>
      </w:r>
      <w:r>
        <w:rPr>
          <w:b w:val="0"/>
          <w:i w:val="0"/>
        </w:rPr>
        <w:br/>
      </w:r>
      <w:r>
        <w:rPr>
          <w:b w:val="0"/>
          <w:i w:val="0"/>
        </w:rPr>
        <w:br/>
      </w:r>
      <w:r>
        <w:rPr>
          <w:b w:val="0"/>
          <w:i w:val="0"/>
        </w:rPr>
        <w:t>3.137</w:t>
      </w:r>
      <w:r>
        <w:rPr>
          <w:b w:val="0"/>
          <w:i w:val="0"/>
        </w:rPr>
        <w:br/>
      </w:r>
      <w:r>
        <w:rPr>
          <w:b w:val="0"/>
          <w:i w:val="0"/>
        </w:rPr>
        <w:br/>
      </w:r>
      <w:r>
        <w:rPr>
          <w:b w:val="0"/>
          <w:i w:val="0"/>
        </w:rPr>
        <w:t>2.352</w:t>
      </w:r>
      <w:r>
        <w:rPr>
          <w:b w:val="0"/>
          <w:i w:val="0"/>
        </w:rPr>
        <w:br/>
      </w:r>
      <w:r>
        <w:rPr>
          <w:b w:val="0"/>
          <w:i w:val="0"/>
        </w:rPr>
        <w:br/>
      </w:r>
      <w:r>
        <w:rPr>
          <w:b w:val="0"/>
          <w:i w:val="0"/>
        </w:rPr>
        <w:t>1.764</w:t>
      </w:r>
      <w:r>
        <w:rPr>
          <w:b w:val="0"/>
          <w:i w:val="0"/>
        </w:rPr>
        <w:br/>
      </w:r>
      <w:r>
        <w:rPr>
          <w:b w:val="0"/>
          <w:i w:val="0"/>
        </w:rPr>
        <w:br/>
      </w:r>
      <w:r>
        <w:rPr>
          <w:b w:val="0"/>
          <w:i w:val="0"/>
        </w:rPr>
        <w:t>1.255</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Đoạn đường từ rẽ đường Hồ Nhi theo đường Chợ Cao Bình đến cửa hàng dược phẩm (rẽ xuống sông)</w:t>
      </w:r>
      <w:r>
        <w:rPr>
          <w:b w:val="0"/>
          <w:i w:val="0"/>
        </w:rPr>
        <w:br/>
      </w:r>
      <w:r>
        <w:rPr>
          <w:b w:val="0"/>
          <w:i w:val="0"/>
        </w:rPr>
        <w:br/>
      </w:r>
      <w:r>
        <w:rPr>
          <w:b w:val="0"/>
          <w:i w:val="0"/>
        </w:rPr>
        <w:t>2.960</w:t>
      </w:r>
      <w:r>
        <w:rPr>
          <w:b w:val="0"/>
          <w:i w:val="0"/>
        </w:rPr>
        <w:br/>
      </w:r>
      <w:r>
        <w:rPr>
          <w:b w:val="0"/>
          <w:i w:val="0"/>
        </w:rPr>
        <w:br/>
      </w:r>
      <w:r>
        <w:rPr>
          <w:b w:val="0"/>
          <w:i w:val="0"/>
        </w:rPr>
        <w:t>2.220</w:t>
      </w:r>
      <w:r>
        <w:rPr>
          <w:b w:val="0"/>
          <w:i w:val="0"/>
        </w:rPr>
        <w:br/>
      </w:r>
      <w:r>
        <w:rPr>
          <w:b w:val="0"/>
          <w:i w:val="0"/>
        </w:rPr>
        <w:br/>
      </w:r>
      <w:r>
        <w:rPr>
          <w:b w:val="0"/>
          <w:i w:val="0"/>
        </w:rPr>
        <w:t>1.665</w:t>
      </w:r>
      <w:r>
        <w:rPr>
          <w:b w:val="0"/>
          <w:i w:val="0"/>
        </w:rPr>
        <w:br/>
      </w:r>
      <w:r>
        <w:rPr>
          <w:b w:val="0"/>
          <w:i w:val="0"/>
        </w:rPr>
        <w:br/>
      </w:r>
      <w:r>
        <w:rPr>
          <w:b w:val="0"/>
          <w:i w:val="0"/>
        </w:rPr>
        <w:t>1.184</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Đoạn đường ngã ba từ điểm có lối rẽ lên Trung tâm khí tượng Thủy văn và lối vào Trung tâm Hướng nghiệp dạy nghề qua nhà văn hóa tổ dân phố Sông Hiến 17 đến điểm vuốt nối với đường Thanh Sơn</w:t>
      </w:r>
      <w:r>
        <w:rPr>
          <w:b w:val="0"/>
          <w:i w:val="0"/>
        </w:rPr>
        <w:br/>
      </w:r>
      <w:r>
        <w:rPr>
          <w:b w:val="0"/>
          <w:i w:val="0"/>
        </w:rPr>
        <w:br/>
      </w:r>
      <w:r>
        <w:rPr>
          <w:b w:val="0"/>
          <w:i w:val="0"/>
        </w:rPr>
        <w:t>2.960</w:t>
      </w:r>
      <w:r>
        <w:rPr>
          <w:b w:val="0"/>
          <w:i w:val="0"/>
        </w:rPr>
        <w:br/>
      </w:r>
      <w:r>
        <w:rPr>
          <w:b w:val="0"/>
          <w:i w:val="0"/>
        </w:rPr>
        <w:br/>
      </w:r>
      <w:r>
        <w:rPr>
          <w:b w:val="0"/>
          <w:i w:val="0"/>
        </w:rPr>
        <w:t>2.220</w:t>
      </w:r>
      <w:r>
        <w:rPr>
          <w:b w:val="0"/>
          <w:i w:val="0"/>
        </w:rPr>
        <w:br/>
      </w:r>
      <w:r>
        <w:rPr>
          <w:b w:val="0"/>
          <w:i w:val="0"/>
        </w:rPr>
        <w:br/>
      </w:r>
      <w:r>
        <w:rPr>
          <w:b w:val="0"/>
          <w:i w:val="0"/>
        </w:rPr>
        <w:t>1.665</w:t>
      </w:r>
      <w:r>
        <w:rPr>
          <w:b w:val="0"/>
          <w:i w:val="0"/>
        </w:rPr>
        <w:br/>
      </w:r>
      <w:r>
        <w:rPr>
          <w:b w:val="0"/>
          <w:i w:val="0"/>
        </w:rPr>
        <w:br/>
      </w:r>
      <w:r>
        <w:rPr>
          <w:b w:val="0"/>
          <w:i w:val="0"/>
        </w:rPr>
        <w:t>1.184</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Đoạn đường từ Cầu bê tông bắc qua suối Khau Rọoc (Tổ dân phố Đề Thám 12) vào đến khu tái định cư Cụm Công nghiệp Đề Thám</w:t>
      </w:r>
      <w:r>
        <w:rPr>
          <w:b w:val="0"/>
          <w:i w:val="0"/>
        </w:rPr>
        <w:br/>
      </w:r>
      <w:r>
        <w:rPr>
          <w:b w:val="0"/>
          <w:i w:val="0"/>
        </w:rPr>
        <w:br/>
      </w:r>
      <w:r>
        <w:rPr>
          <w:b w:val="0"/>
          <w:i w:val="0"/>
        </w:rPr>
        <w:t>2.960</w:t>
      </w:r>
      <w:r>
        <w:rPr>
          <w:b w:val="0"/>
          <w:i w:val="0"/>
        </w:rPr>
        <w:br/>
      </w:r>
      <w:r>
        <w:rPr>
          <w:b w:val="0"/>
          <w:i w:val="0"/>
        </w:rPr>
        <w:br/>
      </w:r>
      <w:r>
        <w:rPr>
          <w:b w:val="0"/>
          <w:i w:val="0"/>
        </w:rPr>
        <w:t>2.220</w:t>
      </w:r>
      <w:r>
        <w:rPr>
          <w:b w:val="0"/>
          <w:i w:val="0"/>
        </w:rPr>
        <w:br/>
      </w:r>
      <w:r>
        <w:rPr>
          <w:b w:val="0"/>
          <w:i w:val="0"/>
        </w:rPr>
        <w:br/>
      </w:r>
      <w:r>
        <w:rPr>
          <w:b w:val="0"/>
          <w:i w:val="0"/>
        </w:rPr>
        <w:t>1.665</w:t>
      </w:r>
      <w:r>
        <w:rPr>
          <w:b w:val="0"/>
          <w:i w:val="0"/>
        </w:rPr>
        <w:br/>
      </w:r>
      <w:r>
        <w:rPr>
          <w:b w:val="0"/>
          <w:i w:val="0"/>
        </w:rPr>
        <w:br/>
      </w:r>
      <w:r>
        <w:rPr>
          <w:b w:val="0"/>
          <w:i w:val="0"/>
        </w:rPr>
        <w:t>1.184</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Đoạn đường rẽ Hồ Nhi qua ngã ba Đổng Lân (gặp đường 203) đến ngã ba Vò Đuổn (tiếp giáp Xã Vĩnh Quang cũ)</w:t>
      </w:r>
      <w:r>
        <w:rPr>
          <w:b w:val="0"/>
          <w:i w:val="0"/>
        </w:rPr>
        <w:br/>
      </w:r>
      <w:r>
        <w:rPr>
          <w:b w:val="0"/>
          <w:i w:val="0"/>
        </w:rPr>
        <w:br/>
      </w:r>
      <w:r>
        <w:rPr>
          <w:b w:val="0"/>
          <w:i w:val="0"/>
        </w:rPr>
        <w:t>2.476</w:t>
      </w:r>
      <w:r>
        <w:rPr>
          <w:b w:val="0"/>
          <w:i w:val="0"/>
        </w:rPr>
        <w:br/>
      </w:r>
      <w:r>
        <w:rPr>
          <w:b w:val="0"/>
          <w:i w:val="0"/>
        </w:rPr>
        <w:br/>
      </w:r>
      <w:r>
        <w:rPr>
          <w:b w:val="0"/>
          <w:i w:val="0"/>
        </w:rPr>
        <w:t>1.857</w:t>
      </w:r>
      <w:r>
        <w:rPr>
          <w:b w:val="0"/>
          <w:i w:val="0"/>
        </w:rPr>
        <w:br/>
      </w:r>
      <w:r>
        <w:rPr>
          <w:b w:val="0"/>
          <w:i w:val="0"/>
        </w:rPr>
        <w:br/>
      </w:r>
      <w:r>
        <w:rPr>
          <w:b w:val="0"/>
          <w:i w:val="0"/>
        </w:rPr>
        <w:t>1.393</w:t>
      </w:r>
      <w:r>
        <w:rPr>
          <w:b w:val="0"/>
          <w:i w:val="0"/>
        </w:rPr>
        <w:br/>
      </w:r>
      <w:r>
        <w:rPr>
          <w:b w:val="0"/>
          <w:i w:val="0"/>
        </w:rPr>
        <w:br/>
      </w:r>
      <w:r>
        <w:rPr>
          <w:b w:val="0"/>
          <w:i w:val="0"/>
        </w:rPr>
        <w:t>990</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Đoạn đường từ cửa hàng Dược phẩm (rẽ xuống sông) theo đường qua đình chợ đến đầu cầu Hoàng Tung</w:t>
      </w:r>
      <w:r>
        <w:rPr>
          <w:b w:val="0"/>
          <w:i w:val="0"/>
        </w:rPr>
        <w:br/>
      </w:r>
      <w:r>
        <w:rPr>
          <w:b w:val="0"/>
          <w:i w:val="0"/>
        </w:rPr>
        <w:br/>
      </w:r>
      <w:r>
        <w:rPr>
          <w:b w:val="0"/>
          <w:i w:val="0"/>
        </w:rPr>
        <w:t>2.476</w:t>
      </w:r>
      <w:r>
        <w:rPr>
          <w:b w:val="0"/>
          <w:i w:val="0"/>
        </w:rPr>
        <w:br/>
      </w:r>
      <w:r>
        <w:rPr>
          <w:b w:val="0"/>
          <w:i w:val="0"/>
        </w:rPr>
        <w:br/>
      </w:r>
      <w:r>
        <w:rPr>
          <w:b w:val="0"/>
          <w:i w:val="0"/>
        </w:rPr>
        <w:t>1.857</w:t>
      </w:r>
      <w:r>
        <w:rPr>
          <w:b w:val="0"/>
          <w:i w:val="0"/>
        </w:rPr>
        <w:br/>
      </w:r>
      <w:r>
        <w:rPr>
          <w:b w:val="0"/>
          <w:i w:val="0"/>
        </w:rPr>
        <w:br/>
      </w:r>
      <w:r>
        <w:rPr>
          <w:b w:val="0"/>
          <w:i w:val="0"/>
        </w:rPr>
        <w:t>1.393</w:t>
      </w:r>
      <w:r>
        <w:rPr>
          <w:b w:val="0"/>
          <w:i w:val="0"/>
        </w:rPr>
        <w:br/>
      </w:r>
      <w:r>
        <w:rPr>
          <w:b w:val="0"/>
          <w:i w:val="0"/>
        </w:rPr>
        <w:br/>
      </w:r>
      <w:r>
        <w:rPr>
          <w:b w:val="0"/>
          <w:i w:val="0"/>
        </w:rPr>
        <w:t>990</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Đoạn đường từ giáp địa giới Xã Bế Triều (huyện Hòa An cũ) theo đường 203 đến Ngã ba Đổng Lân</w:t>
      </w:r>
      <w:r>
        <w:rPr>
          <w:b w:val="0"/>
          <w:i w:val="0"/>
        </w:rPr>
        <w:br/>
      </w:r>
      <w:r>
        <w:rPr>
          <w:b w:val="0"/>
          <w:i w:val="0"/>
        </w:rPr>
        <w:br/>
      </w:r>
      <w:r>
        <w:rPr>
          <w:b w:val="0"/>
          <w:i w:val="0"/>
        </w:rPr>
        <w:t>2.476</w:t>
      </w:r>
      <w:r>
        <w:rPr>
          <w:b w:val="0"/>
          <w:i w:val="0"/>
        </w:rPr>
        <w:br/>
      </w:r>
      <w:r>
        <w:rPr>
          <w:b w:val="0"/>
          <w:i w:val="0"/>
        </w:rPr>
        <w:br/>
      </w:r>
      <w:r>
        <w:rPr>
          <w:b w:val="0"/>
          <w:i w:val="0"/>
        </w:rPr>
        <w:t>1.857</w:t>
      </w:r>
      <w:r>
        <w:rPr>
          <w:b w:val="0"/>
          <w:i w:val="0"/>
        </w:rPr>
        <w:br/>
      </w:r>
      <w:r>
        <w:rPr>
          <w:b w:val="0"/>
          <w:i w:val="0"/>
        </w:rPr>
        <w:br/>
      </w:r>
      <w:r>
        <w:rPr>
          <w:b w:val="0"/>
          <w:i w:val="0"/>
        </w:rPr>
        <w:t>1.393</w:t>
      </w:r>
      <w:r>
        <w:rPr>
          <w:b w:val="0"/>
          <w:i w:val="0"/>
        </w:rPr>
        <w:br/>
      </w:r>
      <w:r>
        <w:rPr>
          <w:b w:val="0"/>
          <w:i w:val="0"/>
        </w:rPr>
        <w:br/>
      </w:r>
      <w:r>
        <w:rPr>
          <w:b w:val="0"/>
          <w:i w:val="0"/>
        </w:rPr>
        <w:t>990</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Đoạn đường từ thửa đất số 379 tờ bản đồ số 103 (thửa đất của Doanh nghiệp Tiến Hiếu, đối diện là hộ bà Đoàn Thị Sáu (thửa đất số 429, tờ bản đồ số 103), theo Quốc lộ 3 đến hết địa phận Xã Hưng Đạo cũ (giáp Xã Bạch Đằng - huyện Hoà An cũ)</w:t>
      </w:r>
      <w:r>
        <w:rPr>
          <w:b w:val="0"/>
          <w:i w:val="0"/>
        </w:rPr>
        <w:br/>
      </w:r>
      <w:r>
        <w:rPr>
          <w:b w:val="0"/>
          <w:i w:val="0"/>
        </w:rPr>
        <w:br/>
      </w:r>
      <w:r>
        <w:rPr>
          <w:b w:val="0"/>
          <w:i w:val="0"/>
        </w:rPr>
        <w:t>2.476</w:t>
      </w:r>
      <w:r>
        <w:rPr>
          <w:b w:val="0"/>
          <w:i w:val="0"/>
        </w:rPr>
        <w:br/>
      </w:r>
      <w:r>
        <w:rPr>
          <w:b w:val="0"/>
          <w:i w:val="0"/>
        </w:rPr>
        <w:br/>
      </w:r>
      <w:r>
        <w:rPr>
          <w:b w:val="0"/>
          <w:i w:val="0"/>
        </w:rPr>
        <w:t>1.857</w:t>
      </w:r>
      <w:r>
        <w:rPr>
          <w:b w:val="0"/>
          <w:i w:val="0"/>
        </w:rPr>
        <w:br/>
      </w:r>
      <w:r>
        <w:rPr>
          <w:b w:val="0"/>
          <w:i w:val="0"/>
        </w:rPr>
        <w:br/>
      </w:r>
      <w:r>
        <w:rPr>
          <w:b w:val="0"/>
          <w:i w:val="0"/>
        </w:rPr>
        <w:t>1.393</w:t>
      </w:r>
      <w:r>
        <w:rPr>
          <w:b w:val="0"/>
          <w:i w:val="0"/>
        </w:rPr>
        <w:br/>
      </w:r>
      <w:r>
        <w:rPr>
          <w:b w:val="0"/>
          <w:i w:val="0"/>
        </w:rPr>
        <w:br/>
      </w:r>
      <w:r>
        <w:rPr>
          <w:b w:val="0"/>
          <w:i w:val="0"/>
        </w:rPr>
        <w:t>990</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Đoạn đường từ cửa hàng Dược phẩm (rẽ xuống sông) theo đường qua Trạm bơm Cao Bình đến ngã ba Bản Thảnh (gặp đường Hồ Chí Minh)</w:t>
      </w:r>
      <w:r>
        <w:rPr>
          <w:b w:val="0"/>
          <w:i w:val="0"/>
        </w:rPr>
        <w:br/>
      </w:r>
      <w:r>
        <w:rPr>
          <w:b w:val="0"/>
          <w:i w:val="0"/>
        </w:rPr>
        <w:br/>
      </w:r>
      <w:r>
        <w:rPr>
          <w:b w:val="0"/>
          <w:i w:val="0"/>
        </w:rPr>
        <w:t>2.063</w:t>
      </w:r>
      <w:r>
        <w:rPr>
          <w:b w:val="0"/>
          <w:i w:val="0"/>
        </w:rPr>
        <w:br/>
      </w:r>
      <w:r>
        <w:rPr>
          <w:b w:val="0"/>
          <w:i w:val="0"/>
        </w:rPr>
        <w:br/>
      </w:r>
      <w:r>
        <w:rPr>
          <w:b w:val="0"/>
          <w:i w:val="0"/>
        </w:rPr>
        <w:t>1.547</w:t>
      </w:r>
      <w:r>
        <w:rPr>
          <w:b w:val="0"/>
          <w:i w:val="0"/>
        </w:rPr>
        <w:br/>
      </w:r>
      <w:r>
        <w:rPr>
          <w:b w:val="0"/>
          <w:i w:val="0"/>
        </w:rPr>
        <w:br/>
      </w:r>
      <w:r>
        <w:rPr>
          <w:b w:val="0"/>
          <w:i w:val="0"/>
        </w:rPr>
        <w:t>1.160</w:t>
      </w:r>
      <w:r>
        <w:rPr>
          <w:b w:val="0"/>
          <w:i w:val="0"/>
        </w:rPr>
        <w:br/>
      </w:r>
      <w:r>
        <w:rPr>
          <w:b w:val="0"/>
          <w:i w:val="0"/>
        </w:rPr>
        <w:br/>
      </w:r>
      <w:r>
        <w:rPr>
          <w:b w:val="0"/>
          <w:i w:val="0"/>
        </w:rPr>
        <w:t>825</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Đoạn theo Quốc lộ 34 từ ngã ba rẽ vào Nguyên Bình theo đường nhà máy gạch Tuynel đến hết địa phận Xã Hưng Đạo giáp Xã Hoàng Tung (cũ)</w:t>
      </w:r>
      <w:r>
        <w:rPr>
          <w:b w:val="0"/>
          <w:i w:val="0"/>
        </w:rPr>
        <w:br/>
      </w:r>
      <w:r>
        <w:rPr>
          <w:b w:val="0"/>
          <w:i w:val="0"/>
        </w:rPr>
        <w:br/>
      </w:r>
      <w:r>
        <w:rPr>
          <w:b w:val="0"/>
          <w:i w:val="0"/>
        </w:rPr>
        <w:t>2.063</w:t>
      </w:r>
      <w:r>
        <w:rPr>
          <w:b w:val="0"/>
          <w:i w:val="0"/>
        </w:rPr>
        <w:br/>
      </w:r>
      <w:r>
        <w:rPr>
          <w:b w:val="0"/>
          <w:i w:val="0"/>
        </w:rPr>
        <w:br/>
      </w:r>
      <w:r>
        <w:rPr>
          <w:b w:val="0"/>
          <w:i w:val="0"/>
        </w:rPr>
        <w:t>1.547</w:t>
      </w:r>
      <w:r>
        <w:rPr>
          <w:b w:val="0"/>
          <w:i w:val="0"/>
        </w:rPr>
        <w:br/>
      </w:r>
      <w:r>
        <w:rPr>
          <w:b w:val="0"/>
          <w:i w:val="0"/>
        </w:rPr>
        <w:br/>
      </w:r>
      <w:r>
        <w:rPr>
          <w:b w:val="0"/>
          <w:i w:val="0"/>
        </w:rPr>
        <w:t>1.160</w:t>
      </w:r>
      <w:r>
        <w:rPr>
          <w:b w:val="0"/>
          <w:i w:val="0"/>
        </w:rPr>
        <w:br/>
      </w:r>
      <w:r>
        <w:rPr>
          <w:b w:val="0"/>
          <w:i w:val="0"/>
        </w:rPr>
        <w:br/>
      </w:r>
      <w:r>
        <w:rPr>
          <w:b w:val="0"/>
          <w:i w:val="0"/>
        </w:rPr>
        <w:t>825</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Đoạn đường từ đường Võ Nguyên Giáp theo đường đi bãi rác Khuổi Kép đến ngã ba có 1 đường rẽ lên bãi đổ thải và 1 đường rẽ đi vào Xã Bạch Đằng cũ</w:t>
      </w:r>
      <w:r>
        <w:rPr>
          <w:b w:val="0"/>
          <w:i w:val="0"/>
        </w:rPr>
        <w:br/>
      </w:r>
      <w:r>
        <w:rPr>
          <w:b w:val="0"/>
          <w:i w:val="0"/>
        </w:rPr>
        <w:br/>
      </w:r>
      <w:r>
        <w:rPr>
          <w:b w:val="0"/>
          <w:i w:val="0"/>
        </w:rPr>
        <w:t>1.585</w:t>
      </w:r>
      <w:r>
        <w:rPr>
          <w:b w:val="0"/>
          <w:i w:val="0"/>
        </w:rPr>
        <w:br/>
      </w:r>
      <w:r>
        <w:rPr>
          <w:b w:val="0"/>
          <w:i w:val="0"/>
        </w:rPr>
        <w:br/>
      </w:r>
      <w:r>
        <w:rPr>
          <w:b w:val="0"/>
          <w:i w:val="0"/>
        </w:rPr>
        <w:t>1.189</w:t>
      </w:r>
      <w:r>
        <w:rPr>
          <w:b w:val="0"/>
          <w:i w:val="0"/>
        </w:rPr>
        <w:br/>
      </w:r>
      <w:r>
        <w:rPr>
          <w:b w:val="0"/>
          <w:i w:val="0"/>
        </w:rPr>
        <w:br/>
      </w:r>
      <w:r>
        <w:rPr>
          <w:b w:val="0"/>
          <w:i w:val="0"/>
        </w:rPr>
        <w:t>892</w:t>
      </w:r>
      <w:r>
        <w:rPr>
          <w:b w:val="0"/>
          <w:i w:val="0"/>
        </w:rPr>
        <w:br/>
      </w:r>
      <w:r>
        <w:rPr>
          <w:b w:val="0"/>
          <w:i w:val="0"/>
        </w:rPr>
        <w:br/>
      </w:r>
      <w:r>
        <w:rPr>
          <w:b w:val="0"/>
          <w:i w:val="0"/>
        </w:rPr>
        <w:t>634</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Đoạn đường từ ngã ba có lối rẽ ra đường Hồ Chí Minh theo đường Sông Mãng đến đầu cầu treo Sông Mãng cũ</w:t>
      </w:r>
      <w:r>
        <w:rPr>
          <w:b w:val="0"/>
          <w:i w:val="0"/>
        </w:rPr>
        <w:br/>
      </w:r>
      <w:r>
        <w:rPr>
          <w:b w:val="0"/>
          <w:i w:val="0"/>
        </w:rPr>
        <w:br/>
      </w:r>
      <w:r>
        <w:rPr>
          <w:b w:val="0"/>
          <w:i w:val="0"/>
        </w:rPr>
        <w:t>1.585</w:t>
      </w:r>
      <w:r>
        <w:rPr>
          <w:b w:val="0"/>
          <w:i w:val="0"/>
        </w:rPr>
        <w:br/>
      </w:r>
      <w:r>
        <w:rPr>
          <w:b w:val="0"/>
          <w:i w:val="0"/>
        </w:rPr>
        <w:br/>
      </w:r>
      <w:r>
        <w:rPr>
          <w:b w:val="0"/>
          <w:i w:val="0"/>
        </w:rPr>
        <w:t>1.189</w:t>
      </w:r>
      <w:r>
        <w:rPr>
          <w:b w:val="0"/>
          <w:i w:val="0"/>
        </w:rPr>
        <w:br/>
      </w:r>
      <w:r>
        <w:rPr>
          <w:b w:val="0"/>
          <w:i w:val="0"/>
        </w:rPr>
        <w:br/>
      </w:r>
      <w:r>
        <w:rPr>
          <w:b w:val="0"/>
          <w:i w:val="0"/>
        </w:rPr>
        <w:t>892</w:t>
      </w:r>
      <w:r>
        <w:rPr>
          <w:b w:val="0"/>
          <w:i w:val="0"/>
        </w:rPr>
        <w:br/>
      </w:r>
      <w:r>
        <w:rPr>
          <w:b w:val="0"/>
          <w:i w:val="0"/>
        </w:rPr>
        <w:br/>
      </w:r>
      <w:r>
        <w:rPr>
          <w:b w:val="0"/>
          <w:i w:val="0"/>
        </w:rPr>
        <w:t>634</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Đường bờ kè Sông Bằng thuộc Phường Đề Thám cũ</w:t>
      </w:r>
      <w:r>
        <w:rPr>
          <w:b w:val="0"/>
          <w:i w:val="0"/>
        </w:rPr>
        <w:br/>
      </w:r>
      <w:r>
        <w:rPr>
          <w:b w:val="0"/>
          <w:i w:val="0"/>
        </w:rPr>
        <w:br/>
      </w:r>
      <w:r>
        <w:rPr>
          <w:b w:val="0"/>
          <w:i w:val="0"/>
        </w:rPr>
        <w:t>1.585</w:t>
      </w:r>
      <w:r>
        <w:rPr>
          <w:b w:val="0"/>
          <w:i w:val="0"/>
        </w:rPr>
        <w:br/>
      </w:r>
      <w:r>
        <w:rPr>
          <w:b w:val="0"/>
          <w:i w:val="0"/>
        </w:rPr>
        <w:br/>
      </w:r>
      <w:r>
        <w:rPr>
          <w:b w:val="0"/>
          <w:i w:val="0"/>
        </w:rPr>
        <w:t>1.189</w:t>
      </w:r>
      <w:r>
        <w:rPr>
          <w:b w:val="0"/>
          <w:i w:val="0"/>
        </w:rPr>
        <w:br/>
      </w:r>
      <w:r>
        <w:rPr>
          <w:b w:val="0"/>
          <w:i w:val="0"/>
        </w:rPr>
        <w:br/>
      </w:r>
      <w:r>
        <w:rPr>
          <w:b w:val="0"/>
          <w:i w:val="0"/>
        </w:rPr>
        <w:t>892</w:t>
      </w:r>
      <w:r>
        <w:rPr>
          <w:b w:val="0"/>
          <w:i w:val="0"/>
        </w:rPr>
        <w:br/>
      </w:r>
      <w:r>
        <w:rPr>
          <w:b w:val="0"/>
          <w:i w:val="0"/>
        </w:rPr>
        <w:br/>
      </w:r>
      <w:r>
        <w:rPr>
          <w:b w:val="0"/>
          <w:i w:val="0"/>
        </w:rPr>
        <w:t>634</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Đường tuyến tránh thành phố Cao Bằng (thuộc Phường Sông Hiến cũ)</w:t>
      </w:r>
      <w:r>
        <w:rPr>
          <w:b w:val="0"/>
          <w:i w:val="0"/>
        </w:rPr>
        <w:br/>
      </w:r>
      <w:r>
        <w:rPr>
          <w:b w:val="0"/>
          <w:i w:val="0"/>
        </w:rPr>
        <w:br/>
      </w:r>
      <w:r>
        <w:rPr>
          <w:b w:val="0"/>
          <w:i w:val="0"/>
        </w:rPr>
        <w:t>1.585</w:t>
      </w:r>
      <w:r>
        <w:rPr>
          <w:b w:val="0"/>
          <w:i w:val="0"/>
        </w:rPr>
        <w:br/>
      </w:r>
      <w:r>
        <w:rPr>
          <w:b w:val="0"/>
          <w:i w:val="0"/>
        </w:rPr>
        <w:br/>
      </w:r>
      <w:r>
        <w:rPr>
          <w:b w:val="0"/>
          <w:i w:val="0"/>
        </w:rPr>
        <w:t>1.189</w:t>
      </w:r>
      <w:r>
        <w:rPr>
          <w:b w:val="0"/>
          <w:i w:val="0"/>
        </w:rPr>
        <w:br/>
      </w:r>
      <w:r>
        <w:rPr>
          <w:b w:val="0"/>
          <w:i w:val="0"/>
        </w:rPr>
        <w:br/>
      </w:r>
      <w:r>
        <w:rPr>
          <w:b w:val="0"/>
          <w:i w:val="0"/>
        </w:rPr>
        <w:t>892</w:t>
      </w:r>
      <w:r>
        <w:rPr>
          <w:b w:val="0"/>
          <w:i w:val="0"/>
        </w:rPr>
        <w:br/>
      </w:r>
      <w:r>
        <w:rPr>
          <w:b w:val="0"/>
          <w:i w:val="0"/>
        </w:rPr>
        <w:br/>
      </w:r>
      <w:r>
        <w:rPr>
          <w:b w:val="0"/>
          <w:i w:val="0"/>
        </w:rPr>
        <w:t>634</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Tuyến đường i42, 43</w:t>
      </w:r>
      <w:r>
        <w:rPr>
          <w:b w:val="0"/>
          <w:i w:val="0"/>
        </w:rPr>
        <w:br/>
      </w:r>
      <w:r>
        <w:rPr>
          <w:b w:val="0"/>
          <w:i w:val="0"/>
        </w:rPr>
        <w:br/>
      </w:r>
      <w:r>
        <w:rPr>
          <w:b w:val="0"/>
          <w:i w:val="0"/>
        </w:rPr>
        <w:t>1.585</w:t>
      </w:r>
      <w:r>
        <w:rPr>
          <w:b w:val="0"/>
          <w:i w:val="0"/>
        </w:rPr>
        <w:br/>
      </w:r>
      <w:r>
        <w:rPr>
          <w:b w:val="0"/>
          <w:i w:val="0"/>
        </w:rPr>
        <w:br/>
      </w:r>
      <w:r>
        <w:rPr>
          <w:b w:val="0"/>
          <w:i w:val="0"/>
        </w:rPr>
        <w:t>1.189</w:t>
      </w:r>
      <w:r>
        <w:rPr>
          <w:b w:val="0"/>
          <w:i w:val="0"/>
        </w:rPr>
        <w:br/>
      </w:r>
      <w:r>
        <w:rPr>
          <w:b w:val="0"/>
          <w:i w:val="0"/>
        </w:rPr>
        <w:br/>
      </w:r>
      <w:r>
        <w:rPr>
          <w:b w:val="0"/>
          <w:i w:val="0"/>
        </w:rPr>
        <w:t>892</w:t>
      </w:r>
      <w:r>
        <w:rPr>
          <w:b w:val="0"/>
          <w:i w:val="0"/>
        </w:rPr>
        <w:br/>
      </w:r>
      <w:r>
        <w:rPr>
          <w:b w:val="0"/>
          <w:i w:val="0"/>
        </w:rPr>
        <w:br/>
      </w:r>
      <w:r>
        <w:rPr>
          <w:b w:val="0"/>
          <w:i w:val="0"/>
        </w:rPr>
        <w:t>634</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Đoạn đường từ Trạm y tế Xã Hưng Đạo cũ (theo đường Cao Bình - Nam Phong) qua cầu treo Soóc Nàm đến gặp Quốc lộ 34</w:t>
      </w:r>
      <w:r>
        <w:rPr>
          <w:b w:val="0"/>
          <w:i w:val="0"/>
        </w:rPr>
        <w:br/>
      </w:r>
      <w:r>
        <w:rPr>
          <w:b w:val="0"/>
          <w:i w:val="0"/>
        </w:rPr>
        <w:br/>
      </w:r>
      <w:r>
        <w:rPr>
          <w:b w:val="0"/>
          <w:i w:val="0"/>
        </w:rPr>
        <w:t>1.260</w:t>
      </w:r>
      <w:r>
        <w:rPr>
          <w:b w:val="0"/>
          <w:i w:val="0"/>
        </w:rPr>
        <w:br/>
      </w:r>
      <w:r>
        <w:rPr>
          <w:b w:val="0"/>
          <w:i w:val="0"/>
        </w:rPr>
        <w:br/>
      </w:r>
      <w:r>
        <w:rPr>
          <w:b w:val="0"/>
          <w:i w:val="0"/>
        </w:rPr>
        <w:t>945</w:t>
      </w:r>
      <w:r>
        <w:rPr>
          <w:b w:val="0"/>
          <w:i w:val="0"/>
        </w:rPr>
        <w:br/>
      </w:r>
      <w:r>
        <w:rPr>
          <w:b w:val="0"/>
          <w:i w:val="0"/>
        </w:rPr>
        <w:br/>
      </w:r>
      <w:r>
        <w:rPr>
          <w:b w:val="0"/>
          <w:i w:val="0"/>
        </w:rPr>
        <w:t>709</w:t>
      </w:r>
      <w:r>
        <w:rPr>
          <w:b w:val="0"/>
          <w:i w:val="0"/>
        </w:rPr>
        <w:br/>
      </w:r>
      <w:r>
        <w:rPr>
          <w:b w:val="0"/>
          <w:i w:val="0"/>
        </w:rPr>
        <w:br/>
      </w:r>
      <w:r>
        <w:rPr>
          <w:b w:val="0"/>
          <w:i w:val="0"/>
        </w:rPr>
        <w:t>504</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Đường rẽ Hồ Nhi đi đến Ngân hàng nông nghiệp vòng theo đường đến đằng sau Siêu thị Cao Bình</w:t>
      </w:r>
      <w:r>
        <w:rPr>
          <w:b w:val="0"/>
          <w:i w:val="0"/>
        </w:rPr>
        <w:br/>
      </w:r>
      <w:r>
        <w:rPr>
          <w:b w:val="0"/>
          <w:i w:val="0"/>
        </w:rPr>
        <w:br/>
      </w:r>
      <w:r>
        <w:rPr>
          <w:b w:val="0"/>
          <w:i w:val="0"/>
        </w:rPr>
        <w:t>1.260</w:t>
      </w:r>
      <w:r>
        <w:rPr>
          <w:b w:val="0"/>
          <w:i w:val="0"/>
        </w:rPr>
        <w:br/>
      </w:r>
      <w:r>
        <w:rPr>
          <w:b w:val="0"/>
          <w:i w:val="0"/>
        </w:rPr>
        <w:br/>
      </w:r>
      <w:r>
        <w:rPr>
          <w:b w:val="0"/>
          <w:i w:val="0"/>
        </w:rPr>
        <w:t>945</w:t>
      </w:r>
      <w:r>
        <w:rPr>
          <w:b w:val="0"/>
          <w:i w:val="0"/>
        </w:rPr>
        <w:br/>
      </w:r>
      <w:r>
        <w:rPr>
          <w:b w:val="0"/>
          <w:i w:val="0"/>
        </w:rPr>
        <w:br/>
      </w:r>
      <w:r>
        <w:rPr>
          <w:b w:val="0"/>
          <w:i w:val="0"/>
        </w:rPr>
        <w:t>709</w:t>
      </w:r>
      <w:r>
        <w:rPr>
          <w:b w:val="0"/>
          <w:i w:val="0"/>
        </w:rPr>
        <w:br/>
      </w:r>
      <w:r>
        <w:rPr>
          <w:b w:val="0"/>
          <w:i w:val="0"/>
        </w:rPr>
        <w:br/>
      </w:r>
      <w:r>
        <w:rPr>
          <w:b w:val="0"/>
          <w:i w:val="0"/>
        </w:rPr>
        <w:t>504</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Các vị trí đất mặt tiền từ đường rẽ tổ dân phố Nam Phong 2 theo Quốc lộ 34 đến hết địa phận Xã Hưng Đạo cũ giáp ranh địa phận Xã Hoàng Tung cũ</w:t>
      </w:r>
      <w:r>
        <w:rPr>
          <w:b w:val="0"/>
          <w:i w:val="0"/>
        </w:rPr>
        <w:br/>
      </w:r>
      <w:r>
        <w:rPr>
          <w:b w:val="0"/>
          <w:i w:val="0"/>
        </w:rPr>
        <w:br/>
      </w:r>
      <w:r>
        <w:rPr>
          <w:b w:val="0"/>
          <w:i w:val="0"/>
        </w:rPr>
        <w:t>1.070</w:t>
      </w:r>
      <w:r>
        <w:rPr>
          <w:b w:val="0"/>
          <w:i w:val="0"/>
        </w:rPr>
        <w:br/>
      </w:r>
      <w:r>
        <w:rPr>
          <w:b w:val="0"/>
          <w:i w:val="0"/>
        </w:rPr>
        <w:br/>
      </w:r>
      <w:r>
        <w:rPr>
          <w:b w:val="0"/>
          <w:i w:val="0"/>
        </w:rPr>
        <w:t>803</w:t>
      </w:r>
      <w:r>
        <w:rPr>
          <w:b w:val="0"/>
          <w:i w:val="0"/>
        </w:rPr>
        <w:br/>
      </w:r>
      <w:r>
        <w:rPr>
          <w:b w:val="0"/>
          <w:i w:val="0"/>
        </w:rPr>
        <w:br/>
      </w:r>
      <w:r>
        <w:rPr>
          <w:b w:val="0"/>
          <w:i w:val="0"/>
        </w:rPr>
        <w:t>602</w:t>
      </w:r>
      <w:r>
        <w:rPr>
          <w:b w:val="0"/>
          <w:i w:val="0"/>
        </w:rPr>
        <w:br/>
      </w:r>
      <w:r>
        <w:rPr>
          <w:b w:val="0"/>
          <w:i w:val="0"/>
        </w:rPr>
        <w:br/>
      </w:r>
      <w:r>
        <w:rPr>
          <w:b w:val="0"/>
          <w:i w:val="0"/>
        </w:rPr>
        <w:t>428</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Đoạn đường từ đầu cầu Bản Tấn theo đường đi Nguyên Bình tính cách cầu 200m theo đường về thành phố tính cách cầu 200m</w:t>
      </w:r>
      <w:r>
        <w:rPr>
          <w:b w:val="0"/>
          <w:i w:val="0"/>
        </w:rPr>
        <w:br/>
      </w:r>
      <w:r>
        <w:rPr>
          <w:b w:val="0"/>
          <w:i w:val="0"/>
        </w:rPr>
        <w:br/>
      </w:r>
      <w:r>
        <w:rPr>
          <w:b w:val="0"/>
          <w:i w:val="0"/>
        </w:rPr>
        <w:t>1.070</w:t>
      </w:r>
      <w:r>
        <w:rPr>
          <w:b w:val="0"/>
          <w:i w:val="0"/>
        </w:rPr>
        <w:br/>
      </w:r>
      <w:r>
        <w:rPr>
          <w:b w:val="0"/>
          <w:i w:val="0"/>
        </w:rPr>
        <w:br/>
      </w:r>
      <w:r>
        <w:rPr>
          <w:b w:val="0"/>
          <w:i w:val="0"/>
        </w:rPr>
        <w:t>803</w:t>
      </w:r>
      <w:r>
        <w:rPr>
          <w:b w:val="0"/>
          <w:i w:val="0"/>
        </w:rPr>
        <w:br/>
      </w:r>
      <w:r>
        <w:rPr>
          <w:b w:val="0"/>
          <w:i w:val="0"/>
        </w:rPr>
        <w:br/>
      </w:r>
      <w:r>
        <w:rPr>
          <w:b w:val="0"/>
          <w:i w:val="0"/>
        </w:rPr>
        <w:t>602</w:t>
      </w:r>
      <w:r>
        <w:rPr>
          <w:b w:val="0"/>
          <w:i w:val="0"/>
        </w:rPr>
        <w:br/>
      </w:r>
      <w:r>
        <w:rPr>
          <w:b w:val="0"/>
          <w:i w:val="0"/>
        </w:rPr>
        <w:br/>
      </w:r>
      <w:r>
        <w:rPr>
          <w:b w:val="0"/>
          <w:i w:val="0"/>
        </w:rPr>
        <w:t>428</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Đoạn đường từ đầu cầu sông Mãng đến ngã ba Vò Đuổn và các đường nhánh trong khu dân cư tổ dân phố Đồng Chúp</w:t>
      </w:r>
      <w:r>
        <w:rPr>
          <w:b w:val="0"/>
          <w:i w:val="0"/>
        </w:rPr>
        <w:br/>
      </w:r>
      <w:r>
        <w:rPr>
          <w:b w:val="0"/>
          <w:i w:val="0"/>
        </w:rPr>
        <w:br/>
      </w:r>
      <w:r>
        <w:rPr>
          <w:b w:val="0"/>
          <w:i w:val="0"/>
        </w:rPr>
        <w:t>1.070</w:t>
      </w:r>
      <w:r>
        <w:rPr>
          <w:b w:val="0"/>
          <w:i w:val="0"/>
        </w:rPr>
        <w:br/>
      </w:r>
      <w:r>
        <w:rPr>
          <w:b w:val="0"/>
          <w:i w:val="0"/>
        </w:rPr>
        <w:br/>
      </w:r>
      <w:r>
        <w:rPr>
          <w:b w:val="0"/>
          <w:i w:val="0"/>
        </w:rPr>
        <w:t>803</w:t>
      </w:r>
      <w:r>
        <w:rPr>
          <w:b w:val="0"/>
          <w:i w:val="0"/>
        </w:rPr>
        <w:br/>
      </w:r>
      <w:r>
        <w:rPr>
          <w:b w:val="0"/>
          <w:i w:val="0"/>
        </w:rPr>
        <w:br/>
      </w:r>
      <w:r>
        <w:rPr>
          <w:b w:val="0"/>
          <w:i w:val="0"/>
        </w:rPr>
        <w:t>602</w:t>
      </w:r>
      <w:r>
        <w:rPr>
          <w:b w:val="0"/>
          <w:i w:val="0"/>
        </w:rPr>
        <w:br/>
      </w:r>
      <w:r>
        <w:rPr>
          <w:b w:val="0"/>
          <w:i w:val="0"/>
        </w:rPr>
        <w:br/>
      </w:r>
      <w:r>
        <w:rPr>
          <w:b w:val="0"/>
          <w:i w:val="0"/>
        </w:rPr>
        <w:t>428</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Đoạn đường từ Lò Bạc Hà (cũ) đến đường Cao Bình - Nam Phong</w:t>
      </w:r>
      <w:r>
        <w:rPr>
          <w:b w:val="0"/>
          <w:i w:val="0"/>
        </w:rPr>
        <w:br/>
      </w:r>
      <w:r>
        <w:rPr>
          <w:b w:val="0"/>
          <w:i w:val="0"/>
        </w:rPr>
        <w:br/>
      </w:r>
      <w:r>
        <w:rPr>
          <w:b w:val="0"/>
          <w:i w:val="0"/>
        </w:rPr>
        <w:t>1.070</w:t>
      </w:r>
      <w:r>
        <w:rPr>
          <w:b w:val="0"/>
          <w:i w:val="0"/>
        </w:rPr>
        <w:br/>
      </w:r>
      <w:r>
        <w:rPr>
          <w:b w:val="0"/>
          <w:i w:val="0"/>
        </w:rPr>
        <w:br/>
      </w:r>
      <w:r>
        <w:rPr>
          <w:b w:val="0"/>
          <w:i w:val="0"/>
        </w:rPr>
        <w:t>803</w:t>
      </w:r>
      <w:r>
        <w:rPr>
          <w:b w:val="0"/>
          <w:i w:val="0"/>
        </w:rPr>
        <w:br/>
      </w:r>
      <w:r>
        <w:rPr>
          <w:b w:val="0"/>
          <w:i w:val="0"/>
        </w:rPr>
        <w:br/>
      </w:r>
      <w:r>
        <w:rPr>
          <w:b w:val="0"/>
          <w:i w:val="0"/>
        </w:rPr>
        <w:t>602</w:t>
      </w:r>
      <w:r>
        <w:rPr>
          <w:b w:val="0"/>
          <w:i w:val="0"/>
        </w:rPr>
        <w:br/>
      </w:r>
      <w:r>
        <w:rPr>
          <w:b w:val="0"/>
          <w:i w:val="0"/>
        </w:rPr>
        <w:br/>
      </w:r>
      <w:r>
        <w:rPr>
          <w:b w:val="0"/>
          <w:i w:val="0"/>
        </w:rPr>
        <w:t>428</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Đoạn rẽ Quốc lộ 3 theo đường Khuổi Kép đến hết địa phận Xã Hưng Đạo giáp Xã Bạch Đằng (cũ)</w:t>
      </w:r>
      <w:r>
        <w:rPr>
          <w:b w:val="0"/>
          <w:i w:val="0"/>
        </w:rPr>
        <w:br/>
      </w:r>
      <w:r>
        <w:rPr>
          <w:b w:val="0"/>
          <w:i w:val="0"/>
        </w:rPr>
        <w:br/>
      </w:r>
      <w:r>
        <w:rPr>
          <w:b w:val="0"/>
          <w:i w:val="0"/>
        </w:rPr>
        <w:t>1.070</w:t>
      </w:r>
      <w:r>
        <w:rPr>
          <w:b w:val="0"/>
          <w:i w:val="0"/>
        </w:rPr>
        <w:br/>
      </w:r>
      <w:r>
        <w:rPr>
          <w:b w:val="0"/>
          <w:i w:val="0"/>
        </w:rPr>
        <w:br/>
      </w:r>
      <w:r>
        <w:rPr>
          <w:b w:val="0"/>
          <w:i w:val="0"/>
        </w:rPr>
        <w:t>803</w:t>
      </w:r>
      <w:r>
        <w:rPr>
          <w:b w:val="0"/>
          <w:i w:val="0"/>
        </w:rPr>
        <w:br/>
      </w:r>
      <w:r>
        <w:rPr>
          <w:b w:val="0"/>
          <w:i w:val="0"/>
        </w:rPr>
        <w:br/>
      </w:r>
      <w:r>
        <w:rPr>
          <w:b w:val="0"/>
          <w:i w:val="0"/>
        </w:rPr>
        <w:t>602</w:t>
      </w:r>
      <w:r>
        <w:rPr>
          <w:b w:val="0"/>
          <w:i w:val="0"/>
        </w:rPr>
        <w:br/>
      </w:r>
      <w:r>
        <w:rPr>
          <w:b w:val="0"/>
          <w:i w:val="0"/>
        </w:rPr>
        <w:br/>
      </w:r>
      <w:r>
        <w:rPr>
          <w:b w:val="0"/>
          <w:i w:val="0"/>
        </w:rPr>
        <w:t>428</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Đoạn rẽ từ đường Hồ Chí Minh theo đường nhà Văn hóa Xã Hưng Đạo cũ theo đường Đông tầm mương nổi đến ngã ba đường vào chùa Đà Quận</w:t>
      </w:r>
      <w:r>
        <w:rPr>
          <w:b w:val="0"/>
          <w:i w:val="0"/>
        </w:rPr>
        <w:br/>
      </w:r>
      <w:r>
        <w:rPr>
          <w:b w:val="0"/>
          <w:i w:val="0"/>
        </w:rPr>
        <w:br/>
      </w:r>
      <w:r>
        <w:rPr>
          <w:b w:val="0"/>
          <w:i w:val="0"/>
        </w:rPr>
        <w:t>1.070</w:t>
      </w:r>
      <w:r>
        <w:rPr>
          <w:b w:val="0"/>
          <w:i w:val="0"/>
        </w:rPr>
        <w:br/>
      </w:r>
      <w:r>
        <w:rPr>
          <w:b w:val="0"/>
          <w:i w:val="0"/>
        </w:rPr>
        <w:br/>
      </w:r>
      <w:r>
        <w:rPr>
          <w:b w:val="0"/>
          <w:i w:val="0"/>
        </w:rPr>
        <w:t>803</w:t>
      </w:r>
      <w:r>
        <w:rPr>
          <w:b w:val="0"/>
          <w:i w:val="0"/>
        </w:rPr>
        <w:br/>
      </w:r>
      <w:r>
        <w:rPr>
          <w:b w:val="0"/>
          <w:i w:val="0"/>
        </w:rPr>
        <w:br/>
      </w:r>
      <w:r>
        <w:rPr>
          <w:b w:val="0"/>
          <w:i w:val="0"/>
        </w:rPr>
        <w:t>602</w:t>
      </w:r>
      <w:r>
        <w:rPr>
          <w:b w:val="0"/>
          <w:i w:val="0"/>
        </w:rPr>
        <w:br/>
      </w:r>
      <w:r>
        <w:rPr>
          <w:b w:val="0"/>
          <w:i w:val="0"/>
        </w:rPr>
        <w:br/>
      </w:r>
      <w:r>
        <w:rPr>
          <w:b w:val="0"/>
          <w:i w:val="0"/>
        </w:rPr>
        <w:t>428</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Đoạn từ đầu cầu Hoàng Tung qua Bó Mạ ra Vò Đạo đến gặp đường Tỉnh lộ 203</w:t>
      </w:r>
      <w:r>
        <w:rPr>
          <w:b w:val="0"/>
          <w:i w:val="0"/>
        </w:rPr>
        <w:br/>
      </w:r>
      <w:r>
        <w:rPr>
          <w:b w:val="0"/>
          <w:i w:val="0"/>
        </w:rPr>
        <w:br/>
      </w:r>
      <w:r>
        <w:rPr>
          <w:b w:val="0"/>
          <w:i w:val="0"/>
        </w:rPr>
        <w:t>1.070</w:t>
      </w:r>
      <w:r>
        <w:rPr>
          <w:b w:val="0"/>
          <w:i w:val="0"/>
        </w:rPr>
        <w:br/>
      </w:r>
      <w:r>
        <w:rPr>
          <w:b w:val="0"/>
          <w:i w:val="0"/>
        </w:rPr>
        <w:br/>
      </w:r>
      <w:r>
        <w:rPr>
          <w:b w:val="0"/>
          <w:i w:val="0"/>
        </w:rPr>
        <w:t>803</w:t>
      </w:r>
      <w:r>
        <w:rPr>
          <w:b w:val="0"/>
          <w:i w:val="0"/>
        </w:rPr>
        <w:br/>
      </w:r>
      <w:r>
        <w:rPr>
          <w:b w:val="0"/>
          <w:i w:val="0"/>
        </w:rPr>
        <w:br/>
      </w:r>
      <w:r>
        <w:rPr>
          <w:b w:val="0"/>
          <w:i w:val="0"/>
        </w:rPr>
        <w:t>602</w:t>
      </w:r>
      <w:r>
        <w:rPr>
          <w:b w:val="0"/>
          <w:i w:val="0"/>
        </w:rPr>
        <w:br/>
      </w:r>
      <w:r>
        <w:rPr>
          <w:b w:val="0"/>
          <w:i w:val="0"/>
        </w:rPr>
        <w:br/>
      </w:r>
      <w:r>
        <w:rPr>
          <w:b w:val="0"/>
          <w:i w:val="0"/>
        </w:rPr>
        <w:t>428</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Đoạn từ gốc đa chợ Cao Bình (thửa đất số 101, tờ bản đồ số 131) (tờ 69 cũ) vào các đường nhánh vòng quanh khu vực nhà văn hóa xóm 3 Hồng Quang cũ</w:t>
      </w:r>
      <w:r>
        <w:rPr>
          <w:b w:val="0"/>
          <w:i w:val="0"/>
        </w:rPr>
        <w:br/>
      </w:r>
      <w:r>
        <w:rPr>
          <w:b w:val="0"/>
          <w:i w:val="0"/>
        </w:rPr>
        <w:br/>
      </w:r>
      <w:r>
        <w:rPr>
          <w:b w:val="0"/>
          <w:i w:val="0"/>
        </w:rPr>
        <w:t>1.070</w:t>
      </w:r>
      <w:r>
        <w:rPr>
          <w:b w:val="0"/>
          <w:i w:val="0"/>
        </w:rPr>
        <w:br/>
      </w:r>
      <w:r>
        <w:rPr>
          <w:b w:val="0"/>
          <w:i w:val="0"/>
        </w:rPr>
        <w:br/>
      </w:r>
      <w:r>
        <w:rPr>
          <w:b w:val="0"/>
          <w:i w:val="0"/>
        </w:rPr>
        <w:t>803</w:t>
      </w:r>
      <w:r>
        <w:rPr>
          <w:b w:val="0"/>
          <w:i w:val="0"/>
        </w:rPr>
        <w:br/>
      </w:r>
      <w:r>
        <w:rPr>
          <w:b w:val="0"/>
          <w:i w:val="0"/>
        </w:rPr>
        <w:br/>
      </w:r>
      <w:r>
        <w:rPr>
          <w:b w:val="0"/>
          <w:i w:val="0"/>
        </w:rPr>
        <w:t>602</w:t>
      </w:r>
      <w:r>
        <w:rPr>
          <w:b w:val="0"/>
          <w:i w:val="0"/>
        </w:rPr>
        <w:br/>
      </w:r>
      <w:r>
        <w:rPr>
          <w:b w:val="0"/>
          <w:i w:val="0"/>
        </w:rPr>
        <w:br/>
      </w:r>
      <w:r>
        <w:rPr>
          <w:b w:val="0"/>
          <w:i w:val="0"/>
        </w:rPr>
        <w:t>428</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Đoạn từ Quốc lộ 3 vào tổ dân phố Nam Phong 3 qua tổ dân phố Nam Phong 1 đến ngã ba nhà văn hóa tổ dân phố Nam Phong 1</w:t>
      </w:r>
      <w:r>
        <w:rPr>
          <w:b w:val="0"/>
          <w:i w:val="0"/>
        </w:rPr>
        <w:br/>
      </w:r>
      <w:r>
        <w:rPr>
          <w:b w:val="0"/>
          <w:i w:val="0"/>
        </w:rPr>
        <w:br/>
      </w:r>
      <w:r>
        <w:rPr>
          <w:b w:val="0"/>
          <w:i w:val="0"/>
        </w:rPr>
        <w:t>1.070</w:t>
      </w:r>
      <w:r>
        <w:rPr>
          <w:b w:val="0"/>
          <w:i w:val="0"/>
        </w:rPr>
        <w:br/>
      </w:r>
      <w:r>
        <w:rPr>
          <w:b w:val="0"/>
          <w:i w:val="0"/>
        </w:rPr>
        <w:br/>
      </w:r>
      <w:r>
        <w:rPr>
          <w:b w:val="0"/>
          <w:i w:val="0"/>
        </w:rPr>
        <w:t>803</w:t>
      </w:r>
      <w:r>
        <w:rPr>
          <w:b w:val="0"/>
          <w:i w:val="0"/>
        </w:rPr>
        <w:br/>
      </w:r>
      <w:r>
        <w:rPr>
          <w:b w:val="0"/>
          <w:i w:val="0"/>
        </w:rPr>
        <w:br/>
      </w:r>
      <w:r>
        <w:rPr>
          <w:b w:val="0"/>
          <w:i w:val="0"/>
        </w:rPr>
        <w:t>602</w:t>
      </w:r>
      <w:r>
        <w:rPr>
          <w:b w:val="0"/>
          <w:i w:val="0"/>
        </w:rPr>
        <w:br/>
      </w:r>
      <w:r>
        <w:rPr>
          <w:b w:val="0"/>
          <w:i w:val="0"/>
        </w:rPr>
        <w:br/>
      </w:r>
      <w:r>
        <w:rPr>
          <w:b w:val="0"/>
          <w:i w:val="0"/>
        </w:rPr>
        <w:t>428</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Đoạn từ Quốc lộ 34 vào nhà văn hóa tổ dân phố Nam Phong 1 ra đến đến Quốc lộ 34</w:t>
      </w:r>
      <w:r>
        <w:rPr>
          <w:b w:val="0"/>
          <w:i w:val="0"/>
        </w:rPr>
        <w:br/>
      </w:r>
      <w:r>
        <w:rPr>
          <w:b w:val="0"/>
          <w:i w:val="0"/>
        </w:rPr>
        <w:br/>
      </w:r>
      <w:r>
        <w:rPr>
          <w:b w:val="0"/>
          <w:i w:val="0"/>
        </w:rPr>
        <w:t>1.070</w:t>
      </w:r>
      <w:r>
        <w:rPr>
          <w:b w:val="0"/>
          <w:i w:val="0"/>
        </w:rPr>
        <w:br/>
      </w:r>
      <w:r>
        <w:rPr>
          <w:b w:val="0"/>
          <w:i w:val="0"/>
        </w:rPr>
        <w:br/>
      </w:r>
      <w:r>
        <w:rPr>
          <w:b w:val="0"/>
          <w:i w:val="0"/>
        </w:rPr>
        <w:t>803</w:t>
      </w:r>
      <w:r>
        <w:rPr>
          <w:b w:val="0"/>
          <w:i w:val="0"/>
        </w:rPr>
        <w:br/>
      </w:r>
      <w:r>
        <w:rPr>
          <w:b w:val="0"/>
          <w:i w:val="0"/>
        </w:rPr>
        <w:br/>
      </w:r>
      <w:r>
        <w:rPr>
          <w:b w:val="0"/>
          <w:i w:val="0"/>
        </w:rPr>
        <w:t>602</w:t>
      </w:r>
      <w:r>
        <w:rPr>
          <w:b w:val="0"/>
          <w:i w:val="0"/>
        </w:rPr>
        <w:br/>
      </w:r>
      <w:r>
        <w:rPr>
          <w:b w:val="0"/>
          <w:i w:val="0"/>
        </w:rPr>
        <w:br/>
      </w:r>
      <w:r>
        <w:rPr>
          <w:b w:val="0"/>
          <w:i w:val="0"/>
        </w:rPr>
        <w:t>428</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Đoạn từ xóm Nam Phong 2 đi Bản Chạp hết địa phận Xã Hưng Đạo cũ</w:t>
      </w:r>
      <w:r>
        <w:rPr>
          <w:b w:val="0"/>
          <w:i w:val="0"/>
        </w:rPr>
        <w:br/>
      </w:r>
      <w:r>
        <w:rPr>
          <w:b w:val="0"/>
          <w:i w:val="0"/>
        </w:rPr>
        <w:br/>
      </w:r>
      <w:r>
        <w:rPr>
          <w:b w:val="0"/>
          <w:i w:val="0"/>
        </w:rPr>
        <w:t>1.070</w:t>
      </w:r>
      <w:r>
        <w:rPr>
          <w:b w:val="0"/>
          <w:i w:val="0"/>
        </w:rPr>
        <w:br/>
      </w:r>
      <w:r>
        <w:rPr>
          <w:b w:val="0"/>
          <w:i w:val="0"/>
        </w:rPr>
        <w:br/>
      </w:r>
      <w:r>
        <w:rPr>
          <w:b w:val="0"/>
          <w:i w:val="0"/>
        </w:rPr>
        <w:t>803</w:t>
      </w:r>
      <w:r>
        <w:rPr>
          <w:b w:val="0"/>
          <w:i w:val="0"/>
        </w:rPr>
        <w:br/>
      </w:r>
      <w:r>
        <w:rPr>
          <w:b w:val="0"/>
          <w:i w:val="0"/>
        </w:rPr>
        <w:br/>
      </w:r>
      <w:r>
        <w:rPr>
          <w:b w:val="0"/>
          <w:i w:val="0"/>
        </w:rPr>
        <w:t>602</w:t>
      </w:r>
      <w:r>
        <w:rPr>
          <w:b w:val="0"/>
          <w:i w:val="0"/>
        </w:rPr>
        <w:br/>
      </w:r>
      <w:r>
        <w:rPr>
          <w:b w:val="0"/>
          <w:i w:val="0"/>
        </w:rPr>
        <w:br/>
      </w:r>
      <w:r>
        <w:rPr>
          <w:b w:val="0"/>
          <w:i w:val="0"/>
        </w:rPr>
        <w:t>428</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Đoạn đường từ đầu cầu Hoàng Tung đến cầu tổ dân phố Bến Đò</w:t>
      </w:r>
      <w:r>
        <w:rPr>
          <w:b w:val="0"/>
          <w:i w:val="0"/>
        </w:rPr>
        <w:br/>
      </w:r>
      <w:r>
        <w:rPr>
          <w:b w:val="0"/>
          <w:i w:val="0"/>
        </w:rPr>
        <w:br/>
      </w:r>
      <w:r>
        <w:rPr>
          <w:b w:val="0"/>
          <w:i w:val="0"/>
        </w:rPr>
        <w:t>892</w:t>
      </w:r>
      <w:r>
        <w:rPr>
          <w:b w:val="0"/>
          <w:i w:val="0"/>
        </w:rPr>
        <w:br/>
      </w:r>
      <w:r>
        <w:rPr>
          <w:b w:val="0"/>
          <w:i w:val="0"/>
        </w:rPr>
        <w:br/>
      </w:r>
      <w:r>
        <w:rPr>
          <w:b w:val="0"/>
          <w:i w:val="0"/>
        </w:rPr>
        <w:t>670</w:t>
      </w:r>
      <w:r>
        <w:rPr>
          <w:b w:val="0"/>
          <w:i w:val="0"/>
        </w:rPr>
        <w:br/>
      </w:r>
      <w:r>
        <w:rPr>
          <w:b w:val="0"/>
          <w:i w:val="0"/>
        </w:rPr>
        <w:br/>
      </w:r>
      <w:r>
        <w:rPr>
          <w:b w:val="0"/>
          <w:i w:val="0"/>
        </w:rPr>
        <w:t>502</w:t>
      </w:r>
      <w:r>
        <w:rPr>
          <w:b w:val="0"/>
          <w:i w:val="0"/>
        </w:rPr>
        <w:br/>
      </w:r>
      <w:r>
        <w:rPr>
          <w:b w:val="0"/>
          <w:i w:val="0"/>
        </w:rPr>
        <w:br/>
      </w:r>
      <w:r>
        <w:rPr>
          <w:b w:val="0"/>
          <w:i w:val="0"/>
        </w:rPr>
        <w:t>357</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Đoạn đường từ đầu cầu Hoàng Tung đến cổng Trường Trung học cơ sở Xã Hoàng Tung</w:t>
      </w:r>
      <w:r>
        <w:rPr>
          <w:b w:val="0"/>
          <w:i w:val="0"/>
        </w:rPr>
        <w:br/>
      </w:r>
      <w:r>
        <w:rPr>
          <w:b w:val="0"/>
          <w:i w:val="0"/>
        </w:rPr>
        <w:br/>
      </w:r>
      <w:r>
        <w:rPr>
          <w:b w:val="0"/>
          <w:i w:val="0"/>
        </w:rPr>
        <w:t>892</w:t>
      </w:r>
      <w:r>
        <w:rPr>
          <w:b w:val="0"/>
          <w:i w:val="0"/>
        </w:rPr>
        <w:br/>
      </w:r>
      <w:r>
        <w:rPr>
          <w:b w:val="0"/>
          <w:i w:val="0"/>
        </w:rPr>
        <w:br/>
      </w:r>
      <w:r>
        <w:rPr>
          <w:b w:val="0"/>
          <w:i w:val="0"/>
        </w:rPr>
        <w:t>670</w:t>
      </w:r>
      <w:r>
        <w:rPr>
          <w:b w:val="0"/>
          <w:i w:val="0"/>
        </w:rPr>
        <w:br/>
      </w:r>
      <w:r>
        <w:rPr>
          <w:b w:val="0"/>
          <w:i w:val="0"/>
        </w:rPr>
        <w:br/>
      </w:r>
      <w:r>
        <w:rPr>
          <w:b w:val="0"/>
          <w:i w:val="0"/>
        </w:rPr>
        <w:t>502</w:t>
      </w:r>
      <w:r>
        <w:rPr>
          <w:b w:val="0"/>
          <w:i w:val="0"/>
        </w:rPr>
        <w:br/>
      </w:r>
      <w:r>
        <w:rPr>
          <w:b w:val="0"/>
          <w:i w:val="0"/>
        </w:rPr>
        <w:br/>
      </w:r>
      <w:r>
        <w:rPr>
          <w:b w:val="0"/>
          <w:i w:val="0"/>
        </w:rPr>
        <w:t>357</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Đoạn đường từ đầu cầu Hoàng Tung đến ngã ba Bản chạp tổ dân phố Đoàn Kết</w:t>
      </w:r>
      <w:r>
        <w:rPr>
          <w:b w:val="0"/>
          <w:i w:val="0"/>
        </w:rPr>
        <w:br/>
      </w:r>
      <w:r>
        <w:rPr>
          <w:b w:val="0"/>
          <w:i w:val="0"/>
        </w:rPr>
        <w:br/>
      </w:r>
      <w:r>
        <w:rPr>
          <w:b w:val="0"/>
          <w:i w:val="0"/>
        </w:rPr>
        <w:t>892</w:t>
      </w:r>
      <w:r>
        <w:rPr>
          <w:b w:val="0"/>
          <w:i w:val="0"/>
        </w:rPr>
        <w:br/>
      </w:r>
      <w:r>
        <w:rPr>
          <w:b w:val="0"/>
          <w:i w:val="0"/>
        </w:rPr>
        <w:br/>
      </w:r>
      <w:r>
        <w:rPr>
          <w:b w:val="0"/>
          <w:i w:val="0"/>
        </w:rPr>
        <w:t>670</w:t>
      </w:r>
      <w:r>
        <w:rPr>
          <w:b w:val="0"/>
          <w:i w:val="0"/>
        </w:rPr>
        <w:br/>
      </w:r>
      <w:r>
        <w:rPr>
          <w:b w:val="0"/>
          <w:i w:val="0"/>
        </w:rPr>
        <w:br/>
      </w:r>
      <w:r>
        <w:rPr>
          <w:b w:val="0"/>
          <w:i w:val="0"/>
        </w:rPr>
        <w:t>502</w:t>
      </w:r>
      <w:r>
        <w:rPr>
          <w:b w:val="0"/>
          <w:i w:val="0"/>
        </w:rPr>
        <w:br/>
      </w:r>
      <w:r>
        <w:rPr>
          <w:b w:val="0"/>
          <w:i w:val="0"/>
        </w:rPr>
        <w:br/>
      </w:r>
      <w:r>
        <w:rPr>
          <w:b w:val="0"/>
          <w:i w:val="0"/>
        </w:rPr>
        <w:t>357</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Đoạn đường từ đường tỉnh lộ 203 vào Nà Vài Xã Bế Triều (cũ) đến hết địa phận Xã Hưng Đạo cũ</w:t>
      </w:r>
      <w:r>
        <w:rPr>
          <w:b w:val="0"/>
          <w:i w:val="0"/>
        </w:rPr>
        <w:br/>
      </w:r>
      <w:r>
        <w:rPr>
          <w:b w:val="0"/>
          <w:i w:val="0"/>
        </w:rPr>
        <w:br/>
      </w:r>
      <w:r>
        <w:rPr>
          <w:b w:val="0"/>
          <w:i w:val="0"/>
        </w:rPr>
        <w:t>892</w:t>
      </w:r>
      <w:r>
        <w:rPr>
          <w:b w:val="0"/>
          <w:i w:val="0"/>
        </w:rPr>
        <w:br/>
      </w:r>
      <w:r>
        <w:rPr>
          <w:b w:val="0"/>
          <w:i w:val="0"/>
        </w:rPr>
        <w:br/>
      </w:r>
      <w:r>
        <w:rPr>
          <w:b w:val="0"/>
          <w:i w:val="0"/>
        </w:rPr>
        <w:t>670</w:t>
      </w:r>
      <w:r>
        <w:rPr>
          <w:b w:val="0"/>
          <w:i w:val="0"/>
        </w:rPr>
        <w:br/>
      </w:r>
      <w:r>
        <w:rPr>
          <w:b w:val="0"/>
          <w:i w:val="0"/>
        </w:rPr>
        <w:br/>
      </w:r>
      <w:r>
        <w:rPr>
          <w:b w:val="0"/>
          <w:i w:val="0"/>
        </w:rPr>
        <w:t>502</w:t>
      </w:r>
      <w:r>
        <w:rPr>
          <w:b w:val="0"/>
          <w:i w:val="0"/>
        </w:rPr>
        <w:br/>
      </w:r>
      <w:r>
        <w:rPr>
          <w:b w:val="0"/>
          <w:i w:val="0"/>
        </w:rPr>
        <w:br/>
      </w:r>
      <w:r>
        <w:rPr>
          <w:b w:val="0"/>
          <w:i w:val="0"/>
        </w:rPr>
        <w:t>357</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Đoạn đường từ Quốc lộ 34 rẽ vào Xã Bình Dương (cũ) nay là Xã Bạch Đằng 100m</w:t>
      </w:r>
      <w:r>
        <w:rPr>
          <w:b w:val="0"/>
          <w:i w:val="0"/>
        </w:rPr>
        <w:br/>
      </w:r>
      <w:r>
        <w:rPr>
          <w:b w:val="0"/>
          <w:i w:val="0"/>
        </w:rPr>
        <w:br/>
      </w:r>
      <w:r>
        <w:rPr>
          <w:b w:val="0"/>
          <w:i w:val="0"/>
        </w:rPr>
        <w:t>892</w:t>
      </w:r>
      <w:r>
        <w:rPr>
          <w:b w:val="0"/>
          <w:i w:val="0"/>
        </w:rPr>
        <w:br/>
      </w:r>
      <w:r>
        <w:rPr>
          <w:b w:val="0"/>
          <w:i w:val="0"/>
        </w:rPr>
        <w:br/>
      </w:r>
      <w:r>
        <w:rPr>
          <w:b w:val="0"/>
          <w:i w:val="0"/>
        </w:rPr>
        <w:t>670</w:t>
      </w:r>
      <w:r>
        <w:rPr>
          <w:b w:val="0"/>
          <w:i w:val="0"/>
        </w:rPr>
        <w:br/>
      </w:r>
      <w:r>
        <w:rPr>
          <w:b w:val="0"/>
          <w:i w:val="0"/>
        </w:rPr>
        <w:br/>
      </w:r>
      <w:r>
        <w:rPr>
          <w:b w:val="0"/>
          <w:i w:val="0"/>
        </w:rPr>
        <w:t>502</w:t>
      </w:r>
      <w:r>
        <w:rPr>
          <w:b w:val="0"/>
          <w:i w:val="0"/>
        </w:rPr>
        <w:br/>
      </w:r>
      <w:r>
        <w:rPr>
          <w:b w:val="0"/>
          <w:i w:val="0"/>
        </w:rPr>
        <w:br/>
      </w:r>
      <w:r>
        <w:rPr>
          <w:b w:val="0"/>
          <w:i w:val="0"/>
        </w:rPr>
        <w:t>357</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Đoạn đường từ Quốc lộ 34 rẽ vào Xã Hoàng Tung 100m</w:t>
      </w:r>
      <w:r>
        <w:rPr>
          <w:b w:val="0"/>
          <w:i w:val="0"/>
        </w:rPr>
        <w:br/>
      </w:r>
      <w:r>
        <w:rPr>
          <w:b w:val="0"/>
          <w:i w:val="0"/>
        </w:rPr>
        <w:br/>
      </w:r>
      <w:r>
        <w:rPr>
          <w:b w:val="0"/>
          <w:i w:val="0"/>
        </w:rPr>
        <w:t>892</w:t>
      </w:r>
      <w:r>
        <w:rPr>
          <w:b w:val="0"/>
          <w:i w:val="0"/>
        </w:rPr>
        <w:br/>
      </w:r>
      <w:r>
        <w:rPr>
          <w:b w:val="0"/>
          <w:i w:val="0"/>
        </w:rPr>
        <w:br/>
      </w:r>
      <w:r>
        <w:rPr>
          <w:b w:val="0"/>
          <w:i w:val="0"/>
        </w:rPr>
        <w:t>670</w:t>
      </w:r>
      <w:r>
        <w:rPr>
          <w:b w:val="0"/>
          <w:i w:val="0"/>
        </w:rPr>
        <w:br/>
      </w:r>
      <w:r>
        <w:rPr>
          <w:b w:val="0"/>
          <w:i w:val="0"/>
        </w:rPr>
        <w:br/>
      </w:r>
      <w:r>
        <w:rPr>
          <w:b w:val="0"/>
          <w:i w:val="0"/>
        </w:rPr>
        <w:t>502</w:t>
      </w:r>
      <w:r>
        <w:rPr>
          <w:b w:val="0"/>
          <w:i w:val="0"/>
        </w:rPr>
        <w:br/>
      </w:r>
      <w:r>
        <w:rPr>
          <w:b w:val="0"/>
          <w:i w:val="0"/>
        </w:rPr>
        <w:br/>
      </w:r>
      <w:r>
        <w:rPr>
          <w:b w:val="0"/>
          <w:i w:val="0"/>
        </w:rPr>
        <w:t>357</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Đoạn đường từ tỉnh lộ 203 rẽ xuống nhà văn hóa tổ dân phố Hồng Quang 2 đi hết địa phận Xã Hưng Đạo cũ</w:t>
      </w:r>
      <w:r>
        <w:rPr>
          <w:b w:val="0"/>
          <w:i w:val="0"/>
        </w:rPr>
        <w:br/>
      </w:r>
      <w:r>
        <w:rPr>
          <w:b w:val="0"/>
          <w:i w:val="0"/>
        </w:rPr>
        <w:br/>
      </w:r>
      <w:r>
        <w:rPr>
          <w:b w:val="0"/>
          <w:i w:val="0"/>
        </w:rPr>
        <w:t>892</w:t>
      </w:r>
      <w:r>
        <w:rPr>
          <w:b w:val="0"/>
          <w:i w:val="0"/>
        </w:rPr>
        <w:br/>
      </w:r>
      <w:r>
        <w:rPr>
          <w:b w:val="0"/>
          <w:i w:val="0"/>
        </w:rPr>
        <w:br/>
      </w:r>
      <w:r>
        <w:rPr>
          <w:b w:val="0"/>
          <w:i w:val="0"/>
        </w:rPr>
        <w:t>670</w:t>
      </w:r>
      <w:r>
        <w:rPr>
          <w:b w:val="0"/>
          <w:i w:val="0"/>
        </w:rPr>
        <w:br/>
      </w:r>
      <w:r>
        <w:rPr>
          <w:b w:val="0"/>
          <w:i w:val="0"/>
        </w:rPr>
        <w:br/>
      </w:r>
      <w:r>
        <w:rPr>
          <w:b w:val="0"/>
          <w:i w:val="0"/>
        </w:rPr>
        <w:t>502</w:t>
      </w:r>
      <w:r>
        <w:rPr>
          <w:b w:val="0"/>
          <w:i w:val="0"/>
        </w:rPr>
        <w:br/>
      </w:r>
      <w:r>
        <w:rPr>
          <w:b w:val="0"/>
          <w:i w:val="0"/>
        </w:rPr>
        <w:br/>
      </w:r>
      <w:r>
        <w:rPr>
          <w:b w:val="0"/>
          <w:i w:val="0"/>
        </w:rPr>
        <w:t>357</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Đoạn quốc lộ 3 lên nhà văn hóa Tổ dân phố Nam Phong 3</w:t>
      </w:r>
      <w:r>
        <w:rPr>
          <w:b w:val="0"/>
          <w:i w:val="0"/>
        </w:rPr>
        <w:br/>
      </w:r>
      <w:r>
        <w:rPr>
          <w:b w:val="0"/>
          <w:i w:val="0"/>
        </w:rPr>
        <w:br/>
      </w:r>
      <w:r>
        <w:rPr>
          <w:b w:val="0"/>
          <w:i w:val="0"/>
        </w:rPr>
        <w:t>892</w:t>
      </w:r>
      <w:r>
        <w:rPr>
          <w:b w:val="0"/>
          <w:i w:val="0"/>
        </w:rPr>
        <w:br/>
      </w:r>
      <w:r>
        <w:rPr>
          <w:b w:val="0"/>
          <w:i w:val="0"/>
        </w:rPr>
        <w:br/>
      </w:r>
      <w:r>
        <w:rPr>
          <w:b w:val="0"/>
          <w:i w:val="0"/>
        </w:rPr>
        <w:t>670</w:t>
      </w:r>
      <w:r>
        <w:rPr>
          <w:b w:val="0"/>
          <w:i w:val="0"/>
        </w:rPr>
        <w:br/>
      </w:r>
      <w:r>
        <w:rPr>
          <w:b w:val="0"/>
          <w:i w:val="0"/>
        </w:rPr>
        <w:br/>
      </w:r>
      <w:r>
        <w:rPr>
          <w:b w:val="0"/>
          <w:i w:val="0"/>
        </w:rPr>
        <w:t>502</w:t>
      </w:r>
      <w:r>
        <w:rPr>
          <w:b w:val="0"/>
          <w:i w:val="0"/>
        </w:rPr>
        <w:br/>
      </w:r>
      <w:r>
        <w:rPr>
          <w:b w:val="0"/>
          <w:i w:val="0"/>
        </w:rPr>
        <w:br/>
      </w:r>
      <w:r>
        <w:rPr>
          <w:b w:val="0"/>
          <w:i w:val="0"/>
        </w:rPr>
        <w:t>357</w:t>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Đoạn rẽ Quốc lộ 3 vào cầu Pác Phiêng theo đường hết khu dân cư tổ dân phố Nam Phong 3</w:t>
      </w:r>
      <w:r>
        <w:rPr>
          <w:b w:val="0"/>
          <w:i w:val="0"/>
        </w:rPr>
        <w:br/>
      </w:r>
      <w:r>
        <w:rPr>
          <w:b w:val="0"/>
          <w:i w:val="0"/>
        </w:rPr>
        <w:br/>
      </w:r>
      <w:r>
        <w:rPr>
          <w:b w:val="0"/>
          <w:i w:val="0"/>
        </w:rPr>
        <w:t>892</w:t>
      </w:r>
      <w:r>
        <w:rPr>
          <w:b w:val="0"/>
          <w:i w:val="0"/>
        </w:rPr>
        <w:br/>
      </w:r>
      <w:r>
        <w:rPr>
          <w:b w:val="0"/>
          <w:i w:val="0"/>
        </w:rPr>
        <w:br/>
      </w:r>
      <w:r>
        <w:rPr>
          <w:b w:val="0"/>
          <w:i w:val="0"/>
        </w:rPr>
        <w:t>670</w:t>
      </w:r>
      <w:r>
        <w:rPr>
          <w:b w:val="0"/>
          <w:i w:val="0"/>
        </w:rPr>
        <w:br/>
      </w:r>
      <w:r>
        <w:rPr>
          <w:b w:val="0"/>
          <w:i w:val="0"/>
        </w:rPr>
        <w:br/>
      </w:r>
      <w:r>
        <w:rPr>
          <w:b w:val="0"/>
          <w:i w:val="0"/>
        </w:rPr>
        <w:t>502</w:t>
      </w:r>
      <w:r>
        <w:rPr>
          <w:b w:val="0"/>
          <w:i w:val="0"/>
        </w:rPr>
        <w:br/>
      </w:r>
      <w:r>
        <w:rPr>
          <w:b w:val="0"/>
          <w:i w:val="0"/>
        </w:rPr>
        <w:br/>
      </w:r>
      <w:r>
        <w:rPr>
          <w:b w:val="0"/>
          <w:i w:val="0"/>
        </w:rPr>
        <w:t>357</w:t>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Đoạn rẽ từ đường LIA 5 gần Khách sạn Hùng Thịnh (thửa đất số 319, tờ bản đồ số 78) (tờ 16 cũ)ra đến đường Cao Bình - Nam Phong</w:t>
      </w:r>
      <w:r>
        <w:rPr>
          <w:b w:val="0"/>
          <w:i w:val="0"/>
        </w:rPr>
        <w:br/>
      </w:r>
      <w:r>
        <w:rPr>
          <w:b w:val="0"/>
          <w:i w:val="0"/>
        </w:rPr>
        <w:br/>
      </w:r>
      <w:r>
        <w:rPr>
          <w:b w:val="0"/>
          <w:i w:val="0"/>
        </w:rPr>
        <w:t>892</w:t>
      </w:r>
      <w:r>
        <w:rPr>
          <w:b w:val="0"/>
          <w:i w:val="0"/>
        </w:rPr>
        <w:br/>
      </w:r>
      <w:r>
        <w:rPr>
          <w:b w:val="0"/>
          <w:i w:val="0"/>
        </w:rPr>
        <w:br/>
      </w:r>
      <w:r>
        <w:rPr>
          <w:b w:val="0"/>
          <w:i w:val="0"/>
        </w:rPr>
        <w:t>670</w:t>
      </w:r>
      <w:r>
        <w:rPr>
          <w:b w:val="0"/>
          <w:i w:val="0"/>
        </w:rPr>
        <w:br/>
      </w:r>
      <w:r>
        <w:rPr>
          <w:b w:val="0"/>
          <w:i w:val="0"/>
        </w:rPr>
        <w:br/>
      </w:r>
      <w:r>
        <w:rPr>
          <w:b w:val="0"/>
          <w:i w:val="0"/>
        </w:rPr>
        <w:t>502</w:t>
      </w:r>
      <w:r>
        <w:rPr>
          <w:b w:val="0"/>
          <w:i w:val="0"/>
        </w:rPr>
        <w:br/>
      </w:r>
      <w:r>
        <w:rPr>
          <w:b w:val="0"/>
          <w:i w:val="0"/>
        </w:rPr>
        <w:br/>
      </w:r>
      <w:r>
        <w:rPr>
          <w:b w:val="0"/>
          <w:i w:val="0"/>
        </w:rPr>
        <w:t>357</w:t>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Đoạn từ ngã ba Bản Hẩu nối ra đường Cao Bình - Nam Phong</w:t>
      </w:r>
      <w:r>
        <w:rPr>
          <w:b w:val="0"/>
          <w:i w:val="0"/>
        </w:rPr>
        <w:br/>
      </w:r>
      <w:r>
        <w:rPr>
          <w:b w:val="0"/>
          <w:i w:val="0"/>
        </w:rPr>
        <w:br/>
      </w:r>
      <w:r>
        <w:rPr>
          <w:b w:val="0"/>
          <w:i w:val="0"/>
        </w:rPr>
        <w:t>892</w:t>
      </w:r>
      <w:r>
        <w:rPr>
          <w:b w:val="0"/>
          <w:i w:val="0"/>
        </w:rPr>
        <w:br/>
      </w:r>
      <w:r>
        <w:rPr>
          <w:b w:val="0"/>
          <w:i w:val="0"/>
        </w:rPr>
        <w:br/>
      </w:r>
      <w:r>
        <w:rPr>
          <w:b w:val="0"/>
          <w:i w:val="0"/>
        </w:rPr>
        <w:t>670</w:t>
      </w:r>
      <w:r>
        <w:rPr>
          <w:b w:val="0"/>
          <w:i w:val="0"/>
        </w:rPr>
        <w:br/>
      </w:r>
      <w:r>
        <w:rPr>
          <w:b w:val="0"/>
          <w:i w:val="0"/>
        </w:rPr>
        <w:br/>
      </w:r>
      <w:r>
        <w:rPr>
          <w:b w:val="0"/>
          <w:i w:val="0"/>
        </w:rPr>
        <w:t>502</w:t>
      </w:r>
      <w:r>
        <w:rPr>
          <w:b w:val="0"/>
          <w:i w:val="0"/>
        </w:rPr>
        <w:br/>
      </w:r>
      <w:r>
        <w:rPr>
          <w:b w:val="0"/>
          <w:i w:val="0"/>
        </w:rPr>
        <w:br/>
      </w:r>
      <w:r>
        <w:rPr>
          <w:b w:val="0"/>
          <w:i w:val="0"/>
        </w:rPr>
        <w:t>357</w:t>
      </w:r>
      <w:r>
        <w:rPr>
          <w:b w:val="0"/>
          <w:i w:val="0"/>
        </w:rPr>
        <w:br/>
      </w:r>
      <w:r>
        <w:rPr>
          <w:b w:val="0"/>
          <w:i w:val="0"/>
        </w:rPr>
        <w:br/>
      </w:r>
      <w:r>
        <w:rPr>
          <w:b w:val="0"/>
          <w:i w:val="0"/>
        </w:rPr>
        <w:br/>
      </w:r>
      <w:r>
        <w:rPr>
          <w:b w:val="0"/>
          <w:i w:val="0"/>
        </w:rPr>
        <w:br/>
      </w:r>
      <w:r>
        <w:rPr>
          <w:b w:val="0"/>
          <w:i w:val="0"/>
        </w:rPr>
        <w:t>130</w:t>
      </w:r>
      <w:r>
        <w:rPr>
          <w:b w:val="0"/>
          <w:i w:val="0"/>
        </w:rPr>
        <w:br/>
      </w:r>
      <w:r>
        <w:rPr>
          <w:b w:val="0"/>
          <w:i w:val="0"/>
        </w:rPr>
        <w:br/>
      </w:r>
      <w:r>
        <w:rPr>
          <w:b w:val="0"/>
          <w:i w:val="0"/>
        </w:rPr>
        <w:t>Đoạn từ Quốc lộ 34 đi bản Nàng hết địa phận Xã Hưng Đạo cũ giáp Xã Hoàng Tung cũ</w:t>
      </w:r>
      <w:r>
        <w:rPr>
          <w:b w:val="0"/>
          <w:i w:val="0"/>
        </w:rPr>
        <w:br/>
      </w:r>
      <w:r>
        <w:rPr>
          <w:b w:val="0"/>
          <w:i w:val="0"/>
        </w:rPr>
        <w:br/>
      </w:r>
      <w:r>
        <w:rPr>
          <w:b w:val="0"/>
          <w:i w:val="0"/>
        </w:rPr>
        <w:t>892</w:t>
      </w:r>
      <w:r>
        <w:rPr>
          <w:b w:val="0"/>
          <w:i w:val="0"/>
        </w:rPr>
        <w:br/>
      </w:r>
      <w:r>
        <w:rPr>
          <w:b w:val="0"/>
          <w:i w:val="0"/>
        </w:rPr>
        <w:br/>
      </w:r>
      <w:r>
        <w:rPr>
          <w:b w:val="0"/>
          <w:i w:val="0"/>
        </w:rPr>
        <w:t>670</w:t>
      </w:r>
      <w:r>
        <w:rPr>
          <w:b w:val="0"/>
          <w:i w:val="0"/>
        </w:rPr>
        <w:br/>
      </w:r>
      <w:r>
        <w:rPr>
          <w:b w:val="0"/>
          <w:i w:val="0"/>
        </w:rPr>
        <w:br/>
      </w:r>
      <w:r>
        <w:rPr>
          <w:b w:val="0"/>
          <w:i w:val="0"/>
        </w:rPr>
        <w:t>502</w:t>
      </w:r>
      <w:r>
        <w:rPr>
          <w:b w:val="0"/>
          <w:i w:val="0"/>
        </w:rPr>
        <w:br/>
      </w:r>
      <w:r>
        <w:rPr>
          <w:b w:val="0"/>
          <w:i w:val="0"/>
        </w:rPr>
        <w:br/>
      </w:r>
      <w:r>
        <w:rPr>
          <w:b w:val="0"/>
          <w:i w:val="0"/>
        </w:rPr>
        <w:t>357</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Đường bờ kè Sông Bằng (thuộc Xã Hưng Đạo cũ)</w:t>
      </w:r>
      <w:r>
        <w:rPr>
          <w:b w:val="0"/>
          <w:i w:val="0"/>
        </w:rPr>
        <w:br/>
      </w:r>
      <w:r>
        <w:rPr>
          <w:b w:val="0"/>
          <w:i w:val="0"/>
        </w:rPr>
        <w:br/>
      </w:r>
      <w:r>
        <w:rPr>
          <w:b w:val="0"/>
          <w:i w:val="0"/>
        </w:rPr>
        <w:t>892</w:t>
      </w:r>
      <w:r>
        <w:rPr>
          <w:b w:val="0"/>
          <w:i w:val="0"/>
        </w:rPr>
        <w:br/>
      </w:r>
      <w:r>
        <w:rPr>
          <w:b w:val="0"/>
          <w:i w:val="0"/>
        </w:rPr>
        <w:br/>
      </w:r>
      <w:r>
        <w:rPr>
          <w:b w:val="0"/>
          <w:i w:val="0"/>
        </w:rPr>
        <w:t>670</w:t>
      </w:r>
      <w:r>
        <w:rPr>
          <w:b w:val="0"/>
          <w:i w:val="0"/>
        </w:rPr>
        <w:br/>
      </w:r>
      <w:r>
        <w:rPr>
          <w:b w:val="0"/>
          <w:i w:val="0"/>
        </w:rPr>
        <w:br/>
      </w:r>
      <w:r>
        <w:rPr>
          <w:b w:val="0"/>
          <w:i w:val="0"/>
        </w:rPr>
        <w:t>502</w:t>
      </w:r>
      <w:r>
        <w:rPr>
          <w:b w:val="0"/>
          <w:i w:val="0"/>
        </w:rPr>
        <w:br/>
      </w:r>
      <w:r>
        <w:rPr>
          <w:b w:val="0"/>
          <w:i w:val="0"/>
        </w:rPr>
        <w:br/>
      </w:r>
      <w:r>
        <w:rPr>
          <w:b w:val="0"/>
          <w:i w:val="0"/>
        </w:rPr>
        <w:t>357</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Đường cống hộp thuộc tổ dân phố Ngọc Quyến</w:t>
      </w:r>
      <w:r>
        <w:rPr>
          <w:b w:val="0"/>
          <w:i w:val="0"/>
        </w:rPr>
        <w:br/>
      </w:r>
      <w:r>
        <w:rPr>
          <w:b w:val="0"/>
          <w:i w:val="0"/>
        </w:rPr>
        <w:br/>
      </w:r>
      <w:r>
        <w:rPr>
          <w:b w:val="0"/>
          <w:i w:val="0"/>
        </w:rPr>
        <w:t>892</w:t>
      </w:r>
      <w:r>
        <w:rPr>
          <w:b w:val="0"/>
          <w:i w:val="0"/>
        </w:rPr>
        <w:br/>
      </w:r>
      <w:r>
        <w:rPr>
          <w:b w:val="0"/>
          <w:i w:val="0"/>
        </w:rPr>
        <w:br/>
      </w:r>
      <w:r>
        <w:rPr>
          <w:b w:val="0"/>
          <w:i w:val="0"/>
        </w:rPr>
        <w:t>670</w:t>
      </w:r>
      <w:r>
        <w:rPr>
          <w:b w:val="0"/>
          <w:i w:val="0"/>
        </w:rPr>
        <w:br/>
      </w:r>
      <w:r>
        <w:rPr>
          <w:b w:val="0"/>
          <w:i w:val="0"/>
        </w:rPr>
        <w:br/>
      </w:r>
      <w:r>
        <w:rPr>
          <w:b w:val="0"/>
          <w:i w:val="0"/>
        </w:rPr>
        <w:t>502</w:t>
      </w:r>
      <w:r>
        <w:rPr>
          <w:b w:val="0"/>
          <w:i w:val="0"/>
        </w:rPr>
        <w:br/>
      </w:r>
      <w:r>
        <w:rPr>
          <w:b w:val="0"/>
          <w:i w:val="0"/>
        </w:rPr>
        <w:br/>
      </w:r>
      <w:r>
        <w:rPr>
          <w:b w:val="0"/>
          <w:i w:val="0"/>
        </w:rPr>
        <w:t>357</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Đường cuối chùa Đà Quận tuyến mới mở (và các đường nhánh trong khu vực tổ dân phố Đà Quận) ra đến đầu cầu treo Soóc Nàm…</w:t>
      </w:r>
      <w:r>
        <w:rPr>
          <w:b w:val="0"/>
          <w:i w:val="0"/>
        </w:rPr>
        <w:br/>
      </w:r>
      <w:r>
        <w:rPr>
          <w:b w:val="0"/>
          <w:i w:val="0"/>
        </w:rPr>
        <w:br/>
      </w:r>
      <w:r>
        <w:rPr>
          <w:b w:val="0"/>
          <w:i w:val="0"/>
        </w:rPr>
        <w:t>892</w:t>
      </w:r>
      <w:r>
        <w:rPr>
          <w:b w:val="0"/>
          <w:i w:val="0"/>
        </w:rPr>
        <w:br/>
      </w:r>
      <w:r>
        <w:rPr>
          <w:b w:val="0"/>
          <w:i w:val="0"/>
        </w:rPr>
        <w:br/>
      </w:r>
      <w:r>
        <w:rPr>
          <w:b w:val="0"/>
          <w:i w:val="0"/>
        </w:rPr>
        <w:t>670</w:t>
      </w:r>
      <w:r>
        <w:rPr>
          <w:b w:val="0"/>
          <w:i w:val="0"/>
        </w:rPr>
        <w:br/>
      </w:r>
      <w:r>
        <w:rPr>
          <w:b w:val="0"/>
          <w:i w:val="0"/>
        </w:rPr>
        <w:br/>
      </w:r>
      <w:r>
        <w:rPr>
          <w:b w:val="0"/>
          <w:i w:val="0"/>
        </w:rPr>
        <w:t>502</w:t>
      </w:r>
      <w:r>
        <w:rPr>
          <w:b w:val="0"/>
          <w:i w:val="0"/>
        </w:rPr>
        <w:br/>
      </w:r>
      <w:r>
        <w:rPr>
          <w:b w:val="0"/>
          <w:i w:val="0"/>
        </w:rPr>
        <w:br/>
      </w:r>
      <w:r>
        <w:rPr>
          <w:b w:val="0"/>
          <w:i w:val="0"/>
        </w:rPr>
        <w:t>357</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Đường rẽ từ nhà văn hóa tổ dân phố Bó Mạ (cũ) ra đến khu Tam Bảo</w:t>
      </w:r>
      <w:r>
        <w:rPr>
          <w:b w:val="0"/>
          <w:i w:val="0"/>
        </w:rPr>
        <w:br/>
      </w:r>
      <w:r>
        <w:rPr>
          <w:b w:val="0"/>
          <w:i w:val="0"/>
        </w:rPr>
        <w:br/>
      </w:r>
      <w:r>
        <w:rPr>
          <w:b w:val="0"/>
          <w:i w:val="0"/>
        </w:rPr>
        <w:t>892</w:t>
      </w:r>
      <w:r>
        <w:rPr>
          <w:b w:val="0"/>
          <w:i w:val="0"/>
        </w:rPr>
        <w:br/>
      </w:r>
      <w:r>
        <w:rPr>
          <w:b w:val="0"/>
          <w:i w:val="0"/>
        </w:rPr>
        <w:br/>
      </w:r>
      <w:r>
        <w:rPr>
          <w:b w:val="0"/>
          <w:i w:val="0"/>
        </w:rPr>
        <w:t>670</w:t>
      </w:r>
      <w:r>
        <w:rPr>
          <w:b w:val="0"/>
          <w:i w:val="0"/>
        </w:rPr>
        <w:br/>
      </w:r>
      <w:r>
        <w:rPr>
          <w:b w:val="0"/>
          <w:i w:val="0"/>
        </w:rPr>
        <w:br/>
      </w:r>
      <w:r>
        <w:rPr>
          <w:b w:val="0"/>
          <w:i w:val="0"/>
        </w:rPr>
        <w:t>502</w:t>
      </w:r>
      <w:r>
        <w:rPr>
          <w:b w:val="0"/>
          <w:i w:val="0"/>
        </w:rPr>
        <w:br/>
      </w:r>
      <w:r>
        <w:rPr>
          <w:b w:val="0"/>
          <w:i w:val="0"/>
        </w:rPr>
        <w:br/>
      </w:r>
      <w:r>
        <w:rPr>
          <w:b w:val="0"/>
          <w:i w:val="0"/>
        </w:rPr>
        <w:t>357</w:t>
      </w:r>
      <w:r>
        <w:rPr>
          <w:b w:val="0"/>
          <w:i w:val="0"/>
        </w:rPr>
        <w:br/>
      </w:r>
      <w:r>
        <w:rPr>
          <w:b w:val="0"/>
          <w:i w:val="0"/>
        </w:rPr>
        <w:br/>
      </w:r>
      <w:r>
        <w:rPr>
          <w:b w:val="0"/>
          <w:i w:val="0"/>
        </w:rPr>
        <w:br/>
      </w:r>
      <w:r>
        <w:rPr>
          <w:b w:val="0"/>
          <w:i w:val="0"/>
        </w:rPr>
        <w:br/>
      </w:r>
      <w:r>
        <w:rPr>
          <w:b w:val="0"/>
          <w:i w:val="0"/>
        </w:rPr>
        <w:t>135</w:t>
      </w:r>
      <w:r>
        <w:rPr>
          <w:b w:val="0"/>
          <w:i w:val="0"/>
        </w:rPr>
        <w:br/>
      </w:r>
      <w:r>
        <w:rPr>
          <w:b w:val="0"/>
          <w:i w:val="0"/>
        </w:rPr>
        <w:br/>
      </w:r>
      <w:r>
        <w:rPr>
          <w:b w:val="0"/>
          <w:i w:val="0"/>
        </w:rPr>
        <w:t>Đoạn đường rẽ tổ dân phố Đoàn Kết đến ngã ba đường rẽ tổ dân phố Bó Lếch.</w:t>
      </w:r>
      <w:r>
        <w:rPr>
          <w:b w:val="0"/>
          <w:i w:val="0"/>
        </w:rPr>
        <w:br/>
      </w:r>
      <w:r>
        <w:rPr>
          <w:b w:val="0"/>
          <w:i w:val="0"/>
        </w:rPr>
        <w:br/>
      </w:r>
      <w:r>
        <w:rPr>
          <w:b w:val="0"/>
          <w:i w:val="0"/>
        </w:rPr>
        <w:t>584</w:t>
      </w:r>
      <w:r>
        <w:rPr>
          <w:b w:val="0"/>
          <w:i w:val="0"/>
        </w:rPr>
        <w:br/>
      </w:r>
      <w:r>
        <w:rPr>
          <w:b w:val="0"/>
          <w:i w:val="0"/>
        </w:rPr>
        <w:br/>
      </w:r>
      <w:r>
        <w:rPr>
          <w:b w:val="0"/>
          <w:i w:val="0"/>
        </w:rPr>
        <w:t>438</w:t>
      </w:r>
      <w:r>
        <w:rPr>
          <w:b w:val="0"/>
          <w:i w:val="0"/>
        </w:rPr>
        <w:br/>
      </w:r>
      <w:r>
        <w:rPr>
          <w:b w:val="0"/>
          <w:i w:val="0"/>
        </w:rPr>
        <w:br/>
      </w:r>
      <w:r>
        <w:rPr>
          <w:b w:val="0"/>
          <w:i w:val="0"/>
        </w:rPr>
        <w:t>330</w:t>
      </w:r>
      <w:r>
        <w:rPr>
          <w:b w:val="0"/>
          <w:i w:val="0"/>
        </w:rPr>
        <w:br/>
      </w:r>
      <w:r>
        <w:rPr>
          <w:b w:val="0"/>
          <w:i w:val="0"/>
        </w:rPr>
        <w:br/>
      </w:r>
      <w:r>
        <w:rPr>
          <w:b w:val="0"/>
          <w:i w:val="0"/>
        </w:rPr>
        <w:t>234</w:t>
      </w:r>
      <w:r>
        <w:rPr>
          <w:b w:val="0"/>
          <w:i w:val="0"/>
        </w:rPr>
        <w:br/>
      </w:r>
      <w:r>
        <w:rPr>
          <w:b w:val="0"/>
          <w:i w:val="0"/>
        </w:rPr>
        <w:br/>
      </w:r>
      <w:r>
        <w:rPr>
          <w:b w:val="0"/>
          <w:i w:val="0"/>
        </w:rPr>
        <w:br/>
      </w:r>
      <w:r>
        <w:rPr>
          <w:b w:val="0"/>
          <w:i w:val="0"/>
        </w:rPr>
        <w:br/>
      </w:r>
      <w:r>
        <w:rPr>
          <w:b w:val="0"/>
          <w:i w:val="0"/>
        </w:rPr>
        <w:t>136</w:t>
      </w:r>
      <w:r>
        <w:rPr>
          <w:b w:val="0"/>
          <w:i w:val="0"/>
        </w:rPr>
        <w:br/>
      </w:r>
      <w:r>
        <w:rPr>
          <w:b w:val="0"/>
          <w:i w:val="0"/>
        </w:rPr>
        <w:br/>
      </w:r>
      <w:r>
        <w:rPr>
          <w:b w:val="0"/>
          <w:i w:val="0"/>
        </w:rPr>
        <w:t>Đoạn đường Trường phổ thông trung học Hoàng Tung đến ngã ba Pác Phiêng tổ dân phố Hào Lịch</w:t>
      </w:r>
      <w:r>
        <w:rPr>
          <w:b w:val="0"/>
          <w:i w:val="0"/>
        </w:rPr>
        <w:br/>
      </w:r>
      <w:r>
        <w:rPr>
          <w:b w:val="0"/>
          <w:i w:val="0"/>
        </w:rPr>
        <w:br/>
      </w:r>
      <w:r>
        <w:rPr>
          <w:b w:val="0"/>
          <w:i w:val="0"/>
        </w:rPr>
        <w:t>584</w:t>
      </w:r>
      <w:r>
        <w:rPr>
          <w:b w:val="0"/>
          <w:i w:val="0"/>
        </w:rPr>
        <w:br/>
      </w:r>
      <w:r>
        <w:rPr>
          <w:b w:val="0"/>
          <w:i w:val="0"/>
        </w:rPr>
        <w:br/>
      </w:r>
      <w:r>
        <w:rPr>
          <w:b w:val="0"/>
          <w:i w:val="0"/>
        </w:rPr>
        <w:t>438</w:t>
      </w:r>
      <w:r>
        <w:rPr>
          <w:b w:val="0"/>
          <w:i w:val="0"/>
        </w:rPr>
        <w:br/>
      </w:r>
      <w:r>
        <w:rPr>
          <w:b w:val="0"/>
          <w:i w:val="0"/>
        </w:rPr>
        <w:br/>
      </w:r>
      <w:r>
        <w:rPr>
          <w:b w:val="0"/>
          <w:i w:val="0"/>
        </w:rPr>
        <w:t>330</w:t>
      </w:r>
      <w:r>
        <w:rPr>
          <w:b w:val="0"/>
          <w:i w:val="0"/>
        </w:rPr>
        <w:br/>
      </w:r>
      <w:r>
        <w:rPr>
          <w:b w:val="0"/>
          <w:i w:val="0"/>
        </w:rPr>
        <w:br/>
      </w:r>
      <w:r>
        <w:rPr>
          <w:b w:val="0"/>
          <w:i w:val="0"/>
        </w:rPr>
        <w:t>234</w:t>
      </w:r>
      <w:r>
        <w:rPr>
          <w:b w:val="0"/>
          <w:i w:val="0"/>
        </w:rPr>
        <w:br/>
      </w:r>
      <w:r>
        <w:rPr>
          <w:b w:val="0"/>
          <w:i w:val="0"/>
        </w:rPr>
        <w:br/>
      </w:r>
      <w:r>
        <w:rPr>
          <w:b w:val="0"/>
          <w:i w:val="0"/>
        </w:rPr>
        <w:br/>
      </w:r>
      <w:r>
        <w:rPr>
          <w:b w:val="0"/>
          <w:i w:val="0"/>
        </w:rPr>
        <w:br/>
      </w:r>
      <w:r>
        <w:rPr>
          <w:b w:val="0"/>
          <w:i w:val="0"/>
        </w:rPr>
        <w:t>137</w:t>
      </w:r>
      <w:r>
        <w:rPr>
          <w:b w:val="0"/>
          <w:i w:val="0"/>
        </w:rPr>
        <w:br/>
      </w:r>
      <w:r>
        <w:rPr>
          <w:b w:val="0"/>
          <w:i w:val="0"/>
        </w:rPr>
        <w:br/>
      </w:r>
      <w:r>
        <w:rPr>
          <w:b w:val="0"/>
          <w:i w:val="0"/>
        </w:rPr>
        <w:t>Đoạn đường từ cầu vẹ tổ dân phố Bến Đò đến tổ dân phố Na Lữ (giáp Xã Hòa An)</w:t>
      </w:r>
      <w:r>
        <w:rPr>
          <w:b w:val="0"/>
          <w:i w:val="0"/>
        </w:rPr>
        <w:br/>
      </w:r>
      <w:r>
        <w:rPr>
          <w:b w:val="0"/>
          <w:i w:val="0"/>
        </w:rPr>
        <w:br/>
      </w:r>
      <w:r>
        <w:rPr>
          <w:b w:val="0"/>
          <w:i w:val="0"/>
        </w:rPr>
        <w:t>584</w:t>
      </w:r>
      <w:r>
        <w:rPr>
          <w:b w:val="0"/>
          <w:i w:val="0"/>
        </w:rPr>
        <w:br/>
      </w:r>
      <w:r>
        <w:rPr>
          <w:b w:val="0"/>
          <w:i w:val="0"/>
        </w:rPr>
        <w:br/>
      </w:r>
      <w:r>
        <w:rPr>
          <w:b w:val="0"/>
          <w:i w:val="0"/>
        </w:rPr>
        <w:t>438</w:t>
      </w:r>
      <w:r>
        <w:rPr>
          <w:b w:val="0"/>
          <w:i w:val="0"/>
        </w:rPr>
        <w:br/>
      </w:r>
      <w:r>
        <w:rPr>
          <w:b w:val="0"/>
          <w:i w:val="0"/>
        </w:rPr>
        <w:br/>
      </w:r>
      <w:r>
        <w:rPr>
          <w:b w:val="0"/>
          <w:i w:val="0"/>
        </w:rPr>
        <w:t>330</w:t>
      </w:r>
      <w:r>
        <w:rPr>
          <w:b w:val="0"/>
          <w:i w:val="0"/>
        </w:rPr>
        <w:br/>
      </w:r>
      <w:r>
        <w:rPr>
          <w:b w:val="0"/>
          <w:i w:val="0"/>
        </w:rPr>
        <w:br/>
      </w:r>
      <w:r>
        <w:rPr>
          <w:b w:val="0"/>
          <w:i w:val="0"/>
        </w:rPr>
        <w:t>234</w:t>
      </w:r>
      <w:r>
        <w:rPr>
          <w:b w:val="0"/>
          <w:i w:val="0"/>
        </w:rPr>
        <w:br/>
      </w:r>
      <w:r>
        <w:rPr>
          <w:b w:val="0"/>
          <w:i w:val="0"/>
        </w:rPr>
        <w:br/>
      </w:r>
      <w:r>
        <w:rPr>
          <w:b w:val="0"/>
          <w:i w:val="0"/>
        </w:rPr>
        <w:br/>
      </w:r>
      <w:r>
        <w:rPr>
          <w:b w:val="0"/>
          <w:i w:val="0"/>
        </w:rPr>
        <w:br/>
      </w:r>
      <w:r>
        <w:rPr>
          <w:b w:val="0"/>
          <w:i w:val="0"/>
        </w:rPr>
        <w:t>138</w:t>
      </w:r>
      <w:r>
        <w:rPr>
          <w:b w:val="0"/>
          <w:i w:val="0"/>
        </w:rPr>
        <w:br/>
      </w:r>
      <w:r>
        <w:rPr>
          <w:b w:val="0"/>
          <w:i w:val="0"/>
        </w:rPr>
        <w:br/>
      </w:r>
      <w:r>
        <w:rPr>
          <w:b w:val="0"/>
          <w:i w:val="0"/>
        </w:rPr>
        <w:t>Đoạn đường từ đầu cầu Bản Tấn 2 + 200 m theo Quốc lộ 34 đến hết địa giới Phường Thục Phán giáp Xã Minh Tâm</w:t>
      </w:r>
      <w:r>
        <w:rPr>
          <w:b w:val="0"/>
          <w:i w:val="0"/>
        </w:rPr>
        <w:br/>
      </w:r>
      <w:r>
        <w:rPr>
          <w:b w:val="0"/>
          <w:i w:val="0"/>
        </w:rPr>
        <w:br/>
      </w:r>
      <w:r>
        <w:rPr>
          <w:b w:val="0"/>
          <w:i w:val="0"/>
        </w:rPr>
        <w:t>584</w:t>
      </w:r>
      <w:r>
        <w:rPr>
          <w:b w:val="0"/>
          <w:i w:val="0"/>
        </w:rPr>
        <w:br/>
      </w:r>
      <w:r>
        <w:rPr>
          <w:b w:val="0"/>
          <w:i w:val="0"/>
        </w:rPr>
        <w:br/>
      </w:r>
      <w:r>
        <w:rPr>
          <w:b w:val="0"/>
          <w:i w:val="0"/>
        </w:rPr>
        <w:t>438</w:t>
      </w:r>
      <w:r>
        <w:rPr>
          <w:b w:val="0"/>
          <w:i w:val="0"/>
        </w:rPr>
        <w:br/>
      </w:r>
      <w:r>
        <w:rPr>
          <w:b w:val="0"/>
          <w:i w:val="0"/>
        </w:rPr>
        <w:br/>
      </w:r>
      <w:r>
        <w:rPr>
          <w:b w:val="0"/>
          <w:i w:val="0"/>
        </w:rPr>
        <w:t>330</w:t>
      </w:r>
      <w:r>
        <w:rPr>
          <w:b w:val="0"/>
          <w:i w:val="0"/>
        </w:rPr>
        <w:br/>
      </w:r>
      <w:r>
        <w:rPr>
          <w:b w:val="0"/>
          <w:i w:val="0"/>
        </w:rPr>
        <w:br/>
      </w:r>
      <w:r>
        <w:rPr>
          <w:b w:val="0"/>
          <w:i w:val="0"/>
        </w:rPr>
        <w:t>234</w:t>
      </w:r>
      <w:r>
        <w:rPr>
          <w:b w:val="0"/>
          <w:i w:val="0"/>
        </w:rPr>
        <w:br/>
      </w:r>
      <w:r>
        <w:rPr>
          <w:b w:val="0"/>
          <w:i w:val="0"/>
        </w:rPr>
        <w:br/>
      </w:r>
      <w:r>
        <w:rPr>
          <w:b w:val="0"/>
          <w:i w:val="0"/>
        </w:rPr>
        <w:br/>
      </w:r>
      <w:r>
        <w:rPr>
          <w:b w:val="0"/>
          <w:i w:val="0"/>
        </w:rPr>
        <w:br/>
      </w:r>
      <w:r>
        <w:rPr>
          <w:b w:val="0"/>
          <w:i w:val="0"/>
        </w:rPr>
        <w:t>139</w:t>
      </w:r>
      <w:r>
        <w:rPr>
          <w:b w:val="0"/>
          <w:i w:val="0"/>
        </w:rPr>
        <w:br/>
      </w:r>
      <w:r>
        <w:rPr>
          <w:b w:val="0"/>
          <w:i w:val="0"/>
        </w:rPr>
        <w:br/>
      </w:r>
      <w:r>
        <w:rPr>
          <w:b w:val="0"/>
          <w:i w:val="0"/>
        </w:rPr>
        <w:t>Đoạn đường từ đầu cầu Bản Tấn 2 + 200 m theo Quốc lộ 34 đến hết địa giới Xã Hoàng Tung cũ (giáp Xã Hưng Đạo cũ) nay là Phường Thục Phán</w:t>
      </w:r>
      <w:r>
        <w:rPr>
          <w:b w:val="0"/>
          <w:i w:val="0"/>
        </w:rPr>
        <w:br/>
      </w:r>
      <w:r>
        <w:rPr>
          <w:b w:val="0"/>
          <w:i w:val="0"/>
        </w:rPr>
        <w:br/>
      </w:r>
      <w:r>
        <w:rPr>
          <w:b w:val="0"/>
          <w:i w:val="0"/>
        </w:rPr>
        <w:t>584</w:t>
      </w:r>
      <w:r>
        <w:rPr>
          <w:b w:val="0"/>
          <w:i w:val="0"/>
        </w:rPr>
        <w:br/>
      </w:r>
      <w:r>
        <w:rPr>
          <w:b w:val="0"/>
          <w:i w:val="0"/>
        </w:rPr>
        <w:br/>
      </w:r>
      <w:r>
        <w:rPr>
          <w:b w:val="0"/>
          <w:i w:val="0"/>
        </w:rPr>
        <w:t>438</w:t>
      </w:r>
      <w:r>
        <w:rPr>
          <w:b w:val="0"/>
          <w:i w:val="0"/>
        </w:rPr>
        <w:br/>
      </w:r>
      <w:r>
        <w:rPr>
          <w:b w:val="0"/>
          <w:i w:val="0"/>
        </w:rPr>
        <w:br/>
      </w:r>
      <w:r>
        <w:rPr>
          <w:b w:val="0"/>
          <w:i w:val="0"/>
        </w:rPr>
        <w:t>330</w:t>
      </w:r>
      <w:r>
        <w:rPr>
          <w:b w:val="0"/>
          <w:i w:val="0"/>
        </w:rPr>
        <w:br/>
      </w:r>
      <w:r>
        <w:rPr>
          <w:b w:val="0"/>
          <w:i w:val="0"/>
        </w:rPr>
        <w:br/>
      </w:r>
      <w:r>
        <w:rPr>
          <w:b w:val="0"/>
          <w:i w:val="0"/>
        </w:rPr>
        <w:t>234</w:t>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t>Đoạn đường từ Ngã ba Bản chạp tổ dân phố Đoàn Kết đến giáp tổ dân phố Nam Phong Xã Hưng Đạo (cũ)</w:t>
      </w:r>
      <w:r>
        <w:rPr>
          <w:b w:val="0"/>
          <w:i w:val="0"/>
        </w:rPr>
        <w:br/>
      </w:r>
      <w:r>
        <w:rPr>
          <w:b w:val="0"/>
          <w:i w:val="0"/>
        </w:rPr>
        <w:br/>
      </w:r>
      <w:r>
        <w:rPr>
          <w:b w:val="0"/>
          <w:i w:val="0"/>
        </w:rPr>
        <w:t>584</w:t>
      </w:r>
      <w:r>
        <w:rPr>
          <w:b w:val="0"/>
          <w:i w:val="0"/>
        </w:rPr>
        <w:br/>
      </w:r>
      <w:r>
        <w:rPr>
          <w:b w:val="0"/>
          <w:i w:val="0"/>
        </w:rPr>
        <w:br/>
      </w:r>
      <w:r>
        <w:rPr>
          <w:b w:val="0"/>
          <w:i w:val="0"/>
        </w:rPr>
        <w:t>438</w:t>
      </w:r>
      <w:r>
        <w:rPr>
          <w:b w:val="0"/>
          <w:i w:val="0"/>
        </w:rPr>
        <w:br/>
      </w:r>
      <w:r>
        <w:rPr>
          <w:b w:val="0"/>
          <w:i w:val="0"/>
        </w:rPr>
        <w:br/>
      </w:r>
      <w:r>
        <w:rPr>
          <w:b w:val="0"/>
          <w:i w:val="0"/>
        </w:rPr>
        <w:t>330</w:t>
      </w:r>
      <w:r>
        <w:rPr>
          <w:b w:val="0"/>
          <w:i w:val="0"/>
        </w:rPr>
        <w:br/>
      </w:r>
      <w:r>
        <w:rPr>
          <w:b w:val="0"/>
          <w:i w:val="0"/>
        </w:rPr>
        <w:br/>
      </w:r>
      <w:r>
        <w:rPr>
          <w:b w:val="0"/>
          <w:i w:val="0"/>
        </w:rPr>
        <w:t>234</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Đoạn đường từ ngã ba Bản Tấn + 100m tổ dân phố Hạnh Phúc qua tổ dân phố Hào Lịch đến khu di tích Nặm Lìn (giáp Xã Hòa An)</w:t>
      </w:r>
      <w:r>
        <w:rPr>
          <w:b w:val="0"/>
          <w:i w:val="0"/>
        </w:rPr>
        <w:br/>
      </w:r>
      <w:r>
        <w:rPr>
          <w:b w:val="0"/>
          <w:i w:val="0"/>
        </w:rPr>
        <w:br/>
      </w:r>
      <w:r>
        <w:rPr>
          <w:b w:val="0"/>
          <w:i w:val="0"/>
        </w:rPr>
        <w:t>584</w:t>
      </w:r>
      <w:r>
        <w:rPr>
          <w:b w:val="0"/>
          <w:i w:val="0"/>
        </w:rPr>
        <w:br/>
      </w:r>
      <w:r>
        <w:rPr>
          <w:b w:val="0"/>
          <w:i w:val="0"/>
        </w:rPr>
        <w:br/>
      </w:r>
      <w:r>
        <w:rPr>
          <w:b w:val="0"/>
          <w:i w:val="0"/>
        </w:rPr>
        <w:t>438</w:t>
      </w:r>
      <w:r>
        <w:rPr>
          <w:b w:val="0"/>
          <w:i w:val="0"/>
        </w:rPr>
        <w:br/>
      </w:r>
      <w:r>
        <w:rPr>
          <w:b w:val="0"/>
          <w:i w:val="0"/>
        </w:rPr>
        <w:br/>
      </w:r>
      <w:r>
        <w:rPr>
          <w:b w:val="0"/>
          <w:i w:val="0"/>
        </w:rPr>
        <w:t>330</w:t>
      </w:r>
      <w:r>
        <w:rPr>
          <w:b w:val="0"/>
          <w:i w:val="0"/>
        </w:rPr>
        <w:br/>
      </w:r>
      <w:r>
        <w:rPr>
          <w:b w:val="0"/>
          <w:i w:val="0"/>
        </w:rPr>
        <w:br/>
      </w:r>
      <w:r>
        <w:rPr>
          <w:b w:val="0"/>
          <w:i w:val="0"/>
        </w:rPr>
        <w:t>234</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Đoạn đường từ Ngã ba Cao Minh sau Ủy ban Xã Hoàng Tung cũ qua Na Riềm, Nà Vẹc đến ngã ba Bó Cóc tổ dân phố Hào Lịch</w:t>
      </w:r>
      <w:r>
        <w:rPr>
          <w:b w:val="0"/>
          <w:i w:val="0"/>
        </w:rPr>
        <w:br/>
      </w:r>
      <w:r>
        <w:rPr>
          <w:b w:val="0"/>
          <w:i w:val="0"/>
        </w:rPr>
        <w:br/>
      </w:r>
      <w:r>
        <w:rPr>
          <w:b w:val="0"/>
          <w:i w:val="0"/>
        </w:rPr>
        <w:t>584</w:t>
      </w:r>
      <w:r>
        <w:rPr>
          <w:b w:val="0"/>
          <w:i w:val="0"/>
        </w:rPr>
        <w:br/>
      </w:r>
      <w:r>
        <w:rPr>
          <w:b w:val="0"/>
          <w:i w:val="0"/>
        </w:rPr>
        <w:br/>
      </w:r>
      <w:r>
        <w:rPr>
          <w:b w:val="0"/>
          <w:i w:val="0"/>
        </w:rPr>
        <w:t>438</w:t>
      </w:r>
      <w:r>
        <w:rPr>
          <w:b w:val="0"/>
          <w:i w:val="0"/>
        </w:rPr>
        <w:br/>
      </w:r>
      <w:r>
        <w:rPr>
          <w:b w:val="0"/>
          <w:i w:val="0"/>
        </w:rPr>
        <w:br/>
      </w:r>
      <w:r>
        <w:rPr>
          <w:b w:val="0"/>
          <w:i w:val="0"/>
        </w:rPr>
        <w:t>330</w:t>
      </w:r>
      <w:r>
        <w:rPr>
          <w:b w:val="0"/>
          <w:i w:val="0"/>
        </w:rPr>
        <w:br/>
      </w:r>
      <w:r>
        <w:rPr>
          <w:b w:val="0"/>
          <w:i w:val="0"/>
        </w:rPr>
        <w:br/>
      </w:r>
      <w:r>
        <w:rPr>
          <w:b w:val="0"/>
          <w:i w:val="0"/>
        </w:rPr>
        <w:t>234</w:t>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Đoạn đường từ Ngã ba Cổng Trường Tiểu học qua Khau Luông đến ngã ba nhà Ông Lô tổ dân phố Đoàn Kết</w:t>
      </w:r>
      <w:r>
        <w:rPr>
          <w:b w:val="0"/>
          <w:i w:val="0"/>
        </w:rPr>
        <w:br/>
      </w:r>
      <w:r>
        <w:rPr>
          <w:b w:val="0"/>
          <w:i w:val="0"/>
        </w:rPr>
        <w:br/>
      </w:r>
      <w:r>
        <w:rPr>
          <w:b w:val="0"/>
          <w:i w:val="0"/>
        </w:rPr>
        <w:t>584</w:t>
      </w:r>
      <w:r>
        <w:rPr>
          <w:b w:val="0"/>
          <w:i w:val="0"/>
        </w:rPr>
        <w:br/>
      </w:r>
      <w:r>
        <w:rPr>
          <w:b w:val="0"/>
          <w:i w:val="0"/>
        </w:rPr>
        <w:br/>
      </w:r>
      <w:r>
        <w:rPr>
          <w:b w:val="0"/>
          <w:i w:val="0"/>
        </w:rPr>
        <w:t>438</w:t>
      </w:r>
      <w:r>
        <w:rPr>
          <w:b w:val="0"/>
          <w:i w:val="0"/>
        </w:rPr>
        <w:br/>
      </w:r>
      <w:r>
        <w:rPr>
          <w:b w:val="0"/>
          <w:i w:val="0"/>
        </w:rPr>
        <w:br/>
      </w:r>
      <w:r>
        <w:rPr>
          <w:b w:val="0"/>
          <w:i w:val="0"/>
        </w:rPr>
        <w:t>330</w:t>
      </w:r>
      <w:r>
        <w:rPr>
          <w:b w:val="0"/>
          <w:i w:val="0"/>
        </w:rPr>
        <w:br/>
      </w:r>
      <w:r>
        <w:rPr>
          <w:b w:val="0"/>
          <w:i w:val="0"/>
        </w:rPr>
        <w:br/>
      </w:r>
      <w:r>
        <w:rPr>
          <w:b w:val="0"/>
          <w:i w:val="0"/>
        </w:rPr>
        <w:t>234</w:t>
      </w:r>
      <w:r>
        <w:rPr>
          <w:b w:val="0"/>
          <w:i w:val="0"/>
        </w:rPr>
        <w:br/>
      </w:r>
      <w:r>
        <w:rPr>
          <w:b w:val="0"/>
          <w:i w:val="0"/>
        </w:rPr>
        <w:br/>
      </w:r>
      <w:r>
        <w:rPr>
          <w:b w:val="0"/>
          <w:i w:val="0"/>
        </w:rPr>
        <w:br/>
      </w:r>
      <w:r>
        <w:rPr>
          <w:b w:val="0"/>
          <w:i w:val="0"/>
        </w:rPr>
        <w:br/>
      </w:r>
      <w:r>
        <w:rPr>
          <w:b w:val="0"/>
          <w:i w:val="0"/>
        </w:rPr>
        <w:t>144</w:t>
      </w:r>
      <w:r>
        <w:rPr>
          <w:b w:val="0"/>
          <w:i w:val="0"/>
        </w:rPr>
        <w:br/>
      </w:r>
      <w:r>
        <w:rPr>
          <w:b w:val="0"/>
          <w:i w:val="0"/>
        </w:rPr>
        <w:br/>
      </w:r>
      <w:r>
        <w:rPr>
          <w:b w:val="0"/>
          <w:i w:val="0"/>
        </w:rPr>
        <w:t>Đoạn đường từ Ngã ba nhà văn hóa tổ dân phố Bó Lếch đến Khuổi Áng</w:t>
      </w:r>
      <w:r>
        <w:rPr>
          <w:b w:val="0"/>
          <w:i w:val="0"/>
        </w:rPr>
        <w:br/>
      </w:r>
      <w:r>
        <w:rPr>
          <w:b w:val="0"/>
          <w:i w:val="0"/>
        </w:rPr>
        <w:br/>
      </w:r>
      <w:r>
        <w:rPr>
          <w:b w:val="0"/>
          <w:i w:val="0"/>
        </w:rPr>
        <w:t>584</w:t>
      </w:r>
      <w:r>
        <w:rPr>
          <w:b w:val="0"/>
          <w:i w:val="0"/>
        </w:rPr>
        <w:br/>
      </w:r>
      <w:r>
        <w:rPr>
          <w:b w:val="0"/>
          <w:i w:val="0"/>
        </w:rPr>
        <w:br/>
      </w:r>
      <w:r>
        <w:rPr>
          <w:b w:val="0"/>
          <w:i w:val="0"/>
        </w:rPr>
        <w:t>438</w:t>
      </w:r>
      <w:r>
        <w:rPr>
          <w:b w:val="0"/>
          <w:i w:val="0"/>
        </w:rPr>
        <w:br/>
      </w:r>
      <w:r>
        <w:rPr>
          <w:b w:val="0"/>
          <w:i w:val="0"/>
        </w:rPr>
        <w:br/>
      </w:r>
      <w:r>
        <w:rPr>
          <w:b w:val="0"/>
          <w:i w:val="0"/>
        </w:rPr>
        <w:t>330</w:t>
      </w:r>
      <w:r>
        <w:rPr>
          <w:b w:val="0"/>
          <w:i w:val="0"/>
        </w:rPr>
        <w:br/>
      </w:r>
      <w:r>
        <w:rPr>
          <w:b w:val="0"/>
          <w:i w:val="0"/>
        </w:rPr>
        <w:br/>
      </w:r>
      <w:r>
        <w:rPr>
          <w:b w:val="0"/>
          <w:i w:val="0"/>
        </w:rPr>
        <w:t>234</w:t>
      </w:r>
      <w:r>
        <w:rPr>
          <w:b w:val="0"/>
          <w:i w:val="0"/>
        </w:rPr>
        <w:br/>
      </w:r>
      <w:r>
        <w:rPr>
          <w:b w:val="0"/>
          <w:i w:val="0"/>
        </w:rPr>
        <w:br/>
      </w:r>
      <w:r>
        <w:rPr>
          <w:b w:val="0"/>
          <w:i w:val="0"/>
        </w:rPr>
        <w:br/>
      </w:r>
      <w:r>
        <w:rPr>
          <w:b w:val="0"/>
          <w:i w:val="0"/>
        </w:rPr>
        <w:br/>
      </w:r>
      <w:r>
        <w:rPr>
          <w:b w:val="0"/>
          <w:i w:val="0"/>
        </w:rPr>
        <w:t>145</w:t>
      </w:r>
      <w:r>
        <w:rPr>
          <w:b w:val="0"/>
          <w:i w:val="0"/>
        </w:rPr>
        <w:br/>
      </w:r>
      <w:r>
        <w:rPr>
          <w:b w:val="0"/>
          <w:i w:val="0"/>
        </w:rPr>
        <w:br/>
      </w:r>
      <w:r>
        <w:rPr>
          <w:b w:val="0"/>
          <w:i w:val="0"/>
        </w:rPr>
        <w:t>Đoạn đường từ Ngã ba Ông Rạng qua Đông Mỹ. Đống Rốc, đường thành phía bắc đến ngã ba nhà Ông Đủ tổ dân phố Na Lữ</w:t>
      </w:r>
      <w:r>
        <w:rPr>
          <w:b w:val="0"/>
          <w:i w:val="0"/>
        </w:rPr>
        <w:br/>
      </w:r>
      <w:r>
        <w:rPr>
          <w:b w:val="0"/>
          <w:i w:val="0"/>
        </w:rPr>
        <w:br/>
      </w:r>
      <w:r>
        <w:rPr>
          <w:b w:val="0"/>
          <w:i w:val="0"/>
        </w:rPr>
        <w:t>584</w:t>
      </w:r>
      <w:r>
        <w:rPr>
          <w:b w:val="0"/>
          <w:i w:val="0"/>
        </w:rPr>
        <w:br/>
      </w:r>
      <w:r>
        <w:rPr>
          <w:b w:val="0"/>
          <w:i w:val="0"/>
        </w:rPr>
        <w:br/>
      </w:r>
      <w:r>
        <w:rPr>
          <w:b w:val="0"/>
          <w:i w:val="0"/>
        </w:rPr>
        <w:t>438</w:t>
      </w:r>
      <w:r>
        <w:rPr>
          <w:b w:val="0"/>
          <w:i w:val="0"/>
        </w:rPr>
        <w:br/>
      </w:r>
      <w:r>
        <w:rPr>
          <w:b w:val="0"/>
          <w:i w:val="0"/>
        </w:rPr>
        <w:br/>
      </w:r>
      <w:r>
        <w:rPr>
          <w:b w:val="0"/>
          <w:i w:val="0"/>
        </w:rPr>
        <w:t>330</w:t>
      </w:r>
      <w:r>
        <w:rPr>
          <w:b w:val="0"/>
          <w:i w:val="0"/>
        </w:rPr>
        <w:br/>
      </w:r>
      <w:r>
        <w:rPr>
          <w:b w:val="0"/>
          <w:i w:val="0"/>
        </w:rPr>
        <w:br/>
      </w:r>
      <w:r>
        <w:rPr>
          <w:b w:val="0"/>
          <w:i w:val="0"/>
        </w:rPr>
        <w:t>234</w:t>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t>Đoạn đường từ Ngã ba thua cấu qua Rỏng rầy đến ngã ba Pác Pán tổ dân phố Hào Lịch</w:t>
      </w:r>
      <w:r>
        <w:rPr>
          <w:b w:val="0"/>
          <w:i w:val="0"/>
        </w:rPr>
        <w:br/>
      </w:r>
      <w:r>
        <w:rPr>
          <w:b w:val="0"/>
          <w:i w:val="0"/>
        </w:rPr>
        <w:br/>
      </w:r>
      <w:r>
        <w:rPr>
          <w:b w:val="0"/>
          <w:i w:val="0"/>
        </w:rPr>
        <w:t>584</w:t>
      </w:r>
      <w:r>
        <w:rPr>
          <w:b w:val="0"/>
          <w:i w:val="0"/>
        </w:rPr>
        <w:br/>
      </w:r>
      <w:r>
        <w:rPr>
          <w:b w:val="0"/>
          <w:i w:val="0"/>
        </w:rPr>
        <w:br/>
      </w:r>
      <w:r>
        <w:rPr>
          <w:b w:val="0"/>
          <w:i w:val="0"/>
        </w:rPr>
        <w:t>438</w:t>
      </w:r>
      <w:r>
        <w:rPr>
          <w:b w:val="0"/>
          <w:i w:val="0"/>
        </w:rPr>
        <w:br/>
      </w:r>
      <w:r>
        <w:rPr>
          <w:b w:val="0"/>
          <w:i w:val="0"/>
        </w:rPr>
        <w:br/>
      </w:r>
      <w:r>
        <w:rPr>
          <w:b w:val="0"/>
          <w:i w:val="0"/>
        </w:rPr>
        <w:t>330</w:t>
      </w:r>
      <w:r>
        <w:rPr>
          <w:b w:val="0"/>
          <w:i w:val="0"/>
        </w:rPr>
        <w:br/>
      </w:r>
      <w:r>
        <w:rPr>
          <w:b w:val="0"/>
          <w:i w:val="0"/>
        </w:rPr>
        <w:br/>
      </w:r>
      <w:r>
        <w:rPr>
          <w:b w:val="0"/>
          <w:i w:val="0"/>
        </w:rPr>
        <w:t>234</w:t>
      </w:r>
      <w:r>
        <w:rPr>
          <w:b w:val="0"/>
          <w:i w:val="0"/>
        </w:rPr>
        <w:br/>
      </w:r>
      <w:r>
        <w:rPr>
          <w:b w:val="0"/>
          <w:i w:val="0"/>
        </w:rPr>
        <w:br/>
      </w:r>
      <w:r>
        <w:rPr>
          <w:b w:val="0"/>
          <w:i w:val="0"/>
        </w:rPr>
        <w:br/>
      </w:r>
      <w:r>
        <w:rPr>
          <w:b w:val="0"/>
          <w:i w:val="0"/>
        </w:rPr>
        <w:br/>
      </w:r>
      <w:r>
        <w:rPr>
          <w:b w:val="0"/>
          <w:i w:val="0"/>
        </w:rPr>
        <w:t>147</w:t>
      </w:r>
      <w:r>
        <w:rPr>
          <w:b w:val="0"/>
          <w:i w:val="0"/>
        </w:rPr>
        <w:br/>
      </w:r>
      <w:r>
        <w:rPr>
          <w:b w:val="0"/>
          <w:i w:val="0"/>
        </w:rPr>
        <w:br/>
      </w:r>
      <w:r>
        <w:rPr>
          <w:b w:val="0"/>
          <w:i w:val="0"/>
        </w:rPr>
        <w:t>Đoạn đường từ Quốc lộ 34 + 100m tổ dân phố Hạnh Phúc vào đến giáp xóm Nà Hoan Xã Bình Dương cũ nay là Xã Bạch Đằng</w:t>
      </w:r>
      <w:r>
        <w:rPr>
          <w:b w:val="0"/>
          <w:i w:val="0"/>
        </w:rPr>
        <w:br/>
      </w:r>
      <w:r>
        <w:rPr>
          <w:b w:val="0"/>
          <w:i w:val="0"/>
        </w:rPr>
        <w:br/>
      </w:r>
      <w:r>
        <w:rPr>
          <w:b w:val="0"/>
          <w:i w:val="0"/>
        </w:rPr>
        <w:t>584</w:t>
      </w:r>
      <w:r>
        <w:rPr>
          <w:b w:val="0"/>
          <w:i w:val="0"/>
        </w:rPr>
        <w:br/>
      </w:r>
      <w:r>
        <w:rPr>
          <w:b w:val="0"/>
          <w:i w:val="0"/>
        </w:rPr>
        <w:br/>
      </w:r>
      <w:r>
        <w:rPr>
          <w:b w:val="0"/>
          <w:i w:val="0"/>
        </w:rPr>
        <w:t>438</w:t>
      </w:r>
      <w:r>
        <w:rPr>
          <w:b w:val="0"/>
          <w:i w:val="0"/>
        </w:rPr>
        <w:br/>
      </w:r>
      <w:r>
        <w:rPr>
          <w:b w:val="0"/>
          <w:i w:val="0"/>
        </w:rPr>
        <w:br/>
      </w:r>
      <w:r>
        <w:rPr>
          <w:b w:val="0"/>
          <w:i w:val="0"/>
        </w:rPr>
        <w:t>330</w:t>
      </w:r>
      <w:r>
        <w:rPr>
          <w:b w:val="0"/>
          <w:i w:val="0"/>
        </w:rPr>
        <w:br/>
      </w:r>
      <w:r>
        <w:rPr>
          <w:b w:val="0"/>
          <w:i w:val="0"/>
        </w:rPr>
        <w:br/>
      </w:r>
      <w:r>
        <w:rPr>
          <w:b w:val="0"/>
          <w:i w:val="0"/>
        </w:rPr>
        <w:t>234</w:t>
      </w:r>
      <w:r>
        <w:rPr>
          <w:b w:val="0"/>
          <w:i w:val="0"/>
        </w:rPr>
        <w:br/>
      </w:r>
      <w:r>
        <w:rPr>
          <w:b w:val="0"/>
          <w:i w:val="0"/>
        </w:rPr>
        <w:br/>
      </w:r>
      <w:r>
        <w:rPr>
          <w:b w:val="0"/>
          <w:i w:val="0"/>
        </w:rPr>
        <w:br/>
      </w:r>
      <w:r>
        <w:rPr>
          <w:b w:val="0"/>
          <w:i w:val="0"/>
        </w:rPr>
        <w:br/>
      </w:r>
      <w:r>
        <w:rPr>
          <w:b w:val="0"/>
          <w:i w:val="0"/>
        </w:rPr>
        <w:t>148</w:t>
      </w:r>
      <w:r>
        <w:rPr>
          <w:b w:val="0"/>
          <w:i w:val="0"/>
        </w:rPr>
        <w:br/>
      </w:r>
      <w:r>
        <w:rPr>
          <w:b w:val="0"/>
          <w:i w:val="0"/>
        </w:rPr>
        <w:br/>
      </w:r>
      <w:r>
        <w:rPr>
          <w:b w:val="0"/>
          <w:i w:val="0"/>
        </w:rPr>
        <w:t>Đoạn đường từ Quốc lộ 34 Ngã ba trường học tổ dân phố Hạnh Phúc rẽ vào đến Khuổi Diễn</w:t>
      </w:r>
      <w:r>
        <w:rPr>
          <w:b w:val="0"/>
          <w:i w:val="0"/>
        </w:rPr>
        <w:br/>
      </w:r>
      <w:r>
        <w:rPr>
          <w:b w:val="0"/>
          <w:i w:val="0"/>
        </w:rPr>
        <w:br/>
      </w:r>
      <w:r>
        <w:rPr>
          <w:b w:val="0"/>
          <w:i w:val="0"/>
        </w:rPr>
        <w:t>584</w:t>
      </w:r>
      <w:r>
        <w:rPr>
          <w:b w:val="0"/>
          <w:i w:val="0"/>
        </w:rPr>
        <w:br/>
      </w:r>
      <w:r>
        <w:rPr>
          <w:b w:val="0"/>
          <w:i w:val="0"/>
        </w:rPr>
        <w:br/>
      </w:r>
      <w:r>
        <w:rPr>
          <w:b w:val="0"/>
          <w:i w:val="0"/>
        </w:rPr>
        <w:t>438</w:t>
      </w:r>
      <w:r>
        <w:rPr>
          <w:b w:val="0"/>
          <w:i w:val="0"/>
        </w:rPr>
        <w:br/>
      </w:r>
      <w:r>
        <w:rPr>
          <w:b w:val="0"/>
          <w:i w:val="0"/>
        </w:rPr>
        <w:br/>
      </w:r>
      <w:r>
        <w:rPr>
          <w:b w:val="0"/>
          <w:i w:val="0"/>
        </w:rPr>
        <w:t>330</w:t>
      </w:r>
      <w:r>
        <w:rPr>
          <w:b w:val="0"/>
          <w:i w:val="0"/>
        </w:rPr>
        <w:br/>
      </w:r>
      <w:r>
        <w:rPr>
          <w:b w:val="0"/>
          <w:i w:val="0"/>
        </w:rPr>
        <w:br/>
      </w:r>
      <w:r>
        <w:rPr>
          <w:b w:val="0"/>
          <w:i w:val="0"/>
        </w:rPr>
        <w:t>234</w:t>
      </w:r>
      <w:r>
        <w:rPr>
          <w:b w:val="0"/>
          <w:i w:val="0"/>
        </w:rPr>
        <w:br/>
      </w:r>
      <w:r>
        <w:rPr>
          <w:b w:val="0"/>
          <w:i w:val="0"/>
        </w:rPr>
        <w:br/>
      </w:r>
      <w:r>
        <w:rPr>
          <w:b w:val="0"/>
          <w:i w:val="0"/>
        </w:rPr>
        <w:br/>
      </w:r>
      <w:r>
        <w:rPr>
          <w:b w:val="0"/>
          <w:i w:val="0"/>
        </w:rPr>
        <w:br/>
      </w:r>
      <w:r>
        <w:rPr>
          <w:b/>
          <w:i w:val="0"/>
        </w:rPr>
        <w:t>PHỤ LỤC SỐ 55</w:t>
      </w:r>
      <w:r>
        <w:rPr>
          <w:b w:val="0"/>
          <w:i w:val="0"/>
        </w:rPr>
        <w:br/>
      </w:r>
      <w:r>
        <w:rPr>
          <w:b w:val="0"/>
          <w:i w:val="0"/>
        </w:rPr>
        <w:t>BẢNG GIÁ CÁC LOẠI ĐẤT PHƯỜNG NÙNG TRÍ CAO</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i w:val="0"/>
        </w:rPr>
        <w:t>LUA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144</w:t>
      </w:r>
      <w:r>
        <w:rPr>
          <w:b w:val="0"/>
          <w:i w:val="0"/>
        </w:rPr>
        <w:br/>
      </w:r>
      <w:r>
        <w:rPr>
          <w:b w:val="0"/>
          <w:i w:val="0"/>
        </w:rPr>
        <w:br/>
      </w:r>
      <w:r>
        <w:rPr>
          <w:b w:val="0"/>
          <w:i w:val="0"/>
        </w:rPr>
        <w:t>115</w:t>
      </w:r>
      <w:r>
        <w:rPr>
          <w:b w:val="0"/>
          <w:i w:val="0"/>
        </w:rPr>
        <w:br/>
      </w:r>
      <w:r>
        <w:rPr>
          <w:b w:val="0"/>
          <w:i w:val="0"/>
        </w:rPr>
        <w:br/>
      </w:r>
      <w:r>
        <w:rPr>
          <w:b w:val="0"/>
          <w:i w:val="0"/>
        </w:rPr>
        <w:t>101</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135</w:t>
      </w:r>
      <w:r>
        <w:rPr>
          <w:b w:val="0"/>
          <w:i w:val="0"/>
        </w:rPr>
        <w:br/>
      </w:r>
      <w:r>
        <w:rPr>
          <w:b w:val="0"/>
          <w:i w:val="0"/>
        </w:rPr>
        <w:br/>
      </w:r>
      <w:r>
        <w:rPr>
          <w:b w:val="0"/>
          <w:i w:val="0"/>
        </w:rPr>
        <w:t>108</w:t>
      </w:r>
      <w:r>
        <w:rPr>
          <w:b w:val="0"/>
          <w:i w:val="0"/>
        </w:rPr>
        <w:br/>
      </w:r>
      <w:r>
        <w:rPr>
          <w:b w:val="0"/>
          <w:i w:val="0"/>
        </w:rPr>
        <w:br/>
      </w:r>
      <w:r>
        <w:rPr>
          <w:b w:val="0"/>
          <w:i w:val="0"/>
        </w:rPr>
        <w:t>94</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123</w:t>
      </w:r>
      <w:r>
        <w:rPr>
          <w:b w:val="0"/>
          <w:i w:val="0"/>
        </w:rPr>
        <w:br/>
      </w:r>
      <w:r>
        <w:rPr>
          <w:b w:val="0"/>
          <w:i w:val="0"/>
        </w:rPr>
        <w:br/>
      </w:r>
      <w:r>
        <w:rPr>
          <w:b w:val="0"/>
          <w:i w:val="0"/>
        </w:rPr>
        <w:t>98</w:t>
      </w:r>
      <w:r>
        <w:rPr>
          <w:b w:val="0"/>
          <w:i w:val="0"/>
        </w:rPr>
        <w:br/>
      </w:r>
      <w:r>
        <w:rPr>
          <w:b w:val="0"/>
          <w:i w:val="0"/>
        </w:rPr>
        <w:br/>
      </w:r>
      <w:r>
        <w:rPr>
          <w:b w:val="0"/>
          <w:i w:val="0"/>
        </w:rPr>
        <w:t>86</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117</w:t>
      </w:r>
      <w:r>
        <w:rPr>
          <w:b w:val="0"/>
          <w:i w:val="0"/>
        </w:rPr>
        <w:br/>
      </w:r>
      <w:r>
        <w:rPr>
          <w:b w:val="0"/>
          <w:i w:val="0"/>
        </w:rPr>
        <w:br/>
      </w:r>
      <w:r>
        <w:rPr>
          <w:b w:val="0"/>
          <w:i w:val="0"/>
        </w:rPr>
        <w:t>94</w:t>
      </w:r>
      <w:r>
        <w:rPr>
          <w:b w:val="0"/>
          <w:i w:val="0"/>
        </w:rPr>
        <w:br/>
      </w:r>
      <w:r>
        <w:rPr>
          <w:b w:val="0"/>
          <w:i w:val="0"/>
        </w:rPr>
        <w:br/>
      </w:r>
      <w:r>
        <w:rPr>
          <w:b w:val="0"/>
          <w:i w:val="0"/>
        </w:rPr>
        <w:t>82</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81</w:t>
      </w:r>
      <w:r>
        <w:rPr>
          <w:b w:val="0"/>
          <w:i w:val="0"/>
        </w:rPr>
        <w:br/>
      </w:r>
      <w:r>
        <w:rPr>
          <w:b w:val="0"/>
          <w:i w:val="0"/>
        </w:rPr>
        <w:br/>
      </w:r>
      <w:r>
        <w:rPr>
          <w:b w:val="0"/>
          <w:i w:val="0"/>
        </w:rPr>
        <w:t>64</w:t>
      </w:r>
      <w:r>
        <w:rPr>
          <w:b w:val="0"/>
          <w:i w:val="0"/>
        </w:rPr>
        <w:br/>
      </w:r>
      <w:r>
        <w:rPr>
          <w:b w:val="0"/>
          <w:i w:val="0"/>
        </w:rPr>
        <w:br/>
      </w:r>
      <w:r>
        <w:rPr>
          <w:b w:val="0"/>
          <w:i w:val="0"/>
        </w:rPr>
        <w:t>56</w:t>
      </w:r>
      <w:r>
        <w:rPr>
          <w:b w:val="0"/>
          <w:i w:val="0"/>
        </w:rPr>
        <w:br/>
      </w:r>
      <w:r>
        <w:rPr>
          <w:b w:val="0"/>
          <w:i w:val="0"/>
        </w:rPr>
        <w:br/>
      </w:r>
      <w:r>
        <w:rPr>
          <w:b w:val="0"/>
          <w:i w:val="0"/>
        </w:rPr>
        <w:br/>
      </w:r>
      <w:r>
        <w:rPr>
          <w:b w:val="0"/>
          <w:i w:val="0"/>
        </w:rPr>
        <w:br/>
      </w:r>
      <w:r>
        <w:rPr>
          <w:b/>
          <w:i w:val="0"/>
        </w:rPr>
        <w:t>BẢNG 02: BẢNG GIÁ ĐẤT Ở TẠI ĐÔ THỊ</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từ đầu cầu Bằng Giang theo đường Lê Lợi đến hết Cửa hàng Xăng dầu số 1 (đối diện là hết thửa đất nhà bà Trần Thị Oanh thửa đất số 01, tờ bản đồ số 175 (tờ 51 cũ))</w:t>
      </w:r>
      <w:r>
        <w:rPr>
          <w:b w:val="0"/>
          <w:i w:val="0"/>
        </w:rPr>
        <w:br/>
      </w:r>
      <w:r>
        <w:rPr>
          <w:b w:val="0"/>
          <w:i w:val="0"/>
        </w:rPr>
        <w:br/>
      </w:r>
      <w:r>
        <w:rPr>
          <w:b w:val="0"/>
          <w:i w:val="0"/>
        </w:rPr>
        <w:t>21.648</w:t>
      </w:r>
      <w:r>
        <w:rPr>
          <w:b w:val="0"/>
          <w:i w:val="0"/>
        </w:rPr>
        <w:br/>
      </w:r>
      <w:r>
        <w:rPr>
          <w:b w:val="0"/>
          <w:i w:val="0"/>
        </w:rPr>
        <w:br/>
      </w:r>
      <w:r>
        <w:rPr>
          <w:b w:val="0"/>
          <w:i w:val="0"/>
        </w:rPr>
        <w:t>16.236</w:t>
      </w:r>
      <w:r>
        <w:rPr>
          <w:b w:val="0"/>
          <w:i w:val="0"/>
        </w:rPr>
        <w:br/>
      </w:r>
      <w:r>
        <w:rPr>
          <w:b w:val="0"/>
          <w:i w:val="0"/>
        </w:rPr>
        <w:br/>
      </w:r>
      <w:r>
        <w:rPr>
          <w:b w:val="0"/>
          <w:i w:val="0"/>
        </w:rPr>
        <w:t>12.178</w:t>
      </w:r>
      <w:r>
        <w:rPr>
          <w:b w:val="0"/>
          <w:i w:val="0"/>
        </w:rPr>
        <w:br/>
      </w:r>
      <w:r>
        <w:rPr>
          <w:b w:val="0"/>
          <w:i w:val="0"/>
        </w:rPr>
        <w:br/>
      </w:r>
      <w:r>
        <w:rPr>
          <w:b w:val="0"/>
          <w:i w:val="0"/>
        </w:rPr>
        <w:t>8.660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từ đầu cầu Nà Cạn qua ngã tư Tam Trung theo đường Pác Bó đến hết thửa đất số 148, tờ bản đồ số 170 (Phường Nùng Trí Cao) đối diện là cổng chính công ty Điện lực Cao Bằng</w:t>
      </w:r>
      <w:r>
        <w:rPr>
          <w:b w:val="0"/>
          <w:i w:val="0"/>
        </w:rPr>
        <w:br/>
      </w:r>
      <w:r>
        <w:rPr>
          <w:b w:val="0"/>
          <w:i w:val="0"/>
        </w:rPr>
        <w:br/>
      </w:r>
      <w:r>
        <w:rPr>
          <w:b w:val="0"/>
          <w:i w:val="0"/>
        </w:rPr>
        <w:t>21.648</w:t>
      </w:r>
      <w:r>
        <w:rPr>
          <w:b w:val="0"/>
          <w:i w:val="0"/>
        </w:rPr>
        <w:br/>
      </w:r>
      <w:r>
        <w:rPr>
          <w:b w:val="0"/>
          <w:i w:val="0"/>
        </w:rPr>
        <w:br/>
      </w:r>
      <w:r>
        <w:rPr>
          <w:b w:val="0"/>
          <w:i w:val="0"/>
        </w:rPr>
        <w:t>16.236</w:t>
      </w:r>
      <w:r>
        <w:rPr>
          <w:b w:val="0"/>
          <w:i w:val="0"/>
        </w:rPr>
        <w:br/>
      </w:r>
      <w:r>
        <w:rPr>
          <w:b w:val="0"/>
          <w:i w:val="0"/>
        </w:rPr>
        <w:br/>
      </w:r>
      <w:r>
        <w:rPr>
          <w:b w:val="0"/>
          <w:i w:val="0"/>
        </w:rPr>
        <w:t>12.178</w:t>
      </w:r>
      <w:r>
        <w:rPr>
          <w:b w:val="0"/>
          <w:i w:val="0"/>
        </w:rPr>
        <w:br/>
      </w:r>
      <w:r>
        <w:rPr>
          <w:b w:val="0"/>
          <w:i w:val="0"/>
        </w:rPr>
        <w:br/>
      </w:r>
      <w:r>
        <w:rPr>
          <w:b w:val="0"/>
          <w:i w:val="0"/>
        </w:rPr>
        <w:t>8.660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từ đầu cầu Nà Cạn theo đường 3- 10 đến đầu cầu Hoàng Ngà</w:t>
      </w:r>
      <w:r>
        <w:rPr>
          <w:b w:val="0"/>
          <w:i w:val="0"/>
        </w:rPr>
        <w:br/>
      </w:r>
      <w:r>
        <w:rPr>
          <w:b w:val="0"/>
          <w:i w:val="0"/>
        </w:rPr>
        <w:br/>
      </w:r>
      <w:r>
        <w:rPr>
          <w:b w:val="0"/>
          <w:i w:val="0"/>
        </w:rPr>
        <w:t>21.648</w:t>
      </w:r>
      <w:r>
        <w:rPr>
          <w:b w:val="0"/>
          <w:i w:val="0"/>
        </w:rPr>
        <w:br/>
      </w:r>
      <w:r>
        <w:rPr>
          <w:b w:val="0"/>
          <w:i w:val="0"/>
        </w:rPr>
        <w:br/>
      </w:r>
      <w:r>
        <w:rPr>
          <w:b w:val="0"/>
          <w:i w:val="0"/>
        </w:rPr>
        <w:t>16.236</w:t>
      </w:r>
      <w:r>
        <w:rPr>
          <w:b w:val="0"/>
          <w:i w:val="0"/>
        </w:rPr>
        <w:br/>
      </w:r>
      <w:r>
        <w:rPr>
          <w:b w:val="0"/>
          <w:i w:val="0"/>
        </w:rPr>
        <w:br/>
      </w:r>
      <w:r>
        <w:rPr>
          <w:b w:val="0"/>
          <w:i w:val="0"/>
        </w:rPr>
        <w:t>12.178</w:t>
      </w:r>
      <w:r>
        <w:rPr>
          <w:b w:val="0"/>
          <w:i w:val="0"/>
        </w:rPr>
        <w:br/>
      </w:r>
      <w:r>
        <w:rPr>
          <w:b w:val="0"/>
          <w:i w:val="0"/>
        </w:rPr>
        <w:br/>
      </w:r>
      <w:r>
        <w:rPr>
          <w:b w:val="0"/>
          <w:i w:val="0"/>
        </w:rPr>
        <w:t>8.660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thửa đất số 148, tờ bản đồ số 170 (Phường Nùng Trí Cao) đối diện là cổng chính công ty Điện lực Cao Bằng đến theo đường Pác Pó đến đường tròn Ngọc Xuân (cũ)</w:t>
      </w:r>
      <w:r>
        <w:rPr>
          <w:b w:val="0"/>
          <w:i w:val="0"/>
        </w:rPr>
        <w:br/>
      </w:r>
      <w:r>
        <w:rPr>
          <w:b w:val="0"/>
          <w:i w:val="0"/>
        </w:rPr>
        <w:br/>
      </w:r>
      <w:r>
        <w:rPr>
          <w:b w:val="0"/>
          <w:i w:val="0"/>
        </w:rPr>
        <w:t>13.902</w:t>
      </w:r>
      <w:r>
        <w:rPr>
          <w:b w:val="0"/>
          <w:i w:val="0"/>
        </w:rPr>
        <w:br/>
      </w:r>
      <w:r>
        <w:rPr>
          <w:b w:val="0"/>
          <w:i w:val="0"/>
        </w:rPr>
        <w:br/>
      </w:r>
      <w:r>
        <w:rPr>
          <w:b w:val="0"/>
          <w:i w:val="0"/>
        </w:rPr>
        <w:t>10.427</w:t>
      </w:r>
      <w:r>
        <w:rPr>
          <w:b w:val="0"/>
          <w:i w:val="0"/>
        </w:rPr>
        <w:br/>
      </w:r>
      <w:r>
        <w:rPr>
          <w:b w:val="0"/>
          <w:i w:val="0"/>
        </w:rPr>
        <w:br/>
      </w:r>
      <w:r>
        <w:rPr>
          <w:b w:val="0"/>
          <w:i w:val="0"/>
        </w:rPr>
        <w:t>7.821</w:t>
      </w:r>
      <w:r>
        <w:rPr>
          <w:b w:val="0"/>
          <w:i w:val="0"/>
        </w:rPr>
        <w:br/>
      </w:r>
      <w:r>
        <w:rPr>
          <w:b w:val="0"/>
          <w:i w:val="0"/>
        </w:rPr>
        <w:br/>
      </w:r>
      <w:r>
        <w:rPr>
          <w:b w:val="0"/>
          <w:i w:val="0"/>
        </w:rPr>
        <w:t>5.560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từ đường 3/10 theo đường vào Trung tâm Huấn luyện thể thao đến cổng Công ty Cổ phần chế biến trúc, tre xuất khẩu Cao Bằng và đoạn đường từ Trung tâm truyền hình cáp đến hết Trung tâm nội tiết, đoạn từ ngã ba đường (cạnh thửa đất nhà ông Nguyễn Văn Ba (thửa đất số 193, tờ bản đồ số 187 (tờ 63 cũ))) rẽ vào khu chung cư tổ 11 Phường Sông Bằng cũ đến hết thửa đất nhà ông Nguyễn Anh Dũng (thửa số 20, tờ bản đồ số 192 (tờ 68 cũ)</w:t>
      </w:r>
      <w:r>
        <w:rPr>
          <w:b w:val="0"/>
          <w:i w:val="0"/>
        </w:rPr>
        <w:br/>
      </w:r>
      <w:r>
        <w:rPr>
          <w:b w:val="0"/>
          <w:i w:val="0"/>
        </w:rPr>
        <w:br/>
      </w:r>
      <w:r>
        <w:rPr>
          <w:b w:val="0"/>
          <w:i w:val="0"/>
        </w:rPr>
        <w:t>13.902</w:t>
      </w:r>
      <w:r>
        <w:rPr>
          <w:b w:val="0"/>
          <w:i w:val="0"/>
        </w:rPr>
        <w:br/>
      </w:r>
      <w:r>
        <w:rPr>
          <w:b w:val="0"/>
          <w:i w:val="0"/>
        </w:rPr>
        <w:br/>
      </w:r>
      <w:r>
        <w:rPr>
          <w:b w:val="0"/>
          <w:i w:val="0"/>
        </w:rPr>
        <w:t>10.427</w:t>
      </w:r>
      <w:r>
        <w:rPr>
          <w:b w:val="0"/>
          <w:i w:val="0"/>
        </w:rPr>
        <w:br/>
      </w:r>
      <w:r>
        <w:rPr>
          <w:b w:val="0"/>
          <w:i w:val="0"/>
        </w:rPr>
        <w:br/>
      </w:r>
      <w:r>
        <w:rPr>
          <w:b w:val="0"/>
          <w:i w:val="0"/>
        </w:rPr>
        <w:t>7.821</w:t>
      </w:r>
      <w:r>
        <w:rPr>
          <w:b w:val="0"/>
          <w:i w:val="0"/>
        </w:rPr>
        <w:br/>
      </w:r>
      <w:r>
        <w:rPr>
          <w:b w:val="0"/>
          <w:i w:val="0"/>
        </w:rPr>
        <w:br/>
      </w:r>
      <w:r>
        <w:rPr>
          <w:b w:val="0"/>
          <w:i w:val="0"/>
        </w:rPr>
        <w:t>5.560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từ đầu cầu Bằng Giang mới theo đường tránh Quốc lộ 3 qua khu tái định cư số 1 (Phường Ngọc Xuân cũ) đến cầu Khuổi Đứa</w:t>
      </w:r>
      <w:r>
        <w:rPr>
          <w:b w:val="0"/>
          <w:i w:val="0"/>
        </w:rPr>
        <w:br/>
      </w:r>
      <w:r>
        <w:rPr>
          <w:b w:val="0"/>
          <w:i w:val="0"/>
        </w:rPr>
        <w:br/>
      </w:r>
      <w:r>
        <w:rPr>
          <w:b w:val="0"/>
          <w:i w:val="0"/>
        </w:rPr>
        <w:t>13.902</w:t>
      </w:r>
      <w:r>
        <w:rPr>
          <w:b w:val="0"/>
          <w:i w:val="0"/>
        </w:rPr>
        <w:br/>
      </w:r>
      <w:r>
        <w:rPr>
          <w:b w:val="0"/>
          <w:i w:val="0"/>
        </w:rPr>
        <w:br/>
      </w:r>
      <w:r>
        <w:rPr>
          <w:b w:val="0"/>
          <w:i w:val="0"/>
        </w:rPr>
        <w:t>10.427</w:t>
      </w:r>
      <w:r>
        <w:rPr>
          <w:b w:val="0"/>
          <w:i w:val="0"/>
        </w:rPr>
        <w:br/>
      </w:r>
      <w:r>
        <w:rPr>
          <w:b w:val="0"/>
          <w:i w:val="0"/>
        </w:rPr>
        <w:br/>
      </w:r>
      <w:r>
        <w:rPr>
          <w:b w:val="0"/>
          <w:i w:val="0"/>
        </w:rPr>
        <w:t>7.821</w:t>
      </w:r>
      <w:r>
        <w:rPr>
          <w:b w:val="0"/>
          <w:i w:val="0"/>
        </w:rPr>
        <w:br/>
      </w:r>
      <w:r>
        <w:rPr>
          <w:b w:val="0"/>
          <w:i w:val="0"/>
        </w:rPr>
        <w:br/>
      </w:r>
      <w:r>
        <w:rPr>
          <w:b w:val="0"/>
          <w:i w:val="0"/>
        </w:rPr>
        <w:t>5.560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từ ngã ba Gia Cung theo Quốc lộ 3 cũ đến đầu cầu Gia Cung</w:t>
      </w:r>
      <w:r>
        <w:rPr>
          <w:b w:val="0"/>
          <w:i w:val="0"/>
        </w:rPr>
        <w:br/>
      </w:r>
      <w:r>
        <w:rPr>
          <w:b w:val="0"/>
          <w:i w:val="0"/>
        </w:rPr>
        <w:br/>
      </w:r>
      <w:r>
        <w:rPr>
          <w:b w:val="0"/>
          <w:i w:val="0"/>
        </w:rPr>
        <w:t>13.902</w:t>
      </w:r>
      <w:r>
        <w:rPr>
          <w:b w:val="0"/>
          <w:i w:val="0"/>
        </w:rPr>
        <w:br/>
      </w:r>
      <w:r>
        <w:rPr>
          <w:b w:val="0"/>
          <w:i w:val="0"/>
        </w:rPr>
        <w:br/>
      </w:r>
      <w:r>
        <w:rPr>
          <w:b w:val="0"/>
          <w:i w:val="0"/>
        </w:rPr>
        <w:t>10.427</w:t>
      </w:r>
      <w:r>
        <w:rPr>
          <w:b w:val="0"/>
          <w:i w:val="0"/>
        </w:rPr>
        <w:br/>
      </w:r>
      <w:r>
        <w:rPr>
          <w:b w:val="0"/>
          <w:i w:val="0"/>
        </w:rPr>
        <w:br/>
      </w:r>
      <w:r>
        <w:rPr>
          <w:b w:val="0"/>
          <w:i w:val="0"/>
        </w:rPr>
        <w:t>7.821</w:t>
      </w:r>
      <w:r>
        <w:rPr>
          <w:b w:val="0"/>
          <w:i w:val="0"/>
        </w:rPr>
        <w:br/>
      </w:r>
      <w:r>
        <w:rPr>
          <w:b w:val="0"/>
          <w:i w:val="0"/>
        </w:rPr>
        <w:br/>
      </w:r>
      <w:r>
        <w:rPr>
          <w:b w:val="0"/>
          <w:i w:val="0"/>
        </w:rPr>
        <w:t>5.560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từ Cửa hàng Xăng dầu số 1 (đối diện là hết thửa đất nhà bà Trần Thị Oanh thửa số 01, tờ bản đồ số 175 (tờ 51 cũ) theo đường Lê Lợi đến ngã ba có đường rẽ lên khu dân cư tổ 11 Phường Sông Bằng cũ (đối diện là hết thửa đất nhà Hoàng Ngọc Minh ( thửa đất số 74, tờ bản đồ số 171 (tờ 47 cũ))</w:t>
      </w:r>
      <w:r>
        <w:rPr>
          <w:b w:val="0"/>
          <w:i w:val="0"/>
        </w:rPr>
        <w:br/>
      </w:r>
      <w:r>
        <w:rPr>
          <w:b w:val="0"/>
          <w:i w:val="0"/>
        </w:rPr>
        <w:br/>
      </w:r>
      <w:r>
        <w:rPr>
          <w:b w:val="0"/>
          <w:i w:val="0"/>
        </w:rPr>
        <w:t>11.585</w:t>
      </w:r>
      <w:r>
        <w:rPr>
          <w:b w:val="0"/>
          <w:i w:val="0"/>
        </w:rPr>
        <w:br/>
      </w:r>
      <w:r>
        <w:rPr>
          <w:b w:val="0"/>
          <w:i w:val="0"/>
        </w:rPr>
        <w:br/>
      </w:r>
      <w:r>
        <w:rPr>
          <w:b w:val="0"/>
          <w:i w:val="0"/>
        </w:rPr>
        <w:t>8.689</w:t>
      </w:r>
      <w:r>
        <w:rPr>
          <w:b w:val="0"/>
          <w:i w:val="0"/>
        </w:rPr>
        <w:br/>
      </w:r>
      <w:r>
        <w:rPr>
          <w:b w:val="0"/>
          <w:i w:val="0"/>
        </w:rPr>
        <w:br/>
      </w:r>
      <w:r>
        <w:rPr>
          <w:b w:val="0"/>
          <w:i w:val="0"/>
        </w:rPr>
        <w:t>6.517</w:t>
      </w:r>
      <w:r>
        <w:rPr>
          <w:b w:val="0"/>
          <w:i w:val="0"/>
        </w:rPr>
        <w:br/>
      </w:r>
      <w:r>
        <w:rPr>
          <w:b w:val="0"/>
          <w:i w:val="0"/>
        </w:rPr>
        <w:br/>
      </w:r>
      <w:r>
        <w:rPr>
          <w:b w:val="0"/>
          <w:i w:val="0"/>
        </w:rPr>
        <w:t>4.634</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tránh Quốc lộ 3, đoạn đường từ bờ suối Khuổi Đứa theo đường tránh Quốc lộ 3 đến đường rẽ vào cổng làng Nà Kéo</w:t>
      </w:r>
      <w:r>
        <w:rPr>
          <w:b w:val="0"/>
          <w:i w:val="0"/>
        </w:rPr>
        <w:br/>
      </w:r>
      <w:r>
        <w:rPr>
          <w:b w:val="0"/>
          <w:i w:val="0"/>
        </w:rPr>
        <w:br/>
      </w:r>
      <w:r>
        <w:rPr>
          <w:b w:val="0"/>
          <w:i w:val="0"/>
        </w:rPr>
        <w:t>11.585</w:t>
      </w:r>
      <w:r>
        <w:rPr>
          <w:b w:val="0"/>
          <w:i w:val="0"/>
        </w:rPr>
        <w:br/>
      </w:r>
      <w:r>
        <w:rPr>
          <w:b w:val="0"/>
          <w:i w:val="0"/>
        </w:rPr>
        <w:br/>
      </w:r>
      <w:r>
        <w:rPr>
          <w:b w:val="0"/>
          <w:i w:val="0"/>
        </w:rPr>
        <w:t>8.689</w:t>
      </w:r>
      <w:r>
        <w:rPr>
          <w:b w:val="0"/>
          <w:i w:val="0"/>
        </w:rPr>
        <w:br/>
      </w:r>
      <w:r>
        <w:rPr>
          <w:b w:val="0"/>
          <w:i w:val="0"/>
        </w:rPr>
        <w:br/>
      </w:r>
      <w:r>
        <w:rPr>
          <w:b w:val="0"/>
          <w:i w:val="0"/>
        </w:rPr>
        <w:t>6.517</w:t>
      </w:r>
      <w:r>
        <w:rPr>
          <w:b w:val="0"/>
          <w:i w:val="0"/>
        </w:rPr>
        <w:br/>
      </w:r>
      <w:r>
        <w:rPr>
          <w:b w:val="0"/>
          <w:i w:val="0"/>
        </w:rPr>
        <w:br/>
      </w:r>
      <w:r>
        <w:rPr>
          <w:b w:val="0"/>
          <w:i w:val="0"/>
        </w:rPr>
        <w:t>4.634</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từ đường 3/10 qua quán Vua gà tươi, qua Khách sạn Thành Đạt đến ngã ba Khu dân cư Nà Cạn I</w:t>
      </w:r>
      <w:r>
        <w:rPr>
          <w:b w:val="0"/>
          <w:i w:val="0"/>
        </w:rPr>
        <w:br/>
      </w:r>
      <w:r>
        <w:rPr>
          <w:b w:val="0"/>
          <w:i w:val="0"/>
        </w:rPr>
        <w:br/>
      </w:r>
      <w:r>
        <w:rPr>
          <w:b w:val="0"/>
          <w:i w:val="0"/>
        </w:rPr>
        <w:t>8.165</w:t>
      </w:r>
      <w:r>
        <w:rPr>
          <w:b w:val="0"/>
          <w:i w:val="0"/>
        </w:rPr>
        <w:br/>
      </w:r>
      <w:r>
        <w:rPr>
          <w:b w:val="0"/>
          <w:i w:val="0"/>
        </w:rPr>
        <w:br/>
      </w:r>
      <w:r>
        <w:rPr>
          <w:b w:val="0"/>
          <w:i w:val="0"/>
        </w:rPr>
        <w:t>6.124</w:t>
      </w:r>
      <w:r>
        <w:rPr>
          <w:b w:val="0"/>
          <w:i w:val="0"/>
        </w:rPr>
        <w:br/>
      </w:r>
      <w:r>
        <w:rPr>
          <w:b w:val="0"/>
          <w:i w:val="0"/>
        </w:rPr>
        <w:br/>
      </w:r>
      <w:r>
        <w:rPr>
          <w:b w:val="0"/>
          <w:i w:val="0"/>
        </w:rPr>
        <w:t>4.593</w:t>
      </w:r>
      <w:r>
        <w:rPr>
          <w:b w:val="0"/>
          <w:i w:val="0"/>
        </w:rPr>
        <w:br/>
      </w:r>
      <w:r>
        <w:rPr>
          <w:b w:val="0"/>
          <w:i w:val="0"/>
        </w:rPr>
        <w:br/>
      </w:r>
      <w:r>
        <w:rPr>
          <w:b w:val="0"/>
          <w:i w:val="0"/>
        </w:rPr>
        <w:t>3.266</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từ đường 3/10 (ngõ tổ 13 cũ) đến thửa đất nhà bà Nguyễn Kim Thúy (đất số 130, tờ bản đồ số 178 (tờ 54 cũ)) và đoạn từ đường 3/10 đến Bến nước cứu hỏa</w:t>
      </w:r>
      <w:r>
        <w:rPr>
          <w:b w:val="0"/>
          <w:i w:val="0"/>
        </w:rPr>
        <w:br/>
      </w:r>
      <w:r>
        <w:rPr>
          <w:b w:val="0"/>
          <w:i w:val="0"/>
        </w:rPr>
        <w:br/>
      </w:r>
      <w:r>
        <w:rPr>
          <w:b w:val="0"/>
          <w:i w:val="0"/>
        </w:rPr>
        <w:t>8.165</w:t>
      </w:r>
      <w:r>
        <w:rPr>
          <w:b w:val="0"/>
          <w:i w:val="0"/>
        </w:rPr>
        <w:br/>
      </w:r>
      <w:r>
        <w:rPr>
          <w:b w:val="0"/>
          <w:i w:val="0"/>
        </w:rPr>
        <w:br/>
      </w:r>
      <w:r>
        <w:rPr>
          <w:b w:val="0"/>
          <w:i w:val="0"/>
        </w:rPr>
        <w:t>6.124</w:t>
      </w:r>
      <w:r>
        <w:rPr>
          <w:b w:val="0"/>
          <w:i w:val="0"/>
        </w:rPr>
        <w:br/>
      </w:r>
      <w:r>
        <w:rPr>
          <w:b w:val="0"/>
          <w:i w:val="0"/>
        </w:rPr>
        <w:br/>
      </w:r>
      <w:r>
        <w:rPr>
          <w:b w:val="0"/>
          <w:i w:val="0"/>
        </w:rPr>
        <w:t>4.593</w:t>
      </w:r>
      <w:r>
        <w:rPr>
          <w:b w:val="0"/>
          <w:i w:val="0"/>
        </w:rPr>
        <w:br/>
      </w:r>
      <w:r>
        <w:rPr>
          <w:b w:val="0"/>
          <w:i w:val="0"/>
        </w:rPr>
        <w:br/>
      </w:r>
      <w:r>
        <w:rPr>
          <w:b w:val="0"/>
          <w:i w:val="0"/>
        </w:rPr>
        <w:t>3.266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ngã ba có đường rẽ lên khu dân cư tổ 2 Phường Sông Bằng cũ (đối diện là hết nhà ông Hoàng Ngọc Minh, thửa đất số 74, tờ bản đồ số 171 (tờ 47 cũ)) theo đường Lê Lợi đến hết nhà ông Hoàng Văn Trung (hết thửa đất số 53 tờ bản đồ số 162 (tờ 38 cũ), đối diện là hết thửa đất nhà ông Hoàng Dương Quý (thửa đất số 31, tờ bản đồ số 162 (tờ 38 cũ))</w:t>
      </w:r>
      <w:r>
        <w:rPr>
          <w:b w:val="0"/>
          <w:i w:val="0"/>
        </w:rPr>
        <w:br/>
      </w:r>
      <w:r>
        <w:rPr>
          <w:b w:val="0"/>
          <w:i w:val="0"/>
        </w:rPr>
        <w:br/>
      </w:r>
      <w:r>
        <w:rPr>
          <w:b w:val="0"/>
          <w:i w:val="0"/>
        </w:rPr>
        <w:t>8.165</w:t>
      </w:r>
      <w:r>
        <w:rPr>
          <w:b w:val="0"/>
          <w:i w:val="0"/>
        </w:rPr>
        <w:br/>
      </w:r>
      <w:r>
        <w:rPr>
          <w:b w:val="0"/>
          <w:i w:val="0"/>
        </w:rPr>
        <w:br/>
      </w:r>
      <w:r>
        <w:rPr>
          <w:b w:val="0"/>
          <w:i w:val="0"/>
        </w:rPr>
        <w:t>6.124</w:t>
      </w:r>
      <w:r>
        <w:rPr>
          <w:b w:val="0"/>
          <w:i w:val="0"/>
        </w:rPr>
        <w:br/>
      </w:r>
      <w:r>
        <w:rPr>
          <w:b w:val="0"/>
          <w:i w:val="0"/>
        </w:rPr>
        <w:br/>
      </w:r>
      <w:r>
        <w:rPr>
          <w:b w:val="0"/>
          <w:i w:val="0"/>
        </w:rPr>
        <w:t>4.593</w:t>
      </w:r>
      <w:r>
        <w:rPr>
          <w:b w:val="0"/>
          <w:i w:val="0"/>
        </w:rPr>
        <w:br/>
      </w:r>
      <w:r>
        <w:rPr>
          <w:b w:val="0"/>
          <w:i w:val="0"/>
        </w:rPr>
        <w:br/>
      </w:r>
      <w:r>
        <w:rPr>
          <w:b w:val="0"/>
          <w:i w:val="0"/>
        </w:rPr>
        <w:t>3.266</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rẽ từ đường 3/10 theo đường vào trụ sở của UBND Phường Sông Bằng cũ đến hết khu đất trụ sở UBND Phường Sông Bằng cũ</w:t>
      </w:r>
      <w:r>
        <w:rPr>
          <w:b w:val="0"/>
          <w:i w:val="0"/>
        </w:rPr>
        <w:br/>
      </w:r>
      <w:r>
        <w:rPr>
          <w:b w:val="0"/>
          <w:i w:val="0"/>
        </w:rPr>
        <w:br/>
      </w:r>
      <w:r>
        <w:rPr>
          <w:b w:val="0"/>
          <w:i w:val="0"/>
        </w:rPr>
        <w:t>8.165</w:t>
      </w:r>
      <w:r>
        <w:rPr>
          <w:b w:val="0"/>
          <w:i w:val="0"/>
        </w:rPr>
        <w:br/>
      </w:r>
      <w:r>
        <w:rPr>
          <w:b w:val="0"/>
          <w:i w:val="0"/>
        </w:rPr>
        <w:br/>
      </w:r>
      <w:r>
        <w:rPr>
          <w:b w:val="0"/>
          <w:i w:val="0"/>
        </w:rPr>
        <w:t>6.124</w:t>
      </w:r>
      <w:r>
        <w:rPr>
          <w:b w:val="0"/>
          <w:i w:val="0"/>
        </w:rPr>
        <w:br/>
      </w:r>
      <w:r>
        <w:rPr>
          <w:b w:val="0"/>
          <w:i w:val="0"/>
        </w:rPr>
        <w:br/>
      </w:r>
      <w:r>
        <w:rPr>
          <w:b w:val="0"/>
          <w:i w:val="0"/>
        </w:rPr>
        <w:t>4.593</w:t>
      </w:r>
      <w:r>
        <w:rPr>
          <w:b w:val="0"/>
          <w:i w:val="0"/>
        </w:rPr>
        <w:br/>
      </w:r>
      <w:r>
        <w:rPr>
          <w:b w:val="0"/>
          <w:i w:val="0"/>
        </w:rPr>
        <w:br/>
      </w:r>
      <w:r>
        <w:rPr>
          <w:b w:val="0"/>
          <w:i w:val="0"/>
        </w:rPr>
        <w:t>3.266</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tỉnh lộ 203, đoạn từ đường tròn Ngọc Xuân đến ngã ba có lối rẽ xuống đường cầu Ngầm cũ</w:t>
      </w:r>
      <w:r>
        <w:rPr>
          <w:b w:val="0"/>
          <w:i w:val="0"/>
        </w:rPr>
        <w:br/>
      </w:r>
      <w:r>
        <w:rPr>
          <w:b w:val="0"/>
          <w:i w:val="0"/>
        </w:rPr>
        <w:br/>
      </w:r>
      <w:r>
        <w:rPr>
          <w:b w:val="0"/>
          <w:i w:val="0"/>
        </w:rPr>
        <w:t>8.165</w:t>
      </w:r>
      <w:r>
        <w:rPr>
          <w:b w:val="0"/>
          <w:i w:val="0"/>
        </w:rPr>
        <w:br/>
      </w:r>
      <w:r>
        <w:rPr>
          <w:b w:val="0"/>
          <w:i w:val="0"/>
        </w:rPr>
        <w:br/>
      </w:r>
      <w:r>
        <w:rPr>
          <w:b w:val="0"/>
          <w:i w:val="0"/>
        </w:rPr>
        <w:t>6.124</w:t>
      </w:r>
      <w:r>
        <w:rPr>
          <w:b w:val="0"/>
          <w:i w:val="0"/>
        </w:rPr>
        <w:br/>
      </w:r>
      <w:r>
        <w:rPr>
          <w:b w:val="0"/>
          <w:i w:val="0"/>
        </w:rPr>
        <w:br/>
      </w:r>
      <w:r>
        <w:rPr>
          <w:b w:val="0"/>
          <w:i w:val="0"/>
        </w:rPr>
        <w:t>4.593</w:t>
      </w:r>
      <w:r>
        <w:rPr>
          <w:b w:val="0"/>
          <w:i w:val="0"/>
        </w:rPr>
        <w:br/>
      </w:r>
      <w:r>
        <w:rPr>
          <w:b w:val="0"/>
          <w:i w:val="0"/>
        </w:rPr>
        <w:br/>
      </w:r>
      <w:r>
        <w:rPr>
          <w:b w:val="0"/>
          <w:i w:val="0"/>
        </w:rPr>
        <w:t>3.266</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từ đầu cầu Nà Cạn rẽ vào khu dân cư tổ 5 Phường Sông Bằng cũ (xóm Đậu) đến hết thửa đất nhà bà Vũ Thị Hạnh (thửa đất số 09, tờ bản đồ số 175 (tờ 51 cũ) (đối diện là hết thửa đất nhà bà Ngân Thị Khánh thửa đất số 25, tờ bản đồ số 175 (tờ 51 cũ))</w:t>
      </w:r>
      <w:r>
        <w:rPr>
          <w:b w:val="0"/>
          <w:i w:val="0"/>
        </w:rPr>
        <w:br/>
      </w:r>
      <w:r>
        <w:rPr>
          <w:b w:val="0"/>
          <w:i w:val="0"/>
        </w:rPr>
        <w:br/>
      </w:r>
      <w:r>
        <w:rPr>
          <w:b w:val="0"/>
          <w:i w:val="0"/>
        </w:rPr>
        <w:t>5.040</w:t>
      </w:r>
      <w:r>
        <w:rPr>
          <w:b w:val="0"/>
          <w:i w:val="0"/>
        </w:rPr>
        <w:br/>
      </w:r>
      <w:r>
        <w:rPr>
          <w:b w:val="0"/>
          <w:i w:val="0"/>
        </w:rPr>
        <w:br/>
      </w:r>
      <w:r>
        <w:rPr>
          <w:b w:val="0"/>
          <w:i w:val="0"/>
        </w:rPr>
        <w:t>3.780</w:t>
      </w:r>
      <w:r>
        <w:rPr>
          <w:b w:val="0"/>
          <w:i w:val="0"/>
        </w:rPr>
        <w:br/>
      </w:r>
      <w:r>
        <w:rPr>
          <w:b w:val="0"/>
          <w:i w:val="0"/>
        </w:rPr>
        <w:br/>
      </w:r>
      <w:r>
        <w:rPr>
          <w:b w:val="0"/>
          <w:i w:val="0"/>
        </w:rPr>
        <w:t>2.835</w:t>
      </w:r>
      <w:r>
        <w:rPr>
          <w:b w:val="0"/>
          <w:i w:val="0"/>
        </w:rPr>
        <w:br/>
      </w:r>
      <w:r>
        <w:rPr>
          <w:b w:val="0"/>
          <w:i w:val="0"/>
        </w:rPr>
        <w:br/>
      </w:r>
      <w:r>
        <w:rPr>
          <w:b w:val="0"/>
          <w:i w:val="0"/>
        </w:rPr>
        <w:t>2.016</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đường 3/10 rẽ vào Trung tâm Bảo trợ Xã hội tỉnh theo đường cạnh trung tâm rẽ ra ngã ba khách sạn Thành Đạt</w:t>
      </w:r>
      <w:r>
        <w:rPr>
          <w:b w:val="0"/>
          <w:i w:val="0"/>
        </w:rPr>
        <w:br/>
      </w:r>
      <w:r>
        <w:rPr>
          <w:b w:val="0"/>
          <w:i w:val="0"/>
        </w:rPr>
        <w:br/>
      </w:r>
      <w:r>
        <w:rPr>
          <w:b w:val="0"/>
          <w:i w:val="0"/>
        </w:rPr>
        <w:t>5.040</w:t>
      </w:r>
      <w:r>
        <w:rPr>
          <w:b w:val="0"/>
          <w:i w:val="0"/>
        </w:rPr>
        <w:br/>
      </w:r>
      <w:r>
        <w:rPr>
          <w:b w:val="0"/>
          <w:i w:val="0"/>
        </w:rPr>
        <w:br/>
      </w:r>
      <w:r>
        <w:rPr>
          <w:b w:val="0"/>
          <w:i w:val="0"/>
        </w:rPr>
        <w:t>3.780</w:t>
      </w:r>
      <w:r>
        <w:rPr>
          <w:b w:val="0"/>
          <w:i w:val="0"/>
        </w:rPr>
        <w:br/>
      </w:r>
      <w:r>
        <w:rPr>
          <w:b w:val="0"/>
          <w:i w:val="0"/>
        </w:rPr>
        <w:br/>
      </w:r>
      <w:r>
        <w:rPr>
          <w:b w:val="0"/>
          <w:i w:val="0"/>
        </w:rPr>
        <w:t>2.835</w:t>
      </w:r>
      <w:r>
        <w:rPr>
          <w:b w:val="0"/>
          <w:i w:val="0"/>
        </w:rPr>
        <w:br/>
      </w:r>
      <w:r>
        <w:rPr>
          <w:b w:val="0"/>
          <w:i w:val="0"/>
        </w:rPr>
        <w:br/>
      </w:r>
      <w:r>
        <w:rPr>
          <w:b w:val="0"/>
          <w:i w:val="0"/>
        </w:rPr>
        <w:t>2.016</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ngã ba khu dân cư Nà Cạn I theo đường đi Nhà máy sản xuất bột giấy đến ngã ba có đường rẽ vào khu dân cư tổ 10 Phường Sông Bằng cũ (đối diện là hết thửa đất nhà ông Bế Văn Cương (thửa đất số 116, tờ bản đồ số 195 (tờ 71 cũ))</w:t>
      </w:r>
      <w:r>
        <w:rPr>
          <w:b w:val="0"/>
          <w:i w:val="0"/>
        </w:rPr>
        <w:br/>
      </w:r>
      <w:r>
        <w:rPr>
          <w:b w:val="0"/>
          <w:i w:val="0"/>
        </w:rPr>
        <w:br/>
      </w:r>
      <w:r>
        <w:rPr>
          <w:b w:val="0"/>
          <w:i w:val="0"/>
        </w:rPr>
        <w:t>5.040</w:t>
      </w:r>
      <w:r>
        <w:rPr>
          <w:b w:val="0"/>
          <w:i w:val="0"/>
        </w:rPr>
        <w:br/>
      </w:r>
      <w:r>
        <w:rPr>
          <w:b w:val="0"/>
          <w:i w:val="0"/>
        </w:rPr>
        <w:br/>
      </w:r>
      <w:r>
        <w:rPr>
          <w:b w:val="0"/>
          <w:i w:val="0"/>
        </w:rPr>
        <w:t>3.780</w:t>
      </w:r>
      <w:r>
        <w:rPr>
          <w:b w:val="0"/>
          <w:i w:val="0"/>
        </w:rPr>
        <w:br/>
      </w:r>
      <w:r>
        <w:rPr>
          <w:b w:val="0"/>
          <w:i w:val="0"/>
        </w:rPr>
        <w:br/>
      </w:r>
      <w:r>
        <w:rPr>
          <w:b w:val="0"/>
          <w:i w:val="0"/>
        </w:rPr>
        <w:t>2.835</w:t>
      </w:r>
      <w:r>
        <w:rPr>
          <w:b w:val="0"/>
          <w:i w:val="0"/>
        </w:rPr>
        <w:br/>
      </w:r>
      <w:r>
        <w:rPr>
          <w:b w:val="0"/>
          <w:i w:val="0"/>
        </w:rPr>
        <w:br/>
      </w:r>
      <w:r>
        <w:rPr>
          <w:b w:val="0"/>
          <w:i w:val="0"/>
        </w:rPr>
        <w:t>2.016</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từ đường 3/10 rẽ lên khu dân cư Biên phòng đến ngã ba rẽ xuống khu dân cư tổ 5 Phường Sông Bằng cũ (đối diện là hết thửa đất nhà bà Đàm Thị Bằng (thửa đất số 210, tờ bản đồ số 175 (tờ 51 cũ))</w:t>
      </w:r>
      <w:r>
        <w:rPr>
          <w:b w:val="0"/>
          <w:i w:val="0"/>
        </w:rPr>
        <w:br/>
      </w:r>
      <w:r>
        <w:rPr>
          <w:b w:val="0"/>
          <w:i w:val="0"/>
        </w:rPr>
        <w:br/>
      </w:r>
      <w:r>
        <w:rPr>
          <w:b w:val="0"/>
          <w:i w:val="0"/>
        </w:rPr>
        <w:t>5.040</w:t>
      </w:r>
      <w:r>
        <w:rPr>
          <w:b w:val="0"/>
          <w:i w:val="0"/>
        </w:rPr>
        <w:br/>
      </w:r>
      <w:r>
        <w:rPr>
          <w:b w:val="0"/>
          <w:i w:val="0"/>
        </w:rPr>
        <w:br/>
      </w:r>
      <w:r>
        <w:rPr>
          <w:b w:val="0"/>
          <w:i w:val="0"/>
        </w:rPr>
        <w:t>3.780</w:t>
      </w:r>
      <w:r>
        <w:rPr>
          <w:b w:val="0"/>
          <w:i w:val="0"/>
        </w:rPr>
        <w:br/>
      </w:r>
      <w:r>
        <w:rPr>
          <w:b w:val="0"/>
          <w:i w:val="0"/>
        </w:rPr>
        <w:br/>
      </w:r>
      <w:r>
        <w:rPr>
          <w:b w:val="0"/>
          <w:i w:val="0"/>
        </w:rPr>
        <w:t>2.835</w:t>
      </w:r>
      <w:r>
        <w:rPr>
          <w:b w:val="0"/>
          <w:i w:val="0"/>
        </w:rPr>
        <w:br/>
      </w:r>
      <w:r>
        <w:rPr>
          <w:b w:val="0"/>
          <w:i w:val="0"/>
        </w:rPr>
        <w:br/>
      </w:r>
      <w:r>
        <w:rPr>
          <w:b w:val="0"/>
          <w:i w:val="0"/>
        </w:rPr>
        <w:t>2.016</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từ chân dốc Bảo hiểm Xã hội tỉnh Cao Bằng (cũ) đi theo đường bê tông qua đằng sau Bệnh viện đa khoa thành phố (cũ) đến ngã ba cây xăng số 1 gặp đường Lê Lợi</w:t>
      </w:r>
      <w:r>
        <w:rPr>
          <w:b w:val="0"/>
          <w:i w:val="0"/>
        </w:rPr>
        <w:br/>
      </w:r>
      <w:r>
        <w:rPr>
          <w:b w:val="0"/>
          <w:i w:val="0"/>
        </w:rPr>
        <w:br/>
      </w:r>
      <w:r>
        <w:rPr>
          <w:b w:val="0"/>
          <w:i w:val="0"/>
        </w:rPr>
        <w:t>5.040</w:t>
      </w:r>
      <w:r>
        <w:rPr>
          <w:b w:val="0"/>
          <w:i w:val="0"/>
        </w:rPr>
        <w:br/>
      </w:r>
      <w:r>
        <w:rPr>
          <w:b w:val="0"/>
          <w:i w:val="0"/>
        </w:rPr>
        <w:br/>
      </w:r>
      <w:r>
        <w:rPr>
          <w:b w:val="0"/>
          <w:i w:val="0"/>
        </w:rPr>
        <w:t>3.780</w:t>
      </w:r>
      <w:r>
        <w:rPr>
          <w:b w:val="0"/>
          <w:i w:val="0"/>
        </w:rPr>
        <w:br/>
      </w:r>
      <w:r>
        <w:rPr>
          <w:b w:val="0"/>
          <w:i w:val="0"/>
        </w:rPr>
        <w:br/>
      </w:r>
      <w:r>
        <w:rPr>
          <w:b w:val="0"/>
          <w:i w:val="0"/>
        </w:rPr>
        <w:t>2.835</w:t>
      </w:r>
      <w:r>
        <w:rPr>
          <w:b w:val="0"/>
          <w:i w:val="0"/>
        </w:rPr>
        <w:br/>
      </w:r>
      <w:r>
        <w:rPr>
          <w:b w:val="0"/>
          <w:i w:val="0"/>
        </w:rPr>
        <w:br/>
      </w:r>
      <w:r>
        <w:rPr>
          <w:b w:val="0"/>
          <w:i w:val="0"/>
        </w:rPr>
        <w:t>2.016</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từ đường Lê Lợi rẽ lên khu dân cư tổ 2 Sông Bằng cũ (cạnh thửa đất nhà ông Nguyễn Thanh Bình (thửa đất số 75, tờ bản đồ số 171 (tờ 47 cũ)) đến hết thửa đất nhà bà Lục Thị Đình (thửa đất số 105, tờ bản đồ số 166 (tờ 42 cũ))</w:t>
      </w:r>
      <w:r>
        <w:rPr>
          <w:b w:val="0"/>
          <w:i w:val="0"/>
        </w:rPr>
        <w:br/>
      </w:r>
      <w:r>
        <w:rPr>
          <w:b w:val="0"/>
          <w:i w:val="0"/>
        </w:rPr>
        <w:br/>
      </w:r>
      <w:r>
        <w:rPr>
          <w:b w:val="0"/>
          <w:i w:val="0"/>
        </w:rPr>
        <w:t>5.040</w:t>
      </w:r>
      <w:r>
        <w:rPr>
          <w:b w:val="0"/>
          <w:i w:val="0"/>
        </w:rPr>
        <w:br/>
      </w:r>
      <w:r>
        <w:rPr>
          <w:b w:val="0"/>
          <w:i w:val="0"/>
        </w:rPr>
        <w:br/>
      </w:r>
      <w:r>
        <w:rPr>
          <w:b w:val="0"/>
          <w:i w:val="0"/>
        </w:rPr>
        <w:t>3.780</w:t>
      </w:r>
      <w:r>
        <w:rPr>
          <w:b w:val="0"/>
          <w:i w:val="0"/>
        </w:rPr>
        <w:br/>
      </w:r>
      <w:r>
        <w:rPr>
          <w:b w:val="0"/>
          <w:i w:val="0"/>
        </w:rPr>
        <w:br/>
      </w:r>
      <w:r>
        <w:rPr>
          <w:b w:val="0"/>
          <w:i w:val="0"/>
        </w:rPr>
        <w:t>2.835</w:t>
      </w:r>
      <w:r>
        <w:rPr>
          <w:b w:val="0"/>
          <w:i w:val="0"/>
        </w:rPr>
        <w:br/>
      </w:r>
      <w:r>
        <w:rPr>
          <w:b w:val="0"/>
          <w:i w:val="0"/>
        </w:rPr>
        <w:br/>
      </w:r>
      <w:r>
        <w:rPr>
          <w:b w:val="0"/>
          <w:i w:val="0"/>
        </w:rPr>
        <w:t>2.016</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từ tiếp giáp thửa đất nhà ông Hoàng Văn Trung (thửa đất số 53, tờ bản đồ số 162 (tờ 38 cũ)), đối diện là tiếp giáp nhà ông Hoàng Dương Quý (thửa đất số 31, tờ bản đồ số 162 (tờ 38 cũ)) theo đường Lê Lợi đến hết nhà văn hoá tổ 23 (tổ 4 Sông Bằng cũ)</w:t>
      </w:r>
      <w:r>
        <w:rPr>
          <w:b w:val="0"/>
          <w:i w:val="0"/>
        </w:rPr>
        <w:br/>
      </w:r>
      <w:r>
        <w:rPr>
          <w:b w:val="0"/>
          <w:i w:val="0"/>
        </w:rPr>
        <w:br/>
      </w:r>
      <w:r>
        <w:rPr>
          <w:b w:val="0"/>
          <w:i w:val="0"/>
        </w:rPr>
        <w:t>5.040</w:t>
      </w:r>
      <w:r>
        <w:rPr>
          <w:b w:val="0"/>
          <w:i w:val="0"/>
        </w:rPr>
        <w:br/>
      </w:r>
      <w:r>
        <w:rPr>
          <w:b w:val="0"/>
          <w:i w:val="0"/>
        </w:rPr>
        <w:br/>
      </w:r>
      <w:r>
        <w:rPr>
          <w:b w:val="0"/>
          <w:i w:val="0"/>
        </w:rPr>
        <w:t>3.780</w:t>
      </w:r>
      <w:r>
        <w:rPr>
          <w:b w:val="0"/>
          <w:i w:val="0"/>
        </w:rPr>
        <w:br/>
      </w:r>
      <w:r>
        <w:rPr>
          <w:b w:val="0"/>
          <w:i w:val="0"/>
        </w:rPr>
        <w:br/>
      </w:r>
      <w:r>
        <w:rPr>
          <w:b w:val="0"/>
          <w:i w:val="0"/>
        </w:rPr>
        <w:t>2.835</w:t>
      </w:r>
      <w:r>
        <w:rPr>
          <w:b w:val="0"/>
          <w:i w:val="0"/>
        </w:rPr>
        <w:br/>
      </w:r>
      <w:r>
        <w:rPr>
          <w:b w:val="0"/>
          <w:i w:val="0"/>
        </w:rPr>
        <w:br/>
      </w:r>
      <w:r>
        <w:rPr>
          <w:b w:val="0"/>
          <w:i w:val="0"/>
        </w:rPr>
        <w:t>2.016</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đường từ ngã ba đường Lê Lợi (cạnh thửa đất nhà bà Trần Thu Hiền (thửa đất số 161 tờ bản đồ số 171 (tờ 47 cũ)) rẽ theo đường lên khu dân cư tổ 2 Phường Sông Bằng cũ (thửa đất số 93, tờ bản đồ số 170 (tờ 46 cũ))</w:t>
      </w:r>
      <w:r>
        <w:rPr>
          <w:b w:val="0"/>
          <w:i w:val="0"/>
        </w:rPr>
        <w:br/>
      </w:r>
      <w:r>
        <w:rPr>
          <w:b w:val="0"/>
          <w:i w:val="0"/>
        </w:rPr>
        <w:br/>
      </w:r>
      <w:r>
        <w:rPr>
          <w:b w:val="0"/>
          <w:i w:val="0"/>
        </w:rPr>
        <w:t>5.040</w:t>
      </w:r>
      <w:r>
        <w:rPr>
          <w:b w:val="0"/>
          <w:i w:val="0"/>
        </w:rPr>
        <w:br/>
      </w:r>
      <w:r>
        <w:rPr>
          <w:b w:val="0"/>
          <w:i w:val="0"/>
        </w:rPr>
        <w:br/>
      </w:r>
      <w:r>
        <w:rPr>
          <w:b w:val="0"/>
          <w:i w:val="0"/>
        </w:rPr>
        <w:t>3.780</w:t>
      </w:r>
      <w:r>
        <w:rPr>
          <w:b w:val="0"/>
          <w:i w:val="0"/>
        </w:rPr>
        <w:br/>
      </w:r>
      <w:r>
        <w:rPr>
          <w:b w:val="0"/>
          <w:i w:val="0"/>
        </w:rPr>
        <w:br/>
      </w:r>
      <w:r>
        <w:rPr>
          <w:b w:val="0"/>
          <w:i w:val="0"/>
        </w:rPr>
        <w:t>2.835</w:t>
      </w:r>
      <w:r>
        <w:rPr>
          <w:b w:val="0"/>
          <w:i w:val="0"/>
        </w:rPr>
        <w:br/>
      </w:r>
      <w:r>
        <w:rPr>
          <w:b w:val="0"/>
          <w:i w:val="0"/>
        </w:rPr>
        <w:br/>
      </w:r>
      <w:r>
        <w:rPr>
          <w:b w:val="0"/>
          <w:i w:val="0"/>
        </w:rPr>
        <w:t>2.016</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Đường Pác Bó, đoạn đường từ đường Pác Bó (Siêu thị Ngọc Xuân) theo đường đi Công ty Cổ phần Vật liệu xây dựng đến nhà ông Lê Hồng Hải tổ 05 (thửa đất số 148, tờ bản đồ số 99 (tờ 47 cũ)) ngã ba khu tái định cư số I (Phường Ngọc Xuân cũ)</w:t>
      </w:r>
      <w:r>
        <w:rPr>
          <w:b w:val="0"/>
          <w:i w:val="0"/>
        </w:rPr>
        <w:br/>
      </w:r>
      <w:r>
        <w:rPr>
          <w:b w:val="0"/>
          <w:i w:val="0"/>
        </w:rPr>
        <w:br/>
      </w:r>
      <w:r>
        <w:rPr>
          <w:b w:val="0"/>
          <w:i w:val="0"/>
        </w:rPr>
        <w:t>5.040</w:t>
      </w:r>
      <w:r>
        <w:rPr>
          <w:b w:val="0"/>
          <w:i w:val="0"/>
        </w:rPr>
        <w:br/>
      </w:r>
      <w:r>
        <w:rPr>
          <w:b w:val="0"/>
          <w:i w:val="0"/>
        </w:rPr>
        <w:br/>
      </w:r>
      <w:r>
        <w:rPr>
          <w:b w:val="0"/>
          <w:i w:val="0"/>
        </w:rPr>
        <w:t>3.780</w:t>
      </w:r>
      <w:r>
        <w:rPr>
          <w:b w:val="0"/>
          <w:i w:val="0"/>
        </w:rPr>
        <w:br/>
      </w:r>
      <w:r>
        <w:rPr>
          <w:b w:val="0"/>
          <w:i w:val="0"/>
        </w:rPr>
        <w:br/>
      </w:r>
      <w:r>
        <w:rPr>
          <w:b w:val="0"/>
          <w:i w:val="0"/>
        </w:rPr>
        <w:t>2.835</w:t>
      </w:r>
      <w:r>
        <w:rPr>
          <w:b w:val="0"/>
          <w:i w:val="0"/>
        </w:rPr>
        <w:br/>
      </w:r>
      <w:r>
        <w:rPr>
          <w:b w:val="0"/>
          <w:i w:val="0"/>
        </w:rPr>
        <w:br/>
      </w:r>
      <w:r>
        <w:rPr>
          <w:b w:val="0"/>
          <w:i w:val="0"/>
        </w:rPr>
        <w:t>2.016</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Đường tránh Quốc lộ 3, đoạn từ thửa đất số 51, tờ bản đồ số 70 (tờ 18 cũ) (đất của nhà ông Nông Nghĩa Phương tổ dân phố 05, Phường Ngọc Xuân cũ) theo đường tránh Quốc lộ 3 đến hết địa phận Phường Ngọc Xuân cũ</w:t>
      </w:r>
      <w:r>
        <w:rPr>
          <w:b w:val="0"/>
          <w:i w:val="0"/>
        </w:rPr>
        <w:br/>
      </w:r>
      <w:r>
        <w:rPr>
          <w:b w:val="0"/>
          <w:i w:val="0"/>
        </w:rPr>
        <w:br/>
      </w:r>
      <w:r>
        <w:rPr>
          <w:b w:val="0"/>
          <w:i w:val="0"/>
        </w:rPr>
        <w:t>5.040</w:t>
      </w:r>
      <w:r>
        <w:rPr>
          <w:b w:val="0"/>
          <w:i w:val="0"/>
        </w:rPr>
        <w:br/>
      </w:r>
      <w:r>
        <w:rPr>
          <w:b w:val="0"/>
          <w:i w:val="0"/>
        </w:rPr>
        <w:br/>
      </w:r>
      <w:r>
        <w:rPr>
          <w:b w:val="0"/>
          <w:i w:val="0"/>
        </w:rPr>
        <w:t>3.780</w:t>
      </w:r>
      <w:r>
        <w:rPr>
          <w:b w:val="0"/>
          <w:i w:val="0"/>
        </w:rPr>
        <w:br/>
      </w:r>
      <w:r>
        <w:rPr>
          <w:b w:val="0"/>
          <w:i w:val="0"/>
        </w:rPr>
        <w:br/>
      </w:r>
      <w:r>
        <w:rPr>
          <w:b w:val="0"/>
          <w:i w:val="0"/>
        </w:rPr>
        <w:t>2.835</w:t>
      </w:r>
      <w:r>
        <w:rPr>
          <w:b w:val="0"/>
          <w:i w:val="0"/>
        </w:rPr>
        <w:br/>
      </w:r>
      <w:r>
        <w:rPr>
          <w:b w:val="0"/>
          <w:i w:val="0"/>
        </w:rPr>
        <w:br/>
      </w:r>
      <w:r>
        <w:rPr>
          <w:b w:val="0"/>
          <w:i w:val="0"/>
        </w:rPr>
        <w:t>2.016</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Đường Pác Bó, đoạn từ đường Pác Bó rẽ theo đường vào khu dân cư tổ dân phố 15, Phường Nùng Trí Cao chạy qua khu dân cư tổ dân phố 15, Phường Nùng Trí Cao ra đến đầu cầu Gia Cung</w:t>
      </w:r>
      <w:r>
        <w:rPr>
          <w:b w:val="0"/>
          <w:i w:val="0"/>
        </w:rPr>
        <w:br/>
      </w:r>
      <w:r>
        <w:rPr>
          <w:b w:val="0"/>
          <w:i w:val="0"/>
        </w:rPr>
        <w:br/>
      </w:r>
      <w:r>
        <w:rPr>
          <w:b w:val="0"/>
          <w:i w:val="0"/>
        </w:rPr>
        <w:t>5.040</w:t>
      </w:r>
      <w:r>
        <w:rPr>
          <w:b w:val="0"/>
          <w:i w:val="0"/>
        </w:rPr>
        <w:br/>
      </w:r>
      <w:r>
        <w:rPr>
          <w:b w:val="0"/>
          <w:i w:val="0"/>
        </w:rPr>
        <w:br/>
      </w:r>
      <w:r>
        <w:rPr>
          <w:b w:val="0"/>
          <w:i w:val="0"/>
        </w:rPr>
        <w:t>3.780</w:t>
      </w:r>
      <w:r>
        <w:rPr>
          <w:b w:val="0"/>
          <w:i w:val="0"/>
        </w:rPr>
        <w:br/>
      </w:r>
      <w:r>
        <w:rPr>
          <w:b w:val="0"/>
          <w:i w:val="0"/>
        </w:rPr>
        <w:br/>
      </w:r>
      <w:r>
        <w:rPr>
          <w:b w:val="0"/>
          <w:i w:val="0"/>
        </w:rPr>
        <w:t>2.835</w:t>
      </w:r>
      <w:r>
        <w:rPr>
          <w:b w:val="0"/>
          <w:i w:val="0"/>
        </w:rPr>
        <w:br/>
      </w:r>
      <w:r>
        <w:rPr>
          <w:b w:val="0"/>
          <w:i w:val="0"/>
        </w:rPr>
        <w:br/>
      </w:r>
      <w:r>
        <w:rPr>
          <w:b w:val="0"/>
          <w:i w:val="0"/>
        </w:rPr>
        <w:t>2.016</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Đường tỉnh lộ 203, đoạn đường từ ngã ba có lối rẽ xuống cầu Ngầm cũ, theo đường tỉnh lộ 203 đến ngã ba có đường rẽ vào xưởng tuyển quặng của Công ty Măng gan</w:t>
      </w:r>
      <w:r>
        <w:rPr>
          <w:b w:val="0"/>
          <w:i w:val="0"/>
        </w:rPr>
        <w:br/>
      </w:r>
      <w:r>
        <w:rPr>
          <w:b w:val="0"/>
          <w:i w:val="0"/>
        </w:rPr>
        <w:br/>
      </w:r>
      <w:r>
        <w:rPr>
          <w:b w:val="0"/>
          <w:i w:val="0"/>
        </w:rPr>
        <w:t>5.040</w:t>
      </w:r>
      <w:r>
        <w:rPr>
          <w:b w:val="0"/>
          <w:i w:val="0"/>
        </w:rPr>
        <w:br/>
      </w:r>
      <w:r>
        <w:rPr>
          <w:b w:val="0"/>
          <w:i w:val="0"/>
        </w:rPr>
        <w:br/>
      </w:r>
      <w:r>
        <w:rPr>
          <w:b w:val="0"/>
          <w:i w:val="0"/>
        </w:rPr>
        <w:t>3.780</w:t>
      </w:r>
      <w:r>
        <w:rPr>
          <w:b w:val="0"/>
          <w:i w:val="0"/>
        </w:rPr>
        <w:br/>
      </w:r>
      <w:r>
        <w:rPr>
          <w:b w:val="0"/>
          <w:i w:val="0"/>
        </w:rPr>
        <w:br/>
      </w:r>
      <w:r>
        <w:rPr>
          <w:b w:val="0"/>
          <w:i w:val="0"/>
        </w:rPr>
        <w:t>2.835</w:t>
      </w:r>
      <w:r>
        <w:rPr>
          <w:b w:val="0"/>
          <w:i w:val="0"/>
        </w:rPr>
        <w:br/>
      </w:r>
      <w:r>
        <w:rPr>
          <w:b w:val="0"/>
          <w:i w:val="0"/>
        </w:rPr>
        <w:br/>
      </w:r>
      <w:r>
        <w:rPr>
          <w:b w:val="0"/>
          <w:i w:val="0"/>
        </w:rPr>
        <w:t>2.016</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Đường Pác Bó, đoạn từ đường Pác Bó rẽ vào khu Khau Thúa đến ngã ba có đường rẽ vào Trường Tiểu học Ngọc Xuân</w:t>
      </w:r>
      <w:r>
        <w:rPr>
          <w:b w:val="0"/>
          <w:i w:val="0"/>
        </w:rPr>
        <w:br/>
      </w:r>
      <w:r>
        <w:rPr>
          <w:b w:val="0"/>
          <w:i w:val="0"/>
        </w:rPr>
        <w:br/>
      </w:r>
      <w:r>
        <w:rPr>
          <w:b w:val="0"/>
          <w:i w:val="0"/>
        </w:rPr>
        <w:t>5.040</w:t>
      </w:r>
      <w:r>
        <w:rPr>
          <w:b w:val="0"/>
          <w:i w:val="0"/>
        </w:rPr>
        <w:br/>
      </w:r>
      <w:r>
        <w:rPr>
          <w:b w:val="0"/>
          <w:i w:val="0"/>
        </w:rPr>
        <w:br/>
      </w:r>
      <w:r>
        <w:rPr>
          <w:b w:val="0"/>
          <w:i w:val="0"/>
        </w:rPr>
        <w:t>3.780</w:t>
      </w:r>
      <w:r>
        <w:rPr>
          <w:b w:val="0"/>
          <w:i w:val="0"/>
        </w:rPr>
        <w:br/>
      </w:r>
      <w:r>
        <w:rPr>
          <w:b w:val="0"/>
          <w:i w:val="0"/>
        </w:rPr>
        <w:br/>
      </w:r>
      <w:r>
        <w:rPr>
          <w:b w:val="0"/>
          <w:i w:val="0"/>
        </w:rPr>
        <w:t>2.835</w:t>
      </w:r>
      <w:r>
        <w:rPr>
          <w:b w:val="0"/>
          <w:i w:val="0"/>
        </w:rPr>
        <w:br/>
      </w:r>
      <w:r>
        <w:rPr>
          <w:b w:val="0"/>
          <w:i w:val="0"/>
        </w:rPr>
        <w:br/>
      </w:r>
      <w:r>
        <w:rPr>
          <w:b w:val="0"/>
          <w:i w:val="0"/>
        </w:rPr>
        <w:t>2.016</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Đoạn đường từ ngã ba có đường rẽ vào khu dân cư tổ 10 Sông Bằng cũ (đối diện là hết thửa đất nhà ông Bế Văn Cương (thửa đất số 116, tờ bản đồ số 195 (tờ 71 cũ)) theo đường đi Nhà máy sản xuất Bột giấy đến trạm đo lưu lượng thủy văn (đối diện là thửa đất bà La Thị Mận (hết thửa đất số 41, tờ bản đồ số 141 (tờ 17 cũ))</w:t>
      </w:r>
      <w:r>
        <w:rPr>
          <w:b w:val="0"/>
          <w:i w:val="0"/>
        </w:rPr>
        <w:br/>
      </w:r>
      <w:r>
        <w:rPr>
          <w:b w:val="0"/>
          <w:i w:val="0"/>
        </w:rPr>
        <w:br/>
      </w:r>
      <w:r>
        <w:rPr>
          <w:b w:val="0"/>
          <w:i w:val="0"/>
        </w:rPr>
        <w:t>3.787</w:t>
      </w:r>
      <w:r>
        <w:rPr>
          <w:b w:val="0"/>
          <w:i w:val="0"/>
        </w:rPr>
        <w:br/>
      </w:r>
      <w:r>
        <w:rPr>
          <w:b w:val="0"/>
          <w:i w:val="0"/>
        </w:rPr>
        <w:br/>
      </w:r>
      <w:r>
        <w:rPr>
          <w:b w:val="0"/>
          <w:i w:val="0"/>
        </w:rPr>
        <w:t>2.840</w:t>
      </w:r>
      <w:r>
        <w:rPr>
          <w:b w:val="0"/>
          <w:i w:val="0"/>
        </w:rPr>
        <w:br/>
      </w:r>
      <w:r>
        <w:rPr>
          <w:b w:val="0"/>
          <w:i w:val="0"/>
        </w:rPr>
        <w:br/>
      </w:r>
      <w:r>
        <w:rPr>
          <w:b w:val="0"/>
          <w:i w:val="0"/>
        </w:rPr>
        <w:t>2.130</w:t>
      </w:r>
      <w:r>
        <w:rPr>
          <w:b w:val="0"/>
          <w:i w:val="0"/>
        </w:rPr>
        <w:br/>
      </w:r>
      <w:r>
        <w:rPr>
          <w:b w:val="0"/>
          <w:i w:val="0"/>
        </w:rPr>
        <w:br/>
      </w:r>
      <w:r>
        <w:rPr>
          <w:b w:val="0"/>
          <w:i w:val="0"/>
        </w:rPr>
        <w:t>1.515</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Đoạn nối từ đường lên khu dân cư biên phòng sang đường rẽ lên trường cấp 1, 2 Thị Xuân đến hết thửa đất số 38, tờ bản đồ số 183</w:t>
      </w:r>
      <w:r>
        <w:rPr>
          <w:b w:val="0"/>
          <w:i w:val="0"/>
        </w:rPr>
        <w:br/>
      </w:r>
      <w:r>
        <w:rPr>
          <w:b w:val="0"/>
          <w:i w:val="0"/>
        </w:rPr>
        <w:br/>
      </w:r>
      <w:r>
        <w:rPr>
          <w:b w:val="0"/>
          <w:i w:val="0"/>
        </w:rPr>
        <w:t>3.787</w:t>
      </w:r>
      <w:r>
        <w:rPr>
          <w:b w:val="0"/>
          <w:i w:val="0"/>
        </w:rPr>
        <w:br/>
      </w:r>
      <w:r>
        <w:rPr>
          <w:b w:val="0"/>
          <w:i w:val="0"/>
        </w:rPr>
        <w:br/>
      </w:r>
      <w:r>
        <w:rPr>
          <w:b w:val="0"/>
          <w:i w:val="0"/>
        </w:rPr>
        <w:t>2.840</w:t>
      </w:r>
      <w:r>
        <w:rPr>
          <w:b w:val="0"/>
          <w:i w:val="0"/>
        </w:rPr>
        <w:br/>
      </w:r>
      <w:r>
        <w:rPr>
          <w:b w:val="0"/>
          <w:i w:val="0"/>
        </w:rPr>
        <w:br/>
      </w:r>
      <w:r>
        <w:rPr>
          <w:b w:val="0"/>
          <w:i w:val="0"/>
        </w:rPr>
        <w:t>2.130</w:t>
      </w:r>
      <w:r>
        <w:rPr>
          <w:b w:val="0"/>
          <w:i w:val="0"/>
        </w:rPr>
        <w:br/>
      </w:r>
      <w:r>
        <w:rPr>
          <w:b w:val="0"/>
          <w:i w:val="0"/>
        </w:rPr>
        <w:br/>
      </w:r>
      <w:r>
        <w:rPr>
          <w:b w:val="0"/>
          <w:i w:val="0"/>
        </w:rPr>
        <w:t>1.515</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Đường tỉnh lộ 203, đoạn đường từ ngã ba đường đi vào Công ty Măng gan, theo đường tỉnh lộ 203 đến hết địa giới Phường Ngọc Xuân cũ</w:t>
      </w:r>
      <w:r>
        <w:rPr>
          <w:b w:val="0"/>
          <w:i w:val="0"/>
        </w:rPr>
        <w:br/>
      </w:r>
      <w:r>
        <w:rPr>
          <w:b w:val="0"/>
          <w:i w:val="0"/>
        </w:rPr>
        <w:br/>
      </w:r>
      <w:r>
        <w:rPr>
          <w:b w:val="0"/>
          <w:i w:val="0"/>
        </w:rPr>
        <w:t>3.787</w:t>
      </w:r>
      <w:r>
        <w:rPr>
          <w:b w:val="0"/>
          <w:i w:val="0"/>
        </w:rPr>
        <w:br/>
      </w:r>
      <w:r>
        <w:rPr>
          <w:b w:val="0"/>
          <w:i w:val="0"/>
        </w:rPr>
        <w:br/>
      </w:r>
      <w:r>
        <w:rPr>
          <w:b w:val="0"/>
          <w:i w:val="0"/>
        </w:rPr>
        <w:t>2.840</w:t>
      </w:r>
      <w:r>
        <w:rPr>
          <w:b w:val="0"/>
          <w:i w:val="0"/>
        </w:rPr>
        <w:br/>
      </w:r>
      <w:r>
        <w:rPr>
          <w:b w:val="0"/>
          <w:i w:val="0"/>
        </w:rPr>
        <w:br/>
      </w:r>
      <w:r>
        <w:rPr>
          <w:b w:val="0"/>
          <w:i w:val="0"/>
        </w:rPr>
        <w:t>2.130</w:t>
      </w:r>
      <w:r>
        <w:rPr>
          <w:b w:val="0"/>
          <w:i w:val="0"/>
        </w:rPr>
        <w:br/>
      </w:r>
      <w:r>
        <w:rPr>
          <w:b w:val="0"/>
          <w:i w:val="0"/>
        </w:rPr>
        <w:br/>
      </w:r>
      <w:r>
        <w:rPr>
          <w:b w:val="0"/>
          <w:i w:val="0"/>
        </w:rPr>
        <w:t>1.515</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từ đường tránh Quốc lộ 3 rẽ lên khu Gia Binh (tổ dân phố 13 Phường Nùng Trí Cao) đến ngã ba sân bóng</w:t>
      </w:r>
      <w:r>
        <w:rPr>
          <w:b w:val="0"/>
          <w:i w:val="0"/>
        </w:rPr>
        <w:br/>
      </w:r>
      <w:r>
        <w:rPr>
          <w:b w:val="0"/>
          <w:i w:val="0"/>
        </w:rPr>
        <w:br/>
      </w:r>
      <w:r>
        <w:rPr>
          <w:b w:val="0"/>
          <w:i w:val="0"/>
        </w:rPr>
        <w:t>3.787</w:t>
      </w:r>
      <w:r>
        <w:rPr>
          <w:b w:val="0"/>
          <w:i w:val="0"/>
        </w:rPr>
        <w:br/>
      </w:r>
      <w:r>
        <w:rPr>
          <w:b w:val="0"/>
          <w:i w:val="0"/>
        </w:rPr>
        <w:br/>
      </w:r>
      <w:r>
        <w:rPr>
          <w:b w:val="0"/>
          <w:i w:val="0"/>
        </w:rPr>
        <w:t>2.840</w:t>
      </w:r>
      <w:r>
        <w:rPr>
          <w:b w:val="0"/>
          <w:i w:val="0"/>
        </w:rPr>
        <w:br/>
      </w:r>
      <w:r>
        <w:rPr>
          <w:b w:val="0"/>
          <w:i w:val="0"/>
        </w:rPr>
        <w:br/>
      </w:r>
      <w:r>
        <w:rPr>
          <w:b w:val="0"/>
          <w:i w:val="0"/>
        </w:rPr>
        <w:t>2.130</w:t>
      </w:r>
      <w:r>
        <w:rPr>
          <w:b w:val="0"/>
          <w:i w:val="0"/>
        </w:rPr>
        <w:br/>
      </w:r>
      <w:r>
        <w:rPr>
          <w:b w:val="0"/>
          <w:i w:val="0"/>
        </w:rPr>
        <w:br/>
      </w:r>
      <w:r>
        <w:rPr>
          <w:b w:val="0"/>
          <w:i w:val="0"/>
        </w:rPr>
        <w:t>1.515</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Đường Pác Bó, đoạn từ đường Pác Bó rẽ vào khu dân cư cạnh đất của nhà ông La Hoàng Thông (thửa đất số 140, tờ bản đồ số 122 (tờ 70 cũ)) (tổ dân phố 19 Phường Nùng Trí Cao)</w:t>
      </w:r>
      <w:r>
        <w:rPr>
          <w:b w:val="0"/>
          <w:i w:val="0"/>
        </w:rPr>
        <w:br/>
      </w:r>
      <w:r>
        <w:rPr>
          <w:b w:val="0"/>
          <w:i w:val="0"/>
        </w:rPr>
        <w:br/>
      </w:r>
      <w:r>
        <w:rPr>
          <w:b w:val="0"/>
          <w:i w:val="0"/>
        </w:rPr>
        <w:t>3.787</w:t>
      </w:r>
      <w:r>
        <w:rPr>
          <w:b w:val="0"/>
          <w:i w:val="0"/>
        </w:rPr>
        <w:br/>
      </w:r>
      <w:r>
        <w:rPr>
          <w:b w:val="0"/>
          <w:i w:val="0"/>
        </w:rPr>
        <w:br/>
      </w:r>
      <w:r>
        <w:rPr>
          <w:b w:val="0"/>
          <w:i w:val="0"/>
        </w:rPr>
        <w:t>2.840</w:t>
      </w:r>
      <w:r>
        <w:rPr>
          <w:b w:val="0"/>
          <w:i w:val="0"/>
        </w:rPr>
        <w:br/>
      </w:r>
      <w:r>
        <w:rPr>
          <w:b w:val="0"/>
          <w:i w:val="0"/>
        </w:rPr>
        <w:br/>
      </w:r>
      <w:r>
        <w:rPr>
          <w:b w:val="0"/>
          <w:i w:val="0"/>
        </w:rPr>
        <w:t>2.130</w:t>
      </w:r>
      <w:r>
        <w:rPr>
          <w:b w:val="0"/>
          <w:i w:val="0"/>
        </w:rPr>
        <w:br/>
      </w:r>
      <w:r>
        <w:rPr>
          <w:b w:val="0"/>
          <w:i w:val="0"/>
        </w:rPr>
        <w:br/>
      </w:r>
      <w:r>
        <w:rPr>
          <w:b w:val="0"/>
          <w:i w:val="0"/>
        </w:rPr>
        <w:t>1.515</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Đoạn đường từ trạm đo lưu lượng thủy văn đối diện là thửa đất nhà bà La Thị Mận (thửa đất số 41, tờ bản đồ 141 (tờ 17 cũ)) đến nhà máy bột giấy</w:t>
      </w:r>
      <w:r>
        <w:rPr>
          <w:b w:val="0"/>
          <w:i w:val="0"/>
        </w:rPr>
        <w:br/>
      </w:r>
      <w:r>
        <w:rPr>
          <w:b w:val="0"/>
          <w:i w:val="0"/>
        </w:rPr>
        <w:br/>
      </w:r>
      <w:r>
        <w:rPr>
          <w:b w:val="0"/>
          <w:i w:val="0"/>
        </w:rPr>
        <w:t>2.630</w:t>
      </w:r>
      <w:r>
        <w:rPr>
          <w:b w:val="0"/>
          <w:i w:val="0"/>
        </w:rPr>
        <w:br/>
      </w:r>
      <w:r>
        <w:rPr>
          <w:b w:val="0"/>
          <w:i w:val="0"/>
        </w:rPr>
        <w:br/>
      </w:r>
      <w:r>
        <w:rPr>
          <w:b w:val="0"/>
          <w:i w:val="0"/>
        </w:rPr>
        <w:t>1.973</w:t>
      </w:r>
      <w:r>
        <w:rPr>
          <w:b w:val="0"/>
          <w:i w:val="0"/>
        </w:rPr>
        <w:br/>
      </w:r>
      <w:r>
        <w:rPr>
          <w:b w:val="0"/>
          <w:i w:val="0"/>
        </w:rPr>
        <w:br/>
      </w:r>
      <w:r>
        <w:rPr>
          <w:b w:val="0"/>
          <w:i w:val="0"/>
        </w:rPr>
        <w:t>1.480</w:t>
      </w:r>
      <w:r>
        <w:rPr>
          <w:b w:val="0"/>
          <w:i w:val="0"/>
        </w:rPr>
        <w:br/>
      </w:r>
      <w:r>
        <w:rPr>
          <w:b w:val="0"/>
          <w:i w:val="0"/>
        </w:rPr>
        <w:br/>
      </w:r>
      <w:r>
        <w:rPr>
          <w:b w:val="0"/>
          <w:i w:val="0"/>
        </w:rPr>
        <w:t>1.052</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Đoạn đường từ ngã ba có đường rẽ vào trường tiểu học Ngọc Xuân theo đường tổ dân phố 14, Phường Nùng Trí Cao nối vào đường tránh Quốc lộ 3</w:t>
      </w:r>
      <w:r>
        <w:rPr>
          <w:b w:val="0"/>
          <w:i w:val="0"/>
        </w:rPr>
        <w:br/>
      </w:r>
      <w:r>
        <w:rPr>
          <w:b w:val="0"/>
          <w:i w:val="0"/>
        </w:rPr>
        <w:br/>
      </w:r>
      <w:r>
        <w:rPr>
          <w:b w:val="0"/>
          <w:i w:val="0"/>
        </w:rPr>
        <w:t>2.630</w:t>
      </w:r>
      <w:r>
        <w:rPr>
          <w:b w:val="0"/>
          <w:i w:val="0"/>
        </w:rPr>
        <w:br/>
      </w:r>
      <w:r>
        <w:rPr>
          <w:b w:val="0"/>
          <w:i w:val="0"/>
        </w:rPr>
        <w:br/>
      </w:r>
      <w:r>
        <w:rPr>
          <w:b w:val="0"/>
          <w:i w:val="0"/>
        </w:rPr>
        <w:t>1.973</w:t>
      </w:r>
      <w:r>
        <w:rPr>
          <w:b w:val="0"/>
          <w:i w:val="0"/>
        </w:rPr>
        <w:br/>
      </w:r>
      <w:r>
        <w:rPr>
          <w:b w:val="0"/>
          <w:i w:val="0"/>
        </w:rPr>
        <w:br/>
      </w:r>
      <w:r>
        <w:rPr>
          <w:b w:val="0"/>
          <w:i w:val="0"/>
        </w:rPr>
        <w:t>1.480</w:t>
      </w:r>
      <w:r>
        <w:rPr>
          <w:b w:val="0"/>
          <w:i w:val="0"/>
        </w:rPr>
        <w:br/>
      </w:r>
      <w:r>
        <w:rPr>
          <w:b w:val="0"/>
          <w:i w:val="0"/>
        </w:rPr>
        <w:br/>
      </w:r>
      <w:r>
        <w:rPr>
          <w:b w:val="0"/>
          <w:i w:val="0"/>
        </w:rPr>
        <w:t>1.052</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Đường Pác Bó, đoạn từ đường ngã ba Siêu Thị Ngọc Xuân rẽ vào khu dân cư cạnh đất nhà bà Hoàng Thị Lăng (thửa đất số 17, tờ bản đồ số 121 (tờ 69 cũ)) (tổ dân phố 18 Phường Nùng Trí Cao)</w:t>
      </w:r>
      <w:r>
        <w:rPr>
          <w:b w:val="0"/>
          <w:i w:val="0"/>
        </w:rPr>
        <w:br/>
      </w:r>
      <w:r>
        <w:rPr>
          <w:b w:val="0"/>
          <w:i w:val="0"/>
        </w:rPr>
        <w:br/>
      </w:r>
      <w:r>
        <w:rPr>
          <w:b w:val="0"/>
          <w:i w:val="0"/>
        </w:rPr>
        <w:t>2.630</w:t>
      </w:r>
      <w:r>
        <w:rPr>
          <w:b w:val="0"/>
          <w:i w:val="0"/>
        </w:rPr>
        <w:br/>
      </w:r>
      <w:r>
        <w:rPr>
          <w:b w:val="0"/>
          <w:i w:val="0"/>
        </w:rPr>
        <w:br/>
      </w:r>
      <w:r>
        <w:rPr>
          <w:b w:val="0"/>
          <w:i w:val="0"/>
        </w:rPr>
        <w:t>1.973</w:t>
      </w:r>
      <w:r>
        <w:rPr>
          <w:b w:val="0"/>
          <w:i w:val="0"/>
        </w:rPr>
        <w:br/>
      </w:r>
      <w:r>
        <w:rPr>
          <w:b w:val="0"/>
          <w:i w:val="0"/>
        </w:rPr>
        <w:br/>
      </w:r>
      <w:r>
        <w:rPr>
          <w:b w:val="0"/>
          <w:i w:val="0"/>
        </w:rPr>
        <w:t>1.480</w:t>
      </w:r>
      <w:r>
        <w:rPr>
          <w:b w:val="0"/>
          <w:i w:val="0"/>
        </w:rPr>
        <w:br/>
      </w:r>
      <w:r>
        <w:rPr>
          <w:b w:val="0"/>
          <w:i w:val="0"/>
        </w:rPr>
        <w:br/>
      </w:r>
      <w:r>
        <w:rPr>
          <w:b w:val="0"/>
          <w:i w:val="0"/>
        </w:rPr>
        <w:t>1.052</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Đường tỉnh lộ 203, đoạn từ giáp ranh Phường Ngọc Xuân cũ theo đường tỉnh lộ 206 đến thửa đất số 26, tờ bản đồ 44</w:t>
      </w:r>
      <w:r>
        <w:rPr>
          <w:b w:val="0"/>
          <w:i w:val="0"/>
        </w:rPr>
        <w:br/>
      </w:r>
      <w:r>
        <w:rPr>
          <w:b w:val="0"/>
          <w:i w:val="0"/>
        </w:rPr>
        <w:br/>
      </w:r>
      <w:r>
        <w:rPr>
          <w:b w:val="0"/>
          <w:i w:val="0"/>
        </w:rPr>
        <w:t>2.630</w:t>
      </w:r>
      <w:r>
        <w:rPr>
          <w:b w:val="0"/>
          <w:i w:val="0"/>
        </w:rPr>
        <w:br/>
      </w:r>
      <w:r>
        <w:rPr>
          <w:b w:val="0"/>
          <w:i w:val="0"/>
        </w:rPr>
        <w:br/>
      </w:r>
      <w:r>
        <w:rPr>
          <w:b w:val="0"/>
          <w:i w:val="0"/>
        </w:rPr>
        <w:t>1.973</w:t>
      </w:r>
      <w:r>
        <w:rPr>
          <w:b w:val="0"/>
          <w:i w:val="0"/>
        </w:rPr>
        <w:br/>
      </w:r>
      <w:r>
        <w:rPr>
          <w:b w:val="0"/>
          <w:i w:val="0"/>
        </w:rPr>
        <w:br/>
      </w:r>
      <w:r>
        <w:rPr>
          <w:b w:val="0"/>
          <w:i w:val="0"/>
        </w:rPr>
        <w:t>1.480</w:t>
      </w:r>
      <w:r>
        <w:rPr>
          <w:b w:val="0"/>
          <w:i w:val="0"/>
        </w:rPr>
        <w:br/>
      </w:r>
      <w:r>
        <w:rPr>
          <w:b w:val="0"/>
          <w:i w:val="0"/>
        </w:rPr>
        <w:br/>
      </w:r>
      <w:r>
        <w:rPr>
          <w:b w:val="0"/>
          <w:i w:val="0"/>
        </w:rPr>
        <w:t>1.052</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Đoạn từ đường Pác Bó theo đường lên khu dân cư tổ 1 Phường Sông Bằng cũ đến hết nhà ông Nguyễn Ngọc Lâm (thửa đất số 52, tờ bản đồ số 165 (tờ 41 cũ))</w:t>
      </w:r>
      <w:r>
        <w:rPr>
          <w:b w:val="0"/>
          <w:i w:val="0"/>
        </w:rPr>
        <w:br/>
      </w:r>
      <w:r>
        <w:rPr>
          <w:b w:val="0"/>
          <w:i w:val="0"/>
        </w:rPr>
        <w:br/>
      </w:r>
      <w:r>
        <w:rPr>
          <w:b w:val="0"/>
          <w:i w:val="0"/>
        </w:rPr>
        <w:t>1.648</w:t>
      </w:r>
      <w:r>
        <w:rPr>
          <w:b w:val="0"/>
          <w:i w:val="0"/>
        </w:rPr>
        <w:br/>
      </w:r>
      <w:r>
        <w:rPr>
          <w:b w:val="0"/>
          <w:i w:val="0"/>
        </w:rPr>
        <w:br/>
      </w:r>
      <w:r>
        <w:rPr>
          <w:b w:val="0"/>
          <w:i w:val="0"/>
        </w:rPr>
        <w:t>1.236</w:t>
      </w:r>
      <w:r>
        <w:rPr>
          <w:b w:val="0"/>
          <w:i w:val="0"/>
        </w:rPr>
        <w:br/>
      </w:r>
      <w:r>
        <w:rPr>
          <w:b w:val="0"/>
          <w:i w:val="0"/>
        </w:rPr>
        <w:br/>
      </w:r>
      <w:r>
        <w:rPr>
          <w:b w:val="0"/>
          <w:i w:val="0"/>
        </w:rPr>
        <w:t>926</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Đoạn đường từ đường Pác Bó theo đường vào khu dân cư tổ 01, Phường Sông Bằng cũ đến hết thửa đất nhà ông Vĩnh (thửa đất số 12, tờ bản đồ số 159 (tờ 35 cũ))</w:t>
      </w:r>
      <w:r>
        <w:rPr>
          <w:b w:val="0"/>
          <w:i w:val="0"/>
        </w:rPr>
        <w:br/>
      </w:r>
      <w:r>
        <w:rPr>
          <w:b w:val="0"/>
          <w:i w:val="0"/>
        </w:rPr>
        <w:br/>
      </w:r>
      <w:r>
        <w:rPr>
          <w:b w:val="0"/>
          <w:i w:val="0"/>
        </w:rPr>
        <w:t>1.648</w:t>
      </w:r>
      <w:r>
        <w:rPr>
          <w:b w:val="0"/>
          <w:i w:val="0"/>
        </w:rPr>
        <w:br/>
      </w:r>
      <w:r>
        <w:rPr>
          <w:b w:val="0"/>
          <w:i w:val="0"/>
        </w:rPr>
        <w:br/>
      </w:r>
      <w:r>
        <w:rPr>
          <w:b w:val="0"/>
          <w:i w:val="0"/>
        </w:rPr>
        <w:t>1.236</w:t>
      </w:r>
      <w:r>
        <w:rPr>
          <w:b w:val="0"/>
          <w:i w:val="0"/>
        </w:rPr>
        <w:br/>
      </w:r>
      <w:r>
        <w:rPr>
          <w:b w:val="0"/>
          <w:i w:val="0"/>
        </w:rPr>
        <w:br/>
      </w:r>
      <w:r>
        <w:rPr>
          <w:b w:val="0"/>
          <w:i w:val="0"/>
        </w:rPr>
        <w:t>926</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Đoạn từ đường Pác Bó cạnh thửa đất nhà bà Bế Thị Sáu (thửa đất số 93 tờ bản đồ số 165 (tờ 41 cũ)) theo đường vào khu dân cư tổ 01, Phường Sông Bằng cũ đến hết thửa đất nhà ông Nông Đại Phong (thửa đất số 46, tờ bản đồ số 165 (tờ 41 cũ))</w:t>
      </w:r>
      <w:r>
        <w:rPr>
          <w:b w:val="0"/>
          <w:i w:val="0"/>
        </w:rPr>
        <w:br/>
      </w:r>
      <w:r>
        <w:rPr>
          <w:b w:val="0"/>
          <w:i w:val="0"/>
        </w:rPr>
        <w:br/>
      </w:r>
      <w:r>
        <w:rPr>
          <w:b w:val="0"/>
          <w:i w:val="0"/>
        </w:rPr>
        <w:t>1.648</w:t>
      </w:r>
      <w:r>
        <w:rPr>
          <w:b w:val="0"/>
          <w:i w:val="0"/>
        </w:rPr>
        <w:br/>
      </w:r>
      <w:r>
        <w:rPr>
          <w:b w:val="0"/>
          <w:i w:val="0"/>
        </w:rPr>
        <w:br/>
      </w:r>
      <w:r>
        <w:rPr>
          <w:b w:val="0"/>
          <w:i w:val="0"/>
        </w:rPr>
        <w:t>1.236</w:t>
      </w:r>
      <w:r>
        <w:rPr>
          <w:b w:val="0"/>
          <w:i w:val="0"/>
        </w:rPr>
        <w:br/>
      </w:r>
      <w:r>
        <w:rPr>
          <w:b w:val="0"/>
          <w:i w:val="0"/>
        </w:rPr>
        <w:br/>
      </w:r>
      <w:r>
        <w:rPr>
          <w:b w:val="0"/>
          <w:i w:val="0"/>
        </w:rPr>
        <w:t>926</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Đoạn đường từ nhà máy Bột Giấy theo đường đi Xã Quang Trung cũ đến hết địa giới Phường Nùng Trí Cao</w:t>
      </w:r>
      <w:r>
        <w:rPr>
          <w:b w:val="0"/>
          <w:i w:val="0"/>
        </w:rPr>
        <w:br/>
      </w:r>
      <w:r>
        <w:rPr>
          <w:b w:val="0"/>
          <w:i w:val="0"/>
        </w:rPr>
        <w:br/>
      </w:r>
      <w:r>
        <w:rPr>
          <w:b w:val="0"/>
          <w:i w:val="0"/>
        </w:rPr>
        <w:t>1.648</w:t>
      </w:r>
      <w:r>
        <w:rPr>
          <w:b w:val="0"/>
          <w:i w:val="0"/>
        </w:rPr>
        <w:br/>
      </w:r>
      <w:r>
        <w:rPr>
          <w:b w:val="0"/>
          <w:i w:val="0"/>
        </w:rPr>
        <w:br/>
      </w:r>
      <w:r>
        <w:rPr>
          <w:b w:val="0"/>
          <w:i w:val="0"/>
        </w:rPr>
        <w:t>1.236</w:t>
      </w:r>
      <w:r>
        <w:rPr>
          <w:b w:val="0"/>
          <w:i w:val="0"/>
        </w:rPr>
        <w:br/>
      </w:r>
      <w:r>
        <w:rPr>
          <w:b w:val="0"/>
          <w:i w:val="0"/>
        </w:rPr>
        <w:br/>
      </w:r>
      <w:r>
        <w:rPr>
          <w:b w:val="0"/>
          <w:i w:val="0"/>
        </w:rPr>
        <w:t>926</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Đường tỉnh lộ 203, đoạn đường có lối rẽ vào Công ty Mangan và khu dân cư tổ dân phố 11, Phường Nùng Trí Cao</w:t>
      </w:r>
      <w:r>
        <w:rPr>
          <w:b w:val="0"/>
          <w:i w:val="0"/>
        </w:rPr>
        <w:br/>
      </w:r>
      <w:r>
        <w:rPr>
          <w:b w:val="0"/>
          <w:i w:val="0"/>
        </w:rPr>
        <w:br/>
      </w:r>
      <w:r>
        <w:rPr>
          <w:b w:val="0"/>
          <w:i w:val="0"/>
        </w:rPr>
        <w:t>1.648</w:t>
      </w:r>
      <w:r>
        <w:rPr>
          <w:b w:val="0"/>
          <w:i w:val="0"/>
        </w:rPr>
        <w:br/>
      </w:r>
      <w:r>
        <w:rPr>
          <w:b w:val="0"/>
          <w:i w:val="0"/>
        </w:rPr>
        <w:br/>
      </w:r>
      <w:r>
        <w:rPr>
          <w:b w:val="0"/>
          <w:i w:val="0"/>
        </w:rPr>
        <w:t>1.236</w:t>
      </w:r>
      <w:r>
        <w:rPr>
          <w:b w:val="0"/>
          <w:i w:val="0"/>
        </w:rPr>
        <w:br/>
      </w:r>
      <w:r>
        <w:rPr>
          <w:b w:val="0"/>
          <w:i w:val="0"/>
        </w:rPr>
        <w:br/>
      </w:r>
      <w:r>
        <w:rPr>
          <w:b w:val="0"/>
          <w:i w:val="0"/>
        </w:rPr>
        <w:t>926</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Đường tỉnh lộ 203, đoạn đường rẽ xuống đường khu dân cư và đường nội đồng Nà Đỏong</w:t>
      </w:r>
      <w:r>
        <w:rPr>
          <w:b w:val="0"/>
          <w:i w:val="0"/>
        </w:rPr>
        <w:br/>
      </w:r>
      <w:r>
        <w:rPr>
          <w:b w:val="0"/>
          <w:i w:val="0"/>
        </w:rPr>
        <w:br/>
      </w:r>
      <w:r>
        <w:rPr>
          <w:b w:val="0"/>
          <w:i w:val="0"/>
        </w:rPr>
        <w:t>1.648</w:t>
      </w:r>
      <w:r>
        <w:rPr>
          <w:b w:val="0"/>
          <w:i w:val="0"/>
        </w:rPr>
        <w:br/>
      </w:r>
      <w:r>
        <w:rPr>
          <w:b w:val="0"/>
          <w:i w:val="0"/>
        </w:rPr>
        <w:br/>
      </w:r>
      <w:r>
        <w:rPr>
          <w:b w:val="0"/>
          <w:i w:val="0"/>
        </w:rPr>
        <w:t>1.236</w:t>
      </w:r>
      <w:r>
        <w:rPr>
          <w:b w:val="0"/>
          <w:i w:val="0"/>
        </w:rPr>
        <w:br/>
      </w:r>
      <w:r>
        <w:rPr>
          <w:b w:val="0"/>
          <w:i w:val="0"/>
        </w:rPr>
        <w:br/>
      </w:r>
      <w:r>
        <w:rPr>
          <w:b w:val="0"/>
          <w:i w:val="0"/>
        </w:rPr>
        <w:t>926</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Đường tỉnh lộ 203, đoạn đường rẽ xuống đường khu dân cư và đường nội đồng Nà Lành</w:t>
      </w:r>
      <w:r>
        <w:rPr>
          <w:b w:val="0"/>
          <w:i w:val="0"/>
        </w:rPr>
        <w:br/>
      </w:r>
      <w:r>
        <w:rPr>
          <w:b w:val="0"/>
          <w:i w:val="0"/>
        </w:rPr>
        <w:br/>
      </w:r>
      <w:r>
        <w:rPr>
          <w:b w:val="0"/>
          <w:i w:val="0"/>
        </w:rPr>
        <w:t>1.648</w:t>
      </w:r>
      <w:r>
        <w:rPr>
          <w:b w:val="0"/>
          <w:i w:val="0"/>
        </w:rPr>
        <w:br/>
      </w:r>
      <w:r>
        <w:rPr>
          <w:b w:val="0"/>
          <w:i w:val="0"/>
        </w:rPr>
        <w:br/>
      </w:r>
      <w:r>
        <w:rPr>
          <w:b w:val="0"/>
          <w:i w:val="0"/>
        </w:rPr>
        <w:t>1.236</w:t>
      </w:r>
      <w:r>
        <w:rPr>
          <w:b w:val="0"/>
          <w:i w:val="0"/>
        </w:rPr>
        <w:br/>
      </w:r>
      <w:r>
        <w:rPr>
          <w:b w:val="0"/>
          <w:i w:val="0"/>
        </w:rPr>
        <w:br/>
      </w:r>
      <w:r>
        <w:rPr>
          <w:b w:val="0"/>
          <w:i w:val="0"/>
        </w:rPr>
        <w:t>926</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Đường tỉnh lộ 203, đoạn đường rẽ khu dân cư tổ dân phố 10, Phường Nùng Trí Cao đến ngã ba bể nước sạch tổ dân phố 10, Phường Nùng Trí Cao</w:t>
      </w:r>
      <w:r>
        <w:rPr>
          <w:b w:val="0"/>
          <w:i w:val="0"/>
        </w:rPr>
        <w:br/>
      </w:r>
      <w:r>
        <w:rPr>
          <w:b w:val="0"/>
          <w:i w:val="0"/>
        </w:rPr>
        <w:br/>
      </w:r>
      <w:r>
        <w:rPr>
          <w:b w:val="0"/>
          <w:i w:val="0"/>
        </w:rPr>
        <w:t>1.648</w:t>
      </w:r>
      <w:r>
        <w:rPr>
          <w:b w:val="0"/>
          <w:i w:val="0"/>
        </w:rPr>
        <w:br/>
      </w:r>
      <w:r>
        <w:rPr>
          <w:b w:val="0"/>
          <w:i w:val="0"/>
        </w:rPr>
        <w:br/>
      </w:r>
      <w:r>
        <w:rPr>
          <w:b w:val="0"/>
          <w:i w:val="0"/>
        </w:rPr>
        <w:t>1.236</w:t>
      </w:r>
      <w:r>
        <w:rPr>
          <w:b w:val="0"/>
          <w:i w:val="0"/>
        </w:rPr>
        <w:br/>
      </w:r>
      <w:r>
        <w:rPr>
          <w:b w:val="0"/>
          <w:i w:val="0"/>
        </w:rPr>
        <w:br/>
      </w:r>
      <w:r>
        <w:rPr>
          <w:b w:val="0"/>
          <w:i w:val="0"/>
        </w:rPr>
        <w:t>926</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Đường tỉnh lộ 203, đoạn đường rẽ khu dân cư tổ dân phố 10 Phường Nùng Trí Cao đến hết đường bê tông rộng 2,5 m</w:t>
      </w:r>
      <w:r>
        <w:rPr>
          <w:b w:val="0"/>
          <w:i w:val="0"/>
        </w:rPr>
        <w:br/>
      </w:r>
      <w:r>
        <w:rPr>
          <w:b w:val="0"/>
          <w:i w:val="0"/>
        </w:rPr>
        <w:br/>
      </w:r>
      <w:r>
        <w:rPr>
          <w:b w:val="0"/>
          <w:i w:val="0"/>
        </w:rPr>
        <w:t>1.648</w:t>
      </w:r>
      <w:r>
        <w:rPr>
          <w:b w:val="0"/>
          <w:i w:val="0"/>
        </w:rPr>
        <w:br/>
      </w:r>
      <w:r>
        <w:rPr>
          <w:b w:val="0"/>
          <w:i w:val="0"/>
        </w:rPr>
        <w:br/>
      </w:r>
      <w:r>
        <w:rPr>
          <w:b w:val="0"/>
          <w:i w:val="0"/>
        </w:rPr>
        <w:t>1.236</w:t>
      </w:r>
      <w:r>
        <w:rPr>
          <w:b w:val="0"/>
          <w:i w:val="0"/>
        </w:rPr>
        <w:br/>
      </w:r>
      <w:r>
        <w:rPr>
          <w:b w:val="0"/>
          <w:i w:val="0"/>
        </w:rPr>
        <w:br/>
      </w:r>
      <w:r>
        <w:rPr>
          <w:b w:val="0"/>
          <w:i w:val="0"/>
        </w:rPr>
        <w:t>926</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Đường tỉnh lộ 203 đoạn đường rẽ vào khu Nà Nhòm</w:t>
      </w:r>
      <w:r>
        <w:rPr>
          <w:b w:val="0"/>
          <w:i w:val="0"/>
        </w:rPr>
        <w:br/>
      </w:r>
      <w:r>
        <w:rPr>
          <w:b w:val="0"/>
          <w:i w:val="0"/>
        </w:rPr>
        <w:br/>
      </w:r>
      <w:r>
        <w:rPr>
          <w:b w:val="0"/>
          <w:i w:val="0"/>
        </w:rPr>
        <w:t>1.648</w:t>
      </w:r>
      <w:r>
        <w:rPr>
          <w:b w:val="0"/>
          <w:i w:val="0"/>
        </w:rPr>
        <w:br/>
      </w:r>
      <w:r>
        <w:rPr>
          <w:b w:val="0"/>
          <w:i w:val="0"/>
        </w:rPr>
        <w:br/>
      </w:r>
      <w:r>
        <w:rPr>
          <w:b w:val="0"/>
          <w:i w:val="0"/>
        </w:rPr>
        <w:t>1.236</w:t>
      </w:r>
      <w:r>
        <w:rPr>
          <w:b w:val="0"/>
          <w:i w:val="0"/>
        </w:rPr>
        <w:br/>
      </w:r>
      <w:r>
        <w:rPr>
          <w:b w:val="0"/>
          <w:i w:val="0"/>
        </w:rPr>
        <w:br/>
      </w:r>
      <w:r>
        <w:rPr>
          <w:b w:val="0"/>
          <w:i w:val="0"/>
        </w:rPr>
        <w:t>926</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Đường tỉnh lộ 203, đoạn đường rẽ vào đường khu dân cư tổ dân phố 10 Phường Nùng Trí Cao (Nà Cói)</w:t>
      </w:r>
      <w:r>
        <w:rPr>
          <w:b w:val="0"/>
          <w:i w:val="0"/>
        </w:rPr>
        <w:br/>
      </w:r>
      <w:r>
        <w:rPr>
          <w:b w:val="0"/>
          <w:i w:val="0"/>
        </w:rPr>
        <w:br/>
      </w:r>
      <w:r>
        <w:rPr>
          <w:b w:val="0"/>
          <w:i w:val="0"/>
        </w:rPr>
        <w:t>1.648</w:t>
      </w:r>
      <w:r>
        <w:rPr>
          <w:b w:val="0"/>
          <w:i w:val="0"/>
        </w:rPr>
        <w:br/>
      </w:r>
      <w:r>
        <w:rPr>
          <w:b w:val="0"/>
          <w:i w:val="0"/>
        </w:rPr>
        <w:br/>
      </w:r>
      <w:r>
        <w:rPr>
          <w:b w:val="0"/>
          <w:i w:val="0"/>
        </w:rPr>
        <w:t>1.236</w:t>
      </w:r>
      <w:r>
        <w:rPr>
          <w:b w:val="0"/>
          <w:i w:val="0"/>
        </w:rPr>
        <w:br/>
      </w:r>
      <w:r>
        <w:rPr>
          <w:b w:val="0"/>
          <w:i w:val="0"/>
        </w:rPr>
        <w:br/>
      </w:r>
      <w:r>
        <w:rPr>
          <w:b w:val="0"/>
          <w:i w:val="0"/>
        </w:rPr>
        <w:t>926</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Đường tỉnh lộ 203, đoạn đường rẽ vào khu dân cư tổ dân phố 10 Phường Nùng Trí Cao (Nà Lềm), đến Trạm bảo vệ thực vật</w:t>
      </w:r>
      <w:r>
        <w:rPr>
          <w:b w:val="0"/>
          <w:i w:val="0"/>
        </w:rPr>
        <w:br/>
      </w:r>
      <w:r>
        <w:rPr>
          <w:b w:val="0"/>
          <w:i w:val="0"/>
        </w:rPr>
        <w:br/>
      </w:r>
      <w:r>
        <w:rPr>
          <w:b w:val="0"/>
          <w:i w:val="0"/>
        </w:rPr>
        <w:t>1.648</w:t>
      </w:r>
      <w:r>
        <w:rPr>
          <w:b w:val="0"/>
          <w:i w:val="0"/>
        </w:rPr>
        <w:br/>
      </w:r>
      <w:r>
        <w:rPr>
          <w:b w:val="0"/>
          <w:i w:val="0"/>
        </w:rPr>
        <w:br/>
      </w:r>
      <w:r>
        <w:rPr>
          <w:b w:val="0"/>
          <w:i w:val="0"/>
        </w:rPr>
        <w:t>1.236</w:t>
      </w:r>
      <w:r>
        <w:rPr>
          <w:b w:val="0"/>
          <w:i w:val="0"/>
        </w:rPr>
        <w:br/>
      </w:r>
      <w:r>
        <w:rPr>
          <w:b w:val="0"/>
          <w:i w:val="0"/>
        </w:rPr>
        <w:br/>
      </w:r>
      <w:r>
        <w:rPr>
          <w:b w:val="0"/>
          <w:i w:val="0"/>
        </w:rPr>
        <w:t>926</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Đoạn đường từ đường Pác Bó, đoạn rẽ vào thửa đất số 124 tờ bản đồ số 69 theo đường vào khu dân cư tổ 9 Ngọc Xuân cũ đến thửa đất số 160 tờ bản đồ số 68</w:t>
      </w:r>
      <w:r>
        <w:rPr>
          <w:b w:val="0"/>
          <w:i w:val="0"/>
        </w:rPr>
        <w:br/>
      </w:r>
      <w:r>
        <w:rPr>
          <w:b w:val="0"/>
          <w:i w:val="0"/>
        </w:rPr>
        <w:br/>
      </w:r>
      <w:r>
        <w:rPr>
          <w:b w:val="0"/>
          <w:i w:val="0"/>
        </w:rPr>
        <w:t>1.648</w:t>
      </w:r>
      <w:r>
        <w:rPr>
          <w:b w:val="0"/>
          <w:i w:val="0"/>
        </w:rPr>
        <w:br/>
      </w:r>
      <w:r>
        <w:rPr>
          <w:b w:val="0"/>
          <w:i w:val="0"/>
        </w:rPr>
        <w:br/>
      </w:r>
      <w:r>
        <w:rPr>
          <w:b w:val="0"/>
          <w:i w:val="0"/>
        </w:rPr>
        <w:t>1.236</w:t>
      </w:r>
      <w:r>
        <w:rPr>
          <w:b w:val="0"/>
          <w:i w:val="0"/>
        </w:rPr>
        <w:br/>
      </w:r>
      <w:r>
        <w:rPr>
          <w:b w:val="0"/>
          <w:i w:val="0"/>
        </w:rPr>
        <w:br/>
      </w:r>
      <w:r>
        <w:rPr>
          <w:b w:val="0"/>
          <w:i w:val="0"/>
        </w:rPr>
        <w:t>926</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Đoạn đường nhánh từ tỉnh lộ 203 đi vào cụm Đức Chính qua khu tái định cư Hồ Khuổi Khoán đến giáp ranh Xã Ngũ Lão thuộc huyện Hòa An cũ</w:t>
      </w:r>
      <w:r>
        <w:rPr>
          <w:b w:val="0"/>
          <w:i w:val="0"/>
        </w:rPr>
        <w:br/>
      </w:r>
      <w:r>
        <w:rPr>
          <w:b w:val="0"/>
          <w:i w:val="0"/>
        </w:rPr>
        <w:br/>
      </w:r>
      <w:r>
        <w:rPr>
          <w:b w:val="0"/>
          <w:i w:val="0"/>
        </w:rPr>
        <w:t>1.648</w:t>
      </w:r>
      <w:r>
        <w:rPr>
          <w:b w:val="0"/>
          <w:i w:val="0"/>
        </w:rPr>
        <w:br/>
      </w:r>
      <w:r>
        <w:rPr>
          <w:b w:val="0"/>
          <w:i w:val="0"/>
        </w:rPr>
        <w:br/>
      </w:r>
      <w:r>
        <w:rPr>
          <w:b w:val="0"/>
          <w:i w:val="0"/>
        </w:rPr>
        <w:t>1.236</w:t>
      </w:r>
      <w:r>
        <w:rPr>
          <w:b w:val="0"/>
          <w:i w:val="0"/>
        </w:rPr>
        <w:br/>
      </w:r>
      <w:r>
        <w:rPr>
          <w:b w:val="0"/>
          <w:i w:val="0"/>
        </w:rPr>
        <w:br/>
      </w:r>
      <w:r>
        <w:rPr>
          <w:b w:val="0"/>
          <w:i w:val="0"/>
        </w:rPr>
        <w:t>926</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Đoạn đường nhánh từ đường tỉnh lộ 203 đi Xã Ngũ Lão đến hết địa phận Phường Nùng Trí Cao (Xã Vĩnh Quang cũ)</w:t>
      </w:r>
      <w:r>
        <w:rPr>
          <w:b w:val="0"/>
          <w:i w:val="0"/>
        </w:rPr>
        <w:br/>
      </w:r>
      <w:r>
        <w:rPr>
          <w:b w:val="0"/>
          <w:i w:val="0"/>
        </w:rPr>
        <w:br/>
      </w:r>
      <w:r>
        <w:rPr>
          <w:b w:val="0"/>
          <w:i w:val="0"/>
        </w:rPr>
        <w:t>1.648</w:t>
      </w:r>
      <w:r>
        <w:rPr>
          <w:b w:val="0"/>
          <w:i w:val="0"/>
        </w:rPr>
        <w:br/>
      </w:r>
      <w:r>
        <w:rPr>
          <w:b w:val="0"/>
          <w:i w:val="0"/>
        </w:rPr>
        <w:br/>
      </w:r>
      <w:r>
        <w:rPr>
          <w:b w:val="0"/>
          <w:i w:val="0"/>
        </w:rPr>
        <w:t>1.236</w:t>
      </w:r>
      <w:r>
        <w:rPr>
          <w:b w:val="0"/>
          <w:i w:val="0"/>
        </w:rPr>
        <w:br/>
      </w:r>
      <w:r>
        <w:rPr>
          <w:b w:val="0"/>
          <w:i w:val="0"/>
        </w:rPr>
        <w:br/>
      </w:r>
      <w:r>
        <w:rPr>
          <w:b w:val="0"/>
          <w:i w:val="0"/>
        </w:rPr>
        <w:t>926</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i w:val="0"/>
        </w:rPr>
        <w:t>PHỤ LỤC SỐ 56</w:t>
      </w:r>
      <w:r>
        <w:rPr>
          <w:b w:val="0"/>
          <w:i w:val="0"/>
        </w:rPr>
        <w:br/>
      </w:r>
      <w:r>
        <w:rPr>
          <w:b w:val="0"/>
          <w:i w:val="0"/>
        </w:rPr>
        <w:t>BẢNG GIÁ CÁC LOẠI ĐẤT PHƯỜNG TÂN GIANG</w:t>
      </w:r>
      <w:r>
        <w:br/>
      </w:r>
      <w:r>
        <w:rPr>
          <w:b w:val="0"/>
          <w:i/>
        </w:rPr>
        <w:t>(Ban hành kèm theo Nghị quyết số 34/2025/NQ-HĐND ngày 31 tháng 12 năm 2025 của HĐND tỉnh Cao Bằng)</w:t>
      </w:r>
      <w:r>
        <w:rPr>
          <w:b w:val="0"/>
          <w:i w:val="0"/>
        </w:rPr>
        <w:br/>
      </w:r>
      <w:r>
        <w:rPr>
          <w:b/>
          <w:i w:val="0"/>
        </w:rPr>
        <w:t>BẢNG 01: BẢNG GIÁ ĐẤT NÔNG NGHIỆP</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đất</w:t>
      </w:r>
      <w:r>
        <w:rPr>
          <w:b w:val="0"/>
          <w:i w:val="0"/>
        </w:rPr>
        <w:br/>
      </w:r>
      <w:r>
        <w:rPr>
          <w:b w:val="0"/>
          <w:i w:val="0"/>
        </w:rPr>
        <w:br/>
      </w:r>
      <w:r>
        <w:rPr>
          <w:b/>
          <w:i w:val="0"/>
        </w:rPr>
        <w:t>Mã loại đất</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trồng lúa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chuyên trồng lúa</w:t>
      </w:r>
      <w:r>
        <w:rPr>
          <w:b w:val="0"/>
          <w:i w:val="0"/>
        </w:rPr>
        <w:br/>
      </w:r>
      <w:r>
        <w:rPr>
          <w:b w:val="0"/>
          <w:i w:val="0"/>
        </w:rPr>
        <w:br/>
      </w:r>
      <w:r>
        <w:rPr>
          <w:b w:val="0"/>
          <w:i w:val="0"/>
        </w:rPr>
        <w:t>LUC</w:t>
      </w:r>
      <w:r>
        <w:rPr>
          <w:b w:val="0"/>
          <w:i w:val="0"/>
        </w:rPr>
        <w:br/>
      </w:r>
      <w:r>
        <w:rPr>
          <w:b w:val="0"/>
          <w:i w:val="0"/>
        </w:rPr>
        <w:br/>
      </w:r>
      <w:r>
        <w:rPr>
          <w:b w:val="0"/>
          <w:i w:val="0"/>
        </w:rPr>
        <w:t>144</w:t>
      </w:r>
      <w:r>
        <w:rPr>
          <w:b w:val="0"/>
          <w:i w:val="0"/>
        </w:rPr>
        <w:br/>
      </w:r>
      <w:r>
        <w:rPr>
          <w:b w:val="0"/>
          <w:i w:val="0"/>
        </w:rPr>
        <w:br/>
      </w:r>
      <w:r>
        <w:rPr>
          <w:b w:val="0"/>
          <w:i w:val="0"/>
        </w:rPr>
        <w:t>115</w:t>
      </w:r>
      <w:r>
        <w:rPr>
          <w:b w:val="0"/>
          <w:i w:val="0"/>
        </w:rPr>
        <w:br/>
      </w:r>
      <w:r>
        <w:rPr>
          <w:b w:val="0"/>
          <w:i w:val="0"/>
        </w:rPr>
        <w:br/>
      </w:r>
      <w:r>
        <w:rPr>
          <w:b w:val="0"/>
          <w:i w:val="0"/>
        </w:rPr>
        <w:t>101</w:t>
      </w:r>
      <w:r>
        <w:rPr>
          <w:b w:val="0"/>
          <w:i w:val="0"/>
        </w:rPr>
        <w:br/>
      </w:r>
      <w:r>
        <w:rPr>
          <w:b w:val="0"/>
          <w:i w:val="0"/>
        </w:rPr>
        <w:br/>
      </w:r>
      <w:r>
        <w:rPr>
          <w:b w:val="0"/>
          <w:i w:val="0"/>
        </w:rPr>
        <w:br/>
      </w:r>
      <w:r>
        <w:rPr>
          <w:b w:val="0"/>
          <w:i w:val="0"/>
        </w:rPr>
        <w:br/>
      </w:r>
      <w:r>
        <w:rPr>
          <w:b w:val="0"/>
          <w:i w:val="0"/>
        </w:rPr>
        <w:br/>
      </w:r>
      <w:r>
        <w:rPr>
          <w:b w:val="0"/>
          <w:i w:val="0"/>
        </w:rPr>
        <w:t>Đất trồng lúa còn lại</w:t>
      </w:r>
      <w:r>
        <w:rPr>
          <w:b w:val="0"/>
          <w:i w:val="0"/>
        </w:rPr>
        <w:br/>
      </w:r>
      <w:r>
        <w:rPr>
          <w:b w:val="0"/>
          <w:i w:val="0"/>
        </w:rPr>
        <w:br/>
      </w:r>
      <w:r>
        <w:rPr>
          <w:b w:val="0"/>
          <w:i w:val="0"/>
        </w:rPr>
        <w:t>LUK</w:t>
      </w:r>
      <w:r>
        <w:rPr>
          <w:b w:val="0"/>
          <w:i w:val="0"/>
        </w:rPr>
        <w:br/>
      </w:r>
      <w:r>
        <w:rPr>
          <w:b w:val="0"/>
          <w:i w:val="0"/>
        </w:rPr>
        <w:br/>
      </w:r>
      <w:r>
        <w:rPr>
          <w:b w:val="0"/>
          <w:i w:val="0"/>
        </w:rPr>
        <w:t>135</w:t>
      </w:r>
      <w:r>
        <w:rPr>
          <w:b w:val="0"/>
          <w:i w:val="0"/>
        </w:rPr>
        <w:br/>
      </w:r>
      <w:r>
        <w:rPr>
          <w:b w:val="0"/>
          <w:i w:val="0"/>
        </w:rPr>
        <w:br/>
      </w:r>
      <w:r>
        <w:rPr>
          <w:b w:val="0"/>
          <w:i w:val="0"/>
        </w:rPr>
        <w:t>108</w:t>
      </w:r>
      <w:r>
        <w:rPr>
          <w:b w:val="0"/>
          <w:i w:val="0"/>
        </w:rPr>
        <w:br/>
      </w:r>
      <w:r>
        <w:rPr>
          <w:b w:val="0"/>
          <w:i w:val="0"/>
        </w:rPr>
        <w:br/>
      </w:r>
      <w:r>
        <w:rPr>
          <w:b w:val="0"/>
          <w:i w:val="0"/>
        </w:rPr>
        <w:t>94</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cây hằng năm khác</w:t>
      </w:r>
      <w:r>
        <w:rPr>
          <w:b w:val="0"/>
          <w:i w:val="0"/>
        </w:rPr>
        <w:br/>
      </w:r>
      <w:r>
        <w:rPr>
          <w:b w:val="0"/>
          <w:i w:val="0"/>
        </w:rPr>
        <w:br/>
      </w:r>
      <w:r>
        <w:rPr>
          <w:b/>
          <w:i w:val="0"/>
        </w:rPr>
        <w:t>HNK</w:t>
      </w:r>
      <w:r>
        <w:rPr>
          <w:b w:val="0"/>
          <w:i w:val="0"/>
        </w:rPr>
        <w:br/>
      </w:r>
      <w:r>
        <w:rPr>
          <w:b w:val="0"/>
          <w:i w:val="0"/>
        </w:rPr>
        <w:br/>
      </w:r>
      <w:r>
        <w:rPr>
          <w:b w:val="0"/>
          <w:i w:val="0"/>
        </w:rPr>
        <w:t>123</w:t>
      </w:r>
      <w:r>
        <w:rPr>
          <w:b w:val="0"/>
          <w:i w:val="0"/>
        </w:rPr>
        <w:br/>
      </w:r>
      <w:r>
        <w:rPr>
          <w:b w:val="0"/>
          <w:i w:val="0"/>
        </w:rPr>
        <w:br/>
      </w:r>
      <w:r>
        <w:rPr>
          <w:b w:val="0"/>
          <w:i w:val="0"/>
        </w:rPr>
        <w:t>98</w:t>
      </w:r>
      <w:r>
        <w:rPr>
          <w:b w:val="0"/>
          <w:i w:val="0"/>
        </w:rPr>
        <w:br/>
      </w:r>
      <w:r>
        <w:rPr>
          <w:b w:val="0"/>
          <w:i w:val="0"/>
        </w:rPr>
        <w:br/>
      </w:r>
      <w:r>
        <w:rPr>
          <w:b w:val="0"/>
          <w:i w:val="0"/>
        </w:rPr>
        <w:t>86</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lâu năm</w:t>
      </w:r>
      <w:r>
        <w:rPr>
          <w:b w:val="0"/>
          <w:i w:val="0"/>
        </w:rPr>
        <w:br/>
      </w:r>
      <w:r>
        <w:rPr>
          <w:b w:val="0"/>
          <w:i w:val="0"/>
        </w:rPr>
        <w:br/>
      </w:r>
      <w:r>
        <w:rPr>
          <w:b/>
          <w:i w:val="0"/>
        </w:rPr>
        <w:t>CLN</w:t>
      </w:r>
      <w:r>
        <w:rPr>
          <w:b w:val="0"/>
          <w:i w:val="0"/>
        </w:rPr>
        <w:br/>
      </w:r>
      <w:r>
        <w:rPr>
          <w:b w:val="0"/>
          <w:i w:val="0"/>
        </w:rPr>
        <w:br/>
      </w:r>
      <w:r>
        <w:rPr>
          <w:b w:val="0"/>
          <w:i w:val="0"/>
        </w:rPr>
        <w:t>117</w:t>
      </w:r>
      <w:r>
        <w:rPr>
          <w:b w:val="0"/>
          <w:i w:val="0"/>
        </w:rPr>
        <w:br/>
      </w:r>
      <w:r>
        <w:rPr>
          <w:b w:val="0"/>
          <w:i w:val="0"/>
        </w:rPr>
        <w:br/>
      </w:r>
      <w:r>
        <w:rPr>
          <w:b w:val="0"/>
          <w:i w:val="0"/>
        </w:rPr>
        <w:t>94</w:t>
      </w:r>
      <w:r>
        <w:rPr>
          <w:b w:val="0"/>
          <w:i w:val="0"/>
        </w:rPr>
        <w:br/>
      </w:r>
      <w:r>
        <w:rPr>
          <w:b w:val="0"/>
          <w:i w:val="0"/>
        </w:rPr>
        <w:br/>
      </w:r>
      <w:r>
        <w:rPr>
          <w:b w:val="0"/>
          <w:i w:val="0"/>
        </w:rPr>
        <w:t>82</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Đất rừng sản xuất</w:t>
      </w:r>
      <w:r>
        <w:rPr>
          <w:b w:val="0"/>
          <w:i w:val="0"/>
        </w:rPr>
        <w:br/>
      </w:r>
      <w:r>
        <w:rPr>
          <w:b w:val="0"/>
          <w:i w:val="0"/>
        </w:rPr>
        <w:br/>
      </w:r>
      <w:r>
        <w:rPr>
          <w:b/>
          <w:i w:val="0"/>
        </w:rPr>
        <w:t>RSX</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Đất nuôi trồng thủy sản</w:t>
      </w:r>
      <w:r>
        <w:rPr>
          <w:b w:val="0"/>
          <w:i w:val="0"/>
        </w:rPr>
        <w:br/>
      </w:r>
      <w:r>
        <w:rPr>
          <w:b w:val="0"/>
          <w:i w:val="0"/>
        </w:rPr>
        <w:br/>
      </w:r>
      <w:r>
        <w:rPr>
          <w:b/>
          <w:i w:val="0"/>
        </w:rPr>
        <w:t>NTS</w:t>
      </w:r>
      <w:r>
        <w:rPr>
          <w:b w:val="0"/>
          <w:i w:val="0"/>
        </w:rPr>
        <w:br/>
      </w:r>
      <w:r>
        <w:rPr>
          <w:b w:val="0"/>
          <w:i w:val="0"/>
        </w:rPr>
        <w:br/>
      </w:r>
      <w:r>
        <w:rPr>
          <w:b w:val="0"/>
          <w:i w:val="0"/>
        </w:rPr>
        <w:t>81</w:t>
      </w:r>
      <w:r>
        <w:rPr>
          <w:b w:val="0"/>
          <w:i w:val="0"/>
        </w:rPr>
        <w:br/>
      </w:r>
      <w:r>
        <w:rPr>
          <w:b w:val="0"/>
          <w:i w:val="0"/>
        </w:rPr>
        <w:br/>
      </w:r>
      <w:r>
        <w:rPr>
          <w:b w:val="0"/>
          <w:i w:val="0"/>
        </w:rPr>
        <w:t>64</w:t>
      </w:r>
      <w:r>
        <w:rPr>
          <w:b w:val="0"/>
          <w:i w:val="0"/>
        </w:rPr>
        <w:br/>
      </w:r>
      <w:r>
        <w:rPr>
          <w:b w:val="0"/>
          <w:i w:val="0"/>
        </w:rPr>
        <w:br/>
      </w:r>
      <w:r>
        <w:rPr>
          <w:b w:val="0"/>
          <w:i w:val="0"/>
        </w:rPr>
        <w:t>56</w:t>
      </w:r>
      <w:r>
        <w:rPr>
          <w:b w:val="0"/>
          <w:i w:val="0"/>
        </w:rPr>
        <w:br/>
      </w:r>
      <w:r>
        <w:rPr>
          <w:b w:val="0"/>
          <w:i w:val="0"/>
        </w:rPr>
        <w:br/>
      </w:r>
      <w:r>
        <w:rPr>
          <w:b w:val="0"/>
          <w:i w:val="0"/>
        </w:rPr>
        <w:br/>
      </w:r>
      <w:r>
        <w:rPr>
          <w:b w:val="0"/>
          <w:i w:val="0"/>
        </w:rPr>
        <w:br/>
      </w:r>
      <w:r>
        <w:rPr>
          <w:b/>
          <w:i w:val="0"/>
        </w:rPr>
        <w:t>BẢNG 02: BẢNG GIÁ ĐẤT Ở TẠI ĐÔ THỊ</w:t>
      </w:r>
      <w:r>
        <w:rPr>
          <w:b w:val="0"/>
          <w:i w:val="0"/>
        </w:rPr>
        <w:br/>
      </w:r>
      <w:r>
        <w:rPr>
          <w:b w:val="0"/>
          <w:i/>
        </w:rPr>
        <w:t>Đơn vị: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VT1</w:t>
      </w:r>
      <w:r>
        <w:rPr>
          <w:b w:val="0"/>
          <w:i w:val="0"/>
        </w:rPr>
        <w:br/>
      </w:r>
      <w:r>
        <w:rPr>
          <w:b w:val="0"/>
          <w:i w:val="0"/>
        </w:rPr>
        <w:br/>
      </w:r>
      <w:r>
        <w:rPr>
          <w:b/>
          <w:i w:val="0"/>
        </w:rPr>
        <w:t>VT2</w:t>
      </w:r>
      <w:r>
        <w:rPr>
          <w:b w:val="0"/>
          <w:i w:val="0"/>
        </w:rPr>
        <w:br/>
      </w:r>
      <w:r>
        <w:rPr>
          <w:b w:val="0"/>
          <w:i w:val="0"/>
        </w:rPr>
        <w:br/>
      </w:r>
      <w:r>
        <w:rPr>
          <w:b/>
          <w:i w:val="0"/>
        </w:rPr>
        <w:t>VT3</w:t>
      </w:r>
      <w:r>
        <w:rPr>
          <w:b w:val="0"/>
          <w:i w:val="0"/>
        </w:rPr>
        <w:br/>
      </w:r>
      <w:r>
        <w:rPr>
          <w:b w:val="0"/>
          <w:i w:val="0"/>
        </w:rPr>
        <w:br/>
      </w:r>
      <w:r>
        <w:rPr>
          <w:b/>
          <w:i w:val="0"/>
        </w:rPr>
        <w:t>VT4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từ lối rẽ xuống chợ Tân Giang, theo đường Đông Khê đến đường rẽ vào khu dân cư tổ 11 và tổ 12 Phường Tân Giang</w:t>
      </w:r>
      <w:r>
        <w:rPr>
          <w:b w:val="0"/>
          <w:i w:val="0"/>
        </w:rPr>
        <w:br/>
      </w:r>
      <w:r>
        <w:rPr>
          <w:b w:val="0"/>
          <w:i w:val="0"/>
        </w:rPr>
        <w:br/>
      </w:r>
      <w:r>
        <w:rPr>
          <w:b w:val="0"/>
          <w:i w:val="0"/>
        </w:rPr>
        <w:t>22.000</w:t>
      </w:r>
      <w:r>
        <w:rPr>
          <w:b w:val="0"/>
          <w:i w:val="0"/>
        </w:rPr>
        <w:br/>
      </w:r>
      <w:r>
        <w:rPr>
          <w:b w:val="0"/>
          <w:i w:val="0"/>
        </w:rPr>
        <w:br/>
      </w:r>
      <w:r>
        <w:rPr>
          <w:b w:val="0"/>
          <w:i w:val="0"/>
        </w:rPr>
        <w:t>16.510</w:t>
      </w:r>
      <w:r>
        <w:rPr>
          <w:b w:val="0"/>
          <w:i w:val="0"/>
        </w:rPr>
        <w:br/>
      </w:r>
      <w:r>
        <w:rPr>
          <w:b w:val="0"/>
          <w:i w:val="0"/>
        </w:rPr>
        <w:br/>
      </w:r>
      <w:r>
        <w:rPr>
          <w:b w:val="0"/>
          <w:i w:val="0"/>
        </w:rPr>
        <w:t>12.383</w:t>
      </w:r>
      <w:r>
        <w:rPr>
          <w:b w:val="0"/>
          <w:i w:val="0"/>
        </w:rPr>
        <w:br/>
      </w:r>
      <w:r>
        <w:rPr>
          <w:b w:val="0"/>
          <w:i w:val="0"/>
        </w:rPr>
        <w:br/>
      </w:r>
      <w:r>
        <w:rPr>
          <w:b w:val="0"/>
          <w:i w:val="0"/>
        </w:rPr>
        <w:t>8.800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từ mốc địa giới hành chính Phường Thục Phán và Tân Giang chạy theo đường Đông Khê đến lối rẽ xuống chợ Tân Giang</w:t>
      </w:r>
      <w:r>
        <w:rPr>
          <w:b w:val="0"/>
          <w:i w:val="0"/>
        </w:rPr>
        <w:br/>
      </w:r>
      <w:r>
        <w:rPr>
          <w:b w:val="0"/>
          <w:i w:val="0"/>
        </w:rPr>
        <w:br/>
      </w:r>
      <w:r>
        <w:rPr>
          <w:b w:val="0"/>
          <w:i w:val="0"/>
        </w:rPr>
        <w:t>18.000</w:t>
      </w:r>
      <w:r>
        <w:rPr>
          <w:b w:val="0"/>
          <w:i w:val="0"/>
        </w:rPr>
        <w:br/>
      </w:r>
      <w:r>
        <w:rPr>
          <w:b w:val="0"/>
          <w:i w:val="0"/>
        </w:rPr>
        <w:br/>
      </w:r>
      <w:r>
        <w:rPr>
          <w:b w:val="0"/>
          <w:i w:val="0"/>
        </w:rPr>
        <w:t>13.508</w:t>
      </w:r>
      <w:r>
        <w:rPr>
          <w:b w:val="0"/>
          <w:i w:val="0"/>
        </w:rPr>
        <w:br/>
      </w:r>
      <w:r>
        <w:rPr>
          <w:b w:val="0"/>
          <w:i w:val="0"/>
        </w:rPr>
        <w:br/>
      </w:r>
      <w:r>
        <w:rPr>
          <w:b w:val="0"/>
          <w:i w:val="0"/>
        </w:rPr>
        <w:t>10.131</w:t>
      </w:r>
      <w:r>
        <w:rPr>
          <w:b w:val="0"/>
          <w:i w:val="0"/>
        </w:rPr>
        <w:br/>
      </w:r>
      <w:r>
        <w:rPr>
          <w:b w:val="0"/>
          <w:i w:val="0"/>
        </w:rPr>
        <w:br/>
      </w:r>
      <w:r>
        <w:rPr>
          <w:b w:val="0"/>
          <w:i w:val="0"/>
        </w:rPr>
        <w:t>7.200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rẽ vào khu dân cư tổ 11 và tổ 12 theo đường Đông Khê đến cầu Sóc Lực</w:t>
      </w:r>
      <w:r>
        <w:rPr>
          <w:b w:val="0"/>
          <w:i w:val="0"/>
        </w:rPr>
        <w:br/>
      </w:r>
      <w:r>
        <w:rPr>
          <w:b w:val="0"/>
          <w:i w:val="0"/>
        </w:rPr>
        <w:br/>
      </w:r>
      <w:r>
        <w:rPr>
          <w:b w:val="0"/>
          <w:i w:val="0"/>
        </w:rPr>
        <w:t>18.000</w:t>
      </w:r>
      <w:r>
        <w:rPr>
          <w:b w:val="0"/>
          <w:i w:val="0"/>
        </w:rPr>
        <w:br/>
      </w:r>
      <w:r>
        <w:rPr>
          <w:b w:val="0"/>
          <w:i w:val="0"/>
        </w:rPr>
        <w:br/>
      </w:r>
      <w:r>
        <w:rPr>
          <w:b w:val="0"/>
          <w:i w:val="0"/>
        </w:rPr>
        <w:t>13.500</w:t>
      </w:r>
      <w:r>
        <w:rPr>
          <w:b w:val="0"/>
          <w:i w:val="0"/>
        </w:rPr>
        <w:br/>
      </w:r>
      <w:r>
        <w:rPr>
          <w:b w:val="0"/>
          <w:i w:val="0"/>
        </w:rPr>
        <w:br/>
      </w:r>
      <w:r>
        <w:rPr>
          <w:b w:val="0"/>
          <w:i w:val="0"/>
        </w:rPr>
        <w:t>10.124</w:t>
      </w:r>
      <w:r>
        <w:rPr>
          <w:b w:val="0"/>
          <w:i w:val="0"/>
        </w:rPr>
        <w:br/>
      </w:r>
      <w:r>
        <w:rPr>
          <w:b w:val="0"/>
          <w:i w:val="0"/>
        </w:rPr>
        <w:br/>
      </w:r>
      <w:r>
        <w:rPr>
          <w:b w:val="0"/>
          <w:i w:val="0"/>
        </w:rPr>
        <w:t>7.200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cầu Khau Pòn theo đường Đông Khê đến đầu cầu Sóc Lực</w:t>
      </w:r>
      <w:r>
        <w:rPr>
          <w:b w:val="0"/>
          <w:i w:val="0"/>
        </w:rPr>
        <w:br/>
      </w:r>
      <w:r>
        <w:rPr>
          <w:b w:val="0"/>
          <w:i w:val="0"/>
        </w:rPr>
        <w:br/>
      </w:r>
      <w:r>
        <w:rPr>
          <w:b w:val="0"/>
          <w:i w:val="0"/>
        </w:rPr>
        <w:t>12.000</w:t>
      </w:r>
      <w:r>
        <w:rPr>
          <w:b w:val="0"/>
          <w:i w:val="0"/>
        </w:rPr>
        <w:br/>
      </w:r>
      <w:r>
        <w:rPr>
          <w:b w:val="0"/>
          <w:i w:val="0"/>
        </w:rPr>
        <w:br/>
      </w:r>
      <w:r>
        <w:rPr>
          <w:b w:val="0"/>
          <w:i w:val="0"/>
        </w:rPr>
        <w:t>9.000</w:t>
      </w:r>
      <w:r>
        <w:rPr>
          <w:b w:val="0"/>
          <w:i w:val="0"/>
        </w:rPr>
        <w:br/>
      </w:r>
      <w:r>
        <w:rPr>
          <w:b w:val="0"/>
          <w:i w:val="0"/>
        </w:rPr>
        <w:br/>
      </w:r>
      <w:r>
        <w:rPr>
          <w:b w:val="0"/>
          <w:i w:val="0"/>
        </w:rPr>
        <w:t>6.749</w:t>
      </w:r>
      <w:r>
        <w:rPr>
          <w:b w:val="0"/>
          <w:i w:val="0"/>
        </w:rPr>
        <w:br/>
      </w:r>
      <w:r>
        <w:rPr>
          <w:b w:val="0"/>
          <w:i w:val="0"/>
        </w:rPr>
        <w:br/>
      </w:r>
      <w:r>
        <w:rPr>
          <w:b w:val="0"/>
          <w:i w:val="0"/>
        </w:rPr>
        <w:t>4.800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từ đầu cầu Sóc Lực theo đường theo đường Đông Khê đến ngã ba đường rẽ vào mỏ quặng sắt Nà Lủng</w:t>
      </w:r>
      <w:r>
        <w:rPr>
          <w:b w:val="0"/>
          <w:i w:val="0"/>
        </w:rPr>
        <w:br/>
      </w:r>
      <w:r>
        <w:rPr>
          <w:b w:val="0"/>
          <w:i w:val="0"/>
        </w:rPr>
        <w:br/>
      </w:r>
      <w:r>
        <w:rPr>
          <w:b w:val="0"/>
          <w:i w:val="0"/>
        </w:rPr>
        <w:t>12.000</w:t>
      </w:r>
      <w:r>
        <w:rPr>
          <w:b w:val="0"/>
          <w:i w:val="0"/>
        </w:rPr>
        <w:br/>
      </w:r>
      <w:r>
        <w:rPr>
          <w:b w:val="0"/>
          <w:i w:val="0"/>
        </w:rPr>
        <w:br/>
      </w:r>
      <w:r>
        <w:rPr>
          <w:b w:val="0"/>
          <w:i w:val="0"/>
        </w:rPr>
        <w:t>9.000</w:t>
      </w:r>
      <w:r>
        <w:rPr>
          <w:b w:val="0"/>
          <w:i w:val="0"/>
        </w:rPr>
        <w:br/>
      </w:r>
      <w:r>
        <w:rPr>
          <w:b w:val="0"/>
          <w:i w:val="0"/>
        </w:rPr>
        <w:br/>
      </w:r>
      <w:r>
        <w:rPr>
          <w:b w:val="0"/>
          <w:i w:val="0"/>
        </w:rPr>
        <w:t>6.749</w:t>
      </w:r>
      <w:r>
        <w:rPr>
          <w:b w:val="0"/>
          <w:i w:val="0"/>
        </w:rPr>
        <w:br/>
      </w:r>
      <w:r>
        <w:rPr>
          <w:b w:val="0"/>
          <w:i w:val="0"/>
        </w:rPr>
        <w:br/>
      </w:r>
      <w:r>
        <w:rPr>
          <w:b w:val="0"/>
          <w:i w:val="0"/>
        </w:rPr>
        <w:t>4.800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từ mốc địa giới hành chính giữa Phường Tân Giang và Phường Thục Phán theo đường Tân An đến ngã tư chân dốc trụ sở Công an tỉnh</w:t>
      </w:r>
      <w:r>
        <w:rPr>
          <w:b w:val="0"/>
          <w:i w:val="0"/>
        </w:rPr>
        <w:br/>
      </w:r>
      <w:r>
        <w:rPr>
          <w:b w:val="0"/>
          <w:i w:val="0"/>
        </w:rPr>
        <w:br/>
      </w:r>
      <w:r>
        <w:rPr>
          <w:b w:val="0"/>
          <w:i w:val="0"/>
        </w:rPr>
        <w:t>10.000</w:t>
      </w:r>
      <w:r>
        <w:rPr>
          <w:b w:val="0"/>
          <w:i w:val="0"/>
        </w:rPr>
        <w:br/>
      </w:r>
      <w:r>
        <w:rPr>
          <w:b w:val="0"/>
          <w:i w:val="0"/>
        </w:rPr>
        <w:br/>
      </w:r>
      <w:r>
        <w:rPr>
          <w:b w:val="0"/>
          <w:i w:val="0"/>
        </w:rPr>
        <w:t>7.505</w:t>
      </w:r>
      <w:r>
        <w:rPr>
          <w:b w:val="0"/>
          <w:i w:val="0"/>
        </w:rPr>
        <w:br/>
      </w:r>
      <w:r>
        <w:rPr>
          <w:b w:val="0"/>
          <w:i w:val="0"/>
        </w:rPr>
        <w:br/>
      </w:r>
      <w:r>
        <w:rPr>
          <w:b w:val="0"/>
          <w:i w:val="0"/>
        </w:rPr>
        <w:t>5.628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từ ranh giới Phường Thục Phán và Phường Tân Giang theo đường 1-4 đến cổng trường Trung học phổ thông Chuyên; hết thửa đất số 32 tờ bản đồ 33</w:t>
      </w:r>
      <w:r>
        <w:rPr>
          <w:b w:val="0"/>
          <w:i w:val="0"/>
        </w:rPr>
        <w:br/>
      </w:r>
      <w:r>
        <w:rPr>
          <w:b w:val="0"/>
          <w:i w:val="0"/>
        </w:rPr>
        <w:br/>
      </w:r>
      <w:r>
        <w:rPr>
          <w:b w:val="0"/>
          <w:i w:val="0"/>
        </w:rPr>
        <w:t>10.000</w:t>
      </w:r>
      <w:r>
        <w:rPr>
          <w:b w:val="0"/>
          <w:i w:val="0"/>
        </w:rPr>
        <w:br/>
      </w:r>
      <w:r>
        <w:rPr>
          <w:b w:val="0"/>
          <w:i w:val="0"/>
        </w:rPr>
        <w:br/>
      </w:r>
      <w:r>
        <w:rPr>
          <w:b w:val="0"/>
          <w:i w:val="0"/>
        </w:rPr>
        <w:t>7.505</w:t>
      </w:r>
      <w:r>
        <w:rPr>
          <w:b w:val="0"/>
          <w:i w:val="0"/>
        </w:rPr>
        <w:br/>
      </w:r>
      <w:r>
        <w:rPr>
          <w:b w:val="0"/>
          <w:i w:val="0"/>
        </w:rPr>
        <w:br/>
      </w:r>
      <w:r>
        <w:rPr>
          <w:b w:val="0"/>
          <w:i w:val="0"/>
        </w:rPr>
        <w:t>5.628</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từ ngã ba chân dốc trụ sở Công an tỉnh theo đường vào khu dân cư thủy lợi, đến ngã ba gặp đường rẽ Đông Khê</w:t>
      </w:r>
      <w:r>
        <w:rPr>
          <w:b w:val="0"/>
          <w:i w:val="0"/>
        </w:rPr>
        <w:br/>
      </w:r>
      <w:r>
        <w:rPr>
          <w:b w:val="0"/>
          <w:i w:val="0"/>
        </w:rPr>
        <w:br/>
      </w:r>
      <w:r>
        <w:rPr>
          <w:b w:val="0"/>
          <w:i w:val="0"/>
        </w:rPr>
        <w:t>9.000</w:t>
      </w:r>
      <w:r>
        <w:rPr>
          <w:b w:val="0"/>
          <w:i w:val="0"/>
        </w:rPr>
        <w:br/>
      </w:r>
      <w:r>
        <w:rPr>
          <w:b w:val="0"/>
          <w:i w:val="0"/>
        </w:rPr>
        <w:br/>
      </w:r>
      <w:r>
        <w:rPr>
          <w:b w:val="0"/>
          <w:i w:val="0"/>
        </w:rPr>
        <w:t>6.750</w:t>
      </w:r>
      <w:r>
        <w:rPr>
          <w:b w:val="0"/>
          <w:i w:val="0"/>
        </w:rPr>
        <w:br/>
      </w:r>
      <w:r>
        <w:rPr>
          <w:b w:val="0"/>
          <w:i w:val="0"/>
        </w:rPr>
        <w:br/>
      </w:r>
      <w:r>
        <w:rPr>
          <w:b w:val="0"/>
          <w:i w:val="0"/>
        </w:rPr>
        <w:t>5.062</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từ ngã ba rẽ vào công ty Thủy nông, đến khu dân cư D44 đến hết thửa đất số 77 tờ bản đồ 86 (tờ bản đồ 35 cũ)</w:t>
      </w:r>
      <w:r>
        <w:rPr>
          <w:b w:val="0"/>
          <w:i w:val="0"/>
        </w:rPr>
        <w:br/>
      </w:r>
      <w:r>
        <w:rPr>
          <w:b w:val="0"/>
          <w:i w:val="0"/>
        </w:rPr>
        <w:br/>
      </w:r>
      <w:r>
        <w:rPr>
          <w:b w:val="0"/>
          <w:i w:val="0"/>
        </w:rPr>
        <w:t>7.500</w:t>
      </w:r>
      <w:r>
        <w:rPr>
          <w:b w:val="0"/>
          <w:i w:val="0"/>
        </w:rPr>
        <w:br/>
      </w:r>
      <w:r>
        <w:rPr>
          <w:b w:val="0"/>
          <w:i w:val="0"/>
        </w:rPr>
        <w:br/>
      </w:r>
      <w:r>
        <w:rPr>
          <w:b w:val="0"/>
          <w:i w:val="0"/>
        </w:rPr>
        <w:t>5.625</w:t>
      </w:r>
      <w:r>
        <w:rPr>
          <w:b w:val="0"/>
          <w:i w:val="0"/>
        </w:rPr>
        <w:br/>
      </w:r>
      <w:r>
        <w:rPr>
          <w:b w:val="0"/>
          <w:i w:val="0"/>
        </w:rPr>
        <w:br/>
      </w:r>
      <w:r>
        <w:rPr>
          <w:b w:val="0"/>
          <w:i w:val="0"/>
        </w:rPr>
        <w:t>4.218</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từ ngã tư Công an tỉnh theo đường Tân An đến giao cắt đường tránh</w:t>
      </w:r>
      <w:r>
        <w:rPr>
          <w:b w:val="0"/>
          <w:i w:val="0"/>
        </w:rPr>
        <w:br/>
      </w:r>
      <w:r>
        <w:rPr>
          <w:b w:val="0"/>
          <w:i w:val="0"/>
        </w:rPr>
        <w:br/>
      </w:r>
      <w:r>
        <w:rPr>
          <w:b w:val="0"/>
          <w:i w:val="0"/>
        </w:rPr>
        <w:t>9.000</w:t>
      </w:r>
      <w:r>
        <w:rPr>
          <w:b w:val="0"/>
          <w:i w:val="0"/>
        </w:rPr>
        <w:br/>
      </w:r>
      <w:r>
        <w:rPr>
          <w:b w:val="0"/>
          <w:i w:val="0"/>
        </w:rPr>
        <w:br/>
      </w:r>
      <w:r>
        <w:rPr>
          <w:b w:val="0"/>
          <w:i w:val="0"/>
        </w:rPr>
        <w:t>6.750</w:t>
      </w:r>
      <w:r>
        <w:rPr>
          <w:b w:val="0"/>
          <w:i w:val="0"/>
        </w:rPr>
        <w:br/>
      </w:r>
      <w:r>
        <w:rPr>
          <w:b w:val="0"/>
          <w:i w:val="0"/>
        </w:rPr>
        <w:br/>
      </w:r>
      <w:r>
        <w:rPr>
          <w:b w:val="0"/>
          <w:i w:val="0"/>
        </w:rPr>
        <w:t>5.062</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từ chân dốc Công an tỉnh lên đến ngã ba Công ty Thủy nông</w:t>
      </w:r>
      <w:r>
        <w:rPr>
          <w:b w:val="0"/>
          <w:i w:val="0"/>
        </w:rPr>
        <w:br/>
      </w:r>
      <w:r>
        <w:rPr>
          <w:b w:val="0"/>
          <w:i w:val="0"/>
        </w:rPr>
        <w:br/>
      </w:r>
      <w:r>
        <w:rPr>
          <w:b w:val="0"/>
          <w:i w:val="0"/>
        </w:rPr>
        <w:t>9.000</w:t>
      </w:r>
      <w:r>
        <w:rPr>
          <w:b w:val="0"/>
          <w:i w:val="0"/>
        </w:rPr>
        <w:br/>
      </w:r>
      <w:r>
        <w:rPr>
          <w:b w:val="0"/>
          <w:i w:val="0"/>
        </w:rPr>
        <w:br/>
      </w:r>
      <w:r>
        <w:rPr>
          <w:b w:val="0"/>
          <w:i w:val="0"/>
        </w:rPr>
        <w:t>6.750</w:t>
      </w:r>
      <w:r>
        <w:rPr>
          <w:b w:val="0"/>
          <w:i w:val="0"/>
        </w:rPr>
        <w:br/>
      </w:r>
      <w:r>
        <w:rPr>
          <w:b w:val="0"/>
          <w:i w:val="0"/>
        </w:rPr>
        <w:br/>
      </w:r>
      <w:r>
        <w:rPr>
          <w:b w:val="0"/>
          <w:i w:val="0"/>
        </w:rPr>
        <w:t>5.062</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ngã ba đền Ngọc Thanh theo đường vào tổ 8 đến ngã 3 nhà văn hóa tổ 10</w:t>
      </w:r>
      <w:r>
        <w:rPr>
          <w:b w:val="0"/>
          <w:i w:val="0"/>
        </w:rPr>
        <w:br/>
      </w:r>
      <w:r>
        <w:rPr>
          <w:b w:val="0"/>
          <w:i w:val="0"/>
        </w:rPr>
        <w:br/>
      </w:r>
      <w:r>
        <w:rPr>
          <w:b w:val="0"/>
          <w:i w:val="0"/>
        </w:rPr>
        <w:t>9.000</w:t>
      </w:r>
      <w:r>
        <w:rPr>
          <w:b w:val="0"/>
          <w:i w:val="0"/>
        </w:rPr>
        <w:br/>
      </w:r>
      <w:r>
        <w:rPr>
          <w:b w:val="0"/>
          <w:i w:val="0"/>
        </w:rPr>
        <w:br/>
      </w:r>
      <w:r>
        <w:rPr>
          <w:b w:val="0"/>
          <w:i w:val="0"/>
        </w:rPr>
        <w:t>6.750</w:t>
      </w:r>
      <w:r>
        <w:rPr>
          <w:b w:val="0"/>
          <w:i w:val="0"/>
        </w:rPr>
        <w:br/>
      </w:r>
      <w:r>
        <w:rPr>
          <w:b w:val="0"/>
          <w:i w:val="0"/>
        </w:rPr>
        <w:br/>
      </w:r>
      <w:r>
        <w:rPr>
          <w:b w:val="0"/>
          <w:i w:val="0"/>
        </w:rPr>
        <w:t>5.062</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từ ngã ba đường rẽ vào mỏ quặng sắt Nà Lủng theo đường Đông Khê đến cầu Cốc Nghịu</w:t>
      </w:r>
      <w:r>
        <w:rPr>
          <w:b w:val="0"/>
          <w:i w:val="0"/>
        </w:rPr>
        <w:br/>
      </w:r>
      <w:r>
        <w:rPr>
          <w:b w:val="0"/>
          <w:i w:val="0"/>
        </w:rPr>
        <w:br/>
      </w:r>
      <w:r>
        <w:rPr>
          <w:b w:val="0"/>
          <w:i w:val="0"/>
        </w:rPr>
        <w:t>9.000</w:t>
      </w:r>
      <w:r>
        <w:rPr>
          <w:b w:val="0"/>
          <w:i w:val="0"/>
        </w:rPr>
        <w:br/>
      </w:r>
      <w:r>
        <w:rPr>
          <w:b w:val="0"/>
          <w:i w:val="0"/>
        </w:rPr>
        <w:br/>
      </w:r>
      <w:r>
        <w:rPr>
          <w:b w:val="0"/>
          <w:i w:val="0"/>
        </w:rPr>
        <w:t>6.750</w:t>
      </w:r>
      <w:r>
        <w:rPr>
          <w:b w:val="0"/>
          <w:i w:val="0"/>
        </w:rPr>
        <w:br/>
      </w:r>
      <w:r>
        <w:rPr>
          <w:b w:val="0"/>
          <w:i w:val="0"/>
        </w:rPr>
        <w:br/>
      </w:r>
      <w:r>
        <w:rPr>
          <w:b w:val="0"/>
          <w:i w:val="0"/>
        </w:rPr>
        <w:t>5.062</w:t>
      </w:r>
      <w:r>
        <w:rPr>
          <w:b w:val="0"/>
          <w:i w:val="0"/>
        </w:rPr>
        <w:br/>
      </w:r>
      <w:r>
        <w:rPr>
          <w:b w:val="0"/>
          <w:i w:val="0"/>
        </w:rPr>
        <w:br/>
      </w:r>
      <w:r>
        <w:rPr>
          <w:b w:val="0"/>
          <w:i w:val="0"/>
        </w:rPr>
        <w:t>3.600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từ ngã ba có đường rẽ vào Công ty Thủy Nông theo đường sang mỏ muối, đến ngã 3 mỏ muối rẽ sang đường địa chất, đi đến gặp đường Tỉnh lộ 209</w:t>
      </w:r>
      <w:r>
        <w:rPr>
          <w:b w:val="0"/>
          <w:i w:val="0"/>
        </w:rPr>
        <w:br/>
      </w:r>
      <w:r>
        <w:rPr>
          <w:b w:val="0"/>
          <w:i w:val="0"/>
        </w:rPr>
        <w:br/>
      </w:r>
      <w:r>
        <w:rPr>
          <w:b w:val="0"/>
          <w:i w:val="0"/>
        </w:rPr>
        <w:t>7.500</w:t>
      </w:r>
      <w:r>
        <w:rPr>
          <w:b w:val="0"/>
          <w:i w:val="0"/>
        </w:rPr>
        <w:br/>
      </w:r>
      <w:r>
        <w:rPr>
          <w:b w:val="0"/>
          <w:i w:val="0"/>
        </w:rPr>
        <w:br/>
      </w:r>
      <w:r>
        <w:rPr>
          <w:b w:val="0"/>
          <w:i w:val="0"/>
        </w:rPr>
        <w:t>5.625</w:t>
      </w:r>
      <w:r>
        <w:rPr>
          <w:b w:val="0"/>
          <w:i w:val="0"/>
        </w:rPr>
        <w:br/>
      </w:r>
      <w:r>
        <w:rPr>
          <w:b w:val="0"/>
          <w:i w:val="0"/>
        </w:rPr>
        <w:br/>
      </w:r>
      <w:r>
        <w:rPr>
          <w:b w:val="0"/>
          <w:i w:val="0"/>
        </w:rPr>
        <w:t>4.218</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từ ngã 3 Mỏ muối theo đường Mỏ muối đến ngã ba rẽ vào Nhà văn hóa tổ 10; Từ ngã 3 Mỏ muối rẽ vào khu 2 Mỏ muối gặp Tuyến tránh</w:t>
      </w:r>
      <w:r>
        <w:rPr>
          <w:b w:val="0"/>
          <w:i w:val="0"/>
        </w:rPr>
        <w:br/>
      </w:r>
      <w:r>
        <w:rPr>
          <w:b w:val="0"/>
          <w:i w:val="0"/>
        </w:rPr>
        <w:br/>
      </w:r>
      <w:r>
        <w:rPr>
          <w:b w:val="0"/>
          <w:i w:val="0"/>
        </w:rPr>
        <w:t>7.500</w:t>
      </w:r>
      <w:r>
        <w:rPr>
          <w:b w:val="0"/>
          <w:i w:val="0"/>
        </w:rPr>
        <w:br/>
      </w:r>
      <w:r>
        <w:rPr>
          <w:b w:val="0"/>
          <w:i w:val="0"/>
        </w:rPr>
        <w:br/>
      </w:r>
      <w:r>
        <w:rPr>
          <w:b w:val="0"/>
          <w:i w:val="0"/>
        </w:rPr>
        <w:t>5.625</w:t>
      </w:r>
      <w:r>
        <w:rPr>
          <w:b w:val="0"/>
          <w:i w:val="0"/>
        </w:rPr>
        <w:br/>
      </w:r>
      <w:r>
        <w:rPr>
          <w:b w:val="0"/>
          <w:i w:val="0"/>
        </w:rPr>
        <w:br/>
      </w:r>
      <w:r>
        <w:rPr>
          <w:b w:val="0"/>
          <w:i w:val="0"/>
        </w:rPr>
        <w:t>4.218</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đường Đông Khê rẽ vào nhà văn hóa tổ 11 và 12 đến hết thửa đất số 107, tờ bản đồ 90 (tờ bản đồ 39 cũ).</w:t>
      </w:r>
      <w:r>
        <w:rPr>
          <w:b w:val="0"/>
          <w:i w:val="0"/>
        </w:rPr>
        <w:br/>
      </w:r>
      <w:r>
        <w:rPr>
          <w:b w:val="0"/>
          <w:i w:val="0"/>
        </w:rPr>
        <w:br/>
      </w:r>
      <w:r>
        <w:rPr>
          <w:b w:val="0"/>
          <w:i w:val="0"/>
        </w:rPr>
        <w:t>7.500</w:t>
      </w:r>
      <w:r>
        <w:rPr>
          <w:b w:val="0"/>
          <w:i w:val="0"/>
        </w:rPr>
        <w:br/>
      </w:r>
      <w:r>
        <w:rPr>
          <w:b w:val="0"/>
          <w:i w:val="0"/>
        </w:rPr>
        <w:br/>
      </w:r>
      <w:r>
        <w:rPr>
          <w:b w:val="0"/>
          <w:i w:val="0"/>
        </w:rPr>
        <w:t>5.625</w:t>
      </w:r>
      <w:r>
        <w:rPr>
          <w:b w:val="0"/>
          <w:i w:val="0"/>
        </w:rPr>
        <w:br/>
      </w:r>
      <w:r>
        <w:rPr>
          <w:b w:val="0"/>
          <w:i w:val="0"/>
        </w:rPr>
        <w:br/>
      </w:r>
      <w:r>
        <w:rPr>
          <w:b w:val="0"/>
          <w:i w:val="0"/>
        </w:rPr>
        <w:t>4.218</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đường Đông Khê rẽ lên đồi Mát đến trường tiểu học Tân Giang, đến đoạn ranh giới giải phóng mặt bằng tuyến đường tránh thành phố Cao Bằng</w:t>
      </w:r>
      <w:r>
        <w:rPr>
          <w:b w:val="0"/>
          <w:i w:val="0"/>
        </w:rPr>
        <w:br/>
      </w:r>
      <w:r>
        <w:rPr>
          <w:b w:val="0"/>
          <w:i w:val="0"/>
        </w:rPr>
        <w:br/>
      </w:r>
      <w:r>
        <w:rPr>
          <w:b w:val="0"/>
          <w:i w:val="0"/>
        </w:rPr>
        <w:t>7.500</w:t>
      </w:r>
      <w:r>
        <w:rPr>
          <w:b w:val="0"/>
          <w:i w:val="0"/>
        </w:rPr>
        <w:br/>
      </w:r>
      <w:r>
        <w:rPr>
          <w:b w:val="0"/>
          <w:i w:val="0"/>
        </w:rPr>
        <w:br/>
      </w:r>
      <w:r>
        <w:rPr>
          <w:b w:val="0"/>
          <w:i w:val="0"/>
        </w:rPr>
        <w:t>5.625</w:t>
      </w:r>
      <w:r>
        <w:rPr>
          <w:b w:val="0"/>
          <w:i w:val="0"/>
        </w:rPr>
        <w:br/>
      </w:r>
      <w:r>
        <w:rPr>
          <w:b w:val="0"/>
          <w:i w:val="0"/>
        </w:rPr>
        <w:br/>
      </w:r>
      <w:r>
        <w:rPr>
          <w:b w:val="0"/>
          <w:i w:val="0"/>
        </w:rPr>
        <w:t>4.218</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từ cổng trường chính trị Hoàng Đình Giong theo đường đi Nà Lắc đến ngã ba gặp đường Nà Chướng - Nà Lắc</w:t>
      </w:r>
      <w:r>
        <w:rPr>
          <w:b w:val="0"/>
          <w:i w:val="0"/>
        </w:rPr>
        <w:br/>
      </w:r>
      <w:r>
        <w:rPr>
          <w:b w:val="0"/>
          <w:i w:val="0"/>
        </w:rPr>
        <w:br/>
      </w:r>
      <w:r>
        <w:rPr>
          <w:b w:val="0"/>
          <w:i w:val="0"/>
        </w:rPr>
        <w:t>7.500</w:t>
      </w:r>
      <w:r>
        <w:rPr>
          <w:b w:val="0"/>
          <w:i w:val="0"/>
        </w:rPr>
        <w:br/>
      </w:r>
      <w:r>
        <w:rPr>
          <w:b w:val="0"/>
          <w:i w:val="0"/>
        </w:rPr>
        <w:br/>
      </w:r>
      <w:r>
        <w:rPr>
          <w:b w:val="0"/>
          <w:i w:val="0"/>
        </w:rPr>
        <w:t>5.625</w:t>
      </w:r>
      <w:r>
        <w:rPr>
          <w:b w:val="0"/>
          <w:i w:val="0"/>
        </w:rPr>
        <w:br/>
      </w:r>
      <w:r>
        <w:rPr>
          <w:b w:val="0"/>
          <w:i w:val="0"/>
        </w:rPr>
        <w:br/>
      </w:r>
      <w:r>
        <w:rPr>
          <w:b w:val="0"/>
          <w:i w:val="0"/>
        </w:rPr>
        <w:t>4.218</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từ đường 1-4, rẽ theo đường vào Trường Tiểu học Hoà Chung đến ngã ba đường Nà Lắc rẽ lên Trường chính trị Hoàng Đình Giong</w:t>
      </w:r>
      <w:r>
        <w:rPr>
          <w:b w:val="0"/>
          <w:i w:val="0"/>
        </w:rPr>
        <w:br/>
      </w:r>
      <w:r>
        <w:rPr>
          <w:b w:val="0"/>
          <w:i w:val="0"/>
        </w:rPr>
        <w:br/>
      </w:r>
      <w:r>
        <w:rPr>
          <w:b w:val="0"/>
          <w:i w:val="0"/>
        </w:rPr>
        <w:t>7.500</w:t>
      </w:r>
      <w:r>
        <w:rPr>
          <w:b w:val="0"/>
          <w:i w:val="0"/>
        </w:rPr>
        <w:br/>
      </w:r>
      <w:r>
        <w:rPr>
          <w:b w:val="0"/>
          <w:i w:val="0"/>
        </w:rPr>
        <w:br/>
      </w:r>
      <w:r>
        <w:rPr>
          <w:b w:val="0"/>
          <w:i w:val="0"/>
        </w:rPr>
        <w:t>5.625</w:t>
      </w:r>
      <w:r>
        <w:rPr>
          <w:b w:val="0"/>
          <w:i w:val="0"/>
        </w:rPr>
        <w:br/>
      </w:r>
      <w:r>
        <w:rPr>
          <w:b w:val="0"/>
          <w:i w:val="0"/>
        </w:rPr>
        <w:br/>
      </w:r>
      <w:r>
        <w:rPr>
          <w:b w:val="0"/>
          <w:i w:val="0"/>
        </w:rPr>
        <w:t>4.218</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kè bờ trái Sông Hiến</w:t>
      </w:r>
      <w:r>
        <w:rPr>
          <w:b w:val="0"/>
          <w:i w:val="0"/>
        </w:rPr>
        <w:br/>
      </w:r>
      <w:r>
        <w:rPr>
          <w:b w:val="0"/>
          <w:i w:val="0"/>
        </w:rPr>
        <w:br/>
      </w:r>
      <w:r>
        <w:rPr>
          <w:b w:val="0"/>
          <w:i w:val="0"/>
        </w:rPr>
        <w:t>7.500</w:t>
      </w:r>
      <w:r>
        <w:rPr>
          <w:b w:val="0"/>
          <w:i w:val="0"/>
        </w:rPr>
        <w:br/>
      </w:r>
      <w:r>
        <w:rPr>
          <w:b w:val="0"/>
          <w:i w:val="0"/>
        </w:rPr>
        <w:br/>
      </w:r>
      <w:r>
        <w:rPr>
          <w:b w:val="0"/>
          <w:i w:val="0"/>
        </w:rPr>
        <w:t>5.625</w:t>
      </w:r>
      <w:r>
        <w:rPr>
          <w:b w:val="0"/>
          <w:i w:val="0"/>
        </w:rPr>
        <w:br/>
      </w:r>
      <w:r>
        <w:rPr>
          <w:b w:val="0"/>
          <w:i w:val="0"/>
        </w:rPr>
        <w:br/>
      </w:r>
      <w:r>
        <w:rPr>
          <w:b w:val="0"/>
          <w:i w:val="0"/>
        </w:rPr>
        <w:t>4.218</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đường Nà Chướng - Nà Lắc từ ngã ba đường Nà Lắc rẽ lên Trường Chính trị Hoàng Đình Giong đến đầu cầu Tân An</w:t>
      </w:r>
      <w:r>
        <w:rPr>
          <w:b w:val="0"/>
          <w:i w:val="0"/>
        </w:rPr>
        <w:br/>
      </w:r>
      <w:r>
        <w:rPr>
          <w:b w:val="0"/>
          <w:i w:val="0"/>
        </w:rPr>
        <w:br/>
      </w:r>
      <w:r>
        <w:rPr>
          <w:b w:val="0"/>
          <w:i w:val="0"/>
        </w:rPr>
        <w:t>7.500</w:t>
      </w:r>
      <w:r>
        <w:rPr>
          <w:b w:val="0"/>
          <w:i w:val="0"/>
        </w:rPr>
        <w:br/>
      </w:r>
      <w:r>
        <w:rPr>
          <w:b w:val="0"/>
          <w:i w:val="0"/>
        </w:rPr>
        <w:br/>
      </w:r>
      <w:r>
        <w:rPr>
          <w:b w:val="0"/>
          <w:i w:val="0"/>
        </w:rPr>
        <w:t>5.625</w:t>
      </w:r>
      <w:r>
        <w:rPr>
          <w:b w:val="0"/>
          <w:i w:val="0"/>
        </w:rPr>
        <w:br/>
      </w:r>
      <w:r>
        <w:rPr>
          <w:b w:val="0"/>
          <w:i w:val="0"/>
        </w:rPr>
        <w:br/>
      </w:r>
      <w:r>
        <w:rPr>
          <w:b w:val="0"/>
          <w:i w:val="0"/>
        </w:rPr>
        <w:t>4.218</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đường từ ngã 3 đường 1-4 rẽ theo đường 4B2 (Tổ Hòa Chung 4) đến hết nhà ông Lương Minh Thàm (thửa đất số 31 tờ bản đồ 25).</w:t>
      </w:r>
      <w:r>
        <w:rPr>
          <w:b w:val="0"/>
          <w:i w:val="0"/>
        </w:rPr>
        <w:br/>
      </w:r>
      <w:r>
        <w:rPr>
          <w:b w:val="0"/>
          <w:i w:val="0"/>
        </w:rPr>
        <w:br/>
      </w:r>
      <w:r>
        <w:rPr>
          <w:b w:val="0"/>
          <w:i w:val="0"/>
        </w:rPr>
        <w:t>7.500</w:t>
      </w:r>
      <w:r>
        <w:rPr>
          <w:b w:val="0"/>
          <w:i w:val="0"/>
        </w:rPr>
        <w:br/>
      </w:r>
      <w:r>
        <w:rPr>
          <w:b w:val="0"/>
          <w:i w:val="0"/>
        </w:rPr>
        <w:br/>
      </w:r>
      <w:r>
        <w:rPr>
          <w:b w:val="0"/>
          <w:i w:val="0"/>
        </w:rPr>
        <w:t>5.625</w:t>
      </w:r>
      <w:r>
        <w:rPr>
          <w:b w:val="0"/>
          <w:i w:val="0"/>
        </w:rPr>
        <w:br/>
      </w:r>
      <w:r>
        <w:rPr>
          <w:b w:val="0"/>
          <w:i w:val="0"/>
        </w:rPr>
        <w:br/>
      </w:r>
      <w:r>
        <w:rPr>
          <w:b w:val="0"/>
          <w:i w:val="0"/>
        </w:rPr>
        <w:t>4.218</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đường từ ngã 3 thửa đất số 32 tờ số bản đồ 33 theo đường lên Trại giam giữ thuộc Công an thành phố cũ đến hết thửa đất số 130 tờ bản đồ 25; gặp tuyến tránh thành phố</w:t>
      </w:r>
      <w:r>
        <w:rPr>
          <w:b w:val="0"/>
          <w:i w:val="0"/>
        </w:rPr>
        <w:br/>
      </w:r>
      <w:r>
        <w:rPr>
          <w:b w:val="0"/>
          <w:i w:val="0"/>
        </w:rPr>
        <w:br/>
      </w:r>
      <w:r>
        <w:rPr>
          <w:b w:val="0"/>
          <w:i w:val="0"/>
        </w:rPr>
        <w:t>7.500</w:t>
      </w:r>
      <w:r>
        <w:rPr>
          <w:b w:val="0"/>
          <w:i w:val="0"/>
        </w:rPr>
        <w:br/>
      </w:r>
      <w:r>
        <w:rPr>
          <w:b w:val="0"/>
          <w:i w:val="0"/>
        </w:rPr>
        <w:br/>
      </w:r>
      <w:r>
        <w:rPr>
          <w:b w:val="0"/>
          <w:i w:val="0"/>
        </w:rPr>
        <w:t>5.625</w:t>
      </w:r>
      <w:r>
        <w:rPr>
          <w:b w:val="0"/>
          <w:i w:val="0"/>
        </w:rPr>
        <w:br/>
      </w:r>
      <w:r>
        <w:rPr>
          <w:b w:val="0"/>
          <w:i w:val="0"/>
        </w:rPr>
        <w:br/>
      </w:r>
      <w:r>
        <w:rPr>
          <w:b w:val="0"/>
          <w:i w:val="0"/>
        </w:rPr>
        <w:t>4.218</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Đoạn đường từ tỉnh lộ 209 đến cổng Trường tiểu học Tân An</w:t>
      </w:r>
      <w:r>
        <w:rPr>
          <w:b w:val="0"/>
          <w:i w:val="0"/>
        </w:rPr>
        <w:br/>
      </w:r>
      <w:r>
        <w:rPr>
          <w:b w:val="0"/>
          <w:i w:val="0"/>
        </w:rPr>
        <w:br/>
      </w:r>
      <w:r>
        <w:rPr>
          <w:b w:val="0"/>
          <w:i w:val="0"/>
        </w:rPr>
        <w:t>7.500</w:t>
      </w:r>
      <w:r>
        <w:rPr>
          <w:b w:val="0"/>
          <w:i w:val="0"/>
        </w:rPr>
        <w:br/>
      </w:r>
      <w:r>
        <w:rPr>
          <w:b w:val="0"/>
          <w:i w:val="0"/>
        </w:rPr>
        <w:br/>
      </w:r>
      <w:r>
        <w:rPr>
          <w:b w:val="0"/>
          <w:i w:val="0"/>
        </w:rPr>
        <w:t>5.625</w:t>
      </w:r>
      <w:r>
        <w:rPr>
          <w:b w:val="0"/>
          <w:i w:val="0"/>
        </w:rPr>
        <w:br/>
      </w:r>
      <w:r>
        <w:rPr>
          <w:b w:val="0"/>
          <w:i w:val="0"/>
        </w:rPr>
        <w:br/>
      </w:r>
      <w:r>
        <w:rPr>
          <w:b w:val="0"/>
          <w:i w:val="0"/>
        </w:rPr>
        <w:t>4.218</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Đoạn đường từ tỉnh lộ 209 theo đường bê tông đến cầu Tân An và nhánh đến ranh giới giải phóng mặt bằng đường tránh</w:t>
      </w:r>
      <w:r>
        <w:rPr>
          <w:b w:val="0"/>
          <w:i w:val="0"/>
        </w:rPr>
        <w:br/>
      </w:r>
      <w:r>
        <w:rPr>
          <w:b w:val="0"/>
          <w:i w:val="0"/>
        </w:rPr>
        <w:br/>
      </w:r>
      <w:r>
        <w:rPr>
          <w:b w:val="0"/>
          <w:i w:val="0"/>
        </w:rPr>
        <w:t>7.500</w:t>
      </w:r>
      <w:r>
        <w:rPr>
          <w:b w:val="0"/>
          <w:i w:val="0"/>
        </w:rPr>
        <w:br/>
      </w:r>
      <w:r>
        <w:rPr>
          <w:b w:val="0"/>
          <w:i w:val="0"/>
        </w:rPr>
        <w:br/>
      </w:r>
      <w:r>
        <w:rPr>
          <w:b w:val="0"/>
          <w:i w:val="0"/>
        </w:rPr>
        <w:t>5.625</w:t>
      </w:r>
      <w:r>
        <w:rPr>
          <w:b w:val="0"/>
          <w:i w:val="0"/>
        </w:rPr>
        <w:br/>
      </w:r>
      <w:r>
        <w:rPr>
          <w:b w:val="0"/>
          <w:i w:val="0"/>
        </w:rPr>
        <w:br/>
      </w:r>
      <w:r>
        <w:rPr>
          <w:b w:val="0"/>
          <w:i w:val="0"/>
        </w:rPr>
        <w:t>4.218</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Đoạn đường Từ giao cắt đường tránh theo đường tỉnh lộ 209 đến cầu Pác Cáy</w:t>
      </w:r>
      <w:r>
        <w:rPr>
          <w:b w:val="0"/>
          <w:i w:val="0"/>
        </w:rPr>
        <w:br/>
      </w:r>
      <w:r>
        <w:rPr>
          <w:b w:val="0"/>
          <w:i w:val="0"/>
        </w:rPr>
        <w:br/>
      </w:r>
      <w:r>
        <w:rPr>
          <w:b w:val="0"/>
          <w:i w:val="0"/>
        </w:rPr>
        <w:t>7.500</w:t>
      </w:r>
      <w:r>
        <w:rPr>
          <w:b w:val="0"/>
          <w:i w:val="0"/>
        </w:rPr>
        <w:br/>
      </w:r>
      <w:r>
        <w:rPr>
          <w:b w:val="0"/>
          <w:i w:val="0"/>
        </w:rPr>
        <w:br/>
      </w:r>
      <w:r>
        <w:rPr>
          <w:b w:val="0"/>
          <w:i w:val="0"/>
        </w:rPr>
        <w:t>5.625</w:t>
      </w:r>
      <w:r>
        <w:rPr>
          <w:b w:val="0"/>
          <w:i w:val="0"/>
        </w:rPr>
        <w:br/>
      </w:r>
      <w:r>
        <w:rPr>
          <w:b w:val="0"/>
          <w:i w:val="0"/>
        </w:rPr>
        <w:br/>
      </w:r>
      <w:r>
        <w:rPr>
          <w:b w:val="0"/>
          <w:i w:val="0"/>
        </w:rPr>
        <w:t>4.218</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Đoạn đường từ ngã 3 có lối rẽ lên khu dân cư tổ 11 theo đường vào khu Kéo Mơ thuộc tổ dân phố 12 gặp đường tránh thành phố Cao Bằng</w:t>
      </w:r>
      <w:r>
        <w:rPr>
          <w:b w:val="0"/>
          <w:i w:val="0"/>
        </w:rPr>
        <w:br/>
      </w:r>
      <w:r>
        <w:rPr>
          <w:b w:val="0"/>
          <w:i w:val="0"/>
        </w:rPr>
        <w:br/>
      </w:r>
      <w:r>
        <w:rPr>
          <w:b w:val="0"/>
          <w:i w:val="0"/>
        </w:rPr>
        <w:t>6.000</w:t>
      </w:r>
      <w:r>
        <w:rPr>
          <w:b w:val="0"/>
          <w:i w:val="0"/>
        </w:rPr>
        <w:br/>
      </w:r>
      <w:r>
        <w:rPr>
          <w:b w:val="0"/>
          <w:i w:val="0"/>
        </w:rPr>
        <w:br/>
      </w:r>
      <w:r>
        <w:rPr>
          <w:b w:val="0"/>
          <w:i w:val="0"/>
        </w:rPr>
        <w:t>4.500</w:t>
      </w:r>
      <w:r>
        <w:rPr>
          <w:b w:val="0"/>
          <w:i w:val="0"/>
        </w:rPr>
        <w:br/>
      </w:r>
      <w:r>
        <w:rPr>
          <w:b w:val="0"/>
          <w:i w:val="0"/>
        </w:rPr>
        <w:br/>
      </w:r>
      <w:r>
        <w:rPr>
          <w:b w:val="0"/>
          <w:i w:val="0"/>
        </w:rPr>
        <w:t>3.375</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Đoạn từ ngã ba đường Đông Khê theo đường vào trại Tạm giam Khuổi Tào</w:t>
      </w:r>
      <w:r>
        <w:rPr>
          <w:b w:val="0"/>
          <w:i w:val="0"/>
        </w:rPr>
        <w:br/>
      </w:r>
      <w:r>
        <w:rPr>
          <w:b w:val="0"/>
          <w:i w:val="0"/>
        </w:rPr>
        <w:br/>
      </w:r>
      <w:r>
        <w:rPr>
          <w:b w:val="0"/>
          <w:i w:val="0"/>
        </w:rPr>
        <w:t>6.000</w:t>
      </w:r>
      <w:r>
        <w:rPr>
          <w:b w:val="0"/>
          <w:i w:val="0"/>
        </w:rPr>
        <w:br/>
      </w:r>
      <w:r>
        <w:rPr>
          <w:b w:val="0"/>
          <w:i w:val="0"/>
        </w:rPr>
        <w:br/>
      </w:r>
      <w:r>
        <w:rPr>
          <w:b w:val="0"/>
          <w:i w:val="0"/>
        </w:rPr>
        <w:t>4.500</w:t>
      </w:r>
      <w:r>
        <w:rPr>
          <w:b w:val="0"/>
          <w:i w:val="0"/>
        </w:rPr>
        <w:br/>
      </w:r>
      <w:r>
        <w:rPr>
          <w:b w:val="0"/>
          <w:i w:val="0"/>
        </w:rPr>
        <w:br/>
      </w:r>
      <w:r>
        <w:rPr>
          <w:b w:val="0"/>
          <w:i w:val="0"/>
        </w:rPr>
        <w:t>3.375</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Đoạn từ ngã ba đường Đông Khê theo đường vào mỏ quặng sắt Nà Lủng đến hết thửa đất số 7 tờ bản đồ 124 (tờ bản đồ 15 cũ)</w:t>
      </w:r>
      <w:r>
        <w:rPr>
          <w:b w:val="0"/>
          <w:i w:val="0"/>
        </w:rPr>
        <w:br/>
      </w:r>
      <w:r>
        <w:rPr>
          <w:b w:val="0"/>
          <w:i w:val="0"/>
        </w:rPr>
        <w:br/>
      </w:r>
      <w:r>
        <w:rPr>
          <w:b w:val="0"/>
          <w:i w:val="0"/>
        </w:rPr>
        <w:t>6.000</w:t>
      </w:r>
      <w:r>
        <w:rPr>
          <w:b w:val="0"/>
          <w:i w:val="0"/>
        </w:rPr>
        <w:br/>
      </w:r>
      <w:r>
        <w:rPr>
          <w:b w:val="0"/>
          <w:i w:val="0"/>
        </w:rPr>
        <w:br/>
      </w:r>
      <w:r>
        <w:rPr>
          <w:b w:val="0"/>
          <w:i w:val="0"/>
        </w:rPr>
        <w:t>4.500</w:t>
      </w:r>
      <w:r>
        <w:rPr>
          <w:b w:val="0"/>
          <w:i w:val="0"/>
        </w:rPr>
        <w:br/>
      </w:r>
      <w:r>
        <w:rPr>
          <w:b w:val="0"/>
          <w:i w:val="0"/>
        </w:rPr>
        <w:br/>
      </w:r>
      <w:r>
        <w:rPr>
          <w:b w:val="0"/>
          <w:i w:val="0"/>
        </w:rPr>
        <w:t>3.375</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Đoạn đường từ ngã ba Nà Rụa theo đường vào làng Nà Rụa đến hết địa phận Phường Hòa Chung cũ</w:t>
      </w:r>
      <w:r>
        <w:rPr>
          <w:b w:val="0"/>
          <w:i w:val="0"/>
        </w:rPr>
        <w:br/>
      </w:r>
      <w:r>
        <w:rPr>
          <w:b w:val="0"/>
          <w:i w:val="0"/>
        </w:rPr>
        <w:br/>
      </w:r>
      <w:r>
        <w:rPr>
          <w:b w:val="0"/>
          <w:i w:val="0"/>
        </w:rPr>
        <w:t>6.000</w:t>
      </w:r>
      <w:r>
        <w:rPr>
          <w:b w:val="0"/>
          <w:i w:val="0"/>
        </w:rPr>
        <w:br/>
      </w:r>
      <w:r>
        <w:rPr>
          <w:b w:val="0"/>
          <w:i w:val="0"/>
        </w:rPr>
        <w:br/>
      </w:r>
      <w:r>
        <w:rPr>
          <w:b w:val="0"/>
          <w:i w:val="0"/>
        </w:rPr>
        <w:t>4.500</w:t>
      </w:r>
      <w:r>
        <w:rPr>
          <w:b w:val="0"/>
          <w:i w:val="0"/>
        </w:rPr>
        <w:br/>
      </w:r>
      <w:r>
        <w:rPr>
          <w:b w:val="0"/>
          <w:i w:val="0"/>
        </w:rPr>
        <w:br/>
      </w:r>
      <w:r>
        <w:rPr>
          <w:b w:val="0"/>
          <w:i w:val="0"/>
        </w:rPr>
        <w:t>3.375</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đường từ thửa đất số 130 tờ bản đồ 25 đi theo đường theo đường lên Trại giam giữ thuộc Công an đến tiếp giáp thửa đất số 31 tờ bản đồ 25 của ông Lương Minh Thàm</w:t>
      </w:r>
      <w:r>
        <w:rPr>
          <w:b w:val="0"/>
          <w:i w:val="0"/>
        </w:rPr>
        <w:br/>
      </w:r>
      <w:r>
        <w:rPr>
          <w:b w:val="0"/>
          <w:i w:val="0"/>
        </w:rPr>
        <w:br/>
      </w:r>
      <w:r>
        <w:rPr>
          <w:b w:val="0"/>
          <w:i w:val="0"/>
        </w:rPr>
        <w:t>6.000</w:t>
      </w:r>
      <w:r>
        <w:rPr>
          <w:b w:val="0"/>
          <w:i w:val="0"/>
        </w:rPr>
        <w:br/>
      </w:r>
      <w:r>
        <w:rPr>
          <w:b w:val="0"/>
          <w:i w:val="0"/>
        </w:rPr>
        <w:br/>
      </w:r>
      <w:r>
        <w:rPr>
          <w:b w:val="0"/>
          <w:i w:val="0"/>
        </w:rPr>
        <w:t>4.500</w:t>
      </w:r>
      <w:r>
        <w:rPr>
          <w:b w:val="0"/>
          <w:i w:val="0"/>
        </w:rPr>
        <w:br/>
      </w:r>
      <w:r>
        <w:rPr>
          <w:b w:val="0"/>
          <w:i w:val="0"/>
        </w:rPr>
        <w:br/>
      </w:r>
      <w:r>
        <w:rPr>
          <w:b w:val="0"/>
          <w:i w:val="0"/>
        </w:rPr>
        <w:t>3.375</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Đoạn đường từ đường tránh thành phố đi theo đường vào khu dân cư Thủy lợi đến hết đất khu đất quy hoạch khu dân cư Thủy lợi</w:t>
      </w:r>
      <w:r>
        <w:rPr>
          <w:b w:val="0"/>
          <w:i w:val="0"/>
        </w:rPr>
        <w:br/>
      </w:r>
      <w:r>
        <w:rPr>
          <w:b w:val="0"/>
          <w:i w:val="0"/>
        </w:rPr>
        <w:br/>
      </w:r>
      <w:r>
        <w:rPr>
          <w:b w:val="0"/>
          <w:i w:val="0"/>
        </w:rPr>
        <w:t>6.000</w:t>
      </w:r>
      <w:r>
        <w:rPr>
          <w:b w:val="0"/>
          <w:i w:val="0"/>
        </w:rPr>
        <w:br/>
      </w:r>
      <w:r>
        <w:rPr>
          <w:b w:val="0"/>
          <w:i w:val="0"/>
        </w:rPr>
        <w:br/>
      </w:r>
      <w:r>
        <w:rPr>
          <w:b w:val="0"/>
          <w:i w:val="0"/>
        </w:rPr>
        <w:t>4.500</w:t>
      </w:r>
      <w:r>
        <w:rPr>
          <w:b w:val="0"/>
          <w:i w:val="0"/>
        </w:rPr>
        <w:br/>
      </w:r>
      <w:r>
        <w:rPr>
          <w:b w:val="0"/>
          <w:i w:val="0"/>
        </w:rPr>
        <w:br/>
      </w:r>
      <w:r>
        <w:rPr>
          <w:b w:val="0"/>
          <w:i w:val="0"/>
        </w:rPr>
        <w:t>3.375</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Đoạn đường trục chính trong khu dân cư Nà Gà (tổ Hòa Chung 5)</w:t>
      </w:r>
      <w:r>
        <w:rPr>
          <w:b w:val="0"/>
          <w:i w:val="0"/>
        </w:rPr>
        <w:br/>
      </w:r>
      <w:r>
        <w:rPr>
          <w:b w:val="0"/>
          <w:i w:val="0"/>
        </w:rPr>
        <w:br/>
      </w:r>
      <w:r>
        <w:rPr>
          <w:b w:val="0"/>
          <w:i w:val="0"/>
        </w:rPr>
        <w:t>6.000</w:t>
      </w:r>
      <w:r>
        <w:rPr>
          <w:b w:val="0"/>
          <w:i w:val="0"/>
        </w:rPr>
        <w:br/>
      </w:r>
      <w:r>
        <w:rPr>
          <w:b w:val="0"/>
          <w:i w:val="0"/>
        </w:rPr>
        <w:br/>
      </w:r>
      <w:r>
        <w:rPr>
          <w:b w:val="0"/>
          <w:i w:val="0"/>
        </w:rPr>
        <w:t>4.500</w:t>
      </w:r>
      <w:r>
        <w:rPr>
          <w:b w:val="0"/>
          <w:i w:val="0"/>
        </w:rPr>
        <w:br/>
      </w:r>
      <w:r>
        <w:rPr>
          <w:b w:val="0"/>
          <w:i w:val="0"/>
        </w:rPr>
        <w:br/>
      </w:r>
      <w:r>
        <w:rPr>
          <w:b w:val="0"/>
          <w:i w:val="0"/>
        </w:rPr>
        <w:t>3.375</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Đoạn đường từ cầu Pác Cáy theo đường Canh Tân - Minh Khai đến hết địa phận Phường Hòa Chung cũ</w:t>
      </w:r>
      <w:r>
        <w:rPr>
          <w:b w:val="0"/>
          <w:i w:val="0"/>
        </w:rPr>
        <w:br/>
      </w:r>
      <w:r>
        <w:rPr>
          <w:b w:val="0"/>
          <w:i w:val="0"/>
        </w:rPr>
        <w:br/>
      </w:r>
      <w:r>
        <w:rPr>
          <w:b w:val="0"/>
          <w:i w:val="0"/>
        </w:rPr>
        <w:t>6.000</w:t>
      </w:r>
      <w:r>
        <w:rPr>
          <w:b w:val="0"/>
          <w:i w:val="0"/>
        </w:rPr>
        <w:br/>
      </w:r>
      <w:r>
        <w:rPr>
          <w:b w:val="0"/>
          <w:i w:val="0"/>
        </w:rPr>
        <w:br/>
      </w:r>
      <w:r>
        <w:rPr>
          <w:b w:val="0"/>
          <w:i w:val="0"/>
        </w:rPr>
        <w:t>4.500</w:t>
      </w:r>
      <w:r>
        <w:rPr>
          <w:b w:val="0"/>
          <w:i w:val="0"/>
        </w:rPr>
        <w:br/>
      </w:r>
      <w:r>
        <w:rPr>
          <w:b w:val="0"/>
          <w:i w:val="0"/>
        </w:rPr>
        <w:br/>
      </w:r>
      <w:r>
        <w:rPr>
          <w:b w:val="0"/>
          <w:i w:val="0"/>
        </w:rPr>
        <w:t>3.375</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Đoạn đường từ cầu Cốc Ngịu theo đường Quốc lộ 34 đến thửa đất số 97, tờ bản đồ số 301 (tờ 56 cũ)</w:t>
      </w:r>
      <w:r>
        <w:rPr>
          <w:b w:val="0"/>
          <w:i w:val="0"/>
        </w:rPr>
        <w:br/>
      </w:r>
      <w:r>
        <w:rPr>
          <w:b w:val="0"/>
          <w:i w:val="0"/>
        </w:rPr>
        <w:br/>
      </w:r>
      <w:r>
        <w:rPr>
          <w:b w:val="0"/>
          <w:i w:val="0"/>
        </w:rPr>
        <w:t>5.500</w:t>
      </w:r>
      <w:r>
        <w:rPr>
          <w:b w:val="0"/>
          <w:i w:val="0"/>
        </w:rPr>
        <w:br/>
      </w:r>
      <w:r>
        <w:rPr>
          <w:b w:val="0"/>
          <w:i w:val="0"/>
        </w:rPr>
        <w:br/>
      </w:r>
      <w:r>
        <w:rPr>
          <w:b w:val="0"/>
          <w:i w:val="0"/>
        </w:rPr>
        <w:t>4.125</w:t>
      </w:r>
      <w:r>
        <w:rPr>
          <w:b w:val="0"/>
          <w:i w:val="0"/>
        </w:rPr>
        <w:br/>
      </w:r>
      <w:r>
        <w:rPr>
          <w:b w:val="0"/>
          <w:i w:val="0"/>
        </w:rPr>
        <w:br/>
      </w:r>
      <w:r>
        <w:rPr>
          <w:b w:val="0"/>
          <w:i w:val="0"/>
        </w:rPr>
        <w:t>3.093</w:t>
      </w:r>
      <w:r>
        <w:rPr>
          <w:b w:val="0"/>
          <w:i w:val="0"/>
        </w:rPr>
        <w:br/>
      </w:r>
      <w:r>
        <w:rPr>
          <w:b w:val="0"/>
          <w:i w:val="0"/>
        </w:rPr>
        <w:br/>
      </w:r>
      <w:r>
        <w:rPr>
          <w:b w:val="0"/>
          <w:i w:val="0"/>
        </w:rPr>
        <w:t>2.200</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Đoạn đường từ thửa đất số 97, tờ bản đồ số 301 (tờ 56 cũ) đến hết địa phận Phường Tân Giang (giáp Xã Kim Đồng)</w:t>
      </w:r>
      <w:r>
        <w:rPr>
          <w:b w:val="0"/>
          <w:i w:val="0"/>
        </w:rPr>
        <w:br/>
      </w:r>
      <w:r>
        <w:rPr>
          <w:b w:val="0"/>
          <w:i w:val="0"/>
        </w:rPr>
        <w:br/>
      </w:r>
      <w:r>
        <w:rPr>
          <w:b w:val="0"/>
          <w:i w:val="0"/>
        </w:rPr>
        <w:t>4.500</w:t>
      </w:r>
      <w:r>
        <w:rPr>
          <w:b w:val="0"/>
          <w:i w:val="0"/>
        </w:rPr>
        <w:br/>
      </w:r>
      <w:r>
        <w:rPr>
          <w:b w:val="0"/>
          <w:i w:val="0"/>
        </w:rPr>
        <w:br/>
      </w:r>
      <w:r>
        <w:rPr>
          <w:b w:val="0"/>
          <w:i w:val="0"/>
        </w:rPr>
        <w:t>3.375</w:t>
      </w:r>
      <w:r>
        <w:rPr>
          <w:b w:val="0"/>
          <w:i w:val="0"/>
        </w:rPr>
        <w:br/>
      </w:r>
      <w:r>
        <w:rPr>
          <w:b w:val="0"/>
          <w:i w:val="0"/>
        </w:rPr>
        <w:br/>
      </w:r>
      <w:r>
        <w:rPr>
          <w:b w:val="0"/>
          <w:i w:val="0"/>
        </w:rPr>
        <w:t>2.531</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Đoạn đường từ cầu treo Nà Hoàng đến ngã ba đường rẽ trạm bơm Nà Hoàng</w:t>
      </w:r>
      <w:r>
        <w:rPr>
          <w:b w:val="0"/>
          <w:i w:val="0"/>
        </w:rPr>
        <w:br/>
      </w:r>
      <w:r>
        <w:rPr>
          <w:b w:val="0"/>
          <w:i w:val="0"/>
        </w:rPr>
        <w:br/>
      </w:r>
      <w:r>
        <w:rPr>
          <w:b w:val="0"/>
          <w:i w:val="0"/>
        </w:rPr>
        <w:t>4.000</w:t>
      </w:r>
      <w:r>
        <w:rPr>
          <w:b w:val="0"/>
          <w:i w:val="0"/>
        </w:rPr>
        <w:br/>
      </w:r>
      <w:r>
        <w:rPr>
          <w:b w:val="0"/>
          <w:i w:val="0"/>
        </w:rPr>
        <w:br/>
      </w:r>
      <w:r>
        <w:rPr>
          <w:b w:val="0"/>
          <w:i w:val="0"/>
        </w:rPr>
        <w:t>2.657</w:t>
      </w:r>
      <w:r>
        <w:rPr>
          <w:b w:val="0"/>
          <w:i w:val="0"/>
        </w:rPr>
        <w:br/>
      </w:r>
      <w:r>
        <w:rPr>
          <w:b w:val="0"/>
          <w:i w:val="0"/>
        </w:rPr>
        <w:br/>
      </w:r>
      <w:r>
        <w:rPr>
          <w:b w:val="0"/>
          <w:i w:val="0"/>
        </w:rPr>
        <w:t>1.992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Đoạn đường từ tiếp giáp khu đất quy hoạch khu dân cư Thủy lợi (giáp tổ 9 cũ) đến thửa 161, tờ bản đồ 03</w:t>
      </w:r>
      <w:r>
        <w:rPr>
          <w:b w:val="0"/>
          <w:i w:val="0"/>
        </w:rPr>
        <w:br/>
      </w:r>
      <w:r>
        <w:rPr>
          <w:b w:val="0"/>
          <w:i w:val="0"/>
        </w:rPr>
        <w:br/>
      </w:r>
      <w:r>
        <w:rPr>
          <w:b w:val="0"/>
          <w:i w:val="0"/>
        </w:rPr>
        <w:t>4.000</w:t>
      </w:r>
      <w:r>
        <w:rPr>
          <w:b w:val="0"/>
          <w:i w:val="0"/>
        </w:rPr>
        <w:br/>
      </w:r>
      <w:r>
        <w:rPr>
          <w:b w:val="0"/>
          <w:i w:val="0"/>
        </w:rPr>
        <w:br/>
      </w:r>
      <w:r>
        <w:rPr>
          <w:b w:val="0"/>
          <w:i w:val="0"/>
        </w:rPr>
        <w:t>2.657</w:t>
      </w:r>
      <w:r>
        <w:rPr>
          <w:b w:val="0"/>
          <w:i w:val="0"/>
        </w:rPr>
        <w:br/>
      </w:r>
      <w:r>
        <w:rPr>
          <w:b w:val="0"/>
          <w:i w:val="0"/>
        </w:rPr>
        <w:br/>
      </w:r>
      <w:r>
        <w:rPr>
          <w:b w:val="0"/>
          <w:i w:val="0"/>
        </w:rPr>
        <w:t>1.992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Đoạn đường nối Quốc lộ 34 rẽ vào đường Chu Trinh - Hồng Nam đến hết địa phận tổ Chu Trinh 5 (giáp Xã Kim Đồng)</w:t>
      </w:r>
      <w:r>
        <w:rPr>
          <w:b w:val="0"/>
          <w:i w:val="0"/>
        </w:rPr>
        <w:br/>
      </w:r>
      <w:r>
        <w:rPr>
          <w:b w:val="0"/>
          <w:i w:val="0"/>
        </w:rPr>
        <w:br/>
      </w:r>
      <w:r>
        <w:rPr>
          <w:b w:val="0"/>
          <w:i w:val="0"/>
        </w:rPr>
        <w:t>4.000</w:t>
      </w:r>
      <w:r>
        <w:rPr>
          <w:b w:val="0"/>
          <w:i w:val="0"/>
        </w:rPr>
        <w:br/>
      </w:r>
      <w:r>
        <w:rPr>
          <w:b w:val="0"/>
          <w:i w:val="0"/>
        </w:rPr>
        <w:br/>
      </w:r>
      <w:r>
        <w:rPr>
          <w:b w:val="0"/>
          <w:i w:val="0"/>
        </w:rPr>
        <w:t>2.657</w:t>
      </w:r>
      <w:r>
        <w:rPr>
          <w:b w:val="0"/>
          <w:i w:val="0"/>
        </w:rPr>
        <w:br/>
      </w:r>
      <w:r>
        <w:rPr>
          <w:b w:val="0"/>
          <w:i w:val="0"/>
        </w:rPr>
        <w:br/>
      </w:r>
      <w:r>
        <w:rPr>
          <w:b w:val="0"/>
          <w:i w:val="0"/>
        </w:rPr>
        <w:t>1.992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Đoạn đường từ ranh giới Phường Hòa Chung cũ đến hết thửa đất số 72, tờ bản đồ số 181 (tờ 12 cũ)</w:t>
      </w:r>
      <w:r>
        <w:rPr>
          <w:b w:val="0"/>
          <w:i w:val="0"/>
        </w:rPr>
        <w:br/>
      </w:r>
      <w:r>
        <w:rPr>
          <w:b w:val="0"/>
          <w:i w:val="0"/>
        </w:rPr>
        <w:br/>
      </w:r>
      <w:r>
        <w:rPr>
          <w:b w:val="0"/>
          <w:i w:val="0"/>
        </w:rPr>
        <w:t>4.000</w:t>
      </w:r>
      <w:r>
        <w:rPr>
          <w:b w:val="0"/>
          <w:i w:val="0"/>
        </w:rPr>
        <w:br/>
      </w:r>
      <w:r>
        <w:rPr>
          <w:b w:val="0"/>
          <w:i w:val="0"/>
        </w:rPr>
        <w:br/>
      </w:r>
      <w:r>
        <w:rPr>
          <w:b w:val="0"/>
          <w:i w:val="0"/>
        </w:rPr>
        <w:t>2.657</w:t>
      </w:r>
      <w:r>
        <w:rPr>
          <w:b w:val="0"/>
          <w:i w:val="0"/>
        </w:rPr>
        <w:br/>
      </w:r>
      <w:r>
        <w:rPr>
          <w:b w:val="0"/>
          <w:i w:val="0"/>
        </w:rPr>
        <w:br/>
      </w:r>
      <w:r>
        <w:rPr>
          <w:b w:val="0"/>
          <w:i w:val="0"/>
        </w:rPr>
        <w:t>1.992</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Đoạn đường nối Quốc lộ 34 theo vào đường vào mỏ quặng Bong Quang đến hết đường ô tô đi lại được</w:t>
      </w:r>
      <w:r>
        <w:rPr>
          <w:b w:val="0"/>
          <w:i w:val="0"/>
        </w:rPr>
        <w:br/>
      </w:r>
      <w:r>
        <w:rPr>
          <w:b w:val="0"/>
          <w:i w:val="0"/>
        </w:rPr>
        <w:br/>
      </w:r>
      <w:r>
        <w:rPr>
          <w:b w:val="0"/>
          <w:i w:val="0"/>
        </w:rPr>
        <w:t>3.200</w:t>
      </w:r>
      <w:r>
        <w:rPr>
          <w:b w:val="0"/>
          <w:i w:val="0"/>
        </w:rPr>
        <w:br/>
      </w:r>
      <w:r>
        <w:rPr>
          <w:b w:val="0"/>
          <w:i w:val="0"/>
        </w:rPr>
        <w:br/>
      </w:r>
      <w:r>
        <w:rPr>
          <w:b w:val="0"/>
          <w:i w:val="0"/>
        </w:rPr>
        <w:t>2.400</w:t>
      </w:r>
      <w:r>
        <w:rPr>
          <w:b w:val="0"/>
          <w:i w:val="0"/>
        </w:rPr>
        <w:br/>
      </w:r>
      <w:r>
        <w:rPr>
          <w:b w:val="0"/>
          <w:i w:val="0"/>
        </w:rPr>
        <w:br/>
      </w:r>
      <w:r>
        <w:rPr>
          <w:b w:val="0"/>
          <w:i w:val="0"/>
        </w:rPr>
        <w:t>1.800</w:t>
      </w:r>
      <w:r>
        <w:rPr>
          <w:b w:val="0"/>
          <w:i w:val="0"/>
        </w:rPr>
        <w:br/>
      </w:r>
      <w:r>
        <w:rPr>
          <w:b w:val="0"/>
          <w:i w:val="0"/>
        </w:rPr>
        <w:br/>
      </w:r>
      <w:r>
        <w:rPr>
          <w:b w:val="0"/>
          <w:i w:val="0"/>
        </w:rPr>
        <w:t>1.280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Đoạn đường nối từ Quốc lộ 34 theo đường vào mỏ đá Khưa Vặn đến Nhà văn hoá tổ Chu Trinh 4</w:t>
      </w:r>
      <w:r>
        <w:rPr>
          <w:b w:val="0"/>
          <w:i w:val="0"/>
        </w:rPr>
        <w:br/>
      </w:r>
      <w:r>
        <w:rPr>
          <w:b w:val="0"/>
          <w:i w:val="0"/>
        </w:rPr>
        <w:br/>
      </w:r>
      <w:r>
        <w:rPr>
          <w:b w:val="0"/>
          <w:i w:val="0"/>
        </w:rPr>
        <w:t>3.200</w:t>
      </w:r>
      <w:r>
        <w:rPr>
          <w:b w:val="0"/>
          <w:i w:val="0"/>
        </w:rPr>
        <w:br/>
      </w:r>
      <w:r>
        <w:rPr>
          <w:b w:val="0"/>
          <w:i w:val="0"/>
        </w:rPr>
        <w:br/>
      </w:r>
      <w:r>
        <w:rPr>
          <w:b w:val="0"/>
          <w:i w:val="0"/>
        </w:rPr>
        <w:t>2.400</w:t>
      </w:r>
      <w:r>
        <w:rPr>
          <w:b w:val="0"/>
          <w:i w:val="0"/>
        </w:rPr>
        <w:br/>
      </w:r>
      <w:r>
        <w:rPr>
          <w:b w:val="0"/>
          <w:i w:val="0"/>
        </w:rPr>
        <w:br/>
      </w:r>
      <w:r>
        <w:rPr>
          <w:b w:val="0"/>
          <w:i w:val="0"/>
        </w:rPr>
        <w:t>1.800</w:t>
      </w:r>
      <w:r>
        <w:rPr>
          <w:b w:val="0"/>
          <w:i w:val="0"/>
        </w:rPr>
        <w:br/>
      </w:r>
      <w:r>
        <w:rPr>
          <w:b w:val="0"/>
          <w:i w:val="0"/>
        </w:rPr>
        <w:br/>
      </w:r>
      <w:r>
        <w:rPr>
          <w:b w:val="0"/>
          <w:i w:val="0"/>
        </w:rPr>
        <w:t>1.280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Đoạn đường tiếp giáp nhà ông Hoàng Văn Nhật (thửa đất số 72, tờ bản đồ số 181 (tờ 12 cũ) theo đường tỉnh lộ 209 đến hết địa giới Phường Tân Giang (giáp Xã Canh Tân cũ)</w:t>
      </w:r>
      <w:r>
        <w:rPr>
          <w:b w:val="0"/>
          <w:i w:val="0"/>
        </w:rPr>
        <w:br/>
      </w:r>
      <w:r>
        <w:rPr>
          <w:b w:val="0"/>
          <w:i w:val="0"/>
        </w:rPr>
        <w:br/>
      </w:r>
      <w:r>
        <w:rPr>
          <w:b w:val="0"/>
          <w:i w:val="0"/>
        </w:rPr>
        <w:t>3.200</w:t>
      </w:r>
      <w:r>
        <w:rPr>
          <w:b w:val="0"/>
          <w:i w:val="0"/>
        </w:rPr>
        <w:br/>
      </w:r>
      <w:r>
        <w:rPr>
          <w:b w:val="0"/>
          <w:i w:val="0"/>
        </w:rPr>
        <w:br/>
      </w:r>
      <w:r>
        <w:rPr>
          <w:b w:val="0"/>
          <w:i w:val="0"/>
        </w:rPr>
        <w:t>2.400</w:t>
      </w:r>
      <w:r>
        <w:rPr>
          <w:b w:val="0"/>
          <w:i w:val="0"/>
        </w:rPr>
        <w:br/>
      </w:r>
      <w:r>
        <w:rPr>
          <w:b w:val="0"/>
          <w:i w:val="0"/>
        </w:rPr>
        <w:br/>
      </w:r>
      <w:r>
        <w:rPr>
          <w:b w:val="0"/>
          <w:i w:val="0"/>
        </w:rPr>
        <w:t>1.800</w:t>
      </w:r>
      <w:r>
        <w:rPr>
          <w:b w:val="0"/>
          <w:i w:val="0"/>
        </w:rPr>
        <w:br/>
      </w:r>
      <w:r>
        <w:rPr>
          <w:b w:val="0"/>
          <w:i w:val="0"/>
        </w:rPr>
        <w:br/>
      </w:r>
      <w:r>
        <w:rPr>
          <w:b w:val="0"/>
          <w:i w:val="0"/>
        </w:rPr>
        <w:t>1.280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Đoạn đường từ ranh giới Phường Hòa Chung cũ theo đường tổ Lê Chung 2 đến hết thửa đất số 122, tờ bản đồ số 213 (tờ 44 cũ)</w:t>
      </w:r>
      <w:r>
        <w:rPr>
          <w:b w:val="0"/>
          <w:i w:val="0"/>
        </w:rPr>
        <w:br/>
      </w:r>
      <w:r>
        <w:rPr>
          <w:b w:val="0"/>
          <w:i w:val="0"/>
        </w:rPr>
        <w:br/>
      </w:r>
      <w:r>
        <w:rPr>
          <w:b w:val="0"/>
          <w:i w:val="0"/>
        </w:rPr>
        <w:t>3.200</w:t>
      </w:r>
      <w:r>
        <w:rPr>
          <w:b w:val="0"/>
          <w:i w:val="0"/>
        </w:rPr>
        <w:br/>
      </w:r>
      <w:r>
        <w:rPr>
          <w:b w:val="0"/>
          <w:i w:val="0"/>
        </w:rPr>
        <w:br/>
      </w:r>
      <w:r>
        <w:rPr>
          <w:b w:val="0"/>
          <w:i w:val="0"/>
        </w:rPr>
        <w:t>2.400</w:t>
      </w:r>
      <w:r>
        <w:rPr>
          <w:b w:val="0"/>
          <w:i w:val="0"/>
        </w:rPr>
        <w:br/>
      </w:r>
      <w:r>
        <w:rPr>
          <w:b w:val="0"/>
          <w:i w:val="0"/>
        </w:rPr>
        <w:br/>
      </w:r>
      <w:r>
        <w:rPr>
          <w:b w:val="0"/>
          <w:i w:val="0"/>
        </w:rPr>
        <w:t>1.800</w:t>
      </w:r>
      <w:r>
        <w:rPr>
          <w:b w:val="0"/>
          <w:i w:val="0"/>
        </w:rPr>
        <w:br/>
      </w:r>
      <w:r>
        <w:rPr>
          <w:b w:val="0"/>
          <w:i w:val="0"/>
        </w:rPr>
        <w:br/>
      </w:r>
      <w:r>
        <w:rPr>
          <w:b w:val="0"/>
          <w:i w:val="0"/>
        </w:rPr>
        <w:t>1.280</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Đoạn đường từ thửa đất số 122, tờ bản đồ số 213 (tờ 44 cũ) đi theo đường tổ Lê Chung 3; 4; 9; 8 gặp đường tỉnh lộ 209</w:t>
      </w:r>
      <w:r>
        <w:rPr>
          <w:b w:val="0"/>
          <w:i w:val="0"/>
        </w:rPr>
        <w:br/>
      </w:r>
      <w:r>
        <w:rPr>
          <w:b w:val="0"/>
          <w:i w:val="0"/>
        </w:rPr>
        <w:br/>
      </w:r>
      <w:r>
        <w:rPr>
          <w:b w:val="0"/>
          <w:i w:val="0"/>
        </w:rPr>
        <w:t>2.560</w:t>
      </w:r>
      <w:r>
        <w:rPr>
          <w:b w:val="0"/>
          <w:i w:val="0"/>
        </w:rPr>
        <w:br/>
      </w:r>
      <w:r>
        <w:rPr>
          <w:b w:val="0"/>
          <w:i w:val="0"/>
        </w:rPr>
        <w:br/>
      </w:r>
      <w:r>
        <w:rPr>
          <w:b w:val="0"/>
          <w:i w:val="0"/>
        </w:rPr>
        <w:t>1.920</w:t>
      </w:r>
      <w:r>
        <w:rPr>
          <w:b w:val="0"/>
          <w:i w:val="0"/>
        </w:rPr>
        <w:br/>
      </w:r>
      <w:r>
        <w:rPr>
          <w:b w:val="0"/>
          <w:i w:val="0"/>
        </w:rPr>
        <w:br/>
      </w:r>
      <w:r>
        <w:rPr>
          <w:b w:val="0"/>
          <w:i w:val="0"/>
        </w:rPr>
        <w:t>1.440</w:t>
      </w:r>
      <w:r>
        <w:rPr>
          <w:b w:val="0"/>
          <w:i w:val="0"/>
        </w:rPr>
        <w:br/>
      </w:r>
      <w:r>
        <w:rPr>
          <w:b w:val="0"/>
          <w:i w:val="0"/>
        </w:rPr>
        <w:br/>
      </w:r>
      <w:r>
        <w:rPr>
          <w:b w:val="0"/>
          <w:i w:val="0"/>
        </w:rPr>
        <w:t>1.024</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Đoạn đường từ tỉnh lộ 209 đi tổ Lê Chung 5; 6; 7</w:t>
      </w:r>
      <w:r>
        <w:rPr>
          <w:b w:val="0"/>
          <w:i w:val="0"/>
        </w:rPr>
        <w:br/>
      </w:r>
      <w:r>
        <w:rPr>
          <w:b w:val="0"/>
          <w:i w:val="0"/>
        </w:rPr>
        <w:br/>
      </w:r>
      <w:r>
        <w:rPr>
          <w:b w:val="0"/>
          <w:i w:val="0"/>
        </w:rPr>
        <w:t>2.560</w:t>
      </w:r>
      <w:r>
        <w:rPr>
          <w:b w:val="0"/>
          <w:i w:val="0"/>
        </w:rPr>
        <w:br/>
      </w:r>
      <w:r>
        <w:rPr>
          <w:b w:val="0"/>
          <w:i w:val="0"/>
        </w:rPr>
        <w:br/>
      </w:r>
      <w:r>
        <w:rPr>
          <w:b w:val="0"/>
          <w:i w:val="0"/>
        </w:rPr>
        <w:t>1.920</w:t>
      </w:r>
      <w:r>
        <w:rPr>
          <w:b w:val="0"/>
          <w:i w:val="0"/>
        </w:rPr>
        <w:br/>
      </w:r>
      <w:r>
        <w:rPr>
          <w:b w:val="0"/>
          <w:i w:val="0"/>
        </w:rPr>
        <w:br/>
      </w:r>
      <w:r>
        <w:rPr>
          <w:b w:val="0"/>
          <w:i w:val="0"/>
        </w:rPr>
        <w:t>1.440</w:t>
      </w:r>
      <w:r>
        <w:rPr>
          <w:b w:val="0"/>
          <w:i w:val="0"/>
        </w:rPr>
        <w:br/>
      </w:r>
      <w:r>
        <w:rPr>
          <w:b w:val="0"/>
          <w:i w:val="0"/>
        </w:rPr>
        <w:br/>
      </w:r>
      <w:r>
        <w:rPr>
          <w:b w:val="0"/>
          <w:i w:val="0"/>
        </w:rPr>
        <w:t>1.024</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Đoạn đường từ Nhà văn hoá tổ Chu Trinh 4 đến gặp đường Chu Trinh - Hồng Nam</w:t>
      </w:r>
      <w:r>
        <w:rPr>
          <w:b w:val="0"/>
          <w:i w:val="0"/>
        </w:rPr>
        <w:br/>
      </w:r>
      <w:r>
        <w:rPr>
          <w:b w:val="0"/>
          <w:i w:val="0"/>
        </w:rPr>
        <w:br/>
      </w:r>
      <w:r>
        <w:rPr>
          <w:b w:val="0"/>
          <w:i w:val="0"/>
        </w:rPr>
        <w:t>2.500</w:t>
      </w:r>
      <w:r>
        <w:rPr>
          <w:b w:val="0"/>
          <w:i w:val="0"/>
        </w:rPr>
        <w:br/>
      </w:r>
      <w:r>
        <w:rPr>
          <w:b w:val="0"/>
          <w:i w:val="0"/>
        </w:rPr>
        <w:br/>
      </w:r>
      <w:r>
        <w:rPr>
          <w:b w:val="0"/>
          <w:i w:val="0"/>
        </w:rPr>
        <w:t>1.875</w:t>
      </w:r>
      <w:r>
        <w:rPr>
          <w:b w:val="0"/>
          <w:i w:val="0"/>
        </w:rPr>
        <w:br/>
      </w:r>
      <w:r>
        <w:rPr>
          <w:b w:val="0"/>
          <w:i w:val="0"/>
        </w:rPr>
        <w:br/>
      </w:r>
      <w:r>
        <w:rPr>
          <w:b w:val="0"/>
          <w:i w:val="0"/>
        </w:rPr>
        <w:t>1.406</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Đoạn đường từ Nhà văn hóa tổ Chu Trinh 4 theo đường Nà Dìa đến nhà văn hóa xóm Nà Dìa cũ</w:t>
      </w:r>
      <w:r>
        <w:rPr>
          <w:b w:val="0"/>
          <w:i w:val="0"/>
        </w:rPr>
        <w:br/>
      </w:r>
      <w:r>
        <w:rPr>
          <w:b w:val="0"/>
          <w:i w:val="0"/>
        </w:rPr>
        <w:br/>
      </w:r>
      <w:r>
        <w:rPr>
          <w:b w:val="0"/>
          <w:i w:val="0"/>
        </w:rPr>
        <w:t>2.500</w:t>
      </w:r>
      <w:r>
        <w:rPr>
          <w:b w:val="0"/>
          <w:i w:val="0"/>
        </w:rPr>
        <w:br/>
      </w:r>
      <w:r>
        <w:rPr>
          <w:b w:val="0"/>
          <w:i w:val="0"/>
        </w:rPr>
        <w:br/>
      </w:r>
      <w:r>
        <w:rPr>
          <w:b w:val="0"/>
          <w:i w:val="0"/>
        </w:rPr>
        <w:t>1.875</w:t>
      </w:r>
      <w:r>
        <w:rPr>
          <w:b w:val="0"/>
          <w:i w:val="0"/>
        </w:rPr>
        <w:br/>
      </w:r>
      <w:r>
        <w:rPr>
          <w:b w:val="0"/>
          <w:i w:val="0"/>
        </w:rPr>
        <w:br/>
      </w:r>
      <w:r>
        <w:rPr>
          <w:b w:val="0"/>
          <w:i w:val="0"/>
        </w:rPr>
        <w:t>1.406</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Đoạn đường từ thửa đất số 74, tờ bản đồ số 325 (tờ 80 cũ) đi theo đường Bản Nứn đến cầu Bản Nứn</w:t>
      </w:r>
      <w:r>
        <w:rPr>
          <w:b w:val="0"/>
          <w:i w:val="0"/>
        </w:rPr>
        <w:br/>
      </w:r>
      <w:r>
        <w:rPr>
          <w:b w:val="0"/>
          <w:i w:val="0"/>
        </w:rPr>
        <w:br/>
      </w:r>
      <w:r>
        <w:rPr>
          <w:b w:val="0"/>
          <w:i w:val="0"/>
        </w:rPr>
        <w:t>2.500</w:t>
      </w:r>
      <w:r>
        <w:rPr>
          <w:b w:val="0"/>
          <w:i w:val="0"/>
        </w:rPr>
        <w:br/>
      </w:r>
      <w:r>
        <w:rPr>
          <w:b w:val="0"/>
          <w:i w:val="0"/>
        </w:rPr>
        <w:br/>
      </w:r>
      <w:r>
        <w:rPr>
          <w:b w:val="0"/>
          <w:i w:val="0"/>
        </w:rPr>
        <w:t>1.875</w:t>
      </w:r>
      <w:r>
        <w:rPr>
          <w:b w:val="0"/>
          <w:i w:val="0"/>
        </w:rPr>
        <w:br/>
      </w:r>
      <w:r>
        <w:rPr>
          <w:b w:val="0"/>
          <w:i w:val="0"/>
        </w:rPr>
        <w:br/>
      </w:r>
      <w:r>
        <w:rPr>
          <w:b w:val="0"/>
          <w:i w:val="0"/>
        </w:rPr>
        <w:t>1.406</w:t>
      </w:r>
      <w:r>
        <w:rPr>
          <w:b w:val="0"/>
          <w:i w:val="0"/>
        </w:rPr>
        <w:br/>
      </w:r>
      <w:r>
        <w:rPr>
          <w:b w:val="0"/>
          <w:i w:val="0"/>
        </w:rPr>
        <w:br/>
      </w:r>
      <w:r>
        <w:rPr>
          <w:b w:val="0"/>
          <w:i w:val="0"/>
        </w:rPr>
        <w:t>1.000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HỘI ĐỒNG NHÂN DÂN </w:t>
            </w:r>
            <w:r>
              <w:br/>
            </w:r>
            <w:r>
              <w:rPr>
                <w:b/>
                <w:i w:val="0"/>
              </w:rPr>
              <w:br/>
              <w:t xml:space="preserve">         TỈNH CAO BẰNG</w:t>
            </w:r>
          </w:p>
        </w:tc>
        <w:tc>
          <w:tcPr>
            <w:tcW w:type="dxa" w:w="4320"/>
          </w:tcPr>
          <w:p>
            <w:r>
              <w:rPr>
                <w:b/>
                <w:i w:val="0"/>
              </w:rPr>
              <w:t>CỘNG HÒA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xml:space="preserve">- Ủy ban Thường vụ Quốc hội, Chính phủ </w:t>
            </w:r>
            <w:r>
              <w:rPr>
                <w:b w:val="0"/>
                <w:i/>
              </w:rPr>
              <w:t>(để b/c);</w:t>
            </w:r>
            <w:r>
              <w:br/>
            </w:r>
            <w:r>
              <w:rPr>
                <w:b w:val="0"/>
                <w:i w:val="0"/>
              </w:rPr>
              <w:t>- Văn phòng Quốc hội, Văn phòng Chính phủ;</w:t>
            </w:r>
            <w:r>
              <w:br/>
            </w:r>
            <w:r>
              <w:rPr>
                <w:b w:val="0"/>
                <w:i w:val="0"/>
              </w:rPr>
              <w:t>- Bộ Nông nghiệp và Môi trường; Bộ Tài chính;</w:t>
            </w:r>
            <w:r>
              <w:br/>
            </w:r>
            <w:r>
              <w:rPr>
                <w:b w:val="0"/>
                <w:i w:val="0"/>
              </w:rPr>
              <w:t>- Cục Kiểm tra văn bản và Quản lý xử lý vi phạm hành chính - Bộ Tư pháp;</w:t>
            </w:r>
            <w:r>
              <w:br/>
            </w:r>
            <w:r>
              <w:rPr>
                <w:b w:val="0"/>
                <w:i w:val="0"/>
              </w:rPr>
              <w:t>- Thường trực Tỉnh ủy;</w:t>
            </w:r>
            <w:r>
              <w:br/>
            </w:r>
            <w:r>
              <w:rPr>
                <w:b w:val="0"/>
                <w:i w:val="0"/>
              </w:rPr>
              <w:t>- Thường trực HĐND tỉnh;</w:t>
            </w:r>
            <w:r>
              <w:br/>
            </w:r>
            <w:r>
              <w:rPr>
                <w:b w:val="0"/>
                <w:i w:val="0"/>
              </w:rPr>
              <w:t>- Ủy ban nhân dân tỉnh;</w:t>
            </w:r>
            <w:r>
              <w:br/>
            </w:r>
            <w:r>
              <w:rPr>
                <w:b w:val="0"/>
                <w:i w:val="0"/>
              </w:rPr>
              <w:t>- Ủy ban MTTQ Việt Nam tỉnh;</w:t>
            </w:r>
            <w:r>
              <w:br/>
            </w:r>
            <w:r>
              <w:rPr>
                <w:b w:val="0"/>
                <w:i w:val="0"/>
              </w:rPr>
              <w:t>- Đoàn đại biểu Quốc hội tỉnh;</w:t>
            </w:r>
            <w:r>
              <w:br/>
            </w:r>
            <w:r>
              <w:rPr>
                <w:b w:val="0"/>
                <w:i w:val="0"/>
              </w:rPr>
              <w:t>- Các đại biểu HĐND tỉnh;</w:t>
            </w:r>
            <w:r>
              <w:br/>
            </w:r>
            <w:r>
              <w:rPr>
                <w:b w:val="0"/>
                <w:i w:val="0"/>
              </w:rPr>
              <w:t>- Các sở, ban, ngành, đoàn thể tỉnh;</w:t>
            </w:r>
            <w:r>
              <w:br/>
            </w:r>
            <w:r>
              <w:rPr>
                <w:b w:val="0"/>
                <w:i w:val="0"/>
              </w:rPr>
              <w:t>- Đảng uỷ, HĐND, UBND các xã, phường;</w:t>
            </w:r>
            <w:r>
              <w:br/>
            </w:r>
            <w:r>
              <w:rPr>
                <w:b w:val="0"/>
                <w:i w:val="0"/>
              </w:rPr>
              <w:t>- Trung tâm thông tin - Văn phòng UBND tỉnh;</w:t>
            </w:r>
            <w:r>
              <w:br/>
            </w:r>
            <w:r>
              <w:rPr>
                <w:b w:val="0"/>
                <w:i w:val="0"/>
              </w:rPr>
              <w:t>- Lưu: VT.</w:t>
            </w:r>
          </w:p>
        </w:tc>
        <w:tc>
          <w:tcPr>
            <w:tcW w:type="dxa" w:w="4320"/>
          </w:tcPr>
          <w:p>
            <w:r>
              <w:rPr>
                <w:b w:val="0"/>
                <w:i w:val="0"/>
              </w:rPr>
              <w:br/>
            </w:r>
            <w:r>
              <w:rPr>
                <w:b/>
                <w:i w:val="0"/>
              </w:rPr>
              <w:t>CHỦ TỊCH</w:t>
            </w:r>
            <w:r>
              <w:rPr>
                <w:b w:val="0"/>
                <w:i w:val="0"/>
              </w:rPr>
              <w:br/>
            </w:r>
            <w:r>
              <w:rPr>
                <w:b/>
                <w:i w:val="0"/>
              </w:rPr>
              <w:t>(Đã ký)</w:t>
            </w:r>
            <w:r>
              <w:br/>
            </w:r>
            <w:r>
              <w:rPr>
                <w:b/>
                <w:i w:val="0"/>
              </w:rPr>
              <w:br/>
              <w:t xml:space="preserve">          Bế Thanh Tịnh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Ký hiệu</w:t>
            </w:r>
          </w:p>
        </w:tc>
        <w:tc>
          <w:tcPr>
            <w:tcW w:type="dxa" w:w="4320"/>
          </w:tcPr>
          <w:p>
            <w:r>
              <w:rPr>
                <w:b w:val="0"/>
                <w:i w:val="0"/>
              </w:rPr>
              <w:br/>
            </w:r>
            <w:r>
              <w:rPr>
                <w:b/>
                <w:i w:val="0"/>
              </w:rPr>
              <w:t>Tên phụ lục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Mục đích sử dụng đất</w:t>
            </w:r>
          </w:p>
        </w:tc>
        <w:tc>
          <w:tcPr>
            <w:tcW w:type="dxa" w:w="2160"/>
          </w:tcPr>
          <w:p>
            <w:r>
              <w:rPr>
                <w:b w:val="0"/>
                <w:i w:val="0"/>
              </w:rPr>
              <w:br/>
            </w:r>
            <w:r>
              <w:rPr>
                <w:b/>
                <w:i w:val="0"/>
              </w:rPr>
              <w:t>Mã loại đất</w:t>
            </w:r>
          </w:p>
        </w:tc>
        <w:tc>
          <w:tcPr>
            <w:tcW w:type="dxa" w:w="216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Mục đích sử dụng đất</w:t>
            </w:r>
          </w:p>
        </w:tc>
        <w:tc>
          <w:tcPr>
            <w:tcW w:type="dxa" w:w="2160"/>
          </w:tcPr>
          <w:p>
            <w:r>
              <w:rPr>
                <w:b w:val="0"/>
                <w:i w:val="0"/>
              </w:rPr>
              <w:br/>
            </w:r>
            <w:r>
              <w:rPr>
                <w:b/>
                <w:i w:val="0"/>
              </w:rPr>
              <w:t>Mã loại đất</w:t>
            </w:r>
          </w:p>
        </w:tc>
        <w:tc>
          <w:tcPr>
            <w:tcW w:type="dxa" w:w="216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Mục đích sử dụng đất</w:t>
            </w:r>
          </w:p>
        </w:tc>
        <w:tc>
          <w:tcPr>
            <w:tcW w:type="dxa" w:w="2160"/>
          </w:tcPr>
          <w:p>
            <w:r>
              <w:rPr>
                <w:b w:val="0"/>
                <w:i w:val="0"/>
              </w:rPr>
              <w:br/>
            </w:r>
            <w:r>
              <w:rPr>
                <w:b/>
                <w:i w:val="0"/>
              </w:rPr>
              <w:t>Mã loại đất</w:t>
            </w:r>
          </w:p>
        </w:tc>
        <w:tc>
          <w:tcPr>
            <w:tcW w:type="dxa" w:w="216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Mục đích sử dụng đất</w:t>
            </w:r>
          </w:p>
        </w:tc>
        <w:tc>
          <w:tcPr>
            <w:tcW w:type="dxa" w:w="2160"/>
          </w:tcPr>
          <w:p>
            <w:r>
              <w:rPr>
                <w:b w:val="0"/>
                <w:i w:val="0"/>
              </w:rPr>
              <w:br/>
            </w:r>
            <w:r>
              <w:rPr>
                <w:b/>
                <w:i w:val="0"/>
              </w:rPr>
              <w:t>Mã loại đất</w:t>
            </w:r>
          </w:p>
        </w:tc>
        <w:tc>
          <w:tcPr>
            <w:tcW w:type="dxa" w:w="216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Mục đích sử dụng đất</w:t>
            </w:r>
          </w:p>
        </w:tc>
        <w:tc>
          <w:tcPr>
            <w:tcW w:type="dxa" w:w="2160"/>
          </w:tcPr>
          <w:p>
            <w:r>
              <w:rPr>
                <w:b w:val="0"/>
                <w:i w:val="0"/>
              </w:rPr>
              <w:br/>
            </w:r>
            <w:r>
              <w:rPr>
                <w:b/>
                <w:i w:val="0"/>
              </w:rPr>
              <w:t>Mã loại đất</w:t>
            </w:r>
          </w:p>
        </w:tc>
        <w:tc>
          <w:tcPr>
            <w:tcW w:type="dxa" w:w="216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Mục đích sử dụng đất</w:t>
            </w:r>
          </w:p>
        </w:tc>
        <w:tc>
          <w:tcPr>
            <w:tcW w:type="dxa" w:w="2160"/>
          </w:tcPr>
          <w:p>
            <w:r>
              <w:rPr>
                <w:b w:val="0"/>
                <w:i w:val="0"/>
              </w:rPr>
              <w:br/>
            </w:r>
            <w:r>
              <w:rPr>
                <w:b/>
                <w:i w:val="0"/>
              </w:rPr>
              <w:t>Mã loại đất</w:t>
            </w:r>
          </w:p>
        </w:tc>
        <w:tc>
          <w:tcPr>
            <w:tcW w:type="dxa" w:w="216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Mục đích sử dụng đất</w:t>
            </w:r>
          </w:p>
        </w:tc>
        <w:tc>
          <w:tcPr>
            <w:tcW w:type="dxa" w:w="2160"/>
          </w:tcPr>
          <w:p>
            <w:r>
              <w:rPr>
                <w:b w:val="0"/>
                <w:i w:val="0"/>
              </w:rPr>
              <w:br/>
            </w:r>
            <w:r>
              <w:rPr>
                <w:b/>
                <w:i w:val="0"/>
              </w:rPr>
              <w:t>Mã loại đất</w:t>
            </w:r>
          </w:p>
        </w:tc>
        <w:tc>
          <w:tcPr>
            <w:tcW w:type="dxa" w:w="216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Mục đích sử dụng đất</w:t>
            </w:r>
          </w:p>
        </w:tc>
        <w:tc>
          <w:tcPr>
            <w:tcW w:type="dxa" w:w="2160"/>
          </w:tcPr>
          <w:p>
            <w:r>
              <w:rPr>
                <w:b w:val="0"/>
                <w:i w:val="0"/>
              </w:rPr>
              <w:br/>
            </w:r>
            <w:r>
              <w:rPr>
                <w:b/>
                <w:i w:val="0"/>
              </w:rPr>
              <w:t>Mã loại đất</w:t>
            </w:r>
          </w:p>
        </w:tc>
        <w:tc>
          <w:tcPr>
            <w:tcW w:type="dxa" w:w="216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Mục đích sử dụng đất</w:t>
            </w:r>
          </w:p>
        </w:tc>
        <w:tc>
          <w:tcPr>
            <w:tcW w:type="dxa" w:w="2160"/>
          </w:tcPr>
          <w:p>
            <w:r>
              <w:rPr>
                <w:b w:val="0"/>
                <w:i w:val="0"/>
              </w:rPr>
              <w:br/>
            </w:r>
            <w:r>
              <w:rPr>
                <w:b/>
                <w:i w:val="0"/>
              </w:rPr>
              <w:t>Mã loại đất</w:t>
            </w:r>
          </w:p>
        </w:tc>
        <w:tc>
          <w:tcPr>
            <w:tcW w:type="dxa" w:w="216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Mục đích sử dụng đất</w:t>
            </w:r>
          </w:p>
        </w:tc>
        <w:tc>
          <w:tcPr>
            <w:tcW w:type="dxa" w:w="2160"/>
          </w:tcPr>
          <w:p>
            <w:r>
              <w:rPr>
                <w:b w:val="0"/>
                <w:i w:val="0"/>
              </w:rPr>
              <w:br/>
            </w:r>
            <w:r>
              <w:rPr>
                <w:b/>
                <w:i w:val="0"/>
              </w:rPr>
              <w:t>Mã loại đất</w:t>
            </w:r>
          </w:p>
        </w:tc>
        <w:tc>
          <w:tcPr>
            <w:tcW w:type="dxa" w:w="216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Mục đích sử dụng đất</w:t>
            </w:r>
          </w:p>
        </w:tc>
        <w:tc>
          <w:tcPr>
            <w:tcW w:type="dxa" w:w="2160"/>
          </w:tcPr>
          <w:p>
            <w:r>
              <w:rPr>
                <w:b w:val="0"/>
                <w:i w:val="0"/>
              </w:rPr>
              <w:br/>
            </w:r>
            <w:r>
              <w:rPr>
                <w:b/>
                <w:i w:val="0"/>
              </w:rPr>
              <w:t>Mã loại đất</w:t>
            </w:r>
          </w:p>
        </w:tc>
        <w:tc>
          <w:tcPr>
            <w:tcW w:type="dxa" w:w="216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Mục đích sử dụng đất</w:t>
            </w:r>
          </w:p>
        </w:tc>
        <w:tc>
          <w:tcPr>
            <w:tcW w:type="dxa" w:w="2160"/>
          </w:tcPr>
          <w:p>
            <w:r>
              <w:rPr>
                <w:b w:val="0"/>
                <w:i w:val="0"/>
              </w:rPr>
              <w:br/>
            </w:r>
            <w:r>
              <w:rPr>
                <w:b/>
                <w:i w:val="0"/>
              </w:rPr>
              <w:t>Mã loại đất</w:t>
            </w:r>
          </w:p>
        </w:tc>
        <w:tc>
          <w:tcPr>
            <w:tcW w:type="dxa" w:w="216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Mục đích sử dụng đất</w:t>
            </w:r>
          </w:p>
        </w:tc>
        <w:tc>
          <w:tcPr>
            <w:tcW w:type="dxa" w:w="2160"/>
          </w:tcPr>
          <w:p>
            <w:r>
              <w:rPr>
                <w:b w:val="0"/>
                <w:i w:val="0"/>
              </w:rPr>
              <w:br/>
            </w:r>
            <w:r>
              <w:rPr>
                <w:b/>
                <w:i w:val="0"/>
              </w:rPr>
              <w:t>Mã loại đất</w:t>
            </w:r>
          </w:p>
        </w:tc>
        <w:tc>
          <w:tcPr>
            <w:tcW w:type="dxa" w:w="216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Mục đích sử dụng đất</w:t>
            </w:r>
          </w:p>
        </w:tc>
        <w:tc>
          <w:tcPr>
            <w:tcW w:type="dxa" w:w="2160"/>
          </w:tcPr>
          <w:p>
            <w:r>
              <w:rPr>
                <w:b w:val="0"/>
                <w:i w:val="0"/>
              </w:rPr>
              <w:br/>
            </w:r>
            <w:r>
              <w:rPr>
                <w:b/>
                <w:i w:val="0"/>
              </w:rPr>
              <w:t>Mã loại đất</w:t>
            </w:r>
          </w:p>
        </w:tc>
        <w:tc>
          <w:tcPr>
            <w:tcW w:type="dxa" w:w="216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Mục đích sử dụng đất</w:t>
            </w:r>
          </w:p>
        </w:tc>
        <w:tc>
          <w:tcPr>
            <w:tcW w:type="dxa" w:w="2160"/>
          </w:tcPr>
          <w:p>
            <w:r>
              <w:rPr>
                <w:b w:val="0"/>
                <w:i w:val="0"/>
              </w:rPr>
              <w:br/>
            </w:r>
            <w:r>
              <w:rPr>
                <w:b/>
                <w:i w:val="0"/>
              </w:rPr>
              <w:t>Mã loại đất</w:t>
            </w:r>
          </w:p>
        </w:tc>
        <w:tc>
          <w:tcPr>
            <w:tcW w:type="dxa" w:w="216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Mục đích sử dụng đất</w:t>
            </w:r>
          </w:p>
        </w:tc>
        <w:tc>
          <w:tcPr>
            <w:tcW w:type="dxa" w:w="2160"/>
          </w:tcPr>
          <w:p>
            <w:r>
              <w:rPr>
                <w:b w:val="0"/>
                <w:i w:val="0"/>
              </w:rPr>
              <w:br/>
            </w:r>
            <w:r>
              <w:rPr>
                <w:b/>
                <w:i w:val="0"/>
              </w:rPr>
              <w:t>Mã loại đất</w:t>
            </w:r>
          </w:p>
        </w:tc>
        <w:tc>
          <w:tcPr>
            <w:tcW w:type="dxa" w:w="216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Mục đích sử dụng đất</w:t>
            </w:r>
          </w:p>
        </w:tc>
        <w:tc>
          <w:tcPr>
            <w:tcW w:type="dxa" w:w="2160"/>
          </w:tcPr>
          <w:p>
            <w:r>
              <w:rPr>
                <w:b w:val="0"/>
                <w:i w:val="0"/>
              </w:rPr>
              <w:br/>
            </w:r>
            <w:r>
              <w:rPr>
                <w:b/>
                <w:i w:val="0"/>
              </w:rPr>
              <w:t>Mã loại đất</w:t>
            </w:r>
          </w:p>
        </w:tc>
        <w:tc>
          <w:tcPr>
            <w:tcW w:type="dxa" w:w="216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đơn vị hành chính</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Mục đích sử dụng đất</w:t>
            </w:r>
          </w:p>
        </w:tc>
        <w:tc>
          <w:tcPr>
            <w:tcW w:type="dxa" w:w="2160"/>
          </w:tcPr>
          <w:p>
            <w:r>
              <w:rPr>
                <w:b w:val="0"/>
                <w:i w:val="0"/>
              </w:rPr>
              <w:br/>
            </w:r>
            <w:r>
              <w:rPr>
                <w:b/>
                <w:i w:val="0"/>
              </w:rPr>
              <w:t>Mã loại đất</w:t>
            </w:r>
          </w:p>
        </w:tc>
        <w:tc>
          <w:tcPr>
            <w:tcW w:type="dxa" w:w="216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Mục đích sử dụng đất</w:t>
            </w:r>
          </w:p>
        </w:tc>
        <w:tc>
          <w:tcPr>
            <w:tcW w:type="dxa" w:w="2160"/>
          </w:tcPr>
          <w:p>
            <w:r>
              <w:rPr>
                <w:b w:val="0"/>
                <w:i w:val="0"/>
              </w:rPr>
              <w:br/>
            </w:r>
            <w:r>
              <w:rPr>
                <w:b/>
                <w:i w:val="0"/>
              </w:rPr>
              <w:t>Mã loại đất</w:t>
            </w:r>
          </w:p>
        </w:tc>
        <w:tc>
          <w:tcPr>
            <w:tcW w:type="dxa" w:w="216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Đoạn đường</w:t>
            </w:r>
          </w:p>
        </w:tc>
        <w:tc>
          <w:tcPr>
            <w:tcW w:type="dxa" w:w="2880"/>
          </w:tcPr>
          <w:p>
            <w:r>
              <w:rPr>
                <w:b w:val="0"/>
                <w:i w:val="0"/>
              </w:rPr>
              <w:br/>
            </w:r>
            <w:r>
              <w:rPr>
                <w:b/>
                <w:i w:val="0"/>
              </w:rPr>
              <w:t>Giá đất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