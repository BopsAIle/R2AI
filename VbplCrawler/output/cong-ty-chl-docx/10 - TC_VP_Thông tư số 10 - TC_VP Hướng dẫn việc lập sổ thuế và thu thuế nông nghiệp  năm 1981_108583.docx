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10 - TC/VP Hướng dẫn việc lập sổ thuế và thu thuế nông nghiệp  năm 1981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