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58/BKH-DN Ban hành định mức kinh tế-kỹ thuật cho sản xuất, truyền tải và phân phối điện năm 1996</w:t>
      </w:r>
    </w:p>
    <w:p>
      <w:r>
        <w:rPr>
          <w:b w:val="0"/>
          <w:i w:val="0"/>
        </w:rPr>
        <w:br/>
      </w:r>
      <w:r>
        <w:rPr>
          <w:b w:val="0"/>
          <w:i w:val="0"/>
        </w:rPr>
        <w:br/>
      </w:r>
      <w:r>
        <w:rPr>
          <w:b w:val="0"/>
          <w:i w:val="0"/>
        </w:rPr>
        <w:br/>
      </w:r>
      <w:r>
        <w:rPr>
          <w:b w:val="0"/>
          <w:i w:val="0"/>
        </w:rPr>
        <w:br/>
      </w:r>
      <w:r>
        <w:rPr>
          <w:b w:val="0"/>
          <w:i w:val="0"/>
        </w:rPr>
        <w:br/>
      </w:r>
      <w:r>
        <w:rPr>
          <w:b w:val="0"/>
          <w:i w:val="0"/>
        </w:rPr>
        <w:br/>
      </w:r>
      <w:r>
        <w:rPr>
          <w:b/>
          <w:i w:val="0"/>
        </w:rPr>
        <w:t>BỘ KẾ HOẠCH VÀ ĐẦU TƯ</w:t>
      </w:r>
      <w:r>
        <w:br/>
      </w:r>
      <w:r>
        <w:br/>
      </w:r>
      <w:r>
        <w:rPr>
          <w:b w:val="0"/>
          <w:i w:val="0"/>
        </w:rPr>
        <w:br/>
      </w:r>
      <w:r>
        <w:rPr>
          <w:b w:val="0"/>
          <w:i w:val="0"/>
        </w:rPr>
        <w:br/>
      </w:r>
      <w:r>
        <w:rPr>
          <w:b/>
          <w:i w:val="0"/>
        </w:rPr>
        <w:t>CỘNG HOÀ XÃ HỘI CHỦ NGHĨA VIỆT NAM</w:t>
      </w:r>
      <w:r>
        <w:rPr>
          <w:b w:val="0"/>
          <w:i w:val="0"/>
        </w:rPr>
        <w:br/>
      </w:r>
      <w:r>
        <w:rPr>
          <w:b/>
          <w:i w:val="0"/>
        </w:rPr>
        <w:t>Độc lập - Tự do - Hạnh phúc</w:t>
      </w:r>
      <w:r>
        <w:br/>
      </w:r>
      <w:r>
        <w:br/>
      </w:r>
      <w:r>
        <w:rPr>
          <w:b w:val="0"/>
          <w:i w:val="0"/>
        </w:rPr>
        <w:br/>
      </w:r>
      <w:r>
        <w:rPr>
          <w:b w:val="0"/>
          <w:i w:val="0"/>
        </w:rPr>
        <w:br/>
      </w:r>
      <w:r>
        <w:rPr>
          <w:b w:val="0"/>
          <w:i w:val="0"/>
        </w:rPr>
        <w:br/>
      </w:r>
      <w:r>
        <w:rPr>
          <w:b w:val="0"/>
          <w:i w:val="0"/>
        </w:rPr>
        <w:br/>
      </w:r>
      <w:r>
        <w:rPr>
          <w:b w:val="0"/>
          <w:i w:val="0"/>
        </w:rPr>
        <w:t>Số: 58/BKH-DN</w:t>
      </w:r>
      <w:r>
        <w:rPr>
          <w:b w:val="0"/>
          <w:i w:val="0"/>
        </w:rPr>
        <w:br/>
      </w:r>
      <w:r>
        <w:rPr>
          <w:b w:val="0"/>
          <w:i w:val="0"/>
        </w:rPr>
        <w:br/>
      </w:r>
      <w:r>
        <w:rPr>
          <w:b w:val="0"/>
          <w:i/>
        </w:rPr>
        <w:t>Hà Nội, ngày 5 tháng 4 năm 1996</w:t>
      </w:r>
      <w:r>
        <w:rPr>
          <w:b w:val="0"/>
          <w:i w:val="0"/>
        </w:rPr>
        <w:br/>
      </w:r>
      <w:r>
        <w:rPr>
          <w:b w:val="0"/>
          <w:i w:val="0"/>
        </w:rPr>
        <w:br/>
      </w:r>
      <w:r>
        <w:rPr>
          <w:b w:val="0"/>
          <w:i w:val="0"/>
        </w:rPr>
        <w:br/>
      </w:r>
      <w:r>
        <w:rPr>
          <w:b w:val="0"/>
          <w:i w:val="0"/>
        </w:rPr>
        <w:br/>
      </w:r>
      <w:r>
        <w:rPr>
          <w:b w:val="0"/>
          <w:i w:val="0"/>
        </w:rPr>
        <w:br/>
      </w:r>
    </w:p>
    <w:p>
      <w:r>
        <w:rPr>
          <w:b w:val="0"/>
          <w:i w:val="0"/>
        </w:rPr>
        <w:br/>
      </w:r>
      <w:r>
        <w:rPr>
          <w:b w:val="0"/>
          <w:i w:val="0"/>
        </w:rPr>
        <w:br/>
      </w:r>
      <w:r>
        <w:rPr>
          <w:b w:val="0"/>
          <w:i w:val="0"/>
        </w:rPr>
        <w:br/>
      </w:r>
      <w:r>
        <w:rPr>
          <w:b w:val="0"/>
          <w:i w:val="0"/>
        </w:rPr>
        <w:br/>
      </w:r>
      <w:r>
        <w:rPr>
          <w:b w:val="0"/>
          <w:i w:val="0"/>
        </w:rPr>
        <w:br/>
      </w:r>
      <w:r>
        <w:rPr>
          <w:b/>
          <w:i w:val="0"/>
        </w:rPr>
        <w:t>BỘ KẾ HOẠCH VÀ ĐẦU TƯ</w:t>
      </w:r>
      <w:r>
        <w:br/>
      </w:r>
      <w:r>
        <w:br/>
      </w:r>
      <w:r>
        <w:rPr>
          <w:b w:val="0"/>
          <w:i w:val="0"/>
        </w:rPr>
        <w:br/>
      </w:r>
      <w:r>
        <w:rPr>
          <w:b w:val="0"/>
          <w:i w:val="0"/>
        </w:rPr>
        <w:br/>
      </w:r>
      <w:r>
        <w:rPr>
          <w:b/>
          <w:i w:val="0"/>
        </w:rPr>
        <w:t>CỘNG HOÀ XÃ HỘI CHỦ NGHĨA VIỆT NAM</w:t>
      </w:r>
      <w:r>
        <w:rPr>
          <w:b w:val="0"/>
          <w:i w:val="0"/>
        </w:rPr>
        <w:br/>
      </w:r>
      <w:r>
        <w:rPr>
          <w:b/>
          <w:i w:val="0"/>
        </w:rPr>
        <w:t>Độc lập - Tự do - Hạnh phúc</w:t>
      </w:r>
      <w:r>
        <w:br/>
      </w:r>
      <w:r>
        <w:br/>
      </w:r>
      <w:r>
        <w:rPr>
          <w:b w:val="0"/>
          <w:i w:val="0"/>
        </w:rPr>
        <w:br/>
      </w:r>
      <w:r>
        <w:rPr>
          <w:b w:val="0"/>
          <w:i w:val="0"/>
        </w:rPr>
        <w:br/>
      </w:r>
      <w:r>
        <w:rPr>
          <w:b w:val="0"/>
          <w:i w:val="0"/>
        </w:rPr>
        <w:br/>
      </w:r>
      <w:r>
        <w:rPr>
          <w:b w:val="0"/>
          <w:i w:val="0"/>
        </w:rPr>
        <w:br/>
      </w:r>
      <w:r>
        <w:rPr>
          <w:b w:val="0"/>
          <w:i w:val="0"/>
        </w:rPr>
        <w:t>Số: 58/BKH-DN</w:t>
      </w:r>
      <w:r>
        <w:rPr>
          <w:b w:val="0"/>
          <w:i w:val="0"/>
        </w:rPr>
        <w:br/>
      </w:r>
      <w:r>
        <w:rPr>
          <w:b w:val="0"/>
          <w:i w:val="0"/>
        </w:rPr>
        <w:br/>
      </w:r>
      <w:r>
        <w:rPr>
          <w:b w:val="0"/>
          <w:i/>
        </w:rPr>
        <w:t>Hà Nội, ngày 5 tháng 4 năm 1996</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KẾ HOẠCH VÀ ĐẦU TƯ</w:t>
            </w:r>
            <w:r>
              <w:br/>
            </w:r>
            <w:r>
              <w:br/>
            </w:r>
          </w:p>
        </w:tc>
        <w:tc>
          <w:tcPr>
            <w:tcW w:type="dxa" w:w="4320"/>
          </w:tcPr>
          <w:p>
            <w:r>
              <w:rPr>
                <w:b w:val="0"/>
                <w:i w:val="0"/>
              </w:rPr>
              <w:br/>
            </w:r>
            <w:r>
              <w:rPr>
                <w:b/>
                <w:i w:val="0"/>
              </w:rPr>
              <w:t>CỘNG HOÀ XÃ HỘI CHỦ NGHĨA VIỆT NAM</w:t>
            </w:r>
            <w:r>
              <w:rPr>
                <w:b w:val="0"/>
                <w:i w:val="0"/>
              </w:rPr>
              <w:br/>
            </w:r>
            <w:r>
              <w:rPr>
                <w:b/>
                <w:i w:val="0"/>
              </w:rPr>
              <w:t>Độc lập - Tự do - Hạnh phúc</w:t>
            </w:r>
            <w:r>
              <w:br/>
            </w:r>
            <w:r>
              <w:br/>
            </w:r>
          </w:p>
        </w:tc>
      </w:tr>
    </w:tbl>
    <w:p>
      <w:r>
        <w:rPr>
          <w:b w:val="0"/>
          <w:i w:val="0"/>
        </w:rPr>
        <w:br/>
      </w:r>
      <w:r>
        <w:rPr>
          <w:b/>
          <w:i w:val="0"/>
        </w:rPr>
        <w:t>QUYẾT ĐỊNH</w:t>
      </w:r>
      <w:r>
        <w:rPr>
          <w:b w:val="0"/>
          <w:i w:val="0"/>
        </w:rPr>
        <w:br/>
      </w:r>
      <w:r>
        <w:rPr>
          <w:b/>
          <w:i w:val="0"/>
        </w:rPr>
        <w:t>Về việc ban hành định mức kinh tế- kỹ thuật cho sản xuất,</w:t>
      </w:r>
      <w:r>
        <w:rPr>
          <w:b w:val="0"/>
          <w:i w:val="0"/>
        </w:rPr>
        <w:br/>
      </w:r>
      <w:r>
        <w:rPr>
          <w:b/>
          <w:i w:val="0"/>
        </w:rPr>
        <w:t>truyền tải và phân phối điện năm 1996</w:t>
      </w:r>
      <w:r>
        <w:rPr>
          <w:b w:val="0"/>
          <w:i w:val="0"/>
        </w:rPr>
        <w:br/>
      </w:r>
      <w:r>
        <w:rPr>
          <w:b/>
          <w:i w:val="0"/>
        </w:rPr>
        <w:t xml:space="preserve"> </w:t>
      </w:r>
      <w:r>
        <w:rPr>
          <w:b/>
          <w:i w:val="0"/>
        </w:rPr>
        <w:t xml:space="preserve">                         </w:t>
      </w:r>
      <w:r>
        <w:rPr>
          <w:b w:val="0"/>
          <w:i w:val="0"/>
        </w:rPr>
        <w:br/>
      </w:r>
      <w:r>
        <w:rPr>
          <w:b w:val="0"/>
          <w:i w:val="0"/>
        </w:rPr>
        <w:br/>
      </w:r>
      <w:r>
        <w:rPr>
          <w:b/>
          <w:i w:val="0"/>
        </w:rPr>
        <w:t>BỘ TRƯỞNG BỘ KẾ HOẠCH VÀ ĐẦU TƯ</w:t>
      </w:r>
      <w:r>
        <w:rPr>
          <w:b w:val="0"/>
          <w:i w:val="0"/>
        </w:rPr>
        <w:br/>
      </w:r>
      <w:r>
        <w:rPr>
          <w:b w:val="0"/>
          <w:i/>
        </w:rPr>
        <w:t>Căn cứ Nghị định số 75/CP ngày 1 tháng 11 năm 1995 của Chính phủ về chức năng, nhiệm vụ, quyền hạn và tổ chức bộ máy Bộ Kế hoạch và Đầu tư;</w:t>
      </w:r>
      <w:r>
        <w:rPr>
          <w:b w:val="0"/>
          <w:i w:val="0"/>
        </w:rPr>
        <w:br/>
      </w:r>
      <w:r>
        <w:rPr>
          <w:b w:val="0"/>
          <w:i/>
        </w:rPr>
        <w:t>Căn cứ Nghị định số 201/CP ngày 26 tháng 5 năm 1981 của Hội đồng Chính phủ (nay là Chính phủ) về: "Quản lý định mức kinh tế - kỹ thuật", và Quyết định số 404-CP ngày 4 tháng 12 năm 1984 của Chủ tịch Hội đồng Bộ trưởng (nay là Thủ tướng Chính phủ) về việc: "Uỷ quyền cho Chủ nhiệm Uỷ ban Kế hoạch Nhà nước (nay là Bộ trưởng Bộ Kế hoạch và Đầu tư) xét duyệt và ban hành các định mức kinh tế - kỹ thuật cấp Nhà nước".</w:t>
      </w:r>
      <w:r>
        <w:rPr>
          <w:b w:val="0"/>
          <w:i w:val="0"/>
        </w:rPr>
        <w:br/>
      </w:r>
      <w:r>
        <w:rPr>
          <w:b w:val="0"/>
          <w:i/>
        </w:rPr>
        <w:t>Theo đề nghị của Thường trực Hội đồng xét duyệt định mức Nhà nước;</w:t>
      </w:r>
      <w:r>
        <w:rPr>
          <w:b w:val="0"/>
          <w:i w:val="0"/>
        </w:rPr>
        <w:br/>
      </w:r>
      <w:r>
        <w:rPr>
          <w:b/>
          <w:i w:val="0"/>
        </w:rPr>
        <w:t>QUYẾT ĐỊNH:</w:t>
      </w:r>
      <w:r>
        <w:rPr>
          <w:b w:val="0"/>
          <w:i w:val="0"/>
        </w:rPr>
        <w:br/>
      </w:r>
      <w:r>
        <w:rPr>
          <w:b/>
          <w:i w:val="0"/>
        </w:rPr>
        <w:t xml:space="preserve">Điều 1: </w:t>
      </w:r>
      <w:r>
        <w:rPr>
          <w:b w:val="0"/>
          <w:i w:val="0"/>
        </w:rPr>
        <w:t>Nay ban hành các định mức kinh tế - kỹ thuật cho sản xuất, truyền tải và phân phối điện năm 1996 như biểu kèm theo.</w:t>
      </w:r>
      <w:r>
        <w:rPr>
          <w:b w:val="0"/>
          <w:i w:val="0"/>
        </w:rPr>
        <w:br/>
      </w:r>
      <w:r>
        <w:rPr>
          <w:b/>
          <w:i w:val="0"/>
        </w:rPr>
        <w:t xml:space="preserve">Điều 2: </w:t>
      </w:r>
      <w:r>
        <w:rPr>
          <w:b w:val="0"/>
          <w:i w:val="0"/>
        </w:rPr>
        <w:t>Trên cơ sở các định mức này, đề nghị Bộ Công nghiệp và Tổng Công ty Điện lực Việt Nam duyệt định mức cụ thể cho các doanh nghiệp trực thuộc.</w:t>
      </w:r>
      <w:r>
        <w:rPr>
          <w:b w:val="0"/>
          <w:i w:val="0"/>
        </w:rPr>
        <w:br/>
      </w:r>
      <w:r>
        <w:rPr>
          <w:b/>
          <w:i w:val="0"/>
        </w:rPr>
        <w:t xml:space="preserve">Điều 3: </w:t>
      </w:r>
      <w:r>
        <w:rPr>
          <w:b w:val="0"/>
          <w:i w:val="0"/>
        </w:rPr>
        <w:t>Các định mức này thay thế các định mức cùng loại đã ban hành.</w:t>
      </w:r>
      <w:r>
        <w:rPr>
          <w:b w:val="0"/>
          <w:i w:val="0"/>
        </w:rPr>
        <w:br/>
      </w:r>
      <w:r>
        <w:rPr>
          <w:b/>
          <w:i w:val="0"/>
        </w:rPr>
        <w:t>ĐỊNH MỨC KINH TẾ - KỸ THUẬT</w:t>
      </w:r>
      <w:r>
        <w:rPr>
          <w:b w:val="0"/>
          <w:i w:val="0"/>
        </w:rPr>
        <w:br/>
      </w:r>
      <w:r>
        <w:rPr>
          <w:b/>
          <w:i w:val="0"/>
        </w:rPr>
        <w:t>CHO SẢN XUẤT, TRUYỀN TẢI VÀ PHÂN PHỐI ĐIỆN NĂM 1996</w:t>
      </w:r>
      <w:r>
        <w:rPr>
          <w:b w:val="0"/>
          <w:i w:val="0"/>
        </w:rPr>
        <w:br/>
      </w:r>
      <w:r>
        <w:rPr>
          <w:b w:val="0"/>
          <w:i/>
        </w:rPr>
        <w:t>(Ban hành kèm theo Quyết định số 58 BKH/DN</w:t>
      </w:r>
      <w:r>
        <w:rPr>
          <w:b w:val="0"/>
          <w:i w:val="0"/>
        </w:rPr>
        <w:br/>
      </w:r>
      <w:r>
        <w:rPr>
          <w:b w:val="0"/>
          <w:i/>
        </w:rPr>
        <w:t>ngày 5 tháng 4 năm 1996 của Bộ trưởng Bộ Kế hoạch và Đầu tư)</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Danh mục</w:t>
      </w:r>
      <w:r>
        <w:rPr>
          <w:b w:val="0"/>
          <w:i w:val="0"/>
        </w:rPr>
        <w:br/>
      </w:r>
      <w:r>
        <w:rPr>
          <w:b w:val="0"/>
          <w:i w:val="0"/>
        </w:rPr>
        <w:br/>
      </w:r>
      <w:r>
        <w:rPr>
          <w:b/>
          <w:i w:val="0"/>
        </w:rPr>
        <w:t>Đơn vị tính</w:t>
      </w:r>
      <w:r>
        <w:rPr>
          <w:b w:val="0"/>
          <w:i w:val="0"/>
        </w:rPr>
        <w:br/>
      </w:r>
      <w:r>
        <w:rPr>
          <w:b w:val="0"/>
          <w:i w:val="0"/>
        </w:rPr>
        <w:br/>
      </w:r>
      <w:r>
        <w:rPr>
          <w:b/>
          <w:i w:val="0"/>
        </w:rPr>
        <w:t>Định mức</w:t>
      </w:r>
      <w:r>
        <w:rPr>
          <w:b w:val="0"/>
          <w:i w:val="0"/>
        </w:rPr>
        <w:br/>
      </w:r>
      <w:r>
        <w:rPr>
          <w:b w:val="0"/>
          <w:i w:val="0"/>
        </w:rPr>
        <w:br/>
      </w:r>
      <w:r>
        <w:rPr>
          <w:b/>
          <w:i w:val="0"/>
        </w:rPr>
        <w:t>Ghi chú</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Nhiệt điện chạy than:</w:t>
      </w:r>
      <w:r>
        <w:rPr>
          <w:b w:val="0"/>
          <w:i w:val="0"/>
        </w:rPr>
        <w:br/>
      </w:r>
      <w:r>
        <w:rPr>
          <w:b w:val="0"/>
          <w:i w:val="0"/>
        </w:rPr>
        <w:t xml:space="preserve">- Than tiêu chuẩn </w:t>
      </w:r>
      <w:r>
        <w:rPr>
          <w:b w:val="0"/>
          <w:i w:val="0"/>
        </w:rPr>
        <w:br/>
      </w:r>
      <w:r>
        <w:rPr>
          <w:b w:val="0"/>
          <w:i w:val="0"/>
        </w:rPr>
        <w:t>- Dầu Ma dút</w:t>
      </w:r>
      <w:r>
        <w:rPr>
          <w:b w:val="0"/>
          <w:i w:val="0"/>
        </w:rPr>
        <w:br/>
      </w:r>
      <w:r>
        <w:rPr>
          <w:b w:val="0"/>
          <w:i w:val="0"/>
        </w:rPr>
        <w:br/>
      </w:r>
      <w:r>
        <w:rPr>
          <w:b w:val="0"/>
          <w:i w:val="0"/>
        </w:rPr>
        <w:t>g/KWh</w:t>
      </w:r>
      <w:r>
        <w:rPr>
          <w:b w:val="0"/>
          <w:i w:val="0"/>
        </w:rPr>
        <w:br/>
      </w:r>
      <w:r>
        <w:rPr>
          <w:b w:val="0"/>
          <w:i w:val="0"/>
        </w:rPr>
        <w:t>"</w:t>
      </w:r>
      <w:r>
        <w:rPr>
          <w:b w:val="0"/>
          <w:i w:val="0"/>
        </w:rPr>
        <w:br/>
      </w:r>
      <w:r>
        <w:rPr>
          <w:b w:val="0"/>
          <w:i w:val="0"/>
        </w:rPr>
        <w:br/>
      </w:r>
      <w:r>
        <w:rPr>
          <w:b w:val="0"/>
          <w:i w:val="0"/>
        </w:rPr>
        <w:t>525.00</w:t>
      </w:r>
      <w:r>
        <w:rPr>
          <w:b w:val="0"/>
          <w:i w:val="0"/>
        </w:rPr>
        <w:br/>
      </w:r>
      <w:r>
        <w:rPr>
          <w:b w:val="0"/>
          <w:i w:val="0"/>
        </w:rPr>
        <w:t>3.68</w:t>
      </w:r>
      <w:r>
        <w:rPr>
          <w:b w:val="0"/>
          <w:i w:val="0"/>
        </w:rPr>
        <w:br/>
      </w:r>
      <w:r>
        <w:rPr>
          <w:b w:val="0"/>
          <w:i w:val="0"/>
        </w:rPr>
        <w:br/>
      </w:r>
      <w:r>
        <w:rPr>
          <w:b w:val="0"/>
          <w:i w:val="0"/>
        </w:rPr>
        <w:t>Q= 7000</w:t>
      </w:r>
      <w:r>
        <w:rPr>
          <w:b w:val="0"/>
          <w:i w:val="0"/>
        </w:rPr>
        <w:br/>
      </w:r>
      <w:r>
        <w:rPr>
          <w:b w:val="0"/>
          <w:i w:val="0"/>
        </w:rPr>
        <w:t>Kcal/kg</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Nhiệt điện chạy dầu:</w:t>
      </w:r>
      <w:r>
        <w:rPr>
          <w:b w:val="0"/>
          <w:i w:val="0"/>
        </w:rPr>
        <w:br/>
      </w:r>
      <w:r>
        <w:rPr>
          <w:b w:val="0"/>
          <w:i w:val="0"/>
        </w:rPr>
        <w:t>- Dốu Ma dút</w:t>
      </w:r>
      <w:r>
        <w:rPr>
          <w:b w:val="0"/>
          <w:i w:val="0"/>
        </w:rPr>
        <w:br/>
      </w:r>
      <w:r>
        <w:rPr>
          <w:b w:val="0"/>
          <w:i w:val="0"/>
        </w:rPr>
        <w:br/>
      </w:r>
      <w:r>
        <w:rPr>
          <w:b w:val="0"/>
          <w:i w:val="0"/>
        </w:rPr>
        <w:t>g/KWh</w:t>
      </w:r>
      <w:r>
        <w:rPr>
          <w:b w:val="0"/>
          <w:i w:val="0"/>
        </w:rPr>
        <w:br/>
      </w:r>
      <w:r>
        <w:rPr>
          <w:b w:val="0"/>
          <w:i w:val="0"/>
        </w:rPr>
        <w:br/>
      </w:r>
      <w:r>
        <w:rPr>
          <w:b w:val="0"/>
          <w:i w:val="0"/>
        </w:rPr>
        <w:t>280.00</w:t>
      </w:r>
      <w:r>
        <w:rPr>
          <w:b w:val="0"/>
          <w:i w:val="0"/>
        </w:rPr>
        <w:br/>
      </w:r>
      <w:r>
        <w:rPr>
          <w:b w:val="0"/>
          <w:i w:val="0"/>
        </w:rPr>
        <w:br/>
      </w:r>
      <w:r>
        <w:rPr>
          <w:b w:val="0"/>
          <w:i w:val="0"/>
        </w:rPr>
        <w:t>Q=9.800</w:t>
      </w:r>
      <w:r>
        <w:rPr>
          <w:b w:val="0"/>
          <w:i w:val="0"/>
        </w:rPr>
        <w:br/>
      </w:r>
      <w:r>
        <w:rPr>
          <w:b w:val="0"/>
          <w:i w:val="0"/>
        </w:rPr>
        <w:t>Kcal/kg</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Phát điện tua bin khí chạy khí:</w:t>
      </w:r>
      <w:r>
        <w:rPr>
          <w:b w:val="0"/>
          <w:i w:val="0"/>
        </w:rPr>
        <w:br/>
      </w:r>
      <w:r>
        <w:rPr>
          <w:b w:val="0"/>
          <w:i w:val="0"/>
        </w:rPr>
        <w:t>- Khí đốt</w:t>
      </w:r>
      <w:r>
        <w:rPr>
          <w:b w:val="0"/>
          <w:i w:val="0"/>
        </w:rPr>
        <w:br/>
      </w:r>
      <w:r>
        <w:rPr>
          <w:b w:val="0"/>
          <w:i w:val="0"/>
        </w:rPr>
        <w:br/>
      </w:r>
      <w:r>
        <w:rPr>
          <w:b w:val="0"/>
          <w:i w:val="0"/>
        </w:rPr>
        <w:t>m</w:t>
      </w:r>
      <w:r>
        <w:rPr>
          <w:b w:val="0"/>
          <w:i w:val="0"/>
        </w:rPr>
        <w:t>3</w:t>
      </w:r>
      <w:r>
        <w:rPr>
          <w:b w:val="0"/>
          <w:i w:val="0"/>
        </w:rPr>
        <w:t>/KWh</w:t>
      </w:r>
      <w:r>
        <w:rPr>
          <w:b w:val="0"/>
          <w:i w:val="0"/>
        </w:rPr>
        <w:br/>
      </w:r>
      <w:r>
        <w:rPr>
          <w:b w:val="0"/>
          <w:i w:val="0"/>
        </w:rPr>
        <w:br/>
      </w:r>
      <w:r>
        <w:rPr>
          <w:b w:val="0"/>
          <w:i w:val="0"/>
        </w:rPr>
        <w:t>0.265</w:t>
      </w:r>
      <w:r>
        <w:rPr>
          <w:b w:val="0"/>
          <w:i w:val="0"/>
        </w:rPr>
        <w:br/>
      </w:r>
      <w:r>
        <w:rPr>
          <w:b w:val="0"/>
          <w:i w:val="0"/>
        </w:rPr>
        <w:br/>
      </w:r>
      <w:r>
        <w:rPr>
          <w:b w:val="0"/>
          <w:i w:val="0"/>
        </w:rPr>
        <w:t>Q=10.800</w:t>
      </w:r>
      <w:r>
        <w:rPr>
          <w:b w:val="0"/>
          <w:i w:val="0"/>
        </w:rPr>
        <w:br/>
      </w:r>
      <w:r>
        <w:rPr>
          <w:b w:val="0"/>
          <w:i w:val="0"/>
        </w:rPr>
        <w:t>Kcal/m</w:t>
      </w:r>
      <w:r>
        <w:rPr>
          <w:b w:val="0"/>
          <w:i w:val="0"/>
        </w:rPr>
        <w:t>3</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Phát điện tua bin khí chạy dầu:</w:t>
      </w:r>
      <w:r>
        <w:rPr>
          <w:b w:val="0"/>
          <w:i w:val="0"/>
        </w:rPr>
        <w:br/>
      </w:r>
      <w:r>
        <w:rPr>
          <w:b w:val="0"/>
          <w:i w:val="0"/>
        </w:rPr>
        <w:t>- Dầu Điêden</w:t>
      </w:r>
      <w:r>
        <w:rPr>
          <w:b w:val="0"/>
          <w:i w:val="0"/>
        </w:rPr>
        <w:br/>
      </w:r>
      <w:r>
        <w:rPr>
          <w:b w:val="0"/>
          <w:i w:val="0"/>
        </w:rPr>
        <w:br/>
      </w:r>
      <w:r>
        <w:rPr>
          <w:b w:val="0"/>
          <w:i w:val="0"/>
        </w:rPr>
        <w:t>g/KWh</w:t>
      </w:r>
      <w:r>
        <w:rPr>
          <w:b w:val="0"/>
          <w:i w:val="0"/>
        </w:rPr>
        <w:br/>
      </w:r>
      <w:r>
        <w:rPr>
          <w:b w:val="0"/>
          <w:i w:val="0"/>
        </w:rPr>
        <w:br/>
      </w:r>
      <w:r>
        <w:rPr>
          <w:b w:val="0"/>
          <w:i w:val="0"/>
        </w:rPr>
        <w:t>326.86</w:t>
      </w:r>
      <w:r>
        <w:rPr>
          <w:b w:val="0"/>
          <w:i w:val="0"/>
        </w:rPr>
        <w:br/>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Phát điện Điêden:</w:t>
      </w:r>
      <w:r>
        <w:rPr>
          <w:b w:val="0"/>
          <w:i w:val="0"/>
        </w:rPr>
        <w:br/>
      </w:r>
      <w:r>
        <w:rPr>
          <w:b w:val="0"/>
          <w:i w:val="0"/>
        </w:rPr>
        <w:t>- Dầu Điêden</w:t>
      </w:r>
      <w:r>
        <w:rPr>
          <w:b w:val="0"/>
          <w:i w:val="0"/>
        </w:rPr>
        <w:br/>
      </w:r>
      <w:r>
        <w:rPr>
          <w:b w:val="0"/>
          <w:i w:val="0"/>
        </w:rPr>
        <w:br/>
      </w:r>
      <w:r>
        <w:rPr>
          <w:b w:val="0"/>
          <w:i w:val="0"/>
        </w:rPr>
        <w:t>g/KWh</w:t>
      </w:r>
      <w:r>
        <w:rPr>
          <w:b w:val="0"/>
          <w:i w:val="0"/>
        </w:rPr>
        <w:br/>
      </w:r>
      <w:r>
        <w:rPr>
          <w:b w:val="0"/>
          <w:i w:val="0"/>
        </w:rPr>
        <w:br/>
      </w:r>
      <w:r>
        <w:rPr>
          <w:b w:val="0"/>
          <w:i w:val="0"/>
        </w:rPr>
        <w:t>260.00</w:t>
      </w:r>
      <w:r>
        <w:rPr>
          <w:b w:val="0"/>
          <w:i w:val="0"/>
        </w:rPr>
        <w:br/>
      </w:r>
      <w:r>
        <w:rPr>
          <w:b w:val="0"/>
          <w:i w:val="0"/>
        </w:rPr>
        <w:br/>
      </w:r>
      <w:r>
        <w:rPr>
          <w:b w:val="0"/>
          <w:i w:val="0"/>
        </w:rPr>
        <w:t>NM điện</w:t>
      </w:r>
      <w:r>
        <w:rPr>
          <w:b w:val="0"/>
          <w:i w:val="0"/>
        </w:rPr>
        <w:br/>
      </w:r>
      <w:r>
        <w:rPr>
          <w:b w:val="0"/>
          <w:i w:val="0"/>
        </w:rPr>
        <w:t>Cần Thơ</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Phát điện Điêden ngoài lưới:</w:t>
      </w:r>
      <w:r>
        <w:rPr>
          <w:b w:val="0"/>
          <w:i w:val="0"/>
        </w:rPr>
        <w:br/>
      </w:r>
      <w:r>
        <w:rPr>
          <w:b w:val="0"/>
          <w:i w:val="0"/>
        </w:rPr>
        <w:t>- Dầu Điêden cho:</w:t>
      </w:r>
      <w:r>
        <w:rPr>
          <w:b w:val="0"/>
          <w:i w:val="0"/>
        </w:rPr>
        <w:br/>
      </w:r>
      <w:r>
        <w:rPr>
          <w:b w:val="0"/>
          <w:i w:val="0"/>
        </w:rPr>
        <w:t>+ Công ty Điện lực I</w:t>
      </w:r>
      <w:r>
        <w:rPr>
          <w:b w:val="0"/>
          <w:i w:val="0"/>
        </w:rPr>
        <w:br/>
      </w:r>
      <w:r>
        <w:rPr>
          <w:b w:val="0"/>
          <w:i w:val="0"/>
        </w:rPr>
        <w:t>+ Công ty điện lưc II</w:t>
      </w:r>
      <w:r>
        <w:rPr>
          <w:b w:val="0"/>
          <w:i w:val="0"/>
        </w:rPr>
        <w:br/>
      </w:r>
      <w:r>
        <w:rPr>
          <w:b w:val="0"/>
          <w:i w:val="0"/>
        </w:rPr>
        <w:t>+ Công ty điện lực III</w:t>
      </w:r>
      <w:r>
        <w:rPr>
          <w:b w:val="0"/>
          <w:i w:val="0"/>
        </w:rPr>
        <w:br/>
      </w:r>
      <w:r>
        <w:rPr>
          <w:b w:val="0"/>
          <w:i w:val="0"/>
        </w:rPr>
        <w:br/>
      </w:r>
      <w:r>
        <w:rPr>
          <w:b w:val="0"/>
          <w:i w:val="0"/>
        </w:rPr>
        <w:t xml:space="preserve"> </w:t>
      </w:r>
      <w:r>
        <w:rPr>
          <w:b w:val="0"/>
          <w:i w:val="0"/>
        </w:rPr>
        <w:br/>
      </w:r>
      <w:r>
        <w:rPr>
          <w:b w:val="0"/>
          <w:i w:val="0"/>
        </w:rPr>
        <w:t>g/KWh</w:t>
      </w:r>
      <w:r>
        <w:rPr>
          <w:b w:val="0"/>
          <w:i w:val="0"/>
        </w:rPr>
        <w:br/>
      </w:r>
      <w:r>
        <w:rPr>
          <w:b w:val="0"/>
          <w:i w:val="0"/>
        </w:rPr>
        <w:t>"</w:t>
      </w:r>
      <w:r>
        <w:rPr>
          <w:b w:val="0"/>
          <w:i w:val="0"/>
        </w:rPr>
        <w:br/>
      </w:r>
      <w:r>
        <w:rPr>
          <w:b w:val="0"/>
          <w:i w:val="0"/>
        </w:rPr>
        <w:t>"</w:t>
      </w:r>
      <w:r>
        <w:rPr>
          <w:b w:val="0"/>
          <w:i w:val="0"/>
        </w:rPr>
        <w:br/>
      </w:r>
      <w:r>
        <w:rPr>
          <w:b w:val="0"/>
          <w:i w:val="0"/>
        </w:rPr>
        <w:br/>
      </w:r>
      <w:r>
        <w:rPr>
          <w:b w:val="0"/>
          <w:i w:val="0"/>
        </w:rPr>
        <w:t xml:space="preserve"> </w:t>
      </w:r>
      <w:r>
        <w:rPr>
          <w:b w:val="0"/>
          <w:i w:val="0"/>
        </w:rPr>
        <w:br/>
      </w:r>
      <w:r>
        <w:rPr>
          <w:b w:val="0"/>
          <w:i w:val="0"/>
        </w:rPr>
        <w:t>340.00</w:t>
      </w:r>
      <w:r>
        <w:rPr>
          <w:b w:val="0"/>
          <w:i w:val="0"/>
        </w:rPr>
        <w:br/>
      </w:r>
      <w:r>
        <w:rPr>
          <w:b w:val="0"/>
          <w:i w:val="0"/>
        </w:rPr>
        <w:t>263.50</w:t>
      </w:r>
      <w:r>
        <w:rPr>
          <w:b w:val="0"/>
          <w:i w:val="0"/>
        </w:rPr>
        <w:br/>
      </w:r>
      <w:r>
        <w:rPr>
          <w:b w:val="0"/>
          <w:i w:val="0"/>
        </w:rPr>
        <w:t>279.00</w:t>
      </w:r>
      <w:r>
        <w:rPr>
          <w:b w:val="0"/>
          <w:i w:val="0"/>
        </w:rPr>
        <w:br/>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Điện tự dùng để sản xuất điện</w:t>
      </w:r>
      <w:r>
        <w:rPr>
          <w:b w:val="0"/>
          <w:i w:val="0"/>
        </w:rPr>
        <w:br/>
      </w:r>
      <w:r>
        <w:rPr>
          <w:b w:val="0"/>
          <w:i w:val="0"/>
        </w:rPr>
        <w:br/>
      </w:r>
      <w:r>
        <w:rPr>
          <w:b w:val="0"/>
          <w:i w:val="0"/>
        </w:rPr>
        <w:t>%</w:t>
      </w:r>
      <w:r>
        <w:rPr>
          <w:b w:val="0"/>
          <w:i w:val="0"/>
        </w:rPr>
        <w:br/>
      </w:r>
      <w:r>
        <w:rPr>
          <w:b w:val="0"/>
          <w:i w:val="0"/>
        </w:rPr>
        <w:br/>
      </w:r>
      <w:r>
        <w:rPr>
          <w:b w:val="0"/>
          <w:i w:val="0"/>
        </w:rPr>
        <w:t>3,15</w:t>
      </w:r>
      <w:r>
        <w:rPr>
          <w:b w:val="0"/>
          <w:i w:val="0"/>
        </w:rPr>
        <w:br/>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Tổn thất điện năng:</w:t>
      </w:r>
      <w:r>
        <w:rPr>
          <w:b w:val="0"/>
          <w:i w:val="0"/>
        </w:rPr>
        <w:br/>
      </w:r>
      <w:r>
        <w:rPr>
          <w:b w:val="0"/>
          <w:i w:val="0"/>
        </w:rPr>
        <w:t>- Tổn thất điện năng cho truyền tải và phân phối</w:t>
      </w:r>
      <w:r>
        <w:rPr>
          <w:b w:val="0"/>
          <w:i w:val="0"/>
        </w:rPr>
        <w:br/>
      </w:r>
      <w:r>
        <w:rPr>
          <w:b w:val="0"/>
          <w:i w:val="0"/>
        </w:rPr>
        <w:br/>
      </w:r>
      <w:r>
        <w:rPr>
          <w:b w:val="0"/>
          <w:i w:val="0"/>
        </w:rPr>
        <w:t>%</w:t>
      </w:r>
      <w:r>
        <w:rPr>
          <w:b w:val="0"/>
          <w:i w:val="0"/>
        </w:rPr>
        <w:br/>
      </w:r>
      <w:r>
        <w:rPr>
          <w:b w:val="0"/>
          <w:i w:val="0"/>
        </w:rPr>
        <w:br/>
      </w:r>
      <w:r>
        <w:rPr>
          <w:b w:val="0"/>
          <w:i w:val="0"/>
        </w:rPr>
        <w:t>21,45</w:t>
      </w:r>
      <w:r>
        <w:rPr>
          <w:b w:val="0"/>
          <w:i w:val="0"/>
        </w:rPr>
        <w:br/>
      </w:r>
      <w:r>
        <w:rPr>
          <w:b w:val="0"/>
          <w:i w:val="0"/>
        </w:rPr>
        <w:br/>
      </w:r>
      <w:r>
        <w:rPr>
          <w:b w:val="0"/>
          <w:i w:val="0"/>
        </w:rPr>
        <w:br/>
      </w:r>
      <w:r>
        <w:rPr>
          <w:b w:val="0"/>
          <w:i w:val="0"/>
        </w:rPr>
        <w:br/>
      </w:r>
      <w:r>
        <w:rPr>
          <w:b w:val="0"/>
          <w:i w:val="0"/>
        </w:rPr>
        <w:br/>
      </w:r>
      <w:r>
        <w:rPr>
          <w:b w:val="0"/>
          <w:i w:val="0"/>
        </w:rPr>
        <w:t xml:space="preserve">9 </w:t>
      </w:r>
      <w:r>
        <w:rPr>
          <w:b w:val="0"/>
          <w:i w:val="0"/>
        </w:rPr>
        <w:br/>
      </w:r>
      <w:r>
        <w:rPr>
          <w:b w:val="0"/>
          <w:i w:val="0"/>
        </w:rPr>
        <w:br/>
      </w:r>
      <w:r>
        <w:rPr>
          <w:b w:val="0"/>
          <w:i w:val="0"/>
        </w:rPr>
        <w:t>Hao hụt than mỏ:</w:t>
      </w:r>
      <w:r>
        <w:rPr>
          <w:b w:val="0"/>
          <w:i w:val="0"/>
        </w:rPr>
        <w:br/>
      </w:r>
      <w:r>
        <w:rPr>
          <w:b w:val="0"/>
          <w:i w:val="0"/>
        </w:rPr>
        <w:t>Trong đó: - Từ mỏ về nhà máy</w:t>
      </w:r>
      <w:r>
        <w:rPr>
          <w:b w:val="0"/>
          <w:i w:val="0"/>
        </w:rPr>
        <w:br/>
      </w:r>
      <w:r>
        <w:rPr>
          <w:b w:val="0"/>
          <w:i w:val="0"/>
        </w:rPr>
        <w:t>- Trong các nhà máy diện</w:t>
      </w:r>
      <w:r>
        <w:rPr>
          <w:b w:val="0"/>
          <w:i w:val="0"/>
        </w:rPr>
        <w:br/>
      </w:r>
      <w:r>
        <w:rPr>
          <w:b w:val="0"/>
          <w:i w:val="0"/>
        </w:rPr>
        <w:br/>
      </w:r>
      <w:r>
        <w:rPr>
          <w:b w:val="0"/>
          <w:i w:val="0"/>
        </w:rPr>
        <w:t>%</w:t>
      </w:r>
      <w:r>
        <w:rPr>
          <w:b w:val="0"/>
          <w:i w:val="0"/>
        </w:rPr>
        <w:br/>
      </w:r>
      <w:r>
        <w:rPr>
          <w:b w:val="0"/>
          <w:i w:val="0"/>
        </w:rPr>
        <w:t>"</w:t>
      </w:r>
      <w:r>
        <w:rPr>
          <w:b w:val="0"/>
          <w:i w:val="0"/>
        </w:rPr>
        <w:br/>
      </w:r>
      <w:r>
        <w:rPr>
          <w:b w:val="0"/>
          <w:i w:val="0"/>
        </w:rPr>
        <w:t>"</w:t>
      </w:r>
      <w:r>
        <w:rPr>
          <w:b w:val="0"/>
          <w:i w:val="0"/>
        </w:rPr>
        <w:br/>
      </w:r>
      <w:r>
        <w:rPr>
          <w:b w:val="0"/>
          <w:i w:val="0"/>
        </w:rPr>
        <w:br/>
      </w:r>
      <w:r>
        <w:rPr>
          <w:b w:val="0"/>
          <w:i w:val="0"/>
        </w:rPr>
        <w:t>1,70</w:t>
      </w:r>
      <w:r>
        <w:rPr>
          <w:b w:val="0"/>
          <w:i w:val="0"/>
        </w:rPr>
        <w:br/>
      </w:r>
      <w:r>
        <w:rPr>
          <w:b w:val="0"/>
          <w:i w:val="0"/>
        </w:rPr>
        <w:t>0,70</w:t>
      </w:r>
      <w:r>
        <w:rPr>
          <w:b w:val="0"/>
          <w:i w:val="0"/>
        </w:rPr>
        <w:br/>
      </w:r>
      <w:r>
        <w:rPr>
          <w:b w:val="0"/>
          <w:i w:val="0"/>
        </w:rPr>
        <w:t>1,00</w:t>
      </w:r>
      <w:r>
        <w:rPr>
          <w:b w:val="0"/>
          <w:i w:val="0"/>
        </w:rPr>
        <w:br/>
      </w:r>
      <w:r>
        <w:rPr>
          <w:b w:val="0"/>
          <w:i w:val="0"/>
        </w:rPr>
        <w:br/>
      </w:r>
      <w:r>
        <w:rPr>
          <w:b w:val="0"/>
          <w:i w:val="0"/>
        </w:rPr>
        <w:t>Cụ ly vận chuyển&gt;=150 km</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BỘ TRƯỞNG</w:t>
      </w:r>
      <w:r>
        <w:rPr>
          <w:b w:val="0"/>
          <w:i w:val="0"/>
        </w:rPr>
        <w:br/>
      </w:r>
      <w:r>
        <w:rPr>
          <w:b/>
          <w:i w:val="0"/>
        </w:rPr>
        <w:t>(Đã ký)</w:t>
      </w:r>
      <w:r>
        <w:rPr>
          <w:b/>
          <w:i w:val="0"/>
        </w:rPr>
        <w:t>Trần Xuân Giá</w:t>
      </w:r>
      <w:r>
        <w:rPr>
          <w:b w:val="0"/>
          <w:i w:val="0"/>
        </w:rPr>
        <w:br/>
      </w:r>
      <w:r>
        <w:rPr>
          <w:b w:val="0"/>
          <w:i w:val="0"/>
        </w:rPr>
        <w:br/>
      </w:r>
      <w:r>
        <w:rPr>
          <w:b w:val="0"/>
          <w:i w:val="0"/>
        </w:rPr>
        <w:br/>
      </w:r>
      <w:r>
        <w:rPr>
          <w:b w:val="0"/>
          <w:i w:val="0"/>
        </w:rPr>
        <w:br/>
      </w:r>
      <w:r>
        <w:rPr>
          <w:b w:val="0"/>
          <w:i w:val="0"/>
        </w:rPr>
        <w:br/>
      </w:r>
    </w:p>
    <w:p>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Danh mục</w:t>
      </w:r>
      <w:r>
        <w:rPr>
          <w:b w:val="0"/>
          <w:i w:val="0"/>
        </w:rPr>
        <w:br/>
      </w:r>
      <w:r>
        <w:rPr>
          <w:b w:val="0"/>
          <w:i w:val="0"/>
        </w:rPr>
        <w:br/>
      </w:r>
      <w:r>
        <w:rPr>
          <w:b/>
          <w:i w:val="0"/>
        </w:rPr>
        <w:t>Đơn vị tính</w:t>
      </w:r>
      <w:r>
        <w:rPr>
          <w:b w:val="0"/>
          <w:i w:val="0"/>
        </w:rPr>
        <w:br/>
      </w:r>
      <w:r>
        <w:rPr>
          <w:b w:val="0"/>
          <w:i w:val="0"/>
        </w:rPr>
        <w:br/>
      </w:r>
      <w:r>
        <w:rPr>
          <w:b/>
          <w:i w:val="0"/>
        </w:rPr>
        <w:t>Định mức</w:t>
      </w:r>
      <w:r>
        <w:rPr>
          <w:b w:val="0"/>
          <w:i w:val="0"/>
        </w:rPr>
        <w:br/>
      </w:r>
      <w:r>
        <w:rPr>
          <w:b w:val="0"/>
          <w:i w:val="0"/>
        </w:rPr>
        <w:br/>
      </w:r>
      <w:r>
        <w:rPr>
          <w:b/>
          <w:i w:val="0"/>
        </w:rPr>
        <w:t>Ghi chú</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Nhiệt điện chạy than:</w:t>
      </w:r>
      <w:r>
        <w:rPr>
          <w:b w:val="0"/>
          <w:i w:val="0"/>
        </w:rPr>
        <w:br/>
      </w:r>
      <w:r>
        <w:rPr>
          <w:b w:val="0"/>
          <w:i w:val="0"/>
        </w:rPr>
        <w:t xml:space="preserve">- Than tiêu chuẩn </w:t>
      </w:r>
      <w:r>
        <w:rPr>
          <w:b w:val="0"/>
          <w:i w:val="0"/>
        </w:rPr>
        <w:br/>
      </w:r>
      <w:r>
        <w:rPr>
          <w:b w:val="0"/>
          <w:i w:val="0"/>
        </w:rPr>
        <w:t>- Dầu Ma dút</w:t>
      </w:r>
      <w:r>
        <w:rPr>
          <w:b w:val="0"/>
          <w:i w:val="0"/>
        </w:rPr>
        <w:br/>
      </w:r>
      <w:r>
        <w:rPr>
          <w:b w:val="0"/>
          <w:i w:val="0"/>
        </w:rPr>
        <w:br/>
      </w:r>
      <w:r>
        <w:rPr>
          <w:b w:val="0"/>
          <w:i w:val="0"/>
        </w:rPr>
        <w:t>g/KWh</w:t>
      </w:r>
      <w:r>
        <w:rPr>
          <w:b w:val="0"/>
          <w:i w:val="0"/>
        </w:rPr>
        <w:br/>
      </w:r>
      <w:r>
        <w:rPr>
          <w:b w:val="0"/>
          <w:i w:val="0"/>
        </w:rPr>
        <w:t>"</w:t>
      </w:r>
      <w:r>
        <w:rPr>
          <w:b w:val="0"/>
          <w:i w:val="0"/>
        </w:rPr>
        <w:br/>
      </w:r>
      <w:r>
        <w:rPr>
          <w:b w:val="0"/>
          <w:i w:val="0"/>
        </w:rPr>
        <w:br/>
      </w:r>
      <w:r>
        <w:rPr>
          <w:b w:val="0"/>
          <w:i w:val="0"/>
        </w:rPr>
        <w:t>525.00</w:t>
      </w:r>
      <w:r>
        <w:rPr>
          <w:b w:val="0"/>
          <w:i w:val="0"/>
        </w:rPr>
        <w:br/>
      </w:r>
      <w:r>
        <w:rPr>
          <w:b w:val="0"/>
          <w:i w:val="0"/>
        </w:rPr>
        <w:t>3.68</w:t>
      </w:r>
      <w:r>
        <w:rPr>
          <w:b w:val="0"/>
          <w:i w:val="0"/>
        </w:rPr>
        <w:br/>
      </w:r>
      <w:r>
        <w:rPr>
          <w:b w:val="0"/>
          <w:i w:val="0"/>
        </w:rPr>
        <w:br/>
      </w:r>
      <w:r>
        <w:rPr>
          <w:b w:val="0"/>
          <w:i w:val="0"/>
        </w:rPr>
        <w:t>Q= 7000</w:t>
      </w:r>
      <w:r>
        <w:rPr>
          <w:b w:val="0"/>
          <w:i w:val="0"/>
        </w:rPr>
        <w:br/>
      </w:r>
      <w:r>
        <w:rPr>
          <w:b w:val="0"/>
          <w:i w:val="0"/>
        </w:rPr>
        <w:t>Kcal/kg</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Nhiệt điện chạy dầu:</w:t>
      </w:r>
      <w:r>
        <w:rPr>
          <w:b w:val="0"/>
          <w:i w:val="0"/>
        </w:rPr>
        <w:br/>
      </w:r>
      <w:r>
        <w:rPr>
          <w:b w:val="0"/>
          <w:i w:val="0"/>
        </w:rPr>
        <w:t>- Dốu Ma dút</w:t>
      </w:r>
      <w:r>
        <w:rPr>
          <w:b w:val="0"/>
          <w:i w:val="0"/>
        </w:rPr>
        <w:br/>
      </w:r>
      <w:r>
        <w:rPr>
          <w:b w:val="0"/>
          <w:i w:val="0"/>
        </w:rPr>
        <w:br/>
      </w:r>
      <w:r>
        <w:rPr>
          <w:b w:val="0"/>
          <w:i w:val="0"/>
        </w:rPr>
        <w:t>g/KWh</w:t>
      </w:r>
      <w:r>
        <w:rPr>
          <w:b w:val="0"/>
          <w:i w:val="0"/>
        </w:rPr>
        <w:br/>
      </w:r>
      <w:r>
        <w:rPr>
          <w:b w:val="0"/>
          <w:i w:val="0"/>
        </w:rPr>
        <w:br/>
      </w:r>
      <w:r>
        <w:rPr>
          <w:b w:val="0"/>
          <w:i w:val="0"/>
        </w:rPr>
        <w:t>280.00</w:t>
      </w:r>
      <w:r>
        <w:rPr>
          <w:b w:val="0"/>
          <w:i w:val="0"/>
        </w:rPr>
        <w:br/>
      </w:r>
      <w:r>
        <w:rPr>
          <w:b w:val="0"/>
          <w:i w:val="0"/>
        </w:rPr>
        <w:br/>
      </w:r>
      <w:r>
        <w:rPr>
          <w:b w:val="0"/>
          <w:i w:val="0"/>
        </w:rPr>
        <w:t>Q=9.800</w:t>
      </w:r>
      <w:r>
        <w:rPr>
          <w:b w:val="0"/>
          <w:i w:val="0"/>
        </w:rPr>
        <w:br/>
      </w:r>
      <w:r>
        <w:rPr>
          <w:b w:val="0"/>
          <w:i w:val="0"/>
        </w:rPr>
        <w:t>Kcal/kg</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Phát điện tua bin khí chạy khí:</w:t>
      </w:r>
      <w:r>
        <w:rPr>
          <w:b w:val="0"/>
          <w:i w:val="0"/>
        </w:rPr>
        <w:br/>
      </w:r>
      <w:r>
        <w:rPr>
          <w:b w:val="0"/>
          <w:i w:val="0"/>
        </w:rPr>
        <w:t>- Khí đốt</w:t>
      </w:r>
      <w:r>
        <w:rPr>
          <w:b w:val="0"/>
          <w:i w:val="0"/>
        </w:rPr>
        <w:br/>
      </w:r>
      <w:r>
        <w:rPr>
          <w:b w:val="0"/>
          <w:i w:val="0"/>
        </w:rPr>
        <w:br/>
      </w:r>
      <w:r>
        <w:rPr>
          <w:b w:val="0"/>
          <w:i w:val="0"/>
        </w:rPr>
        <w:t>m</w:t>
      </w:r>
      <w:r>
        <w:rPr>
          <w:b w:val="0"/>
          <w:i w:val="0"/>
        </w:rPr>
        <w:t>3</w:t>
      </w:r>
      <w:r>
        <w:rPr>
          <w:b w:val="0"/>
          <w:i w:val="0"/>
        </w:rPr>
        <w:t>/KWh</w:t>
      </w:r>
      <w:r>
        <w:rPr>
          <w:b w:val="0"/>
          <w:i w:val="0"/>
        </w:rPr>
        <w:br/>
      </w:r>
      <w:r>
        <w:rPr>
          <w:b w:val="0"/>
          <w:i w:val="0"/>
        </w:rPr>
        <w:br/>
      </w:r>
      <w:r>
        <w:rPr>
          <w:b w:val="0"/>
          <w:i w:val="0"/>
        </w:rPr>
        <w:t>0.265</w:t>
      </w:r>
      <w:r>
        <w:rPr>
          <w:b w:val="0"/>
          <w:i w:val="0"/>
        </w:rPr>
        <w:br/>
      </w:r>
      <w:r>
        <w:rPr>
          <w:b w:val="0"/>
          <w:i w:val="0"/>
        </w:rPr>
        <w:br/>
      </w:r>
      <w:r>
        <w:rPr>
          <w:b w:val="0"/>
          <w:i w:val="0"/>
        </w:rPr>
        <w:t>Q=10.800</w:t>
      </w:r>
      <w:r>
        <w:rPr>
          <w:b w:val="0"/>
          <w:i w:val="0"/>
        </w:rPr>
        <w:br/>
      </w:r>
      <w:r>
        <w:rPr>
          <w:b w:val="0"/>
          <w:i w:val="0"/>
        </w:rPr>
        <w:t>Kcal/m</w:t>
      </w:r>
      <w:r>
        <w:rPr>
          <w:b w:val="0"/>
          <w:i w:val="0"/>
        </w:rPr>
        <w:t>3</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Phát điện tua bin khí chạy dầu:</w:t>
      </w:r>
      <w:r>
        <w:rPr>
          <w:b w:val="0"/>
          <w:i w:val="0"/>
        </w:rPr>
        <w:br/>
      </w:r>
      <w:r>
        <w:rPr>
          <w:b w:val="0"/>
          <w:i w:val="0"/>
        </w:rPr>
        <w:t>- Dầu Điêden</w:t>
      </w:r>
      <w:r>
        <w:rPr>
          <w:b w:val="0"/>
          <w:i w:val="0"/>
        </w:rPr>
        <w:br/>
      </w:r>
      <w:r>
        <w:rPr>
          <w:b w:val="0"/>
          <w:i w:val="0"/>
        </w:rPr>
        <w:br/>
      </w:r>
      <w:r>
        <w:rPr>
          <w:b w:val="0"/>
          <w:i w:val="0"/>
        </w:rPr>
        <w:t>g/KWh</w:t>
      </w:r>
      <w:r>
        <w:rPr>
          <w:b w:val="0"/>
          <w:i w:val="0"/>
        </w:rPr>
        <w:br/>
      </w:r>
      <w:r>
        <w:rPr>
          <w:b w:val="0"/>
          <w:i w:val="0"/>
        </w:rPr>
        <w:br/>
      </w:r>
      <w:r>
        <w:rPr>
          <w:b w:val="0"/>
          <w:i w:val="0"/>
        </w:rPr>
        <w:t>326.86</w:t>
      </w:r>
      <w:r>
        <w:rPr>
          <w:b w:val="0"/>
          <w:i w:val="0"/>
        </w:rPr>
        <w:br/>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Phát điện Điêden:</w:t>
      </w:r>
      <w:r>
        <w:rPr>
          <w:b w:val="0"/>
          <w:i w:val="0"/>
        </w:rPr>
        <w:br/>
      </w:r>
      <w:r>
        <w:rPr>
          <w:b w:val="0"/>
          <w:i w:val="0"/>
        </w:rPr>
        <w:t>- Dầu Điêden</w:t>
      </w:r>
      <w:r>
        <w:rPr>
          <w:b w:val="0"/>
          <w:i w:val="0"/>
        </w:rPr>
        <w:br/>
      </w:r>
      <w:r>
        <w:rPr>
          <w:b w:val="0"/>
          <w:i w:val="0"/>
        </w:rPr>
        <w:br/>
      </w:r>
      <w:r>
        <w:rPr>
          <w:b w:val="0"/>
          <w:i w:val="0"/>
        </w:rPr>
        <w:t>g/KWh</w:t>
      </w:r>
      <w:r>
        <w:rPr>
          <w:b w:val="0"/>
          <w:i w:val="0"/>
        </w:rPr>
        <w:br/>
      </w:r>
      <w:r>
        <w:rPr>
          <w:b w:val="0"/>
          <w:i w:val="0"/>
        </w:rPr>
        <w:br/>
      </w:r>
      <w:r>
        <w:rPr>
          <w:b w:val="0"/>
          <w:i w:val="0"/>
        </w:rPr>
        <w:t>260.00</w:t>
      </w:r>
      <w:r>
        <w:rPr>
          <w:b w:val="0"/>
          <w:i w:val="0"/>
        </w:rPr>
        <w:br/>
      </w:r>
      <w:r>
        <w:rPr>
          <w:b w:val="0"/>
          <w:i w:val="0"/>
        </w:rPr>
        <w:br/>
      </w:r>
      <w:r>
        <w:rPr>
          <w:b w:val="0"/>
          <w:i w:val="0"/>
        </w:rPr>
        <w:t>NM điện</w:t>
      </w:r>
      <w:r>
        <w:rPr>
          <w:b w:val="0"/>
          <w:i w:val="0"/>
        </w:rPr>
        <w:br/>
      </w:r>
      <w:r>
        <w:rPr>
          <w:b w:val="0"/>
          <w:i w:val="0"/>
        </w:rPr>
        <w:t>Cần Thơ</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Phát điện Điêden ngoài lưới:</w:t>
      </w:r>
      <w:r>
        <w:rPr>
          <w:b w:val="0"/>
          <w:i w:val="0"/>
        </w:rPr>
        <w:br/>
      </w:r>
      <w:r>
        <w:rPr>
          <w:b w:val="0"/>
          <w:i w:val="0"/>
        </w:rPr>
        <w:t>- Dầu Điêden cho:</w:t>
      </w:r>
      <w:r>
        <w:rPr>
          <w:b w:val="0"/>
          <w:i w:val="0"/>
        </w:rPr>
        <w:br/>
      </w:r>
      <w:r>
        <w:rPr>
          <w:b w:val="0"/>
          <w:i w:val="0"/>
        </w:rPr>
        <w:t>+ Công ty Điện lực I</w:t>
      </w:r>
      <w:r>
        <w:rPr>
          <w:b w:val="0"/>
          <w:i w:val="0"/>
        </w:rPr>
        <w:br/>
      </w:r>
      <w:r>
        <w:rPr>
          <w:b w:val="0"/>
          <w:i w:val="0"/>
        </w:rPr>
        <w:t>+ Công ty điện lưc II</w:t>
      </w:r>
      <w:r>
        <w:rPr>
          <w:b w:val="0"/>
          <w:i w:val="0"/>
        </w:rPr>
        <w:br/>
      </w:r>
      <w:r>
        <w:rPr>
          <w:b w:val="0"/>
          <w:i w:val="0"/>
        </w:rPr>
        <w:t>+ Công ty điện lực III</w:t>
      </w:r>
      <w:r>
        <w:rPr>
          <w:b w:val="0"/>
          <w:i w:val="0"/>
        </w:rPr>
        <w:br/>
      </w:r>
      <w:r>
        <w:rPr>
          <w:b w:val="0"/>
          <w:i w:val="0"/>
        </w:rPr>
        <w:br/>
      </w:r>
      <w:r>
        <w:rPr>
          <w:b w:val="0"/>
          <w:i w:val="0"/>
        </w:rPr>
        <w:t xml:space="preserve"> </w:t>
      </w:r>
      <w:r>
        <w:rPr>
          <w:b w:val="0"/>
          <w:i w:val="0"/>
        </w:rPr>
        <w:br/>
      </w:r>
      <w:r>
        <w:rPr>
          <w:b w:val="0"/>
          <w:i w:val="0"/>
        </w:rPr>
        <w:t>g/KWh</w:t>
      </w:r>
      <w:r>
        <w:rPr>
          <w:b w:val="0"/>
          <w:i w:val="0"/>
        </w:rPr>
        <w:br/>
      </w:r>
      <w:r>
        <w:rPr>
          <w:b w:val="0"/>
          <w:i w:val="0"/>
        </w:rPr>
        <w:t>"</w:t>
      </w:r>
      <w:r>
        <w:rPr>
          <w:b w:val="0"/>
          <w:i w:val="0"/>
        </w:rPr>
        <w:br/>
      </w:r>
      <w:r>
        <w:rPr>
          <w:b w:val="0"/>
          <w:i w:val="0"/>
        </w:rPr>
        <w:t>"</w:t>
      </w:r>
      <w:r>
        <w:rPr>
          <w:b w:val="0"/>
          <w:i w:val="0"/>
        </w:rPr>
        <w:br/>
      </w:r>
      <w:r>
        <w:rPr>
          <w:b w:val="0"/>
          <w:i w:val="0"/>
        </w:rPr>
        <w:br/>
      </w:r>
      <w:r>
        <w:rPr>
          <w:b w:val="0"/>
          <w:i w:val="0"/>
        </w:rPr>
        <w:t xml:space="preserve"> </w:t>
      </w:r>
      <w:r>
        <w:rPr>
          <w:b w:val="0"/>
          <w:i w:val="0"/>
        </w:rPr>
        <w:br/>
      </w:r>
      <w:r>
        <w:rPr>
          <w:b w:val="0"/>
          <w:i w:val="0"/>
        </w:rPr>
        <w:t>340.00</w:t>
      </w:r>
      <w:r>
        <w:rPr>
          <w:b w:val="0"/>
          <w:i w:val="0"/>
        </w:rPr>
        <w:br/>
      </w:r>
      <w:r>
        <w:rPr>
          <w:b w:val="0"/>
          <w:i w:val="0"/>
        </w:rPr>
        <w:t>263.50</w:t>
      </w:r>
      <w:r>
        <w:rPr>
          <w:b w:val="0"/>
          <w:i w:val="0"/>
        </w:rPr>
        <w:br/>
      </w:r>
      <w:r>
        <w:rPr>
          <w:b w:val="0"/>
          <w:i w:val="0"/>
        </w:rPr>
        <w:t>279.00</w:t>
      </w:r>
      <w:r>
        <w:rPr>
          <w:b w:val="0"/>
          <w:i w:val="0"/>
        </w:rPr>
        <w:br/>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Điện tự dùng để sản xuất điện</w:t>
      </w:r>
      <w:r>
        <w:rPr>
          <w:b w:val="0"/>
          <w:i w:val="0"/>
        </w:rPr>
        <w:br/>
      </w:r>
      <w:r>
        <w:rPr>
          <w:b w:val="0"/>
          <w:i w:val="0"/>
        </w:rPr>
        <w:br/>
      </w:r>
      <w:r>
        <w:rPr>
          <w:b w:val="0"/>
          <w:i w:val="0"/>
        </w:rPr>
        <w:t>%</w:t>
      </w:r>
      <w:r>
        <w:rPr>
          <w:b w:val="0"/>
          <w:i w:val="0"/>
        </w:rPr>
        <w:br/>
      </w:r>
      <w:r>
        <w:rPr>
          <w:b w:val="0"/>
          <w:i w:val="0"/>
        </w:rPr>
        <w:br/>
      </w:r>
      <w:r>
        <w:rPr>
          <w:b w:val="0"/>
          <w:i w:val="0"/>
        </w:rPr>
        <w:t>3,15</w:t>
      </w:r>
      <w:r>
        <w:rPr>
          <w:b w:val="0"/>
          <w:i w:val="0"/>
        </w:rPr>
        <w:br/>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Tổn thất điện năng:</w:t>
      </w:r>
      <w:r>
        <w:rPr>
          <w:b w:val="0"/>
          <w:i w:val="0"/>
        </w:rPr>
        <w:br/>
      </w:r>
      <w:r>
        <w:rPr>
          <w:b w:val="0"/>
          <w:i w:val="0"/>
        </w:rPr>
        <w:t>- Tổn thất điện năng cho truyền tải và phân phối</w:t>
      </w:r>
      <w:r>
        <w:rPr>
          <w:b w:val="0"/>
          <w:i w:val="0"/>
        </w:rPr>
        <w:br/>
      </w:r>
      <w:r>
        <w:rPr>
          <w:b w:val="0"/>
          <w:i w:val="0"/>
        </w:rPr>
        <w:br/>
      </w:r>
      <w:r>
        <w:rPr>
          <w:b w:val="0"/>
          <w:i w:val="0"/>
        </w:rPr>
        <w:t>%</w:t>
      </w:r>
      <w:r>
        <w:rPr>
          <w:b w:val="0"/>
          <w:i w:val="0"/>
        </w:rPr>
        <w:br/>
      </w:r>
      <w:r>
        <w:rPr>
          <w:b w:val="0"/>
          <w:i w:val="0"/>
        </w:rPr>
        <w:br/>
      </w:r>
      <w:r>
        <w:rPr>
          <w:b w:val="0"/>
          <w:i w:val="0"/>
        </w:rPr>
        <w:t>21,45</w:t>
      </w:r>
      <w:r>
        <w:rPr>
          <w:b w:val="0"/>
          <w:i w:val="0"/>
        </w:rPr>
        <w:br/>
      </w:r>
      <w:r>
        <w:rPr>
          <w:b w:val="0"/>
          <w:i w:val="0"/>
        </w:rPr>
        <w:br/>
      </w:r>
      <w:r>
        <w:rPr>
          <w:b w:val="0"/>
          <w:i w:val="0"/>
        </w:rPr>
        <w:br/>
      </w:r>
      <w:r>
        <w:rPr>
          <w:b w:val="0"/>
          <w:i w:val="0"/>
        </w:rPr>
        <w:br/>
      </w:r>
      <w:r>
        <w:rPr>
          <w:b w:val="0"/>
          <w:i w:val="0"/>
        </w:rPr>
        <w:br/>
      </w:r>
      <w:r>
        <w:rPr>
          <w:b w:val="0"/>
          <w:i w:val="0"/>
        </w:rPr>
        <w:t xml:space="preserve">9 </w:t>
      </w:r>
      <w:r>
        <w:rPr>
          <w:b w:val="0"/>
          <w:i w:val="0"/>
        </w:rPr>
        <w:br/>
      </w:r>
      <w:r>
        <w:rPr>
          <w:b w:val="0"/>
          <w:i w:val="0"/>
        </w:rPr>
        <w:br/>
      </w:r>
      <w:r>
        <w:rPr>
          <w:b w:val="0"/>
          <w:i w:val="0"/>
        </w:rPr>
        <w:t>Hao hụt than mỏ:</w:t>
      </w:r>
      <w:r>
        <w:rPr>
          <w:b w:val="0"/>
          <w:i w:val="0"/>
        </w:rPr>
        <w:br/>
      </w:r>
      <w:r>
        <w:rPr>
          <w:b w:val="0"/>
          <w:i w:val="0"/>
        </w:rPr>
        <w:t>Trong đó: - Từ mỏ về nhà máy</w:t>
      </w:r>
      <w:r>
        <w:rPr>
          <w:b w:val="0"/>
          <w:i w:val="0"/>
        </w:rPr>
        <w:br/>
      </w:r>
      <w:r>
        <w:rPr>
          <w:b w:val="0"/>
          <w:i w:val="0"/>
        </w:rPr>
        <w:t>- Trong các nhà máy diện</w:t>
      </w:r>
      <w:r>
        <w:rPr>
          <w:b w:val="0"/>
          <w:i w:val="0"/>
        </w:rPr>
        <w:br/>
      </w:r>
      <w:r>
        <w:rPr>
          <w:b w:val="0"/>
          <w:i w:val="0"/>
        </w:rPr>
        <w:br/>
      </w:r>
      <w:r>
        <w:rPr>
          <w:b w:val="0"/>
          <w:i w:val="0"/>
        </w:rPr>
        <w:t>%</w:t>
      </w:r>
      <w:r>
        <w:rPr>
          <w:b w:val="0"/>
          <w:i w:val="0"/>
        </w:rPr>
        <w:br/>
      </w:r>
      <w:r>
        <w:rPr>
          <w:b w:val="0"/>
          <w:i w:val="0"/>
        </w:rPr>
        <w:t>"</w:t>
      </w:r>
      <w:r>
        <w:rPr>
          <w:b w:val="0"/>
          <w:i w:val="0"/>
        </w:rPr>
        <w:br/>
      </w:r>
      <w:r>
        <w:rPr>
          <w:b w:val="0"/>
          <w:i w:val="0"/>
        </w:rPr>
        <w:t>"</w:t>
      </w:r>
      <w:r>
        <w:rPr>
          <w:b w:val="0"/>
          <w:i w:val="0"/>
        </w:rPr>
        <w:br/>
      </w:r>
      <w:r>
        <w:rPr>
          <w:b w:val="0"/>
          <w:i w:val="0"/>
        </w:rPr>
        <w:br/>
      </w:r>
      <w:r>
        <w:rPr>
          <w:b w:val="0"/>
          <w:i w:val="0"/>
        </w:rPr>
        <w:t>1,70</w:t>
      </w:r>
      <w:r>
        <w:rPr>
          <w:b w:val="0"/>
          <w:i w:val="0"/>
        </w:rPr>
        <w:br/>
      </w:r>
      <w:r>
        <w:rPr>
          <w:b w:val="0"/>
          <w:i w:val="0"/>
        </w:rPr>
        <w:t>0,70</w:t>
      </w:r>
      <w:r>
        <w:rPr>
          <w:b w:val="0"/>
          <w:i w:val="0"/>
        </w:rPr>
        <w:br/>
      </w:r>
      <w:r>
        <w:rPr>
          <w:b w:val="0"/>
          <w:i w:val="0"/>
        </w:rPr>
        <w:t>1,00</w:t>
      </w:r>
      <w:r>
        <w:rPr>
          <w:b w:val="0"/>
          <w:i w:val="0"/>
        </w:rPr>
        <w:br/>
      </w:r>
      <w:r>
        <w:rPr>
          <w:b w:val="0"/>
          <w:i w:val="0"/>
        </w:rPr>
        <w:br/>
      </w:r>
      <w:r>
        <w:rPr>
          <w:b w:val="0"/>
          <w:i w:val="0"/>
        </w:rPr>
        <w:t>Cụ ly vận chuyển&gt;=150 km</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Danh mục</w:t>
            </w:r>
          </w:p>
        </w:tc>
        <w:tc>
          <w:tcPr>
            <w:tcW w:type="dxa" w:w="1728"/>
          </w:tcPr>
          <w:p>
            <w:r>
              <w:rPr>
                <w:b w:val="0"/>
                <w:i w:val="0"/>
              </w:rPr>
              <w:br/>
            </w:r>
            <w:r>
              <w:rPr>
                <w:b/>
                <w:i w:val="0"/>
              </w:rPr>
              <w:t>Đơn vị tính</w:t>
            </w:r>
          </w:p>
        </w:tc>
        <w:tc>
          <w:tcPr>
            <w:tcW w:type="dxa" w:w="1728"/>
          </w:tcPr>
          <w:p>
            <w:r>
              <w:rPr>
                <w:b w:val="0"/>
                <w:i w:val="0"/>
              </w:rPr>
              <w:br/>
            </w:r>
            <w:r>
              <w:rPr>
                <w:b/>
                <w:i w:val="0"/>
              </w:rPr>
              <w:t>Định mức</w:t>
            </w:r>
          </w:p>
        </w:tc>
        <w:tc>
          <w:tcPr>
            <w:tcW w:type="dxa" w:w="1728"/>
          </w:tcPr>
          <w:p>
            <w:r>
              <w:rPr>
                <w:b w:val="0"/>
                <w:i w:val="0"/>
              </w:rPr>
              <w:br/>
            </w:r>
            <w:r>
              <w:rPr>
                <w:b/>
                <w:i w:val="0"/>
              </w:rPr>
              <w:t>Ghi chú</w:t>
            </w:r>
          </w:p>
        </w:tc>
      </w:tr>
    </w:tbl>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BỘ TRƯỞNG</w:t>
            </w:r>
            <w:r>
              <w:rPr>
                <w:b w:val="0"/>
                <w:i w:val="0"/>
              </w:rPr>
              <w:br/>
            </w:r>
            <w:r>
              <w:rPr>
                <w:b/>
                <w:i w:val="0"/>
              </w:rPr>
              <w:t>(Đã ký)</w:t>
            </w:r>
            <w:r>
              <w:rPr>
                <w:b/>
                <w:i w:val="0"/>
              </w:rPr>
              <w:t>Trần Xuân Giá</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