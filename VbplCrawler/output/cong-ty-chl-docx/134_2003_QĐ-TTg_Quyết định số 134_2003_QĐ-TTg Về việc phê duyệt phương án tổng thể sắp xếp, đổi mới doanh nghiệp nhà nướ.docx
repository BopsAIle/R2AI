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134/2003/QĐ-TTg Về việc phê duyệt phương án tổng thể sắp xếp, đổi mới doanh nghiệp nhà nước trực thuộc Uỷ ban nhân dân tỉnh Bắc Giang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134/2003/QĐ-TTg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134/2003/QĐ-TTg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134/2003/QĐ-TTg</w:t>
      </w:r>
      <w:r>
        <w:rPr>
          <w:b w:val="0"/>
          <w:i w:val="0"/>
        </w:rPr>
        <w:br/>
      </w:r>
      <w:r>
        <w:rPr>
          <w:b w:val="0"/>
          <w:i w:val="0"/>
        </w:rPr>
        <w:br/>
      </w:r>
      <w:r>
        <w:rPr>
          <w:b w:val="0"/>
          <w:i/>
        </w:rPr>
        <w:br/>
      </w:r>
      <w:r>
        <w:rPr>
          <w:b w:val="0"/>
          <w:i/>
        </w:rPr>
        <w:t>Hà Nội, ngày 30 tháng 01 năm 2003</w:t>
      </w:r>
      <w:r>
        <w:rPr>
          <w:b w:val="0"/>
          <w:i/>
        </w:rPr>
        <w:br/>
      </w:r>
      <w:r>
        <w:rPr>
          <w:b w:val="0"/>
          <w:i w:val="0"/>
        </w:rPr>
        <w:br/>
      </w:r>
    </w:p>
    <w:p>
      <w:pPr>
        <w:jc w:val="center"/>
      </w:pPr>
      <w:r>
        <w:rPr>
          <w:b w:val="0"/>
          <w:i w:val="0"/>
        </w:rPr>
        <w:br/>
      </w:r>
      <w:r>
        <w:rPr>
          <w:b w:val="0"/>
          <w:i w:val="0"/>
        </w:rPr>
        <w:t>Số: 134/2003/QĐ-TTg</w:t>
      </w:r>
      <w:r>
        <w:rPr>
          <w:b w:val="0"/>
          <w:i w:val="0"/>
        </w:rPr>
        <w:br/>
      </w:r>
    </w:p>
    <w:p>
      <w:pPr>
        <w:jc w:val="center"/>
      </w:pPr>
      <w:r>
        <w:rPr>
          <w:b w:val="0"/>
          <w:i w:val="0"/>
        </w:rPr>
        <w:br/>
      </w:r>
      <w:r>
        <w:rPr>
          <w:b w:val="0"/>
          <w:i w:val="0"/>
        </w:rPr>
        <w:t>Hà Nội, ngày 30 tháng 01 năm 2003</w:t>
      </w:r>
      <w:r>
        <w:rPr>
          <w:b w:val="0"/>
          <w:i w:val="0"/>
        </w:rPr>
        <w:br/>
      </w:r>
    </w:p>
    <w:p>
      <w:r>
        <w:rPr>
          <w:b w:val="0"/>
          <w:i w:val="0"/>
        </w:rPr>
        <w:br/>
      </w:r>
      <w:r>
        <w:rPr>
          <w:b/>
          <w:i w:val="0"/>
        </w:rPr>
        <w:t xml:space="preserve">QUYẾT ĐỊNH </w:t>
      </w:r>
      <w:r>
        <w:rPr>
          <w:b w:val="0"/>
          <w:i w:val="0"/>
        </w:rPr>
        <w:br/>
      </w:r>
      <w:r>
        <w:rPr>
          <w:b/>
          <w:i w:val="0"/>
        </w:rPr>
        <w:t>Về việc phê duyệt Phương án tổng thể sắp xếp, đổi mới doanh nghiệp nhà</w:t>
      </w:r>
      <w:r>
        <w:rPr>
          <w:b w:val="0"/>
          <w:i w:val="0"/>
        </w:rPr>
        <w:br/>
      </w:r>
      <w:r>
        <w:rPr>
          <w:b/>
          <w:i w:val="0"/>
        </w:rPr>
        <w:t xml:space="preserve">nước trực thuộc Ủy ban nhân dân tỉnh Bắc Giang giai đoạn 2003 - 2005 </w:t>
      </w:r>
      <w:r>
        <w:rPr>
          <w:b w:val="0"/>
          <w:i w:val="0"/>
        </w:rPr>
        <w:br/>
      </w:r>
      <w:r>
        <w:rPr>
          <w:b w:val="0"/>
          <w:i w:val="0"/>
        </w:rPr>
        <w:t>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Bắc Giang, ý kiến của các Bộ: Kế hoạch và Đầu tư, Tài chính, Lao động- Thương binh và Xã hội, Nội vụ.</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trực thuộc Ủy ban nhân dân tỉnh Bắc Giang giai đoạn 2003 - 2005 như phụ lục kèm theo.</w:t>
      </w:r>
      <w:r>
        <w:rPr>
          <w:b w:val="0"/>
          <w:i w:val="0"/>
        </w:rPr>
        <w:br/>
      </w:r>
      <w:r>
        <w:rPr>
          <w:b/>
          <w:i w:val="0"/>
        </w:rPr>
        <w:t xml:space="preserve">Điều 2. </w:t>
      </w:r>
      <w:r>
        <w:rPr>
          <w:b w:val="0"/>
          <w:i w:val="0"/>
        </w:rPr>
        <w:t>Chủ tịch Uỷ ban nhân dân tỉnh Bắc Giang có trách nhiệm chỉ đạo thực hiện việc sắp xếp, đổi mới doanh nghiệp nhà nước trực thuộc theo đúng nội dung và tiến độ đã được duyệt.</w:t>
      </w:r>
      <w:r>
        <w:rPr>
          <w:b w:val="0"/>
          <w:i w:val="0"/>
        </w:rPr>
        <w:br/>
      </w:r>
      <w:r>
        <w:rPr>
          <w:b/>
          <w:i w:val="0"/>
        </w:rPr>
        <w:t xml:space="preserve">Điều 3. </w:t>
      </w:r>
      <w:r>
        <w:rPr>
          <w:b w:val="0"/>
          <w:i w:val="0"/>
        </w:rPr>
        <w:t>Bộ Tài chính, Bộ Kế hoạch và Đầu tư, Bộ Nội vụ, Bộ Lao động - Thương binh và Xã hội và các Bộ, ngành, địa phương liên quan có trách nhiệm phối hợp với ủy ban nhân dân tỉnh Bắc Giang trong việc thực hiện Phương án này.</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Bắc Giang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