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90/2014/QĐ-UBND Ban hành Quy định giải quyết các thủ tục hành chính </w:t>
        <w:br/>
        <w:t>theo cơ chế một cửa tại Cục Thuế tỉnh Ninh Thuận</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r>
        <w:rPr>
          <w:b w:val="0"/>
          <w:i w:val="0"/>
        </w:rPr>
        <w:br/>
      </w:r>
      <w:r>
        <w:rPr>
          <w:b w:val="0"/>
          <w:i w:val="0"/>
        </w:rPr>
        <w:br/>
      </w:r>
      <w:r>
        <w:rPr>
          <w:b w:val="0"/>
          <w:i w:val="0"/>
        </w:rPr>
        <w:br/>
      </w:r>
      <w:r>
        <w:rPr>
          <w:b w:val="0"/>
          <w:i w:val="0"/>
        </w:rPr>
        <w:br/>
      </w:r>
      <w:r>
        <w:rPr>
          <w:b w:val="0"/>
          <w:i w:val="0"/>
        </w:rPr>
        <w:t>Số: 90/2014/QĐ-UBND</w:t>
      </w:r>
      <w:r>
        <w:rPr>
          <w:b w:val="0"/>
          <w:i w:val="0"/>
        </w:rPr>
        <w:br/>
      </w:r>
      <w:r>
        <w:rPr>
          <w:b w:val="0"/>
          <w:i w:val="0"/>
        </w:rPr>
        <w:br/>
      </w:r>
      <w:r>
        <w:rPr>
          <w:b w:val="0"/>
          <w:i/>
        </w:rPr>
        <w:t>Phan Rang - Tháp Chàm, ngày 28 tháng 11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pPr>
        <w:jc w:val="center"/>
      </w:pPr>
      <w:r>
        <w:rPr>
          <w:b w:val="0"/>
          <w:i w:val="0"/>
        </w:rPr>
        <w:t xml:space="preserve"> </w:t>
      </w:r>
      <w:r>
        <w:rPr>
          <w:b/>
          <w:i w:val="0"/>
        </w:rPr>
        <w:t>QUYẾT ĐỊNH</w:t>
      </w:r>
    </w:p>
    <w:p>
      <w:pPr>
        <w:jc w:val="center"/>
      </w:pPr>
      <w:r>
        <w:rPr>
          <w:b/>
          <w:i w:val="0"/>
        </w:rPr>
        <w:t xml:space="preserve">Ban hành Quy định giải quyết các thủ tục hành chính </w:t>
      </w:r>
    </w:p>
    <w:p>
      <w:pPr>
        <w:jc w:val="center"/>
      </w:pPr>
      <w:r>
        <w:rPr>
          <w:b/>
          <w:i w:val="0"/>
        </w:rPr>
        <w:t xml:space="preserve">theo cơ chế một cửa tại Cục Thuế </w:t>
      </w:r>
      <w:r>
        <w:rPr>
          <w:b/>
          <w:i w:val="0"/>
        </w:rPr>
        <w:t>tỉnh Ninh Thuận</w:t>
      </w:r>
    </w:p>
    <w:p>
      <w:pPr>
        <w:jc w:val="center"/>
      </w:pPr>
      <w:r>
        <w:rPr>
          <w:b w:val="0"/>
          <w:i w:val="0"/>
        </w:rPr>
        <w:t>____________________________________</w:t>
      </w:r>
    </w:p>
    <w:p>
      <w:pPr>
        <w:jc w:val="center"/>
      </w:pPr>
      <w:r>
        <w:rPr>
          <w:b/>
          <w:i w:val="0"/>
        </w:rPr>
        <w:t>ỦY BAN NHÂN DÂN TỈNH NINH THUẬN</w:t>
      </w:r>
      <w:r>
        <w:rPr>
          <w:b w:val="0"/>
          <w:i w:val="0"/>
        </w:rPr>
        <w:t xml:space="preserve"> </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Ủy ban nhân dân ngày 03 tháng 12 năm 2004;</w:t>
      </w:r>
    </w:p>
    <w:p>
      <w:pPr>
        <w:jc w:val="both"/>
      </w:pPr>
      <w:r>
        <w:rPr>
          <w:b w:val="0"/>
          <w:i w:val="0"/>
        </w:rPr>
        <w:t>Căn cứ Nghị định số 63/2010/NĐ-CP ngày 08 tháng 6 năm 2010 của Chính phủ về kiểm soát thủ tục hành chính;</w:t>
      </w:r>
    </w:p>
    <w:p>
      <w:pPr>
        <w:jc w:val="both"/>
      </w:pPr>
      <w:r>
        <w:rPr>
          <w:b w:val="0"/>
          <w:i w:val="0"/>
        </w:rPr>
        <w:t>Căn cứ Nghị định số 48/2013/NĐ-CP ngày 14 tháng 5 năm 2013 của Chính phủ sửa đổi, bổ sung một số điều của các nghị định liên quan đến kiểm soát thủ tục hành chính;</w:t>
      </w:r>
    </w:p>
    <w:p>
      <w:pPr>
        <w:jc w:val="both"/>
      </w:pPr>
      <w:r>
        <w:rPr>
          <w:b w:val="0"/>
          <w:i w:val="0"/>
        </w:rPr>
        <w:t>Căn cứ Quyết định số 93/2007/QĐ-TTg ngày 22 tháng 6 năm 2007 của Thủ tướng Chính phủ ban hành quy chế thực hiện cơ chế một cửa, cơ chế một cửa liên thông tại cơ quan hành chính Nhà nước ở địa phương;</w:t>
      </w:r>
    </w:p>
    <w:p>
      <w:pPr>
        <w:jc w:val="both"/>
      </w:pPr>
      <w:r>
        <w:rPr>
          <w:b w:val="0"/>
          <w:i w:val="0"/>
        </w:rPr>
        <w:t>Căn cứ Quyết định số 78/2007/QĐ-BTC ngày 18 tháng 9 năm 2007 của Bộ Tài chính ban hành Quy chế hướng dẫn, giải đáp vướng mắc về chính sách thuế, quản lý thuế và giải quyết các thủ tục hành chính thuế của người nộp thuế theo cơ chế “một cửa”;</w:t>
      </w:r>
    </w:p>
    <w:p>
      <w:pPr>
        <w:jc w:val="both"/>
      </w:pPr>
      <w:r>
        <w:rPr>
          <w:b w:val="0"/>
          <w:i w:val="0"/>
        </w:rPr>
        <w:t xml:space="preserve">Thực hiện Quyết định số 2151/QĐ-BTC ngày 30 tháng 8 năm 2012 của Bộ trưởng Bộ Tài chính về việc công bố thủ tục hành chính về đăng ký thuế, thí điểm hoàn thuế giá trị gia tăng đối với hàng hoá của người nước ngoài mua tại Việt Nam mang theo khi xuất cảnh qua cửa khẩu sân bay quốc tế Nội Bài và sân bay quốc tế Tân Sơn Nhất, thuế sử dụng đất phi nông nghiệp, thuế bảo vệ môi trường và hành nghề dịch vụ làm thủ tục về thuế trong lĩnh vực thuế thuộc phạm vi chức năng quản lý Nhà nước của Bộ Tài chính </w:t>
      </w:r>
      <w:r>
        <w:rPr>
          <w:b w:val="0"/>
          <w:i w:val="0"/>
        </w:rPr>
        <w:t xml:space="preserve">và </w:t>
      </w:r>
      <w:r>
        <w:rPr>
          <w:b w:val="0"/>
          <w:i w:val="0"/>
        </w:rPr>
        <w:t xml:space="preserve">Quyết định số </w:t>
      </w:r>
      <w:r>
        <w:rPr>
          <w:b w:val="0"/>
          <w:i w:val="0"/>
        </w:rPr>
        <w:t>6</w:t>
      </w:r>
      <w:r>
        <w:rPr>
          <w:b w:val="0"/>
          <w:i w:val="0"/>
        </w:rPr>
        <w:t>93</w:t>
      </w:r>
      <w:r>
        <w:rPr>
          <w:b w:val="0"/>
          <w:i w:val="0"/>
        </w:rPr>
        <w:t>/QĐ-BTC</w:t>
      </w:r>
      <w:r>
        <w:rPr>
          <w:b w:val="0"/>
          <w:i w:val="0"/>
        </w:rPr>
        <w:t xml:space="preserve"> ngày 05 tháng 4 năm 2013 của Bộ trưởng Bộ Tài chính </w:t>
      </w:r>
      <w:r>
        <w:rPr>
          <w:b w:val="0"/>
          <w:i w:val="0"/>
        </w:rPr>
        <w:t>về công bố các thủ tục hành chính thuộc phạm vi chức năng quản lý Nhà nước của Bộ Tài chính;</w:t>
      </w:r>
    </w:p>
    <w:p>
      <w:pPr>
        <w:jc w:val="both"/>
      </w:pPr>
      <w:r>
        <w:rPr>
          <w:b w:val="0"/>
          <w:i w:val="0"/>
        </w:rPr>
        <w:t xml:space="preserve">Theo đề nghị của Cục trưởng Cục Thuế tại Tờ trình số 3576/TTr-CT ngày 06 tháng 11 năm 2014 và Báo cáo kết quả thẩm định số 1665/BC-STP ngày 17 tháng 10 năm </w:t>
      </w:r>
      <w:r>
        <w:rPr>
          <w:b w:val="0"/>
          <w:i w:val="0"/>
        </w:rPr>
        <w:t>2014 của Sở Tư pháp,</w:t>
      </w:r>
    </w:p>
    <w:p>
      <w:pPr>
        <w:jc w:val="center"/>
      </w:pPr>
      <w:r>
        <w:rPr>
          <w:b/>
          <w:i w:val="0"/>
        </w:rPr>
        <w:t>QUYẾT ĐỊNH:</w:t>
      </w:r>
      <w:r>
        <w:rPr>
          <w:b w:val="0"/>
          <w:i w:val="0"/>
        </w:rPr>
        <w:t xml:space="preserve"> </w:t>
      </w:r>
    </w:p>
    <w:p>
      <w:pPr>
        <w:jc w:val="both"/>
      </w:pPr>
      <w:r>
        <w:rPr>
          <w:b/>
          <w:i w:val="0"/>
        </w:rPr>
        <w:t xml:space="preserve">Điều 1. </w:t>
      </w:r>
      <w:r>
        <w:rPr>
          <w:b w:val="0"/>
          <w:i w:val="0"/>
        </w:rPr>
        <w:t>Ban hành kèm theo Quyết định này Quy định giải quyết các thủ tục hành chính theo cơ chế một cửa tại Cục Thuế tỉnh Ninh Thuận.</w:t>
      </w:r>
    </w:p>
    <w:p>
      <w:pPr>
        <w:jc w:val="both"/>
      </w:pPr>
      <w:r>
        <w:rPr>
          <w:b w:val="0"/>
          <w:i w:val="0"/>
        </w:rPr>
        <w:t>(Kèm theo phụ lục danh mục nhóm thủ tục hành chính và danh mục các mẫu biểu)</w:t>
      </w:r>
    </w:p>
    <w:p>
      <w:pPr>
        <w:jc w:val="both"/>
      </w:pPr>
      <w:r>
        <w:rPr>
          <w:b/>
          <w:i w:val="0"/>
        </w:rPr>
        <w:t xml:space="preserve">Điều 2. </w:t>
      </w:r>
      <w:r>
        <w:rPr>
          <w:b w:val="0"/>
          <w:i w:val="0"/>
        </w:rPr>
        <w:t>Quyết định này có hiệu lực thi hành sau 10 (mười) ngày kể từ ngày ký ban hành và thay thế Quyết định số 59/2011/QĐ-UBND ngày 25 tháng 10 năm 2011 của Ủy ban nhân dân tỉnh ban hành quy định giải quyết các thủ tục hành chính theo cơ chế “một cửa” tại Cục Thuế tỉnh Ninh Thuận.</w:t>
      </w:r>
    </w:p>
    <w:p>
      <w:pPr>
        <w:jc w:val="both"/>
      </w:pPr>
      <w:r>
        <w:rPr>
          <w:b w:val="0"/>
          <w:i w:val="0"/>
        </w:rPr>
        <w:t>Chánh Văn phòng Ủy ban nhân dân tỉnh, Giám đốc các sở, thủ trưởng các ban, ngành thuộc tỉnh; Chủ tịch Ủy ban nhân dân các huyện, thành phố;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pPr>
        <w:jc w:val="center"/>
      </w:pPr>
      <w:r>
        <w:rPr>
          <w:b w:val="0"/>
          <w:i w:val="0"/>
        </w:rPr>
        <w:t xml:space="preserve"> </w:t>
      </w:r>
      <w:r>
        <w:rPr>
          <w:b/>
          <w:i w:val="0"/>
        </w:rPr>
        <w:t>Phụ lục</w:t>
      </w:r>
    </w:p>
    <w:p>
      <w:pPr>
        <w:jc w:val="center"/>
      </w:pPr>
      <w:r>
        <w:rPr>
          <w:b/>
          <w:i w:val="0"/>
        </w:rPr>
        <w:t>DANH MỤC NHÓM THỦ TỤC HÀNH CHÍNH THEO</w:t>
      </w:r>
    </w:p>
    <w:p>
      <w:pPr>
        <w:jc w:val="center"/>
      </w:pPr>
      <w:r>
        <w:rPr>
          <w:b/>
          <w:i w:val="0"/>
        </w:rPr>
        <w:t xml:space="preserve">CƠ CHẾ MỘT CỬA ÁP DỤNG TẠI CỤC THUẾ TỈNH NINH THUẬN </w:t>
      </w:r>
    </w:p>
    <w:p>
      <w:pPr>
        <w:jc w:val="center"/>
      </w:pPr>
      <w:r>
        <w:rPr>
          <w:b w:val="0"/>
          <w:i/>
        </w:rPr>
        <w:t>(Ban hành kèm theo Quyết định số 90/2014/QĐ-UBND</w:t>
      </w:r>
    </w:p>
    <w:p>
      <w:pPr>
        <w:jc w:val="center"/>
      </w:pPr>
      <w:r>
        <w:rPr>
          <w:b w:val="0"/>
          <w:i/>
        </w:rPr>
        <w:t>ngày 28 tháng 11 năm 2014 của Ủy ban nhân dân tỉnh Ninh Thuận)</w:t>
      </w:r>
    </w:p>
    <w:p>
      <w:pPr>
        <w:jc w:val="center"/>
      </w:pPr>
      <w:r>
        <w:rPr>
          <w:b/>
          <w:i w:val="0"/>
        </w:rPr>
        <w:t>___________________________________</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THỦ TỤC HÀNH CHÍNH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thuế và cấp mã số thuế</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Chuyển đổi phương pháp tính thuế GTGT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 hạn nộp hồ sơ khai thuế</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Gia hạn nộp thuế</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Miễn thuế, giảm thuế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thuế</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Xác nhận hoàn thành nghĩa vụ thuế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Khai thuế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THỦ TỤC HÀNH CHÍNH</w:t>
            </w:r>
          </w:p>
        </w:tc>
      </w:tr>
    </w:tbl>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r>
        <w:rPr>
          <w:b w:val="0"/>
          <w:i w:val="0"/>
        </w:rPr>
        <w:br/>
      </w:r>
      <w:r>
        <w:rPr>
          <w:b w:val="0"/>
          <w:i w:val="0"/>
        </w:rPr>
        <w:br/>
      </w:r>
      <w:r>
        <w:rPr>
          <w:b w:val="0"/>
          <w:i w:val="0"/>
        </w:rPr>
        <w:br/>
      </w:r>
      <w:r>
        <w:rPr>
          <w:b w:val="0"/>
          <w:i w:val="0"/>
        </w:rPr>
        <w:br/>
      </w:r>
    </w:p>
    <w:p>
      <w:pPr>
        <w:jc w:val="center"/>
      </w:pPr>
      <w:r>
        <w:rPr>
          <w:b w:val="0"/>
          <w:i w:val="0"/>
        </w:rPr>
        <w:t xml:space="preserve"> </w:t>
      </w:r>
      <w:r>
        <w:rPr>
          <w:b/>
          <w:i w:val="0"/>
        </w:rPr>
        <w:t>QUY ĐỊNH</w:t>
      </w:r>
    </w:p>
    <w:p>
      <w:pPr>
        <w:jc w:val="center"/>
      </w:pPr>
      <w:r>
        <w:rPr>
          <w:b/>
          <w:i w:val="0"/>
        </w:rPr>
        <w:t>Giải quyết các thủ tục hành chính theo cơ chế một cửa</w:t>
      </w:r>
    </w:p>
    <w:p>
      <w:pPr>
        <w:jc w:val="center"/>
      </w:pPr>
      <w:r>
        <w:rPr>
          <w:b/>
          <w:i w:val="0"/>
        </w:rPr>
        <w:t>tại Cục Thuế tỉnh Ninh Thuận</w:t>
      </w:r>
    </w:p>
    <w:p>
      <w:pPr>
        <w:jc w:val="center"/>
      </w:pPr>
      <w:r>
        <w:rPr>
          <w:b w:val="0"/>
          <w:i/>
        </w:rPr>
        <w:t>(Ban hành kèm theo Quyết định</w:t>
      </w:r>
      <w:r>
        <w:rPr>
          <w:b w:val="0"/>
          <w:i/>
        </w:rPr>
        <w:t xml:space="preserve">  </w:t>
      </w:r>
      <w:r>
        <w:rPr>
          <w:b w:val="0"/>
          <w:i/>
        </w:rPr>
        <w:t>số 90/2014/QĐ-UBND</w:t>
      </w:r>
    </w:p>
    <w:p>
      <w:pPr>
        <w:jc w:val="center"/>
      </w:pPr>
      <w:r>
        <w:rPr>
          <w:b w:val="0"/>
          <w:i/>
        </w:rPr>
        <w:t xml:space="preserve"> </w:t>
      </w:r>
      <w:r>
        <w:rPr>
          <w:b w:val="0"/>
          <w:i/>
        </w:rPr>
        <w:t xml:space="preserve">ngày 28 tháng 11 năm 2014 </w:t>
      </w:r>
      <w:r>
        <w:rPr>
          <w:b w:val="0"/>
          <w:i/>
        </w:rPr>
        <w:t>của Ủy ban nhân dân tỉnh Ninh Thuận)</w:t>
      </w:r>
    </w:p>
    <w:p>
      <w:pPr>
        <w:jc w:val="center"/>
      </w:pPr>
      <w:r>
        <w:rPr>
          <w:b/>
          <w:i w:val="0"/>
        </w:rPr>
        <w:t>_______________________________________</w:t>
      </w:r>
    </w:p>
    <w:p>
      <w:pPr>
        <w:jc w:val="both"/>
      </w:pPr>
      <w:r>
        <w:rPr>
          <w:b/>
          <w:i w:val="0"/>
        </w:rPr>
        <w:t xml:space="preserve">I. Thủ tục đăng ký thuế và cấp mã số thuế </w:t>
      </w:r>
    </w:p>
    <w:p>
      <w:pPr>
        <w:jc w:val="both"/>
      </w:pPr>
      <w:r>
        <w:rPr>
          <w:b w:val="0"/>
          <w:i w:val="0"/>
        </w:rPr>
        <w:t>1. Căn cứ pháp lý:</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Luật Thuế thu nhập cá nhân số 04/2007/QH12 ngày 21 tháng 11 năm 2007 và Luật sửa đổi, bổ sung một số điều của Luật Thuế thu nhập cá nhân số 26/2012/QH13 ngày 22 tháng 11 năm 2012;</w:t>
      </w:r>
    </w:p>
    <w:p>
      <w:pPr>
        <w:jc w:val="both"/>
      </w:pPr>
      <w:r>
        <w:rPr>
          <w:b w:val="0"/>
          <w:i w:val="0"/>
        </w:rPr>
        <w:t>c)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d) Nghị định số 65/2013/NĐ-CP ngày 27 tháng 6 năm 013 của Chính phủ quy định chi tiết một số điều của Luật Thuế thu nhập cá nhân và Luật sửa đổi, bổ sung một số điều của Luật Thuế thu nhập cá nhân;</w:t>
      </w:r>
    </w:p>
    <w:p>
      <w:pPr>
        <w:jc w:val="both"/>
      </w:pPr>
      <w:r>
        <w:rPr>
          <w:b w:val="0"/>
          <w:i w:val="0"/>
        </w:rPr>
        <w:t>đ) Thông tư số 80/2012/TT-BTC ngày 22 tháng 5 năm 2012 của Bộ Tài chính hướng dẫn thi hành Luật Quản lý thuế về việc đăng ký thuế;</w:t>
      </w:r>
    </w:p>
    <w:p>
      <w:pPr>
        <w:jc w:val="both"/>
      </w:pPr>
      <w:r>
        <w:rPr>
          <w:b/>
          <w:i/>
        </w:rPr>
        <w:t>e) Thông tư số 111/2013/TT-BTC ngày 15 tháng 8 năm 2013 h</w:t>
      </w:r>
      <w:r>
        <w:rPr>
          <w:b/>
          <w:i w:val="0"/>
        </w:rPr>
        <w:t>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w:t>
      </w:r>
    </w:p>
    <w:p>
      <w:pPr>
        <w:jc w:val="both"/>
      </w:pPr>
      <w:r>
        <w:rPr>
          <w:b w:val="0"/>
          <w:i w:val="0"/>
        </w:rPr>
        <w:t>g) Thông tư số 156/2013/TT-BTC ngày 06 tháng 11 năm 2013 của Bộ Tài chính h</w:t>
      </w:r>
      <w:r>
        <w:rPr>
          <w:b w:val="0"/>
          <w:i w:val="0"/>
        </w:rPr>
        <w:t>ướng dẫn thi hành một số điều của Luật Quản lý thuế; Luật sửa đổi, bổ sung một số điều của Luật Quản lý thuế và Nghị định số 83/2013/NĐ-CP ngày 22 tháng 7 năm 2013 của Chính phủ;</w:t>
      </w:r>
    </w:p>
    <w:p>
      <w:pPr>
        <w:jc w:val="both"/>
      </w:pPr>
      <w:r>
        <w:rPr>
          <w:b w:val="0"/>
          <w:i w:val="0"/>
        </w:rPr>
        <w:t xml:space="preserve">h) Thông tư số 119/2014/TT-BTC ngày 25 tháng 8 năm 2014 sửa đổi, bổ sung </w:t>
      </w:r>
      <w:r>
        <w:rPr>
          <w:b/>
          <w:i/>
        </w:rPr>
        <w:t>một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val="0"/>
          <w:i w:val="0"/>
        </w:rPr>
        <w:t>2. Thẩm quyền giải quyết: Cục Thuế tỉnh Ninh Thuận.</w:t>
      </w:r>
    </w:p>
    <w:p>
      <w:pPr>
        <w:jc w:val="both"/>
      </w:pPr>
      <w:r>
        <w:rPr>
          <w:b w:val="0"/>
          <w:i w:val="0"/>
        </w:rPr>
        <w:t xml:space="preserve">3. Hồ sơ: </w:t>
      </w:r>
    </w:p>
    <w:p>
      <w:pPr>
        <w:jc w:val="both"/>
      </w:pPr>
      <w:r>
        <w:rPr>
          <w:b w:val="0"/>
          <w:i w:val="0"/>
        </w:rPr>
        <w:t>3.1. Đăng ký mới:</w:t>
      </w:r>
    </w:p>
    <w:p>
      <w:pPr>
        <w:jc w:val="both"/>
      </w:pPr>
      <w:r>
        <w:rPr>
          <w:b w:val="0"/>
          <w:i w:val="0"/>
        </w:rPr>
        <w:t>a) Hồ sơ đăng ký thuế đối với tổ chức sản xuất kinh doanh: 01 bộ, gồm:</w:t>
      </w:r>
    </w:p>
    <w:p>
      <w:r>
        <w:rPr>
          <w:b w:val="0"/>
          <w:i w:val="0"/>
        </w:rPr>
        <w:t>- Tờ khai đăng ký thuế (mẫu 01-ĐK-TCT ban hành kèm theo Thông tư số 80/2012/TT-BTC) và các bảng kê kèm tờ khai đăng ký thuế (nếu có);</w:t>
      </w:r>
    </w:p>
    <w:p>
      <w:r>
        <w:rPr>
          <w:b w:val="0"/>
          <w:i w:val="0"/>
        </w:rPr>
        <w:t>- Bản sao không yêu cầu chứng thực giấy chứng nhận đăng ký kinh doanh; giấy chứng nhận đầu tư hoặc quyết định thành lập:</w:t>
      </w:r>
    </w:p>
    <w:p>
      <w:r>
        <w:rPr>
          <w:b w:val="0"/>
          <w:i w:val="0"/>
        </w:rPr>
        <w:t>+ Trường hợp tổ chức sản xuất kinh doanh là đơn vị chủ quản có đơn vị trực thuộc thì tổ chức sản xuất kinh doanh phải kê khai các đơn vị trực thuộc vào “Bảng kê các đơn vị trực thuộc”.</w:t>
      </w:r>
    </w:p>
    <w:p>
      <w:r>
        <w:rPr>
          <w:b w:val="0"/>
          <w:i w:val="0"/>
        </w:rPr>
        <w:t>+ Trường hợp đơn vị chủ quản thành lập thêm đơn vị trực thuộc thì đơn vị chủ quản phải có hồ sơ gửi cơ quan thuế quản lý trực tiếp để được cấp mã số thuế cho đơn vị trực thuộc mới thành lập thêm, đồng thời bổ sung vào “Bảng kê các đơn vị trực thuộc” của đơn vị chủ quản.</w:t>
      </w:r>
    </w:p>
    <w:p>
      <w:r>
        <w:rPr>
          <w:b w:val="0"/>
          <w:i w:val="0"/>
        </w:rPr>
        <w:t>Hồ sơ đăng ký mã số thuế cho đơn vị trực thuộc thành lập thêm gồm:</w:t>
      </w:r>
    </w:p>
    <w:p>
      <w:r>
        <w:rPr>
          <w:b w:val="0"/>
          <w:i w:val="0"/>
        </w:rPr>
        <w:t>- Thông báo thành lập chi nhánh, văn phòng đại diện, địa điểm kinh doanh (mẫu 07-MST ban hành kèm theo Thông tư số 80/2012/TT-BTC);</w:t>
      </w:r>
    </w:p>
    <w:p>
      <w:r>
        <w:rPr>
          <w:b w:val="0"/>
          <w:i w:val="0"/>
        </w:rPr>
        <w:t xml:space="preserve">- Bản sao không yêu cầu chứng thực </w:t>
      </w:r>
      <w:r>
        <w:rPr>
          <w:b w:val="0"/>
          <w:i w:val="0"/>
        </w:rPr>
        <w:t>q</w:t>
      </w:r>
      <w:r>
        <w:rPr>
          <w:b w:val="0"/>
          <w:i w:val="0"/>
        </w:rPr>
        <w:t>uyết định thành lập đơn vị trực thuộc.</w:t>
      </w:r>
    </w:p>
    <w:p>
      <w:pPr>
        <w:jc w:val="both"/>
      </w:pPr>
      <w:r>
        <w:rPr>
          <w:b w:val="0"/>
          <w:i w:val="0"/>
        </w:rPr>
        <w:t>b) Hồ sơ đăng ký thuế đối với đơn vị trực thuộc: 01 bộ, gồm:</w:t>
      </w:r>
    </w:p>
    <w:p>
      <w:r>
        <w:rPr>
          <w:b w:val="0"/>
          <w:i w:val="0"/>
        </w:rPr>
        <w:t>- Tờ khai đăng ký thuế (mẫu 02-ĐK-TCT ban hành kèm theo Thông tư số 80/2012/TT-BTC) và các bảng kê kèm tờ khai đăng ký thuế (nếu có). Trên tờ khai đăng ký thuế phải ghi rõ mã số thuế 13 số đã được đơn vị chủ quản thông báo;</w:t>
      </w:r>
    </w:p>
    <w:p>
      <w:r>
        <w:rPr>
          <w:b w:val="0"/>
          <w:i w:val="0"/>
        </w:rPr>
        <w:t xml:space="preserve">- Bản sao không yêu cầu chứng thực </w:t>
      </w:r>
      <w:r>
        <w:rPr>
          <w:b w:val="0"/>
          <w:i w:val="0"/>
        </w:rPr>
        <w:t>g</w:t>
      </w:r>
      <w:r>
        <w:rPr>
          <w:b w:val="0"/>
          <w:i w:val="0"/>
        </w:rPr>
        <w:t xml:space="preserve">iấy chứng nhận đăng ký kinh doanh; </w:t>
      </w:r>
      <w:r>
        <w:rPr>
          <w:b w:val="0"/>
          <w:i w:val="0"/>
        </w:rPr>
        <w:t>g</w:t>
      </w:r>
      <w:r>
        <w:rPr>
          <w:b w:val="0"/>
          <w:i w:val="0"/>
        </w:rPr>
        <w:t xml:space="preserve">iấy chứng nhận đầu tư hoặc </w:t>
      </w:r>
      <w:r>
        <w:rPr>
          <w:b w:val="0"/>
          <w:i w:val="0"/>
        </w:rPr>
        <w:t>q</w:t>
      </w:r>
      <w:r>
        <w:rPr>
          <w:b w:val="0"/>
          <w:i w:val="0"/>
        </w:rPr>
        <w:t>uyết định thành lập.</w:t>
      </w:r>
    </w:p>
    <w:p>
      <w:pPr>
        <w:jc w:val="both"/>
      </w:pPr>
      <w:r>
        <w:rPr>
          <w:b w:val="0"/>
          <w:i w:val="0"/>
        </w:rPr>
        <w:t xml:space="preserve">c) </w:t>
      </w:r>
      <w:r>
        <w:rPr>
          <w:b w:val="0"/>
          <w:i w:val="0"/>
        </w:rPr>
        <w:t>Hồ sơ đăng ký thuế đối với người nộp thuế là nhà thầu, nhà thầu phụ nước ngoài đăng ký nộp thuế trực tiếp với cơ quan Thuế: 01 bộ, gồm:</w:t>
      </w:r>
    </w:p>
    <w:p>
      <w:pPr>
        <w:jc w:val="both"/>
      </w:pPr>
      <w:r>
        <w:rPr>
          <w:b w:val="0"/>
          <w:i w:val="0"/>
        </w:rPr>
        <w:t xml:space="preserve">- Đối với nhà thầu, nhà thầu phụ nước ngoài trực tiếp ký hợp đồng thầu với chủ đầu tư: </w:t>
      </w:r>
    </w:p>
    <w:p>
      <w:pPr>
        <w:jc w:val="both"/>
      </w:pPr>
      <w:r>
        <w:rPr>
          <w:b w:val="0"/>
          <w:i w:val="0"/>
        </w:rPr>
        <w:t>Trường hợp nhà thầu nước ngoài là tổng thầu hoặc nhà thầu chính ký hợp đồng thầu với chủ đầu tư theo quy định của pháp luật, hồ sơ đăng ký thuế gồm:</w:t>
      </w:r>
    </w:p>
    <w:p>
      <w:r>
        <w:rPr>
          <w:b w:val="0"/>
          <w:i w:val="0"/>
        </w:rPr>
        <w:t>+ Tờ khai đăng ký thuế (mẫu 04-ĐK-TCT ban hành kèm theo Thông tư số 80/2012/TT-BTC);</w:t>
      </w:r>
    </w:p>
    <w:p>
      <w:r>
        <w:rPr>
          <w:b w:val="0"/>
          <w:i w:val="0"/>
        </w:rPr>
        <w:t xml:space="preserve">+ Bản sao không yêu cầu chứng thực </w:t>
      </w:r>
      <w:r>
        <w:rPr>
          <w:b w:val="0"/>
          <w:i w:val="0"/>
        </w:rPr>
        <w:t>g</w:t>
      </w:r>
      <w:r>
        <w:rPr>
          <w:b w:val="0"/>
          <w:i w:val="0"/>
        </w:rPr>
        <w:t>iấy phép thầu (hoặc giấy tờ tương đương do cơ quan có thẩm quyền cấp);</w:t>
      </w:r>
    </w:p>
    <w:p>
      <w:r>
        <w:rPr>
          <w:b w:val="0"/>
          <w:i w:val="0"/>
        </w:rPr>
        <w:t xml:space="preserve">+ Bản sao không yêu cầu chứng thực </w:t>
      </w:r>
      <w:r>
        <w:rPr>
          <w:b w:val="0"/>
          <w:i w:val="0"/>
        </w:rPr>
        <w:t>g</w:t>
      </w:r>
      <w:r>
        <w:rPr>
          <w:b w:val="0"/>
          <w:i w:val="0"/>
        </w:rPr>
        <w:t>iấy xác nhận đăng ký văn phòng điều hành (hoặc giấy tờ tương đương do cơ quan có thẩm quyền cấp, nếu có);</w:t>
      </w:r>
    </w:p>
    <w:p>
      <w:r>
        <w:rPr>
          <w:b w:val="0"/>
          <w:i w:val="0"/>
        </w:rPr>
        <w:t>+ Bảng kê nhà thầu phụ kèm theo hợp đồng nhận thầu (nếu có).</w:t>
      </w:r>
    </w:p>
    <w:p>
      <w:pPr>
        <w:jc w:val="both"/>
      </w:pPr>
      <w:r>
        <w:rPr>
          <w:b w:val="0"/>
          <w:i w:val="0"/>
        </w:rPr>
        <w:t>-</w:t>
      </w:r>
      <w:r>
        <w:rPr>
          <w:b w:val="0"/>
          <w:i w:val="0"/>
        </w:rPr>
        <w:t xml:space="preserve">  </w:t>
      </w:r>
      <w:r>
        <w:rPr>
          <w:b w:val="0"/>
          <w:i w:val="0"/>
        </w:rPr>
        <w:t>Đối với nhà thầu nước ngoài tham gia hợp đồng liên danh tại Việt Nam:</w:t>
      </w:r>
    </w:p>
    <w:p>
      <w:pPr>
        <w:jc w:val="both"/>
      </w:pPr>
      <w:r>
        <w:rPr>
          <w:b w:val="0"/>
          <w:i w:val="0"/>
        </w:rPr>
        <w:t>Hồ sơ đăng ký thuế gồm:</w:t>
      </w:r>
    </w:p>
    <w:p>
      <w:r>
        <w:rPr>
          <w:b w:val="0"/>
          <w:i w:val="0"/>
        </w:rPr>
        <w:t>+ Tờ khai đăng ký thuế (mẫu 04-ĐK-TCT ban hành kèm theo Thông tư số 80/2012/TT-BTC);</w:t>
      </w:r>
    </w:p>
    <w:p>
      <w:r>
        <w:rPr>
          <w:b w:val="0"/>
          <w:i w:val="0"/>
        </w:rPr>
        <w:t xml:space="preserve">+ Bản sao không yêu cầu chứng thực </w:t>
      </w:r>
      <w:r>
        <w:rPr>
          <w:b w:val="0"/>
          <w:i w:val="0"/>
        </w:rPr>
        <w:t>g</w:t>
      </w:r>
      <w:r>
        <w:rPr>
          <w:b w:val="0"/>
          <w:i w:val="0"/>
        </w:rPr>
        <w:t>iấy phép thầu (hoặc giấy tờ tương đương do cơ quan có thẩm quyền cấp);</w:t>
      </w:r>
    </w:p>
    <w:p>
      <w:r>
        <w:rPr>
          <w:b w:val="0"/>
          <w:i w:val="0"/>
        </w:rPr>
        <w:t xml:space="preserve">+ Bản sao không yêu cầu chứng thực </w:t>
      </w:r>
      <w:r>
        <w:rPr>
          <w:b w:val="0"/>
          <w:i w:val="0"/>
        </w:rPr>
        <w:t>g</w:t>
      </w:r>
      <w:r>
        <w:rPr>
          <w:b w:val="0"/>
          <w:i w:val="0"/>
        </w:rPr>
        <w:t>iấy xác nhận đăng ký văn phòng điều hành (hoặc giấy tờ tương đương do cơ quan có thẩm quyền cấp, nếu có);</w:t>
      </w:r>
    </w:p>
    <w:p>
      <w:r>
        <w:rPr>
          <w:b w:val="0"/>
          <w:i w:val="0"/>
        </w:rPr>
        <w:t>+ Bảng kê danh sách nhà thầu phụ, các bên tham gia liên danh kèm theo hợp đồng nhận thầu (nếu có).</w:t>
      </w:r>
    </w:p>
    <w:p>
      <w:pPr>
        <w:jc w:val="both"/>
      </w:pPr>
      <w:r>
        <w:rPr>
          <w:b w:val="0"/>
          <w:i w:val="0"/>
        </w:rPr>
        <w:t>d) Hồ sơ đăng ký thuế đối với bên Việt Nam nộp thuế thay cho nhà thầu, nhà thầu phụ nước ngoài: tờ khai đăng ký thuế (mẫu số 04.1-ĐK-TCT ban hành kèm theo Thông tư số 80/2012/TT-BTC).</w:t>
      </w:r>
    </w:p>
    <w:p>
      <w:r>
        <w:rPr>
          <w:b/>
          <w:i w:val="0"/>
        </w:rPr>
        <w:t>Trường hợp bên Việt Nam cần quyết toán, xác nhận số tiền thuế đã nộp thay cho các nhà thầu nước ngoài, bên Việt Nam phải cung cấp cho cơ quan thuế trực tiếp quản lý 01 (một) bộ hồ sơ gồm: bản sao không yêu cầu chứng thực hợp đồng thầu; các chứng từ, tài liệu liên quan đến hợp đồng thầu đã ký với các nhà thầu nước ngoài để phục vụ cho việc quyết toán thuế và xác nhận việc hoàn thành nghĩa vụ thuế (nếu có).</w:t>
      </w:r>
    </w:p>
    <w:p>
      <w:pPr>
        <w:jc w:val="both"/>
      </w:pPr>
      <w:r>
        <w:rPr>
          <w:b w:val="0"/>
          <w:i w:val="0"/>
        </w:rPr>
        <w:t xml:space="preserve">đ) Hồ sơ đăng ký thuế đối với người nộp thuế là nhà thầu, nhà đầu tư tham gia hợp đồng dầu khí: </w:t>
      </w:r>
    </w:p>
    <w:p>
      <w:r>
        <w:rPr>
          <w:b/>
          <w:i w:val="0"/>
        </w:rPr>
        <w:t xml:space="preserve">- Đối với người điều hành và doanh nghiệp liên doanh: </w:t>
      </w:r>
      <w:r>
        <w:rPr>
          <w:b w:val="0"/>
          <w:i w:val="0"/>
        </w:rPr>
        <w:t>01 bộ,</w:t>
      </w:r>
      <w:r>
        <w:rPr>
          <w:b/>
          <w:i w:val="0"/>
        </w:rPr>
        <w:t xml:space="preserve"> gồm:</w:t>
      </w:r>
    </w:p>
    <w:p>
      <w:r>
        <w:rPr>
          <w:b w:val="0"/>
          <w:i w:val="0"/>
        </w:rPr>
        <w:t>+ Tờ khai đăng ký thuế (mẫu 01-ĐK-TCT ban hành kèm theo Thông tư số 80/2012/TT-BTC) và các bảng kê kèm tờ khai đăng ký thuế (nếu có);</w:t>
      </w:r>
    </w:p>
    <w:p>
      <w:r>
        <w:rPr>
          <w:b w:val="0"/>
          <w:i w:val="0"/>
        </w:rPr>
        <w:t xml:space="preserve">+ Bản sao không yêu cầu chứng thực </w:t>
      </w:r>
      <w:r>
        <w:rPr>
          <w:b w:val="0"/>
          <w:i w:val="0"/>
        </w:rPr>
        <w:t>g</w:t>
      </w:r>
      <w:r>
        <w:rPr>
          <w:b w:val="0"/>
          <w:i w:val="0"/>
        </w:rPr>
        <w:t>iấy chứng nhận đầu tư.</w:t>
      </w:r>
    </w:p>
    <w:p>
      <w:pPr>
        <w:jc w:val="both"/>
      </w:pPr>
      <w:r>
        <w:rPr>
          <w:b w:val="0"/>
          <w:i w:val="0"/>
        </w:rPr>
        <w:t>- Đối với nhà thầu, nhà đầu tư (bao gồm cả nhà thầu nhận phần lãi được chia): 01 bộ, gồm:</w:t>
      </w:r>
    </w:p>
    <w:p>
      <w:r>
        <w:rPr>
          <w:b w:val="0"/>
          <w:i w:val="0"/>
        </w:rPr>
        <w:t>+ Tờ khai đăng ký thuế (mẫu 02-ĐK-TCT ban hành kèm theo Thông tư số 80/2012/TT-BTC). Trên tờ khai đăng ký thuế phải ghi rõ mã số thuế 13 số đã được người điều hành thông báo;</w:t>
      </w:r>
    </w:p>
    <w:p>
      <w:r>
        <w:rPr>
          <w:b w:val="0"/>
          <w:i w:val="0"/>
        </w:rPr>
        <w:t xml:space="preserve">+ Bản sao không yêu cầu chứng thực </w:t>
      </w:r>
      <w:r>
        <w:rPr>
          <w:b w:val="0"/>
          <w:i w:val="0"/>
        </w:rPr>
        <w:t>g</w:t>
      </w:r>
      <w:r>
        <w:rPr>
          <w:b w:val="0"/>
          <w:i w:val="0"/>
        </w:rPr>
        <w:t>iấy chứng nhận đầu tư.</w:t>
      </w:r>
    </w:p>
    <w:p>
      <w:pPr>
        <w:jc w:val="both"/>
      </w:pPr>
      <w:r>
        <w:rPr>
          <w:b w:val="0"/>
          <w:i w:val="0"/>
        </w:rPr>
        <w:t>e) Hồ sơ đăng ký thuế đối với người nộp thuế là cá nhân thuộc diện nộp thuế thu nhập cá nhân: 01 bộ, gồm:</w:t>
      </w:r>
    </w:p>
    <w:p>
      <w:r>
        <w:rPr>
          <w:b w:val="0"/>
          <w:i w:val="0"/>
        </w:rPr>
        <w:t>- Tờ khai đăng ký thuế (mẫu 05-ĐK-TCT ban hành kèm theo Thông tư số 80/2012/TT-BTC);</w:t>
      </w:r>
    </w:p>
    <w:p>
      <w:r>
        <w:rPr>
          <w:b w:val="0"/>
          <w:i w:val="0"/>
        </w:rPr>
        <w:t>- Bản sao không yêu cầu chứng thực chứng minh nhân dân hoặc chứng minh quân đội hoặc hộ chiếu đối với người nước ngoài.</w:t>
      </w:r>
    </w:p>
    <w:p>
      <w:pPr>
        <w:jc w:val="both"/>
      </w:pPr>
      <w:r>
        <w:rPr>
          <w:b w:val="0"/>
          <w:i w:val="0"/>
        </w:rPr>
        <w:t>g) Hồ sơ đăng ký thuế đối với người nộp thuế là cơ quan đại diện ngoại giao, cơ quan lãnh sự và cơ quan đại diện của tổ chức quốc tế tại Việt Nam (có hoàn thuế giá trị gia tăng) gồm: tờ khai đăng ký thuế (mẫu 06-ĐK-TCT ban hành kèm theo Thông tư số 80/2012/TT-BTC).</w:t>
      </w:r>
    </w:p>
    <w:p>
      <w:pPr>
        <w:jc w:val="both"/>
      </w:pPr>
      <w:r>
        <w:rPr>
          <w:b w:val="0"/>
          <w:i w:val="0"/>
        </w:rPr>
        <w:t>h) Hồ sơ đăng ký thuế đối với người nộp thuế là tổ chức được ủy quyền thu thuế, phí, lệ phí và các khoản thu khác theo quy định của pháp luật; các chủ dự án; tổ chức khấu trừ thuế thu nhập cá nhân nhưng đơn vị không có hoạt động sản xuất, kinh doanh, dịch vụ. Hồ sơ gồm:</w:t>
      </w:r>
    </w:p>
    <w:p>
      <w:pPr>
        <w:jc w:val="both"/>
      </w:pPr>
      <w:r>
        <w:rPr>
          <w:b w:val="0"/>
          <w:i w:val="0"/>
        </w:rPr>
        <w:t>Tờ khai đăng ký thuế (mẫu 01-ĐK-TCT ban hành kèm theo Thông tư số 80/2012/TT-BTC) và chỉ thực hiện khai các chỉ tiêu: 1, 3, 9, 14.</w:t>
      </w:r>
    </w:p>
    <w:p>
      <w:pPr>
        <w:jc w:val="both"/>
      </w:pPr>
      <w:r>
        <w:rPr>
          <w:b w:val="0"/>
          <w:i w:val="0"/>
        </w:rPr>
        <w:t>i) Đăng ký thuế đối với một số ngành, nghề đặc biệt do các bộ, ngành cấp giấy phép hoạt động (như tín dụng, luật sư, công chứng, dầu khí, bảo hiểm, y tế hoặc các lĩnh vực chuyên ngành khác) thì sử dụng giấy phép này thay cho giấy chứng nhận đăng ký kinh doanh, quyết định thành lập, giấy chứng nhận đầu tư trong hồ sơ đăng ký thuế.</w:t>
      </w:r>
    </w:p>
    <w:p>
      <w:pPr>
        <w:jc w:val="both"/>
      </w:pPr>
      <w:r>
        <w:rPr>
          <w:b w:val="0"/>
          <w:i w:val="0"/>
        </w:rPr>
        <w:t>k) Hồ sơ đ</w:t>
      </w:r>
      <w:r>
        <w:rPr>
          <w:b w:val="0"/>
          <w:i w:val="0"/>
        </w:rPr>
        <w:t>ăng ký người phụ thuộc giảm trừ gia cảnh đối với cá nhân có thu nhập từ tiền lương, tiền công. Hồ sơ 01 bộ, gồm:</w:t>
      </w:r>
    </w:p>
    <w:p>
      <w:pPr>
        <w:jc w:val="both"/>
      </w:pPr>
      <w:r>
        <w:rPr>
          <w:b w:val="0"/>
          <w:i w:val="0"/>
        </w:rPr>
        <w:t>- Tờ khai (mẫu số 16/ĐK-TNCN ban hành kèm theo Thông tư số 156/2013/TT-BTC);</w:t>
      </w:r>
    </w:p>
    <w:p>
      <w:pPr>
        <w:jc w:val="both"/>
      </w:pPr>
      <w:r>
        <w:rPr>
          <w:b w:val="0"/>
          <w:i w:val="0"/>
        </w:rPr>
        <w:t>- Hồ sơ chứng minh người phụ thuộc:</w:t>
      </w:r>
    </w:p>
    <w:p>
      <w:pPr>
        <w:jc w:val="both"/>
      </w:pPr>
      <w:r>
        <w:rPr>
          <w:b w:val="0"/>
          <w:i w:val="0"/>
        </w:rPr>
        <w:t>k.1) Đối với con:</w:t>
      </w:r>
    </w:p>
    <w:p>
      <w:pPr>
        <w:jc w:val="both"/>
      </w:pPr>
      <w:r>
        <w:rPr>
          <w:b w:val="0"/>
          <w:i w:val="0"/>
        </w:rPr>
        <w:t>- Con dưới 18 tuổi: hồ sơ chứng minh là</w:t>
      </w:r>
      <w:r>
        <w:rPr>
          <w:b/>
          <w:i w:val="0"/>
        </w:rPr>
        <w:t xml:space="preserve"> </w:t>
      </w:r>
      <w:r>
        <w:rPr>
          <w:b w:val="0"/>
          <w:i w:val="0"/>
        </w:rPr>
        <w:t>bản chụp giấy khai sinh và bản chụp chứng minh nhân dân (nếu có).</w:t>
      </w:r>
      <w:r>
        <w:rPr>
          <w:b w:val="0"/>
          <w:i w:val="0"/>
        </w:rPr>
        <w:t xml:space="preserve"> </w:t>
      </w:r>
    </w:p>
    <w:p>
      <w:pPr>
        <w:jc w:val="both"/>
      </w:pPr>
      <w:r>
        <w:rPr>
          <w:b w:val="0"/>
          <w:i w:val="0"/>
        </w:rPr>
        <w:t>- Con từ 18 tuổi trở lên bị khuyết tật, không có khả năng lao động, hồ sơ chứng minh gồm:</w:t>
      </w:r>
    </w:p>
    <w:p>
      <w:pPr>
        <w:jc w:val="both"/>
      </w:pPr>
      <w:r>
        <w:rPr>
          <w:b w:val="0"/>
          <w:i w:val="0"/>
        </w:rPr>
        <w:t>+ Bản chụp giấy khai sinh và bản chụp chứng minh nhân dân (nếu có).</w:t>
      </w:r>
    </w:p>
    <w:p>
      <w:pPr>
        <w:jc w:val="both"/>
      </w:pPr>
      <w:r>
        <w:rPr>
          <w:b w:val="0"/>
          <w:i w:val="0"/>
        </w:rPr>
        <w:t>+ Bản chụp giấy xác nhận khuyết tật theo quy định của pháp luật về người khuyết tật.</w:t>
      </w:r>
    </w:p>
    <w:p>
      <w:pPr>
        <w:jc w:val="both"/>
      </w:pPr>
      <w:r>
        <w:rPr>
          <w:b w:val="0"/>
          <w:i w:val="0"/>
        </w:rPr>
        <w:t xml:space="preserve">- Con đang theo học tại </w:t>
      </w:r>
      <w:r>
        <w:rPr>
          <w:b w:val="0"/>
          <w:i w:val="0"/>
        </w:rPr>
        <w:t>Việt Nam</w:t>
      </w:r>
      <w:r>
        <w:rPr>
          <w:b w:val="0"/>
          <w:i w:val="0"/>
        </w:rPr>
        <w:t xml:space="preserve"> hoặc </w:t>
      </w:r>
      <w:r>
        <w:rPr>
          <w:b w:val="0"/>
          <w:i w:val="0"/>
        </w:rPr>
        <w:t xml:space="preserve">nước ngoài tại bậc học </w:t>
      </w:r>
      <w:r>
        <w:rPr>
          <w:b w:val="0"/>
          <w:i w:val="0"/>
        </w:rPr>
        <w:t>đại học, cao đẳng, trung học chuyên nghiệp, dạy nghề, kể cả con từ 18 tuổi trở lên đang học bậc học phổ thông (tính cả</w:t>
      </w:r>
      <w:r>
        <w:rPr>
          <w:b w:val="0"/>
          <w:i w:val="0"/>
        </w:rPr>
        <w:t xml:space="preserve"> </w:t>
      </w:r>
      <w:r>
        <w:rPr>
          <w:b w:val="0"/>
          <w:i w:val="0"/>
        </w:rPr>
        <w:t>trong thời gian chờ kết quả thi đại học từ tháng 6 đến tháng 9 năm lớp 12) không có thu nhập hoặc có thu nhập bình quân tháng trong năm từ tất cả các nguồn thu nhập không vượt quá 1.000.000 đồng, hồ sơ chứng minh gồm:</w:t>
      </w:r>
    </w:p>
    <w:p>
      <w:pPr>
        <w:jc w:val="both"/>
      </w:pPr>
      <w:r>
        <w:rPr>
          <w:b w:val="0"/>
          <w:i w:val="0"/>
        </w:rPr>
        <w:t>+ Bản chụp giấy khai sinh.</w:t>
      </w:r>
    </w:p>
    <w:p>
      <w:pPr>
        <w:jc w:val="both"/>
      </w:pPr>
      <w:r>
        <w:rPr>
          <w:b w:val="0"/>
          <w:i w:val="0"/>
        </w:rPr>
        <w:t>+ Bản chụp thẻ sinh viên hoặc bản khai có xác nhận của nhà trường hoặc giấy tờ khác chứng minh đang theo học tại các trường học đại học, cao đẳng, trung học chuyên nghiệp, trung học phổ thông hoặc học nghề.</w:t>
      </w:r>
    </w:p>
    <w:p>
      <w:pPr>
        <w:jc w:val="both"/>
      </w:pPr>
      <w:r>
        <w:rPr>
          <w:b w:val="0"/>
          <w:i w:val="0"/>
        </w:rPr>
        <w:t xml:space="preserve">- Trường hợp là con nuôi, con ngoài giá thú, con riêng thì ngoài các giấy tờ theo từng trường hợp nêu trên, hồ sơ chứng minh cần có thêm giấy tờ khác để chứng minh mối quan hệ như: bản chụp quyết định công nhận việc nuôi con nuôi, quyết định công nhận việc nhận cha, mẹ, con của cơ quan Nhà nước có thẩm quyền, ... </w:t>
      </w:r>
    </w:p>
    <w:p>
      <w:pPr>
        <w:jc w:val="both"/>
      </w:pPr>
      <w:r>
        <w:rPr>
          <w:b w:val="0"/>
          <w:i w:val="0"/>
        </w:rPr>
        <w:t xml:space="preserve">k.2) Đối với vợ hoặc chồng, hồ sơ chứng minh gồm: </w:t>
      </w:r>
    </w:p>
    <w:p>
      <w:pPr>
        <w:jc w:val="both"/>
      </w:pPr>
      <w:r>
        <w:rPr>
          <w:b w:val="0"/>
          <w:i w:val="0"/>
        </w:rPr>
        <w:t>- Bản chụp chứng minh nhân dân.</w:t>
      </w:r>
    </w:p>
    <w:p>
      <w:pPr>
        <w:jc w:val="both"/>
      </w:pPr>
      <w:r>
        <w:rPr>
          <w:b w:val="0"/>
          <w:i w:val="0"/>
        </w:rPr>
        <w:t>- Bản chụp sổ hộ khẩu (chứng minh được mối quan hệ vợ chồng) hoặc bản chụp giấy chứng nhận kết hôn.</w:t>
      </w:r>
    </w:p>
    <w:p>
      <w:pPr>
        <w:jc w:val="both"/>
      </w:pPr>
      <w:r>
        <w:rPr>
          <w:b w:val="0"/>
          <w:i w:val="0"/>
        </w:rPr>
        <w:t>Trường hợp vợ hoặc chồng trong độ tuổi lao động thì ngoài các giấy tờ nêu trên hồ sơ chứng minh cần có thêm giấy tờ khác chứng minh người phụ thuộc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w:t>
      </w:r>
    </w:p>
    <w:p>
      <w:pPr>
        <w:jc w:val="both"/>
      </w:pPr>
      <w:r>
        <w:rPr>
          <w:b w:val="0"/>
          <w:i w:val="0"/>
        </w:rPr>
        <w:t xml:space="preserve">k.3) Đối với cha đẻ, mẹ đẻ, cha vợ, mẹ vợ (hoặc cha chồng, mẹ chồng), cha dượng, mẹ kế, cha nuôi hợp pháp, mẹ nuôi hợp pháp hồ sơ chứng minh gồm: </w:t>
      </w:r>
    </w:p>
    <w:p>
      <w:pPr>
        <w:jc w:val="both"/>
      </w:pPr>
      <w:r>
        <w:rPr>
          <w:b w:val="0"/>
          <w:i w:val="0"/>
        </w:rPr>
        <w:t xml:space="preserve">- Bản chụp chứng minh nhân dân. </w:t>
      </w:r>
    </w:p>
    <w:p>
      <w:pPr>
        <w:jc w:val="both"/>
      </w:pPr>
      <w:r>
        <w:rPr>
          <w:b w:val="0"/>
          <w:i w:val="0"/>
        </w:rPr>
        <w:t xml:space="preserve">- Giấy tờ hợp pháp để xác định mối quan hệ của người phụ thuộc với người nộp thuế như bản chụp sổ hộ khẩu (nếu có cùng sổ hộ khẩu), giấy khai sinh, quyết định công nhận việc nhận cha, mẹ, con của cơ quan Nhà nước có thẩm quyền. </w:t>
      </w:r>
    </w:p>
    <w:p>
      <w:pPr>
        <w:jc w:val="both"/>
      </w:pPr>
      <w:r>
        <w:rPr>
          <w:b w:val="0"/>
          <w:i w:val="0"/>
        </w:rPr>
        <w:t>Trường hợp trong độ tuổi lao động thì ngoài các giấy tờ nêu trên, hồ sơ chứng minh cần có thêm giấy tờ chứng minh là người khuyết tật,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 ...).</w:t>
      </w:r>
    </w:p>
    <w:p>
      <w:pPr>
        <w:jc w:val="both"/>
      </w:pPr>
      <w:r>
        <w:rPr>
          <w:b w:val="0"/>
          <w:i w:val="0"/>
        </w:rPr>
        <w:t>k.4) Đối với các cá nhân khác không nơi nương tựa mà người nộp thuế đang phải trực tiếp nuôi dưỡng và đáp ứng điều kiện sau: anh ruột, chị ruột, em ruột của người nộp thuế; ông nội, bà nội; ông ngoại, bà ngoại; cô ruột, dì ruột, cậu ruột, chú ruột, bác ruột của người nộp thuế; cháu ruột của người nộp thuế bao gồm: con của anh ruột, chị ruột, em ruột; người phải trực tiếp nuôi dưỡng khác theo quy định của pháp luật. Hồ sơ chứng minh, gồm:</w:t>
      </w:r>
    </w:p>
    <w:p>
      <w:pPr>
        <w:jc w:val="both"/>
      </w:pPr>
      <w:r>
        <w:rPr>
          <w:b w:val="0"/>
          <w:i w:val="0"/>
        </w:rPr>
        <w:t xml:space="preserve">- Bản chụp chứng minh nhân dân hoặc giấy khai sinh. </w:t>
      </w:r>
    </w:p>
    <w:p>
      <w:pPr>
        <w:jc w:val="both"/>
      </w:pPr>
      <w:r>
        <w:rPr>
          <w:b w:val="0"/>
          <w:i w:val="0"/>
        </w:rPr>
        <w:t xml:space="preserve">- Các giấy tờ hợp pháp để xác định trách nhiệm nuôi dưỡng theo quy định của pháp luật. </w:t>
      </w:r>
    </w:p>
    <w:p>
      <w:pPr>
        <w:jc w:val="both"/>
      </w:pPr>
      <w:r>
        <w:rPr>
          <w:b w:val="0"/>
          <w:i w:val="0"/>
        </w:rPr>
        <w:t xml:space="preserve">          </w:t>
      </w:r>
      <w:r>
        <w:rPr>
          <w:b w:val="0"/>
          <w:i w:val="0"/>
        </w:rPr>
        <w:t>Trường hợp người phụ thuộc trong độ tuổi lao động thì ngoài các giấy tờ nêu trên, hồ sơ chứng minh cần có thêm giấy tờ chứng minh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 ...).</w:t>
      </w:r>
    </w:p>
    <w:p>
      <w:pPr>
        <w:jc w:val="both"/>
      </w:pPr>
      <w:r>
        <w:rPr>
          <w:b w:val="0"/>
          <w:i w:val="0"/>
        </w:rPr>
        <w:t xml:space="preserve">Các giấy tờ hợp pháp quy định tại điểm k.4 nêu trên này là bất kỳ giấy tờ pháp lý nào xác định được mối quan hệ của người nộp thuế với người phụ thuộc như: </w:t>
      </w:r>
    </w:p>
    <w:p>
      <w:pPr>
        <w:jc w:val="both"/>
      </w:pPr>
      <w:r>
        <w:rPr>
          <w:b w:val="0"/>
          <w:i w:val="0"/>
        </w:rPr>
        <w:t xml:space="preserve">- Bản chụp giấy tờ xác định nghĩa vụ nuôi dưỡng theo quy định của pháp luật (nếu có). </w:t>
      </w:r>
    </w:p>
    <w:p>
      <w:pPr>
        <w:jc w:val="both"/>
      </w:pPr>
      <w:r>
        <w:rPr>
          <w:b w:val="0"/>
          <w:i w:val="0"/>
        </w:rPr>
        <w:t>- Bản chụp sổ hộ khẩu (nếu có cùng sổ hộ khẩu).</w:t>
      </w:r>
    </w:p>
    <w:p>
      <w:pPr>
        <w:jc w:val="both"/>
      </w:pPr>
      <w:r>
        <w:rPr>
          <w:b w:val="0"/>
          <w:i w:val="0"/>
        </w:rPr>
        <w:t>- Bản chụp đăng ký tạm trú của người phụ thuộc (nếu không cùng sổ hộ khẩu).</w:t>
      </w:r>
    </w:p>
    <w:p>
      <w:pPr>
        <w:jc w:val="both"/>
      </w:pPr>
      <w:r>
        <w:rPr>
          <w:b/>
          <w:i w:val="0"/>
        </w:rPr>
        <w:t xml:space="preserve">               </w:t>
      </w:r>
      <w:r>
        <w:rPr>
          <w:b w:val="0"/>
          <w:i w:val="0"/>
        </w:rPr>
        <w:t xml:space="preserve">- </w:t>
      </w:r>
      <w:r>
        <w:rPr>
          <w:b w:val="0"/>
          <w:i w:val="0"/>
        </w:rPr>
        <w:t xml:space="preserve">Bản tự khai của </w:t>
      </w:r>
      <w:r>
        <w:rPr>
          <w:b w:val="0"/>
          <w:i w:val="0"/>
        </w:rPr>
        <w:t>người nộp thuế</w:t>
      </w:r>
      <w:r>
        <w:rPr>
          <w:b w:val="0"/>
          <w:i w:val="0"/>
        </w:rPr>
        <w:t xml:space="preserve"> theo mẫu ban hành kèm theo văn bản hướng dẫn về quản lý thuế có xác nhận của Ủy ban nhân dân cấp xã nơi </w:t>
      </w:r>
      <w:r>
        <w:rPr>
          <w:b w:val="0"/>
          <w:i w:val="0"/>
        </w:rPr>
        <w:t>người nộp thuế</w:t>
      </w:r>
      <w:r>
        <w:rPr>
          <w:b w:val="0"/>
          <w:i w:val="0"/>
        </w:rPr>
        <w:t xml:space="preserve"> cư trú về việc người phụ thuộc đang sống cùng.</w:t>
      </w:r>
    </w:p>
    <w:p>
      <w:pPr>
        <w:jc w:val="both"/>
      </w:pPr>
      <w:r>
        <w:rPr>
          <w:b w:val="0"/>
          <w:i w:val="0"/>
        </w:rPr>
        <w:t>- Bản tự khai của người nộp thuế theo mẫu ban hành kèm theo văn bản hướng dẫn về quản lý thuế có xác nhận của Ủy ban nhân dân cấp xã nơi người phụ thuộc đang cư trú về việc người phụ thuộc hiện đang cư trú tại địa phương và không có ai nuôi dưỡng (trường hợp không sống cùng).</w:t>
      </w:r>
    </w:p>
    <w:p>
      <w:pPr>
        <w:jc w:val="both"/>
      </w:pPr>
      <w:r>
        <w:rPr>
          <w:b w:val="0"/>
          <w:i w:val="0"/>
        </w:rPr>
        <w:t xml:space="preserve">k.5) Đối với người nộp thuế làm việc trong các tổ chức kinh tế, các cơ quan hành chính, sự nghiệp có bố, mẹ, vợ (hoặc chồng), con và những người khác thuộc diện được tính là người phụ thuộc đã khai rõ trong lý lịch của người nộp thuế. Hồ sơ chứng minh người phụ thuộc thực hiện theo hướng dẫn tại các điểm k.1, k.2, k.3, k.4 nêu trên hoặc chỉ cần tờ khai đăng ký người phụ thuộc theo (mẫu 16/ĐK-TNCN ban hành kèm theo Thông tư số 156/2013/TT-BTC) hướng dẫn về quản lý thuế có xác nhận của thủ trưởng đơn vị vào bên trái tờ khai. </w:t>
      </w:r>
    </w:p>
    <w:p>
      <w:pPr>
        <w:jc w:val="both"/>
      </w:pPr>
      <w:r>
        <w:rPr>
          <w:b w:val="0"/>
          <w:i w:val="0"/>
        </w:rPr>
        <w:t>Thủ trưởng đơn vị chỉ chịu trách nhiệm đối với các nội dung sau: họ tên người phụ thuộc, năm sinh và quan hệ với người nộp thuế; các nội dung khác, người nộp thuế tự khai và chịu trách nhiệm.</w:t>
      </w:r>
    </w:p>
    <w:p>
      <w:pPr>
        <w:jc w:val="both"/>
      </w:pPr>
      <w:r>
        <w:rPr>
          <w:b w:val="0"/>
          <w:i w:val="0"/>
        </w:rPr>
        <w:t xml:space="preserve">3.2. Cấp lại giấy chứng nhận đăng ký thuế: </w:t>
      </w:r>
    </w:p>
    <w:p>
      <w:pPr>
        <w:jc w:val="both"/>
      </w:pPr>
      <w:r>
        <w:rPr>
          <w:b w:val="0"/>
          <w:i w:val="0"/>
        </w:rPr>
        <w:t>Các trường hợp được cấp lại giấy chứng nhận đăng ký thuế và thẻ mã số thuế cá nhân cụ thể như sau:</w:t>
      </w:r>
    </w:p>
    <w:p>
      <w:pPr>
        <w:jc w:val="both"/>
      </w:pPr>
      <w:r>
        <w:rPr>
          <w:b w:val="0"/>
          <w:i w:val="0"/>
        </w:rPr>
        <w:t>a) Cấp lại cho trường hợp mất, rách, nát giấy chứng nhận đăng ký thuế gồm: đơn đề nghị cấp lại giấy chứng nhận đăng ký thuế (mẫu số 13-MST ban hành kèm theo Thông tư số 80/2012/TT-BTC).</w:t>
      </w:r>
    </w:p>
    <w:p>
      <w:pPr>
        <w:jc w:val="both"/>
      </w:pPr>
      <w:r>
        <w:rPr>
          <w:b w:val="0"/>
          <w:i w:val="0"/>
        </w:rPr>
        <w:t xml:space="preserve">b) Cấp lại giấy chứng nhận đăng ký thuế trong trường hợp chỉ tiêu trên giấy chứng nhận đăng ký thuế thay đổi: 01 bộ, gồm: </w:t>
      </w:r>
    </w:p>
    <w:p>
      <w:pPr>
        <w:jc w:val="both"/>
      </w:pPr>
      <w:r>
        <w:rPr>
          <w:b w:val="0"/>
          <w:i w:val="0"/>
        </w:rPr>
        <w:t>b.1) Trường hợp đổi tên cơ sở kinh doanh:</w:t>
      </w:r>
    </w:p>
    <w:p>
      <w:r>
        <w:rPr>
          <w:b w:val="0"/>
          <w:i w:val="0"/>
        </w:rPr>
        <w:t>- Tờ khai điều chỉnh đăng ký thuế (mẫu 08-MST</w:t>
      </w:r>
      <w:r>
        <w:rPr>
          <w:b w:val="0"/>
          <w:i w:val="0"/>
        </w:rPr>
        <w:t xml:space="preserve"> ban hành kèm theo Thông tư số 156/2012/TT-BTC</w:t>
      </w:r>
      <w:r>
        <w:rPr>
          <w:b w:val="0"/>
          <w:i w:val="0"/>
        </w:rPr>
        <w:t>);</w:t>
      </w:r>
    </w:p>
    <w:p>
      <w:r>
        <w:rPr>
          <w:b w:val="0"/>
          <w:i w:val="0"/>
        </w:rPr>
        <w:t>- Giấy chứng nhận đăng ký thuế (bản gốc);</w:t>
      </w:r>
    </w:p>
    <w:p>
      <w:r>
        <w:rPr>
          <w:b w:val="0"/>
          <w:i w:val="0"/>
        </w:rPr>
        <w:t>- Bản sao không yêu cầu chứng thực giấy chứng nhận đăng ký kinh doanh điều chỉnh theo tên mới.</w:t>
      </w:r>
    </w:p>
    <w:p>
      <w:pPr>
        <w:jc w:val="both"/>
      </w:pPr>
      <w:r>
        <w:rPr>
          <w:b w:val="0"/>
          <w:i w:val="0"/>
        </w:rPr>
        <w:t>b.2)</w:t>
      </w:r>
      <w:r>
        <w:rPr>
          <w:b w:val="0"/>
          <w:i w:val="0"/>
        </w:rPr>
        <w:t xml:space="preserve"> Trường hợp chuyển địa điểm kinh doanh: </w:t>
      </w:r>
    </w:p>
    <w:p>
      <w:pPr>
        <w:jc w:val="both"/>
      </w:pPr>
      <w:r>
        <w:rPr>
          <w:b w:val="0"/>
          <w:i w:val="0"/>
        </w:rPr>
        <w:t>* Trường hợp chuyển địa điểm kinh doanh trong cùng địa bàn tỉnh 02 bộ, gồm: tờ khai điều chỉnh đăng ký thuế (mẫu 08-MST ban hành kèm theo Thông tư số 156/2012/TT-BTC).</w:t>
      </w:r>
    </w:p>
    <w:p>
      <w:r>
        <w:rPr>
          <w:b w:val="0"/>
          <w:i w:val="0"/>
        </w:rPr>
        <w:t>Trường hợp người nộp thuế thuộc Cục Thuế trực tiếp quản lý thì hồ sơ được gửi đến Cục Thuế để thực hiện điều chỉnh lại thông tin về địa chỉ mới của người nộp thuế. Cục Thuế trực tiếp quản lý người nộp thuế có trách nhiệm cập nhật các thông tin thay đổi vào hệ thống dữ liệu đăng ký thuế trong thời hạn 02 (hai) ngày làm việc kể từ ngày nhận đủ hồ sơ điều chỉnh.</w:t>
      </w:r>
    </w:p>
    <w:p>
      <w:pPr>
        <w:jc w:val="both"/>
      </w:pPr>
      <w:r>
        <w:rPr>
          <w:b w:val="0"/>
          <w:i w:val="0"/>
        </w:rPr>
        <w:t>* Trường hợp chuyển địa điểm kinh doanh giữa các tỉnh: 01 bộ</w:t>
      </w:r>
    </w:p>
    <w:p>
      <w:r>
        <w:rPr>
          <w:b w:val="0"/>
          <w:i w:val="0"/>
        </w:rPr>
        <w:t>- Tại nơi người nộp thuế chuyển đi:</w:t>
      </w:r>
    </w:p>
    <w:p>
      <w:r>
        <w:rPr>
          <w:b w:val="0"/>
          <w:i w:val="0"/>
        </w:rPr>
        <w:t>+ Thông báo chuyển địa điểm;</w:t>
      </w:r>
    </w:p>
    <w:p>
      <w:r>
        <w:rPr>
          <w:b w:val="0"/>
          <w:i w:val="0"/>
        </w:rPr>
        <w:t>+ Giấy chứng nhận đăng ký thuế (bản gốc);</w:t>
      </w:r>
    </w:p>
    <w:p>
      <w:r>
        <w:rPr>
          <w:b w:val="0"/>
          <w:i w:val="0"/>
        </w:rPr>
        <w:t>+ Thông báo tình trạng kê khai, nộp thuế của đơn vị chuyển địa điểm kinh doanh (mẫu 09-MST</w:t>
      </w:r>
      <w:r>
        <w:rPr>
          <w:b w:val="0"/>
          <w:i w:val="0"/>
        </w:rPr>
        <w:t xml:space="preserve"> ban hành kèm theo Thông tư số 80/2012/TT-BTC</w:t>
      </w:r>
      <w:r>
        <w:rPr>
          <w:b w:val="0"/>
          <w:i w:val="0"/>
        </w:rPr>
        <w:t>).</w:t>
      </w:r>
    </w:p>
    <w:p>
      <w:r>
        <w:rPr>
          <w:b w:val="0"/>
          <w:i w:val="0"/>
        </w:rPr>
        <w:t xml:space="preserve">- Tại nơi người nộp thuế chuyển đến: </w:t>
      </w:r>
    </w:p>
    <w:p>
      <w:r>
        <w:rPr>
          <w:b w:val="0"/>
          <w:i w:val="0"/>
        </w:rPr>
        <w:t>+ Tờ khai đăng ký thuế (ghi mã số thuế đã được cấp trước đó);</w:t>
      </w:r>
    </w:p>
    <w:p>
      <w:r>
        <w:rPr>
          <w:b w:val="0"/>
          <w:i w:val="0"/>
        </w:rPr>
        <w:t>+ Bản sao không yêu cầu chứng thực giấy phép kinh doanh hoặc giấy chứng nhận đầu tư, ... do cơ quan có thẩm quyền nơi chuyển đến cấp.</w:t>
      </w:r>
    </w:p>
    <w:p>
      <w:pPr>
        <w:jc w:val="both"/>
      </w:pPr>
      <w:r>
        <w:rPr>
          <w:b w:val="0"/>
          <w:i w:val="0"/>
        </w:rPr>
        <w:t xml:space="preserve">          </w:t>
      </w:r>
      <w:r>
        <w:rPr>
          <w:b w:val="0"/>
          <w:i w:val="0"/>
        </w:rPr>
        <w:t>* Lưu ý: đối với cá nhân làm công ăn lương thì khi thay đổi cơ quan Thuế (CQT) quyết toán gửi mẫu 08-MST cho CQT quyết toán nơi đi hoặc nơi đến, ghi rõ CQT quyết toán tại chỉ tiêu 11 trên tờ khai</w:t>
      </w:r>
      <w:r>
        <w:rPr>
          <w:b w:val="0"/>
          <w:i w:val="0"/>
        </w:rPr>
        <w:t xml:space="preserve">  </w:t>
      </w:r>
      <w:r>
        <w:rPr>
          <w:b w:val="0"/>
          <w:i w:val="0"/>
        </w:rPr>
        <w:t>(mẫu 05/ĐK-TCT ban hành kèm theo Thông tư 80/2012/TT-BTC). CQT nhận được mẫu 08-MST thực hiện thay đổi thông tin CQT quyết toán cho NNT.</w:t>
      </w:r>
    </w:p>
    <w:p>
      <w:pPr>
        <w:jc w:val="both"/>
      </w:pPr>
      <w:r>
        <w:rPr>
          <w:b w:val="0"/>
          <w:i w:val="0"/>
        </w:rPr>
        <w:t>b.3) Trường hợp thông báo thay đổi các chỉ tiêu khác trên tờ khai đăng ký thuế: 01 bộ, gồm:</w:t>
      </w:r>
    </w:p>
    <w:p>
      <w:r>
        <w:rPr>
          <w:b w:val="0"/>
          <w:i w:val="0"/>
        </w:rPr>
        <w:t>- Tờ khai điều chỉnh đăng ký thuế (mẫu 08-MST</w:t>
      </w:r>
      <w:r>
        <w:rPr>
          <w:b w:val="0"/>
          <w:i w:val="0"/>
        </w:rPr>
        <w:t xml:space="preserve"> ban hành kèm theo Thông tư số 156/2013/TT-BTC</w:t>
      </w:r>
      <w:r>
        <w:rPr>
          <w:b w:val="0"/>
          <w:i w:val="0"/>
        </w:rPr>
        <w:t>);</w:t>
      </w:r>
    </w:p>
    <w:p>
      <w:r>
        <w:rPr>
          <w:b w:val="0"/>
          <w:i w:val="0"/>
        </w:rPr>
        <w:t>- Bản sao không yêu cầu chứng thực giấy phép đăng ký kinh doanh bổ sung hoặc giấy phép thành lập và hoạt động hoặc giấy chứng nhận đầu tư đối với các trường hợp thay đổi thông tin phải cấp lại giấy chứng nhận đăng ký kinh doanh bổ sung hoặc giấy phép thành lập và hoạt động hoặc giấy chứng nhận đầu tư;</w:t>
      </w:r>
    </w:p>
    <w:p>
      <w:r>
        <w:rPr>
          <w:b w:val="0"/>
          <w:i w:val="0"/>
        </w:rPr>
        <w:t>- Bảng kê kèm tờ khai đăng ký thuế ban đầu (nếu có).</w:t>
      </w:r>
    </w:p>
    <w:p>
      <w:pPr>
        <w:jc w:val="both"/>
      </w:pPr>
      <w:r>
        <w:rPr>
          <w:b w:val="0"/>
          <w:i w:val="0"/>
        </w:rPr>
        <w:t>b.4) Cấp lại thẻ mã số thuế cá nhân: cá nhân mất thẻ mã số thuế cá nhân hoặc thẻ bị rách, nát, hỏng thì làm đơn đề nghị cơ quan Thuế cấp lại thẻ mã số thuế cá nhân (mẫu số 13-MST ban hành kèm theo Thông tư số 80/2012/TT-BTC). Trong đơn phải ghi rõ: mã số thuế, họ tên, số chứng minh nhân dân hoặc số hộ chiếu (nếu là người nước ngoài), nơi đăng ký cấp thẻ trước đây. Trường hợp đổi thẻ thì cá nhân đó phải nộp lại thẻ cũ cho cơ quan Thuế.</w:t>
      </w:r>
    </w:p>
    <w:p>
      <w:pPr>
        <w:jc w:val="both"/>
      </w:pPr>
      <w:r>
        <w:rPr>
          <w:b w:val="0"/>
          <w:i w:val="0"/>
        </w:rPr>
        <w:t>c) Cấp lại thông báo mã số thuế: người nộp thuế nếu có yêu cầu cấp lại thông báo mã số thuế thì làm đơn đề nghị cơ quan thuế trực tiếp quản lý cấp lại thông báo mã số thuế (mẫu số 13-MST ban hành kèm theo Thông tư số 80/2012/TT-BTC). Trong đơn ghi rõ: tên, mã số thuế đã được thông báo trước đây, họ tên, số chứng minh nhân dân (nếu là cá nhân).</w:t>
      </w:r>
    </w:p>
    <w:p>
      <w:pPr>
        <w:jc w:val="both"/>
      </w:pPr>
      <w:r>
        <w:rPr>
          <w:b w:val="0"/>
          <w:i w:val="0"/>
        </w:rPr>
        <w:t>4. Thời hạn giải quyết: 03 (ba) ngày làm việc kể từ khi nhận hồ sơ hợp lệ.</w:t>
      </w:r>
    </w:p>
    <w:p>
      <w:pPr>
        <w:jc w:val="both"/>
      </w:pPr>
      <w:r>
        <w:rPr>
          <w:b w:val="0"/>
          <w:i w:val="0"/>
        </w:rPr>
        <w:t>5. Đối tượng thực hiện thủ tục hành chính: tổ chức và cá nhân.</w:t>
      </w:r>
    </w:p>
    <w:p>
      <w:pPr>
        <w:jc w:val="both"/>
      </w:pPr>
      <w:r>
        <w:rPr>
          <w:b w:val="0"/>
          <w:i w:val="0"/>
        </w:rPr>
        <w:t xml:space="preserve">6. Kết quả thực hiện thủ tục hành chính: </w:t>
      </w:r>
    </w:p>
    <w:p>
      <w:pPr>
        <w:jc w:val="both"/>
      </w:pPr>
      <w:r>
        <w:rPr>
          <w:b w:val="0"/>
          <w:i w:val="0"/>
        </w:rPr>
        <w:t>- Giấy chứng nhận.</w:t>
      </w:r>
    </w:p>
    <w:p>
      <w:pPr>
        <w:jc w:val="both"/>
      </w:pPr>
      <w:r>
        <w:rPr>
          <w:b w:val="0"/>
          <w:i w:val="0"/>
        </w:rPr>
        <w:t>- Thông báo mã số thuế.</w:t>
      </w:r>
    </w:p>
    <w:p>
      <w:pPr>
        <w:jc w:val="both"/>
      </w:pPr>
      <w:r>
        <w:rPr>
          <w:b w:val="0"/>
          <w:i w:val="0"/>
        </w:rPr>
        <w:t>- Thẻ mã số thuế thu nhập cá nhân.</w:t>
      </w:r>
    </w:p>
    <w:p>
      <w:pPr>
        <w:jc w:val="both"/>
      </w:pPr>
      <w:r>
        <w:rPr>
          <w:b w:val="0"/>
          <w:i w:val="0"/>
        </w:rPr>
        <w:t>7. Lệ phí: không thu lệ phí.</w:t>
      </w:r>
    </w:p>
    <w:p>
      <w:pPr>
        <w:jc w:val="both"/>
      </w:pPr>
      <w:r>
        <w:rPr>
          <w:b w:val="0"/>
          <w:i w:val="0"/>
        </w:rPr>
        <w:t xml:space="preserve">8. Trình tự và cách thức thực hiện: </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Kê khai và Kế toán thuế thẩm tra hồ sơ và tham mưu trình Lãnh đạo Cục Thuế: 02 ngày;</w:t>
      </w:r>
    </w:p>
    <w:p>
      <w:pPr>
        <w:jc w:val="both"/>
      </w:pPr>
      <w:r>
        <w:rPr>
          <w:b w:val="0"/>
          <w:i w:val="0"/>
        </w:rPr>
        <w:t>- Lãnh đạo Cục Thuế xem xét, ký duyệt: 01 ngày;</w:t>
      </w:r>
    </w:p>
    <w:p>
      <w:pPr>
        <w:jc w:val="both"/>
      </w:pPr>
      <w:r>
        <w:rPr>
          <w:b w:val="0"/>
          <w:i w:val="0"/>
        </w:rPr>
        <w:t>- Phòng Kê khai và Kế toán thuế hoàn tất hồ sơ (đã vào sổ văn thư, đóng dấu) và chuyển cho Bộ phận tiếp nhận và trả kết quả để trả cho NNT ngay trong ngày.</w:t>
      </w:r>
    </w:p>
    <w:p>
      <w:pPr>
        <w:jc w:val="both"/>
      </w:pPr>
      <w:r>
        <w:rPr>
          <w:b w:val="0"/>
          <w:i w:val="0"/>
        </w:rPr>
        <w:t>9. Trình tự luân chuyển hồ sơ:</w:t>
      </w:r>
    </w:p>
    <w:p>
      <w:pPr>
        <w:jc w:val="both"/>
      </w:pPr>
      <w:r>
        <w:rPr>
          <w:b/>
          <w:i w:val="0"/>
        </w:rPr>
        <w:t>II. Thủ tục đăng ký chuyển đổi phương pháp tính thuế giá trị gia tăng</w:t>
      </w:r>
    </w:p>
    <w:p>
      <w:pPr>
        <w:jc w:val="both"/>
      </w:pPr>
      <w:r>
        <w:rPr>
          <w:b w:val="0"/>
          <w:i w:val="0"/>
        </w:rPr>
        <w:t>1. Căn cứ pháp lý:</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d) Thông tư số 219/TT-BTC ngày 31 tháng 12 năm 2013 của Bộ Tài chính hướng dẫn thi hành Luật Thuế giá trị gia tăng và Nghị định số 209/2013/NĐ ngày 18 tháng 12 năm 2013 của Chính phủ quy định chi tiết và hướng dẫn thi hành một số điều của Luật Thuế giá trị gia tăng;</w:t>
      </w:r>
    </w:p>
    <w:p>
      <w:pPr>
        <w:jc w:val="both"/>
      </w:pPr>
      <w:r>
        <w:rPr>
          <w:b w:val="0"/>
          <w:i w:val="0"/>
        </w:rPr>
        <w:t>đ)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i/>
        </w:rPr>
        <w:t>e)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pPr>
        <w:jc w:val="both"/>
      </w:pPr>
      <w:r>
        <w:rPr>
          <w:b w:val="0"/>
          <w:i w:val="0"/>
        </w:rPr>
        <w:t>2. Thẩm quyền giải quyết: Cục Thuế tỉnh Ninh Thuận.</w:t>
      </w:r>
    </w:p>
    <w:p>
      <w:pPr>
        <w:jc w:val="both"/>
      </w:pPr>
      <w:r>
        <w:rPr>
          <w:b w:val="0"/>
          <w:i w:val="0"/>
        </w:rPr>
        <w:t xml:space="preserve">3. Hồ sơ: 01 bộ, gồm: văn bản thông báo đến cơ quan Thuế quản lý trực tiếp về việc chuyển đổi phương pháp tính thuế giá trị gia tăng (mẫu số </w:t>
      </w:r>
      <w:r>
        <w:rPr>
          <w:b w:val="0"/>
          <w:i w:val="0"/>
        </w:rPr>
        <w:t>06/GTGT</w:t>
      </w:r>
      <w:r>
        <w:rPr>
          <w:b w:val="0"/>
          <w:i w:val="0"/>
        </w:rPr>
        <w:t xml:space="preserve"> ban hành kèm theo Thông tư số 156/2013/TT-BTC). </w:t>
      </w:r>
    </w:p>
    <w:p>
      <w:pPr>
        <w:jc w:val="both"/>
      </w:pPr>
      <w:r>
        <w:rPr>
          <w:b w:val="0"/>
          <w:i w:val="0"/>
        </w:rPr>
        <w:t>4. Thời hạn giải quyết: chậm nhất 03 (ba) ngày làm việc kể từ ngày nhận được văn bản thông báo chuyển đổi phương pháp tính thuế.</w:t>
      </w:r>
    </w:p>
    <w:p>
      <w:pPr>
        <w:jc w:val="both"/>
      </w:pPr>
      <w:r>
        <w:rPr>
          <w:b w:val="0"/>
          <w:i w:val="0"/>
        </w:rPr>
        <w:t>5. Đối tượng thực hiện thủ tục hành chính: tổ chức</w:t>
      </w:r>
    </w:p>
    <w:p>
      <w:pPr>
        <w:jc w:val="both"/>
      </w:pPr>
      <w:r>
        <w:rPr>
          <w:b w:val="0"/>
          <w:i w:val="0"/>
        </w:rPr>
        <w:t>6. Kết quả thực hiện thủ tục hành chính: thông báo</w:t>
      </w:r>
    </w:p>
    <w:p>
      <w:pPr>
        <w:jc w:val="both"/>
      </w:pPr>
      <w:r>
        <w:rPr>
          <w:b w:val="0"/>
          <w:i w:val="0"/>
        </w:rPr>
        <w:t>7. Lệ phí: không thu lệ phí.</w:t>
      </w:r>
    </w:p>
    <w:p>
      <w:pPr>
        <w:jc w:val="both"/>
      </w:pPr>
      <w:r>
        <w:rPr>
          <w:b w:val="0"/>
          <w:i w:val="0"/>
        </w:rPr>
        <w:t>8. Trình tự và cách thức thực hiện:</w:t>
      </w:r>
    </w:p>
    <w:p>
      <w:pPr>
        <w:jc w:val="both"/>
      </w:pPr>
      <w:r>
        <w:rPr>
          <w:b w:val="0"/>
          <w:i w:val="0"/>
        </w:rPr>
        <w:t>a) Người nộp thuế nộp hồ sơ trực tiếp tại Bộ phận tiếp nhận và trả kết quả. Bộ phận tiếp nhận và trả kết quả tiếp nhận hồ sơ hợp lệ, nhập vào ứng dụng QHS và chuyển ngay cho Phòng Kê khai và Kế toán thuế;</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b) Phòng Kê khai và Kế toán thuế thẩm tra hồ sơ và trình lãnh đạo Cục Thuế: 02 ngày;</w:t>
      </w:r>
    </w:p>
    <w:p>
      <w:pPr>
        <w:jc w:val="both"/>
      </w:pPr>
      <w:r>
        <w:rPr>
          <w:b w:val="0"/>
          <w:i w:val="0"/>
        </w:rPr>
        <w:t>c) Lãnh đạo Cục Thuế xem xét, ký duyệt: 01 ngày;</w:t>
      </w:r>
    </w:p>
    <w:p>
      <w:pPr>
        <w:jc w:val="both"/>
      </w:pPr>
      <w:r>
        <w:rPr>
          <w:b w:val="0"/>
          <w:i w:val="0"/>
        </w:rPr>
        <w:t>d) Phòng Kê khai và Kế toán thuế hoàn tất hồ sơ (đã vào sổ văn thư, đóng dấu) và chuyển cho Bộ phận tiếp nhận và trả kết quả để trả cho NNT ngay trong ngày.</w:t>
      </w:r>
    </w:p>
    <w:p>
      <w:pPr>
        <w:jc w:val="both"/>
      </w:pPr>
      <w:r>
        <w:rPr>
          <w:b w:val="0"/>
          <w:i w:val="0"/>
        </w:rPr>
        <w:t>9. Trình tự luân chuyển hồ sơ:</w:t>
      </w:r>
    </w:p>
    <w:p>
      <w:pPr>
        <w:jc w:val="both"/>
      </w:pPr>
      <w:r>
        <w:rPr>
          <w:b/>
          <w:i w:val="0"/>
        </w:rPr>
        <w:t xml:space="preserve">III. Thủ tục gia hạn nộp hố sơ khai thuế </w:t>
      </w:r>
    </w:p>
    <w:p>
      <w:pPr>
        <w:jc w:val="both"/>
      </w:pPr>
      <w:r>
        <w:rPr>
          <w:b w:val="0"/>
          <w:i w:val="0"/>
        </w:rPr>
        <w:t>1. Căn cứ pháp lý:</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d)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i/>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pPr>
        <w:jc w:val="both"/>
      </w:pPr>
      <w:r>
        <w:rPr>
          <w:b w:val="0"/>
          <w:i w:val="0"/>
        </w:rPr>
        <w:t>2. Thẩm quyền giải quyết: Cục Thuế tỉnh Ninh Thuận.</w:t>
      </w:r>
    </w:p>
    <w:p>
      <w:pPr>
        <w:jc w:val="both"/>
      </w:pPr>
      <w:r>
        <w:rPr>
          <w:b w:val="0"/>
          <w:i w:val="0"/>
        </w:rPr>
        <w:t>3. Hồ sơ: 01 bộ, gồm: v</w:t>
      </w:r>
      <w:r>
        <w:rPr>
          <w:b w:val="0"/>
          <w:i w:val="0"/>
        </w:rPr>
        <w:t>ăn bản đề nghị gia hạn nộp hồ sơ khai thuế trước khi hết hạn nộp hồ sơ khai thuế, trong đó nêu rõ lý do đề nghị gia hạn có xác nhận của Ủ</w:t>
      </w:r>
      <w:r>
        <w:rPr>
          <w:b w:val="0"/>
          <w:i w:val="0"/>
        </w:rPr>
        <w:t>y</w:t>
      </w:r>
      <w:r>
        <w:rPr>
          <w:b w:val="0"/>
          <w:i w:val="0"/>
        </w:rPr>
        <w:t xml:space="preserve"> ban nhân dân xã, phường, thị trấn hoặc công an xã, phường, thị trấn nơi phát sinh trường hợp được gia hạn nộp hồ sơ khai thuế.</w:t>
      </w:r>
    </w:p>
    <w:p>
      <w:r>
        <w:rPr>
          <w:b w:val="0"/>
          <w:i w:val="0"/>
        </w:rPr>
        <w:t>4. Thời hạn giải quyết: 03 (ba) ngày làm việc kể từ ngày nhận được văn bản đề nghị gia hạn nộp hồ sơ khai thuế.</w:t>
      </w:r>
    </w:p>
    <w:p>
      <w:pPr>
        <w:jc w:val="both"/>
      </w:pPr>
      <w:r>
        <w:rPr>
          <w:b w:val="0"/>
          <w:i w:val="0"/>
        </w:rPr>
        <w:t xml:space="preserve">5. Đối tượng thực hiện thủ tục hành chính: tổ chức </w:t>
      </w:r>
    </w:p>
    <w:p>
      <w:pPr>
        <w:jc w:val="both"/>
      </w:pPr>
      <w:r>
        <w:rPr>
          <w:b w:val="0"/>
          <w:i w:val="0"/>
        </w:rPr>
        <w:t xml:space="preserve">6. Kết quả thực hiện thủ tục hành chính: thông báo. </w:t>
      </w:r>
    </w:p>
    <w:p>
      <w:pPr>
        <w:jc w:val="both"/>
      </w:pPr>
      <w:r>
        <w:rPr>
          <w:b w:val="0"/>
          <w:i w:val="0"/>
        </w:rPr>
        <w:t>7. Lệ phí: không thu lệ phí.</w:t>
      </w:r>
    </w:p>
    <w:p>
      <w:r>
        <w:rPr>
          <w:b w:val="0"/>
          <w:i w:val="0"/>
        </w:rPr>
        <w:t>8. Trình tự và cách thức thực hiện:</w:t>
      </w:r>
    </w:p>
    <w:p>
      <w:r>
        <w:rPr>
          <w:b w:val="0"/>
          <w:i w:val="0"/>
        </w:rPr>
        <w:t>a)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b) Phòng Kê khai và Kế toán thuế thẩm tra và tham mưu lãnh đạo Cục Thuế: 02 ngày;</w:t>
      </w:r>
    </w:p>
    <w:p>
      <w:pPr>
        <w:jc w:val="both"/>
      </w:pPr>
      <w:r>
        <w:rPr>
          <w:b w:val="0"/>
          <w:i w:val="0"/>
        </w:rPr>
        <w:t>c) Lãnh đạo Cục Thuế xem xét, ký duyệt: 01 ngày;</w:t>
      </w:r>
    </w:p>
    <w:p>
      <w:pPr>
        <w:jc w:val="both"/>
      </w:pPr>
      <w:r>
        <w:rPr>
          <w:b w:val="0"/>
          <w:i w:val="0"/>
        </w:rPr>
        <w:t>d) Phòng Kê khai và Kế toán thuế hoàn tất hồ sơ (đã vào sổ văn thư, đóng dấu) và chuyển cho Bộ phận tiếp nhận và trả kết quả để trả cho NNT ngay trong ngày.</w:t>
      </w:r>
    </w:p>
    <w:p>
      <w:pPr>
        <w:jc w:val="both"/>
      </w:pPr>
      <w:r>
        <w:rPr>
          <w:b w:val="0"/>
          <w:i w:val="0"/>
        </w:rPr>
        <w:t>9. Trình tự luân chuyển hồ sơ:</w:t>
      </w:r>
    </w:p>
    <w:p>
      <w:pPr>
        <w:jc w:val="both"/>
      </w:pPr>
      <w:r>
        <w:rPr>
          <w:b/>
          <w:i w:val="0"/>
        </w:rPr>
        <w:t>IV. Thủ tục gia hạn nộp thuế</w:t>
      </w:r>
    </w:p>
    <w:p>
      <w:pPr>
        <w:jc w:val="both"/>
      </w:pPr>
      <w:r>
        <w:rPr>
          <w:b w:val="0"/>
          <w:i w:val="0"/>
        </w:rPr>
        <w:t>1.</w:t>
      </w:r>
      <w:r>
        <w:rPr>
          <w:b w:val="0"/>
          <w:i w:val="0"/>
        </w:rPr>
        <w:t xml:space="preserve">  </w:t>
      </w:r>
      <w:r>
        <w:rPr>
          <w:b w:val="0"/>
          <w:i w:val="0"/>
        </w:rPr>
        <w:t xml:space="preserve">Căn cứ pháp lý: </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22 tháng 7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pPr>
        <w:jc w:val="both"/>
      </w:pPr>
      <w:r>
        <w:rPr>
          <w:b w:val="0"/>
          <w:i w:val="0"/>
        </w:rPr>
        <w:t>d)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i/>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pPr>
        <w:jc w:val="both"/>
      </w:pPr>
      <w:r>
        <w:rPr>
          <w:b w:val="0"/>
          <w:i w:val="0"/>
        </w:rPr>
        <w:t>2. Thẩm quyền giải quyết: Cục Thuế tỉnh Ninh Thuận.</w:t>
      </w:r>
    </w:p>
    <w:p>
      <w:pPr>
        <w:jc w:val="both"/>
      </w:pPr>
      <w:r>
        <w:rPr>
          <w:b w:val="0"/>
          <w:i w:val="0"/>
        </w:rPr>
        <w:t>3. Hồ sơ: 01 bộ, gồm:</w:t>
      </w:r>
    </w:p>
    <w:p>
      <w:pPr>
        <w:jc w:val="both"/>
      </w:pPr>
      <w:r>
        <w:rPr>
          <w:b w:val="0"/>
          <w:i w:val="0"/>
        </w:rPr>
        <w:t>3.1. Đối với trường hợp bị thiệt hại vật chất gây ảnh hưởng trực tiếp đến sản xuất, kinh doanh do gặp thiên tai, hoả hoạn, tai nạn bất ngờ:</w:t>
      </w:r>
    </w:p>
    <w:p>
      <w:pPr>
        <w:jc w:val="both"/>
      </w:pPr>
      <w:r>
        <w:rPr>
          <w:b w:val="0"/>
          <w:i w:val="0"/>
        </w:rPr>
        <w:t xml:space="preserve">a) Văn bản đề nghị gia hạn nộp thuế của người nộp thuế (mẫu số 01/GHAN ban hành kèm theo Thông tư số 156/2013/TT-BTC); </w:t>
      </w:r>
    </w:p>
    <w:p>
      <w:pPr>
        <w:jc w:val="both"/>
      </w:pPr>
      <w:r>
        <w:rPr>
          <w:b w:val="0"/>
          <w:i w:val="0"/>
        </w:rPr>
        <w:t>b) Biên bản kiểm kê, đánh giá giá trị vật chất thiệt hại do người nộp thuế hoặc người đại diện hợp pháp của người nộp thuế lập;</w:t>
      </w:r>
    </w:p>
    <w:p>
      <w:pPr>
        <w:jc w:val="both"/>
      </w:pPr>
      <w:r>
        <w:rPr>
          <w:b w:val="0"/>
          <w:i w:val="0"/>
        </w:rPr>
        <w:t>c) Văn bản xác nhận về việc người nộp thuế có thiệt hại tại nơi xảy ra thiên tai, hoả hoạn, tai nạn bất ngờ và thời gian xảy ra thiên tai, hoả hoạn, tai nạn bất ngờ của một trong các cơ quan, tổ chức sau: cơ quan công an; Ủy ban nhân dân cấp xã, phường; Ban quản lý Khu công nghiệp, Khu chế xuất, Khu kinh tế nơi xảy ra thiên tai, hoả hoạn, tai nạn bất ngờ hoặc tổ chức cứu hộ, cứu nạn;</w:t>
      </w:r>
    </w:p>
    <w:p>
      <w:pPr>
        <w:jc w:val="both"/>
      </w:pPr>
      <w:r>
        <w:rPr>
          <w:b w:val="0"/>
          <w:i w:val="0"/>
        </w:rPr>
        <w:t>d) Hồ sơ bồi thường thiệt hại được cơ quan bảo hiểm chấp nhận bồi thường (bản sao có công chứng hoặc chứng thực nếu có); hồ sơ quy định trách nhiệm của tổ chức, cá nhân phải bồi thường (bản sao có công chứng hoặc chứng thực nếu có). Đối với người nộp thuế là pháp nhân thì các tài liệu nêu trên phải là bản chính hoặc bản sao có chữ ký của người đại diện theo pháp luật, đóng dấu của đơn vị.</w:t>
      </w:r>
    </w:p>
    <w:p>
      <w:pPr>
        <w:jc w:val="both"/>
      </w:pPr>
      <w:r>
        <w:rPr>
          <w:b w:val="0"/>
          <w:i w:val="0"/>
        </w:rPr>
        <w:t>3.2. Đối với trường hợp phải ngừng hoạt động do di dời cơ sở sản xuất, kinh doanh theo yêu cầu của cơ quan Nhà nước có thẩm quyền làm ảnh hưởng đến kết quả sản xuất, kinh doanh:</w:t>
      </w:r>
    </w:p>
    <w:p>
      <w:pPr>
        <w:jc w:val="both"/>
      </w:pPr>
      <w:r>
        <w:rPr>
          <w:b w:val="0"/>
          <w:i w:val="0"/>
        </w:rPr>
        <w:t>a) Văn bản đề nghị gia hạn nộp thuế của người nộp thuế (mẫu số 01/GHAN ban hành kèm theo Thông tư số 156/2013/TT-BTC);</w:t>
      </w:r>
    </w:p>
    <w:p>
      <w:pPr>
        <w:jc w:val="both"/>
      </w:pPr>
      <w:r>
        <w:rPr>
          <w:b w:val="0"/>
          <w:i w:val="0"/>
        </w:rPr>
        <w:t>b) Quyết định của cơ quan Nhà nước có thẩm quyền về việc di dời cơ sở sản xuất, kinh doanh đối với người nộp thuế;</w:t>
      </w:r>
    </w:p>
    <w:p>
      <w:pPr>
        <w:jc w:val="both"/>
      </w:pPr>
      <w:r>
        <w:rPr>
          <w:b w:val="0"/>
          <w:i w:val="0"/>
        </w:rPr>
        <w:t>c) Đề án di dời, kế hoạch và tiến độ thực hiện di dời của người nộp thuế;</w:t>
      </w:r>
    </w:p>
    <w:p>
      <w:pPr>
        <w:jc w:val="both"/>
      </w:pPr>
      <w:r>
        <w:rPr>
          <w:b w:val="0"/>
          <w:i w:val="0"/>
        </w:rPr>
        <w:t>d) Tài liệu chứng minh người nộp thuế ngừng hoạt động sản xuất kinh doanh, trong đó xác định rõ thời điểm bắt đầu ngừng sản xuất kinh doanh, chi phí di dời, thiệt hại do di dời, ngừng sản xuất kinh doanh gây ra (nếu có).</w:t>
      </w:r>
    </w:p>
    <w:p>
      <w:pPr>
        <w:jc w:val="both"/>
      </w:pPr>
      <w:r>
        <w:rPr>
          <w:b w:val="0"/>
          <w:i w:val="0"/>
        </w:rPr>
        <w:t>3.3. Đối với trường hợp chưa được thanh toán vốn đầu tư xây dựng cơ bản đã được ghi trong dự toán ngân sách Nhà nước:</w:t>
      </w:r>
    </w:p>
    <w:p>
      <w:pPr>
        <w:jc w:val="both"/>
      </w:pPr>
      <w:r>
        <w:rPr>
          <w:b w:val="0"/>
          <w:i w:val="0"/>
        </w:rPr>
        <w:t>a) Văn bản đề nghị gia hạn nộp thuế của người nộp thuế (mẫu số 01/GHAN ban hành kèm theo Thông tư số 156/2013/TT-BTC);</w:t>
      </w:r>
    </w:p>
    <w:p>
      <w:pPr>
        <w:jc w:val="both"/>
      </w:pPr>
      <w:r>
        <w:rPr>
          <w:b w:val="0"/>
          <w:i w:val="0"/>
        </w:rPr>
        <w:t>b) Hợp đồng kinh tế ký với chủ đầu tư; biên bản nghiệm thu, bàn giao công trình, hạng mục công trình (bản sao có công chứng hoặc chứng thực);</w:t>
      </w:r>
    </w:p>
    <w:p>
      <w:pPr>
        <w:jc w:val="both"/>
      </w:pPr>
      <w:r>
        <w:rPr>
          <w:b w:val="0"/>
          <w:i w:val="0"/>
        </w:rPr>
        <w:t>c) Văn bản xác nhận của chủ đầu tư về công trình, hạng mục công trình mà người nộp thuế đang thực hiện, trong đó có các nội dung chủ yếu sau: số, ký hiệu, ngày ban hành văn bản của cơ quan Nhà nước có thẩm quyền về việc bố trí vốn từ nguồn vốn ngân sách Nhà nước, tên và chức danh của người ký văn bản; tổng giá trị công trình, giá trị khối lượng công trình, hạng mục công trình đã hoàn thành, tổng số vốn chủ đầu tư đã thanh toán, số vốn chủ đầu tư chưa thanh toán cho người nộp thuế tính đến thời điểm người nộp thuế đề nghị gia hạn nộp thuế.</w:t>
      </w:r>
    </w:p>
    <w:p>
      <w:pPr>
        <w:jc w:val="both"/>
      </w:pPr>
      <w:r>
        <w:rPr>
          <w:b w:val="0"/>
          <w:i w:val="0"/>
        </w:rPr>
        <w:t>4. Thời hạn giải quyết: 10 (mười) ngày làm việc kể từ ngày nhận đủ hồ sơ hợp lệ.</w:t>
      </w:r>
    </w:p>
    <w:p>
      <w:pPr>
        <w:jc w:val="both"/>
      </w:pPr>
      <w:r>
        <w:rPr>
          <w:b w:val="0"/>
          <w:i w:val="0"/>
        </w:rPr>
        <w:t>5. Đối tượng thực hiện thủ tục hành chính: tổ chức.</w:t>
      </w:r>
    </w:p>
    <w:p>
      <w:pPr>
        <w:jc w:val="both"/>
      </w:pPr>
      <w:r>
        <w:rPr>
          <w:b w:val="0"/>
          <w:i w:val="0"/>
        </w:rPr>
        <w:t>6. Kết quả thực hiện thủ tục hành chính: thông báo hoặc quyết định.</w:t>
      </w:r>
    </w:p>
    <w:p>
      <w:pPr>
        <w:jc w:val="both"/>
      </w:pPr>
      <w:r>
        <w:rPr>
          <w:b w:val="0"/>
          <w:i w:val="0"/>
        </w:rPr>
        <w:t>7. Lệ phí: không thu lệ phí.</w:t>
      </w:r>
    </w:p>
    <w:p>
      <w:pPr>
        <w:jc w:val="both"/>
      </w:pPr>
      <w:r>
        <w:rPr>
          <w:b w:val="0"/>
          <w:i w:val="0"/>
        </w:rPr>
        <w:t>8. Trình tự và cách thức thực hiện:</w:t>
      </w:r>
    </w:p>
    <w:p>
      <w:pPr>
        <w:jc w:val="both"/>
      </w:pPr>
      <w:r>
        <w:rPr>
          <w:b w:val="0"/>
          <w:i w:val="0"/>
        </w:rPr>
        <w:t>a) Người nộp thuế nộp hồ sơ trực tiếp tại Bộ phận tiếp nhận và trả kết quả. Bộ phận tiếp nhận và trả kết quả tiếp nhận hồ sơ hợp lệ, nhập vào ứng dụng QHS và chuyển cho Phòng Quản lý nợ và cưỡng chế nợ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b) Phòng Quản lý nợ và cưỡng chế nợ thuế thẩm tra hồ sơ và dự thảo quyết định gia hạn nộp thuế gửi Bộ phận Pháp chế (Phòng TH-NV-DT) thẩm định: 06 ngày;</w:t>
      </w:r>
    </w:p>
    <w:p>
      <w:pPr>
        <w:jc w:val="both"/>
      </w:pPr>
      <w:r>
        <w:rPr>
          <w:b w:val="0"/>
          <w:i w:val="0"/>
        </w:rPr>
        <w:t xml:space="preserve">c) </w:t>
      </w:r>
      <w:r>
        <w:rPr>
          <w:b w:val="0"/>
          <w:i w:val="0"/>
        </w:rPr>
        <w:t xml:space="preserve">Bộ phận </w:t>
      </w:r>
      <w:r>
        <w:rPr>
          <w:b w:val="0"/>
          <w:i w:val="0"/>
        </w:rPr>
        <w:t>Pháp chế thẩm định</w:t>
      </w:r>
      <w:r>
        <w:rPr>
          <w:b w:val="0"/>
          <w:i w:val="0"/>
        </w:rPr>
        <w:t xml:space="preserve"> </w:t>
      </w:r>
      <w:r>
        <w:rPr>
          <w:b w:val="0"/>
          <w:i w:val="0"/>
        </w:rPr>
        <w:t xml:space="preserve">quyết định </w:t>
      </w:r>
      <w:r>
        <w:rPr>
          <w:b w:val="0"/>
          <w:i w:val="0"/>
        </w:rPr>
        <w:t>gia hạn nộp</w:t>
      </w:r>
      <w:r>
        <w:rPr>
          <w:b w:val="0"/>
          <w:i w:val="0"/>
        </w:rPr>
        <w:t xml:space="preserve"> thuế</w:t>
      </w:r>
      <w:r>
        <w:rPr>
          <w:b w:val="0"/>
          <w:i w:val="0"/>
        </w:rPr>
        <w:t xml:space="preserve"> và chuyển Phòng Quản lý nợ và cưỡng chế nợ thuế: 02 ngày;</w:t>
      </w:r>
    </w:p>
    <w:p>
      <w:pPr>
        <w:jc w:val="both"/>
      </w:pPr>
      <w:r>
        <w:rPr>
          <w:b w:val="0"/>
          <w:i w:val="0"/>
        </w:rPr>
        <w:t>d) Lãnh đạo Cục Thuế xem xét, ký duyệt: 02 ngày;</w:t>
      </w:r>
    </w:p>
    <w:p>
      <w:pPr>
        <w:jc w:val="both"/>
      </w:pPr>
      <w:r>
        <w:rPr>
          <w:b w:val="0"/>
          <w:i w:val="0"/>
        </w:rPr>
        <w:t>đ) Phòng Quản lý nợ và cưỡng chế nợ thuế hoàn tất hồ sơ (đã vào sổ văn thư, đóng dấu) và chuyển cho Bộ phận tiếp nhận và trả kết quả để trả cho NNT ngay trong ngày.</w:t>
      </w:r>
    </w:p>
    <w:p>
      <w:pPr>
        <w:jc w:val="both"/>
      </w:pPr>
      <w:r>
        <w:rPr>
          <w:b w:val="0"/>
          <w:i w:val="0"/>
        </w:rPr>
        <w:t xml:space="preserve"> </w:t>
      </w:r>
      <w:r>
        <w:rPr>
          <w:b w:val="0"/>
          <w:i w:val="0"/>
        </w:rPr>
        <w:t>9. Trình tự luân chuyển hồ sơ:</w:t>
      </w:r>
    </w:p>
    <w:p>
      <w:pPr>
        <w:jc w:val="both"/>
      </w:pPr>
      <w:r>
        <w:rPr>
          <w:b/>
          <w:i w:val="0"/>
        </w:rPr>
        <w:t xml:space="preserve">V. Thủ tục miễn thuế, giảm thuế </w:t>
      </w:r>
    </w:p>
    <w:p>
      <w:pPr>
        <w:jc w:val="both"/>
      </w:pPr>
      <w:r>
        <w:rPr>
          <w:b w:val="0"/>
          <w:i w:val="0"/>
        </w:rPr>
        <w:t xml:space="preserve">1. Căn cứ pháp lý: </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d) Quyết định số 119/2009/QĐ-TTg ngày 01 tháng 10 năm 2009 của Thủ tướng Chính phủ ban hành Quy chế chuyên gia nước ngoài thực hiện chương trình, dự án ODA tại Việt Nam.</w:t>
      </w:r>
    </w:p>
    <w:p>
      <w:pPr>
        <w:jc w:val="both"/>
      </w:pPr>
      <w:r>
        <w:rPr>
          <w:b w:val="0"/>
          <w:i w:val="0"/>
        </w:rPr>
        <w:t>đ)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2014và Thông tư số 78/2014/TT-BTC ngày 18 tháng 6 năm 2014 của Bộ Tài chính để </w:t>
      </w:r>
      <w:r>
        <w:rPr>
          <w:b/>
          <w:i/>
        </w:rPr>
        <w:t>cải cách, đơn giản các thủ tục hành chính về thuế;</w:t>
      </w:r>
    </w:p>
    <w:p>
      <w:pPr>
        <w:jc w:val="both"/>
      </w:pPr>
      <w:r>
        <w:rPr>
          <w:b/>
          <w:i/>
        </w:rPr>
        <w:t>e)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pPr>
        <w:jc w:val="both"/>
      </w:pPr>
      <w:r>
        <w:rPr>
          <w:b w:val="0"/>
          <w:i w:val="0"/>
        </w:rPr>
        <w:t>2. Thẩm quyền giải quyết: Cục Thuế tỉnh Ninh Thuận.</w:t>
      </w:r>
    </w:p>
    <w:p>
      <w:pPr>
        <w:jc w:val="both"/>
      </w:pPr>
      <w:r>
        <w:rPr>
          <w:b w:val="0"/>
          <w:i w:val="0"/>
        </w:rPr>
        <w:t>3. Hồ sơ: 01 bộ, gồm:</w:t>
      </w:r>
    </w:p>
    <w:p>
      <w:pPr>
        <w:jc w:val="both"/>
      </w:pPr>
      <w:r>
        <w:rPr>
          <w:b w:val="0"/>
          <w:i w:val="0"/>
        </w:rPr>
        <w:t xml:space="preserve">3.1. Đối với trường hợp người nộp thuế tự xác định số tiền thuế được miễn thuế, giảm thuế: </w:t>
      </w:r>
    </w:p>
    <w:p>
      <w:pPr>
        <w:jc w:val="both"/>
      </w:pPr>
      <w:r>
        <w:rPr>
          <w:b w:val="0"/>
          <w:i w:val="0"/>
        </w:rPr>
        <w:t xml:space="preserve">a) Người nộp thuế tự xác định số thuế được miễn thuế, giảm thuế trong hồ sơ khai thuế hoặc hồ sơ miễn thuế, giảm thuế gửi cho cơ quan Thuế quản lý trực tiếp; </w:t>
      </w:r>
    </w:p>
    <w:p>
      <w:pPr>
        <w:jc w:val="both"/>
      </w:pPr>
      <w:r>
        <w:rPr>
          <w:b w:val="0"/>
          <w:i w:val="0"/>
        </w:rPr>
        <w:t>b) Tài liệu liên quan đến việc xác định miễn thuế, giảm thuế.</w:t>
      </w:r>
    </w:p>
    <w:p>
      <w:pPr>
        <w:jc w:val="both"/>
      </w:pPr>
      <w:r>
        <w:rPr>
          <w:b w:val="0"/>
          <w:i w:val="0"/>
        </w:rPr>
        <w:t>3.2. Đối với trường hợp cơ quan Thuế quyết định miễn thuế, giảm thuế:</w:t>
      </w:r>
    </w:p>
    <w:p>
      <w:pPr>
        <w:jc w:val="both"/>
      </w:pPr>
      <w:r>
        <w:rPr>
          <w:b w:val="0"/>
          <w:i w:val="0"/>
        </w:rPr>
        <w:t>a) Miễn giảm thuế thu nhập cá nhân: 01 bộ, gồm:</w:t>
      </w:r>
    </w:p>
    <w:p>
      <w:pPr>
        <w:jc w:val="both"/>
      </w:pPr>
      <w:r>
        <w:rPr>
          <w:b w:val="0"/>
          <w:i w:val="0"/>
        </w:rPr>
        <w:t>- Đối với người nộp thuế gặp khó khăn do thiên tai, hoả hoạn:</w:t>
      </w:r>
    </w:p>
    <w:p>
      <w:pPr>
        <w:jc w:val="both"/>
      </w:pPr>
      <w:r>
        <w:rPr>
          <w:b w:val="0"/>
          <w:i w:val="0"/>
        </w:rPr>
        <w:t xml:space="preserve">+ Văn bản đề nghị giảm thuế (mẫu số 18/MGT-TNCN ban hành kèm theo Thông tư số 156/2013/TT-BTC) có xác nhận của chính quyền địa phương nơi cấp xã nơi xảy ra thiên tai, hoả hoạn; </w:t>
      </w:r>
    </w:p>
    <w:p>
      <w:pPr>
        <w:jc w:val="both"/>
      </w:pPr>
      <w:r>
        <w:rPr>
          <w:b w:val="0"/>
          <w:i w:val="0"/>
        </w:rPr>
        <w:t>+ Biên bản xác định mức độ, giá trị thiệt hại về tài sản của cơ quan có thẩm quyền và có xác nhận của chính quyền địa phương cấp xã nơi xảy ra thiên tai, hoả hoạn (mẫu số 02/MGTH ban hành kèm theo Thông tư số 156/2013/TT-BTC);</w:t>
      </w:r>
    </w:p>
    <w:p>
      <w:pPr>
        <w:jc w:val="both"/>
      </w:pPr>
      <w:r>
        <w:rPr>
          <w:b w:val="0"/>
          <w:i w:val="0"/>
        </w:rPr>
        <w:t>+ Chứng từ bồi thường của cơ quan bảo hiểm (nếu có) hoặc thoả thuận bồi thường của người gây hoả hoạn (nếu có);</w:t>
      </w:r>
    </w:p>
    <w:p>
      <w:pPr>
        <w:jc w:val="both"/>
      </w:pPr>
      <w:r>
        <w:rPr>
          <w:b w:val="0"/>
          <w:i w:val="0"/>
        </w:rPr>
        <w:t>+ Các chứng từ chi liên quan trực tiếp đến việc khắc phục thiên tai, hoả hoạn;</w:t>
      </w:r>
    </w:p>
    <w:p>
      <w:pPr>
        <w:jc w:val="both"/>
      </w:pPr>
      <w:r>
        <w:rPr>
          <w:b w:val="0"/>
          <w:i w:val="0"/>
        </w:rPr>
        <w:t>+ Tờ khai quyết toán thuế TNCN (nếu thuộc đối tượng phải quyết toán thuế).</w:t>
      </w:r>
    </w:p>
    <w:p>
      <w:pPr>
        <w:jc w:val="both"/>
      </w:pPr>
      <w:r>
        <w:rPr>
          <w:b w:val="0"/>
          <w:i w:val="0"/>
        </w:rPr>
        <w:t>- Đối với người nộp thuế gặp khó khăn do bị tai nạn:</w:t>
      </w:r>
    </w:p>
    <w:p>
      <w:pPr>
        <w:jc w:val="both"/>
      </w:pPr>
      <w:r>
        <w:rPr>
          <w:b w:val="0"/>
          <w:i w:val="0"/>
        </w:rPr>
        <w:t>+ Văn bản đề nghị giảm thuế (mẫu số 18/MGT-TNCN ban hành kèm theo Thông tư số 156/2013/TT-BTC);</w:t>
      </w:r>
    </w:p>
    <w:p>
      <w:pPr>
        <w:jc w:val="both"/>
      </w:pPr>
      <w:r>
        <w:rPr>
          <w:b w:val="0"/>
          <w:i w:val="0"/>
        </w:rPr>
        <w:t>+ Văn bản hoặc biên bản xác nhận tai nạn có xác nhận của cơ quan công an hoặc xác nhận mức độ thương tật của cơ quan Y tế;</w:t>
      </w:r>
    </w:p>
    <w:p>
      <w:pPr>
        <w:jc w:val="both"/>
      </w:pPr>
      <w:r>
        <w:rPr>
          <w:b w:val="0"/>
          <w:i w:val="0"/>
        </w:rPr>
        <w:t>+ Giấy tờ xác định việc bồi thường của cơ quan bảo hiểm hoặc thoả thuận bồi thường của người gây tai nạn (nếu có);</w:t>
      </w:r>
    </w:p>
    <w:p>
      <w:pPr>
        <w:jc w:val="both"/>
      </w:pPr>
      <w:r>
        <w:rPr>
          <w:b w:val="0"/>
          <w:i w:val="0"/>
        </w:rPr>
        <w:t>+ Các chứng từ chi liên quan trực tiếp đến việc khắc phục tai nạn;</w:t>
      </w:r>
    </w:p>
    <w:p>
      <w:pPr>
        <w:jc w:val="both"/>
      </w:pPr>
      <w:r>
        <w:rPr>
          <w:b w:val="0"/>
          <w:i w:val="0"/>
        </w:rPr>
        <w:t>+ Tờ khai quyết toán thuế TNCN (nếu thuộc đối tượng phải quyết toán thuế).</w:t>
      </w:r>
    </w:p>
    <w:p>
      <w:pPr>
        <w:jc w:val="both"/>
      </w:pPr>
      <w:r>
        <w:rPr>
          <w:b w:val="0"/>
          <w:i w:val="0"/>
        </w:rPr>
        <w:t>- Đối với người nộp thuế mắc bệnh hiểm nghèo:</w:t>
      </w:r>
    </w:p>
    <w:p>
      <w:pPr>
        <w:jc w:val="both"/>
      </w:pPr>
      <w:r>
        <w:rPr>
          <w:b w:val="0"/>
          <w:i w:val="0"/>
        </w:rPr>
        <w:t>+ Văn bản đề nghị giảm thuế (mẫu số 18/MGT-TNCN ban hành kèm theo Thông tư số 156/2013/TT-BTC);</w:t>
      </w:r>
    </w:p>
    <w:p>
      <w:pPr>
        <w:jc w:val="both"/>
      </w:pPr>
      <w:r>
        <w:rPr>
          <w:b w:val="0"/>
          <w:i w:val="0"/>
        </w:rPr>
        <w:t>+ Bản chụp hồ sơ bệnh án hoặc sổ khám bệnh;</w:t>
      </w:r>
    </w:p>
    <w:p>
      <w:pPr>
        <w:jc w:val="both"/>
      </w:pPr>
      <w:r>
        <w:rPr>
          <w:b w:val="0"/>
          <w:i w:val="0"/>
        </w:rPr>
        <w:t>+ Các chứng từ chứng minh chi phí khám chữa bệnh do cơ quan y tế cấp;</w:t>
      </w:r>
      <w:r>
        <w:rPr>
          <w:b w:val="0"/>
          <w:i w:val="0"/>
        </w:rPr>
        <w:t xml:space="preserve">  </w:t>
      </w:r>
      <w:r>
        <w:rPr>
          <w:b w:val="0"/>
          <w:i w:val="0"/>
        </w:rPr>
        <w:t xml:space="preserve">hoặc hoá đơn mua thuốc chữa bệnh kèm theo đơn thuốc của bác sĩ; </w:t>
      </w:r>
    </w:p>
    <w:p>
      <w:pPr>
        <w:jc w:val="both"/>
      </w:pPr>
      <w:r>
        <w:rPr>
          <w:b w:val="0"/>
          <w:i w:val="0"/>
        </w:rPr>
        <w:t>+ Tờ khai quyết toán thuế TNCN (nếu thuộc đối tượng phải quyết toán thuế).</w:t>
      </w:r>
    </w:p>
    <w:p>
      <w:pPr>
        <w:jc w:val="both"/>
      </w:pPr>
      <w:r>
        <w:rPr>
          <w:b w:val="0"/>
          <w:i w:val="0"/>
        </w:rPr>
        <w:t>b) Miễn hoặc giảm thuế tiêu thụ đặc biệt, tiền thuê đất, thuê mặt nước</w:t>
      </w:r>
      <w:r>
        <w:rPr>
          <w:b w:val="0"/>
          <w:i w:val="0"/>
        </w:rPr>
        <w:t xml:space="preserve">  </w:t>
      </w:r>
      <w:r>
        <w:rPr>
          <w:b w:val="0"/>
          <w:i w:val="0"/>
        </w:rPr>
        <w:t>cho người nộp thuế gặp khó khăn do thiên tai, hoả hoạn, tai nạn bất ngờ theo quy định của pháp luật không có khả năng nộp thuế: 01 bộ, gồm:</w:t>
      </w:r>
    </w:p>
    <w:p>
      <w:pPr>
        <w:jc w:val="both"/>
      </w:pPr>
      <w:r>
        <w:rPr>
          <w:b w:val="0"/>
          <w:i w:val="0"/>
        </w:rPr>
        <w:t>- Văn bản đề nghị miễn hoặc giảm thuế (mẫu số 01/MGTH ban hành kèm theo Thông tư số 156/2013/TT-BTC). Trong đó nêu rõ thời gian, lý do bị thiệt hại, giá trị tài sản bị thiệt hại, số lỗ do thiên tai, địch hoạ, tai nạn bất ngờ gây ra, số thuế phải nộp, số thuế đề nghị miễn, giảm và danh mục tài liệu gửi kèm;</w:t>
      </w:r>
    </w:p>
    <w:p>
      <w:pPr>
        <w:jc w:val="both"/>
      </w:pPr>
      <w:r>
        <w:rPr>
          <w:b w:val="0"/>
          <w:i w:val="0"/>
        </w:rPr>
        <w:t>- Biên bản xác định mức độ, giá trị thiệt hại về tài sản của cơ quan có thẩm quyền và có xác nhận của chính quyền địa phương cấp xã nơi xảy ra thiên tai, hoả hoạn, tai nạn (mẫu số 02/MGTH ban hành kèm theo Thông tư số 156/2013/TT-BTC);</w:t>
      </w:r>
    </w:p>
    <w:p>
      <w:pPr>
        <w:jc w:val="both"/>
      </w:pPr>
      <w:r>
        <w:rPr>
          <w:b w:val="0"/>
          <w:i w:val="0"/>
        </w:rPr>
        <w:t>Cơ quan có thẩm quyền xác định mức độ, giá trị thiệt hại là cơ quan Tài chính hoặc các cơ quan Giám định độc lập xác định mức độ, giá trị thiệt hại về tài sản.</w:t>
      </w:r>
    </w:p>
    <w:p>
      <w:pPr>
        <w:jc w:val="both"/>
      </w:pPr>
      <w:r>
        <w:rPr>
          <w:b w:val="0"/>
          <w:i w:val="0"/>
        </w:rPr>
        <w:t>Trường hợp thiệt hại về hàng hoá, dịch vụ: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pPr>
        <w:jc w:val="both"/>
      </w:pPr>
      <w:r>
        <w:rPr>
          <w:b w:val="0"/>
          <w:i w:val="0"/>
        </w:rPr>
        <w:t>Trường hợp thiệt hại về đất đai, hoa màu (để miễn, giảm thuế sử dụng đất nông nghiệp, thuế sử dụng đất phi nông nghiệp) thì cơ quan Tài chính có trách nhiệm xác định.</w:t>
      </w:r>
    </w:p>
    <w:p>
      <w:pPr>
        <w:jc w:val="both"/>
      </w:pPr>
      <w:r>
        <w:rPr>
          <w:b w:val="0"/>
          <w:i w:val="0"/>
        </w:rPr>
        <w:t>- Bản quyết toán tài chính (nếu là doanh nghiệp) kèm theo giải trình phân tích xác định số bị thiệt hại, số lỗ do bị thiệt hại.</w:t>
      </w:r>
    </w:p>
    <w:p>
      <w:pPr>
        <w:jc w:val="both"/>
      </w:pPr>
      <w:r>
        <w:rPr>
          <w:b w:val="0"/>
          <w:i w:val="0"/>
        </w:rPr>
        <w:t>c) Miễn, giảm thuế tài nguyên đối với tổ chức khai thác tài nguyên theo quy định tại Điều 9 Luật Thuế tài nguyên: 01 bộ, gồm:</w:t>
      </w:r>
    </w:p>
    <w:p>
      <w:pPr>
        <w:jc w:val="both"/>
      </w:pPr>
      <w:r>
        <w:rPr>
          <w:b w:val="0"/>
          <w:i w:val="0"/>
        </w:rPr>
        <w:t>- Văn bản đề nghị miễn, giảm thuế (mẫu số 01/MGTH ban hành kèm theo Thông tư số 156/2013/TT-BTC);</w:t>
      </w:r>
    </w:p>
    <w:p>
      <w:pPr>
        <w:jc w:val="both"/>
      </w:pPr>
      <w:r>
        <w:rPr>
          <w:b w:val="0"/>
          <w:i w:val="0"/>
        </w:rPr>
        <w:t>- Biên bản xác định mức độ, giá trị thiệt hại về tài sản (đối với trường hợp miễn, giảm thuế tài nguyên do gặp thiên tai, hoả hoạn, tai nạn bất ngờ) của cơ quan có thẩm quyền và có xác nhận của chính quyền địa phương cấp xã nơi xảy ra thiên tai, hoả hoạn, tai nạn (mẫu số 02/MGTH ban hành kèm theo Thông tư số 156/2013/TT-BTC);</w:t>
      </w:r>
    </w:p>
    <w:p>
      <w:pPr>
        <w:jc w:val="both"/>
      </w:pPr>
      <w:r>
        <w:rPr>
          <w:b w:val="0"/>
          <w:i w:val="0"/>
        </w:rPr>
        <w:t>Cơ quan có thẩm quyền xác định mức độ, giá trị thiệt hại là cơ quan Tài chính hoặc các cơ quan Giám định xác định mức độ, giá trị thiệt hại về tài sản.</w:t>
      </w:r>
    </w:p>
    <w:p>
      <w:pPr>
        <w:jc w:val="both"/>
      </w:pPr>
      <w:r>
        <w:rPr>
          <w:b w:val="0"/>
          <w:i w:val="0"/>
        </w:rPr>
        <w:t>Trường hợp thiệt hại về hàng hoá: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pPr>
        <w:jc w:val="both"/>
      </w:pPr>
      <w:r>
        <w:rPr>
          <w:b w:val="0"/>
          <w:i w:val="0"/>
        </w:rPr>
        <w:t>Trường hợp thiệt hại về sử dụng nước thiên nhiên thì cơ quan Tài chính có trách nhiệm xác định.</w:t>
      </w:r>
    </w:p>
    <w:p>
      <w:pPr>
        <w:jc w:val="both"/>
      </w:pPr>
      <w:r>
        <w:rPr>
          <w:b w:val="0"/>
          <w:i w:val="0"/>
        </w:rPr>
        <w:t>- Các tài liệu liên quan đến việc miễn, giảm thuế tài nguyên kèm theo.</w:t>
      </w:r>
    </w:p>
    <w:p>
      <w:pPr>
        <w:jc w:val="both"/>
      </w:pPr>
      <w:r>
        <w:rPr>
          <w:b w:val="0"/>
          <w:i w:val="0"/>
        </w:rPr>
        <w:t>d) Miễn, giảm thu tiền sử dụng đất: 01 bộ, gồm:</w:t>
      </w:r>
    </w:p>
    <w:p>
      <w:pPr>
        <w:jc w:val="both"/>
      </w:pPr>
      <w:r>
        <w:rPr>
          <w:b w:val="0"/>
          <w:i w:val="0"/>
        </w:rPr>
        <w:t>- Tờ khai tiền sử dụng đất (mẫu số 01/TSDĐ ban hành kèm theo Thông tư số 156/2013/TT-BTC);</w:t>
      </w:r>
    </w:p>
    <w:p>
      <w:pPr>
        <w:jc w:val="both"/>
      </w:pPr>
      <w:r>
        <w:rPr>
          <w:b w:val="0"/>
          <w:i w:val="0"/>
        </w:rPr>
        <w:t xml:space="preserve">- Giấy tờ chứng minh thuộc một trong các trường hợp được miễn, giảm tiền sử dụng đất (bản sao có công chứng hoặc chứng thực); </w:t>
      </w:r>
    </w:p>
    <w:p>
      <w:pPr>
        <w:jc w:val="both"/>
      </w:pPr>
      <w:r>
        <w:rPr>
          <w:b w:val="0"/>
          <w:i w:val="0"/>
        </w:rPr>
        <w:t>- Giấy tờ chứng minh thuộc một trong các trường hợp được miễn, giảm tiền sử dụng đất (bản sao có công chứng hoặc chứng thực) cụ thể là: đối với hộ thuộc diện nghèo phải có xác nhận của cơ quan có thẩm quyền về hộ nghèo theo quy định của Bộ Lao động - Thương binh và Xã hội; đối với hộ gia đình là đồng bào dân tộc thiểu số phải có hộ khẩu (ở nơi đã có hộ khẩu) hoặc xác nhận của Uỷ ban nhân dân cấp xã (ở nơi chưa có hộ khẩu); đối với hộ gia đình, cá nhân có công với cách mạng phải có giấy tờ có liên quan chứng minh thuộc diện được miễn, giảm tiền sử dụng đất theo quy định của pháp luật và quyết định miễn, giảm tiền sử dụng đất của Ủy ban nhân dân cấp tỉnh hoặc của cơ quan được Ủy ban nhân dân cấp tỉnh ủy quyền, phân cấp.</w:t>
      </w:r>
    </w:p>
    <w:p>
      <w:pPr>
        <w:jc w:val="both"/>
      </w:pPr>
      <w:r>
        <w:rPr>
          <w:b w:val="0"/>
          <w:i w:val="0"/>
        </w:rPr>
        <w:t>Hồ sơ khai miễn, giảm tiền sử dụng đất được gửi đến Văn phòng Đăng ký quyền sử dụng đất hoặc cơ quan Tài nguyên và Môi trường đối với trường hợp hồ sơ nộp tại cơ quan Tài nguyên và Môi trường hoặc Ủy ban nhân dân xã, phường, thị trấn trong trường hợp hồ sơ nộp tại xã, phường, thị trấn hoặc cơ quan Thuế địa phương nơi có đất trong trường hợp chưa thực hiện cơ chế một cửa liên thông</w:t>
      </w:r>
    </w:p>
    <w:p>
      <w:pPr>
        <w:jc w:val="both"/>
      </w:pPr>
      <w:r>
        <w:rPr>
          <w:b w:val="0"/>
          <w:i w:val="0"/>
        </w:rPr>
        <w:t>đ) Miễn, giảm tiền thuê đất, thuê mặt nước: 01 bộ, gồm:</w:t>
      </w:r>
    </w:p>
    <w:p>
      <w:pPr>
        <w:jc w:val="both"/>
      </w:pPr>
      <w:r>
        <w:rPr>
          <w:b w:val="0"/>
          <w:i w:val="0"/>
        </w:rPr>
        <w:t>- Đơn đề nghị miễn, giảm tiền thuê đất, ghi rõ: diện tích đất thuê, thời hạn thuê đất; lý do miễn, giảm và thời hạn miễn, giảm tiền thuê đất (quy định tại khoản 5, Điều 46 Thông tư số 156/2013/TT-BTC);</w:t>
      </w:r>
    </w:p>
    <w:p>
      <w:pPr>
        <w:jc w:val="both"/>
      </w:pPr>
      <w:r>
        <w:rPr>
          <w:b w:val="0"/>
          <w:i w:val="0"/>
        </w:rPr>
        <w:t>- Tờ khai tiền thuê đất theo quy định;</w:t>
      </w:r>
    </w:p>
    <w:p>
      <w:pPr>
        <w:jc w:val="both"/>
      </w:pPr>
      <w:r>
        <w:rPr>
          <w:b w:val="0"/>
          <w:i w:val="0"/>
        </w:rPr>
        <w:t>- Dự án đầu tư được cấp có thẩm quyền phê duyệt (trừ trường hợp miễn, giảm tiền thuê đất mà đối tượng xét miễn, giảm không phải là dự án đầu tư thì trong hồ sơ không cần có dự án đầu tư được cấp có thẩm quyền phê duyệt);</w:t>
      </w:r>
    </w:p>
    <w:p>
      <w:pPr>
        <w:jc w:val="both"/>
      </w:pPr>
      <w:r>
        <w:rPr>
          <w:b w:val="0"/>
          <w:i w:val="0"/>
        </w:rPr>
        <w:t xml:space="preserve">- Quyết định cho thuê đất của cơ quan có thẩm quyền; hợp đồng thuê đất; </w:t>
      </w:r>
    </w:p>
    <w:p>
      <w:pPr>
        <w:jc w:val="both"/>
      </w:pPr>
      <w:r>
        <w:rPr>
          <w:b w:val="0"/>
          <w:i w:val="0"/>
        </w:rPr>
        <w:t>- Giấy phép đầu tư hoặc giấy chứng nhận đăng ký kinh doanh;</w:t>
      </w:r>
    </w:p>
    <w:p>
      <w:pPr>
        <w:jc w:val="both"/>
      </w:pPr>
      <w:r>
        <w:rPr>
          <w:b w:val="0"/>
          <w:i w:val="0"/>
        </w:rPr>
        <w:t>- Giấy chứng nhận đầu tư do cơ quan Nhà nước có thẩm quyền cấp trong trường hợp dự án đầu tư phải được cơ quan Nhà nước quản lý đầu tư ghi vào giấy chứng nhận đầu tư hoặc dự án thuộc diện không phải đăng ký đầu tư nhưng nhà đầu tư có yêu cầu xác nhận ưu đãi đầu tư.</w:t>
      </w:r>
    </w:p>
    <w:p>
      <w:pPr>
        <w:jc w:val="both"/>
      </w:pPr>
      <w:r>
        <w:rPr>
          <w:b w:val="0"/>
          <w:i w:val="0"/>
        </w:rPr>
        <w:t>Trường hợp người nộp thuế tiếp tục thuộc đối tượng được miễn, giảm tiền thuê đất theo quyết định miễn, giảm tiền thuê đất trước đó thì hồ sơ đề nghị miễn, giảm, bao gồm:</w:t>
      </w:r>
    </w:p>
    <w:p>
      <w:pPr>
        <w:jc w:val="both"/>
      </w:pPr>
      <w:r>
        <w:rPr>
          <w:b w:val="0"/>
          <w:i w:val="0"/>
        </w:rPr>
        <w:t>- Đơn đề nghị miễn, giảm tiền thuê đất, ghi rõ: diện tích đất thuê, thời hạn thuê; lý do miễn, giảm và thời hạn miễn, giảm tiền thuê đất (trong đó nêu rõ đề nghị tiếp tục được miễn, giảm theo quyết định miễn, giảm số, ngày, tháng, năm của cơ quan Thuế); lý do thay đổi miễn, giảm (nếu có).</w:t>
      </w:r>
    </w:p>
    <w:p>
      <w:pPr>
        <w:jc w:val="both"/>
      </w:pPr>
      <w:r>
        <w:rPr>
          <w:b w:val="0"/>
          <w:i w:val="0"/>
        </w:rPr>
        <w:t>- Tờ khai tiền thuê đất theo quy định.</w:t>
      </w:r>
    </w:p>
    <w:p>
      <w:pPr>
        <w:jc w:val="both"/>
      </w:pPr>
      <w:r>
        <w:rPr>
          <w:b w:val="0"/>
          <w:i w:val="0"/>
        </w:rPr>
        <w:t>Ngoài các giấy tờ nêu trên, một số trường hợp hồ sơ phải có các giấy tờ cụ thể theo quy định sau đây:</w:t>
      </w:r>
    </w:p>
    <w:p>
      <w:pPr>
        <w:jc w:val="both"/>
      </w:pPr>
      <w:r>
        <w:rPr>
          <w:b w:val="0"/>
          <w:i w:val="0"/>
        </w:rPr>
        <w:t xml:space="preserve">- Trường hợp dự án gặp khó khăn phải tạm ngừng xây dựng, tạm ngừng hoạt động được miễn tiền thuê đất trong thời gian tạm ngừng xây dựng, tạm ngừng hoạt động: </w:t>
      </w:r>
    </w:p>
    <w:p>
      <w:pPr>
        <w:jc w:val="both"/>
      </w:pPr>
      <w:r>
        <w:rPr>
          <w:b w:val="0"/>
          <w:i w:val="0"/>
        </w:rPr>
        <w:t>Chậm nhất sau 30 (ba mươi) ngày kể từ ngày có xác nhận của cơ quan cấp giấy phép đầu tư hoặc cấp đăng ký kinh doanh về việc tạm ngừng xây dựng, tạm ngừng hoạt động thì người nộp thuế phải gửi cho cơ quan Thuế:</w:t>
      </w:r>
    </w:p>
    <w:p>
      <w:pPr>
        <w:jc w:val="both"/>
      </w:pPr>
      <w:r>
        <w:rPr>
          <w:b w:val="0"/>
          <w:i w:val="0"/>
        </w:rPr>
        <w:t>+ Văn bản đề nghị miễn, giảm nêu rõ lý do và thời gian phải tạm ngừng xây dựng, tạm ngừng hoạt động.</w:t>
      </w:r>
    </w:p>
    <w:p>
      <w:pPr>
        <w:jc w:val="both"/>
      </w:pPr>
      <w:r>
        <w:rPr>
          <w:b w:val="0"/>
          <w:i w:val="0"/>
        </w:rPr>
        <w:t>+ Đối với trường hợp tạm ngừng xây dựng thì phải có bản chụp phụ lục hợp đồng xây dựng hoặc biên bản (về việc tạm ngừng xây dựng) được lập giữa bên giao thầu và bên nhận thầu, trong đó xác định việc tạm dừng thực hiện hợp đồng xây dựng.</w:t>
      </w:r>
    </w:p>
    <w:p>
      <w:pPr>
        <w:jc w:val="both"/>
      </w:pPr>
      <w:r>
        <w:rPr>
          <w:b w:val="0"/>
          <w:i w:val="0"/>
        </w:rPr>
        <w:t>- Xác nhận của cơ quan nhà nước quản lý đầu tư về việc phải tạm ngừng xây dựng, giãn tiến độ thực hiện dự án đầu tư làm thay đổi tiến độ thực hiện dự án đầu tư đã cam kết hoặc cam kết của chủ đầu tư đối với các dự án có vốn đầu tư dưới 15 tỷ đồng.</w:t>
      </w:r>
    </w:p>
    <w:p>
      <w:pPr>
        <w:jc w:val="both"/>
      </w:pPr>
      <w:r>
        <w:rPr>
          <w:b w:val="0"/>
          <w:i w:val="0"/>
        </w:rPr>
        <w:t>- Trường hợp được miễn tiền thuê đất trong thời gian xây dựng theo dự án được cấp có thẩm quyền phê duyệt, thủ tục hồ sơ chia làm 2 giai đoạn:</w:t>
      </w:r>
    </w:p>
    <w:p>
      <w:pPr>
        <w:jc w:val="both"/>
      </w:pPr>
      <w:r>
        <w:rPr>
          <w:b w:val="0"/>
          <w:i w:val="0"/>
        </w:rPr>
        <w:t>+ Trong thời gian đang tiến hành xây dựng: người thuê đất phải xuất trình với cơ quan Thuế các giấy tờ để làm căn cứ tạm xác định thời gian được miễn tiền thuê đất gồm:</w:t>
      </w:r>
    </w:p>
    <w:p>
      <w:pPr>
        <w:jc w:val="both"/>
      </w:pPr>
      <w:r>
        <w:rPr>
          <w:b w:val="0"/>
          <w:i w:val="0"/>
        </w:rPr>
        <w:t>·</w:t>
      </w:r>
      <w:r>
        <w:rPr>
          <w:b w:val="0"/>
          <w:i w:val="0"/>
        </w:rPr>
        <w:t xml:space="preserve">                 </w:t>
      </w:r>
      <w:r>
        <w:rPr>
          <w:b w:val="0"/>
          <w:i w:val="0"/>
        </w:rPr>
        <w:t xml:space="preserve"> </w:t>
      </w:r>
      <w:r>
        <w:rPr>
          <w:b w:val="0"/>
          <w:i w:val="0"/>
        </w:rPr>
        <w:t>Giấy phép xây dựng do cơ quan có thẩm quyền cấp, trừ trường hợp thực hiện dự án trong khu đô thị mới, khu công nghiệp, cụm công nghiệp thuộc diện không phải cấp giấy phép xây dựng.</w:t>
      </w:r>
    </w:p>
    <w:p>
      <w:pPr>
        <w:jc w:val="both"/>
      </w:pPr>
      <w:r>
        <w:rPr>
          <w:b w:val="0"/>
          <w:i w:val="0"/>
        </w:rPr>
        <w:t>·</w:t>
      </w:r>
      <w:r>
        <w:rPr>
          <w:b w:val="0"/>
          <w:i w:val="0"/>
        </w:rPr>
        <w:t xml:space="preserve">                 </w:t>
      </w:r>
      <w:r>
        <w:rPr>
          <w:b w:val="0"/>
          <w:i w:val="0"/>
        </w:rPr>
        <w:t xml:space="preserve"> </w:t>
      </w:r>
      <w:r>
        <w:rPr>
          <w:b w:val="0"/>
          <w:i w:val="0"/>
        </w:rPr>
        <w:t>Hợp đồng xây dựng; trường hợp đơn vị tự làm, không có hợp đồng xây dựng thì phải nêu rõ trong đơn xin miễn tiền thuê đất.</w:t>
      </w:r>
    </w:p>
    <w:p>
      <w:pPr>
        <w:jc w:val="both"/>
      </w:pPr>
      <w:r>
        <w:rPr>
          <w:b w:val="0"/>
          <w:i w:val="0"/>
        </w:rPr>
        <w:t>·</w:t>
      </w:r>
      <w:r>
        <w:rPr>
          <w:b w:val="0"/>
          <w:i w:val="0"/>
        </w:rPr>
        <w:t xml:space="preserve">                 </w:t>
      </w:r>
      <w:r>
        <w:rPr>
          <w:b w:val="0"/>
          <w:i w:val="0"/>
        </w:rPr>
        <w:t xml:space="preserve"> </w:t>
      </w:r>
      <w:r>
        <w:rPr>
          <w:b w:val="0"/>
          <w:i w:val="0"/>
        </w:rPr>
        <w:t>Biên bản bàn giao đất trên thực địa.</w:t>
      </w:r>
    </w:p>
    <w:p>
      <w:pPr>
        <w:jc w:val="both"/>
      </w:pPr>
      <w:r>
        <w:rPr>
          <w:b w:val="0"/>
          <w:i w:val="0"/>
        </w:rPr>
        <w:t>+ Sau khi công trình hoặc hạng mục công trình được hoàn thành, bàn giao đưa vào khai thác sử dụng, người thuê đất phải xuất trình đầy đủ các giấy tờ để cơ quan Thuế có căn cứ ban hành quyết định miễn tiền thuê đất bao gồm:</w:t>
      </w:r>
    </w:p>
    <w:p>
      <w:pPr>
        <w:jc w:val="both"/>
      </w:pPr>
      <w:r>
        <w:rPr>
          <w:b w:val="0"/>
          <w:i w:val="0"/>
        </w:rPr>
        <w:t>Biên bản nghiệm thu, bàn giao công trình, hạng mục công trình hoàn thành, đưa vào khai thác, sử dụng được lập giữa chủ đầu tư xây dựng công trình và nhà thầu thi công xây dựng công trình.</w:t>
      </w:r>
    </w:p>
    <w:p>
      <w:pPr>
        <w:jc w:val="both"/>
      </w:pPr>
      <w:r>
        <w:rPr>
          <w:b w:val="0"/>
          <w:i w:val="0"/>
        </w:rPr>
        <w:t>Hoặc các chứng từ chứng minh việc đơn vị tự xây dựng trong trường hợp đơn vị tự thực hiện hoạt động xây dựng cơ bản.</w:t>
      </w:r>
    </w:p>
    <w:p>
      <w:pPr>
        <w:jc w:val="both"/>
      </w:pPr>
      <w:r>
        <w:rPr>
          <w:b w:val="0"/>
          <w:i w:val="0"/>
        </w:rPr>
        <w:t>- Trường hợp được miễn, giảm theo diện ưu đãi đầu tư theo quy định của pháp luật về đầu tư hoặc đối với cơ sở sản xuất kinh doanh mới của tổ chức kinh tế thực hiện di dời theo quy hoạch, di dời do ô nhiễm môi trường:</w:t>
      </w:r>
    </w:p>
    <w:p>
      <w:pPr>
        <w:jc w:val="both"/>
      </w:pPr>
      <w:r>
        <w:rPr>
          <w:b w:val="0"/>
          <w:i w:val="0"/>
        </w:rPr>
        <w:t>+ Các loại giấy về ưu đãi đầu tư (nếu có) có ghi ưu đãi về tiền thuê đất, thuê mặt nước như: giấy chứng nhận ưu đãi đầu tư, giấy phép đầu tư, giấy chứng nhận đầu tư do cơ quan Nhà nước có thẩm quyền cấp (bản sao có xác nhận công chứng hoặc chứng thực).</w:t>
      </w:r>
    </w:p>
    <w:p>
      <w:pPr>
        <w:jc w:val="both"/>
      </w:pPr>
      <w:r>
        <w:rPr>
          <w:b w:val="0"/>
          <w:i w:val="0"/>
        </w:rPr>
        <w:t>+ Quyết định của cơ quan Nhà nước có thẩm quyền về việc di dời cơ sở sản xuất kinh doanh theo quy hoạch hoặc do ô nhiễm môi trường.</w:t>
      </w:r>
    </w:p>
    <w:p>
      <w:pPr>
        <w:jc w:val="both"/>
      </w:pPr>
      <w:r>
        <w:rPr>
          <w:b w:val="0"/>
          <w:i w:val="0"/>
        </w:rPr>
        <w:t>+ Quyết định cho thuê đất, hợp đồng thuê đất hoặc biên bản bàn giao đất trên thực địa tại nơi cơ sở sản xuất kinh doanh mới.</w:t>
      </w:r>
    </w:p>
    <w:p>
      <w:pPr>
        <w:jc w:val="both"/>
      </w:pPr>
      <w:r>
        <w:rPr>
          <w:b w:val="0"/>
          <w:i w:val="0"/>
        </w:rPr>
        <w:t xml:space="preserve">4. Thời hạn giải quyết: chậm nhất </w:t>
      </w:r>
      <w:r>
        <w:rPr>
          <w:b/>
          <w:i w:val="0"/>
        </w:rPr>
        <w:t xml:space="preserve">30 (ba mươi) ngày kể từ ngày nhận đủ hồ sơ hợp lệ. </w:t>
      </w:r>
      <w:r>
        <w:rPr>
          <w:b w:val="0"/>
          <w:i w:val="0"/>
        </w:rPr>
        <w:t xml:space="preserve">Trường hợp cần kiểm tra thực tế để có đủ căn cứ giải quyết hồ sơ thì thời hạn ra quyết định miễn thuế, giảm thuế chậm nhất là 60 (sáu mươi) ngày, kể từ ngày nhận đủ hồ sơ hợp lệ. </w:t>
      </w:r>
    </w:p>
    <w:p>
      <w:pPr>
        <w:jc w:val="both"/>
      </w:pPr>
      <w:r>
        <w:rPr>
          <w:b w:val="0"/>
          <w:i w:val="0"/>
        </w:rPr>
        <w:t>5. Đối tượng thực hiện thủ tục hành chính: tổ chức và cá nhân.</w:t>
      </w:r>
    </w:p>
    <w:p>
      <w:pPr>
        <w:jc w:val="both"/>
      </w:pPr>
      <w:r>
        <w:rPr>
          <w:b w:val="0"/>
          <w:i w:val="0"/>
        </w:rPr>
        <w:t>6. Kết quả thực hiện thủ tục hành chính: quyết định hoặc thông báo.</w:t>
      </w:r>
    </w:p>
    <w:p>
      <w:pPr>
        <w:jc w:val="both"/>
      </w:pPr>
      <w:r>
        <w:rPr>
          <w:b w:val="0"/>
          <w:i w:val="0"/>
        </w:rPr>
        <w:t>7. Lệ phí: không thu lệ phí.</w:t>
      </w:r>
    </w:p>
    <w:p>
      <w:pPr>
        <w:jc w:val="both"/>
      </w:pPr>
      <w:r>
        <w:rPr>
          <w:b w:val="0"/>
          <w:i w:val="0"/>
        </w:rPr>
        <w:t>8. Trình tự và cách thức thực hiện:</w:t>
      </w:r>
    </w:p>
    <w:p>
      <w:pPr>
        <w:jc w:val="both"/>
      </w:pPr>
      <w:r>
        <w:rPr>
          <w:b w:val="0"/>
          <w:i w:val="0"/>
        </w:rPr>
        <w:t xml:space="preserve">8.1. </w:t>
      </w:r>
      <w:r>
        <w:rPr>
          <w:b w:val="0"/>
          <w:i w:val="0"/>
        </w:rPr>
        <w:t xml:space="preserve">Trường hợp đủ điều kiện miễn, giảm, không kiểm tra thực tế: </w:t>
      </w:r>
    </w:p>
    <w:p>
      <w:pPr>
        <w:jc w:val="both"/>
      </w:pPr>
      <w:r>
        <w:rPr>
          <w:b w:val="0"/>
          <w:i w:val="0"/>
        </w:rPr>
        <w:t xml:space="preserve">a) </w:t>
      </w:r>
      <w:r>
        <w:rPr>
          <w:b w:val="0"/>
          <w:i w:val="0"/>
        </w:rPr>
        <w:t>Miễn, giảm thuế thu nhập cá nhân:</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thu nhập cá nhân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Quản lý thuế thu nhập cá nhân kiểm tra, đối chiếu, thẩm tra điều kiện miễn giảm thuế; lập phiếu đề xuất và dự thảo quyết định miễn giảm thuế chuyển Bộ phận Pháp chế (thuộc Phòng TH-NV-DT) thẩm định: 25 ngày;</w:t>
      </w:r>
    </w:p>
    <w:p>
      <w:pPr>
        <w:jc w:val="both"/>
      </w:pPr>
      <w:r>
        <w:rPr>
          <w:b w:val="0"/>
          <w:i w:val="0"/>
        </w:rPr>
        <w:t xml:space="preserve">- Bộ phận Pháp chế tiếp nhận, thẩm định quyết định miễn giảm thuế: 03 ngày; </w:t>
      </w:r>
    </w:p>
    <w:p>
      <w:pPr>
        <w:jc w:val="both"/>
      </w:pPr>
      <w:r>
        <w:rPr>
          <w:b w:val="0"/>
          <w:i w:val="0"/>
        </w:rPr>
        <w:t>- Lãnh đạo Cục Thuế xem xét, ký duyệt: 02 ngày;</w:t>
      </w:r>
    </w:p>
    <w:p>
      <w:pPr>
        <w:jc w:val="both"/>
      </w:pPr>
      <w:r>
        <w:rPr>
          <w:b w:val="0"/>
          <w:i w:val="0"/>
        </w:rPr>
        <w:t>- Phòng Quản lý thuế thu nhập cá nhân hoàn tất hồ sơ (đã vào sổ văn thư, đóng dấu) và chuyển cho Bộ phận tiếp nhận và trả kết quả để trả cho NNT ngay trong ngày.</w:t>
      </w:r>
    </w:p>
    <w:p>
      <w:pPr>
        <w:jc w:val="both"/>
      </w:pPr>
      <w:r>
        <w:rPr>
          <w:b w:val="0"/>
          <w:i w:val="0"/>
        </w:rPr>
        <w:t>b) Miễn, giảm các loại thuế khác:</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hoặc Phòng Tổng hợp - Nghiệp vụ - Dự toán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Kê khai và Kế toán thuế hoặc Phòng Tổng hợp - Nghiệp vụ - Dự toán thẩm tra điều kiện miễn giảm thuế; lập phiếu đề xuất và dự thảo quyết định miễn, giảm thuế chuyển Bộ phận Pháp chế thẩm định: 25 ngày;</w:t>
      </w:r>
    </w:p>
    <w:p>
      <w:pPr>
        <w:jc w:val="both"/>
      </w:pPr>
      <w:r>
        <w:rPr>
          <w:b w:val="0"/>
          <w:i w:val="0"/>
        </w:rPr>
        <w:t xml:space="preserve">- Bộ phận Pháp chế tiếp nhận, thẩm định quyết định miễn giảm thuế: 03 ngày; </w:t>
      </w:r>
    </w:p>
    <w:p>
      <w:pPr>
        <w:jc w:val="both"/>
      </w:pPr>
      <w:r>
        <w:rPr>
          <w:b w:val="0"/>
          <w:i w:val="0"/>
        </w:rPr>
        <w:t>- Lãnh đạo Cục Thuế xem xét, ký duyệt: 02 ngày;</w:t>
      </w:r>
    </w:p>
    <w:p>
      <w:pPr>
        <w:jc w:val="both"/>
      </w:pPr>
      <w:r>
        <w:rPr>
          <w:b w:val="0"/>
          <w:i w:val="0"/>
        </w:rPr>
        <w:t>- Phòng Kê khai và Kế toán thuế hoặc Phòng Tổng hợp - Nghiệp vụ - Dự toán hoàn tất hồ sơ (đã vào sổ văn thư, đóng dấu) và chuyển cho Bộ phận tiếp nhận và trả kết quả để trả cho NNT ngay trong ngày.</w:t>
      </w:r>
    </w:p>
    <w:p>
      <w:pPr>
        <w:jc w:val="both"/>
      </w:pPr>
      <w:r>
        <w:rPr>
          <w:b w:val="0"/>
          <w:i w:val="0"/>
        </w:rPr>
        <w:t xml:space="preserve">8.2. Trường hợp kiểm tra thực tế điều kiện miễn, giảm thuế: </w:t>
      </w:r>
    </w:p>
    <w:p>
      <w:pPr>
        <w:jc w:val="both"/>
      </w:pPr>
      <w:r>
        <w:rPr>
          <w:b w:val="0"/>
          <w:i w:val="0"/>
        </w:rPr>
        <w:t xml:space="preserve">a) Miễn, giảm thuế </w:t>
      </w:r>
      <w:r>
        <w:rPr>
          <w:b w:val="0"/>
          <w:i w:val="0"/>
        </w:rPr>
        <w:t>thu nhập cá nhân</w:t>
      </w:r>
      <w:r>
        <w:rPr>
          <w:b w:val="0"/>
          <w:i w:val="0"/>
        </w:rPr>
        <w:t xml:space="preserve">: </w:t>
      </w:r>
    </w:p>
    <w:p>
      <w:pPr>
        <w:jc w:val="both"/>
      </w:pPr>
      <w:r>
        <w:rPr>
          <w:b w:val="0"/>
          <w:i w:val="0"/>
        </w:rPr>
        <w:t>- Đối với cơ quan hành chính sự nghiệp, đoàn thể, các tổ chức quốc tế</w:t>
      </w:r>
      <w:r>
        <w:rPr>
          <w:b w:val="0"/>
          <w:i w:val="0"/>
        </w:rPr>
        <w:t>:</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thu nhập cá nhân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Quản lý thuế thu nhập cá nhân thẩm tra điều kiện miễn, giảm thuế; lập phiếu nhận xét và dự thảo thông báo về việc hồ sơ thuộc diện phải kiểm tra trước gửi NNT; thực hiện kiểm tra thực tế điều kiện miễn, giảm thuế tại cơ sở; dự thảo quyết định miễn, giảm thuế chuyển Bộ phận Pháp chế thẩm định: 55 ngày;</w:t>
      </w:r>
    </w:p>
    <w:p>
      <w:pPr>
        <w:jc w:val="both"/>
      </w:pPr>
      <w:r>
        <w:rPr>
          <w:b w:val="0"/>
          <w:i w:val="0"/>
        </w:rPr>
        <w:t xml:space="preserve">+ Bộ phận Pháp chế tiếp nhận, thẩm định quyết định miễn, giảm thuế: 03 ngày; </w:t>
      </w:r>
    </w:p>
    <w:p>
      <w:pPr>
        <w:jc w:val="both"/>
      </w:pPr>
      <w:r>
        <w:rPr>
          <w:b w:val="0"/>
          <w:i w:val="0"/>
        </w:rPr>
        <w:t>+ Lãnh đạo Cục Thuế xem xét, ký duyệt: 02 ngày;</w:t>
      </w:r>
    </w:p>
    <w:p>
      <w:pPr>
        <w:jc w:val="both"/>
      </w:pPr>
      <w:r>
        <w:rPr>
          <w:b w:val="0"/>
          <w:i w:val="0"/>
        </w:rPr>
        <w:t>+ Phòng Quản lý thuế thu nhập cá nhân hoàn tất hồ sơ (đã vào sổ văn thư, đóng dấu) và chuyển cho Bộ phận tiếp nhận và trả kết quả để trả cho NNT ngay trong ngày.</w:t>
      </w:r>
    </w:p>
    <w:p>
      <w:pPr>
        <w:jc w:val="both"/>
      </w:pPr>
      <w:r>
        <w:rPr>
          <w:b w:val="0"/>
          <w:i w:val="0"/>
        </w:rPr>
        <w:t>- Đối với các doanh nghiệp, hợp tác xã</w:t>
      </w:r>
      <w:r>
        <w:rPr>
          <w:b w:val="0"/>
          <w:i w:val="0"/>
        </w:rPr>
        <w:t>:</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TNCN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Quản lý thuế thu nhập cá nhân thẩm tra điều kiện miễn, giảm thuế; lập phiếu nhận xét và dự thảo thông báo về việc hồ sơ thuộc diện phải kiểm tra trước khi quyết định miễn thuế, giảm thuế chuyển cho Phòng Kiểm tra thuế để kiểm tra thực tế: 03 ngày (đồng thời gửi thông báo cho doanh nghiệp biết);</w:t>
      </w:r>
    </w:p>
    <w:p>
      <w:pPr>
        <w:jc w:val="both"/>
      </w:pPr>
      <w:r>
        <w:rPr>
          <w:b w:val="0"/>
          <w:i w:val="0"/>
        </w:rPr>
        <w:t>+ Phòng Kiểm tra thuế thực hiện thủ tục kiểm tra thực tế điều kiện miễn, giảm thuế tại cơ sở; dự thảo quyết định miễn, giảm thuế chuyển bộ phận Pháp chế thẩm định: 52 ngày;</w:t>
      </w:r>
    </w:p>
    <w:p>
      <w:pPr>
        <w:jc w:val="both"/>
      </w:pPr>
      <w:r>
        <w:rPr>
          <w:b w:val="0"/>
          <w:i w:val="0"/>
        </w:rPr>
        <w:t xml:space="preserve">+ Bộ phận Pháp chế tiếp nhận, thẩm định quyết định miễn, giảm thuế: 03 ngày; </w:t>
      </w:r>
    </w:p>
    <w:p>
      <w:pPr>
        <w:jc w:val="both"/>
      </w:pPr>
      <w:r>
        <w:rPr>
          <w:b w:val="0"/>
          <w:i w:val="0"/>
        </w:rPr>
        <w:t>+ Lãnh đạo Cục Thuế xem xét, ký duyệt: 02 ngày;</w:t>
      </w:r>
    </w:p>
    <w:p>
      <w:pPr>
        <w:jc w:val="both"/>
      </w:pPr>
      <w:r>
        <w:rPr>
          <w:b w:val="0"/>
          <w:i w:val="0"/>
        </w:rPr>
        <w:t>+ Phòng Kiểm tra thuế hoàn tất hồ sơ (đã vào sổ văn thư, đóng dấu) và chuyển cho Bộ phận tiếp nhận và trả kết quả để trả cho NNT ngay trong ngày.</w:t>
      </w:r>
    </w:p>
    <w:p>
      <w:pPr>
        <w:jc w:val="both"/>
      </w:pPr>
      <w:r>
        <w:rPr>
          <w:b w:val="0"/>
          <w:i w:val="0"/>
        </w:rPr>
        <w:t xml:space="preserve">b) Miễn, giảm các loại thuế khác: </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(đối với hồ sơ miễn, giảm thuế khác và hồ sơ miễm giảm nhiều loại thuế) hoặc Phòng Tổng hợp - Nghiệp vụ - Dự toán (đối với hồ sơ miễn, giảm các khoản thu từ đất)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Kê khai và Kế toán thuế hoặc Phòng Tổng hợp - Nghiệp vụ - Dự toán thẩm tra điều kiện miễn, giảm thuế; lập phiếu nhận xét và dự thảo Thông báo về việc hồ sơ thuộc diện phải kiểm tra trước khi quyết định miễn, giảm thuế chuyển cho Phòng Kiểm tra thuế để kiểm tra thực tế: 03 ngày (đồng thời gửi thông báo cho doanh nghiệp biết);</w:t>
      </w:r>
    </w:p>
    <w:p>
      <w:pPr>
        <w:jc w:val="both"/>
      </w:pPr>
      <w:r>
        <w:rPr>
          <w:b w:val="0"/>
          <w:i w:val="0"/>
        </w:rPr>
        <w:t>- Phòng Kiểm tra thuế thực hiện thủ tục kiểm tra thực tế điều kiện miễn, giảm thuế tại cơ sở, dự thảo quyết định miễn, giảm thuế chuyển bộ phận Pháp chế thẩm định: 52 ngày;</w:t>
      </w:r>
    </w:p>
    <w:p>
      <w:pPr>
        <w:jc w:val="both"/>
      </w:pPr>
      <w:r>
        <w:rPr>
          <w:b w:val="0"/>
          <w:i w:val="0"/>
        </w:rPr>
        <w:t>- Bộ phận Pháp chế tiếp nhận, thẩm định quyết định miễn, giảm thuế: 03 ngày;</w:t>
      </w:r>
    </w:p>
    <w:p>
      <w:pPr>
        <w:jc w:val="both"/>
      </w:pPr>
      <w:r>
        <w:rPr>
          <w:b w:val="0"/>
          <w:i w:val="0"/>
        </w:rPr>
        <w:t>- Lãnh đạo Cục Thuế xem xét, ký duyệt: 02 ngày;</w:t>
      </w:r>
    </w:p>
    <w:p>
      <w:pPr>
        <w:jc w:val="both"/>
      </w:pPr>
      <w:r>
        <w:rPr>
          <w:b w:val="0"/>
          <w:i w:val="0"/>
        </w:rPr>
        <w:t>- Phòng Kiểm tra thuế hoàn tất hồ sơ (đã vào sổ văn thư, đóng dấu) và chuyển cho Bộ phận tiếp nhận và trả kết quả để trả cho NNT ngay trong ngày.</w:t>
      </w:r>
    </w:p>
    <w:p>
      <w:pPr>
        <w:jc w:val="both"/>
      </w:pPr>
      <w:r>
        <w:rPr>
          <w:b w:val="0"/>
          <w:i w:val="0"/>
        </w:rPr>
        <w:t>9. Trình tự luân chuyển hồ sơ:</w:t>
      </w:r>
    </w:p>
    <w:p>
      <w:pPr>
        <w:jc w:val="both"/>
      </w:pPr>
      <w:r>
        <w:rPr>
          <w:b w:val="0"/>
          <w:i w:val="0"/>
        </w:rPr>
        <w:t>a) Trường hợp đủ điều kiện, không kiểm tra thực tế:</w:t>
      </w:r>
    </w:p>
    <w:p>
      <w:pPr>
        <w:jc w:val="both"/>
      </w:pPr>
      <w:r>
        <w:rPr>
          <w:b w:val="0"/>
          <w:i w:val="0"/>
        </w:rPr>
        <w:t>- Miễn, giảm thuế thu nhập cá nhân:</w:t>
      </w:r>
    </w:p>
    <w:p>
      <w:pPr>
        <w:jc w:val="both"/>
      </w:pPr>
      <w:r>
        <w:rPr>
          <w:b w:val="0"/>
          <w:i w:val="0"/>
        </w:rPr>
        <w:t>- Miễn, giảm các loại thuế khác:</w:t>
      </w:r>
    </w:p>
    <w:p>
      <w:pPr>
        <w:jc w:val="both"/>
      </w:pPr>
      <w:r>
        <w:rPr>
          <w:b w:val="0"/>
          <w:i w:val="0"/>
        </w:rPr>
        <w:t>b) Trường hợp kiểm tra thực tế điều kiện miễn, giảm thuế:</w:t>
      </w:r>
    </w:p>
    <w:p>
      <w:pPr>
        <w:jc w:val="both"/>
      </w:pPr>
      <w:r>
        <w:rPr>
          <w:b w:val="0"/>
          <w:i w:val="0"/>
        </w:rPr>
        <w:t>- Miễn, giảm thuế thu nhập cá nhân:</w:t>
      </w:r>
    </w:p>
    <w:p>
      <w:pPr>
        <w:jc w:val="both"/>
      </w:pPr>
      <w:r>
        <w:rPr>
          <w:b w:val="0"/>
          <w:i w:val="0"/>
        </w:rPr>
        <w:t>+ Đối với cơ quan hành chính sự nghiệp, đoàn thể, các tổ chức quốc tế</w:t>
      </w:r>
      <w:r>
        <w:rPr>
          <w:b w:val="0"/>
          <w:i w:val="0"/>
        </w:rPr>
        <w:t>:</w:t>
      </w:r>
    </w:p>
    <w:p>
      <w:pPr>
        <w:jc w:val="both"/>
      </w:pPr>
      <w:r>
        <w:rPr>
          <w:b w:val="0"/>
          <w:i w:val="0"/>
        </w:rPr>
        <w:t>+ Đối với các doanh nghiệp, hợp tác xã</w:t>
      </w:r>
      <w:r>
        <w:rPr>
          <w:b w:val="0"/>
          <w:i w:val="0"/>
        </w:rPr>
        <w:t>:</w:t>
      </w:r>
      <w:r>
        <w:rPr>
          <w:b w:val="0"/>
          <w:i w:val="0"/>
        </w:rPr>
        <w:t xml:space="preserve">          </w:t>
      </w:r>
    </w:p>
    <w:p>
      <w:pPr>
        <w:jc w:val="both"/>
      </w:pPr>
      <w:r>
        <w:rPr>
          <w:b w:val="0"/>
          <w:i w:val="0"/>
        </w:rPr>
        <w:t>- Miễn, giảm các loại thuế khác:</w:t>
      </w:r>
    </w:p>
    <w:p>
      <w:pPr>
        <w:jc w:val="both"/>
      </w:pPr>
      <w:r>
        <w:rPr>
          <w:b/>
          <w:i w:val="0"/>
        </w:rPr>
        <w:t>VI. Thủ tục hoàn thuế</w:t>
      </w:r>
    </w:p>
    <w:p>
      <w:pPr>
        <w:jc w:val="both"/>
      </w:pPr>
      <w:r>
        <w:rPr>
          <w:b w:val="0"/>
          <w:i w:val="0"/>
        </w:rPr>
        <w:t>1. Căn cứ pháp lý:</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08/2013/TT-BTC và Quyết định số 759/QĐ-BTC ngày 16 tháng 4 năm 2013 về việc đính chính Thông tư số 08/2013/TT-BTC ngày 10 tháng 01 năm 2013 của Bộ Tài chính hướng dẫn thực hiện kế toán Nhà nước áp dụng cho hệ thống thông tin quản lý ngân sách và nghiệp vụ kho bạc (tabmis);</w:t>
      </w:r>
    </w:p>
    <w:p>
      <w:pPr>
        <w:jc w:val="both"/>
      </w:pPr>
      <w:r>
        <w:rPr>
          <w:b w:val="0"/>
          <w:i w:val="0"/>
        </w:rPr>
        <w:t>d)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đ)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val="0"/>
          <w:i w:val="0"/>
        </w:rPr>
        <w:t>2. Thẩm quyền giải quyết: Cục Thuế tỉnh Ninh Thuận.</w:t>
      </w:r>
    </w:p>
    <w:p>
      <w:pPr>
        <w:jc w:val="both"/>
      </w:pPr>
      <w:r>
        <w:rPr>
          <w:b w:val="0"/>
          <w:i w:val="0"/>
        </w:rPr>
        <w:t>3. Hồ sơ: gồm các trường hợp sau:</w:t>
      </w:r>
    </w:p>
    <w:p>
      <w:pPr>
        <w:jc w:val="both"/>
      </w:pPr>
      <w:r>
        <w:rPr>
          <w:b w:val="0"/>
          <w:i w:val="0"/>
        </w:rPr>
        <w:t>3.1. Hồ sơ hoàn thuế giá trị gia tăng:</w:t>
      </w:r>
    </w:p>
    <w:p>
      <w:r>
        <w:rPr>
          <w:b w:val="0"/>
          <w:i w:val="0"/>
        </w:rPr>
        <w:t>a)</w:t>
      </w:r>
      <w:r>
        <w:rPr>
          <w:b w:val="0"/>
          <w:i w:val="0"/>
        </w:rPr>
        <w:t xml:space="preserve"> Hồ sơ hoàn thuế giá trị gia tăng đối với trường hợp có số thuế đầu vào chưa được khấu trừ hết</w:t>
      </w:r>
      <w:r>
        <w:rPr>
          <w:b w:val="0"/>
          <w:i w:val="0"/>
        </w:rPr>
        <w:t xml:space="preserve"> theo quy định của pháp luật về thuế GTGT</w:t>
      </w:r>
      <w:r>
        <w:rPr>
          <w:b w:val="0"/>
          <w:i w:val="0"/>
        </w:rPr>
        <w:t xml:space="preserve"> hoặc đối với trường hợp đang trong giai đoạn đầu tư chưa có thuế giá trị gia tăng đầu ra</w:t>
      </w:r>
      <w:r>
        <w:rPr>
          <w:b w:val="0"/>
          <w:i w:val="0"/>
        </w:rPr>
        <w:t xml:space="preserve"> hoặc bù trừ số thuế GTGT của hàng hoá, dịch vụ mua vào sử dụng cho dự án đầu tư cùng với việc kê khai thuế GTGT của hoạt động sản xuất kinh doanh; trường hợp xuất khẩu: gi</w:t>
      </w:r>
      <w:r>
        <w:rPr>
          <w:b w:val="0"/>
          <w:i w:val="0"/>
        </w:rPr>
        <w:t>ấy đề nghị hoàn trả khoản thu ngân sách Nhà nước (mẫu số 01/ĐNHT</w:t>
      </w:r>
      <w:r>
        <w:rPr>
          <w:b w:val="0"/>
          <w:i w:val="0"/>
        </w:rPr>
        <w:t xml:space="preserve"> ban hành kèm theo thông tư số 156/2013/TT-BTC</w:t>
      </w:r>
      <w:r>
        <w:rPr>
          <w:b w:val="0"/>
          <w:i w:val="0"/>
        </w:rPr>
        <w:t>)</w:t>
      </w:r>
      <w:r>
        <w:rPr>
          <w:b w:val="0"/>
          <w:i w:val="0"/>
        </w:rPr>
        <w:t xml:space="preserve">. </w:t>
      </w:r>
    </w:p>
    <w:p>
      <w:pPr>
        <w:jc w:val="both"/>
      </w:pPr>
      <w:r>
        <w:rPr>
          <w:b/>
          <w:i w:val="0"/>
        </w:rPr>
        <w:t>b)</w:t>
      </w:r>
      <w:r>
        <w:rPr>
          <w:b/>
          <w:i w:val="0"/>
        </w:rPr>
        <w:t xml:space="preserve"> Hồ sơ hoàn thuế giá trị gia tăng đối với dự án ODA:</w:t>
      </w:r>
    </w:p>
    <w:p>
      <w:pPr>
        <w:jc w:val="both"/>
      </w:pPr>
      <w:r>
        <w:rPr>
          <w:b/>
          <w:i w:val="0"/>
        </w:rPr>
        <w:t xml:space="preserve">- Đối với chủ dự án và nhà thầu chính: </w:t>
      </w:r>
      <w:r>
        <w:rPr>
          <w:b w:val="0"/>
          <w:i w:val="0"/>
        </w:rPr>
        <w:t>01 bộ, gồm:</w:t>
      </w:r>
    </w:p>
    <w:p>
      <w:pPr>
        <w:jc w:val="both"/>
      </w:pPr>
      <w:r>
        <w:rPr>
          <w:b/>
          <w:i w:val="0"/>
        </w:rPr>
        <w:t xml:space="preserve">+ </w:t>
      </w:r>
      <w:r>
        <w:rPr>
          <w:b w:val="0"/>
          <w:i w:val="0"/>
        </w:rPr>
        <w:t>Giấy đề nghị hoàn trả khoản thu ngân sách Nhà nước (mẫu số 01/ĐNHT ban hành kèm theo Thông tư số 156/2013/TT-BTC);</w:t>
      </w:r>
    </w:p>
    <w:p>
      <w:pPr>
        <w:jc w:val="both"/>
      </w:pPr>
      <w:r>
        <w:rPr>
          <w:b/>
          <w:i w:val="0"/>
        </w:rPr>
        <w:t xml:space="preserve">+ Bảng kê hoá đơn, chứng từ hàng hoá dịch vụ mua vào (mẫu số 01-1/ĐNHT </w:t>
      </w:r>
      <w:r>
        <w:rPr>
          <w:b w:val="0"/>
          <w:i w:val="0"/>
        </w:rPr>
        <w:t>ban hành kèm theo thông tư số 156/2013/TT-BTC</w:t>
      </w:r>
      <w:r>
        <w:rPr>
          <w:b/>
          <w:i w:val="0"/>
        </w:rPr>
        <w:t>);</w:t>
      </w:r>
    </w:p>
    <w:p>
      <w:pPr>
        <w:jc w:val="both"/>
      </w:pPr>
      <w:r>
        <w:rPr>
          <w:b w:val="0"/>
          <w:i w:val="0"/>
        </w:rPr>
        <w:t>+ Quyết định của cấp có thẩm quyền về việc phê duyệt dự án sử dụng vốn ODA không hoàn lại, dự án sử dụng vốn ODA vay ưu đãi được ngân sách Nhà nước cấp phát (bản chụp có đóng dấu và chữ ký xác nhận của người có thẩm quyền của dự án). Trường hợp hoàn thuế nhiều lần thì chỉ xuất trình lần đầu;</w:t>
      </w:r>
    </w:p>
    <w:p>
      <w:pPr>
        <w:jc w:val="both"/>
      </w:pPr>
      <w:r>
        <w:rPr>
          <w:b w:val="0"/>
          <w:i w:val="0"/>
        </w:rPr>
        <w:t xml:space="preserve">+ Xác nhận của cơ quan chủ quản dự án ODA về hình thức cung cấp dự án ODA là ODA hoàn lại hay ODA vay được ngân sách nhà nước cấp phát ưu đãi thuộc đối tượng được hoàn thuế GTGT và việc không được ngân sách nhà nước cấp vốn đối ứng để trả thuế GTGT. Người nộp thuế chỉ phải nộp tài liệu này với hồ sơ hoàn thuế lần đầu của dự án. </w:t>
      </w:r>
    </w:p>
    <w:p>
      <w:pPr>
        <w:jc w:val="both"/>
      </w:pPr>
      <w:r>
        <w:rPr>
          <w:b w:val="0"/>
          <w:i w:val="0"/>
        </w:rPr>
        <w:t xml:space="preserve">Trường hợp nhà thầu chính lập hồ sơ hoàn thuế thì ngoài những tài liệu nêu trên, còn phải có xác nhận của chủ dự án về việc dự án không được ngân sách nhà nước bố trí vốn đối ứng để thanh toán cho nhà thầu theo giá có thuế giá trị gia tăng; giá thanh toán theo kết quả thầu không có thuế giá trị gia tăng và đề nghị hoàn thuế cho nhà thầu chính. </w:t>
      </w:r>
    </w:p>
    <w:p>
      <w:pPr>
        <w:jc w:val="both"/>
      </w:pPr>
      <w:r>
        <w:rPr>
          <w:b/>
          <w:i w:val="0"/>
        </w:rPr>
        <w:t xml:space="preserve">- Đối với văn phòng đại diện nhà tài trợ dự án ODA: </w:t>
      </w:r>
      <w:r>
        <w:rPr>
          <w:b w:val="0"/>
          <w:i w:val="0"/>
        </w:rPr>
        <w:t>01 bộ, gồm:</w:t>
      </w:r>
    </w:p>
    <w:p>
      <w:pPr>
        <w:jc w:val="both"/>
      </w:pPr>
      <w:r>
        <w:rPr>
          <w:b/>
          <w:i w:val="0"/>
        </w:rPr>
        <w:t xml:space="preserve">+ </w:t>
      </w:r>
      <w:r>
        <w:rPr>
          <w:b w:val="0"/>
          <w:i w:val="0"/>
        </w:rPr>
        <w:t>Giấy đề nghị hoàn trả khoản thu ngân sách Nhà nước (mẫu số 01/ĐNHT ban hành kèm theo thông tư số 156/2013/TT-BTC);</w:t>
      </w:r>
    </w:p>
    <w:p>
      <w:pPr>
        <w:jc w:val="both"/>
      </w:pPr>
      <w:r>
        <w:rPr>
          <w:b/>
          <w:i w:val="0"/>
        </w:rPr>
        <w:t xml:space="preserve">+ Bảng kê hoá đơn, chứng từ hàng hoá dịch vụ mua vào (mẫu số 01-1/ĐNHT </w:t>
      </w:r>
      <w:r>
        <w:rPr>
          <w:b w:val="0"/>
          <w:i w:val="0"/>
        </w:rPr>
        <w:t>ban hành kèm theo thông tư số 156/2013/TT-BTC</w:t>
      </w:r>
      <w:r>
        <w:rPr>
          <w:b/>
          <w:i w:val="0"/>
        </w:rPr>
        <w:t>);</w:t>
      </w:r>
    </w:p>
    <w:p>
      <w:pPr>
        <w:jc w:val="both"/>
      </w:pPr>
      <w:r>
        <w:rPr>
          <w:b w:val="0"/>
          <w:i w:val="0"/>
        </w:rPr>
        <w:t>+ Văn bản thoả thuận giữa cơ quan Nhà nước có thẩm quyền của Việt Nam với Nhà tài trợ về việc thành lập văn phòng đại diện (bản chụp có xác nhận của văn phòng);</w:t>
      </w:r>
    </w:p>
    <w:p>
      <w:pPr>
        <w:jc w:val="both"/>
      </w:pPr>
      <w:r>
        <w:rPr>
          <w:b w:val="0"/>
          <w:i w:val="0"/>
        </w:rPr>
        <w:t>+ Văn bản của cơ quan Nhà nước có thẩm quyền về việc thành lập văn phòng đại diện (bản chụp có xác nhận của văn phòng).</w:t>
      </w:r>
    </w:p>
    <w:p>
      <w:pPr>
        <w:jc w:val="both"/>
      </w:pPr>
      <w:r>
        <w:rPr>
          <w:b w:val="0"/>
          <w:i w:val="0"/>
        </w:rPr>
        <w:t>c) Hồ sơ hoàn thuế đối với tổ chức, cá nhân nước ngoài, tổ chức ở Việt Nam sử dụng tiền viện trợ nhân đạo, viện trợ không hoàn lại của nước ngoài mua hàng hoá, dịch vụ có thuế giá trị gia tăng ở Việt Nam để viện trợ không hoàn lại, viện trợ nhân đạo: 01 bộ, gồm:</w:t>
      </w:r>
    </w:p>
    <w:p>
      <w:pPr>
        <w:jc w:val="both"/>
      </w:pPr>
      <w:r>
        <w:rPr>
          <w:b/>
          <w:i w:val="0"/>
        </w:rPr>
        <w:t xml:space="preserve">- Giấy đề nghị hoàn trả khoản thu ngân sách Nhà nước (mẫu số </w:t>
      </w:r>
      <w:r>
        <w:rPr>
          <w:b/>
          <w:i w:val="0"/>
        </w:rPr>
        <w:t>01/ĐNHT</w:t>
      </w:r>
      <w:r>
        <w:rPr>
          <w:b/>
          <w:i w:val="0"/>
        </w:rPr>
        <w:t xml:space="preserve"> </w:t>
      </w:r>
      <w:r>
        <w:rPr>
          <w:b w:val="0"/>
          <w:i w:val="0"/>
        </w:rPr>
        <w:t>ban hành kèm theo thông tư số 156/2013/TT-BTC</w:t>
      </w:r>
      <w:r>
        <w:rPr>
          <w:b/>
          <w:i w:val="0"/>
        </w:rPr>
        <w:t>);</w:t>
      </w:r>
    </w:p>
    <w:p>
      <w:pPr>
        <w:jc w:val="both"/>
      </w:pPr>
      <w:r>
        <w:rPr>
          <w:b w:val="0"/>
          <w:i w:val="0"/>
        </w:rPr>
        <w:t>- Bảng kê hoá đơn, chứng từ hàng hoá dịch vụ mua vào (mẫu số 01-1/ĐNHT ban hành kèm theo thông tư số 156/2013/TT-BTC);</w:t>
      </w:r>
    </w:p>
    <w:p>
      <w:pPr>
        <w:jc w:val="both"/>
      </w:pPr>
      <w:r>
        <w:rPr>
          <w:b w:val="0"/>
          <w:i w:val="0"/>
        </w:rPr>
        <w:t>- Văn bản phê duyệt các khoản viện trợ của cấp có thẩm quyền (bản chụp có xác nhận của người nộp thuế);</w:t>
      </w:r>
    </w:p>
    <w:p>
      <w:pPr>
        <w:jc w:val="both"/>
      </w:pPr>
      <w:r>
        <w:rPr>
          <w:b w:val="0"/>
          <w:i w:val="0"/>
        </w:rPr>
        <w:t>- Văn bản xác nhận của Bộ Tài chính (hoặc Sở Tài chính) về khoản tiền viện trợ của tổ chức phi chính phủ nước ngoài nêu rõ: tên tổ chức viện trợ, giá trị khoản viện trợ, cơ quan tiếp nhận, quản lý viện trợ.</w:t>
      </w:r>
    </w:p>
    <w:p>
      <w:pPr>
        <w:jc w:val="both"/>
      </w:pPr>
      <w:r>
        <w:rPr>
          <w:b w:val="0"/>
          <w:i w:val="0"/>
        </w:rPr>
        <w:t>d) Hồ sơ hoàn thuế giá trị gia tăng đối với đối tượng hưởng ưu đãi miễn trừ ngoại giao: 01 bộ, gồm:</w:t>
      </w:r>
    </w:p>
    <w:p>
      <w:pPr>
        <w:jc w:val="both"/>
      </w:pPr>
      <w:r>
        <w:rPr>
          <w:b/>
          <w:i w:val="0"/>
        </w:rPr>
        <w:t xml:space="preserve">- Giấy đề nghị hoàn trả khoản thu ngân sách Nhà nước (mẫu số </w:t>
      </w:r>
      <w:r>
        <w:rPr>
          <w:b/>
          <w:i w:val="0"/>
        </w:rPr>
        <w:t>01/ĐNHT</w:t>
      </w:r>
      <w:r>
        <w:rPr>
          <w:b/>
          <w:i w:val="0"/>
        </w:rPr>
        <w:t xml:space="preserve"> </w:t>
      </w:r>
      <w:r>
        <w:rPr>
          <w:b w:val="0"/>
          <w:i w:val="0"/>
        </w:rPr>
        <w:t>ban hành kèm theo thông tư số 156/2013/TT-BTC</w:t>
      </w:r>
      <w:r>
        <w:rPr>
          <w:b/>
          <w:i w:val="0"/>
        </w:rPr>
        <w:t xml:space="preserve">) </w:t>
      </w:r>
      <w:r>
        <w:rPr>
          <w:b w:val="0"/>
          <w:i w:val="0"/>
        </w:rPr>
        <w:t>có xác nhận của Cục Lễ tân nhà nước trực thuộc Bộ Ngoại giao;</w:t>
      </w:r>
    </w:p>
    <w:p>
      <w:pPr>
        <w:jc w:val="both"/>
      </w:pPr>
      <w:r>
        <w:rPr>
          <w:b w:val="0"/>
          <w:i w:val="0"/>
        </w:rPr>
        <w:t>- Bảng kê thuế giá trị gia tăng của hàng hoá, dịch vụ mua vào dùng cho cơ quan đại diện ngoại giao (mẫu số 01-2/ĐNHT ban hành kèm theo thông tư số 156/2013/TT-BTC);</w:t>
      </w:r>
    </w:p>
    <w:p>
      <w:pPr>
        <w:jc w:val="both"/>
      </w:pPr>
      <w:r>
        <w:rPr>
          <w:b w:val="0"/>
          <w:i w:val="0"/>
        </w:rPr>
        <w:t>- Bảng kê thuế giá trị gia tăng của hàng hoá, dịch vụ mua vào dùng cho viên chức ngoại giao tại Việt Nam (mẫu số 01-3/ĐNHT ban hành kèm theo thông tư số 156/2013/TT-BTC);</w:t>
      </w:r>
    </w:p>
    <w:p>
      <w:pPr>
        <w:jc w:val="both"/>
      </w:pPr>
      <w:r>
        <w:rPr>
          <w:b w:val="0"/>
          <w:i w:val="0"/>
        </w:rPr>
        <w:t>-</w:t>
      </w:r>
      <w:r>
        <w:rPr>
          <w:b/>
          <w:i w:val="0"/>
        </w:rPr>
        <w:t xml:space="preserve"> Bản gốc kèm theo 2 bản chụp hoá đơn giá trị gia tăng có đóng dấu của cơ quan đại diện. </w:t>
      </w:r>
    </w:p>
    <w:p>
      <w:pPr>
        <w:jc w:val="both"/>
      </w:pPr>
      <w:r>
        <w:rPr>
          <w:b w:val="0"/>
          <w:i w:val="0"/>
        </w:rPr>
        <w:t>3.2. Hồ sơ hoàn thuế thu nhập cá nhân: 01 bộ, gồm:</w:t>
      </w:r>
    </w:p>
    <w:p>
      <w:pPr>
        <w:jc w:val="both"/>
      </w:pPr>
      <w:r>
        <w:rPr>
          <w:b/>
          <w:i w:val="0"/>
        </w:rPr>
        <w:t xml:space="preserve">a) </w:t>
      </w:r>
      <w:r>
        <w:rPr>
          <w:b w:val="0"/>
          <w:i w:val="0"/>
        </w:rPr>
        <w:t>Hoàn thuế đối với tổ chức trả thu nhập thực hiện quyết toán thay cho các cá nhân có ủy quyền quyết toán thuế:</w:t>
      </w:r>
    </w:p>
    <w:p>
      <w:pPr>
        <w:jc w:val="both"/>
      </w:pPr>
      <w:r>
        <w:rPr>
          <w:b/>
          <w:i w:val="0"/>
        </w:rPr>
        <w:t xml:space="preserve">- Giấy đề nghị hoàn trả khoản thu ngân sách Nhà nước (mẫu số </w:t>
      </w:r>
      <w:r>
        <w:rPr>
          <w:b/>
          <w:i w:val="0"/>
        </w:rPr>
        <w:t>01/ĐNHT</w:t>
      </w:r>
      <w:r>
        <w:rPr>
          <w:b/>
          <w:i w:val="0"/>
        </w:rPr>
        <w:t xml:space="preserve"> </w:t>
      </w:r>
      <w:r>
        <w:rPr>
          <w:b w:val="0"/>
          <w:i w:val="0"/>
        </w:rPr>
        <w:t>ban hành kèm theo Thông tư số 156/2013/TT-BTC</w:t>
      </w:r>
      <w:r>
        <w:rPr>
          <w:b/>
          <w:i w:val="0"/>
        </w:rPr>
        <w:t>);</w:t>
      </w:r>
    </w:p>
    <w:p>
      <w:pPr>
        <w:jc w:val="both"/>
      </w:pPr>
      <w:r>
        <w:rPr>
          <w:b w:val="0"/>
          <w:i w:val="0"/>
        </w:rPr>
        <w:t>-</w:t>
      </w:r>
      <w:r>
        <w:rPr>
          <w:b w:val="0"/>
          <w:i w:val="0"/>
        </w:rPr>
        <w:t xml:space="preserve"> </w:t>
      </w:r>
      <w:r>
        <w:rPr>
          <w:b w:val="0"/>
          <w:i w:val="0"/>
        </w:rPr>
        <w:t>Bản chụp c</w:t>
      </w:r>
      <w:r>
        <w:rPr>
          <w:b w:val="0"/>
          <w:i w:val="0"/>
        </w:rPr>
        <w:t>hứng từ</w:t>
      </w:r>
      <w:r>
        <w:rPr>
          <w:b w:val="0"/>
          <w:i w:val="0"/>
        </w:rPr>
        <w:t>, biên lai</w:t>
      </w:r>
      <w:r>
        <w:rPr>
          <w:b w:val="0"/>
          <w:i w:val="0"/>
        </w:rPr>
        <w:t xml:space="preserve"> </w:t>
      </w:r>
      <w:r>
        <w:rPr>
          <w:b w:val="0"/>
          <w:i w:val="0"/>
        </w:rPr>
        <w:t>nộp</w:t>
      </w:r>
      <w:r>
        <w:rPr>
          <w:b w:val="0"/>
          <w:i w:val="0"/>
        </w:rPr>
        <w:t xml:space="preserve"> thuế</w:t>
      </w:r>
      <w:r>
        <w:rPr>
          <w:b w:val="0"/>
          <w:i w:val="0"/>
        </w:rPr>
        <w:t xml:space="preserve"> </w:t>
      </w:r>
      <w:r>
        <w:rPr>
          <w:b w:val="0"/>
          <w:i w:val="0"/>
        </w:rPr>
        <w:t>TNCN và người đại diện hợp pháp của tổ chức, cá nhân trả thu nhập ký cam kết chịu trách nhiệm tại bản chụp đó.</w:t>
      </w:r>
    </w:p>
    <w:p>
      <w:pPr>
        <w:jc w:val="both"/>
      </w:pPr>
      <w:r>
        <w:rPr>
          <w:b w:val="0"/>
          <w:i w:val="0"/>
        </w:rPr>
        <w:t>b) Đối với cá nhân có thu nhập từ tiền lương, tiền công trực tiếp quyết toán thuế với cơ quan thuế nếu có số thuế nộp thừa thì cá nhân không phải nộp hồ sơ hoàn thuế mà chỉ cần ghi số thuế đề nghị hoàn vào chỉ tiêu [45] - “Số thuế hoàn trả vào tài khoản NNT” hoặc chỉ tiêu [47] - “Tổng số thuế bù trừ cho các phát sinh của kỳ sau” tại tờ khai quyết toán thuế (mẫu số 09/KK-TNCN ban hành kèm theo Thông tư số 156/2013/TT-BTC) khi quyết toán thuế.</w:t>
      </w:r>
    </w:p>
    <w:p>
      <w:pPr>
        <w:jc w:val="both"/>
      </w:pPr>
      <w:r>
        <w:rPr>
          <w:b w:val="0"/>
          <w:i w:val="0"/>
        </w:rPr>
        <w:t>3.3. Hồ sơ hoàn thuế theo Hiệp định tránh đánh thuế hai lần: 01 bộ, gồm:</w:t>
      </w:r>
    </w:p>
    <w:p>
      <w:pPr>
        <w:jc w:val="both"/>
      </w:pPr>
      <w:r>
        <w:rPr>
          <w:b w:val="0"/>
          <w:i w:val="0"/>
        </w:rPr>
        <w:t>a) Giấy đề nghị hoàn thuế theo Hiệp định tránh đánh thuế hai lần (mẫu số 02/ĐNHT ban hành kèm theo thông tư số 156/2013/TT-BTC);</w:t>
      </w:r>
    </w:p>
    <w:p>
      <w:pPr>
        <w:jc w:val="both"/>
      </w:pPr>
      <w:r>
        <w:rPr>
          <w:b w:val="0"/>
          <w:i w:val="0"/>
        </w:rPr>
        <w:t>b)</w:t>
      </w:r>
      <w:r>
        <w:rPr>
          <w:b w:val="0"/>
          <w:i w:val="0"/>
        </w:rPr>
        <w:t xml:space="preserve"> Bản gốc </w:t>
      </w:r>
      <w:r>
        <w:rPr>
          <w:b w:val="0"/>
          <w:i w:val="0"/>
        </w:rPr>
        <w:t xml:space="preserve">(hoặc bản chụp đã được chứng thực) </w:t>
      </w:r>
      <w:r>
        <w:rPr>
          <w:b w:val="0"/>
          <w:i w:val="0"/>
        </w:rPr>
        <w:t>giấy chứng nhận cư trú do cơ quan thuế của nước cư trú cấp đã được hợp pháp hoá lãnh sự (ghi rõ là đối tượng cư trú trong năm tính thuế nào);</w:t>
      </w:r>
    </w:p>
    <w:p>
      <w:pPr>
        <w:jc w:val="both"/>
      </w:pPr>
      <w:r>
        <w:rPr>
          <w:b w:val="0"/>
          <w:i w:val="0"/>
        </w:rPr>
        <w:t>c) Bản chụp hợp đồng kinh tế, hợp đồng cung cấp dịch vụ, hợp đồng đại lý, hợp đồng ủy thác, hợp đồng chuyển giao công nghệ, chứng từ chứng minh cho việc doanh nghiệp khai thác tàu (trong trường hợp doanh nghiệp vận tải quốc tế) hay hợp đồng lao động ký với tổ chức, cá nhân Việt Nam, giấy chứng nhận tiền gửi tại Việt Nam, giấy chứng nhận góp vốn vào Công ty tại Việt Nam (tùy theo loại thu nhập trong từng trường hợp cụ thể) có xác nhận của người nộp thuế;</w:t>
      </w:r>
    </w:p>
    <w:p>
      <w:pPr>
        <w:jc w:val="both"/>
      </w:pPr>
      <w:r>
        <w:rPr>
          <w:b w:val="0"/>
          <w:i w:val="0"/>
        </w:rPr>
        <w:t>d) Chứng từ nộp thuế có xác nhận của Kho bạc Nhà nước, ngân hàng thương mại, tổ chức tín dụng, cơ quan Thuế khi thu tiền thuế hoặc bản chụp chứng từ nộp thuế có xác nhận của người nộp thuế;</w:t>
      </w:r>
    </w:p>
    <w:p>
      <w:pPr>
        <w:jc w:val="both"/>
      </w:pPr>
      <w:r>
        <w:rPr>
          <w:b w:val="0"/>
          <w:i w:val="0"/>
        </w:rPr>
        <w:t xml:space="preserve"> </w:t>
      </w:r>
      <w:r>
        <w:rPr>
          <w:b w:val="0"/>
          <w:i w:val="0"/>
        </w:rPr>
        <w:t xml:space="preserve">         </w:t>
      </w:r>
      <w:r>
        <w:rPr>
          <w:b w:val="0"/>
          <w:i w:val="0"/>
        </w:rPr>
        <w:t>đ) Xác nhận của tổ chức, cá nhân Việt Nam ký kết hợp đồng về thời gian và tình hình hoạt động thực tế theo hợp đồng;</w:t>
      </w:r>
    </w:p>
    <w:p>
      <w:pPr>
        <w:jc w:val="both"/>
      </w:pPr>
      <w:r>
        <w:rPr>
          <w:b w:val="0"/>
          <w:i w:val="0"/>
        </w:rPr>
        <w:t>e) Giấy ủy quyền trong trường hợp tổ chức, cá nhân ủy quyền cho đại diện hợp pháp thực hiện thủ tục áp dụng Hiệp định. Trường hợp tổ chức, cá nhân lập giấy ủy quyền để ủy quyền cho đại diện hợp pháp thực hiện thủ tục hoàn thuế vào tài khoản của đối tượng khác cần thực hiện thủ tục hợp pháp hoá lãnh sự (nếu việc ủy quyền được thực hiện ở nước ngoài) hoặc công chứng (nếu việc uỷ quyền được thực hiện tại Việt Nam) theo quy định.</w:t>
      </w:r>
    </w:p>
    <w:p>
      <w:pPr>
        <w:jc w:val="both"/>
      </w:pPr>
      <w:r>
        <w:rPr>
          <w:b w:val="0"/>
          <w:i w:val="0"/>
        </w:rPr>
        <w:t>Trường hợp tổ chức, cá nhân không thể cung cấp đủ các thông tin hoặc các tài liệu theo yêu cầu của hồ sơ hoàn thuế theo Hiệp định, đề nghị giải trình cụ thể tại giấy đề nghị hoàn thuế theo Hiệp định (mẫu số 02/ĐNHT ban hành kèm theo thông tư số 156/2013/TT-BTC) nêu trên để cơ quan thuế xem xét, quyết định.</w:t>
      </w:r>
    </w:p>
    <w:p>
      <w:pPr>
        <w:jc w:val="both"/>
      </w:pPr>
      <w:r>
        <w:rPr>
          <w:b w:val="0"/>
          <w:i w:val="0"/>
        </w:rPr>
        <w:t>3.4. Hồ sơ hoàn thuế, phí nộp thừa đối với người nộp thuế sáp nhập, hợp nhất, chia, tách, giải thể, phá sản, chuyển đổi sở hữu, chấm dứt hoạt động: 01 bộ, gồm:</w:t>
      </w:r>
    </w:p>
    <w:p>
      <w:pPr>
        <w:jc w:val="both"/>
      </w:pPr>
      <w:r>
        <w:rPr>
          <w:b w:val="0"/>
          <w:i w:val="0"/>
        </w:rPr>
        <w:t xml:space="preserve">a) Giấy đề nghị hoàn trả khoản thu </w:t>
      </w:r>
      <w:r>
        <w:rPr>
          <w:b w:val="0"/>
          <w:i w:val="0"/>
        </w:rPr>
        <w:t>ngân sách Nhà nước (</w:t>
      </w:r>
      <w:r>
        <w:rPr>
          <w:b w:val="0"/>
          <w:i w:val="0"/>
        </w:rPr>
        <w:t>mẫu số 01/ĐNHT ban hành kèm theo Thông tư số 156/2013/TT-BTC);</w:t>
      </w:r>
    </w:p>
    <w:p>
      <w:pPr>
        <w:jc w:val="both"/>
      </w:pPr>
      <w:r>
        <w:rPr>
          <w:b w:val="0"/>
          <w:i w:val="0"/>
        </w:rPr>
        <w:t>b) Quyết định của cấp có thẩm quyền về việc sáp nhập, hợp nhất, chia, tách, giải thể, phá sản, chuyển đổi sở hữu, chấm dứt hoạt động;</w:t>
      </w:r>
    </w:p>
    <w:p>
      <w:pPr>
        <w:jc w:val="both"/>
      </w:pPr>
      <w:r>
        <w:rPr>
          <w:b w:val="0"/>
          <w:i w:val="0"/>
        </w:rPr>
        <w:t>c) Hồ sơ quyết toán thuế hoặc hồ sơ khai thuế đến thời điểm sáp nhập, hợp nhất, chia, tách, giải thể, phá sản, chuyển đổi sở hữu, chấm dứt hoạt động.</w:t>
      </w:r>
    </w:p>
    <w:p>
      <w:pPr>
        <w:jc w:val="both"/>
      </w:pPr>
      <w:r>
        <w:rPr>
          <w:b w:val="0"/>
          <w:i w:val="0"/>
        </w:rPr>
        <w:t>3.5. H</w:t>
      </w:r>
      <w:r>
        <w:rPr>
          <w:b/>
          <w:i w:val="0"/>
        </w:rPr>
        <w:t>oàn thuế giá trị gia tăng đối với thiết bị, máy móc, phương tiện vận tải chuyên dùng nằm trong dây chuyền công nghệ và vật tư xây dựng thuộc loại trong nước chưa sản xuất được cần nhập khẩu để tạo tài sản cố định của doanh nghiệp: 01 bộ, gồm:</w:t>
      </w:r>
    </w:p>
    <w:p>
      <w:pPr>
        <w:jc w:val="both"/>
      </w:pPr>
      <w:r>
        <w:rPr>
          <w:b w:val="0"/>
          <w:i w:val="0"/>
        </w:rPr>
        <w:t xml:space="preserve">a) Giấy đề nghị hoàn trả khoản thu </w:t>
      </w:r>
      <w:r>
        <w:rPr>
          <w:b w:val="0"/>
          <w:i w:val="0"/>
        </w:rPr>
        <w:t>ngân sách Nhà nước (</w:t>
      </w:r>
      <w:r>
        <w:rPr>
          <w:b w:val="0"/>
          <w:i w:val="0"/>
        </w:rPr>
        <w:t>mẫu số 01/ĐNHT ban hành kèm theo Thông tư số 156/2013/TT-BTC);</w:t>
      </w:r>
    </w:p>
    <w:p>
      <w:pPr>
        <w:jc w:val="both"/>
      </w:pPr>
      <w:r>
        <w:rPr>
          <w:b/>
          <w:i w:val="0"/>
        </w:rPr>
        <w:t xml:space="preserve">b) Bảng kê hồ sơ hàng hoá nhập khẩu (mẫu số 01-4/ĐNHT </w:t>
      </w:r>
      <w:r>
        <w:rPr>
          <w:b w:val="0"/>
          <w:i w:val="0"/>
        </w:rPr>
        <w:t>ban hành kèm theo thông tư số 156/2013/TT-BTC</w:t>
      </w:r>
      <w:r>
        <w:rPr>
          <w:b/>
          <w:i w:val="0"/>
        </w:rPr>
        <w:t>).</w:t>
      </w:r>
    </w:p>
    <w:p>
      <w:pPr>
        <w:jc w:val="both"/>
      </w:pPr>
      <w:r>
        <w:rPr>
          <w:b w:val="0"/>
          <w:i w:val="0"/>
        </w:rPr>
        <w:t xml:space="preserve">3.6. Hồ sơ hoàn các loại thuế, phí khác: giấy đề nghị hoàn trả khoản thu </w:t>
      </w:r>
      <w:r>
        <w:rPr>
          <w:b w:val="0"/>
          <w:i w:val="0"/>
        </w:rPr>
        <w:t>ngân sách nhà nước (</w:t>
      </w:r>
      <w:r>
        <w:rPr>
          <w:b w:val="0"/>
          <w:i w:val="0"/>
        </w:rPr>
        <w:t xml:space="preserve">mẫu số 01/ĐNHT ban hành kèm theo thông tư số 156/2013/TT-BTC). </w:t>
      </w:r>
    </w:p>
    <w:p>
      <w:r>
        <w:rPr>
          <w:b w:val="0"/>
          <w:i w:val="0"/>
        </w:rPr>
        <w:t xml:space="preserve">4. Thời hạn giải quyết: </w:t>
      </w:r>
    </w:p>
    <w:p>
      <w:r>
        <w:rPr>
          <w:b w:val="0"/>
          <w:i w:val="0"/>
        </w:rPr>
        <w:t>a) 06 (sáu) ngày làm việc kể từ ngày nhận đủ hồ sơ hợp lệ đối với trường hợp hoàn thuế trước, kiểm tra sau;</w:t>
      </w:r>
    </w:p>
    <w:p>
      <w:r>
        <w:rPr>
          <w:b w:val="0"/>
          <w:i w:val="0"/>
        </w:rPr>
        <w:t xml:space="preserve">b) 40 (bốn mươi) ngày kể từ ngày nhận đủ hồ sơ hợp lệ </w:t>
      </w:r>
      <w:r>
        <w:rPr>
          <w:b w:val="0"/>
          <w:i w:val="0"/>
        </w:rPr>
        <w:t>đối với trường hợp kiểm tra trước, hoàn thuế sau</w:t>
      </w:r>
      <w:r>
        <w:rPr>
          <w:b w:val="0"/>
          <w:i w:val="0"/>
        </w:rPr>
        <w:t>;</w:t>
      </w:r>
    </w:p>
    <w:p>
      <w:r>
        <w:rPr>
          <w:b w:val="0"/>
          <w:i w:val="0"/>
        </w:rPr>
        <w:t>c) 05 (năm) ngày làm việc kể từ ngày nhận đủ hồ sơ hợp lệ đối với trường hợp hoàn các loại thuế, phí nộp thừa.</w:t>
      </w:r>
    </w:p>
    <w:p>
      <w:pPr>
        <w:jc w:val="both"/>
      </w:pPr>
      <w:r>
        <w:rPr>
          <w:b w:val="0"/>
          <w:i w:val="0"/>
        </w:rPr>
        <w:t>5. Đối tượng thực hiện thủ tục hành chính: tổ chức và cá nhân.</w:t>
      </w:r>
    </w:p>
    <w:p>
      <w:pPr>
        <w:jc w:val="both"/>
      </w:pPr>
      <w:r>
        <w:rPr>
          <w:b w:val="0"/>
          <w:i w:val="0"/>
        </w:rPr>
        <w:t>6. Kết quả thực hiện thủ tục hành chính: quyết định hoặc thông báo.</w:t>
      </w:r>
    </w:p>
    <w:p>
      <w:pPr>
        <w:jc w:val="both"/>
      </w:pPr>
      <w:r>
        <w:rPr>
          <w:b w:val="0"/>
          <w:i w:val="0"/>
        </w:rPr>
        <w:t>7. Lệ phí: không thu lệ phí.</w:t>
      </w:r>
    </w:p>
    <w:p>
      <w:pPr>
        <w:jc w:val="both"/>
      </w:pPr>
      <w:r>
        <w:rPr>
          <w:b w:val="0"/>
          <w:i w:val="0"/>
        </w:rPr>
        <w:t>8. Trình tự và cách thức thực hiện:</w:t>
      </w:r>
    </w:p>
    <w:p>
      <w:r>
        <w:rPr>
          <w:b w:val="0"/>
          <w:i w:val="0"/>
        </w:rPr>
        <w:t>8.1. Hoàn thuế giá trị gia tăng (GTGT):</w:t>
      </w:r>
    </w:p>
    <w:p>
      <w:r>
        <w:rPr>
          <w:b w:val="0"/>
          <w:i w:val="0"/>
        </w:rPr>
        <w:t xml:space="preserve">a) Đối với trường hợp hoàn thuế trước, kiểm tra sau: </w:t>
      </w:r>
    </w:p>
    <w:p>
      <w:r>
        <w:rPr>
          <w:b w:val="0"/>
          <w:i w:val="0"/>
        </w:rPr>
        <w:t xml:space="preserve">- Hoàn thuế thu nhập cá nhân: </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thu nhập cá nhân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Quản lý thuế thu nhập cá nhân đối chiếu thông tin, số liệu, giải quyết hồ sơ hoàn thuế; dự thảo quyết định hoàn thuế chuyển đến Bộ phận Pháp chế thẩm định: 03 ngày;</w:t>
      </w:r>
    </w:p>
    <w:p>
      <w:pPr>
        <w:jc w:val="both"/>
      </w:pPr>
      <w:r>
        <w:rPr>
          <w:b w:val="0"/>
          <w:i w:val="0"/>
        </w:rPr>
        <w:t>+ Bộ phận Pháp chế thẩm định quyết định hoàn thuế và chuyển cho Phòng Quản lý thuế thu nhập cá nhân: 01 ngày;</w:t>
      </w:r>
    </w:p>
    <w:p>
      <w:pPr>
        <w:jc w:val="both"/>
      </w:pPr>
      <w:r>
        <w:rPr>
          <w:b w:val="0"/>
          <w:i w:val="0"/>
        </w:rPr>
        <w:t>+ Phòng Quản lý thuế thu nhập cá nhân chuyển quyết định hoàn thuế cho Phòng Kê khai và Kế toán thuế lập lệnh hoàn trả: 01 ngày;</w:t>
      </w:r>
    </w:p>
    <w:p>
      <w:pPr>
        <w:jc w:val="both"/>
      </w:pPr>
      <w:r>
        <w:rPr>
          <w:b w:val="0"/>
          <w:i w:val="0"/>
        </w:rPr>
        <w:t>+ Lãnh đạo Cục Thuế xem xét, ký duyệt: 01 ngày;</w:t>
      </w:r>
    </w:p>
    <w:p>
      <w:pPr>
        <w:jc w:val="both"/>
      </w:pPr>
      <w:r>
        <w:rPr>
          <w:b w:val="0"/>
          <w:i w:val="0"/>
        </w:rPr>
        <w:t>+ Phòng Quản lý thuế thu nhập cá nhân hoàn tất hồ sơ (đã vào sổ văn thư, đóng dấu) và chuyển cho Bộ phận tiếp nhận và trả kết quả để trả cho NNT ngay trong ngày.</w:t>
      </w:r>
    </w:p>
    <w:p>
      <w:pPr>
        <w:jc w:val="both"/>
      </w:pPr>
      <w:r>
        <w:rPr>
          <w:b w:val="0"/>
          <w:i w:val="0"/>
        </w:rPr>
        <w:t>- Hoàn thuế giá trị gia tăng và các loại thuế, phí khác:</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Kê khai và Kế toán thuế đối chiếu, phân loại, giải quyết hồ sơ hoàn thuế. Lập phiếu xác nhận tình trạng nợ thuế của NNT chuyển Phòng Quản lý nợ và cưỡng chế nợ thuế, Chi cục Thuế; dự thảo quyết định hoàn thuế chuyển Bộ phận Pháp chế để thẩm định và lập lệnh hoàn trả: 03 ngày;</w:t>
      </w:r>
    </w:p>
    <w:p>
      <w:pPr>
        <w:jc w:val="both"/>
      </w:pPr>
      <w:r>
        <w:rPr>
          <w:b w:val="0"/>
          <w:i w:val="0"/>
        </w:rPr>
        <w:t>+ Phòng Quản lý nợ và cưỡng chế nợ thuế, Chi cục Thuế đối chiếu, xác nhận số tiền thuế, tiền phạt còn nợ và chuyển cho Phòng Kê khai và Kế toán thuế: 01 ngày;</w:t>
      </w:r>
    </w:p>
    <w:p>
      <w:pPr>
        <w:jc w:val="both"/>
      </w:pPr>
      <w:r>
        <w:rPr>
          <w:b w:val="0"/>
          <w:i w:val="0"/>
        </w:rPr>
        <w:t>+ Bộ phận Pháp chế thẩm định quyết định hoàn thuế: 01 ngày;</w:t>
      </w:r>
    </w:p>
    <w:p>
      <w:pPr>
        <w:jc w:val="both"/>
      </w:pPr>
      <w:r>
        <w:rPr>
          <w:b w:val="0"/>
          <w:i w:val="0"/>
        </w:rPr>
        <w:t>+ Lãnh đạo Cục Thuế xem xét, ký duyệt: 01 ngày;</w:t>
      </w:r>
    </w:p>
    <w:p>
      <w:pPr>
        <w:jc w:val="both"/>
      </w:pPr>
      <w:r>
        <w:rPr>
          <w:b w:val="0"/>
          <w:i w:val="0"/>
        </w:rPr>
        <w:t>+ Phòng Kê khai và Kế toán thuế hoàn tất hồ sơ (đã vào sổ văn thư, đóng dấu) và chuyển cho Bộ phận tiếp nhận và trả kết quả để trả cho NNT ngay trong ngày.</w:t>
      </w:r>
    </w:p>
    <w:p>
      <w:pPr>
        <w:jc w:val="both"/>
      </w:pPr>
      <w:r>
        <w:rPr>
          <w:b w:val="0"/>
          <w:i w:val="0"/>
        </w:rPr>
        <w:t xml:space="preserve">- Hoàn các loại thuế, khoản thu khác do nộp thừa: </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Phòng Kê khai và Kế toán thuế đối chiếu, phân loại, giải quyết hồ sơ hoàn thuế. Lập phiếu xác nhận tình trạng nợ thuế của NNT chuyển Phòng Quản lý nợ và cưỡng chế nợ thuế, Chi cục Thuế; dự thảo quyết định hoàn thuế chuyển Bộ phận Pháp chế để thẩm định và lập lệnh hoàn trả: 02 ngày;</w:t>
      </w:r>
    </w:p>
    <w:p>
      <w:pPr>
        <w:jc w:val="both"/>
      </w:pPr>
      <w:r>
        <w:rPr>
          <w:b w:val="0"/>
          <w:i w:val="0"/>
        </w:rPr>
        <w:t>+ Phòng Quản lý nợ và cưỡng chế nợ thuế, Chi cục Thuế đối chiếu, xác nhận số tiền thuế, tiền phạt còn nợ và chuyển cho Phòng Kê khai và Kế toán thuế: 01 ngày;</w:t>
      </w:r>
    </w:p>
    <w:p>
      <w:pPr>
        <w:jc w:val="both"/>
      </w:pPr>
      <w:r>
        <w:rPr>
          <w:b w:val="0"/>
          <w:i w:val="0"/>
        </w:rPr>
        <w:t>+ Bộ phận Pháp chế thẩm định quyết định hoàn thuế và chuyển trả cho Phòng Kê khai và Kế toán thuế: 01 ngày;</w:t>
      </w:r>
    </w:p>
    <w:p>
      <w:pPr>
        <w:jc w:val="both"/>
      </w:pPr>
      <w:r>
        <w:rPr>
          <w:b w:val="0"/>
          <w:i w:val="0"/>
        </w:rPr>
        <w:t>+ Lãnh đạo Cục Thuế xem xét, ký duyệt: 01 ngày;</w:t>
      </w:r>
    </w:p>
    <w:p>
      <w:pPr>
        <w:jc w:val="both"/>
      </w:pPr>
      <w:r>
        <w:rPr>
          <w:b w:val="0"/>
          <w:i w:val="0"/>
        </w:rPr>
        <w:t>+ Phòng Kê khai và Kế toán thuế hoàn tất hồ sơ (đã vào sổ văn thư, đóng dấu) và chuyển cho Bộ phận tiếp nhận và trả kết quả để trả cho NNT ngay trong ngày.</w:t>
      </w:r>
    </w:p>
    <w:p>
      <w:pPr>
        <w:jc w:val="both"/>
      </w:pPr>
      <w:r>
        <w:rPr>
          <w:b w:val="0"/>
          <w:i w:val="0"/>
        </w:rPr>
        <w:t xml:space="preserve">b) Đối với trường hợp kiểm tra trước, hoàn thuế sau: </w:t>
      </w:r>
    </w:p>
    <w:p>
      <w:pPr>
        <w:jc w:val="both"/>
      </w:pPr>
      <w:r>
        <w:rPr>
          <w:b w:val="0"/>
          <w:i w:val="0"/>
        </w:rPr>
        <w:t>- Hoàn thuế thu nhập cá nhân:</w:t>
      </w:r>
    </w:p>
    <w:p>
      <w:pPr>
        <w:jc w:val="both"/>
      </w:pPr>
      <w:r>
        <w:rPr>
          <w:b w:val="0"/>
          <w:i w:val="0"/>
        </w:rPr>
        <w:t>* Đối với cơ quan hành chính sự nghiệp, đoàn thể, các tổ chức quốc tế</w:t>
      </w:r>
      <w:r>
        <w:rPr>
          <w:b w:val="0"/>
          <w:i w:val="0"/>
        </w:rPr>
        <w:t>:</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TNCN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xml:space="preserve">+ Phòng Quản lý thuế TNCN đối chiếu, phân loại; </w:t>
      </w:r>
      <w:r>
        <w:rPr>
          <w:b w:val="0"/>
          <w:i w:val="0"/>
        </w:rPr>
        <w:t>d</w:t>
      </w:r>
      <w:r>
        <w:rPr>
          <w:b w:val="0"/>
          <w:i w:val="0"/>
        </w:rPr>
        <w:t>ự thảo thông báo về việc hồ sơ thuộc diện kiểm tra trước, hoàn thuế sau gửi NNT; thực hiện kiểm tra thực tế tại cơ sở, xác định đúng số thuế được hoàn. Lập phiếu xác nhận tình trạng nợ thuế của NNT chuyển Phòng Quản lý nợ và cưỡng chế nợ thuế; dự thảo quyết định hoàn thuế chuyển Bộ phận Pháp chế để thẩm định: 33 ngày;</w:t>
      </w:r>
    </w:p>
    <w:p>
      <w:pPr>
        <w:jc w:val="both"/>
      </w:pPr>
      <w:r>
        <w:rPr>
          <w:b w:val="0"/>
          <w:i w:val="0"/>
        </w:rPr>
        <w:t>+ Phòng Quản lý nợ và cưỡng chế nợ thuế đối chiếu, xác nhận số tiền thuế, tiền phạt còn nợ và chuyển trả cho Phòng Quản lý thuế thu nhập cá nhân: 01 ngày;</w:t>
      </w:r>
    </w:p>
    <w:p>
      <w:pPr>
        <w:jc w:val="both"/>
      </w:pPr>
      <w:r>
        <w:rPr>
          <w:b w:val="0"/>
          <w:i w:val="0"/>
        </w:rPr>
        <w:t>+ Bộ phận Pháp chế thẩm định quyết định hoàn thuế và chuyển trả cho Phòng Quản lý thuế thu nhập cá nhân: 02 ngày;</w:t>
      </w:r>
    </w:p>
    <w:p>
      <w:pPr>
        <w:jc w:val="both"/>
      </w:pPr>
      <w:r>
        <w:rPr>
          <w:b w:val="0"/>
          <w:i w:val="0"/>
        </w:rPr>
        <w:t>+ Lãnh đạo Cục Thuế xem xét, ký quyết định hoàn thuế: 02 ngày;</w:t>
      </w:r>
    </w:p>
    <w:p>
      <w:pPr>
        <w:jc w:val="both"/>
      </w:pPr>
      <w:r>
        <w:rPr>
          <w:b w:val="0"/>
          <w:i w:val="0"/>
        </w:rPr>
        <w:t>+ Phòng Phòng Quản lý thuế thu nhập cá nhân chuyển quyết định hoàn thuế cho Phòng Kê khai và Kế toán thuế để lập lệnh hoàn trả: 01 ngày;</w:t>
      </w:r>
    </w:p>
    <w:p>
      <w:pPr>
        <w:jc w:val="both"/>
      </w:pPr>
      <w:r>
        <w:rPr>
          <w:b w:val="0"/>
          <w:i w:val="0"/>
        </w:rPr>
        <w:t>+ Lãnh đạo Cục Thuế xem xét, ký lệnh hoàn trả: 01 ngày;</w:t>
      </w:r>
    </w:p>
    <w:p>
      <w:pPr>
        <w:jc w:val="both"/>
      </w:pPr>
      <w:r>
        <w:rPr>
          <w:b w:val="0"/>
          <w:i w:val="0"/>
        </w:rPr>
        <w:t>+ Phòng Quản lý thuế thu nhập cá nhân hoàn tất hồ sơ (đã vào sổ văn thư, đóng dấu) và chuyển cho Bộ phận tiếp nhận và trả kết quả để trả cho NNT ngay trong ngày.</w:t>
      </w:r>
    </w:p>
    <w:p>
      <w:pPr>
        <w:jc w:val="both"/>
      </w:pPr>
      <w:r>
        <w:rPr>
          <w:b w:val="0"/>
          <w:i w:val="0"/>
        </w:rPr>
        <w:t>* Đối với các doanh nghiệp, hợp tác xã</w:t>
      </w:r>
      <w:r>
        <w:rPr>
          <w:b w:val="0"/>
          <w:i w:val="0"/>
        </w:rPr>
        <w:t>:</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Quản lý thuế thu nhập cá nhân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xml:space="preserve">+ Phòng Quản lý thuế thu nhập cá nhân đối chiếu, phân loại. Nếu hồ sơ thuộc diện kiểm tra trước, hoàn thuế sau thì lập phiếu phân loại hồ sơ hoàn thuế; </w:t>
      </w:r>
      <w:r>
        <w:rPr>
          <w:b w:val="0"/>
          <w:i w:val="0"/>
        </w:rPr>
        <w:t>d</w:t>
      </w:r>
      <w:r>
        <w:rPr>
          <w:b w:val="0"/>
          <w:i w:val="0"/>
        </w:rPr>
        <w:t>ự thảo thông báo về việc hồ sơ thuộc diện kiểm tra trước, hoàn thuế sau trình lãnh đạo Cục Thuế và chuyển hồ sơ cho Phòng Kiểm tra thuế để kiểm tra hoàn thuế: 03 ngày (đồng thời gửi thông báo cho doanh nghiệp biết);</w:t>
      </w:r>
    </w:p>
    <w:p>
      <w:pPr>
        <w:jc w:val="both"/>
      </w:pPr>
      <w:r>
        <w:rPr>
          <w:b w:val="0"/>
          <w:i w:val="0"/>
        </w:rPr>
        <w:t>+ Phòng Kiểm tra thuế thực hiện kiểm tra thực tế tại cơ sở, xác định đúng số thuế được hoàn. Lập phiếu xác nhận tình trạng nợ thuế của NNT chuyển Phòng Quản lý nợ và cưỡng chế nợ thuế; dự thảo quyết định hoàn thuế chuyển Bộ phận pháp chế để thẩm định: 30 ngày;</w:t>
      </w:r>
    </w:p>
    <w:p>
      <w:pPr>
        <w:jc w:val="both"/>
      </w:pPr>
      <w:r>
        <w:rPr>
          <w:b w:val="0"/>
          <w:i w:val="0"/>
        </w:rPr>
        <w:t>+ Phòng Quản lý nợ và cưỡng chế nợ thuế đối chiếu, xác nhận số tiền thuế, tiền phạt còn nợ và chuyển trả cho Phòng Kiểm tra thuế: 01 ngày;</w:t>
      </w:r>
    </w:p>
    <w:p>
      <w:pPr>
        <w:jc w:val="both"/>
      </w:pPr>
      <w:r>
        <w:rPr>
          <w:b w:val="0"/>
          <w:i w:val="0"/>
        </w:rPr>
        <w:t>+ Bộ phận Pháp chế thẩm định quyết định hoàn thuế và chuyển trả kết quả cho Phòng Kiểm tra thuế: 02 ngày;</w:t>
      </w:r>
    </w:p>
    <w:p>
      <w:pPr>
        <w:jc w:val="both"/>
      </w:pPr>
      <w:r>
        <w:rPr>
          <w:b w:val="0"/>
          <w:i w:val="0"/>
        </w:rPr>
        <w:t>+ Lãnh đạo Cục Thuế xem xét, ký quyết định hoàn thuế: 02 ngày;</w:t>
      </w:r>
    </w:p>
    <w:p>
      <w:pPr>
        <w:jc w:val="both"/>
      </w:pPr>
      <w:r>
        <w:rPr>
          <w:b w:val="0"/>
          <w:i w:val="0"/>
        </w:rPr>
        <w:t>+ Phòng Kiểm tra thuế chuyển quyết định hoàn thuế cho Phòng Kê khai và Kế toán thuế để lập lệnh hoàn trả: 01 ngày;</w:t>
      </w:r>
    </w:p>
    <w:p>
      <w:pPr>
        <w:jc w:val="both"/>
      </w:pPr>
      <w:r>
        <w:rPr>
          <w:b w:val="0"/>
          <w:i w:val="0"/>
        </w:rPr>
        <w:t>+ Lãnh đạo Cục Thuế xem xét, ký lệnh hoàn trả: 01 ngày;</w:t>
      </w:r>
    </w:p>
    <w:p>
      <w:pPr>
        <w:jc w:val="both"/>
      </w:pPr>
      <w:r>
        <w:rPr>
          <w:b w:val="0"/>
          <w:i w:val="0"/>
        </w:rPr>
        <w:t>+ Phòng Kiểm tra thuế hoàn tất hồ sơ (đã vào sổ văn thư, đóng dấu) và chuyển cho Bộ phận tiếp nhận và trả kết quả để trả cho NNT ngay trong ngày.</w:t>
      </w:r>
    </w:p>
    <w:p>
      <w:pPr>
        <w:jc w:val="both"/>
      </w:pPr>
      <w:r>
        <w:rPr>
          <w:b w:val="0"/>
          <w:i w:val="0"/>
        </w:rPr>
        <w:t xml:space="preserve">- Hoàn thuế giá trị gia tăng và các loại thuế, phí khác: </w:t>
      </w:r>
    </w:p>
    <w:p>
      <w:pPr>
        <w:jc w:val="both"/>
      </w:pPr>
      <w:r>
        <w:rPr>
          <w:b w:val="0"/>
          <w:i w:val="0"/>
        </w:rPr>
        <w:t>+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 xml:space="preserve">+ Phòng Kê khai và Kế toán thuế đối chiếu, phân loại. Nếu hồ sơ thuộc diện kiểm tra trước, hoàn thuế sau thì lập Phiếu phân loại hồ sơ hoàn thuế; </w:t>
      </w:r>
      <w:r>
        <w:rPr>
          <w:b w:val="0"/>
          <w:i w:val="0"/>
        </w:rPr>
        <w:t>d</w:t>
      </w:r>
      <w:r>
        <w:rPr>
          <w:b w:val="0"/>
          <w:i w:val="0"/>
        </w:rPr>
        <w:t>ự thảo thông báo về việc hồ sơ thuộc diện kiểm tra trước, hoàn thuế sau trình lãnh đạo Cục Thuế và chuyển hồ sơ cho Phòng Kiểm tra thuế để kiểm tra hoàn thuế: 03 ngày (đồng thời gửi thông báo cho doanh nghiệp biết);</w:t>
      </w:r>
    </w:p>
    <w:p>
      <w:pPr>
        <w:jc w:val="both"/>
      </w:pPr>
      <w:r>
        <w:rPr>
          <w:b w:val="0"/>
          <w:i w:val="0"/>
        </w:rPr>
        <w:t>+ Phòng Kiểm tra thuế thực hiện kiểm tra thực tế tại cơ sở, xác định đúng số thuế được hoàn. Lập phiếu xác nhận tình trạng nợ thuế của NNT chuyển Phòng Quản lý nợ và cưỡng chế nợ thuế; dự thảo quyết định hoàn thuế chuyển Bộ phận Pháp chế để thẩm định: 30 ngày;</w:t>
      </w:r>
    </w:p>
    <w:p>
      <w:pPr>
        <w:jc w:val="both"/>
      </w:pPr>
      <w:r>
        <w:rPr>
          <w:b w:val="0"/>
          <w:i w:val="0"/>
        </w:rPr>
        <w:t>+ Phòng Quản lý nợ và cưỡng chế nợ thuế đối chiếu, xác nhận số tiền thuế, tiền phạt còn nợ và chuyển trả cho Phòng Kiểm tra thuế: 01 ngày;</w:t>
      </w:r>
    </w:p>
    <w:p>
      <w:pPr>
        <w:jc w:val="both"/>
      </w:pPr>
      <w:r>
        <w:rPr>
          <w:b w:val="0"/>
          <w:i w:val="0"/>
        </w:rPr>
        <w:t>+ Bộ phận Pháp chế thẩm định quyết định hoàn thuế và chuyển trả kết quả cho Phòng Kiểm tra thuế: 02 ngày;</w:t>
      </w:r>
    </w:p>
    <w:p>
      <w:pPr>
        <w:jc w:val="both"/>
      </w:pPr>
      <w:r>
        <w:rPr>
          <w:b w:val="0"/>
          <w:i w:val="0"/>
        </w:rPr>
        <w:t>+ Lãnh đạo Cục Thuế xem xét, ký duyệt: 02 ngày;</w:t>
      </w:r>
    </w:p>
    <w:p>
      <w:pPr>
        <w:jc w:val="both"/>
      </w:pPr>
      <w:r>
        <w:rPr>
          <w:b w:val="0"/>
          <w:i w:val="0"/>
        </w:rPr>
        <w:t>+ Phòng Kiểm tra thuế chuyển quyết định hoàn thuế cho Phòng Kê khai và Kế toán thuế để lập lệnh hoàn trả: 01 ngày;</w:t>
      </w:r>
    </w:p>
    <w:p>
      <w:pPr>
        <w:jc w:val="both"/>
      </w:pPr>
      <w:r>
        <w:rPr>
          <w:b w:val="0"/>
          <w:i w:val="0"/>
        </w:rPr>
        <w:t>+ Lãnh đạo Cục Thuế xem xét, ký duyệt: 01 ngày;</w:t>
      </w:r>
    </w:p>
    <w:p>
      <w:pPr>
        <w:jc w:val="both"/>
      </w:pPr>
      <w:r>
        <w:rPr>
          <w:b w:val="0"/>
          <w:i w:val="0"/>
        </w:rPr>
        <w:t>+ Phòng Kiểm tra thuế hoàn tất hồ sơ (đã vào sổ văn thư, đóng dấu) và chuyển cho Bộ phận tiếp nhận và trả kết quả để trả cho NNT ngay trong ngày.</w:t>
      </w:r>
    </w:p>
    <w:p>
      <w:r>
        <w:rPr>
          <w:b w:val="0"/>
          <w:i w:val="0"/>
        </w:rPr>
        <w:t>9. Trình tự luân chuyển hồ sơ:</w:t>
      </w:r>
      <w:r>
        <w:rPr>
          <w:b w:val="0"/>
          <w:i w:val="0"/>
        </w:rPr>
        <w:t xml:space="preserve">    </w:t>
      </w:r>
    </w:p>
    <w:p>
      <w:r>
        <w:rPr>
          <w:b w:val="0"/>
          <w:i w:val="0"/>
        </w:rPr>
        <w:t>a) Trường hợp hoàn thuế trước, kiểm tra sau:</w:t>
      </w:r>
    </w:p>
    <w:p>
      <w:pPr>
        <w:jc w:val="both"/>
      </w:pPr>
      <w:r>
        <w:rPr>
          <w:b w:val="0"/>
          <w:i w:val="0"/>
        </w:rPr>
        <w:t>- Hoàn thuế thu nhập cá nhân:</w:t>
      </w:r>
    </w:p>
    <w:p>
      <w:r>
        <w:rPr>
          <w:b w:val="0"/>
          <w:i w:val="0"/>
        </w:rPr>
        <w:t>- Hoàn thuế giá trị gia tăng; các loại thuế, phí khác và hoàn do nộp thừa:</w:t>
      </w:r>
    </w:p>
    <w:p>
      <w:pPr>
        <w:jc w:val="both"/>
      </w:pPr>
      <w:r>
        <w:rPr>
          <w:b w:val="0"/>
          <w:i w:val="0"/>
        </w:rPr>
        <w:t>b) Trường hợp kiểm tra trước, hoàn thuế sau:</w:t>
      </w:r>
    </w:p>
    <w:p>
      <w:pPr>
        <w:jc w:val="both"/>
      </w:pPr>
      <w:r>
        <w:rPr>
          <w:b w:val="0"/>
          <w:i w:val="0"/>
        </w:rPr>
        <w:t>- Hoàn thuế thu nhập cá nhân:</w:t>
      </w:r>
    </w:p>
    <w:p>
      <w:pPr>
        <w:jc w:val="both"/>
      </w:pPr>
      <w:r>
        <w:rPr>
          <w:b w:val="0"/>
          <w:i w:val="0"/>
        </w:rPr>
        <w:t>+ Đối với cơ quan hành chính sự nghiệp, đoàn thể, các tổ chức quốc tế</w:t>
      </w:r>
      <w:r>
        <w:rPr>
          <w:b w:val="0"/>
          <w:i w:val="0"/>
        </w:rPr>
        <w:t>:</w:t>
      </w:r>
    </w:p>
    <w:p>
      <w:pPr>
        <w:jc w:val="both"/>
      </w:pPr>
      <w:r>
        <w:rPr>
          <w:b w:val="0"/>
          <w:i w:val="0"/>
        </w:rPr>
        <w:t>+ Đối với các doanh nghiệp, hợp tác xã</w:t>
      </w:r>
      <w:r>
        <w:rPr>
          <w:b w:val="0"/>
          <w:i w:val="0"/>
        </w:rPr>
        <w:t>:</w:t>
      </w:r>
    </w:p>
    <w:p>
      <w:r>
        <w:rPr>
          <w:b w:val="0"/>
          <w:i w:val="0"/>
        </w:rPr>
        <w:t>- Hoàn thuế giá trị gia tăng và các loại thuế, phí khác:</w:t>
      </w:r>
    </w:p>
    <w:p>
      <w:r>
        <w:rPr>
          <w:b/>
          <w:i w:val="0"/>
        </w:rPr>
        <w:t>VII. Thủ tục xác nhận hoàn thành nghĩa vụ thuế:</w:t>
      </w:r>
    </w:p>
    <w:p>
      <w:pPr>
        <w:jc w:val="both"/>
      </w:pPr>
      <w:r>
        <w:rPr>
          <w:b w:val="0"/>
          <w:i w:val="0"/>
        </w:rPr>
        <w:t xml:space="preserve">1. Căn cứ pháp lý: </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d)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val="0"/>
          <w:i w:val="0"/>
        </w:rPr>
        <w:t>2. Thẩm quyền giải quyết: Cục Thuế tỉnh Ninh Thuận.</w:t>
      </w:r>
    </w:p>
    <w:p>
      <w:pPr>
        <w:jc w:val="both"/>
      </w:pPr>
      <w:r>
        <w:rPr>
          <w:b w:val="0"/>
          <w:i w:val="0"/>
        </w:rPr>
        <w:t>3. Hồ sơ: 01 bộ, gồm:</w:t>
      </w:r>
    </w:p>
    <w:p>
      <w:pPr>
        <w:jc w:val="both"/>
      </w:pPr>
      <w:r>
        <w:rPr>
          <w:b w:val="0"/>
          <w:i w:val="0"/>
        </w:rPr>
        <w:t>Văn bản đề nghị xác nhận việc thực hiện nghĩa vụ thuế phải nêu rõ các nội dung:</w:t>
      </w:r>
    </w:p>
    <w:p>
      <w:pPr>
        <w:jc w:val="both"/>
      </w:pPr>
      <w:r>
        <w:rPr>
          <w:b w:val="0"/>
          <w:i w:val="0"/>
        </w:rPr>
        <w:t>+ Tên người nộp thuế, mã số thuế;</w:t>
      </w:r>
    </w:p>
    <w:p>
      <w:pPr>
        <w:jc w:val="both"/>
      </w:pPr>
      <w:r>
        <w:rPr>
          <w:b w:val="0"/>
          <w:i w:val="0"/>
        </w:rPr>
        <w:t>+ Số thuế phát sinh của từng loại thuế bao gồm cả số thuế do người nộp thuế khai trong hồ sơ thuế đã nộp cho cơ quan Thuế và số thuế khoán, số thuế ấn định theo quyết định của cơ quan Thuế;</w:t>
      </w:r>
    </w:p>
    <w:p>
      <w:pPr>
        <w:jc w:val="both"/>
      </w:pPr>
      <w:r>
        <w:rPr>
          <w:b w:val="0"/>
          <w:i w:val="0"/>
        </w:rPr>
        <w:t>+ Số tiền phạt hành chính do vi phạm pháp luật thuế;</w:t>
      </w:r>
    </w:p>
    <w:p>
      <w:pPr>
        <w:jc w:val="both"/>
      </w:pPr>
      <w:r>
        <w:rPr>
          <w:b w:val="0"/>
          <w:i w:val="0"/>
        </w:rPr>
        <w:t>+ Số tiền thuế, tiền phạt đã nộp;</w:t>
      </w:r>
    </w:p>
    <w:p>
      <w:pPr>
        <w:jc w:val="both"/>
      </w:pPr>
      <w:r>
        <w:rPr>
          <w:b w:val="0"/>
          <w:i w:val="0"/>
        </w:rPr>
        <w:t>+ Số tiền thuế, tiền phạt còn nợ (nếu có).</w:t>
      </w:r>
    </w:p>
    <w:p>
      <w:pPr>
        <w:jc w:val="both"/>
      </w:pPr>
      <w:r>
        <w:rPr>
          <w:b w:val="0"/>
          <w:i w:val="0"/>
        </w:rPr>
        <w:t xml:space="preserve">4. Thời hạn giải quyết: chậm nhất </w:t>
      </w:r>
      <w:r>
        <w:rPr>
          <w:b w:val="0"/>
          <w:i w:val="0"/>
        </w:rPr>
        <w:t>03 (ba) ngày làm việc kể từ ngày nhận được văn bản đề nghị xác nhận việc thực hiện nghĩa vụ thuế của người nộp thuế.</w:t>
      </w:r>
    </w:p>
    <w:p>
      <w:pPr>
        <w:jc w:val="both"/>
      </w:pPr>
      <w:r>
        <w:rPr>
          <w:b w:val="0"/>
          <w:i w:val="0"/>
        </w:rPr>
        <w:t>5. Đối tượng thực hiện thủ tục hành chính: tổ chức, cá nhân.</w:t>
      </w:r>
    </w:p>
    <w:p>
      <w:pPr>
        <w:jc w:val="both"/>
      </w:pPr>
      <w:r>
        <w:rPr>
          <w:b w:val="0"/>
          <w:i w:val="0"/>
        </w:rPr>
        <w:t>6. Kết quả thực hiện thủ tục hành chính: thông báo.</w:t>
      </w:r>
    </w:p>
    <w:p>
      <w:pPr>
        <w:jc w:val="both"/>
      </w:pPr>
      <w:r>
        <w:rPr>
          <w:b w:val="0"/>
          <w:i w:val="0"/>
        </w:rPr>
        <w:t>7. Lệ phí: không thu lệ phí.</w:t>
      </w:r>
    </w:p>
    <w:p>
      <w:pPr>
        <w:jc w:val="both"/>
      </w:pPr>
      <w:r>
        <w:rPr>
          <w:b w:val="0"/>
          <w:i w:val="0"/>
        </w:rPr>
        <w:t>8. Trình tự và cách thức thực hiện:</w:t>
      </w:r>
    </w:p>
    <w:p>
      <w:pPr>
        <w:jc w:val="both"/>
      </w:pPr>
      <w:r>
        <w:rPr>
          <w:b w:val="0"/>
          <w:i w:val="0"/>
        </w:rPr>
        <w:t>a) Người nộp thuế nộp hồ sơ trực tiếp tại Bộ phận tiếp nhận và trả kết quả. Bộ phận tiếp nhận và trả kết quả tiếp nhận hồ sơ hợp lệ, nhập vào ứng dụng QHS và chuyển cho Phòng Kê khai và Kế toán thuế ngay trong ngày làm việc hoặc chậm nhất là đầu giờ ngày làm việc tiếp theo;</w:t>
      </w:r>
    </w:p>
    <w:p>
      <w:pPr>
        <w:jc w:val="both"/>
      </w:pPr>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pPr>
        <w:jc w:val="both"/>
      </w:pPr>
      <w:r>
        <w:rPr>
          <w:b w:val="0"/>
          <w:i w:val="0"/>
        </w:rPr>
        <w:t>b) Phòng Kê khai và Kế toán thuế kiểm tra, xác nhận tình hình chấp hành nghĩa vụ thuế của người nộp thuế trình lãnh đạo Cục Thuế: 02 ngày;</w:t>
      </w:r>
    </w:p>
    <w:p>
      <w:pPr>
        <w:jc w:val="both"/>
      </w:pPr>
      <w:r>
        <w:rPr>
          <w:b w:val="0"/>
          <w:i w:val="0"/>
        </w:rPr>
        <w:t>c) Lãnh đạo Cục Thuế xem xét, ký xác nhận: 01 ngày;</w:t>
      </w:r>
    </w:p>
    <w:p>
      <w:pPr>
        <w:jc w:val="both"/>
      </w:pPr>
      <w:r>
        <w:rPr>
          <w:b w:val="0"/>
          <w:i w:val="0"/>
        </w:rPr>
        <w:t>d) Phòng Kê khai và Kế toán thuế hoàn tất hồ sơ (đã vào sổ văn thư, đóng dấu) và chuyển cho Bộ phận tiếp nhận và trả kết quả để trả cho NNT ngay trong ngày.</w:t>
      </w:r>
    </w:p>
    <w:p>
      <w:pPr>
        <w:jc w:val="both"/>
      </w:pPr>
      <w:r>
        <w:rPr>
          <w:b w:val="0"/>
          <w:i w:val="0"/>
        </w:rPr>
        <w:t>9. Trình tự luân chuyển hồ sơ:</w:t>
      </w:r>
    </w:p>
    <w:p>
      <w:pPr>
        <w:jc w:val="both"/>
      </w:pPr>
      <w:r>
        <w:rPr>
          <w:b/>
          <w:i w:val="0"/>
        </w:rPr>
        <w:t>VIII.</w:t>
      </w:r>
      <w:r>
        <w:rPr>
          <w:b/>
          <w:i w:val="0"/>
        </w:rPr>
        <w:t xml:space="preserve">  </w:t>
      </w:r>
      <w:r>
        <w:rPr>
          <w:b/>
          <w:i w:val="0"/>
        </w:rPr>
        <w:t>Thủ tục khai thuế</w:t>
      </w:r>
    </w:p>
    <w:p>
      <w:pPr>
        <w:jc w:val="both"/>
      </w:pPr>
      <w:r>
        <w:rPr>
          <w:b w:val="0"/>
          <w:i w:val="0"/>
        </w:rPr>
        <w:t>1. Căn cứ pháp lý:</w:t>
      </w:r>
    </w:p>
    <w:p>
      <w:pPr>
        <w:jc w:val="both"/>
      </w:pPr>
      <w:r>
        <w:rPr>
          <w:b w:val="0"/>
          <w:i w:val="0"/>
        </w:rPr>
        <w:t>a) Luật Quản lý thuế số 78/2006/QH11 ngày 29 tháng 11 năm 2006 và Luật sửa đổi, bổ sung một số điều của Luật Quản lý thuế số 21/2012/QH12 ngày 20 tháng 11 năm 2012;</w:t>
      </w:r>
    </w:p>
    <w:p>
      <w:pPr>
        <w:jc w:val="both"/>
      </w:pPr>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pPr>
        <w:jc w:val="both"/>
      </w:pPr>
      <w:r>
        <w:rPr>
          <w:b w:val="0"/>
          <w:i w:val="0"/>
        </w:rPr>
        <w:t>c) Thông tư số 156/2013/TT-BTC ngày 06 tháng 11 năm 2013 của Bộ Tài chính hướng dẫn thi hành một số điều của Luật Quản lý thuế, hướng dẫn thi hành Nghị định số 83/2013/NĐ-CP ngày 22 tháng 7 năm 2013 của Chính phủ;</w:t>
      </w:r>
    </w:p>
    <w:p>
      <w:pPr>
        <w:jc w:val="both"/>
      </w:pPr>
      <w:r>
        <w:rPr>
          <w:b w:val="0"/>
          <w:i w:val="0"/>
        </w:rPr>
        <w:t>d) Thông tư số 119/2014/TT-BTC ngày 25 tháng 8 năm 2014 sửa đổi, bổ sung một</w:t>
      </w:r>
      <w:r>
        <w:rPr>
          <w:b/>
          <w:i/>
        </w:rPr>
        <w:t xml:space="preserve"> số điều của Thông tư số 156/2013/TT-BTC ngày 06 tháng 11 năm 2013, Thông tư số 111/2013/TT-BTC ngày 15 tháng 8 năm 2013, Thông tư số 219/2013/TT-BTC ngày 31 tháng 12 năm 2013, Thông tư số 08/2013/TT-BTC ngày 10 tháng 01 năm 2013, T</w:t>
      </w:r>
      <w:r>
        <w:rPr>
          <w:b w:val="0"/>
          <w:i w:val="0"/>
        </w:rPr>
        <w:t xml:space="preserve">hông tư số 85/2011/TT-BTC ngày 17 tháng 6 năm 2011,­­ Thông tư số 39/2014/TT-BTC ngày 31 tháng 3 năm 2014 và Thông tư số 78/2014/TT-BTC ngày 18 tháng 6 năm 2014 của Bộ Tài chính để </w:t>
      </w:r>
      <w:r>
        <w:rPr>
          <w:b/>
          <w:i/>
        </w:rPr>
        <w:t>cải cách, đơn giản các thủ tục hành chính về thuế;</w:t>
      </w:r>
    </w:p>
    <w:p>
      <w:pPr>
        <w:jc w:val="both"/>
      </w:pPr>
      <w:r>
        <w:rPr>
          <w:b/>
          <w:i/>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pPr>
        <w:jc w:val="both"/>
      </w:pPr>
      <w:r>
        <w:rPr>
          <w:b w:val="0"/>
          <w:i w:val="0"/>
        </w:rPr>
        <w:t>2. Thẩm quyền giải quyết: Cục Thuế tỉnh Ninh Thuận.</w:t>
      </w:r>
    </w:p>
    <w:p>
      <w:pPr>
        <w:jc w:val="both"/>
      </w:pPr>
      <w:r>
        <w:rPr>
          <w:b w:val="0"/>
          <w:i w:val="0"/>
        </w:rPr>
        <w:t xml:space="preserve">3. Hồ sơ: </w:t>
      </w:r>
    </w:p>
    <w:p>
      <w:pPr>
        <w:jc w:val="both"/>
      </w:pPr>
      <w:r>
        <w:rPr>
          <w:b w:val="0"/>
          <w:i w:val="0"/>
        </w:rPr>
        <w:t>3.1. Khai thuế giá trị gia tăng (GTGT):</w:t>
      </w:r>
    </w:p>
    <w:p>
      <w:pPr>
        <w:jc w:val="both"/>
      </w:pPr>
      <w:r>
        <w:rPr>
          <w:b w:val="0"/>
          <w:i w:val="0"/>
        </w:rPr>
        <w:t>a) Khai thuế đối với thuế GTGT tháng, quý áp dụng phương pháp khấu trừ thuế: 01 bộ, gồm:</w:t>
      </w:r>
    </w:p>
    <w:p>
      <w:pPr>
        <w:jc w:val="both"/>
      </w:pPr>
      <w:r>
        <w:rPr>
          <w:b w:val="0"/>
          <w:i w:val="0"/>
        </w:rPr>
        <w:t>- Tờ khai thuế GTGT (mẫu số 01/GTGT ban hành kèm theo Thông tư số 119/2014/TT-BTC);</w:t>
      </w:r>
    </w:p>
    <w:p>
      <w:pPr>
        <w:jc w:val="both"/>
      </w:pPr>
      <w:r>
        <w:rPr>
          <w:b w:val="0"/>
          <w:i w:val="0"/>
        </w:rPr>
        <w:t>- Bảng kê hoá đơn hàng hoá dịch vụ bán ra (mẫu số 01-1/GTGT ban hành kèm theo Thông tư số 119/2014/TT-BTC);</w:t>
      </w:r>
    </w:p>
    <w:p>
      <w:pPr>
        <w:jc w:val="both"/>
      </w:pPr>
      <w:r>
        <w:rPr>
          <w:b w:val="0"/>
          <w:i w:val="0"/>
        </w:rPr>
        <w:t>- Bảng kê hoá đơn, chứng từ hàng hoá dịch vụ mua vào (mẫu số 01-2/GTGT ban hành kèm theo Thông tư số 119/2014/TT-BTC);</w:t>
      </w:r>
    </w:p>
    <w:p>
      <w:pPr>
        <w:jc w:val="both"/>
      </w:pPr>
      <w:r>
        <w:rPr>
          <w:b w:val="0"/>
          <w:i w:val="0"/>
        </w:rPr>
        <w:t>- Bảng kê số thuế GTGT đã nộp của doanh thu kinh doanh xây dựng, lắp đặt, bán hàng vãng lai, chuyển nhượng bất động sản ngoại tỉnh (mẫu số 01-5/GTGT ban hành kèm theo Thông tư số 156/2013/TT-BTC);</w:t>
      </w:r>
    </w:p>
    <w:p>
      <w:pPr>
        <w:jc w:val="both"/>
      </w:pPr>
      <w:r>
        <w:rPr>
          <w:b w:val="0"/>
          <w:i w:val="0"/>
        </w:rPr>
        <w:t>- Bảng phân bổ thuế GTGT cho địa phương nơi đóng trụ sở chính và cho các địa phương nơi có cơ sở sản xuất trực thuộc không thực hiện hạch toán kế toán (nếu có) (mẫu số 01-6/GTGT ban hành kèm theo Thông tư số 156/2013/TT-BTC);</w:t>
      </w:r>
    </w:p>
    <w:p>
      <w:pPr>
        <w:jc w:val="both"/>
      </w:pPr>
      <w:r>
        <w:rPr>
          <w:b w:val="0"/>
          <w:i w:val="0"/>
        </w:rPr>
        <w:t>Trường hợp người nộp thuế thuộc đối tượng nộp thuế GTGT theo phương pháp khấu trừ có dự án đầu tư tại địa bàn tỉnh, thành phố trực thuộc trung ương cùng nơi đóng trụ sở chính, đang trong giai đoạn đầu tư thì lập hồ sơ khai thuế riêng cho dự án đầu tư. Hồ sơ khai thuế GTGT của dự án đầu tư gồm:</w:t>
      </w:r>
    </w:p>
    <w:p>
      <w:pPr>
        <w:jc w:val="both"/>
      </w:pPr>
      <w:r>
        <w:rPr>
          <w:b w:val="0"/>
          <w:i w:val="0"/>
        </w:rPr>
        <w:t xml:space="preserve">- Tờ khai thuế GTGT dành cho dự án đầu tư (mẫu số </w:t>
      </w:r>
      <w:r>
        <w:rPr>
          <w:b w:val="0"/>
          <w:i w:val="0"/>
        </w:rPr>
        <w:t>02/GTGT</w:t>
      </w:r>
      <w:r>
        <w:rPr>
          <w:b w:val="0"/>
          <w:i w:val="0"/>
        </w:rPr>
        <w:t xml:space="preserve"> ban hành kèm theo Thông tư số 156/2013/TT-BTC);</w:t>
      </w:r>
    </w:p>
    <w:p>
      <w:pPr>
        <w:jc w:val="both"/>
      </w:pPr>
      <w:r>
        <w:rPr>
          <w:b w:val="0"/>
          <w:i w:val="0"/>
        </w:rPr>
        <w:t xml:space="preserve">- Bảng kê hoá đơn, chứng từ hàng hoá dịch vụ mua vào (mẫu số </w:t>
      </w:r>
      <w:r>
        <w:rPr>
          <w:b w:val="0"/>
          <w:i w:val="0"/>
        </w:rPr>
        <w:t>01-2/GTGT</w:t>
      </w:r>
      <w:r>
        <w:rPr>
          <w:b w:val="0"/>
          <w:i w:val="0"/>
        </w:rPr>
        <w:t xml:space="preserve"> ban hành kèm theo Thông tư số 156/2013/TT-BTC). </w:t>
      </w:r>
    </w:p>
    <w:p>
      <w:pPr>
        <w:jc w:val="both"/>
      </w:pPr>
      <w:r>
        <w:rPr>
          <w:b w:val="0"/>
          <w:i w:val="0"/>
        </w:rPr>
        <w:t xml:space="preserve">b) Khai thuế GTGT tính theo phương pháp trực tiếp trên GTGT: </w:t>
      </w:r>
    </w:p>
    <w:p>
      <w:pPr>
        <w:jc w:val="both"/>
      </w:pPr>
      <w:r>
        <w:rPr>
          <w:b w:val="0"/>
          <w:i w:val="0"/>
        </w:rPr>
        <w:t>Tờ khai thuế GTGT (mẫu số 03/GTGT ban hành kèm theo Thông tư số 119/2014/TT-BTC).</w:t>
      </w:r>
    </w:p>
    <w:p>
      <w:pPr>
        <w:jc w:val="both"/>
      </w:pPr>
      <w:r>
        <w:rPr>
          <w:b w:val="0"/>
          <w:i w:val="0"/>
        </w:rPr>
        <w:t>c)</w:t>
      </w:r>
      <w:r>
        <w:rPr>
          <w:b w:val="0"/>
          <w:i w:val="0"/>
        </w:rPr>
        <w:t xml:space="preserve">  </w:t>
      </w:r>
      <w:r>
        <w:rPr>
          <w:b w:val="0"/>
          <w:i w:val="0"/>
        </w:rPr>
        <w:t>Khai thuế GTGT tính theo phương pháp trực tiếp trên doanh thu: 01 bộ, gồm:</w:t>
      </w:r>
    </w:p>
    <w:p>
      <w:pPr>
        <w:jc w:val="both"/>
      </w:pPr>
      <w:r>
        <w:rPr>
          <w:b w:val="0"/>
          <w:i w:val="0"/>
        </w:rPr>
        <w:t>- Đối với khai thuế GTGT tháng/quý theo phương pháp trực tiếp trên doanh thu, hồ sơ gồm:</w:t>
      </w:r>
    </w:p>
    <w:p>
      <w:pPr>
        <w:jc w:val="both"/>
      </w:pPr>
      <w:r>
        <w:rPr>
          <w:b w:val="0"/>
          <w:i w:val="0"/>
        </w:rPr>
        <w:t>+ Tờ khai thuế GTGT (mẫu số 04/GTGT ban hành kèm theo Thông tư số 156/2013/TT-BTC);</w:t>
      </w:r>
    </w:p>
    <w:p>
      <w:pPr>
        <w:jc w:val="both"/>
      </w:pPr>
      <w:r>
        <w:rPr>
          <w:b w:val="0"/>
          <w:i w:val="0"/>
        </w:rPr>
        <w:t>+ Bảng kê hoá đơn hàng hoá dịch vụ bán ra (mẫu số 04-1/GTGT ban hành kèm theo Thông tư số 119/2014/TT-BTC);</w:t>
      </w:r>
    </w:p>
    <w:p>
      <w:pPr>
        <w:jc w:val="both"/>
      </w:pPr>
      <w:r>
        <w:rPr>
          <w:b w:val="0"/>
          <w:i w:val="0"/>
        </w:rPr>
        <w:t>- Đối với khai thuế GTGT theo từng lần phát sinh, hồ sơ gồm: Tờ khai thuế GTGT (mẫu số 04/GTGT ban hành kèm theo Thông tư số 156/2013/TT-BTC).</w:t>
      </w:r>
    </w:p>
    <w:p>
      <w:r>
        <w:rPr>
          <w:b w:val="0"/>
          <w:i w:val="0"/>
        </w:rPr>
        <w:t>d)</w:t>
      </w:r>
      <w:r>
        <w:rPr>
          <w:b w:val="0"/>
          <w:i w:val="0"/>
        </w:rPr>
        <w:t xml:space="preserve"> Khai thuế GTGT đối với hoạt động kinh doanh xây dựng, lắp đặt, bán hàng vãng lai ngoại tỉnh</w:t>
      </w:r>
      <w:r>
        <w:rPr>
          <w:b w:val="0"/>
          <w:i w:val="0"/>
        </w:rPr>
        <w:t>,</w:t>
      </w:r>
      <w:r>
        <w:rPr>
          <w:b w:val="0"/>
          <w:i w:val="0"/>
        </w:rPr>
        <w:t xml:space="preserve"> chuyển nhượng bất động sản ngoại tỉnh</w:t>
      </w:r>
      <w:r>
        <w:rPr>
          <w:b w:val="0"/>
          <w:i w:val="0"/>
        </w:rPr>
        <w:t xml:space="preserve">, hồ sơ gồm: </w:t>
      </w:r>
      <w:r>
        <w:rPr>
          <w:b w:val="0"/>
          <w:i w:val="0"/>
        </w:rPr>
        <w:t>tờ khai thuế GTGT (mẫu số 05/GTGT ban hành kèm theo Thông tư số 156/2013/TT-BTC).</w:t>
      </w:r>
    </w:p>
    <w:p>
      <w:pPr>
        <w:jc w:val="both"/>
      </w:pPr>
      <w:r>
        <w:rPr>
          <w:b w:val="0"/>
          <w:i w:val="0"/>
        </w:rPr>
        <w:t>3.2. Khai thuế thu nhập doanh nghiệp (TNDN):</w:t>
      </w:r>
    </w:p>
    <w:p>
      <w:pPr>
        <w:jc w:val="both"/>
      </w:pPr>
      <w:r>
        <w:rPr>
          <w:b w:val="0"/>
          <w:i w:val="0"/>
        </w:rPr>
        <w:t>a) Khai thuế TNDN theo từng lần chuyển nhượng bất động sản: 01 bộ, gồm:</w:t>
      </w:r>
    </w:p>
    <w:p>
      <w:r>
        <w:rPr>
          <w:b w:val="0"/>
          <w:i w:val="0"/>
        </w:rPr>
        <w:t>Tờ khai thuế thu nhập từ chuyển nhượng bất động sản (mẫu số 02/TNDN</w:t>
      </w:r>
      <w:r>
        <w:rPr>
          <w:b w:val="0"/>
          <w:i w:val="0"/>
        </w:rPr>
        <w:t xml:space="preserve"> ban hành kèm theo Thông tư</w:t>
      </w:r>
      <w:r>
        <w:rPr>
          <w:b w:val="0"/>
          <w:i w:val="0"/>
        </w:rPr>
        <w:t xml:space="preserve"> số 151/2014/TT-BTC).</w:t>
      </w:r>
    </w:p>
    <w:p>
      <w:pPr>
        <w:jc w:val="both"/>
      </w:pPr>
      <w:r>
        <w:rPr>
          <w:b w:val="0"/>
          <w:i w:val="0"/>
        </w:rPr>
        <w:t>b) Khai quyết toán thuế TNDN: 01 bộ, gồm:</w:t>
      </w:r>
    </w:p>
    <w:p>
      <w:pPr>
        <w:jc w:val="both"/>
      </w:pPr>
      <w:r>
        <w:rPr>
          <w:b w:val="0"/>
          <w:i w:val="0"/>
        </w:rPr>
        <w:t xml:space="preserve">- Tờ khai quyết toán </w:t>
      </w:r>
      <w:r>
        <w:rPr>
          <w:b w:val="0"/>
          <w:i w:val="0"/>
        </w:rPr>
        <w:t>thuế TNDN</w:t>
      </w:r>
      <w:r>
        <w:rPr>
          <w:b w:val="0"/>
          <w:i w:val="0"/>
        </w:rPr>
        <w:t xml:space="preserve"> </w:t>
      </w:r>
      <w:r>
        <w:rPr>
          <w:b w:val="0"/>
          <w:i w:val="0"/>
        </w:rPr>
        <w:t>(</w:t>
      </w:r>
      <w:r>
        <w:rPr>
          <w:b w:val="0"/>
          <w:i w:val="0"/>
        </w:rPr>
        <w:t>mẫu số 03/TNDN</w:t>
      </w:r>
      <w:r>
        <w:rPr>
          <w:b w:val="0"/>
          <w:i w:val="0"/>
        </w:rPr>
        <w:t xml:space="preserve"> ban hành kèm theo Thông tư số 151/2014/TT-BTC);</w:t>
      </w:r>
      <w:r>
        <w:rPr>
          <w:b w:val="0"/>
          <w:i w:val="0"/>
        </w:rPr>
        <w:t xml:space="preserve"> </w:t>
      </w:r>
    </w:p>
    <w:p>
      <w:pPr>
        <w:jc w:val="both"/>
      </w:pPr>
      <w:r>
        <w:rPr>
          <w:b w:val="0"/>
          <w:i w:val="0"/>
        </w:rPr>
        <w:t xml:space="preserve">- Báo cáo tài chính năm hoặc </w:t>
      </w:r>
      <w:r>
        <w:rPr>
          <w:b w:val="0"/>
          <w:i w:val="0"/>
        </w:rPr>
        <w:t>b</w:t>
      </w:r>
      <w:r>
        <w:rPr>
          <w:b w:val="0"/>
          <w:i w:val="0"/>
        </w:rPr>
        <w:t>áo cáo tài chính đến thời điểm có quyết định về việc doanh nghiệp thực hiện chia, tách, hợp nhất, sáp nhập, chuyển đổi hình thức sở hữu, giải thể, chấm dứt hoạt động;</w:t>
      </w:r>
    </w:p>
    <w:p>
      <w:pPr>
        <w:jc w:val="both"/>
      </w:pPr>
      <w:r>
        <w:rPr>
          <w:b w:val="0"/>
          <w:i w:val="0"/>
        </w:rPr>
        <w:t xml:space="preserve">- Một hoặc một số phụ lục kèm theo tờ khai ban hành kèm theo Thông tư số 156/2013/TT-BTC và Thông tư </w:t>
      </w:r>
      <w:r>
        <w:rPr>
          <w:b w:val="0"/>
          <w:i w:val="0"/>
        </w:rPr>
        <w:t xml:space="preserve">số </w:t>
      </w:r>
      <w:r>
        <w:rPr>
          <w:b w:val="0"/>
          <w:i w:val="0"/>
        </w:rPr>
        <w:t>151/2014/TT-BTC (tuỳ theo thực tế phát sinh của người nộp thuế):</w:t>
      </w:r>
    </w:p>
    <w:p>
      <w:pPr>
        <w:jc w:val="both"/>
      </w:pPr>
      <w:r>
        <w:rPr>
          <w:b/>
          <w:i w:val="0"/>
        </w:rPr>
        <w:t xml:space="preserve">+ Phụ lục kết quả hoạt động sản xuất kinh doanh (mẫu số 03-1A/TNDN, mẫu số 03-1B/TNDN hoặc mẫu số 03-1C/TNDN </w:t>
      </w:r>
      <w:r>
        <w:rPr>
          <w:b w:val="0"/>
          <w:i w:val="0"/>
        </w:rPr>
        <w:t>ban hành kèm theo Thông tư số 156/2013/TT-BTC)</w:t>
      </w:r>
      <w:r>
        <w:rPr>
          <w:b/>
          <w:i w:val="0"/>
        </w:rPr>
        <w:t>;</w:t>
      </w:r>
    </w:p>
    <w:p>
      <w:pPr>
        <w:jc w:val="both"/>
      </w:pPr>
      <w:r>
        <w:rPr>
          <w:b/>
          <w:i w:val="0"/>
        </w:rPr>
        <w:t>+ Phụ lục chuyển lỗ (mẫu số 03-2/TNDN</w:t>
      </w:r>
      <w:r>
        <w:rPr>
          <w:b w:val="0"/>
          <w:i w:val="0"/>
        </w:rPr>
        <w:t xml:space="preserve"> ban hành kèm theo Thông tư số 156/2013/TT-BTC)</w:t>
      </w:r>
      <w:r>
        <w:rPr>
          <w:b/>
          <w:i w:val="0"/>
        </w:rPr>
        <w:t>.</w:t>
      </w:r>
    </w:p>
    <w:p>
      <w:pPr>
        <w:jc w:val="both"/>
      </w:pPr>
      <w:r>
        <w:rPr>
          <w:b/>
          <w:i w:val="0"/>
        </w:rPr>
        <w:t xml:space="preserve">- Các </w:t>
      </w:r>
      <w:r>
        <w:rPr>
          <w:b/>
          <w:i w:val="0"/>
        </w:rPr>
        <w:t>p</w:t>
      </w:r>
      <w:r>
        <w:rPr>
          <w:b/>
          <w:i w:val="0"/>
        </w:rPr>
        <w:t xml:space="preserve">hụ lục về ưu đãi về thuế </w:t>
      </w:r>
      <w:r>
        <w:rPr>
          <w:b w:val="0"/>
          <w:i w:val="0"/>
        </w:rPr>
        <w:t>TNDN (nếu có)</w:t>
      </w:r>
      <w:r>
        <w:rPr>
          <w:b/>
          <w:i w:val="0"/>
        </w:rPr>
        <w:t xml:space="preserve">: </w:t>
      </w:r>
    </w:p>
    <w:p>
      <w:pPr>
        <w:jc w:val="both"/>
      </w:pPr>
      <w:r>
        <w:rPr>
          <w:b/>
          <w:i w:val="0"/>
        </w:rPr>
        <w:t xml:space="preserve">+ Mẫu số 03-3A/TNDN: </w:t>
      </w:r>
      <w:r>
        <w:rPr>
          <w:b/>
          <w:i w:val="0"/>
        </w:rPr>
        <w:t>t</w:t>
      </w:r>
      <w:r>
        <w:rPr>
          <w:b/>
          <w:i w:val="0"/>
        </w:rPr>
        <w:t>huế TNDN được ưu đãi đối với cơ sở kinh doanh thành lập mới từ dự án đầu tư, cơ sở kinh doanh di chuyển địa điểm, dự án đầu tư mới ban hành kèm theo Thông tư số 156/2013/TT-BTC;</w:t>
      </w:r>
    </w:p>
    <w:p>
      <w:pPr>
        <w:jc w:val="both"/>
      </w:pPr>
      <w:r>
        <w:rPr>
          <w:b/>
          <w:i w:val="0"/>
        </w:rPr>
        <w:t xml:space="preserve">   </w:t>
      </w:r>
      <w:r>
        <w:rPr>
          <w:b/>
          <w:i w:val="0"/>
        </w:rPr>
        <w:t xml:space="preserve">       </w:t>
      </w:r>
      <w:r>
        <w:rPr>
          <w:b/>
          <w:i w:val="0"/>
        </w:rPr>
        <w:t xml:space="preserve">+ Mẫu số 03-3B/TNDN: </w:t>
      </w:r>
      <w:r>
        <w:rPr>
          <w:b/>
          <w:i w:val="0"/>
        </w:rPr>
        <w:t>t</w:t>
      </w:r>
      <w:r>
        <w:rPr>
          <w:b/>
          <w:i w:val="0"/>
        </w:rPr>
        <w:t xml:space="preserve">huế </w:t>
      </w:r>
      <w:r>
        <w:rPr>
          <w:b w:val="0"/>
          <w:i w:val="0"/>
        </w:rPr>
        <w:t xml:space="preserve">TNDN </w:t>
      </w:r>
      <w:r>
        <w:rPr>
          <w:b/>
          <w:i w:val="0"/>
        </w:rPr>
        <w:t>được ưu đãi đối với cơ sở kinh doanh đầu tư xây dựng dây chuyền sản xuất mới, mở rộng quy mô, đổi mới công nghệ, cải thiện môi trường sinh thái, nâng cao năng lực sản xuất (đầu tư mở rộng)</w:t>
      </w:r>
      <w:r>
        <w:rPr>
          <w:b w:val="0"/>
          <w:i w:val="0"/>
        </w:rPr>
        <w:t xml:space="preserve"> ban hành kèm theo Thông tư số 156/2013/TT-BTC</w:t>
      </w:r>
      <w:r>
        <w:rPr>
          <w:b/>
          <w:i w:val="0"/>
        </w:rPr>
        <w:t>;</w:t>
      </w:r>
    </w:p>
    <w:p>
      <w:pPr>
        <w:jc w:val="both"/>
      </w:pPr>
      <w:r>
        <w:rPr>
          <w:b/>
          <w:i w:val="0"/>
        </w:rPr>
        <w:t xml:space="preserve">  </w:t>
      </w:r>
      <w:r>
        <w:rPr>
          <w:b/>
          <w:i w:val="0"/>
        </w:rPr>
        <w:t xml:space="preserve">        </w:t>
      </w:r>
      <w:r>
        <w:rPr>
          <w:b/>
          <w:i w:val="0"/>
        </w:rPr>
        <w:t xml:space="preserve">+ Mẫu số 03-3C/TNDN: </w:t>
      </w:r>
      <w:r>
        <w:rPr>
          <w:b/>
          <w:i w:val="0"/>
        </w:rPr>
        <w:t>t</w:t>
      </w:r>
      <w:r>
        <w:rPr>
          <w:b/>
          <w:i w:val="0"/>
        </w:rPr>
        <w:t xml:space="preserve">huế </w:t>
      </w:r>
      <w:r>
        <w:rPr>
          <w:b w:val="0"/>
          <w:i w:val="0"/>
        </w:rPr>
        <w:t xml:space="preserve">TNDN </w:t>
      </w:r>
      <w:r>
        <w:rPr>
          <w:b/>
          <w:i w:val="0"/>
        </w:rPr>
        <w:t xml:space="preserve">được ưu đãi đối với doanh nghiệp </w:t>
      </w:r>
      <w:r>
        <w:rPr>
          <w:b w:val="0"/>
          <w:i/>
        </w:rPr>
        <w:t>sử dụng lao động là người dân tộc thiểu số hoặc doanh nghiệp hoạt động sản xuất, xây dựng, vận tải sử dụng nhiều lao động nữ</w:t>
      </w:r>
      <w:r>
        <w:rPr>
          <w:b w:val="0"/>
          <w:i w:val="0"/>
        </w:rPr>
        <w:t xml:space="preserve"> ban hành kèm theo Thông tư số 156/2013/TT-BTC</w:t>
      </w:r>
      <w:r>
        <w:rPr>
          <w:b w:val="0"/>
          <w:i/>
        </w:rPr>
        <w:t>.</w:t>
      </w:r>
    </w:p>
    <w:p>
      <w:pPr>
        <w:jc w:val="both"/>
      </w:pPr>
      <w:r>
        <w:rPr>
          <w:b/>
          <w:i w:val="0"/>
        </w:rPr>
        <w:t>-</w:t>
      </w:r>
      <w:r>
        <w:rPr>
          <w:b/>
          <w:i w:val="0"/>
        </w:rPr>
        <w:t xml:space="preserve">  </w:t>
      </w:r>
      <w:r>
        <w:rPr>
          <w:b/>
          <w:i w:val="0"/>
        </w:rPr>
        <w:t xml:space="preserve">Phụ lục số thuế </w:t>
      </w:r>
      <w:r>
        <w:rPr>
          <w:b w:val="0"/>
          <w:i w:val="0"/>
        </w:rPr>
        <w:t xml:space="preserve">TNDN </w:t>
      </w:r>
      <w:r>
        <w:rPr>
          <w:b/>
          <w:i w:val="0"/>
        </w:rPr>
        <w:t>đã nộp ở nước ngoài được trừ trong kỳ tính thuế (mẫu số 03-4/TNDN</w:t>
      </w:r>
      <w:r>
        <w:rPr>
          <w:b w:val="0"/>
          <w:i w:val="0"/>
        </w:rPr>
        <w:t xml:space="preserve"> ban hành kèm theo Thông tư số 156/2013/TT-BTC)</w:t>
      </w:r>
      <w:r>
        <w:rPr>
          <w:b/>
          <w:i w:val="0"/>
        </w:rPr>
        <w:t>;</w:t>
      </w:r>
    </w:p>
    <w:p>
      <w:pPr>
        <w:jc w:val="both"/>
      </w:pPr>
      <w:r>
        <w:rPr>
          <w:b/>
          <w:i w:val="0"/>
        </w:rPr>
        <w:t xml:space="preserve">- Phụ lục thuế </w:t>
      </w:r>
      <w:r>
        <w:rPr>
          <w:b w:val="0"/>
          <w:i w:val="0"/>
        </w:rPr>
        <w:t xml:space="preserve">TNDN </w:t>
      </w:r>
      <w:r>
        <w:rPr>
          <w:b/>
          <w:i w:val="0"/>
        </w:rPr>
        <w:t>đối với hoạt động chuyển nhượng bất động sản (mẫu số 03-5/TNDN</w:t>
      </w:r>
      <w:r>
        <w:rPr>
          <w:b w:val="0"/>
          <w:i w:val="0"/>
        </w:rPr>
        <w:t xml:space="preserve"> ban hành kèm theo Thông tư số 151/2014/TT-BTC)</w:t>
      </w:r>
      <w:r>
        <w:rPr>
          <w:b/>
          <w:i w:val="0"/>
        </w:rPr>
        <w:t>;</w:t>
      </w:r>
    </w:p>
    <w:p>
      <w:pPr>
        <w:jc w:val="both"/>
      </w:pPr>
      <w:r>
        <w:rPr>
          <w:b/>
          <w:i w:val="0"/>
        </w:rPr>
        <w:t>- Phụ lục báo cáo trích, sử dụng quỹ khoa học và công nghệ (nếu có) mẫu số 03-6/TNDN</w:t>
      </w:r>
      <w:r>
        <w:rPr>
          <w:b w:val="0"/>
          <w:i w:val="0"/>
        </w:rPr>
        <w:t xml:space="preserve"> ban hành kèm theo Thông tư số 156/2013/TT-BTC</w:t>
      </w:r>
      <w:r>
        <w:rPr>
          <w:b/>
          <w:i w:val="0"/>
        </w:rPr>
        <w:t>;</w:t>
      </w:r>
    </w:p>
    <w:p>
      <w:pPr>
        <w:jc w:val="both"/>
      </w:pPr>
      <w:r>
        <w:rPr>
          <w:b/>
          <w:i w:val="0"/>
        </w:rPr>
        <w:t xml:space="preserve">          </w:t>
      </w:r>
      <w:r>
        <w:rPr>
          <w:b/>
          <w:i w:val="0"/>
        </w:rPr>
        <w:t>- Phụ lục thông tin về giao dịch liên kết (nếu có) mẫu số 03-7/TNDN</w:t>
      </w:r>
      <w:r>
        <w:rPr>
          <w:b w:val="0"/>
          <w:i w:val="0"/>
        </w:rPr>
        <w:t xml:space="preserve"> ban hành kèm theo Thông tư số 156/2013/TT-BTC;</w:t>
      </w:r>
    </w:p>
    <w:p>
      <w:pPr>
        <w:jc w:val="both"/>
      </w:pPr>
      <w:r>
        <w:rPr>
          <w:b w:val="0"/>
          <w:i w:val="0"/>
        </w:rPr>
        <w:t xml:space="preserve">- Phụ lục tính nộp thuế </w:t>
      </w:r>
      <w:r>
        <w:rPr>
          <w:b w:val="0"/>
          <w:i w:val="0"/>
        </w:rPr>
        <w:t xml:space="preserve">TNDN </w:t>
      </w:r>
      <w:r>
        <w:rPr>
          <w:b w:val="0"/>
          <w:i w:val="0"/>
        </w:rPr>
        <w:t>của doanh nghiệp có các đơn vị s</w:t>
      </w:r>
      <w:r>
        <w:rPr>
          <w:b w:val="0"/>
          <w:i w:val="0"/>
        </w:rPr>
        <w:t xml:space="preserve">ản xuất </w:t>
      </w:r>
      <w:r>
        <w:rPr>
          <w:b w:val="0"/>
          <w:i w:val="0"/>
        </w:rPr>
        <w:t>hạch toán phụ thuộc ở tỉnh thành phố tr</w:t>
      </w:r>
      <w:r>
        <w:rPr>
          <w:b w:val="0"/>
          <w:i w:val="0"/>
        </w:rPr>
        <w:t xml:space="preserve">ực thuộc </w:t>
      </w:r>
      <w:r>
        <w:rPr>
          <w:b w:val="0"/>
          <w:i w:val="0"/>
        </w:rPr>
        <w:t>Trung ương khác với địa phương nơi đóng trụ sở chính (nếu có) mẫu số 03-8/TNDN</w:t>
      </w:r>
      <w:r>
        <w:rPr>
          <w:b w:val="0"/>
          <w:i w:val="0"/>
        </w:rPr>
        <w:t xml:space="preserve"> ban hành kèm theo Thông tư số 156/2013/TT-BTC</w:t>
      </w:r>
      <w:r>
        <w:rPr>
          <w:b w:val="0"/>
          <w:i w:val="0"/>
        </w:rPr>
        <w:t>.</w:t>
      </w:r>
    </w:p>
    <w:p>
      <w:pPr>
        <w:jc w:val="both"/>
      </w:pPr>
      <w:r>
        <w:rPr>
          <w:b w:val="0"/>
          <w:i w:val="0"/>
        </w:rPr>
        <w:t>- Trường hợp doanh nghiệp có dự án đầu tư ở nước ngoài, ngoài các hồ sơ nêu trên, doanh nghiệp phải bổ sung các hồ sơ, tài liệu theo hướng dẫn của Bộ Tài chính về thuế thu nhập doanh nghiệp.</w:t>
      </w:r>
    </w:p>
    <w:p>
      <w:pPr>
        <w:jc w:val="both"/>
      </w:pPr>
      <w:r>
        <w:rPr>
          <w:b w:val="0"/>
          <w:i w:val="0"/>
        </w:rPr>
        <w:t>c) Khai thuế thu nhập doanh nghiệp đối với doanh nghiệp, tổ chức thuộc trường hợp nộp thuế thu nhập doanh nghiệp theo tỷ lệ % trên doanh thu bán hàng hoá, dịch vụ theo quy định của pháp luật về thuế thu nhập doanh nghiệp: 01 bộ, gồm:</w:t>
      </w:r>
    </w:p>
    <w:p>
      <w:pPr>
        <w:jc w:val="both"/>
      </w:pPr>
      <w:r>
        <w:rPr>
          <w:b w:val="0"/>
          <w:i w:val="0"/>
        </w:rPr>
        <w:t xml:space="preserve">Tờ khai quyết toán thuế TNDN năm (mẫu số 04/TNDN ban hành kèm theo Thông tư 151/2014/TT-BTC). </w:t>
      </w:r>
    </w:p>
    <w:p>
      <w:pPr>
        <w:jc w:val="both"/>
      </w:pPr>
      <w:r>
        <w:rPr>
          <w:b w:val="0"/>
          <w:i w:val="0"/>
        </w:rPr>
        <w:t>Trường hợp doanh nghiệp, tổ chức thuộc trường hợp nộp thuế thu nhập doanh nghiệp theo tỷ lệ % trên doanh thu bán hàng hoá, dịch vụ theo quy định của pháp luật về thuế thu nhập doanh nghiệp không phát sinh thường xuyên hoạt động kinh doanh hàng hoá, dịch vụ thuộc đối tượng chịu thuế thu nhập doanh nghiệp thì thực hiện kê khai thuế thu nhập doanh nghiệp theo từng lần phát sinh theo (mẫu số 04/TNDN ban hành kèm theo Thông tư 151/2014/TT-BTC) và doanh nghiệp, tổ chức không phải khai quyết toán năm.</w:t>
      </w:r>
    </w:p>
    <w:p>
      <w:pPr>
        <w:jc w:val="both"/>
      </w:pPr>
      <w:r>
        <w:rPr>
          <w:b w:val="0"/>
          <w:i w:val="0"/>
        </w:rPr>
        <w:t>d) Khai thuế TNDN đối với hoạt động chuyển nhượng vốn: 01 bộ, gồm:</w:t>
      </w:r>
    </w:p>
    <w:p>
      <w:pPr>
        <w:jc w:val="both"/>
      </w:pPr>
      <w:r>
        <w:rPr>
          <w:b w:val="0"/>
          <w:i w:val="0"/>
        </w:rPr>
        <w:t>- Tờ khai thuế TNDN về chuyển nhượng vốn (mẫu số 05/TNDN</w:t>
      </w:r>
      <w:r>
        <w:rPr>
          <w:b w:val="0"/>
          <w:i w:val="0"/>
        </w:rPr>
        <w:t xml:space="preserve"> ban hành kèm theo Thông tư số 156/2013/TT-BTC</w:t>
      </w:r>
      <w:r>
        <w:rPr>
          <w:b w:val="0"/>
          <w:i w:val="0"/>
        </w:rPr>
        <w:t>);</w:t>
      </w:r>
    </w:p>
    <w:p>
      <w:pPr>
        <w:jc w:val="both"/>
      </w:pPr>
      <w:r>
        <w:rPr>
          <w:b w:val="0"/>
          <w:i w:val="0"/>
        </w:rPr>
        <w:t xml:space="preserve">- Bản chụp hợp đồng chuyển nhượng. Trường hợp hợp đồng chuyển nhượng bằng tiếng nước ngoài phải dịch ra tiếng Việt các nội dung chủ yếu: Bên chuyển nhượng; bên nhận chuyển nhượng; thời gian chuyển nhượng; nội dung chuyển nhượng; quyền và nghĩa vụ của từng bên; giá trị của hợp đồng; thời hạn, phương thức, đồng tiền thanh toán. </w:t>
      </w:r>
    </w:p>
    <w:p>
      <w:pPr>
        <w:jc w:val="both"/>
      </w:pPr>
      <w:r>
        <w:rPr>
          <w:b w:val="0"/>
          <w:i w:val="0"/>
        </w:rPr>
        <w:t xml:space="preserve">          </w:t>
      </w:r>
      <w:r>
        <w:rPr>
          <w:b w:val="0"/>
          <w:i w:val="0"/>
        </w:rPr>
        <w:t>- Bản chụp quyết định chuẩn y việc chuyển nhượng vốn của cơ quan có thẩm quyền (nếu có);</w:t>
      </w:r>
    </w:p>
    <w:p>
      <w:pPr>
        <w:jc w:val="both"/>
      </w:pPr>
      <w:r>
        <w:rPr>
          <w:b w:val="0"/>
          <w:i w:val="0"/>
        </w:rPr>
        <w:t xml:space="preserve"> </w:t>
      </w:r>
      <w:r>
        <w:rPr>
          <w:b w:val="0"/>
          <w:i w:val="0"/>
        </w:rPr>
        <w:t xml:space="preserve">                   </w:t>
      </w:r>
      <w:r>
        <w:rPr>
          <w:b w:val="0"/>
          <w:i w:val="0"/>
        </w:rPr>
        <w:t>- Bản chụp chứng nhận vốn góp;</w:t>
      </w:r>
    </w:p>
    <w:p>
      <w:pPr>
        <w:jc w:val="both"/>
      </w:pPr>
      <w:r>
        <w:rPr>
          <w:b w:val="0"/>
          <w:i w:val="0"/>
        </w:rPr>
        <w:t xml:space="preserve">                    </w:t>
      </w:r>
      <w:r>
        <w:rPr>
          <w:b w:val="0"/>
          <w:i w:val="0"/>
        </w:rPr>
        <w:t xml:space="preserve">- Chứng từ gốc của các khoản chi phí. </w:t>
      </w:r>
    </w:p>
    <w:p>
      <w:pPr>
        <w:jc w:val="both"/>
      </w:pPr>
      <w:r>
        <w:rPr>
          <w:b w:val="0"/>
          <w:i w:val="0"/>
        </w:rPr>
        <w:t xml:space="preserve">* Trường hợp bán toàn bộ Công ty trách nhiệm hữu hạn một thành viên do tổ chức làm chủ sở hữu dưới hình thức chuyển nhượng vốn có gắn với bất động sản thì nộp thuế theo từng lần phát sinh và kê khai (mẫu số 06/TNDN </w:t>
      </w:r>
      <w:r>
        <w:rPr>
          <w:b w:val="0"/>
          <w:i w:val="0"/>
        </w:rPr>
        <w:t>ban hành kèm theo Thông tư số 151/2014/TT-BTC)</w:t>
      </w:r>
      <w:r>
        <w:rPr>
          <w:b w:val="0"/>
          <w:i w:val="0"/>
        </w:rPr>
        <w:t xml:space="preserve"> và quyết toán năm tại nơi doanh nghiệp đóng trụ sở chính.</w:t>
      </w:r>
    </w:p>
    <w:p>
      <w:pPr>
        <w:jc w:val="both"/>
      </w:pPr>
      <w:r>
        <w:rPr>
          <w:b w:val="0"/>
          <w:i w:val="0"/>
        </w:rPr>
        <w:t>3.3. Khai thuế tiêu thụ đặc biệt (TTĐB): 01 bộ, gồm:</w:t>
      </w:r>
    </w:p>
    <w:p>
      <w:pPr>
        <w:jc w:val="both"/>
      </w:pPr>
      <w:r>
        <w:rPr>
          <w:b w:val="0"/>
          <w:i w:val="0"/>
        </w:rPr>
        <w:t>a)</w:t>
      </w:r>
      <w:r>
        <w:rPr>
          <w:b w:val="0"/>
          <w:i w:val="0"/>
        </w:rPr>
        <w:t xml:space="preserve"> Tờ khai thuế TTĐB (mẫu số 01/TTĐB</w:t>
      </w:r>
      <w:r>
        <w:rPr>
          <w:b w:val="0"/>
          <w:i w:val="0"/>
        </w:rPr>
        <w:t xml:space="preserve"> ban hành kèm theo Thông tư số 156/2013/TT-BTC</w:t>
      </w:r>
      <w:r>
        <w:rPr>
          <w:b w:val="0"/>
          <w:i w:val="0"/>
        </w:rPr>
        <w:t>);</w:t>
      </w:r>
    </w:p>
    <w:p>
      <w:pPr>
        <w:jc w:val="both"/>
      </w:pPr>
      <w:r>
        <w:rPr>
          <w:b w:val="0"/>
          <w:i w:val="0"/>
        </w:rPr>
        <w:t>b) Bảng kê hoá đơn bán hàng hoá, dịch vụ chịu thuế TTĐB (mẫu số 01-1/TTĐB</w:t>
      </w:r>
      <w:r>
        <w:rPr>
          <w:b w:val="0"/>
          <w:i w:val="0"/>
        </w:rPr>
        <w:t xml:space="preserve"> ban hành kèm theo Thông tư số 156/2013/TT-BTC</w:t>
      </w:r>
      <w:r>
        <w:rPr>
          <w:b w:val="0"/>
          <w:i w:val="0"/>
        </w:rPr>
        <w:t>);</w:t>
      </w:r>
    </w:p>
    <w:p>
      <w:pPr>
        <w:jc w:val="both"/>
      </w:pPr>
      <w:r>
        <w:rPr>
          <w:b w:val="0"/>
          <w:i w:val="0"/>
        </w:rPr>
        <w:t>c) Bảng kê thuế TTĐB được khấu trừ (nếu có) mẫu số 01-2/TTĐB</w:t>
      </w:r>
      <w:r>
        <w:rPr>
          <w:b w:val="0"/>
          <w:i w:val="0"/>
        </w:rPr>
        <w:t xml:space="preserve"> ban hành kèm theo Thông tư số 156/2013/TT-BTC</w:t>
      </w:r>
      <w:r>
        <w:rPr>
          <w:b w:val="0"/>
          <w:i w:val="0"/>
        </w:rPr>
        <w:t>.</w:t>
      </w:r>
    </w:p>
    <w:p>
      <w:pPr>
        <w:jc w:val="both"/>
      </w:pPr>
      <w:r>
        <w:rPr>
          <w:b w:val="0"/>
          <w:i w:val="0"/>
        </w:rPr>
        <w:t xml:space="preserve">3.4. Khai thuế tài nguyên </w:t>
      </w:r>
      <w:r>
        <w:rPr>
          <w:b w:val="0"/>
          <w:i w:val="0"/>
        </w:rPr>
        <w:t>(trừ dầu thô, khí thiên nhiên)</w:t>
      </w:r>
      <w:r>
        <w:rPr>
          <w:b w:val="0"/>
          <w:i w:val="0"/>
        </w:rPr>
        <w:t>: 01 bộ, gồm:</w:t>
      </w:r>
    </w:p>
    <w:p>
      <w:pPr>
        <w:jc w:val="both"/>
      </w:pPr>
      <w:r>
        <w:rPr>
          <w:b w:val="0"/>
          <w:i w:val="0"/>
        </w:rPr>
        <w:t xml:space="preserve">a) Đối với khai thuế tài nguyên theo tháng: </w:t>
      </w:r>
    </w:p>
    <w:p>
      <w:pPr>
        <w:jc w:val="both"/>
      </w:pPr>
      <w:r>
        <w:rPr>
          <w:b w:val="0"/>
          <w:i w:val="0"/>
        </w:rPr>
        <w:t>Tờ khai thuế tài nguyên (mẫu</w:t>
      </w:r>
      <w:r>
        <w:rPr>
          <w:b w:val="0"/>
          <w:i w:val="0"/>
        </w:rPr>
        <w:t xml:space="preserve"> số 01/TAIN</w:t>
      </w:r>
      <w:r>
        <w:rPr>
          <w:b w:val="0"/>
          <w:i w:val="0"/>
        </w:rPr>
        <w:t xml:space="preserve"> ban hành kèm theo Thông tư số 156/2013/TT-BTC</w:t>
      </w:r>
      <w:r>
        <w:rPr>
          <w:b w:val="0"/>
          <w:i w:val="0"/>
        </w:rPr>
        <w:t>).</w:t>
      </w:r>
    </w:p>
    <w:p>
      <w:r>
        <w:rPr>
          <w:b w:val="0"/>
          <w:i w:val="0"/>
        </w:rPr>
        <w:t xml:space="preserve">b) Đối với </w:t>
      </w:r>
      <w:r>
        <w:rPr>
          <w:b w:val="0"/>
          <w:i w:val="0"/>
        </w:rPr>
        <w:t>khai quyết toán thuế tài nguyên</w:t>
      </w:r>
      <w:r>
        <w:rPr>
          <w:b w:val="0"/>
          <w:i w:val="0"/>
        </w:rPr>
        <w:t>:</w:t>
      </w:r>
    </w:p>
    <w:p>
      <w:pPr>
        <w:jc w:val="both"/>
      </w:pPr>
      <w:r>
        <w:rPr>
          <w:b w:val="0"/>
          <w:i w:val="0"/>
        </w:rPr>
        <w:t>-</w:t>
      </w:r>
      <w:r>
        <w:rPr>
          <w:b w:val="0"/>
          <w:i w:val="0"/>
        </w:rPr>
        <w:t xml:space="preserve">  </w:t>
      </w:r>
      <w:r>
        <w:rPr>
          <w:b w:val="0"/>
          <w:i w:val="0"/>
        </w:rPr>
        <w:t xml:space="preserve">Tờ khai quyết toán thuế tài nguyên </w:t>
      </w:r>
      <w:r>
        <w:rPr>
          <w:b w:val="0"/>
          <w:i w:val="0"/>
        </w:rPr>
        <w:t>(</w:t>
      </w:r>
      <w:r>
        <w:rPr>
          <w:b w:val="0"/>
          <w:i w:val="0"/>
        </w:rPr>
        <w:t>mẫu số 02/TAIN</w:t>
      </w:r>
      <w:r>
        <w:rPr>
          <w:b w:val="0"/>
          <w:i w:val="0"/>
        </w:rPr>
        <w:t xml:space="preserve"> ban hành kèm theo Thông tư số 156/2013/TT-BTC</w:t>
      </w:r>
      <w:r>
        <w:rPr>
          <w:b w:val="0"/>
          <w:i w:val="0"/>
        </w:rPr>
        <w:t>);</w:t>
      </w:r>
    </w:p>
    <w:p>
      <w:pPr>
        <w:jc w:val="both"/>
      </w:pPr>
      <w:r>
        <w:rPr>
          <w:b w:val="0"/>
          <w:i w:val="0"/>
        </w:rPr>
        <w:t>- Các tài liệu liên quan đến việc miễn, giảm thuế tài nguyên kèm theo (nếu có).</w:t>
      </w:r>
    </w:p>
    <w:p>
      <w:pPr>
        <w:jc w:val="both"/>
      </w:pPr>
      <w:r>
        <w:rPr>
          <w:b w:val="0"/>
          <w:i w:val="0"/>
        </w:rPr>
        <w:t>3.5. Khai thuế bảo vệ môi trường (BVMT): 01 bộ, gồm:</w:t>
      </w:r>
    </w:p>
    <w:p>
      <w:pPr>
        <w:jc w:val="both"/>
      </w:pPr>
      <w:r>
        <w:rPr>
          <w:b w:val="0"/>
          <w:i w:val="0"/>
        </w:rPr>
        <w:t>a) Tờ khai thuế BVMT (mẫu số 01/TBVMT</w:t>
      </w:r>
      <w:r>
        <w:rPr>
          <w:b w:val="0"/>
          <w:i w:val="0"/>
        </w:rPr>
        <w:t xml:space="preserve"> ban hành kèm theo Thông tư số 156/2013/TT-BTC</w:t>
      </w:r>
      <w:r>
        <w:rPr>
          <w:b w:val="0"/>
          <w:i w:val="0"/>
        </w:rPr>
        <w:t xml:space="preserve">); </w:t>
      </w:r>
    </w:p>
    <w:p>
      <w:pPr>
        <w:jc w:val="both"/>
      </w:pPr>
      <w:r>
        <w:rPr>
          <w:b w:val="0"/>
          <w:i w:val="0"/>
        </w:rPr>
        <w:t>b) Các tài liệu liên quan đến việc khai thuế, tính thuế.</w:t>
      </w:r>
    </w:p>
    <w:p>
      <w:pPr>
        <w:jc w:val="both"/>
      </w:pPr>
      <w:r>
        <w:rPr>
          <w:b/>
          <w:i w:val="0"/>
        </w:rPr>
        <w:t xml:space="preserve">3.6. </w:t>
      </w:r>
      <w:r>
        <w:rPr>
          <w:b/>
          <w:i w:val="0"/>
        </w:rPr>
        <w:t xml:space="preserve">Khai thuế </w:t>
      </w:r>
      <w:r>
        <w:rPr>
          <w:b/>
          <w:i w:val="0"/>
        </w:rPr>
        <w:t>t</w:t>
      </w:r>
      <w:r>
        <w:rPr>
          <w:b/>
          <w:i w:val="0"/>
        </w:rPr>
        <w:t>hu nhập cá nhân (TNCN):</w:t>
      </w:r>
    </w:p>
    <w:p>
      <w:pPr>
        <w:jc w:val="both"/>
      </w:pPr>
      <w:r>
        <w:rPr>
          <w:b/>
          <w:i w:val="0"/>
        </w:rPr>
        <w:t>a) T</w:t>
      </w:r>
      <w:r>
        <w:rPr>
          <w:b/>
          <w:i w:val="0"/>
        </w:rPr>
        <w:t>hực hiện khấu trừ thuế</w:t>
      </w:r>
      <w:r>
        <w:rPr>
          <w:b/>
          <w:i w:val="0"/>
        </w:rPr>
        <w:t xml:space="preserve"> đối với thu nhập từ tiền lương, tiền công: 01 bộ, gồm:</w:t>
      </w:r>
    </w:p>
    <w:p>
      <w:pPr>
        <w:jc w:val="both"/>
      </w:pPr>
      <w:r>
        <w:rPr>
          <w:b w:val="0"/>
          <w:i w:val="0"/>
        </w:rPr>
        <w:t>- Hồ sơ k</w:t>
      </w:r>
      <w:r>
        <w:rPr>
          <w:b w:val="0"/>
          <w:i w:val="0"/>
        </w:rPr>
        <w:t>hai thuế tháng,</w:t>
      </w:r>
      <w:r>
        <w:rPr>
          <w:b w:val="0"/>
          <w:i w:val="0"/>
        </w:rPr>
        <w:t xml:space="preserve"> </w:t>
      </w:r>
      <w:r>
        <w:rPr>
          <w:b w:val="0"/>
          <w:i w:val="0"/>
        </w:rPr>
        <w:t>quý</w:t>
      </w:r>
      <w:r>
        <w:rPr>
          <w:b w:val="0"/>
          <w:i w:val="0"/>
        </w:rPr>
        <w:t>:</w:t>
      </w:r>
      <w:r>
        <w:rPr>
          <w:b w:val="0"/>
          <w:i w:val="0"/>
        </w:rPr>
        <w:t xml:space="preserve"> </w:t>
      </w:r>
    </w:p>
    <w:p>
      <w:pPr>
        <w:jc w:val="both"/>
      </w:pPr>
      <w:r>
        <w:rPr>
          <w:b w:val="0"/>
          <w:i w:val="0"/>
        </w:rPr>
        <w:t>+ Tổ chức trả thu nhập khấu trừ thuế đối với thu nhập từ tiền lương, tiền công khai thuế (tờ khai mẫu số 02/KK-TNCN</w:t>
      </w:r>
      <w:r>
        <w:rPr>
          <w:b w:val="0"/>
          <w:i w:val="0"/>
        </w:rPr>
        <w:t xml:space="preserve"> ban hành kèm theo Thông tư số 156/2013/TT-BTC</w:t>
      </w:r>
      <w:r>
        <w:rPr>
          <w:b w:val="0"/>
          <w:i w:val="0"/>
        </w:rPr>
        <w:t>);</w:t>
      </w:r>
    </w:p>
    <w:p>
      <w:pPr>
        <w:jc w:val="both"/>
      </w:pPr>
      <w:r>
        <w:rPr>
          <w:b w:val="0"/>
          <w:i w:val="0"/>
        </w:rPr>
        <w:t>+ Tổ chức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nhận chuyển nhượng vốn của cá nhân không cư trú khai thuế (tờ khai mẫu số 03/KK-TNCN</w:t>
      </w:r>
      <w:r>
        <w:rPr>
          <w:b w:val="0"/>
          <w:i w:val="0"/>
        </w:rPr>
        <w:t xml:space="preserve"> ban hành kèm theo Thông tư số 156/2013/TT-BTC</w:t>
      </w:r>
      <w:r>
        <w:rPr>
          <w:b w:val="0"/>
          <w:i w:val="0"/>
        </w:rPr>
        <w:t>);</w:t>
      </w:r>
    </w:p>
    <w:p>
      <w:pPr>
        <w:jc w:val="both"/>
      </w:pPr>
      <w:r>
        <w:rPr>
          <w:b w:val="0"/>
          <w:i w:val="0"/>
        </w:rPr>
        <w:t>+ Doanh nghiệp bảo hiểm trả thu nhập khấu trừ thuế TNCN đối với thu nhập của đại lý bảo hiểm ký hợp đồng đối với doanh nghiệp bảo hiểm, thu nhập từ tiền phí tích lũy bảo hiểm nhân thọ; công ty quản lý quỹ hưu trí tự nguyện khấu trừ thuế TNCN đối với tiền tích lũy quỹ hưu trí tự nguyện; doanh nghiệp bán hàng đa cấp khấu trừ thuế TNCN đối với thu nhập của cá nhân tham gia mạng lưới bán hàng đa cấp khai thuế (tờ khai mẫu số 01/KK-BHĐC</w:t>
      </w:r>
      <w:r>
        <w:rPr>
          <w:b w:val="0"/>
          <w:i w:val="0"/>
        </w:rPr>
        <w:t xml:space="preserve"> ban hành kèm theo Thông tư số 156/2013/TT-BTC</w:t>
      </w:r>
      <w:r>
        <w:rPr>
          <w:b w:val="0"/>
          <w:i w:val="0"/>
        </w:rPr>
        <w:t>);</w:t>
      </w:r>
    </w:p>
    <w:p>
      <w:pPr>
        <w:jc w:val="both"/>
      </w:pPr>
      <w:r>
        <w:rPr>
          <w:b w:val="0"/>
          <w:i w:val="0"/>
        </w:rPr>
        <w:t>+ Công ty xổ số kiến thiết khấu trừ thuế TNCN đối với thu nhập của đại lý xổ số ký hợp đồng trực tiếp với Công ty xổ số khai thuế (tờ khai mẫu số 01/KK-XS</w:t>
      </w:r>
      <w:r>
        <w:rPr>
          <w:b w:val="0"/>
          <w:i w:val="0"/>
        </w:rPr>
        <w:t xml:space="preserve"> ban hành kèm theo Thông tư số 156/2013/TT-BTC</w:t>
      </w:r>
      <w:r>
        <w:rPr>
          <w:b w:val="0"/>
          <w:i w:val="0"/>
        </w:rPr>
        <w:t>).</w:t>
      </w:r>
    </w:p>
    <w:p>
      <w:pPr>
        <w:jc w:val="both"/>
      </w:pPr>
      <w:r>
        <w:rPr>
          <w:b w:val="0"/>
          <w:i w:val="0"/>
        </w:rPr>
        <w:t>- Hồ sơ khai quyết toán thuế:</w:t>
      </w:r>
    </w:p>
    <w:p>
      <w:pPr>
        <w:jc w:val="both"/>
      </w:pPr>
      <w:r>
        <w:rPr>
          <w:b w:val="0"/>
          <w:i w:val="0"/>
        </w:rPr>
        <w:t>+ Tổ chức trả thu nhập đối với thu nhập từ tiền lương, tiền công không phân biệt có phát sinh khấu trừ thuế hay không phát sinh khấu trừ thuế khai quyết toán thuế theo các mẫu sau (trừ trường hợp không phát sinh trả thu nhập):</w:t>
      </w:r>
    </w:p>
    <w:p>
      <w:pPr>
        <w:jc w:val="both"/>
      </w:pPr>
      <w:r>
        <w:rPr>
          <w:b w:val="0"/>
          <w:i w:val="0"/>
        </w:rPr>
        <w:t>=</w:t>
      </w:r>
      <w:r>
        <w:rPr>
          <w:b w:val="0"/>
          <w:i w:val="0"/>
        </w:rPr>
        <w:t xml:space="preserve"> Tờ khai quyết toán thuế TNCN (mẫu số 05/KK-TNCN</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05-1/BK-TNCN</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05-2/BK-TNCN</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05-3/BK-TNCN</w:t>
      </w:r>
      <w:r>
        <w:rPr>
          <w:b w:val="0"/>
          <w:i w:val="0"/>
        </w:rPr>
        <w:t xml:space="preserve"> ban hành kèm theo Thông tư số 156/2013/TT-BTC</w:t>
      </w:r>
      <w:r>
        <w:rPr>
          <w:b w:val="0"/>
          <w:i w:val="0"/>
        </w:rPr>
        <w:t>).</w:t>
      </w:r>
    </w:p>
    <w:p>
      <w:pPr>
        <w:jc w:val="both"/>
      </w:pPr>
      <w:r>
        <w:rPr>
          <w:b w:val="0"/>
          <w:i w:val="0"/>
        </w:rPr>
        <w:t xml:space="preserve">+ Trường hợp tổ chức, cá nhân trả thu nhập giải thể, chấm dứt hoạt động có phát sinh trả thu nhập nhưng không phát sinh khấu trừ thuế TNCN thì tổ chức, cá nhân trả thu nhập không thực hiện quyết toán thuế TNCN, chỉ cung cấp cho cơ quan thuế danh sách cá nhân đã chi trả thu nhập trong năm (nếu có) theo Mẫu 25/DS-TNCN </w:t>
      </w:r>
      <w:r>
        <w:rPr>
          <w:b w:val="0"/>
          <w:i w:val="0"/>
        </w:rPr>
        <w:t xml:space="preserve">ban hành kèm theo Thông tư </w:t>
      </w:r>
      <w:r>
        <w:rPr>
          <w:b w:val="0"/>
          <w:i w:val="0"/>
        </w:rPr>
        <w:t xml:space="preserve">số </w:t>
      </w:r>
      <w:r>
        <w:rPr>
          <w:b w:val="0"/>
          <w:i w:val="0"/>
        </w:rPr>
        <w:t>151/2014/TT-BTC).</w:t>
      </w:r>
    </w:p>
    <w:p>
      <w:pPr>
        <w:jc w:val="both"/>
      </w:pPr>
      <w:r>
        <w:rPr>
          <w:b w:val="0"/>
          <w:i w:val="0"/>
        </w:rPr>
        <w:t>+ Tổ chức trả thu nhập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nhận chuyển nhượng vốn của cá nhân không cư trú khai quyết toán thuế theo các mẫu sau:</w:t>
      </w:r>
    </w:p>
    <w:p>
      <w:pPr>
        <w:jc w:val="both"/>
      </w:pPr>
      <w:r>
        <w:rPr>
          <w:b w:val="0"/>
          <w:i w:val="0"/>
        </w:rPr>
        <w:t>=</w:t>
      </w:r>
      <w:r>
        <w:rPr>
          <w:b w:val="0"/>
          <w:i w:val="0"/>
        </w:rPr>
        <w:t xml:space="preserve"> Tờ khai quyết toán thuế TNCN (mẫu số 06/KK-TNCN</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06-1/BK-TNCN </w:t>
      </w:r>
      <w:r>
        <w:rPr>
          <w:b w:val="0"/>
          <w:i w:val="0"/>
        </w:rPr>
        <w:t>ban hành kèm theo Thông tư số 156/2013/TT-BTC</w:t>
      </w:r>
      <w:r>
        <w:rPr>
          <w:b w:val="0"/>
          <w:i w:val="0"/>
        </w:rPr>
        <w:t xml:space="preserve"> - áp dụng đối với tổ chức, cá nhân trả thu nhập từ chuyển nhượng chứng khoán).</w:t>
      </w:r>
    </w:p>
    <w:p>
      <w:pPr>
        <w:jc w:val="both"/>
      </w:pPr>
      <w:r>
        <w:rPr>
          <w:b w:val="0"/>
          <w:i w:val="0"/>
        </w:rPr>
        <w:t>+ Doanh nghiệp bảo hiểm trả thu nhập đối với thu nhập của đại lý bảo hiểm, thu nhập từ tiền phí tích lũy bảo hiểm nhân thọ; công ty quản lý quỹ hưu trí tự nguyện khấu trừ thuế TNCN đối với tiền tích lũy quỹ hưu trí tự nguyện; doanh nghiệp bán hàng đa cấp khấu trừ thuế TNCN đối với thu nhập của cá nhân tham gia mạng lưới bán hàng đa cấp không phân biệt có phát sinh khấu trừ thuế hay không phát sinh khấu trừ thuế khai quyết toán thuế TNCN theo các mẫu sau:</w:t>
      </w:r>
    </w:p>
    <w:p>
      <w:pPr>
        <w:jc w:val="both"/>
      </w:pPr>
      <w:r>
        <w:rPr>
          <w:b w:val="0"/>
          <w:i w:val="0"/>
        </w:rPr>
        <w:t>=</w:t>
      </w:r>
      <w:r>
        <w:rPr>
          <w:b w:val="0"/>
          <w:i w:val="0"/>
        </w:rPr>
        <w:t xml:space="preserve"> Tờ khai quyết toán thuế TNCN (mẫu số 02/KK-BHĐC</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02-1/BK-BH</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02-2/BK-ĐC</w:t>
      </w:r>
      <w:r>
        <w:rPr>
          <w:b w:val="0"/>
          <w:i w:val="0"/>
        </w:rPr>
        <w:t xml:space="preserve"> ban hành kèm theo Thông tư số 156/2013/TT-BTC</w:t>
      </w:r>
      <w:r>
        <w:rPr>
          <w:b w:val="0"/>
          <w:i w:val="0"/>
        </w:rPr>
        <w:t>).</w:t>
      </w:r>
    </w:p>
    <w:p>
      <w:pPr>
        <w:jc w:val="both"/>
      </w:pPr>
      <w:r>
        <w:rPr>
          <w:b w:val="0"/>
          <w:i w:val="0"/>
        </w:rPr>
        <w:t>+ Công ty xổ số kiến thiết trả thu nhập đối với thu nhập của đại lý xổ số không phân biệt có phát sinh khấu trừ thuế hay không phát sinh khấu trừ thuế khai quyết toán thuế theo các mẫu sau:</w:t>
      </w:r>
    </w:p>
    <w:p>
      <w:pPr>
        <w:jc w:val="both"/>
      </w:pPr>
      <w:r>
        <w:rPr>
          <w:b w:val="0"/>
          <w:i w:val="0"/>
        </w:rPr>
        <w:t>=</w:t>
      </w:r>
      <w:r>
        <w:rPr>
          <w:b w:val="0"/>
          <w:i w:val="0"/>
        </w:rPr>
        <w:t xml:space="preserve"> Tờ khai quyết toán thuế TNCN (mẫu số 02/KK-XS</w:t>
      </w:r>
      <w:r>
        <w:rPr>
          <w:b w:val="0"/>
          <w:i w:val="0"/>
        </w:rPr>
        <w:t xml:space="preserve"> ban hành kèm theo Thông tư số 156/2013/TT-BTC</w:t>
      </w:r>
      <w:r>
        <w:rPr>
          <w:b w:val="0"/>
          <w:i w:val="0"/>
        </w:rPr>
        <w:t>);</w:t>
      </w:r>
    </w:p>
    <w:p>
      <w:pPr>
        <w:jc w:val="both"/>
      </w:pPr>
      <w:r>
        <w:rPr>
          <w:b w:val="0"/>
          <w:i w:val="0"/>
        </w:rPr>
        <w:t>=</w:t>
      </w:r>
      <w:r>
        <w:rPr>
          <w:b w:val="0"/>
          <w:i w:val="0"/>
        </w:rPr>
        <w:t xml:space="preserve"> Bảng kê (mẫu số 02-1/BK-XS</w:t>
      </w:r>
      <w:r>
        <w:rPr>
          <w:b w:val="0"/>
          <w:i w:val="0"/>
        </w:rPr>
        <w:t xml:space="preserve"> ban hành kèm theo Thông tư số 156/2013/TT-BTC</w:t>
      </w:r>
      <w:r>
        <w:rPr>
          <w:b w:val="0"/>
          <w:i w:val="0"/>
        </w:rPr>
        <w:t>).</w:t>
      </w:r>
    </w:p>
    <w:p>
      <w:pPr>
        <w:jc w:val="both"/>
      </w:pPr>
      <w:r>
        <w:rPr>
          <w:b w:val="0"/>
          <w:i w:val="0"/>
        </w:rPr>
        <w:t>b) Khai thuế đối với cá nhân cư trú có thu nhập từ tiền lương, tiền công: 01 bộ, gồm:</w:t>
      </w:r>
    </w:p>
    <w:p>
      <w:pPr>
        <w:jc w:val="both"/>
      </w:pPr>
      <w:r>
        <w:rPr>
          <w:b w:val="0"/>
          <w:i w:val="0"/>
        </w:rPr>
        <w:t>- Hồ sơ khai thuế quý, từng lần phát sinh:</w:t>
      </w:r>
    </w:p>
    <w:p>
      <w:pPr>
        <w:jc w:val="both"/>
      </w:pPr>
      <w:r>
        <w:rPr>
          <w:b/>
          <w:i w:val="0"/>
        </w:rPr>
        <w:t>Cá nhân cư trú có thu nhập từ tiền lương, tiền công khai thuế quý (tờ khai mẫu số 07/KK-TNCN</w:t>
      </w:r>
      <w:r>
        <w:rPr>
          <w:b w:val="0"/>
          <w:i w:val="0"/>
        </w:rPr>
        <w:t xml:space="preserve"> ban hành kèm theo Thông tư số 156/2013/TT-BTC</w:t>
      </w:r>
      <w:r>
        <w:rPr>
          <w:b/>
          <w:i w:val="0"/>
        </w:rPr>
        <w:t>).</w:t>
      </w:r>
    </w:p>
    <w:p>
      <w:pPr>
        <w:jc w:val="both"/>
      </w:pPr>
      <w:r>
        <w:rPr>
          <w:b w:val="0"/>
          <w:i w:val="0"/>
        </w:rPr>
        <w:t>- Khai quyết toán thuế:</w:t>
      </w:r>
    </w:p>
    <w:p>
      <w:pPr>
        <w:jc w:val="both"/>
      </w:pPr>
      <w:r>
        <w:rPr>
          <w:b/>
          <w:i w:val="0"/>
        </w:rPr>
        <w:t xml:space="preserve">+ Đối với cá nhân có thu nhập </w:t>
      </w:r>
      <w:r>
        <w:rPr>
          <w:b w:val="0"/>
          <w:i w:val="0"/>
        </w:rPr>
        <w:t>từ tiền lương, tiền công thuộc diện tự quyết toán thuế: 01 bộ, gồm:</w:t>
      </w:r>
    </w:p>
    <w:p>
      <w:pPr>
        <w:jc w:val="both"/>
      </w:pPr>
      <w:r>
        <w:rPr>
          <w:b w:val="0"/>
          <w:i w:val="0"/>
        </w:rPr>
        <w:t>=</w:t>
      </w:r>
      <w:r>
        <w:rPr>
          <w:b w:val="0"/>
          <w:i w:val="0"/>
        </w:rPr>
        <w:t xml:space="preserve"> Tờ khai quyết toán thuế (mẫu số 09/KK-TNCN</w:t>
      </w:r>
      <w:r>
        <w:rPr>
          <w:b w:val="0"/>
          <w:i w:val="0"/>
        </w:rPr>
        <w:t xml:space="preserve"> ban hành kèm theo Thông tư số 156/2013/TT-BTC</w:t>
      </w:r>
      <w:r>
        <w:rPr>
          <w:b w:val="0"/>
          <w:i w:val="0"/>
        </w:rPr>
        <w:t>);</w:t>
      </w:r>
    </w:p>
    <w:p>
      <w:pPr>
        <w:jc w:val="both"/>
      </w:pPr>
      <w:r>
        <w:rPr>
          <w:b w:val="0"/>
          <w:i w:val="0"/>
        </w:rPr>
        <w:t>=</w:t>
      </w:r>
      <w:r>
        <w:rPr>
          <w:b w:val="0"/>
          <w:i w:val="0"/>
        </w:rPr>
        <w:t xml:space="preserve"> Phụ lục (mẫu số 09-1/PL-TNCN</w:t>
      </w:r>
      <w:r>
        <w:rPr>
          <w:b w:val="0"/>
          <w:i w:val="0"/>
        </w:rPr>
        <w:t xml:space="preserve"> ban hành kèm theo Thông tư số 156/2013/TT-BTC</w:t>
      </w:r>
      <w:r>
        <w:rPr>
          <w:b w:val="0"/>
          <w:i w:val="0"/>
        </w:rPr>
        <w:t>);</w:t>
      </w:r>
    </w:p>
    <w:p>
      <w:pPr>
        <w:jc w:val="both"/>
      </w:pPr>
      <w:r>
        <w:rPr>
          <w:b w:val="0"/>
          <w:i w:val="0"/>
        </w:rPr>
        <w:t>=</w:t>
      </w:r>
      <w:r>
        <w:rPr>
          <w:b w:val="0"/>
          <w:i w:val="0"/>
        </w:rPr>
        <w:t xml:space="preserve"> Phụ lục (mẫu số 09-3/PL-TNCN</w:t>
      </w:r>
      <w:r>
        <w:rPr>
          <w:b w:val="0"/>
          <w:i w:val="0"/>
        </w:rPr>
        <w:t xml:space="preserve"> ban hành kèm theo Thông tư số 156/2013/TT-BTC</w:t>
      </w:r>
      <w:r>
        <w:rPr>
          <w:b w:val="0"/>
          <w:i w:val="0"/>
        </w:rPr>
        <w:t xml:space="preserve"> nếu có đăng ký giảm trừ gia cảnh cho người phụ thuộc);</w:t>
      </w:r>
    </w:p>
    <w:p>
      <w:pPr>
        <w:jc w:val="both"/>
      </w:pPr>
      <w:r>
        <w:rPr>
          <w:b w:val="0"/>
          <w:i w:val="0"/>
        </w:rPr>
        <w:t>=</w:t>
      </w:r>
      <w:r>
        <w:rPr>
          <w:b w:val="0"/>
          <w:i w:val="0"/>
        </w:rPr>
        <w:t xml:space="preserve"> Phụ lục (mẫu số 09-4/PL-TNCN</w:t>
      </w:r>
      <w:r>
        <w:rPr>
          <w:b w:val="0"/>
          <w:i w:val="0"/>
        </w:rPr>
        <w:t xml:space="preserve"> ban hành kèm theo Thông tư số 156/2013/TT-BTC</w:t>
      </w:r>
      <w:r>
        <w:rPr>
          <w:b w:val="0"/>
          <w:i w:val="0"/>
        </w:rPr>
        <w:t>);</w:t>
      </w:r>
    </w:p>
    <w:p>
      <w:pPr>
        <w:jc w:val="both"/>
      </w:pPr>
      <w:r>
        <w:rPr>
          <w:b w:val="0"/>
          <w:i w:val="0"/>
        </w:rPr>
        <w:t>=</w:t>
      </w:r>
      <w:r>
        <w:rPr>
          <w:b w:val="0"/>
          <w:i w:val="0"/>
        </w:rPr>
        <w:t xml:space="preserve"> Bản chụp các chứng từ chứng minh số thuế đã khấu trừ, đã tạm nộp trong năm, số thuế đã nộp ở nước ngoài (nếu có). Cá nhân cam kết chịu trách nhiệm về tính chính xác của các thông tin trên bản chụp đó; </w:t>
      </w:r>
      <w:r>
        <w:rPr>
          <w:b w:val="0"/>
          <w:i w:val="0"/>
        </w:rPr>
        <w:t>t</w:t>
      </w:r>
      <w:r>
        <w:rPr>
          <w:b w:val="0"/>
          <w:i w:val="0"/>
        </w:rPr>
        <w:t xml:space="preserve">rường hợp tổ chức trả thu nhập không cấp chứng từ khấu trừ thuế cho cá nhân do tổ chức trả thu nhập đã chấm dứt hoạt động thì cơ quan </w:t>
      </w:r>
      <w:r>
        <w:rPr>
          <w:b w:val="0"/>
          <w:i w:val="0"/>
        </w:rPr>
        <w:t>T</w:t>
      </w:r>
      <w:r>
        <w:rPr>
          <w:b w:val="0"/>
          <w:i w:val="0"/>
        </w:rPr>
        <w:t>huế căn cứ cơ sở dữ liệu của ngành thuế để xem xét xử lý hồ sơ quyết toán thuế cho cá nhân mà không bắt buộc phải có chứng từ khấu trừ thuế.</w:t>
      </w:r>
    </w:p>
    <w:p>
      <w:pPr>
        <w:jc w:val="both"/>
      </w:pPr>
      <w:r>
        <w:rPr>
          <w:b w:val="0"/>
          <w:i w:val="0"/>
        </w:rPr>
        <w:t xml:space="preserve">Trường hợp theo quy định của luật pháp nước ngoài, cơ quan </w:t>
      </w:r>
      <w:r>
        <w:rPr>
          <w:b w:val="0"/>
          <w:i w:val="0"/>
        </w:rPr>
        <w:t>T</w:t>
      </w:r>
      <w:r>
        <w:rPr>
          <w:b w:val="0"/>
          <w:i w:val="0"/>
        </w:rPr>
        <w:t xml:space="preserve">huế nước ngoài không cấp giấy xác nhận số thuế đã nộp, người nộp thuế có thể nộp bản chụp </w:t>
      </w:r>
      <w:r>
        <w:rPr>
          <w:b w:val="0"/>
          <w:i w:val="0"/>
        </w:rPr>
        <w:t>g</w:t>
      </w:r>
      <w:r>
        <w:rPr>
          <w:b w:val="0"/>
          <w:i w:val="0"/>
        </w:rPr>
        <w:t>iấy chứng nhận khấu trừ thuế (ghi rõ đã nộp thuế tờ khai thuế thu nhập nào) do cơ quan trả thu nhập cấp hoặc bản chụp chứng từ ngân hàng đối với số thuế đã nộp ở nước ngoài có xác nhận của người nộp thuế.</w:t>
      </w:r>
    </w:p>
    <w:p>
      <w:pPr>
        <w:jc w:val="both"/>
      </w:pPr>
      <w:r>
        <w:rPr>
          <w:b w:val="0"/>
          <w:i w:val="0"/>
        </w:rPr>
        <w:t>=</w:t>
      </w:r>
      <w:r>
        <w:rPr>
          <w:b w:val="0"/>
          <w:i w:val="0"/>
        </w:rPr>
        <w:t xml:space="preserve"> Bản chụp các hoá đơn chứng từ chứng minh khoản đóng góp vào quỹ từ thiện, quỹ nhân đạo, quỹ khuyến học (nếu có);</w:t>
      </w:r>
    </w:p>
    <w:p>
      <w:pPr>
        <w:jc w:val="both"/>
      </w:pPr>
      <w:r>
        <w:rPr>
          <w:b w:val="0"/>
          <w:i w:val="0"/>
        </w:rPr>
        <w:t>=</w:t>
      </w:r>
      <w:r>
        <w:rPr>
          <w:b w:val="0"/>
          <w:i w:val="0"/>
        </w:rPr>
        <w:t xml:space="preserve"> Trường hợp cá nhân nhận thu nhập từ các tổ chức </w:t>
      </w:r>
      <w:r>
        <w:rPr>
          <w:b w:val="0"/>
          <w:i w:val="0"/>
        </w:rPr>
        <w:t>q</w:t>
      </w:r>
      <w:r>
        <w:rPr>
          <w:b w:val="0"/>
          <w:i w:val="0"/>
        </w:rPr>
        <w:t xml:space="preserve">uốc tế, Đại sứ quán, Lãnh sự quán và nhận thu nhập từ nước ngoài phải có tài liệu chứng minh hoặc xác nhận về số tiền đã trả của đơn vị, tổ chức trả thu nhập ở nước ngoài kèm theo </w:t>
      </w:r>
      <w:r>
        <w:rPr>
          <w:b w:val="0"/>
          <w:i w:val="0"/>
        </w:rPr>
        <w:t>t</w:t>
      </w:r>
      <w:r>
        <w:rPr>
          <w:b w:val="0"/>
          <w:i w:val="0"/>
        </w:rPr>
        <w:t>hư xác nhận thu nhập năm (mẫu số 20/TXN-TNCN</w:t>
      </w:r>
      <w:r>
        <w:rPr>
          <w:b w:val="0"/>
          <w:i w:val="0"/>
        </w:rPr>
        <w:t xml:space="preserve"> ban hành kèm theo Thông tư số 156/2013/TT-BTC</w:t>
      </w:r>
      <w:r>
        <w:rPr>
          <w:b w:val="0"/>
          <w:i w:val="0"/>
        </w:rPr>
        <w:t>).</w:t>
      </w:r>
    </w:p>
    <w:p>
      <w:pPr>
        <w:jc w:val="both"/>
      </w:pPr>
      <w:r>
        <w:rPr>
          <w:b w:val="0"/>
          <w:i w:val="0"/>
        </w:rPr>
        <w:t>+ Đối với cá nhân ủy quyền cho tổ chức trả thu nhập quyết toán thay: 01 bộ, gồm:</w:t>
      </w:r>
    </w:p>
    <w:p>
      <w:pPr>
        <w:jc w:val="both"/>
      </w:pPr>
      <w:r>
        <w:rPr>
          <w:b w:val="0"/>
          <w:i w:val="0"/>
        </w:rPr>
        <w:t>=</w:t>
      </w:r>
      <w:r>
        <w:rPr>
          <w:b w:val="0"/>
          <w:i w:val="0"/>
        </w:rPr>
        <w:t xml:space="preserve"> Tờ khai (mẫu số 04-2/TNCN</w:t>
      </w:r>
      <w:r>
        <w:rPr>
          <w:b w:val="0"/>
          <w:i w:val="0"/>
        </w:rPr>
        <w:t xml:space="preserve"> ban hành kèm theo</w:t>
      </w:r>
      <w:r>
        <w:rPr>
          <w:b w:val="0"/>
          <w:i w:val="0"/>
        </w:rPr>
        <w:t xml:space="preserve"> </w:t>
      </w:r>
      <w:r>
        <w:rPr>
          <w:b w:val="0"/>
          <w:i w:val="0"/>
        </w:rPr>
        <w:t>Thông tư số 156/2013/TT-BTC</w:t>
      </w:r>
      <w:r>
        <w:rPr>
          <w:b w:val="0"/>
          <w:i w:val="0"/>
        </w:rPr>
        <w:t>);</w:t>
      </w:r>
    </w:p>
    <w:p>
      <w:pPr>
        <w:jc w:val="both"/>
      </w:pPr>
      <w:r>
        <w:rPr>
          <w:b w:val="0"/>
          <w:i w:val="0"/>
        </w:rPr>
        <w:t>=</w:t>
      </w:r>
      <w:r>
        <w:rPr>
          <w:b w:val="0"/>
          <w:i w:val="0"/>
        </w:rPr>
        <w:t xml:space="preserve"> Bản chụp hoá đơn, chứng từ chứng minh đóng góp từ thiện, nhân đạo, khuyến học (nếu có).</w:t>
      </w:r>
    </w:p>
    <w:p>
      <w:pPr>
        <w:jc w:val="both"/>
      </w:pPr>
      <w:r>
        <w:rPr>
          <w:b w:val="0"/>
          <w:i w:val="0"/>
        </w:rPr>
        <w:t xml:space="preserve">c) Khai thuế từ tiền lương, tiền công đối với thu nhập từ thưởng bằng cổ phiếu, gồm: </w:t>
      </w:r>
      <w:r>
        <w:rPr>
          <w:b w:val="0"/>
          <w:i w:val="0"/>
        </w:rPr>
        <w:t>t</w:t>
      </w:r>
      <w:r>
        <w:rPr>
          <w:b w:val="0"/>
          <w:i w:val="0"/>
        </w:rPr>
        <w:t>ờ khai thuế TNCN (mẫu số 07/KK-TNCN</w:t>
      </w:r>
      <w:r>
        <w:rPr>
          <w:b w:val="0"/>
          <w:i w:val="0"/>
        </w:rPr>
        <w:t xml:space="preserve"> ban hành kèm theo Thông tư số 156/2013/TT-BTC</w:t>
      </w:r>
      <w:r>
        <w:rPr>
          <w:b w:val="0"/>
          <w:i w:val="0"/>
        </w:rPr>
        <w:t>).</w:t>
      </w:r>
    </w:p>
    <w:p>
      <w:pPr>
        <w:jc w:val="both"/>
      </w:pPr>
      <w:r>
        <w:rPr>
          <w:b w:val="0"/>
          <w:i w:val="0"/>
        </w:rPr>
        <w:t>d) Trường hợp cá nhân đăng ký người phụ thuộc giảm trừ gia cảnh; tổ chức, cá nhân trả thu nhập đề nghị cấp chứng từ khấu trừ thuế TNCN; cá nhân khai thuế về người phải trực tiếp nuôi dưỡng và cá nhân không ký hợp đồng lao động hoặc ký hợp đồng lao động dưới 03 tháng có cam kết thu nhập chưa đến mức phải nộp thuế: khai thuế (các mẫu số 16/ĐK-TNCN, 17/TNCN, 21a/XN-TNCN, 21b/XN-TNCN và 23/CK-TNCN</w:t>
      </w:r>
      <w:r>
        <w:rPr>
          <w:b w:val="0"/>
          <w:i w:val="0"/>
        </w:rPr>
        <w:t xml:space="preserve"> ban hành kèm theo Thông tư số 156/2013/TT-BTC</w:t>
      </w:r>
      <w:r>
        <w:rPr>
          <w:b w:val="0"/>
          <w:i w:val="0"/>
        </w:rPr>
        <w:t>).</w:t>
      </w:r>
    </w:p>
    <w:p>
      <w:pPr>
        <w:jc w:val="both"/>
      </w:pPr>
      <w:r>
        <w:rPr>
          <w:b w:val="0"/>
          <w:i w:val="0"/>
        </w:rPr>
        <w:t>đ) Trường hợp cá nhân nước ngoài có thu nhập chịu thuế thuộc diện được miễn thuế, giảm thuế do áp dụng Hiệp định tránh đánh thuế hai lần giữa Việt Nam và các nước, vùng lãnh thổ khác thì thực hiện các thủ tục sau:</w:t>
      </w:r>
    </w:p>
    <w:p>
      <w:pPr>
        <w:jc w:val="both"/>
      </w:pPr>
      <w:r>
        <w:rPr>
          <w:b w:val="0"/>
          <w:i w:val="0"/>
        </w:rPr>
        <w:t>- Đối với cá nhân là đối tượng cư trú của nước hoặc vùng lãnh thổ khác, 01 bộ, gồm:</w:t>
      </w:r>
    </w:p>
    <w:p>
      <w:pPr>
        <w:jc w:val="both"/>
      </w:pPr>
      <w:r>
        <w:rPr>
          <w:b w:val="0"/>
          <w:i w:val="0"/>
        </w:rPr>
        <w:t>+ Thông báo thuộc diện miễn, giảm thuế theo Hiệp định (mẫu số 01/HTQT</w:t>
      </w:r>
      <w:r>
        <w:rPr>
          <w:b w:val="0"/>
          <w:i w:val="0"/>
        </w:rPr>
        <w:t xml:space="preserve"> ban hành kèm theo Thông tư số 156/2013/TT-BTC</w:t>
      </w:r>
      <w:r>
        <w:rPr>
          <w:b w:val="0"/>
          <w:i w:val="0"/>
        </w:rPr>
        <w:t>);</w:t>
      </w:r>
    </w:p>
    <w:p>
      <w:pPr>
        <w:jc w:val="both"/>
      </w:pPr>
      <w:r>
        <w:rPr>
          <w:b w:val="0"/>
          <w:i w:val="0"/>
        </w:rPr>
        <w:t xml:space="preserve">+ Bản gốc (hoặc bản chụp đã được chứng thực) </w:t>
      </w:r>
      <w:r>
        <w:rPr>
          <w:b w:val="0"/>
          <w:i w:val="0"/>
        </w:rPr>
        <w:t>g</w:t>
      </w:r>
      <w:r>
        <w:rPr>
          <w:b w:val="0"/>
          <w:i w:val="0"/>
        </w:rPr>
        <w:t xml:space="preserve">iấy chứng nhận cư trú của nước cư trú do </w:t>
      </w:r>
      <w:r>
        <w:rPr>
          <w:b w:val="0"/>
          <w:i w:val="0"/>
        </w:rPr>
        <w:t>c</w:t>
      </w:r>
      <w:r>
        <w:rPr>
          <w:b w:val="0"/>
          <w:i w:val="0"/>
        </w:rPr>
        <w:t xml:space="preserve">ơ quan </w:t>
      </w:r>
      <w:r>
        <w:rPr>
          <w:b w:val="0"/>
          <w:i w:val="0"/>
        </w:rPr>
        <w:t>T</w:t>
      </w:r>
      <w:r>
        <w:rPr>
          <w:b w:val="0"/>
          <w:i w:val="0"/>
        </w:rPr>
        <w:t>huế cấp ngay trước năm thông báo thuộc diện miễn, giảm thuế theo Hiệp định đã được hợp pháp hoá lãnh sự;</w:t>
      </w:r>
    </w:p>
    <w:p>
      <w:pPr>
        <w:jc w:val="both"/>
      </w:pPr>
      <w:r>
        <w:rPr>
          <w:b w:val="0"/>
          <w:i w:val="0"/>
        </w:rPr>
        <w:t xml:space="preserve">+ Bản chụp </w:t>
      </w:r>
      <w:r>
        <w:rPr>
          <w:b w:val="0"/>
          <w:i w:val="0"/>
        </w:rPr>
        <w:t>h</w:t>
      </w:r>
      <w:r>
        <w:rPr>
          <w:b w:val="0"/>
          <w:i w:val="0"/>
        </w:rPr>
        <w:t>ợp đồng lao động với người sử dụng lao động ở nước ngoài và cá nhân ký cam kết chịu trách nhiệm vào bản chụp đó (nếu có);</w:t>
      </w:r>
    </w:p>
    <w:p>
      <w:pPr>
        <w:jc w:val="both"/>
      </w:pPr>
      <w:r>
        <w:rPr>
          <w:b w:val="0"/>
          <w:i w:val="0"/>
        </w:rPr>
        <w:t xml:space="preserve">+ Bản chụp </w:t>
      </w:r>
      <w:r>
        <w:rPr>
          <w:b w:val="0"/>
          <w:i w:val="0"/>
        </w:rPr>
        <w:t>h</w:t>
      </w:r>
      <w:r>
        <w:rPr>
          <w:b w:val="0"/>
          <w:i w:val="0"/>
        </w:rPr>
        <w:t>ợp đồng lao động với người sử dụng lao động tại Việt Nam (đối với thu nhập từ tiền lương, tiền công và thu nhập từ kinh doanh) hoặc bản chụp giấy tờ pháp lý chứng minh nguồn gốc của khoản thu nhập (đối với các loại thu nhập khác) và cá nhân ký cam kết chịu trách nhiệm vào bản chụp đó;</w:t>
      </w:r>
    </w:p>
    <w:p>
      <w:pPr>
        <w:jc w:val="both"/>
      </w:pPr>
      <w:r>
        <w:rPr>
          <w:b w:val="0"/>
          <w:i w:val="0"/>
        </w:rPr>
        <w:t>+ Bản chụp hộ chiếu sử dụng cho việc xuất nhập cảnh tại Việt Nam và cá nhân ký cam kết chịu trách nhiệm vào bản chụp đó;</w:t>
      </w:r>
    </w:p>
    <w:p>
      <w:pPr>
        <w:jc w:val="both"/>
      </w:pPr>
      <w:r>
        <w:rPr>
          <w:b w:val="0"/>
          <w:i w:val="0"/>
        </w:rPr>
        <w:t>+ Bản chụp đăng ký kinh doanh và/hoặc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pPr>
        <w:jc w:val="both"/>
      </w:pPr>
      <w:r>
        <w:rPr>
          <w:b w:val="0"/>
          <w:i w:val="0"/>
        </w:rPr>
        <w:t>+ Bản chụp đăng ký kinh doanh và/hoặc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pPr>
        <w:jc w:val="both"/>
      </w:pPr>
      <w:r>
        <w:rPr>
          <w:b w:val="0"/>
          <w:i w:val="0"/>
        </w:rPr>
        <w:t>+ Bản chụp hợp đồng ký kết với các tổ chức, cá nhân tại Việt Nam có xác nhận của người nộp thuế. Cụ thể:</w:t>
      </w:r>
    </w:p>
    <w:p>
      <w:pPr>
        <w:jc w:val="both"/>
      </w:pPr>
      <w:r>
        <w:rPr>
          <w:b w:val="0"/>
          <w:i w:val="0"/>
        </w:rPr>
        <w:t>=</w:t>
      </w:r>
      <w:r>
        <w:rPr>
          <w:b w:val="0"/>
          <w:i w:val="0"/>
        </w:rPr>
        <w:t xml:space="preserve"> Trường hợp chuyển nhượng bất động sản: bản chụp hợp đồng chuyển nhượng bất động sản;</w:t>
      </w:r>
    </w:p>
    <w:p>
      <w:pPr>
        <w:jc w:val="both"/>
      </w:pPr>
      <w:r>
        <w:rPr>
          <w:b w:val="0"/>
          <w:i w:val="0"/>
        </w:rPr>
        <w:t>=</w:t>
      </w:r>
      <w:r>
        <w:rPr>
          <w:b w:val="0"/>
          <w:i w:val="0"/>
        </w:rPr>
        <w:t xml:space="preserve"> Trường hợp chuyển nhượng vốn: bản chụp hợp đồng chuyển nhượng vốn; bản chụp giấy chứng nhận đầu tư của công ty Việt Nam mà nhà đầu tư nước ngoài góp vốn có xác nhận của người nộp thuế;</w:t>
      </w:r>
    </w:p>
    <w:p>
      <w:pPr>
        <w:jc w:val="both"/>
      </w:pPr>
      <w:r>
        <w:rPr>
          <w:b w:val="0"/>
          <w:i w:val="0"/>
        </w:rPr>
        <w:t>=</w:t>
      </w:r>
      <w:r>
        <w:rPr>
          <w:b w:val="0"/>
          <w:i w:val="0"/>
        </w:rPr>
        <w:t xml:space="preserve"> Trường hợp chuyển nhượng chứng khoán: bản chụp hợp đồng mua bán chứng khoán. Trường hợp hoạt động mua bán chứng khoán không có hợp đồng mua bán chứng khoán thì người nộp thuế nộp giấy chứng nhận tài khoản lưu ký cổ phiếu, trái phiếu do ngân hàng lưu ký hoặc công ty chứng khoán xác nhận (mẫu số 01/TNKDCK</w:t>
      </w:r>
      <w:r>
        <w:rPr>
          <w:b w:val="0"/>
          <w:i w:val="0"/>
        </w:rPr>
        <w:t xml:space="preserve"> ban hành kèm theo Thông tư số 156/2013/TT-BTC</w:t>
      </w:r>
      <w:r>
        <w:rPr>
          <w:b w:val="0"/>
          <w:i w:val="0"/>
        </w:rPr>
        <w:t>).</w:t>
      </w:r>
    </w:p>
    <w:p>
      <w:pPr>
        <w:jc w:val="both"/>
      </w:pPr>
      <w:r>
        <w:rPr>
          <w:b w:val="0"/>
          <w:i w:val="0"/>
        </w:rPr>
        <w:t>+ Giấy ủy quyền trong trường hợp người nộp thuế uỷ quyền cho đại diện hợp pháp thực hiện thủ tục áp dụng Hiệp định.</w:t>
      </w:r>
    </w:p>
    <w:p>
      <w:pPr>
        <w:jc w:val="both"/>
      </w:pPr>
      <w:r>
        <w:rPr>
          <w:b w:val="0"/>
          <w:i w:val="0"/>
        </w:rPr>
        <w:t>Trường hợp năm trước đó đã thông báo thuộc diện miễn, giảm thuế theo Hiệp định thì các năm tiếp theo chỉ cần thông báo các bản chụp Hợp đồng lao động ký kết với các tổ chức, cá nhân tại Việt Nam và nước ngoài mới (nếu có).</w:t>
      </w:r>
    </w:p>
    <w:p>
      <w:pPr>
        <w:jc w:val="both"/>
      </w:pPr>
      <w:r>
        <w:rPr>
          <w:b w:val="0"/>
          <w:i w:val="0"/>
        </w:rPr>
        <w:t>- Đối với cá nhân là đối tượng cư trú Việt Nam: 01 bộ, gồm:</w:t>
      </w:r>
    </w:p>
    <w:p>
      <w:pPr>
        <w:jc w:val="both"/>
      </w:pPr>
      <w:r>
        <w:rPr>
          <w:b w:val="0"/>
          <w:i w:val="0"/>
        </w:rPr>
        <w:t>+ Thông báo thuộc diện miễn, giảm thuế theo Hiệp định (mẫu số</w:t>
      </w:r>
      <w:r>
        <w:rPr>
          <w:b w:val="0"/>
          <w:i w:val="0"/>
        </w:rPr>
        <w:t xml:space="preserve">  </w:t>
      </w:r>
      <w:r>
        <w:rPr>
          <w:b w:val="0"/>
          <w:i w:val="0"/>
        </w:rPr>
        <w:t>01/HTQT</w:t>
      </w:r>
      <w:r>
        <w:rPr>
          <w:b w:val="0"/>
          <w:i w:val="0"/>
        </w:rPr>
        <w:t xml:space="preserve"> ban hành kèm theo Thông tư số 156/2013/TT-BTC</w:t>
      </w:r>
      <w:r>
        <w:rPr>
          <w:b w:val="0"/>
          <w:i w:val="0"/>
        </w:rPr>
        <w:t>);</w:t>
      </w:r>
    </w:p>
    <w:p>
      <w:pPr>
        <w:jc w:val="both"/>
      </w:pPr>
      <w:r>
        <w:rPr>
          <w:b w:val="0"/>
          <w:i w:val="0"/>
        </w:rPr>
        <w:t xml:space="preserve">+ Bản gốc (hoặc bản chụp đã được chứng thực) </w:t>
      </w:r>
      <w:r>
        <w:rPr>
          <w:b w:val="0"/>
          <w:i w:val="0"/>
        </w:rPr>
        <w:t>g</w:t>
      </w:r>
      <w:r>
        <w:rPr>
          <w:b w:val="0"/>
          <w:i w:val="0"/>
        </w:rPr>
        <w:t xml:space="preserve">iấy chứng nhận cư trú của nước cư trú do </w:t>
      </w:r>
      <w:r>
        <w:rPr>
          <w:b w:val="0"/>
          <w:i w:val="0"/>
        </w:rPr>
        <w:t>c</w:t>
      </w:r>
      <w:r>
        <w:rPr>
          <w:b w:val="0"/>
          <w:i w:val="0"/>
        </w:rPr>
        <w:t xml:space="preserve">ơ quan </w:t>
      </w:r>
      <w:r>
        <w:rPr>
          <w:b w:val="0"/>
          <w:i w:val="0"/>
        </w:rPr>
        <w:t>T</w:t>
      </w:r>
      <w:r>
        <w:rPr>
          <w:b w:val="0"/>
          <w:i w:val="0"/>
        </w:rPr>
        <w:t>huế cấp ngay trước năm thông báo thuộc diện miễn, giảm thuế theo Hiệp định đã được hợp pháp hoá lãnh sự;</w:t>
      </w:r>
    </w:p>
    <w:p>
      <w:pPr>
        <w:jc w:val="both"/>
      </w:pPr>
      <w:r>
        <w:rPr>
          <w:b w:val="0"/>
          <w:i w:val="0"/>
        </w:rPr>
        <w:t>+ Giấy chứng nhận của cơ quan đại diện Việt Nam liên quan đến các hoạt động phát sinh thu nhập thông báo miễn thuế theo Hiệp định;</w:t>
      </w:r>
    </w:p>
    <w:p>
      <w:pPr>
        <w:jc w:val="both"/>
      </w:pPr>
      <w:r>
        <w:rPr>
          <w:b w:val="0"/>
          <w:i w:val="0"/>
        </w:rPr>
        <w:t xml:space="preserve">+ Giấy ủy quyền trong trường hợp người nộp thuế </w:t>
      </w:r>
      <w:r>
        <w:rPr>
          <w:b w:val="0"/>
          <w:i w:val="0"/>
        </w:rPr>
        <w:t>ủy</w:t>
      </w:r>
      <w:r>
        <w:rPr>
          <w:b w:val="0"/>
          <w:i w:val="0"/>
        </w:rPr>
        <w:t xml:space="preserve"> quyền cho đại diện hợp pháp thực hiện thủ tục áp dụng Hiệp định.</w:t>
      </w:r>
    </w:p>
    <w:p>
      <w:pPr>
        <w:jc w:val="both"/>
      </w:pPr>
      <w:r>
        <w:rPr>
          <w:b w:val="0"/>
          <w:i w:val="0"/>
        </w:rPr>
        <w:t>- Đối với vận động viên và nghệ sĩ là đối tượng cư trú của nước ngoài có thu nhập từ biểu diễn văn hoá, thể dục thể thao tại Việt Nam: 01 bộ, gồm:</w:t>
      </w:r>
    </w:p>
    <w:p>
      <w:pPr>
        <w:jc w:val="both"/>
      </w:pPr>
      <w:r>
        <w:rPr>
          <w:b w:val="0"/>
          <w:i w:val="0"/>
        </w:rPr>
        <w:t>+ Thông báo thuộc diện miễn, giảm thuế theo Hiệp định (mẫu số 01/HTQT</w:t>
      </w:r>
      <w:r>
        <w:rPr>
          <w:b w:val="0"/>
          <w:i w:val="0"/>
        </w:rPr>
        <w:t xml:space="preserve"> ban hành kèm theo Thông tư số 156/2013/TT-BTC</w:t>
      </w:r>
      <w:r>
        <w:rPr>
          <w:b w:val="0"/>
          <w:i w:val="0"/>
        </w:rPr>
        <w:t>);</w:t>
      </w:r>
    </w:p>
    <w:p>
      <w:pPr>
        <w:jc w:val="both"/>
      </w:pPr>
      <w:r>
        <w:rPr>
          <w:b w:val="0"/>
          <w:i w:val="0"/>
        </w:rPr>
        <w:t xml:space="preserve">+ Bản gốc (hoặc bản chụp đã được chứng thực) </w:t>
      </w:r>
      <w:r>
        <w:rPr>
          <w:b w:val="0"/>
          <w:i w:val="0"/>
        </w:rPr>
        <w:t>g</w:t>
      </w:r>
      <w:r>
        <w:rPr>
          <w:b w:val="0"/>
          <w:i w:val="0"/>
        </w:rPr>
        <w:t xml:space="preserve">iấy chứng nhận cư trú của nước cư trú do </w:t>
      </w:r>
      <w:r>
        <w:rPr>
          <w:b w:val="0"/>
          <w:i w:val="0"/>
        </w:rPr>
        <w:t>c</w:t>
      </w:r>
      <w:r>
        <w:rPr>
          <w:b w:val="0"/>
          <w:i w:val="0"/>
        </w:rPr>
        <w:t xml:space="preserve">ơ quan </w:t>
      </w:r>
      <w:r>
        <w:rPr>
          <w:b w:val="0"/>
          <w:i w:val="0"/>
        </w:rPr>
        <w:t>T</w:t>
      </w:r>
      <w:r>
        <w:rPr>
          <w:b w:val="0"/>
          <w:i w:val="0"/>
        </w:rPr>
        <w:t>huế cấp ngay trước năm thông báo thuộc diện miễn, giảm thuế theo Hiệp định đã được hợp pháp hoá lãnh sự;</w:t>
      </w:r>
    </w:p>
    <w:p>
      <w:pPr>
        <w:jc w:val="both"/>
      </w:pPr>
      <w:r>
        <w:rPr>
          <w:b w:val="0"/>
          <w:i w:val="0"/>
        </w:rPr>
        <w:t>+ Giấy chứng nhận của cơ quan đại diện Việt Nam trong các chương trình trao đổi văn hoá, thể dục thể thao về nội dung hoạt động và thu nhập thông báo miễn thuế theo Hiệp định;</w:t>
      </w:r>
    </w:p>
    <w:p>
      <w:pPr>
        <w:jc w:val="both"/>
      </w:pPr>
      <w:r>
        <w:rPr>
          <w:b w:val="0"/>
          <w:i w:val="0"/>
        </w:rPr>
        <w:t>+ Giấy ủy quyền trong trường hợp người nộp thuế ủy quyền cho đại diện hợp pháp thực hiện thủ tục áp dụng Hiệp định.</w:t>
      </w:r>
    </w:p>
    <w:p>
      <w:pPr>
        <w:jc w:val="both"/>
      </w:pPr>
      <w:r>
        <w:rPr>
          <w:b w:val="0"/>
          <w:i w:val="0"/>
        </w:rPr>
        <w:t xml:space="preserve">- </w:t>
      </w:r>
      <w:r>
        <w:rPr>
          <w:b w:val="0"/>
          <w:i w:val="0"/>
        </w:rPr>
        <w:t xml:space="preserve">Đối với cá nhân không cư trú có thu nhập từ tiền lương, tiền công: </w:t>
      </w:r>
      <w:r>
        <w:rPr>
          <w:b w:val="0"/>
          <w:i w:val="0"/>
        </w:rPr>
        <w:t>01 bộ, gồm:</w:t>
      </w:r>
    </w:p>
    <w:p>
      <w:pPr>
        <w:jc w:val="both"/>
      </w:pPr>
      <w:r>
        <w:rPr>
          <w:b w:val="0"/>
          <w:i w:val="0"/>
        </w:rPr>
        <w:t>+ Thông báo thuộc diện miễn, giảm thuế theo Hiệp định (mẫu số 01/HTQT</w:t>
      </w:r>
      <w:r>
        <w:rPr>
          <w:b w:val="0"/>
          <w:i w:val="0"/>
        </w:rPr>
        <w:t xml:space="preserve"> ban hành kèm theo Thông tư số 156/2013/TT-BTC</w:t>
      </w:r>
      <w:r>
        <w:rPr>
          <w:b w:val="0"/>
          <w:i w:val="0"/>
        </w:rPr>
        <w:t>);</w:t>
      </w:r>
    </w:p>
    <w:p>
      <w:pPr>
        <w:jc w:val="both"/>
      </w:pPr>
      <w:r>
        <w:rPr>
          <w:b w:val="0"/>
          <w:i w:val="0"/>
        </w:rPr>
        <w:t xml:space="preserve">+ Bản gốc (hoặc bản chụp đã được chứng thực) </w:t>
      </w:r>
      <w:r>
        <w:rPr>
          <w:b w:val="0"/>
          <w:i w:val="0"/>
        </w:rPr>
        <w:t>g</w:t>
      </w:r>
      <w:r>
        <w:rPr>
          <w:b w:val="0"/>
          <w:i w:val="0"/>
        </w:rPr>
        <w:t xml:space="preserve">iấy chứng nhận cư trú của nước cư trú do </w:t>
      </w:r>
      <w:r>
        <w:rPr>
          <w:b w:val="0"/>
          <w:i w:val="0"/>
        </w:rPr>
        <w:t>c</w:t>
      </w:r>
      <w:r>
        <w:rPr>
          <w:b w:val="0"/>
          <w:i w:val="0"/>
        </w:rPr>
        <w:t xml:space="preserve">ơ quan </w:t>
      </w:r>
      <w:r>
        <w:rPr>
          <w:b w:val="0"/>
          <w:i w:val="0"/>
        </w:rPr>
        <w:t>T</w:t>
      </w:r>
      <w:r>
        <w:rPr>
          <w:b w:val="0"/>
          <w:i w:val="0"/>
        </w:rPr>
        <w:t>huế cấp ngay trước năm thông báo thuộc diện miễn, giảm thuế theo Hiệp định đã được hợp pháp hoá lãnh sự;</w:t>
      </w:r>
    </w:p>
    <w:p>
      <w:pPr>
        <w:jc w:val="both"/>
      </w:pPr>
      <w:r>
        <w:rPr>
          <w:b w:val="0"/>
          <w:i w:val="0"/>
        </w:rPr>
        <w:t xml:space="preserve">+ Bản chụp </w:t>
      </w:r>
      <w:r>
        <w:rPr>
          <w:b w:val="0"/>
          <w:i w:val="0"/>
        </w:rPr>
        <w:t>h</w:t>
      </w:r>
      <w:r>
        <w:rPr>
          <w:b w:val="0"/>
          <w:i w:val="0"/>
        </w:rPr>
        <w:t>ợp đồng lao động hoặc bản chụp giấy tờ pháp lý chứng minh nguồn gốc của khoản thu nhập hoặc quyền được nhận thừa kế, quà tặng (đối với thu nhập từ tiền lương, tiền công hoặc thu nhập từ nhận thừa kế, quà tặng) hoặc bản chụp hợp đồng kinh tế ký kết với các tổ chức cá nhân Việt Nam (đối với thu nhập từ kinh doanh) và cá nhân ký cam kết chịu trách nhiệm vào bản chụp đó;</w:t>
      </w:r>
    </w:p>
    <w:p>
      <w:pPr>
        <w:jc w:val="both"/>
      </w:pPr>
      <w:r>
        <w:rPr>
          <w:b w:val="0"/>
          <w:i w:val="0"/>
        </w:rPr>
        <w:t>+ Bản chụp hộ chiếu sử dụng cho việc xuất nhập cảnh tại Việt Nam và cá nhân ký cam kết chịu trách nhiệm vào bản chụp đó;</w:t>
      </w:r>
    </w:p>
    <w:p>
      <w:pPr>
        <w:jc w:val="both"/>
      </w:pPr>
      <w:r>
        <w:rPr>
          <w:b w:val="0"/>
          <w:i w:val="0"/>
        </w:rPr>
        <w:t>+ Bản chụp đăng ký kinh doanh và/hoặc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pPr>
        <w:jc w:val="both"/>
      </w:pPr>
      <w:r>
        <w:rPr>
          <w:b w:val="0"/>
          <w:i w:val="0"/>
        </w:rPr>
        <w:t xml:space="preserve">+ Giấy ủy quyền trong trường hợp người nộp thuế </w:t>
      </w:r>
      <w:r>
        <w:rPr>
          <w:b w:val="0"/>
          <w:i w:val="0"/>
        </w:rPr>
        <w:t>ủy</w:t>
      </w:r>
      <w:r>
        <w:rPr>
          <w:b w:val="0"/>
          <w:i w:val="0"/>
        </w:rPr>
        <w:t xml:space="preserve"> quyền cho đại diện hợp pháp thực hiện thủ tục áp dụng Hiệp định.</w:t>
      </w:r>
    </w:p>
    <w:p>
      <w:pPr>
        <w:jc w:val="both"/>
      </w:pPr>
      <w:r>
        <w:rPr>
          <w:b w:val="0"/>
          <w:i w:val="0"/>
        </w:rPr>
        <w:t xml:space="preserve">3.7. Khai thuế </w:t>
      </w:r>
      <w:r>
        <w:rPr>
          <w:b w:val="0"/>
          <w:i w:val="0"/>
        </w:rPr>
        <w:t>m</w:t>
      </w:r>
      <w:r>
        <w:rPr>
          <w:b w:val="0"/>
          <w:i w:val="0"/>
        </w:rPr>
        <w:t xml:space="preserve">ôn bài, gồm: </w:t>
      </w:r>
      <w:r>
        <w:rPr>
          <w:b w:val="0"/>
          <w:i w:val="0"/>
        </w:rPr>
        <w:t>t</w:t>
      </w:r>
      <w:r>
        <w:rPr>
          <w:b w:val="0"/>
          <w:i w:val="0"/>
        </w:rPr>
        <w:t xml:space="preserve">ờ khai thuế </w:t>
      </w:r>
      <w:r>
        <w:rPr>
          <w:b w:val="0"/>
          <w:i w:val="0"/>
        </w:rPr>
        <w:t>m</w:t>
      </w:r>
      <w:r>
        <w:rPr>
          <w:b w:val="0"/>
          <w:i w:val="0"/>
        </w:rPr>
        <w:t xml:space="preserve">ôn bài (mẫu số </w:t>
      </w:r>
      <w:r>
        <w:rPr>
          <w:b w:val="0"/>
          <w:i w:val="0"/>
        </w:rPr>
        <w:t>01/MBAI</w:t>
      </w:r>
      <w:r>
        <w:rPr>
          <w:b w:val="0"/>
          <w:i w:val="0"/>
        </w:rPr>
        <w:t xml:space="preserve"> ban hành kèm theo Thông tư số 156/2013/TT-BTC</w:t>
      </w:r>
      <w:r>
        <w:rPr>
          <w:b w:val="0"/>
          <w:i w:val="0"/>
        </w:rPr>
        <w:t>).</w:t>
      </w:r>
    </w:p>
    <w:p>
      <w:pPr>
        <w:jc w:val="both"/>
      </w:pPr>
      <w:r>
        <w:rPr>
          <w:b w:val="0"/>
          <w:i w:val="0"/>
        </w:rPr>
        <w:t>3.8. Khai phí, lệ phí:</w:t>
      </w:r>
    </w:p>
    <w:p>
      <w:pPr>
        <w:jc w:val="both"/>
      </w:pPr>
      <w:r>
        <w:rPr>
          <w:b w:val="0"/>
          <w:i w:val="0"/>
        </w:rPr>
        <w:t>a) Khai phí bảo vệ môi trường đối với trường hợp khai thác khoáng sản: 01 bộ, gồm:</w:t>
      </w:r>
    </w:p>
    <w:p>
      <w:pPr>
        <w:jc w:val="both"/>
      </w:pPr>
      <w:r>
        <w:rPr>
          <w:b w:val="0"/>
          <w:i w:val="0"/>
        </w:rPr>
        <w:t>- Khai phí bảo vệ môi trường đối với khai thác khoáng sản theo tháng (tờ khai mẫu số 01/BVMT</w:t>
      </w:r>
      <w:r>
        <w:rPr>
          <w:b w:val="0"/>
          <w:i w:val="0"/>
        </w:rPr>
        <w:t xml:space="preserve"> ban hành kèm theo Thông tư số 156/2013/TT-BTC</w:t>
      </w:r>
      <w:r>
        <w:rPr>
          <w:b w:val="0"/>
          <w:i w:val="0"/>
        </w:rPr>
        <w:t>).</w:t>
      </w:r>
    </w:p>
    <w:p>
      <w:pPr>
        <w:jc w:val="both"/>
      </w:pPr>
      <w:r>
        <w:rPr>
          <w:b w:val="0"/>
          <w:i w:val="0"/>
        </w:rPr>
        <w:t>- Khai quyết toán phí bảo vệ môi trường đối với khai thác khoáng sản (tờ khai mẫu số 02/BVMT</w:t>
      </w:r>
      <w:r>
        <w:rPr>
          <w:b w:val="0"/>
          <w:i w:val="0"/>
        </w:rPr>
        <w:t xml:space="preserve"> ban hành kèm theo Thông tư số 156/2013/TT-BTC</w:t>
      </w:r>
      <w:r>
        <w:rPr>
          <w:b w:val="0"/>
          <w:i w:val="0"/>
        </w:rPr>
        <w:t>).</w:t>
      </w:r>
    </w:p>
    <w:p>
      <w:pPr>
        <w:jc w:val="both"/>
      </w:pPr>
      <w:r>
        <w:rPr>
          <w:b w:val="0"/>
          <w:i w:val="0"/>
        </w:rPr>
        <w:t xml:space="preserve">b) Khai phí, lệ phí khác thuộc ngân sách </w:t>
      </w:r>
      <w:r>
        <w:rPr>
          <w:b w:val="0"/>
          <w:i w:val="0"/>
        </w:rPr>
        <w:t>N</w:t>
      </w:r>
      <w:r>
        <w:rPr>
          <w:b w:val="0"/>
          <w:i w:val="0"/>
        </w:rPr>
        <w:t>hà nước: 01 bộ, gồm:</w:t>
      </w:r>
    </w:p>
    <w:p>
      <w:pPr>
        <w:jc w:val="both"/>
      </w:pPr>
      <w:r>
        <w:rPr>
          <w:b w:val="0"/>
          <w:i w:val="0"/>
        </w:rPr>
        <w:t xml:space="preserve">- Khai phí, lệ phí thuộc ngân sách </w:t>
      </w:r>
      <w:r>
        <w:rPr>
          <w:b w:val="0"/>
          <w:i w:val="0"/>
        </w:rPr>
        <w:t>N</w:t>
      </w:r>
      <w:r>
        <w:rPr>
          <w:b w:val="0"/>
          <w:i w:val="0"/>
        </w:rPr>
        <w:t>hà nước theo tháng (mẫu số 01/PHLP</w:t>
      </w:r>
      <w:r>
        <w:rPr>
          <w:b w:val="0"/>
          <w:i w:val="0"/>
        </w:rPr>
        <w:t xml:space="preserve"> ban hành kèm theo Thông tư số 156/2013/TT-BTC</w:t>
      </w:r>
      <w:r>
        <w:rPr>
          <w:b w:val="0"/>
          <w:i w:val="0"/>
        </w:rPr>
        <w:t>).</w:t>
      </w:r>
    </w:p>
    <w:p>
      <w:pPr>
        <w:jc w:val="both"/>
      </w:pPr>
      <w:r>
        <w:rPr>
          <w:b w:val="0"/>
          <w:i w:val="0"/>
        </w:rPr>
        <w:t xml:space="preserve">- Khai quyết toán năm phí, lệ phí thuộc ngân sách </w:t>
      </w:r>
      <w:r>
        <w:rPr>
          <w:b w:val="0"/>
          <w:i w:val="0"/>
        </w:rPr>
        <w:t>N</w:t>
      </w:r>
      <w:r>
        <w:rPr>
          <w:b w:val="0"/>
          <w:i w:val="0"/>
        </w:rPr>
        <w:t>hà nước (mẫu số 02/PHLP</w:t>
      </w:r>
      <w:r>
        <w:rPr>
          <w:b w:val="0"/>
          <w:i w:val="0"/>
        </w:rPr>
        <w:t xml:space="preserve"> ban hành kèm theo Thông tư số 156/2013/TT-BTC</w:t>
      </w:r>
      <w:r>
        <w:rPr>
          <w:b w:val="0"/>
          <w:i w:val="0"/>
        </w:rPr>
        <w:t xml:space="preserve">). </w:t>
      </w:r>
    </w:p>
    <w:p>
      <w:pPr>
        <w:jc w:val="both"/>
      </w:pPr>
      <w:r>
        <w:rPr>
          <w:b w:val="0"/>
          <w:i w:val="0"/>
        </w:rPr>
        <w:t>3.9. Khai thuế giá trị gia tăng, thuế thu nhập doanh nghiệp đối với nhà thầu nước ngoài, nhà thầu phụ nước ngoài.</w:t>
      </w:r>
    </w:p>
    <w:p>
      <w:pPr>
        <w:jc w:val="both"/>
      </w:pPr>
      <w:r>
        <w:rPr>
          <w:b w:val="0"/>
          <w:i w:val="0"/>
        </w:rPr>
        <w:t xml:space="preserve">a) Khai thuế đối với trường hợp nộp thuế GTGT tính trực tiếp trên GTGT, nộp thuế TNDN theo tỷ lệ % tính trên doanh thu: </w:t>
      </w:r>
    </w:p>
    <w:p>
      <w:pPr>
        <w:jc w:val="both"/>
      </w:pPr>
      <w:r>
        <w:rPr>
          <w:b w:val="0"/>
          <w:i w:val="0"/>
        </w:rPr>
        <w:t>Trường hợp bên Việt Nam thanh toán cho nhà thầu nước ngoài nhiều lần trong tháng thì có thể đăng ký khai thuế theo tháng thay cho việc khai theo từng lần phát sinh thanh toán tiền cho nhà thầu nước ngoài.</w:t>
      </w:r>
    </w:p>
    <w:p>
      <w:pPr>
        <w:jc w:val="both"/>
      </w:pPr>
      <w:r>
        <w:rPr>
          <w:b w:val="0"/>
          <w:i w:val="0"/>
        </w:rPr>
        <w:t>- Bên Việt Nam ký hợp đồng với nhà thầu nước ngoài khấu trừ và nộp thuế thay cho nhà thầu nước ngoài và nộp hồ sơ khai thuế, hồ sơ khai quyết toán thuế cho cơ quan thuế quản lý trực tiếp của bên Việt Nam.</w:t>
      </w:r>
    </w:p>
    <w:p>
      <w:pPr>
        <w:jc w:val="both"/>
      </w:pPr>
      <w:r>
        <w:rPr>
          <w:b w:val="0"/>
          <w:i w:val="0"/>
        </w:rPr>
        <w:t>Đối với hợp đồng nhà thầu là hợp đồng xây dựng, lắp đặt thì nộp hồ sơ khai thuế, hồ sơ khai quyết toán thuế cho Cục thuế hoặc Chi cục Thuế do Cục trưởng Cục Thuế địa phương nơi diễn ra hoạt động xây dựng, lắp đặt quy định.</w:t>
      </w:r>
    </w:p>
    <w:p>
      <w:pPr>
        <w:jc w:val="both"/>
      </w:pPr>
      <w:r>
        <w:rPr>
          <w:b w:val="0"/>
          <w:i w:val="0"/>
        </w:rPr>
        <w:t>- Bên Việt Nam có trách nhiệm đăng ký thuế với cơ quan thuế quản lý trực tiếp để thực hiện nộp thay thuế cho nhà thầu nước ngoài, nhà thầu phụ nước ngoài trong phạm vi 20 (hai mươi) ngày làm việc kể từ khi ký hợp đồng.</w:t>
      </w:r>
    </w:p>
    <w:p>
      <w:pPr>
        <w:jc w:val="both"/>
      </w:pPr>
      <w:r>
        <w:rPr>
          <w:b w:val="0"/>
          <w:i w:val="0"/>
        </w:rPr>
        <w:t xml:space="preserve">- Hồ sơ khai thuế: </w:t>
      </w:r>
    </w:p>
    <w:p>
      <w:pPr>
        <w:jc w:val="both"/>
      </w:pPr>
      <w:r>
        <w:rPr>
          <w:b w:val="0"/>
          <w:i w:val="0"/>
        </w:rPr>
        <w:t>Khai thuế đối với trường hợp nộp thuế GTGT tính trực tiếp trên GTGT, nộp thuế TNDN theo tỷ lệ % tính trên doanh thu đối với hoạt động kinh doanh và các loại thu nhập khác. Hồ sơ 01 bộ, gồm:</w:t>
      </w:r>
    </w:p>
    <w:p>
      <w:pPr>
        <w:jc w:val="both"/>
      </w:pPr>
      <w:r>
        <w:rPr>
          <w:b w:val="0"/>
          <w:i w:val="0"/>
        </w:rPr>
        <w:t>+ Tờ khai thuế (mẫu số 01/NTNN</w:t>
      </w:r>
      <w:r>
        <w:rPr>
          <w:b w:val="0"/>
          <w:i w:val="0"/>
        </w:rPr>
        <w:t xml:space="preserve"> ban hành kèm theo Thông tư số 156/2013/TT-BTC</w:t>
      </w:r>
      <w:r>
        <w:rPr>
          <w:b w:val="0"/>
          <w:i w:val="0"/>
        </w:rPr>
        <w:t>);</w:t>
      </w:r>
    </w:p>
    <w:p>
      <w:pPr>
        <w:jc w:val="both"/>
      </w:pPr>
      <w:r>
        <w:rPr>
          <w:b w:val="0"/>
          <w:i w:val="0"/>
        </w:rPr>
        <w:t>+ Bản chụp hợp đồng nhà thầu, hợp đồng nhà thầu phụ có xác nhận của người nộp thuế (đối với lần khai thuế đầu tiên của hợp đồng nhà thầu);</w:t>
      </w:r>
    </w:p>
    <w:p>
      <w:pPr>
        <w:jc w:val="both"/>
      </w:pPr>
      <w:r>
        <w:rPr>
          <w:b w:val="0"/>
          <w:i w:val="0"/>
        </w:rPr>
        <w:t>+ Bản chụp giấy phép kinh doanh hoặc giấy phép hành nghề có xác nhận của người nộp thuế.</w:t>
      </w:r>
    </w:p>
    <w:p>
      <w:pPr>
        <w:jc w:val="both"/>
      </w:pPr>
      <w:r>
        <w:rPr>
          <w:b w:val="0"/>
          <w:i w:val="0"/>
        </w:rPr>
        <w:t>- Hồ sơ khai quyết toán thuế: 01 bộ, gồm:</w:t>
      </w:r>
    </w:p>
    <w:p>
      <w:pPr>
        <w:jc w:val="both"/>
      </w:pPr>
      <w:r>
        <w:rPr>
          <w:b w:val="0"/>
          <w:i w:val="0"/>
        </w:rPr>
        <w:t>+ Tờ khai quyết toán thuế nhà thầu (mẫu số 02/NTNN</w:t>
      </w:r>
      <w:r>
        <w:rPr>
          <w:b w:val="0"/>
          <w:i w:val="0"/>
        </w:rPr>
        <w:t xml:space="preserve"> ban hành kèm theo Thông tư số 156/2013/TT-BTC</w:t>
      </w:r>
      <w:r>
        <w:rPr>
          <w:b w:val="0"/>
          <w:i w:val="0"/>
        </w:rPr>
        <w:t>);</w:t>
      </w:r>
    </w:p>
    <w:p>
      <w:pPr>
        <w:jc w:val="both"/>
      </w:pPr>
      <w:r>
        <w:rPr>
          <w:b w:val="0"/>
          <w:i w:val="0"/>
        </w:rPr>
        <w:t>+ Bảng kê các nhà thầu nước ngoài, nhà thầu phụ Việt Nam tham gia thực hiện hợp đồng nhà thầu (mẫu số 02-1/NTNN, 02-2/NTNN</w:t>
      </w:r>
      <w:r>
        <w:rPr>
          <w:b w:val="0"/>
          <w:i w:val="0"/>
        </w:rPr>
        <w:t xml:space="preserve"> ban hành kèm theo Thông tư số 156/2013/TT-BTC</w:t>
      </w:r>
      <w:r>
        <w:rPr>
          <w:b w:val="0"/>
          <w:i w:val="0"/>
        </w:rPr>
        <w:t>);</w:t>
      </w:r>
    </w:p>
    <w:p>
      <w:pPr>
        <w:jc w:val="both"/>
      </w:pPr>
      <w:r>
        <w:rPr>
          <w:b w:val="0"/>
          <w:i w:val="0"/>
        </w:rPr>
        <w:t>+ Bảng kê chứng từ nộp thuế;</w:t>
      </w:r>
    </w:p>
    <w:p>
      <w:pPr>
        <w:jc w:val="both"/>
      </w:pPr>
      <w:r>
        <w:rPr>
          <w:b w:val="0"/>
          <w:i w:val="0"/>
        </w:rPr>
        <w:t>+ Bản thanh lý hợp đồng nhà thầu (nếu có).</w:t>
      </w:r>
    </w:p>
    <w:p>
      <w:pPr>
        <w:jc w:val="both"/>
      </w:pPr>
      <w:r>
        <w:rPr>
          <w:b w:val="0"/>
          <w:i w:val="0"/>
        </w:rPr>
        <w:t xml:space="preserve">b) Khai thuế đối với trường hợp nộp thuế GTGT theo phương pháp khấu trừ, nộp thuế TNDN theo tỷ lệ % tính trên doanh thu: </w:t>
      </w:r>
    </w:p>
    <w:p>
      <w:pPr>
        <w:jc w:val="both"/>
      </w:pPr>
      <w:r>
        <w:rPr>
          <w:b w:val="0"/>
          <w:i w:val="0"/>
        </w:rPr>
        <w:t>Nhà thầu nước ngoài, nhà thầu phụ nước ngoài trực tiếp thực hiện khai thuế GTGT theo phương pháp khấu trừ, thuế TNDN theo tỷ lệ % tính trên doanh thu nộp hồ sơ khai thuế, hồ sơ khai quyết toán thuế cho cơ quan Thuế quản lý trực tiếp bên Việt Nam.</w:t>
      </w:r>
    </w:p>
    <w:p>
      <w:pPr>
        <w:jc w:val="both"/>
      </w:pPr>
      <w:r>
        <w:rPr>
          <w:b w:val="0"/>
          <w:i w:val="0"/>
        </w:rPr>
        <w:t>Đối với hợp đồng nhà thầu là hợp đồng xây dựng, lắp đặt thì nộp hồ sơ khai thuế, hồ sơ khai quyết toán thuế cho Cục thuế hoặc Chi cục Thuế do Cục trưởng Cục Thuế nơi diễn ra hoạt động xây dựng, lắp đặt quy định.</w:t>
      </w:r>
    </w:p>
    <w:p>
      <w:pPr>
        <w:jc w:val="both"/>
      </w:pPr>
      <w:r>
        <w:rPr>
          <w:b w:val="0"/>
          <w:i w:val="0"/>
        </w:rPr>
        <w:t>Trong phạm vi 20 (hai mươi) ngày làm việc kể từ khi ký hợp đồng, bên Việt Nam ký hợp đồng với nhà thầu nước ngoài, nhà thầu nước ngoài ký hợp đồng với nhà thầu phụ nước ngoài có trách nhiệm thông báo bằng văn bản với cơ quan Thuế địa phương nơi nhà thầu nước ngoài, nhà thầu phụ nước ngoài đăng ký nộp thuế về việc nhà thầu nước ngoài, nhà thầu phụ nước ngoài trực tiếp đăng ký và thực hiện nộp thuế GTGT theo phương pháp khấu trừ, nộp thuế TNDN theo tỷ lệ % trên doanh thu chịu thuế.</w:t>
      </w:r>
    </w:p>
    <w:p>
      <w:pPr>
        <w:jc w:val="both"/>
      </w:pPr>
      <w:r>
        <w:rPr>
          <w:b w:val="0"/>
          <w:i w:val="0"/>
        </w:rPr>
        <w:t>Khi cơ quan Thuế cấp giấy chứng nhận đăng ký thuế cho nhà thầu nước ngoài, nhà thầu phụ nước ngoài thì nhà thầu nước ngoài, nhà thầu phụ nước ngoài có trách nhiệm gửi 01 (một) bản chụp giấy chứng nhận đăng ký thuế có xác nhận của nhà thầu nước ngoài, nhà thầu phụ nước ngoài cho bên Việt Nam hoặc nhà thầu nước ngoài. Trường hợp có phát sinh việc thanh toán cho nhà thầu nước ngoài trong thời gian bên Việt Nam chưa nhận được bản chụp giấy chứng nhận đăng ký thuế của nhà thầu nước ngoài thì bên Việt Nam có trách nhiệm kê khai, khấu trừ và nộp khoản thuế GTGT, thuế TNDN thay nhà thầu nước ngoài, nhà thầu phụ nước ngoài theo hướng dẫn tại khoản 3, Điều 20, Thông tư 156/2013/TT-BTC.</w:t>
      </w:r>
    </w:p>
    <w:p>
      <w:pPr>
        <w:jc w:val="both"/>
      </w:pPr>
      <w:r>
        <w:rPr>
          <w:b w:val="0"/>
          <w:i w:val="0"/>
        </w:rPr>
        <w:t>Khi nhà thầu nước ngoài, nhà thầu phụ nước ngoài đã được cơ quan Thuế cấp giấy chứng nhận đăng ký thuế thì nhà thầu nước ngoài, nhà thầu phụ nước ngoài có trách nhiệm khai, nộp thuế GTGT theo phương pháp khấu trừ đối với doanh thu phát sinh kể từ khi được cấp giấy chứng nhận đăng ký thuế. Số thuế GTGT bên Việt Nam đã nộp thay nhà thầu nước ngoài, nhà thầu phụ nước ngoài theo tỷ lệ (%) không bù trừ vào số thuế GTGT phải nộp của nhà thầu nước ngoài, nhà thầu phụ nước ngoài; đồng thời nhà thầu nước ngoài, nhà thầu phụ nước ngoài không được khấu trừ thuế GTGT đầu vào phát sinh trước khi được cấp giấy chứng nhận đăng ký thuế.</w:t>
      </w:r>
    </w:p>
    <w:p>
      <w:pPr>
        <w:jc w:val="both"/>
      </w:pPr>
      <w:r>
        <w:rPr>
          <w:b w:val="0"/>
          <w:i w:val="0"/>
        </w:rPr>
        <w:t>- Hồ sơ khai thuế: 01 bộ, gồm:</w:t>
      </w:r>
    </w:p>
    <w:p>
      <w:pPr>
        <w:jc w:val="both"/>
      </w:pPr>
      <w:r>
        <w:rPr>
          <w:b w:val="0"/>
          <w:i w:val="0"/>
        </w:rPr>
        <w:t>+ Tờ khai thuế (mẫu số 03/NTNN</w:t>
      </w:r>
      <w:r>
        <w:rPr>
          <w:b w:val="0"/>
          <w:i w:val="0"/>
        </w:rPr>
        <w:t xml:space="preserve"> ban hành kèm theo Thông tư số 156/2013/TT-BTC</w:t>
      </w:r>
      <w:r>
        <w:rPr>
          <w:b w:val="0"/>
          <w:i w:val="0"/>
        </w:rPr>
        <w:t>);</w:t>
      </w:r>
    </w:p>
    <w:p>
      <w:pPr>
        <w:jc w:val="both"/>
      </w:pPr>
      <w:r>
        <w:rPr>
          <w:b w:val="0"/>
          <w:i w:val="0"/>
        </w:rPr>
        <w:t>+ Bản chụp hợp đồng nhà thầu, hợp đồng nhà thầu phụ có xác nhận của người nộp thuế (đối với lần khai thuế đầu tiên của hợp đồng nhà thầu);</w:t>
      </w:r>
    </w:p>
    <w:p>
      <w:pPr>
        <w:jc w:val="both"/>
      </w:pPr>
      <w:r>
        <w:rPr>
          <w:b w:val="0"/>
          <w:i w:val="0"/>
        </w:rPr>
        <w:t>+ Bản chụp giấy phép kinh doanh hoặc giấy phép hành nghề có xác nhận của người nộp thuế.</w:t>
      </w:r>
    </w:p>
    <w:p>
      <w:pPr>
        <w:jc w:val="both"/>
      </w:pPr>
      <w:r>
        <w:rPr>
          <w:b w:val="0"/>
          <w:i w:val="0"/>
        </w:rPr>
        <w:t>- Hồ sơ khai quyết toán thuế: 01 bộ, gồm:</w:t>
      </w:r>
    </w:p>
    <w:p>
      <w:pPr>
        <w:jc w:val="both"/>
      </w:pPr>
      <w:r>
        <w:rPr>
          <w:b w:val="0"/>
          <w:i w:val="0"/>
        </w:rPr>
        <w:t>+ Tờ khai quyết toán thuế nhà thầu (mẫu số 04/NTNN</w:t>
      </w:r>
      <w:r>
        <w:rPr>
          <w:b w:val="0"/>
          <w:i w:val="0"/>
        </w:rPr>
        <w:t xml:space="preserve"> ban hành kèm theo Thông tư số 156/2013/TT-BTC</w:t>
      </w:r>
      <w:r>
        <w:rPr>
          <w:b w:val="0"/>
          <w:i w:val="0"/>
        </w:rPr>
        <w:t>);</w:t>
      </w:r>
    </w:p>
    <w:p>
      <w:pPr>
        <w:jc w:val="both"/>
      </w:pPr>
      <w:r>
        <w:rPr>
          <w:b w:val="0"/>
          <w:i w:val="0"/>
        </w:rPr>
        <w:t>+ Bảng kê các Nhà thầu phụ Việt Nam tham gia thực hiện hợp đồng nhà thầu (mẫu số 02-2/NTNN</w:t>
      </w:r>
      <w:r>
        <w:rPr>
          <w:b w:val="0"/>
          <w:i w:val="0"/>
        </w:rPr>
        <w:t xml:space="preserve"> ban hành kèm theo Thông tư số 156/2013/TT-BTC</w:t>
      </w:r>
      <w:r>
        <w:rPr>
          <w:b w:val="0"/>
          <w:i w:val="0"/>
        </w:rPr>
        <w:t>);</w:t>
      </w:r>
    </w:p>
    <w:p>
      <w:pPr>
        <w:jc w:val="both"/>
      </w:pPr>
      <w:r>
        <w:rPr>
          <w:b w:val="0"/>
          <w:i w:val="0"/>
        </w:rPr>
        <w:t>+ Bảng kê chứng từ nộp thuế,</w:t>
      </w:r>
    </w:p>
    <w:p>
      <w:pPr>
        <w:jc w:val="both"/>
      </w:pPr>
      <w:r>
        <w:rPr>
          <w:b w:val="0"/>
          <w:i w:val="0"/>
        </w:rPr>
        <w:t>+ Bản thanh lý hợp đồng nhà thầu (nếu có).</w:t>
      </w:r>
    </w:p>
    <w:p>
      <w:pPr>
        <w:jc w:val="both"/>
      </w:pPr>
      <w:r>
        <w:rPr>
          <w:b w:val="0"/>
          <w:i w:val="0"/>
        </w:rPr>
        <w:t>3.10. Khai thuế đối với hoạt động sản xuất thủy điện: 01 bộ, gồm:</w:t>
      </w:r>
    </w:p>
    <w:p>
      <w:pPr>
        <w:jc w:val="both"/>
      </w:pPr>
      <w:r>
        <w:rPr>
          <w:b w:val="0"/>
          <w:i w:val="0"/>
        </w:rPr>
        <w:t>a) Khai thuế GTGT đối với hoạt động sản xuất thủy điện: tờ khai thuế GTGT (mẫu số 01/GTGT</w:t>
      </w:r>
      <w:r>
        <w:rPr>
          <w:b w:val="0"/>
          <w:i w:val="0"/>
        </w:rPr>
        <w:t xml:space="preserve"> ban hành kèm theo Thông tư số 119/2014/TT-BTC</w:t>
      </w:r>
      <w:r>
        <w:rPr>
          <w:b w:val="0"/>
          <w:i w:val="0"/>
        </w:rPr>
        <w:t xml:space="preserve">). </w:t>
      </w:r>
    </w:p>
    <w:p>
      <w:pPr>
        <w:jc w:val="both"/>
      </w:pPr>
      <w:r>
        <w:rPr>
          <w:b w:val="0"/>
          <w:i w:val="0"/>
        </w:rPr>
        <w:t xml:space="preserve"> </w:t>
      </w:r>
      <w:r>
        <w:rPr>
          <w:b w:val="0"/>
          <w:i w:val="0"/>
        </w:rPr>
        <w:t>Trường hợp cơ sở sản xuất thủy điện có nhà máy thủy điện tại địa bàn tỉnh, thành phố trực thuộc Trung ương khác nơi cơ sở sản xuất thủy điện đóng trụ sở vừa có hoạt động sản xuất thủy điện và hoạt động sản xuất kinh doanh khác, phải xác định riêng số thuế GTGT phát sinh của hoạt động sản xuất thủy điện để nộp cho các địa phương nơi được hưởng nguồn thu từ các nhà máy thủy điện. Cơ sở sản xuất thủy điện thực hiện khai số thuế GTGT phát sinh phải nộp của hoạt động sản xuất thủy điện theo từng nhà máy điện vào phụ lục bảng kê số thuế GTGT phải nộp của hoạt động sản xuất thủy điện (mẫu số 01-1/TĐ-GTGT</w:t>
      </w:r>
      <w:r>
        <w:rPr>
          <w:b w:val="0"/>
          <w:i w:val="0"/>
        </w:rPr>
        <w:t xml:space="preserve"> ban hành kèm theo Thông tư số 156/2013/TT-BTC</w:t>
      </w:r>
      <w:r>
        <w:rPr>
          <w:b w:val="0"/>
          <w:i w:val="0"/>
        </w:rPr>
        <w:t>), số thuế GTGT phát sinh phải nộp của hoạt động sản xuất thủy điện được xác định bằng số thuế GTGT đầu ra trừ</w:t>
      </w:r>
      <w:r>
        <w:rPr>
          <w:b w:val="0"/>
          <w:i w:val="0"/>
        </w:rPr>
        <w:t xml:space="preserve">  </w:t>
      </w:r>
      <w:r>
        <w:rPr>
          <w:b w:val="0"/>
          <w:i w:val="0"/>
        </w:rPr>
        <w:t>(-) số thuế GTGT đầu vào của hoạt động sản xuất thủy điện. Số thuế GTGT đã nộp (theo chứng từ nộp thuế) của hoạt động sản xuất thủy điện được trừ vào số thuế GTGT phải nộp (tờ khai thuế GTGT mẫu số 01/GTGT</w:t>
      </w:r>
      <w:r>
        <w:rPr>
          <w:b w:val="0"/>
          <w:i w:val="0"/>
        </w:rPr>
        <w:t xml:space="preserve"> ban hành kèm theo Thông tư số 119/2014/TT-BTC</w:t>
      </w:r>
      <w:r>
        <w:rPr>
          <w:b w:val="0"/>
          <w:i w:val="0"/>
        </w:rPr>
        <w:t>) của cơ sở sản xuất thủy điện.</w:t>
      </w:r>
    </w:p>
    <w:p>
      <w:pPr>
        <w:jc w:val="both"/>
      </w:pPr>
      <w:r>
        <w:rPr>
          <w:b w:val="0"/>
          <w:i w:val="0"/>
        </w:rPr>
        <w:t>Đối với cơ sở sản xuất thủy điện hạch toán phụ thuộc Tập đoàn Điện lực Việt Nam và cơ sở sản xuất thủy điện hạch toán phụ thuộc các Tổng Công ty phát điện thuộc Tập đoàn Điện lực Việt Nam: thực hiện kê khai thuế GTGT tờ khai thuế GTGT dùng cho các cơ sở sản xuất thủy điện hạch toán phụ thuộc EVN hoặc hạch toán phụ thuộc các Tổng Công ty phát điện thuộc Tập đoàn Điện lực Việt Nam (mẫu số 01/TĐ-GTGT</w:t>
      </w:r>
      <w:r>
        <w:rPr>
          <w:b w:val="0"/>
          <w:i w:val="0"/>
        </w:rPr>
        <w:t xml:space="preserve"> ban hành kèm theo Thông tư số 156/2013/TT-BTC</w:t>
      </w:r>
      <w:r>
        <w:rPr>
          <w:b w:val="0"/>
          <w:i w:val="0"/>
        </w:rPr>
        <w:t>).</w:t>
      </w:r>
    </w:p>
    <w:p>
      <w:pPr>
        <w:jc w:val="both"/>
      </w:pPr>
      <w:r>
        <w:rPr>
          <w:b w:val="0"/>
          <w:i w:val="0"/>
        </w:rPr>
        <w:t>Trường hợp thuế GTGT của cơ sở sản xuất thủy điện nộp ngân sách các tỉnh theo tỷ lệ tương ứng giá trị đầu tư của nhà máy thì cơ sở sản xuất thủy điện lập Bảng phân bổ số thuế GTGT phải nộp của cơ sở sản xuất thủy điện cho các địa phương (mẫu số 01-2/TĐ-GTGT</w:t>
      </w:r>
      <w:r>
        <w:rPr>
          <w:b w:val="0"/>
          <w:i w:val="0"/>
        </w:rPr>
        <w:t xml:space="preserve"> ban hành kèm theo Thông tư số 156/2013/TT-BTC</w:t>
      </w:r>
      <w:r>
        <w:rPr>
          <w:b w:val="0"/>
          <w:i w:val="0"/>
        </w:rPr>
        <w:t>) và sao gửi kèm tờ khai thuế GTGT cho cơ quan Thuế địa phương nơi được hưởng nguồn thu thuế GTGT.</w:t>
      </w:r>
    </w:p>
    <w:p>
      <w:pPr>
        <w:jc w:val="both"/>
      </w:pPr>
      <w:r>
        <w:rPr>
          <w:b w:val="0"/>
          <w:i w:val="0"/>
        </w:rPr>
        <w:t>b) Khai, nộp thuế thu nhập doanh nghiệp đối với hoạt động sản xuất thủy điện:</w:t>
      </w:r>
    </w:p>
    <w:p>
      <w:pPr>
        <w:jc w:val="both"/>
      </w:pPr>
      <w:r>
        <w:rPr>
          <w:b w:val="0"/>
          <w:i w:val="0"/>
        </w:rPr>
        <w:t>- Công ty thủy điện hạch toán độc lập nộp thuế thu nhập doanh nghiệp tại nơi có trụ sở chính; Công ty thủy điện hạch toán độc lập có các cơ sở sản xuất thủy điện hạch toán phụ thuộc hoạt động tại địa bàn tỉnh, thành phố trực thuộc trung ương khác với địa bàn nơi Công ty thủy điện đóng trụ sở chính thì thuế thu nhập doanh nghiệp được tính nộp ở nơi có trụ sở chính và nơi có cơ sở sản xuất thủy điện hạch toán phụ thuộc theo quy định của pháp Luật Thuế thu nhập doanh nghiệp;</w:t>
      </w:r>
    </w:p>
    <w:p>
      <w:pPr>
        <w:jc w:val="both"/>
      </w:pPr>
      <w:r>
        <w:rPr>
          <w:b w:val="0"/>
          <w:i w:val="0"/>
        </w:rPr>
        <w:t>Cơ sở sản xuất thủy điện hạch toán phụ thuộc các Tổng Công ty phát điện thuộc Tập đoàn điện lực Việt Nam hoặc Công ty mẹ Tập đoàn Điện lực Việt Nam (gọi tắt là EVN) (bao gồm các công ty thủy điện hạch toán phụ thuộc và các nhà máy thủy điện phụ thuộc) đóng ở các tỉnh, thành phố trực thuộc trung ương khác với nơi đóng trụ sở chính của EVN, các Tổng Công ty phát điện thì số thuế thu nhập doanh nghiệp được tính nộp ở nơi có trụ sở chính và nơi có các cơ sở sản xuất thủy điện hạch toán phụ thuộc theo quy định của pháp Luật Thuế thu nhập doanh nghiệp.</w:t>
      </w:r>
    </w:p>
    <w:p>
      <w:pPr>
        <w:jc w:val="both"/>
      </w:pPr>
      <w:r>
        <w:rPr>
          <w:b w:val="0"/>
          <w:i w:val="0"/>
        </w:rPr>
        <w:t>- Trường hợp nhà máy sản xuất thủy điện (nơi có tuabin, đập thủy điện và những cơ sở vật chất chủ yếu của nhà máy thủy điện) nằm chung trên địa bàn các tỉnh, thành phố trực thuộc Trung ương thì số thuế thu nhập doanh nghiệp phát sinh của nhà máy thủy điện nộp ngân sách các tỉnh theo tỷ lệ giá trị đầu tư nhà máy (bao gồm: tuabin, đập thủy điện và các cơ sở vật chất chủ yếu của nhà máy thủy điện) nằm trên địa bàn các tỉnh, thành phố trực thuộc Trung ương tương ứng, cơ sở sản xuất thủy điện lập bảng phân bổ số thuế TNDN phải nộp của cơ sở sản xuất thủy điện cho các địa phương (mẫu số 02-1/TĐ-TNDN</w:t>
      </w:r>
      <w:r>
        <w:rPr>
          <w:b w:val="0"/>
          <w:i w:val="0"/>
        </w:rPr>
        <w:t xml:space="preserve"> ban hành kèm theo Thông tư số 151/2014/TT-BTC</w:t>
      </w:r>
      <w:r>
        <w:rPr>
          <w:b w:val="0"/>
          <w:i w:val="0"/>
        </w:rPr>
        <w:t>). Cơ sở sản xuất thủy điện thực hiện kê khai thuế TNDN tại địa phương nơi đóng trụ sở chính đồng thời sao gửi tờ khai quyết toán thuế TNDN (mẫu số 03TNDN</w:t>
      </w:r>
      <w:r>
        <w:rPr>
          <w:b w:val="0"/>
          <w:i w:val="0"/>
        </w:rPr>
        <w:t xml:space="preserve"> ban hành kèm theo Thông tư số 151/2014/TT-BTC)</w:t>
      </w:r>
      <w:r>
        <w:rPr>
          <w:b w:val="0"/>
          <w:i w:val="0"/>
        </w:rPr>
        <w:t xml:space="preserve">, phụ lục tính nộp thuế TNDN của doanh nghiệp có các cơ sở sản xuất hạch toán phụ thuộc (mẫu số 03-8/TNDN </w:t>
      </w:r>
      <w:r>
        <w:rPr>
          <w:b w:val="0"/>
          <w:i w:val="0"/>
        </w:rPr>
        <w:t>ban hành kèm theo Thông tư số 156/2013/TT-BTC -</w:t>
      </w:r>
      <w:r>
        <w:rPr>
          <w:b w:val="0"/>
          <w:i w:val="0"/>
        </w:rPr>
        <w:t xml:space="preserve"> đối với các doanh nghiệp có đơn vị thủy điện hạch toán phụ thuộc) và bảng phân bổ số thuế TNDN phải nộp của cơ sở sản xuất thủy điện cho các địa phương (mẫu số 02-1/TĐ-TNDN </w:t>
      </w:r>
      <w:r>
        <w:rPr>
          <w:b w:val="0"/>
          <w:i w:val="0"/>
        </w:rPr>
        <w:t>ban hành kèm theo Thông tư số 151/2014/TT-BTC</w:t>
      </w:r>
      <w:r>
        <w:rPr>
          <w:b w:val="0"/>
          <w:i w:val="0"/>
        </w:rPr>
        <w:t>) cho cơ quan Thuế địa phương nơi được hưởng nguồn thu thuế TNDN.</w:t>
      </w:r>
    </w:p>
    <w:p>
      <w:pPr>
        <w:jc w:val="both"/>
      </w:pPr>
      <w:r>
        <w:rPr>
          <w:b w:val="0"/>
          <w:i w:val="0"/>
        </w:rPr>
        <w:t>- Trường hợp cơ sở sản xuất thủy điện có nhiều nhà máy thủy điện trong đó có nhà máy thủy điện nằm trên địa bàn tỉnh, thành phố trực thuộc Trung ương khác nơi cơ sở sản xuất thủy điện đóng trụ sở, nếu không xác định được tỷ lệ chi phí của từng nhà máy thủy điện do thực hiện hạch toán kế toán tập trung, không tổ chức hạch toán kế toán riêng cho từng nhà máy thủy điện thì số thuế TNDN tính nộp ở tỉnh, thành phố trực thuộc Trung ương nơi có nhà máy thủy điện được xác định bằng số thuế TNDN phải nộp trong kỳ nhân (x) tỷ lệ sản lượng điện sản xuất của nhà máy thủy điện với tổng sản lượng điện sản xuất của cơ sở sản xuất thủy điện.</w:t>
      </w:r>
    </w:p>
    <w:p>
      <w:pPr>
        <w:jc w:val="both"/>
      </w:pPr>
      <w:r>
        <w:rPr>
          <w:b w:val="0"/>
          <w:i w:val="0"/>
        </w:rPr>
        <w:t>c) Khai, nộp thuế tài nguyên đối với hoạt động sản xuất thủy điện: cơ sở sản xuất thủy điện thực hiện khai, nộp thuế tài nguyên tại địa phương nơi đăng ký kê khai nộp thuế tờ khai thuế tài nguyên dùng cho các cơ sở sản xuất thủy điện (mẫu số 03/TĐ-TAIN</w:t>
      </w:r>
      <w:r>
        <w:rPr>
          <w:b w:val="0"/>
          <w:i w:val="0"/>
        </w:rPr>
        <w:t xml:space="preserve"> ban hành kèm theo Thông tư số 156/2013/TT-BTC</w:t>
      </w:r>
      <w:r>
        <w:rPr>
          <w:b w:val="0"/>
          <w:i w:val="0"/>
        </w:rPr>
        <w:t xml:space="preserve">). </w:t>
      </w:r>
    </w:p>
    <w:p>
      <w:pPr>
        <w:jc w:val="both"/>
      </w:pPr>
      <w:r>
        <w:rPr>
          <w:b w:val="0"/>
          <w:i w:val="0"/>
        </w:rPr>
        <w:t>Trường hợp thuế tài nguyên của cơ sở sản xuất thủy điện được phân chia cho các địa phương thì cơ sở sản xuất thủy điện lập bảng phân bổ thuế tài nguyên phải nộp của cơ sở sản xuất thủy điện cho các địa phương (mẫu số 03-1/TĐ-TAIN</w:t>
      </w:r>
      <w:r>
        <w:rPr>
          <w:b w:val="0"/>
          <w:i w:val="0"/>
        </w:rPr>
        <w:t xml:space="preserve"> ban hành kèm theo Thông tư số 156/2013/TT-BTC</w:t>
      </w:r>
      <w:r>
        <w:rPr>
          <w:b w:val="0"/>
          <w:i w:val="0"/>
        </w:rPr>
        <w:t>) và sao gửi kèm tờ khai thuế tài nguyên cho cơ quan Thuế địa phương nơi được hưởng nguồn thu thuế tài nguyên.</w:t>
      </w:r>
    </w:p>
    <w:p>
      <w:pPr>
        <w:jc w:val="both"/>
      </w:pPr>
      <w:r>
        <w:rPr>
          <w:b w:val="0"/>
          <w:i w:val="0"/>
        </w:rPr>
        <w:t>Cơ sở sản xuất thủy điện thực hiện tờ khai quyết toán thuế tài nguyên dùng cho các cơ sở sản xuất thủy điện (mẫu số 03A/TĐ-TAIN</w:t>
      </w:r>
      <w:r>
        <w:rPr>
          <w:b w:val="0"/>
          <w:i w:val="0"/>
        </w:rPr>
        <w:t xml:space="preserve"> ban hành kèm theo Thông tư số 156/2013/TT-BTC</w:t>
      </w:r>
      <w:r>
        <w:rPr>
          <w:b w:val="0"/>
          <w:i w:val="0"/>
        </w:rPr>
        <w:t>).</w:t>
      </w:r>
    </w:p>
    <w:p>
      <w:pPr>
        <w:jc w:val="both"/>
      </w:pPr>
      <w:r>
        <w:rPr>
          <w:b w:val="0"/>
          <w:i w:val="0"/>
        </w:rPr>
        <w:t xml:space="preserve">4. Thời hạn xử lý hồ sơ: </w:t>
      </w:r>
    </w:p>
    <w:p>
      <w:pPr>
        <w:jc w:val="both"/>
      </w:pPr>
      <w:r>
        <w:rPr>
          <w:b w:val="0"/>
          <w:i w:val="0"/>
        </w:rPr>
        <w:t xml:space="preserve">a) </w:t>
      </w:r>
      <w:r>
        <w:rPr>
          <w:b w:val="0"/>
          <w:i w:val="0"/>
        </w:rPr>
        <w:t xml:space="preserve">05 ngày làm việc đối với các </w:t>
      </w:r>
      <w:r>
        <w:rPr>
          <w:b w:val="0"/>
          <w:i w:val="0"/>
        </w:rPr>
        <w:t>hồ sơ khai thuế (</w:t>
      </w:r>
      <w:r>
        <w:rPr>
          <w:b w:val="0"/>
          <w:i w:val="0"/>
        </w:rPr>
        <w:t>HSKT</w:t>
      </w:r>
      <w:r>
        <w:rPr>
          <w:b w:val="0"/>
          <w:i w:val="0"/>
        </w:rPr>
        <w:t>)</w:t>
      </w:r>
      <w:r>
        <w:rPr>
          <w:b w:val="0"/>
          <w:i w:val="0"/>
        </w:rPr>
        <w:t xml:space="preserve"> theo tháng, quý và theo từng lần phát sinh.</w:t>
      </w:r>
    </w:p>
    <w:p>
      <w:pPr>
        <w:jc w:val="both"/>
      </w:pPr>
      <w:r>
        <w:rPr>
          <w:b w:val="0"/>
          <w:i w:val="0"/>
        </w:rPr>
        <w:t>b) 10 ngày làm việc đối với các HSKT theo năm.</w:t>
      </w:r>
    </w:p>
    <w:p>
      <w:pPr>
        <w:jc w:val="both"/>
      </w:pPr>
      <w:r>
        <w:rPr>
          <w:b w:val="0"/>
          <w:i w:val="0"/>
        </w:rPr>
        <w:t>c) 30 ngày làm việc đối với hồ sơ khai quyết toán thuế.</w:t>
      </w:r>
    </w:p>
    <w:p>
      <w:pPr>
        <w:jc w:val="both"/>
      </w:pPr>
      <w:r>
        <w:rPr>
          <w:b w:val="0"/>
          <w:i w:val="0"/>
        </w:rPr>
        <w:t xml:space="preserve">5. Đối tượng thực hiện thủ tục hành chính: </w:t>
      </w:r>
      <w:r>
        <w:rPr>
          <w:b w:val="0"/>
          <w:i w:val="0"/>
        </w:rPr>
        <w:t>t</w:t>
      </w:r>
      <w:r>
        <w:rPr>
          <w:b w:val="0"/>
          <w:i w:val="0"/>
        </w:rPr>
        <w:t>ổ chức và cá nhân.</w:t>
      </w:r>
    </w:p>
    <w:p>
      <w:pPr>
        <w:jc w:val="both"/>
      </w:pPr>
      <w:r>
        <w:rPr>
          <w:b w:val="0"/>
          <w:i w:val="0"/>
        </w:rPr>
        <w:t xml:space="preserve">6. Kết quả thực hiện thủ tục hành chính: </w:t>
      </w:r>
      <w:r>
        <w:rPr>
          <w:b w:val="0"/>
          <w:i w:val="0"/>
        </w:rPr>
        <w:t>n</w:t>
      </w:r>
      <w:r>
        <w:rPr>
          <w:b w:val="0"/>
          <w:i w:val="0"/>
        </w:rPr>
        <w:t>gười nộp thuế thực hiện nộp hồ sơ khai thuế theo quy định; cơ quan thuế không trả kết quả.</w:t>
      </w:r>
    </w:p>
    <w:p>
      <w:pPr>
        <w:jc w:val="both"/>
      </w:pPr>
      <w:r>
        <w:rPr>
          <w:b w:val="0"/>
          <w:i w:val="0"/>
        </w:rPr>
        <w:t>7. Lệ phí: không thu lệ phí.</w:t>
      </w:r>
    </w:p>
    <w:p>
      <w:pPr>
        <w:jc w:val="both"/>
      </w:pPr>
      <w:r>
        <w:rPr>
          <w:b w:val="0"/>
          <w:i w:val="0"/>
        </w:rPr>
        <w:t>8. Trình tự và cách thức thực hiện:</w:t>
      </w:r>
    </w:p>
    <w:p>
      <w:pPr>
        <w:jc w:val="both"/>
      </w:pPr>
      <w:r>
        <w:rPr>
          <w:b w:val="0"/>
          <w:i w:val="0"/>
        </w:rPr>
        <w:t>a) Người nộp thuế nộp hồ sơ trực tiếp tại Bộ phận tiếp nhận và trả kết quả hoặc gửi qua đường bưu chính. Bộ phận tiếp nhận và trả kết quả hoặc Bộ phận hành chính văn thư tiếp nhận hồ sơ hợp lệ và chuyển ngay cho Phòng Kê khai và Kế toán thuế;</w:t>
      </w:r>
    </w:p>
    <w:p>
      <w:pPr>
        <w:jc w:val="both"/>
      </w:pPr>
      <w:r>
        <w:rPr>
          <w:b w:val="0"/>
          <w:i w:val="0"/>
        </w:rPr>
        <w:t>b)</w:t>
      </w:r>
      <w:r>
        <w:rPr>
          <w:b w:val="0"/>
          <w:i w:val="0"/>
        </w:rPr>
        <w:t xml:space="preserve"> Phòng Kê khai và Kế toán thuế nhập số liệu kê khai vào các chương trình ứng dụng (thực hiện đối với các tờ khai người nộp thuế chưa khai thuế theo công nghệ mã vạch hai chiều hoặc kê khai thuế điện tử) và lưu tờ khai theo quy định./.</w:t>
      </w:r>
    </w:p>
    <w:p>
      <w:pPr>
        <w:jc w:val="both"/>
      </w:pPr>
      <w:r>
        <w:rPr>
          <w:b w:val="0"/>
          <w:i w:val="0"/>
        </w:rPr>
        <w:t>9. Trình tự luân chuyển hồ sơ:</w:t>
      </w:r>
    </w:p>
    <w:p>
      <w:pPr>
        <w:jc w:val="center"/>
      </w:pPr>
      <w:r>
        <w:rPr>
          <w:b/>
          <w:i w:val="0"/>
        </w:rPr>
        <w:t>DANH MỤC CÁC MẪU BIỂU</w:t>
      </w:r>
      <w:r>
        <w:br/>
      </w:r>
      <w:r>
        <w:rPr>
          <w:b w:val="0"/>
          <w:i/>
        </w:rPr>
        <w:br/>
        <w:t xml:space="preserve">      (Ban hành theo Thông tư số 80/2012/TT-BTC ngày 22 tháng 5 năm 2012; Thông tư số 156/2013/TT-BTC ngày 06 tháng 11 năm 2013; Thông tư số 119/2014/TT-BTC</w:t>
      </w:r>
    </w:p>
    <w:p>
      <w:pPr>
        <w:jc w:val="center"/>
      </w:pPr>
      <w:r>
        <w:rPr>
          <w:b w:val="0"/>
          <w:i/>
        </w:rPr>
        <w:t>ngày 25 tháng 8 năm 2014 và Thông tư số 151/2014/TT-BTC</w:t>
      </w:r>
    </w:p>
    <w:p>
      <w:pPr>
        <w:jc w:val="center"/>
      </w:pPr>
      <w:r>
        <w:rPr>
          <w:b w:val="0"/>
          <w:i/>
        </w:rPr>
        <w:t>ngày 10 tháng 10 năm 2014 của Bộ Tài chính</w:t>
      </w:r>
      <w:r>
        <w:rPr>
          <w:b w:val="0"/>
          <w:i w:val="0"/>
        </w:rPr>
        <w:t>)</w:t>
      </w:r>
    </w:p>
    <w:p>
      <w:pPr>
        <w:jc w:val="center"/>
      </w:pPr>
      <w:r>
        <w:rPr>
          <w:b w:val="0"/>
          <w:i w:val="0"/>
        </w:rPr>
        <w:t>________________________________</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Mẫu số</w:t>
      </w:r>
      <w:r>
        <w:rPr>
          <w:b w:val="0"/>
          <w:i w:val="0"/>
        </w:rPr>
        <w:br/>
      </w:r>
      <w:r>
        <w:rPr>
          <w:b w:val="0"/>
          <w:i w:val="0"/>
        </w:rPr>
        <w:br/>
      </w:r>
      <w:r>
        <w:rPr>
          <w:b/>
          <w:i w:val="0"/>
        </w:rPr>
        <w:t>Tên mẫu biểu</w:t>
      </w:r>
      <w:r>
        <w:rPr>
          <w:b w:val="0"/>
          <w:i w:val="0"/>
        </w:rPr>
        <w:br/>
      </w:r>
      <w:r>
        <w:rPr>
          <w:b w:val="0"/>
          <w:i w:val="0"/>
        </w:rPr>
        <w:br/>
      </w:r>
      <w:r>
        <w:rPr>
          <w:b/>
          <w:i w:val="0"/>
        </w:rPr>
        <w:t>Thông tư</w:t>
      </w:r>
      <w:r>
        <w:rPr>
          <w:b/>
          <w:i w:val="0"/>
        </w:rPr>
        <w:t xml:space="preserve">  </w:t>
      </w:r>
      <w:r>
        <w:rPr>
          <w:b/>
          <w:i w:val="0"/>
        </w:rPr>
        <w:t>số</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I. TRƯỜNG HỢP ĐĂNG KÝ THUẾ VÀ CẤP MÃ SỐ THUẾ</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 Đăng ký mới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01-ĐK-TCT</w:t>
      </w:r>
      <w:r>
        <w:rPr>
          <w:b w:val="0"/>
          <w:i w:val="0"/>
        </w:rPr>
        <w:br/>
      </w:r>
      <w:r>
        <w:rPr>
          <w:b w:val="0"/>
          <w:i w:val="0"/>
        </w:rPr>
        <w:br/>
      </w:r>
      <w:r>
        <w:rPr>
          <w:b w:val="0"/>
          <w:i w:val="0"/>
        </w:rPr>
        <w:t>Tờ khai đăng ký thuế (dùng cho tổ chức sản xuất, kinh doanh hàng hoá, dịch vụ)</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02-ĐK-TCT</w:t>
      </w:r>
      <w:r>
        <w:rPr>
          <w:b w:val="0"/>
          <w:i w:val="0"/>
        </w:rPr>
        <w:br/>
      </w:r>
      <w:r>
        <w:rPr>
          <w:b w:val="0"/>
          <w:i w:val="0"/>
        </w:rPr>
        <w:br/>
      </w:r>
      <w:r>
        <w:rPr>
          <w:b w:val="0"/>
          <w:i w:val="0"/>
        </w:rPr>
        <w:t>Tờ khai đăng ký thuế (dùng cho đơn vị trực thuộc)</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04-ĐK-TCT</w:t>
      </w:r>
      <w:r>
        <w:rPr>
          <w:b w:val="0"/>
          <w:i w:val="0"/>
        </w:rPr>
        <w:br/>
      </w:r>
      <w:r>
        <w:rPr>
          <w:b w:val="0"/>
          <w:i w:val="0"/>
        </w:rPr>
        <w:br/>
      </w:r>
      <w:r>
        <w:rPr>
          <w:b w:val="0"/>
          <w:i w:val="0"/>
        </w:rPr>
        <w:t>Tờ khai đăng ký thuế (dùng cho các nhà thầu, nhà thầu phụ nước ngoài/Ban điều hành liên danh)</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04.1-ĐK-TCT</w:t>
      </w:r>
      <w:r>
        <w:rPr>
          <w:b w:val="0"/>
          <w:i w:val="0"/>
        </w:rPr>
        <w:br/>
      </w:r>
      <w:r>
        <w:rPr>
          <w:b w:val="0"/>
          <w:i w:val="0"/>
        </w:rPr>
        <w:br/>
      </w:r>
      <w:r>
        <w:rPr>
          <w:b w:val="0"/>
          <w:i w:val="0"/>
        </w:rPr>
        <w:t>Tờ khai đăng ký thuế (dùng cho bên Việt Nam nộp thuế thay nhà thầu nước ngoài)</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05-ĐK-TCT</w:t>
      </w:r>
      <w:r>
        <w:rPr>
          <w:b w:val="0"/>
          <w:i w:val="0"/>
        </w:rPr>
        <w:br/>
      </w:r>
      <w:r>
        <w:rPr>
          <w:b w:val="0"/>
          <w:i w:val="0"/>
        </w:rPr>
        <w:br/>
      </w:r>
      <w:r>
        <w:rPr>
          <w:b w:val="0"/>
          <w:i w:val="0"/>
        </w:rPr>
        <w:t>Tờ khai đăng ký thuế (dùng cho cá nhân thuộc diện nộp thuế thu nhập cá nhân)</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06-ĐK-TCT</w:t>
      </w:r>
      <w:r>
        <w:rPr>
          <w:b w:val="0"/>
          <w:i w:val="0"/>
        </w:rPr>
        <w:br/>
      </w:r>
      <w:r>
        <w:rPr>
          <w:b w:val="0"/>
          <w:i w:val="0"/>
        </w:rPr>
        <w:br/>
      </w:r>
      <w:r>
        <w:rPr>
          <w:b w:val="0"/>
          <w:i w:val="0"/>
        </w:rPr>
        <w:t>Tờ khai đăng ký thuế (dùng cho các cơ quan ngoại giao, cơ quan lãnh sự, cơ quan đại diện tổ chức quốc tế)</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t>07-MST</w:t>
      </w:r>
      <w:r>
        <w:rPr>
          <w:b w:val="0"/>
          <w:i w:val="0"/>
        </w:rPr>
        <w:br/>
      </w:r>
      <w:r>
        <w:rPr>
          <w:b w:val="0"/>
          <w:i w:val="0"/>
        </w:rPr>
        <w:br/>
      </w:r>
      <w:r>
        <w:rPr>
          <w:b w:val="0"/>
          <w:i w:val="0"/>
        </w:rPr>
        <w:t>Thông báo thành lập chi nhánh, văn phòng đại diện, địa điểm kinh doanh</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t>16-ĐK-TNCN</w:t>
      </w:r>
      <w:r>
        <w:rPr>
          <w:b w:val="0"/>
          <w:i w:val="0"/>
        </w:rPr>
        <w:br/>
      </w:r>
      <w:r>
        <w:rPr>
          <w:b w:val="0"/>
          <w:i w:val="0"/>
        </w:rPr>
        <w:br/>
      </w:r>
      <w:r>
        <w:rPr>
          <w:b w:val="0"/>
          <w:i w:val="0"/>
        </w:rPr>
        <w:t>Tờ khai đăng ký người phụ thuộc (NPT) giảm trừ gia cảnh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2. Cấp lại giấy chứng nhận đăng ký thuế</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08-MST</w:t>
      </w:r>
      <w:r>
        <w:rPr>
          <w:b w:val="0"/>
          <w:i w:val="0"/>
        </w:rPr>
        <w:br/>
      </w:r>
      <w:r>
        <w:rPr>
          <w:b w:val="0"/>
          <w:i w:val="0"/>
        </w:rPr>
        <w:br/>
      </w:r>
      <w:r>
        <w:rPr>
          <w:b w:val="0"/>
          <w:i w:val="0"/>
        </w:rPr>
        <w:t>Tờ khai điều chỉnh, bổ sung thông tin đăng ký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09-MST</w:t>
      </w:r>
      <w:r>
        <w:rPr>
          <w:b w:val="0"/>
          <w:i w:val="0"/>
        </w:rPr>
        <w:br/>
      </w:r>
      <w:r>
        <w:rPr>
          <w:b w:val="0"/>
          <w:i w:val="0"/>
        </w:rPr>
        <w:br/>
      </w:r>
      <w:r>
        <w:rPr>
          <w:b w:val="0"/>
          <w:i w:val="0"/>
        </w:rPr>
        <w:t>Thông báo tình trạng kê khai, nộp thuế của đơn vị chuyển địa điểm kinh doanh</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3</w:t>
      </w:r>
      <w:r>
        <w:rPr>
          <w:b w:val="0"/>
          <w:i w:val="0"/>
        </w:rPr>
        <w:br/>
      </w:r>
      <w:r>
        <w:rPr>
          <w:b w:val="0"/>
          <w:i w:val="0"/>
        </w:rPr>
        <w:br/>
      </w:r>
      <w:r>
        <w:rPr>
          <w:b w:val="0"/>
          <w:i w:val="0"/>
        </w:rPr>
        <w:t>13-MST</w:t>
      </w:r>
      <w:r>
        <w:rPr>
          <w:b w:val="0"/>
          <w:i w:val="0"/>
        </w:rPr>
        <w:br/>
      </w:r>
      <w:r>
        <w:rPr>
          <w:b w:val="0"/>
          <w:i w:val="0"/>
        </w:rPr>
        <w:br/>
      </w:r>
      <w:r>
        <w:rPr>
          <w:b w:val="0"/>
          <w:i w:val="0"/>
        </w:rPr>
        <w:t>Đơn đề nghị cấp lại giấy chứng nhận đăng ký thuế</w:t>
      </w:r>
      <w:r>
        <w:rPr>
          <w:b w:val="0"/>
          <w:i w:val="0"/>
        </w:rPr>
        <w:br/>
      </w:r>
      <w:r>
        <w:rPr>
          <w:b w:val="0"/>
          <w:i w:val="0"/>
        </w:rPr>
        <w:br/>
      </w:r>
      <w:r>
        <w:rPr>
          <w:b w:val="0"/>
          <w:i w:val="0"/>
        </w:rPr>
        <w:t>80/2012/TT-BTC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II. TRƯỜNG HỢP CHUYỂN ĐỔI ÁP DỤNG PHƯƠNG PHÁP TÍNH THUẾ GTGT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06/GTGT</w:t>
      </w:r>
      <w:r>
        <w:rPr>
          <w:b w:val="0"/>
          <w:i w:val="0"/>
        </w:rPr>
        <w:br/>
      </w:r>
      <w:r>
        <w:rPr>
          <w:b w:val="0"/>
          <w:i w:val="0"/>
        </w:rPr>
        <w:br/>
      </w:r>
      <w:r>
        <w:rPr>
          <w:b w:val="0"/>
          <w:i w:val="0"/>
        </w:rPr>
        <w:t>Thông báo áp dụng phương pháp tính thuế GTGT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III. TRƯỜNG HỢP GIA HẠN NỘP HỒ SƠ KHAI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Văn bản đề nghị gia hạn nộp hồ sơ khai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IV. TRƯỜNG HỢP GIA HẠN NỘP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1</w:t>
      </w:r>
      <w:r>
        <w:rPr>
          <w:b w:val="0"/>
          <w:i w:val="0"/>
        </w:rPr>
        <w:br/>
      </w:r>
      <w:r>
        <w:rPr>
          <w:b w:val="0"/>
          <w:i w:val="0"/>
        </w:rPr>
        <w:br/>
      </w:r>
      <w:r>
        <w:rPr>
          <w:b w:val="0"/>
          <w:i w:val="0"/>
        </w:rPr>
        <w:t>01/GHAN</w:t>
      </w:r>
      <w:r>
        <w:rPr>
          <w:b w:val="0"/>
          <w:i w:val="0"/>
        </w:rPr>
        <w:br/>
      </w:r>
      <w:r>
        <w:rPr>
          <w:b w:val="0"/>
          <w:i w:val="0"/>
        </w:rPr>
        <w:br/>
      </w:r>
      <w:r>
        <w:rPr>
          <w:b w:val="0"/>
          <w:i w:val="0"/>
        </w:rPr>
        <w:t>Văn bản đề nghị gia hạn nộp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 TRƯỜNG HỢP MIỄN THUẾ, GiẢM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 Miễn giảm thuế thu nhập cá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18/MGT-TNCN</w:t>
      </w:r>
      <w:r>
        <w:rPr>
          <w:b w:val="0"/>
          <w:i w:val="0"/>
        </w:rPr>
        <w:br/>
      </w:r>
      <w:r>
        <w:rPr>
          <w:b w:val="0"/>
          <w:i w:val="0"/>
        </w:rPr>
        <w:br/>
      </w:r>
      <w:r>
        <w:rPr>
          <w:b w:val="0"/>
          <w:i w:val="0"/>
        </w:rPr>
        <w:t>Văn bản đề nghị giảm thuế TNCN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2</w:t>
      </w:r>
      <w:r>
        <w:rPr>
          <w:b w:val="0"/>
          <w:i w:val="0"/>
        </w:rPr>
        <w:br/>
      </w:r>
      <w:r>
        <w:rPr>
          <w:b w:val="0"/>
          <w:i w:val="0"/>
        </w:rPr>
        <w:br/>
      </w:r>
      <w:r>
        <w:rPr>
          <w:b w:val="0"/>
          <w:i w:val="0"/>
        </w:rPr>
        <w:t>02/MGTH</w:t>
      </w:r>
      <w:r>
        <w:rPr>
          <w:b w:val="0"/>
          <w:i w:val="0"/>
        </w:rPr>
        <w:br/>
      </w:r>
      <w:r>
        <w:rPr>
          <w:b w:val="0"/>
          <w:i w:val="0"/>
        </w:rPr>
        <w:br/>
      </w:r>
      <w:r>
        <w:rPr>
          <w:b w:val="0"/>
          <w:i w:val="0"/>
        </w:rPr>
        <w:t>Biên bản xác định mức độ, giá trị thiệt hại về tài sản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 Miễn hoặc giảm các loại thuế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1</w:t>
      </w:r>
      <w:r>
        <w:rPr>
          <w:b w:val="0"/>
          <w:i w:val="0"/>
        </w:rPr>
        <w:br/>
      </w:r>
      <w:r>
        <w:rPr>
          <w:b w:val="0"/>
          <w:i w:val="0"/>
        </w:rPr>
        <w:br/>
      </w:r>
      <w:r>
        <w:rPr>
          <w:b w:val="0"/>
          <w:i w:val="0"/>
        </w:rPr>
        <w:t>01/MGTH</w:t>
      </w:r>
      <w:r>
        <w:rPr>
          <w:b w:val="0"/>
          <w:i w:val="0"/>
        </w:rPr>
        <w:br/>
      </w:r>
      <w:r>
        <w:rPr>
          <w:b w:val="0"/>
          <w:i w:val="0"/>
        </w:rPr>
        <w:br/>
      </w:r>
      <w:r>
        <w:rPr>
          <w:b w:val="0"/>
          <w:i w:val="0"/>
        </w:rPr>
        <w:t>Văn bản đề nghị miễn (giảm)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02/MGTH</w:t>
      </w:r>
      <w:r>
        <w:rPr>
          <w:b w:val="0"/>
          <w:i w:val="0"/>
        </w:rPr>
        <w:br/>
      </w:r>
      <w:r>
        <w:rPr>
          <w:b w:val="0"/>
          <w:i w:val="0"/>
        </w:rPr>
        <w:br/>
      </w:r>
      <w:r>
        <w:rPr>
          <w:b w:val="0"/>
          <w:i w:val="0"/>
        </w:rPr>
        <w:t>Biên bản</w:t>
      </w:r>
      <w:r>
        <w:rPr>
          <w:b w:val="0"/>
          <w:i w:val="0"/>
        </w:rPr>
        <w:t xml:space="preserve">  </w:t>
      </w:r>
      <w:r>
        <w:rPr>
          <w:b w:val="0"/>
          <w:i w:val="0"/>
        </w:rPr>
        <w:t>xác định mức độ, giá trị thiệt hại về tài sản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 Miễn, giảm thu tiền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1</w:t>
      </w:r>
      <w:r>
        <w:rPr>
          <w:b w:val="0"/>
          <w:i w:val="0"/>
        </w:rPr>
        <w:br/>
      </w:r>
      <w:r>
        <w:rPr>
          <w:b w:val="0"/>
          <w:i w:val="0"/>
        </w:rPr>
        <w:br/>
      </w:r>
      <w:r>
        <w:rPr>
          <w:b w:val="0"/>
          <w:i w:val="0"/>
        </w:rPr>
        <w:t>01/TSDĐ</w:t>
      </w:r>
      <w:r>
        <w:rPr>
          <w:b w:val="0"/>
          <w:i w:val="0"/>
        </w:rPr>
        <w:br/>
      </w:r>
      <w:r>
        <w:rPr>
          <w:b w:val="0"/>
          <w:i w:val="0"/>
        </w:rPr>
        <w:br/>
      </w:r>
      <w:r>
        <w:rPr>
          <w:b w:val="0"/>
          <w:i w:val="0"/>
        </w:rPr>
        <w:t>Tờ khai tiền sử dụng đất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VI. TRƯỜNG HỢP HOÀN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1</w:t>
      </w:r>
      <w:r>
        <w:rPr>
          <w:b w:val="0"/>
          <w:i w:val="0"/>
        </w:rPr>
        <w:br/>
      </w:r>
      <w:r>
        <w:rPr>
          <w:b w:val="0"/>
          <w:i w:val="0"/>
        </w:rPr>
        <w:br/>
      </w:r>
      <w:r>
        <w:rPr>
          <w:b w:val="0"/>
          <w:i w:val="0"/>
        </w:rPr>
        <w:t>01/ĐNHT</w:t>
      </w:r>
      <w:r>
        <w:rPr>
          <w:b w:val="0"/>
          <w:i w:val="0"/>
        </w:rPr>
        <w:br/>
      </w:r>
      <w:r>
        <w:rPr>
          <w:b w:val="0"/>
          <w:i w:val="0"/>
        </w:rPr>
        <w:br/>
      </w:r>
      <w:r>
        <w:rPr>
          <w:b w:val="0"/>
          <w:i w:val="0"/>
        </w:rPr>
        <w:t>Giấy đề nghị hoàn trả khoản thu ngân sách Nhà nước</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2</w:t>
      </w:r>
      <w:r>
        <w:rPr>
          <w:b w:val="0"/>
          <w:i w:val="0"/>
        </w:rPr>
        <w:br/>
      </w:r>
      <w:r>
        <w:rPr>
          <w:b w:val="0"/>
          <w:i w:val="0"/>
        </w:rPr>
        <w:br/>
      </w:r>
      <w:r>
        <w:rPr>
          <w:b w:val="0"/>
          <w:i w:val="0"/>
        </w:rPr>
        <w:t>01-1/ĐNHT</w:t>
      </w:r>
      <w:r>
        <w:rPr>
          <w:b w:val="0"/>
          <w:i w:val="0"/>
        </w:rPr>
        <w:br/>
      </w:r>
      <w:r>
        <w:rPr>
          <w:b w:val="0"/>
          <w:i w:val="0"/>
        </w:rPr>
        <w:br/>
      </w:r>
      <w:r>
        <w:rPr>
          <w:b w:val="0"/>
          <w:i w:val="0"/>
        </w:rPr>
        <w:t>Bảng kê hoá đơn chứng từ hàng hoá dịch vụ mua vào</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3</w:t>
      </w:r>
      <w:r>
        <w:rPr>
          <w:b w:val="0"/>
          <w:i w:val="0"/>
        </w:rPr>
        <w:br/>
      </w:r>
      <w:r>
        <w:rPr>
          <w:b w:val="0"/>
          <w:i w:val="0"/>
        </w:rPr>
        <w:br/>
      </w:r>
      <w:r>
        <w:rPr>
          <w:b w:val="0"/>
          <w:i w:val="0"/>
        </w:rPr>
        <w:t>01-2/ĐNHT</w:t>
      </w:r>
      <w:r>
        <w:rPr>
          <w:b w:val="0"/>
          <w:i w:val="0"/>
        </w:rPr>
        <w:br/>
      </w:r>
      <w:r>
        <w:rPr>
          <w:b w:val="0"/>
          <w:i w:val="0"/>
        </w:rPr>
        <w:br/>
      </w:r>
      <w:r>
        <w:rPr>
          <w:b w:val="0"/>
          <w:i w:val="0"/>
        </w:rPr>
        <w:t>Bảng kê thuế GTGT của hàng hoá, dịch vụ mua vào dùng cho cơ quan đại diện ngoại giao</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4</w:t>
      </w:r>
      <w:r>
        <w:rPr>
          <w:b w:val="0"/>
          <w:i w:val="0"/>
        </w:rPr>
        <w:br/>
      </w:r>
      <w:r>
        <w:rPr>
          <w:b w:val="0"/>
          <w:i w:val="0"/>
        </w:rPr>
        <w:br/>
      </w:r>
      <w:r>
        <w:rPr>
          <w:b w:val="0"/>
          <w:i w:val="0"/>
        </w:rPr>
        <w:t>01-3/ĐNHT</w:t>
      </w:r>
      <w:r>
        <w:rPr>
          <w:b w:val="0"/>
          <w:i w:val="0"/>
        </w:rPr>
        <w:br/>
      </w:r>
      <w:r>
        <w:rPr>
          <w:b w:val="0"/>
          <w:i w:val="0"/>
        </w:rPr>
        <w:br/>
      </w:r>
      <w:r>
        <w:rPr>
          <w:b w:val="0"/>
          <w:i w:val="0"/>
        </w:rPr>
        <w:t>Bảng kê thuế GTGT của hàng hoá, dịch vụ mua vào dùng cho viên chức ngoại giao Việt Nam</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5</w:t>
      </w:r>
      <w:r>
        <w:rPr>
          <w:b w:val="0"/>
          <w:i w:val="0"/>
        </w:rPr>
        <w:br/>
      </w:r>
      <w:r>
        <w:rPr>
          <w:b w:val="0"/>
          <w:i w:val="0"/>
        </w:rPr>
        <w:br/>
      </w:r>
      <w:r>
        <w:rPr>
          <w:b w:val="0"/>
          <w:i w:val="0"/>
        </w:rPr>
        <w:t>01-4/ĐNHT</w:t>
      </w:r>
      <w:r>
        <w:rPr>
          <w:b w:val="0"/>
          <w:i w:val="0"/>
        </w:rPr>
        <w:br/>
      </w:r>
      <w:r>
        <w:rPr>
          <w:b w:val="0"/>
          <w:i w:val="0"/>
        </w:rPr>
        <w:br/>
      </w:r>
      <w:r>
        <w:rPr>
          <w:b w:val="0"/>
          <w:i w:val="0"/>
        </w:rPr>
        <w:t>Bảng kê hồ sơ hàng hoá nhập khẩu</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02/ĐNHT</w:t>
      </w:r>
      <w:r>
        <w:rPr>
          <w:b w:val="0"/>
          <w:i w:val="0"/>
        </w:rPr>
        <w:br/>
      </w:r>
      <w:r>
        <w:rPr>
          <w:b w:val="0"/>
          <w:i w:val="0"/>
        </w:rPr>
        <w:br/>
      </w:r>
      <w:r>
        <w:rPr>
          <w:b w:val="0"/>
          <w:i w:val="0"/>
        </w:rPr>
        <w:t>Giấy đề nghị hoàn thuế theo Hiệp định giữa Việt Nam và … (tên vùng, lãnh thổ ký kết) áp dụng cho các tổ chức, cá nhân là đối tượng cư trú của nước ngoài.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VII. TRƯỜNG HỢP XÁC NHẬN VIỆC THỰC HIỆN NGHĨA VỤ THUẾ</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Văn bản đề nghị xác nhận việc thực hiện nghĩa vụ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VIII. TRƯỜNG HỢP NỘP HỒ SƠ KHAI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 Khai thuế giá trị gia tăng (GTGT)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1</w:t>
      </w:r>
      <w:r>
        <w:rPr>
          <w:b w:val="0"/>
          <w:i w:val="0"/>
        </w:rPr>
        <w:br/>
      </w:r>
      <w:r>
        <w:rPr>
          <w:b w:val="0"/>
          <w:i w:val="0"/>
        </w:rPr>
        <w:br/>
      </w:r>
      <w:r>
        <w:rPr>
          <w:b w:val="0"/>
          <w:i w:val="0"/>
        </w:rPr>
        <w:t>01/GTGT</w:t>
      </w:r>
      <w:r>
        <w:rPr>
          <w:b w:val="0"/>
          <w:i w:val="0"/>
        </w:rPr>
        <w:br/>
      </w:r>
      <w:r>
        <w:rPr>
          <w:b w:val="0"/>
          <w:i w:val="0"/>
        </w:rPr>
        <w:br/>
      </w:r>
      <w:r>
        <w:rPr>
          <w:b w:val="0"/>
          <w:i w:val="0"/>
        </w:rPr>
        <w:t>Tờ khai thuế Giá trị gia tăng</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2</w:t>
      </w:r>
      <w:r>
        <w:rPr>
          <w:b w:val="0"/>
          <w:i w:val="0"/>
        </w:rPr>
        <w:br/>
      </w:r>
      <w:r>
        <w:rPr>
          <w:b w:val="0"/>
          <w:i w:val="0"/>
        </w:rPr>
        <w:br/>
      </w:r>
      <w:r>
        <w:rPr>
          <w:b w:val="0"/>
          <w:i w:val="0"/>
        </w:rPr>
        <w:t>01-1/GTGT</w:t>
      </w:r>
      <w:r>
        <w:rPr>
          <w:b w:val="0"/>
          <w:i w:val="0"/>
        </w:rPr>
        <w:br/>
      </w:r>
      <w:r>
        <w:rPr>
          <w:b w:val="0"/>
          <w:i w:val="0"/>
        </w:rPr>
        <w:br/>
      </w:r>
      <w:r>
        <w:rPr>
          <w:b w:val="0"/>
          <w:i w:val="0"/>
        </w:rPr>
        <w:t>Phụ lục bảng kê hoá đơn, chứng từ hàng hoá, dịch vụ bán ra</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3</w:t>
      </w:r>
      <w:r>
        <w:rPr>
          <w:b w:val="0"/>
          <w:i w:val="0"/>
        </w:rPr>
        <w:br/>
      </w:r>
      <w:r>
        <w:rPr>
          <w:b w:val="0"/>
          <w:i w:val="0"/>
        </w:rPr>
        <w:br/>
      </w:r>
      <w:r>
        <w:rPr>
          <w:b w:val="0"/>
          <w:i w:val="0"/>
        </w:rPr>
        <w:t>01-2/GTGT</w:t>
      </w:r>
      <w:r>
        <w:rPr>
          <w:b w:val="0"/>
          <w:i w:val="0"/>
        </w:rPr>
        <w:br/>
      </w:r>
      <w:r>
        <w:rPr>
          <w:b w:val="0"/>
          <w:i w:val="0"/>
        </w:rPr>
        <w:br/>
      </w:r>
      <w:r>
        <w:rPr>
          <w:b w:val="0"/>
          <w:i w:val="0"/>
        </w:rPr>
        <w:t>Phụ lục bảng kê hoá đơn, chứng từ hàng hoá, dịch vụ mua vào</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4</w:t>
      </w:r>
      <w:r>
        <w:rPr>
          <w:b w:val="0"/>
          <w:i w:val="0"/>
        </w:rPr>
        <w:br/>
      </w:r>
      <w:r>
        <w:rPr>
          <w:b w:val="0"/>
          <w:i w:val="0"/>
        </w:rPr>
        <w:br/>
      </w:r>
      <w:r>
        <w:rPr>
          <w:b w:val="0"/>
          <w:i w:val="0"/>
        </w:rPr>
        <w:t>01-5/GTGT</w:t>
      </w:r>
      <w:r>
        <w:rPr>
          <w:b w:val="0"/>
          <w:i w:val="0"/>
        </w:rPr>
        <w:br/>
      </w:r>
      <w:r>
        <w:rPr>
          <w:b w:val="0"/>
          <w:i w:val="0"/>
        </w:rPr>
        <w:br/>
      </w:r>
      <w:r>
        <w:rPr>
          <w:b w:val="0"/>
          <w:i w:val="0"/>
        </w:rPr>
        <w:t>Phụ lục bảng kê số thuế GTGT đã nộp của doanh thu kinh doanh xây dựng, lắp đặt, bán hàng, bất động sản ngoại tỉnh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5</w:t>
      </w:r>
      <w:r>
        <w:rPr>
          <w:b w:val="0"/>
          <w:i w:val="0"/>
        </w:rPr>
        <w:br/>
      </w:r>
      <w:r>
        <w:rPr>
          <w:b w:val="0"/>
          <w:i w:val="0"/>
        </w:rPr>
        <w:br/>
      </w:r>
      <w:r>
        <w:rPr>
          <w:b w:val="0"/>
          <w:i w:val="0"/>
        </w:rPr>
        <w:t>01-6/GTGT</w:t>
      </w:r>
      <w:r>
        <w:rPr>
          <w:b w:val="0"/>
          <w:i w:val="0"/>
        </w:rPr>
        <w:br/>
      </w:r>
      <w:r>
        <w:rPr>
          <w:b w:val="0"/>
          <w:i w:val="0"/>
        </w:rPr>
        <w:br/>
      </w:r>
      <w:r>
        <w:rPr>
          <w:b w:val="0"/>
          <w:i w:val="0"/>
        </w:rPr>
        <w:t>Phụ lục bảng phân bổ thuế GTGT cho địa phương nơi đóng trụ sở chính và cho các địa phương nơi có cơ sở sản xuất trực thuộc không thực hiện hạch toán kế toán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6</w:t>
      </w:r>
      <w:r>
        <w:rPr>
          <w:b w:val="0"/>
          <w:i w:val="0"/>
        </w:rPr>
        <w:br/>
      </w:r>
      <w:r>
        <w:rPr>
          <w:b w:val="0"/>
          <w:i w:val="0"/>
        </w:rPr>
        <w:br/>
      </w:r>
      <w:r>
        <w:rPr>
          <w:b w:val="0"/>
          <w:i w:val="0"/>
        </w:rPr>
        <w:t>02/GTGT</w:t>
      </w:r>
      <w:r>
        <w:rPr>
          <w:b w:val="0"/>
          <w:i w:val="0"/>
        </w:rPr>
        <w:br/>
      </w:r>
      <w:r>
        <w:rPr>
          <w:b w:val="0"/>
          <w:i w:val="0"/>
        </w:rPr>
        <w:br/>
      </w:r>
      <w:r>
        <w:rPr>
          <w:b w:val="0"/>
          <w:i w:val="0"/>
        </w:rPr>
        <w:t>Tờ khai thuế GTGT dành cho dự án đầu tư</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7</w:t>
      </w:r>
      <w:r>
        <w:rPr>
          <w:b w:val="0"/>
          <w:i w:val="0"/>
        </w:rPr>
        <w:br/>
      </w:r>
      <w:r>
        <w:rPr>
          <w:b w:val="0"/>
          <w:i w:val="0"/>
        </w:rPr>
        <w:br/>
      </w:r>
      <w:r>
        <w:rPr>
          <w:b w:val="0"/>
          <w:i w:val="0"/>
        </w:rPr>
        <w:t>03/GTGT</w:t>
      </w:r>
      <w:r>
        <w:rPr>
          <w:b w:val="0"/>
          <w:i w:val="0"/>
        </w:rPr>
        <w:br/>
      </w:r>
      <w:r>
        <w:rPr>
          <w:b w:val="0"/>
          <w:i w:val="0"/>
        </w:rPr>
        <w:br/>
      </w:r>
      <w:r>
        <w:rPr>
          <w:b w:val="0"/>
          <w:i w:val="0"/>
        </w:rPr>
        <w:t>Tờ khai thuế GTGT dành cho NNT mua bán, chế tác vàng bạc, đá quý</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w:t>
      </w:r>
      <w:r>
        <w:rPr>
          <w:b w:val="0"/>
          <w:i w:val="0"/>
        </w:rPr>
        <w:br/>
      </w:r>
      <w:r>
        <w:rPr>
          <w:b w:val="0"/>
          <w:i w:val="0"/>
        </w:rPr>
        <w:br/>
      </w:r>
      <w:r>
        <w:rPr>
          <w:b w:val="0"/>
          <w:i w:val="0"/>
        </w:rPr>
        <w:t>04/GTGT</w:t>
      </w:r>
      <w:r>
        <w:rPr>
          <w:b w:val="0"/>
          <w:i w:val="0"/>
        </w:rPr>
        <w:br/>
      </w:r>
      <w:r>
        <w:rPr>
          <w:b w:val="0"/>
          <w:i w:val="0"/>
        </w:rPr>
        <w:br/>
      </w:r>
      <w:r>
        <w:rPr>
          <w:b w:val="0"/>
          <w:i w:val="0"/>
        </w:rPr>
        <w:t>Tờ khai thuế GTGT dành cho NNT tính thuế theo phương pháp trực tiếp trên doanh thu</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9</w:t>
      </w:r>
      <w:r>
        <w:rPr>
          <w:b w:val="0"/>
          <w:i w:val="0"/>
        </w:rPr>
        <w:br/>
      </w:r>
      <w:r>
        <w:rPr>
          <w:b w:val="0"/>
          <w:i w:val="0"/>
        </w:rPr>
        <w:br/>
      </w:r>
      <w:r>
        <w:rPr>
          <w:b w:val="0"/>
          <w:i w:val="0"/>
        </w:rPr>
        <w:t>04-1/GTGT</w:t>
      </w:r>
      <w:r>
        <w:rPr>
          <w:b w:val="0"/>
          <w:i w:val="0"/>
        </w:rPr>
        <w:br/>
      </w:r>
      <w:r>
        <w:rPr>
          <w:b w:val="0"/>
          <w:i w:val="0"/>
        </w:rPr>
        <w:br/>
      </w:r>
      <w:r>
        <w:rPr>
          <w:b w:val="0"/>
          <w:i w:val="0"/>
        </w:rPr>
        <w:t>Bảng kê hoá đơn, chứng từ hàng hoá, dịch vụ bán ra</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10</w:t>
      </w:r>
      <w:r>
        <w:rPr>
          <w:b w:val="0"/>
          <w:i w:val="0"/>
        </w:rPr>
        <w:br/>
      </w:r>
      <w:r>
        <w:rPr>
          <w:b w:val="0"/>
          <w:i w:val="0"/>
        </w:rPr>
        <w:br/>
      </w:r>
      <w:r>
        <w:rPr>
          <w:b w:val="0"/>
          <w:i w:val="0"/>
        </w:rPr>
        <w:t>05/GTGT</w:t>
      </w:r>
      <w:r>
        <w:rPr>
          <w:b w:val="0"/>
          <w:i w:val="0"/>
        </w:rPr>
        <w:br/>
      </w:r>
      <w:r>
        <w:rPr>
          <w:b w:val="0"/>
          <w:i w:val="0"/>
        </w:rPr>
        <w:br/>
      </w:r>
      <w:r>
        <w:rPr>
          <w:b w:val="0"/>
          <w:i w:val="0"/>
        </w:rPr>
        <w:t>Tờ khai thuế GTGT tạm nộp trên doanh số đối với kinh doanh ngoại tỉnh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 Khai thuế thu nhập doanh nghiệp (TNDN)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1</w:t>
      </w:r>
      <w:r>
        <w:rPr>
          <w:b w:val="0"/>
          <w:i w:val="0"/>
        </w:rPr>
        <w:br/>
      </w:r>
      <w:r>
        <w:rPr>
          <w:b w:val="0"/>
          <w:i w:val="0"/>
        </w:rPr>
        <w:br/>
      </w:r>
      <w:r>
        <w:rPr>
          <w:b w:val="0"/>
          <w:i w:val="0"/>
        </w:rPr>
        <w:t>02/TNDN</w:t>
      </w:r>
      <w:r>
        <w:rPr>
          <w:b w:val="0"/>
          <w:i w:val="0"/>
        </w:rPr>
        <w:br/>
      </w:r>
      <w:r>
        <w:rPr>
          <w:b w:val="0"/>
          <w:i w:val="0"/>
        </w:rPr>
        <w:br/>
      </w:r>
      <w:r>
        <w:rPr>
          <w:b w:val="0"/>
          <w:i w:val="0"/>
        </w:rPr>
        <w:t>Tờ khai thuế TNDN dùng cho doanh nghiệp kê khai thuế TNDN từ chuyển nhượng bất động sản theo từng lần phát sinh; kê khai theo quý đối vớ doanh nghiệp phát sinh thường xuyên hoạt động bất động sản</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2</w:t>
      </w:r>
      <w:r>
        <w:rPr>
          <w:b w:val="0"/>
          <w:i w:val="0"/>
        </w:rPr>
        <w:br/>
      </w:r>
      <w:r>
        <w:rPr>
          <w:b w:val="0"/>
          <w:i w:val="0"/>
        </w:rPr>
        <w:br/>
      </w:r>
      <w:r>
        <w:rPr>
          <w:b w:val="0"/>
          <w:i w:val="0"/>
        </w:rPr>
        <w:t>02-1/TNDN</w:t>
      </w:r>
      <w:r>
        <w:rPr>
          <w:b w:val="0"/>
          <w:i w:val="0"/>
        </w:rPr>
        <w:br/>
      </w:r>
      <w:r>
        <w:rPr>
          <w:b w:val="0"/>
          <w:i w:val="0"/>
        </w:rPr>
        <w:br/>
      </w:r>
      <w:r>
        <w:rPr>
          <w:b w:val="0"/>
          <w:i w:val="0"/>
        </w:rPr>
        <w:t>Phụ lục bảng kê chi tiết các bên nhận chuyển nhượng bất động sản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3</w:t>
      </w:r>
      <w:r>
        <w:rPr>
          <w:b w:val="0"/>
          <w:i w:val="0"/>
        </w:rPr>
        <w:br/>
      </w:r>
      <w:r>
        <w:rPr>
          <w:b w:val="0"/>
          <w:i w:val="0"/>
        </w:rPr>
        <w:br/>
      </w:r>
      <w:r>
        <w:rPr>
          <w:b w:val="0"/>
          <w:i w:val="0"/>
        </w:rPr>
        <w:t>03/TNDN</w:t>
      </w:r>
      <w:r>
        <w:rPr>
          <w:b w:val="0"/>
          <w:i w:val="0"/>
        </w:rPr>
        <w:br/>
      </w:r>
      <w:r>
        <w:rPr>
          <w:b w:val="0"/>
          <w:i w:val="0"/>
        </w:rPr>
        <w:br/>
      </w:r>
      <w:r>
        <w:rPr>
          <w:b w:val="0"/>
          <w:i w:val="0"/>
        </w:rPr>
        <w:t>Tờ khai quyết toán thuế TNDN</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4</w:t>
      </w:r>
      <w:r>
        <w:rPr>
          <w:b w:val="0"/>
          <w:i w:val="0"/>
        </w:rPr>
        <w:br/>
      </w:r>
      <w:r>
        <w:rPr>
          <w:b w:val="0"/>
          <w:i w:val="0"/>
        </w:rPr>
        <w:br/>
      </w:r>
      <w:r>
        <w:rPr>
          <w:b w:val="0"/>
          <w:i w:val="0"/>
        </w:rPr>
        <w:t>03-1A/TNDN</w:t>
      </w:r>
      <w:r>
        <w:rPr>
          <w:b w:val="0"/>
          <w:i w:val="0"/>
        </w:rPr>
        <w:br/>
      </w:r>
      <w:r>
        <w:rPr>
          <w:b w:val="0"/>
          <w:i w:val="0"/>
        </w:rPr>
        <w:br/>
      </w:r>
      <w:r>
        <w:rPr>
          <w:b w:val="0"/>
          <w:i w:val="0"/>
        </w:rPr>
        <w:t>Phụ lục kết quả hoạt động sản xuất kinh doanh dành cho người nộp thuế thuộc các ngành sản xuất, thương mại, dịch vu.</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5</w:t>
      </w:r>
      <w:r>
        <w:rPr>
          <w:b w:val="0"/>
          <w:i w:val="0"/>
        </w:rPr>
        <w:br/>
      </w:r>
      <w:r>
        <w:rPr>
          <w:b w:val="0"/>
          <w:i w:val="0"/>
        </w:rPr>
        <w:br/>
      </w:r>
      <w:r>
        <w:rPr>
          <w:b w:val="0"/>
          <w:i w:val="0"/>
        </w:rPr>
        <w:t>03-1B/TNDN</w:t>
      </w:r>
      <w:r>
        <w:rPr>
          <w:b w:val="0"/>
          <w:i w:val="0"/>
        </w:rPr>
        <w:br/>
      </w:r>
      <w:r>
        <w:rPr>
          <w:b w:val="0"/>
          <w:i w:val="0"/>
        </w:rPr>
        <w:br/>
      </w:r>
      <w:r>
        <w:rPr>
          <w:b w:val="0"/>
          <w:i w:val="0"/>
        </w:rPr>
        <w:t>Phụ lục kết quả hoạt động sản xuất kinh doanh dành cho người nộp thuế thuộc các ngành ngân hàng, tín dụng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6</w:t>
      </w:r>
      <w:r>
        <w:rPr>
          <w:b w:val="0"/>
          <w:i w:val="0"/>
        </w:rPr>
        <w:br/>
      </w:r>
      <w:r>
        <w:rPr>
          <w:b w:val="0"/>
          <w:i w:val="0"/>
        </w:rPr>
        <w:br/>
      </w:r>
      <w:r>
        <w:rPr>
          <w:b w:val="0"/>
          <w:i w:val="0"/>
        </w:rPr>
        <w:t>03-1C/TNDN</w:t>
      </w:r>
      <w:r>
        <w:rPr>
          <w:b w:val="0"/>
          <w:i w:val="0"/>
        </w:rPr>
        <w:br/>
      </w:r>
      <w:r>
        <w:rPr>
          <w:b w:val="0"/>
          <w:i w:val="0"/>
        </w:rPr>
        <w:br/>
      </w:r>
      <w:r>
        <w:rPr>
          <w:b w:val="0"/>
          <w:i w:val="0"/>
        </w:rPr>
        <w:t>Phụ lục kết quả hoạt động sản xuất kinh doanh dành cho người nộp thuế là Công ty chứng khoán, Công ty quản lý quỹ đầu tư chứng khoán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7</w:t>
      </w:r>
      <w:r>
        <w:rPr>
          <w:b w:val="0"/>
          <w:i w:val="0"/>
        </w:rPr>
        <w:br/>
      </w:r>
      <w:r>
        <w:rPr>
          <w:b w:val="0"/>
          <w:i w:val="0"/>
        </w:rPr>
        <w:br/>
      </w:r>
      <w:r>
        <w:rPr>
          <w:b w:val="0"/>
          <w:i w:val="0"/>
        </w:rPr>
        <w:t>03-2/TNDN</w:t>
      </w:r>
      <w:r>
        <w:rPr>
          <w:b w:val="0"/>
          <w:i w:val="0"/>
        </w:rPr>
        <w:br/>
      </w:r>
      <w:r>
        <w:rPr>
          <w:b w:val="0"/>
          <w:i w:val="0"/>
        </w:rPr>
        <w:br/>
      </w:r>
      <w:r>
        <w:rPr>
          <w:b w:val="0"/>
          <w:i w:val="0"/>
        </w:rPr>
        <w:t>Phụ lục chuyển lỗ</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8</w:t>
      </w:r>
      <w:r>
        <w:rPr>
          <w:b w:val="0"/>
          <w:i w:val="0"/>
        </w:rPr>
        <w:br/>
      </w:r>
      <w:r>
        <w:rPr>
          <w:b w:val="0"/>
          <w:i w:val="0"/>
        </w:rPr>
        <w:br/>
      </w:r>
      <w:r>
        <w:rPr>
          <w:b w:val="0"/>
          <w:i w:val="0"/>
        </w:rPr>
        <w:t>03-3A/TNDN</w:t>
      </w:r>
      <w:r>
        <w:rPr>
          <w:b w:val="0"/>
          <w:i w:val="0"/>
        </w:rPr>
        <w:br/>
      </w:r>
      <w:r>
        <w:rPr>
          <w:b w:val="0"/>
          <w:i w:val="0"/>
        </w:rPr>
        <w:br/>
      </w:r>
      <w:r>
        <w:rPr>
          <w:b w:val="0"/>
          <w:i w:val="0"/>
        </w:rPr>
        <w:t xml:space="preserve">Phụ lục thuế TNDN được ưu đãi đối với cơ sở kinh doanh thành lập mới từ dự án đầu tư, cơ sở kinh doanh di chuyển địa điểm, dự án đầu tư mới và dự án đầu tư đặc biệt quan trọng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9</w:t>
      </w:r>
      <w:r>
        <w:rPr>
          <w:b w:val="0"/>
          <w:i w:val="0"/>
        </w:rPr>
        <w:br/>
      </w:r>
      <w:r>
        <w:rPr>
          <w:b w:val="0"/>
          <w:i w:val="0"/>
        </w:rPr>
        <w:br/>
      </w:r>
      <w:r>
        <w:rPr>
          <w:b w:val="0"/>
          <w:i w:val="0"/>
        </w:rPr>
        <w:t>03-3B/TNDN</w:t>
      </w:r>
      <w:r>
        <w:rPr>
          <w:b w:val="0"/>
          <w:i w:val="0"/>
        </w:rPr>
        <w:br/>
      </w:r>
      <w:r>
        <w:rPr>
          <w:b w:val="0"/>
          <w:i w:val="0"/>
        </w:rPr>
        <w:br/>
      </w:r>
      <w:r>
        <w:rPr>
          <w:b w:val="0"/>
          <w:i w:val="0"/>
        </w:rPr>
        <w:t>Phụ lục thuế TNDN được ưu đãi đối với cơ sở kinh doanh đầu tư xây dựng dây chuyền sản xuất mới, mở rộng quy mô, đổi mới công nghệ, cải thiện môi trường sinh thái, nâng cao năng lực sản xuất (dự án đầu tư mở rộng)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10</w:t>
      </w:r>
      <w:r>
        <w:rPr>
          <w:b w:val="0"/>
          <w:i w:val="0"/>
        </w:rPr>
        <w:br/>
      </w:r>
      <w:r>
        <w:rPr>
          <w:b w:val="0"/>
          <w:i w:val="0"/>
        </w:rPr>
        <w:br/>
      </w:r>
      <w:r>
        <w:rPr>
          <w:b w:val="0"/>
          <w:i w:val="0"/>
        </w:rPr>
        <w:t>03-3C/TNDN</w:t>
      </w:r>
      <w:r>
        <w:rPr>
          <w:b w:val="0"/>
          <w:i w:val="0"/>
        </w:rPr>
        <w:br/>
      </w:r>
      <w:r>
        <w:rPr>
          <w:b w:val="0"/>
          <w:i w:val="0"/>
        </w:rPr>
        <w:br/>
      </w:r>
      <w:r>
        <w:rPr>
          <w:b w:val="0"/>
          <w:i w:val="0"/>
        </w:rPr>
        <w:t>Phụ lục thuế TNDN được ưu đãi đối với doanh nghiệp sử dụng lao động là người dân tộc thiểu số, hoặc DN hoạt độg sản xuất, xây dựng, vận tải sử dụng nhiều lao động nữ.</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11</w:t>
      </w:r>
      <w:r>
        <w:rPr>
          <w:b w:val="0"/>
          <w:i w:val="0"/>
        </w:rPr>
        <w:br/>
      </w:r>
      <w:r>
        <w:rPr>
          <w:b w:val="0"/>
          <w:i w:val="0"/>
        </w:rPr>
        <w:br/>
      </w:r>
      <w:r>
        <w:rPr>
          <w:b w:val="0"/>
          <w:i w:val="0"/>
        </w:rPr>
        <w:t>03-4/TNDN</w:t>
      </w:r>
      <w:r>
        <w:rPr>
          <w:b w:val="0"/>
          <w:i w:val="0"/>
        </w:rPr>
        <w:br/>
      </w:r>
      <w:r>
        <w:rPr>
          <w:b w:val="0"/>
          <w:i w:val="0"/>
        </w:rPr>
        <w:br/>
      </w:r>
      <w:r>
        <w:rPr>
          <w:b w:val="0"/>
          <w:i w:val="0"/>
        </w:rPr>
        <w:t>Phụ lục thuế TNDN đã nộp ở nước ngoài được trừ trong kỳ tính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12</w:t>
      </w:r>
      <w:r>
        <w:rPr>
          <w:b w:val="0"/>
          <w:i w:val="0"/>
        </w:rPr>
        <w:br/>
      </w:r>
      <w:r>
        <w:rPr>
          <w:b w:val="0"/>
          <w:i w:val="0"/>
        </w:rPr>
        <w:br/>
      </w:r>
      <w:r>
        <w:rPr>
          <w:b w:val="0"/>
          <w:i w:val="0"/>
        </w:rPr>
        <w:t>03-5/TNDN</w:t>
      </w:r>
      <w:r>
        <w:rPr>
          <w:b w:val="0"/>
          <w:i w:val="0"/>
        </w:rPr>
        <w:br/>
      </w:r>
      <w:r>
        <w:rPr>
          <w:b w:val="0"/>
          <w:i w:val="0"/>
        </w:rPr>
        <w:br/>
      </w:r>
      <w:r>
        <w:rPr>
          <w:b w:val="0"/>
          <w:i w:val="0"/>
        </w:rPr>
        <w:t>Phụ lục thuế TNDN đối với hoạt động chuyển nhượng bất động sản</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13</w:t>
      </w:r>
      <w:r>
        <w:rPr>
          <w:b w:val="0"/>
          <w:i w:val="0"/>
        </w:rPr>
        <w:br/>
      </w:r>
      <w:r>
        <w:rPr>
          <w:b w:val="0"/>
          <w:i w:val="0"/>
        </w:rPr>
        <w:br/>
      </w:r>
      <w:r>
        <w:rPr>
          <w:b w:val="0"/>
          <w:i w:val="0"/>
        </w:rPr>
        <w:t>03-6/TNDN</w:t>
      </w:r>
      <w:r>
        <w:rPr>
          <w:b w:val="0"/>
          <w:i w:val="0"/>
        </w:rPr>
        <w:br/>
      </w:r>
      <w:r>
        <w:rPr>
          <w:b w:val="0"/>
          <w:i w:val="0"/>
        </w:rPr>
        <w:br/>
      </w:r>
      <w:r>
        <w:rPr>
          <w:b w:val="0"/>
          <w:i w:val="0"/>
        </w:rPr>
        <w:t>Phụ lục báo cáo trích, sử dụng quỹ khoa học và công nghệ</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14</w:t>
      </w:r>
      <w:r>
        <w:rPr>
          <w:b w:val="0"/>
          <w:i w:val="0"/>
        </w:rPr>
        <w:br/>
      </w:r>
      <w:r>
        <w:rPr>
          <w:b w:val="0"/>
          <w:i w:val="0"/>
        </w:rPr>
        <w:br/>
      </w:r>
      <w:r>
        <w:rPr>
          <w:b w:val="0"/>
          <w:i w:val="0"/>
        </w:rPr>
        <w:t>03-7/TNDN</w:t>
      </w:r>
      <w:r>
        <w:rPr>
          <w:b w:val="0"/>
          <w:i w:val="0"/>
        </w:rPr>
        <w:br/>
      </w:r>
      <w:r>
        <w:rPr>
          <w:b w:val="0"/>
          <w:i w:val="0"/>
        </w:rPr>
        <w:br/>
      </w:r>
      <w:r>
        <w:rPr>
          <w:b w:val="0"/>
          <w:i w:val="0"/>
        </w:rPr>
        <w:t>Phụ lục thông tin về giao dịch liên kết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15</w:t>
      </w:r>
      <w:r>
        <w:rPr>
          <w:b w:val="0"/>
          <w:i w:val="0"/>
        </w:rPr>
        <w:br/>
      </w:r>
      <w:r>
        <w:rPr>
          <w:b w:val="0"/>
          <w:i w:val="0"/>
        </w:rPr>
        <w:br/>
      </w:r>
      <w:r>
        <w:rPr>
          <w:b w:val="0"/>
          <w:i w:val="0"/>
        </w:rPr>
        <w:t>03-8/TNDN</w:t>
      </w:r>
      <w:r>
        <w:rPr>
          <w:b w:val="0"/>
          <w:i w:val="0"/>
        </w:rPr>
        <w:br/>
      </w:r>
      <w:r>
        <w:rPr>
          <w:b w:val="0"/>
          <w:i w:val="0"/>
        </w:rPr>
        <w:br/>
      </w:r>
      <w:r>
        <w:rPr>
          <w:b w:val="0"/>
          <w:i w:val="0"/>
        </w:rPr>
        <w:t>Phụ lục tính nộp thuế TNDN tạm tính quý của doanh nghiệp có các cơ sở sản xuất hạch toán phụ thuộc</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16</w:t>
      </w:r>
      <w:r>
        <w:rPr>
          <w:b w:val="0"/>
          <w:i w:val="0"/>
        </w:rPr>
        <w:br/>
      </w:r>
      <w:r>
        <w:rPr>
          <w:b w:val="0"/>
          <w:i w:val="0"/>
        </w:rPr>
        <w:br/>
      </w:r>
      <w:r>
        <w:rPr>
          <w:b w:val="0"/>
          <w:i w:val="0"/>
        </w:rPr>
        <w:t>04/TNDN</w:t>
      </w:r>
      <w:r>
        <w:rPr>
          <w:b w:val="0"/>
          <w:i w:val="0"/>
        </w:rPr>
        <w:br/>
      </w:r>
      <w:r>
        <w:rPr>
          <w:b w:val="0"/>
          <w:i w:val="0"/>
        </w:rPr>
        <w:br/>
      </w:r>
      <w:r>
        <w:rPr>
          <w:b w:val="0"/>
          <w:i w:val="0"/>
        </w:rPr>
        <w:t>Tờ khai thuế TNDN dùng cho đơn vị sự nghiệp, tổ chức chính trị, tổ chức chính trị xã hội, tổ chức xã hội nghề nghiệp tính theo tỷ lệ % trên doanh thu</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17</w:t>
      </w:r>
      <w:r>
        <w:rPr>
          <w:b w:val="0"/>
          <w:i w:val="0"/>
        </w:rPr>
        <w:br/>
      </w:r>
      <w:r>
        <w:rPr>
          <w:b w:val="0"/>
          <w:i w:val="0"/>
        </w:rPr>
        <w:br/>
      </w:r>
      <w:r>
        <w:rPr>
          <w:b w:val="0"/>
          <w:i w:val="0"/>
        </w:rPr>
        <w:t>05/TNDN</w:t>
      </w:r>
      <w:r>
        <w:rPr>
          <w:b w:val="0"/>
          <w:i w:val="0"/>
        </w:rPr>
        <w:br/>
      </w:r>
      <w:r>
        <w:rPr>
          <w:b w:val="0"/>
          <w:i w:val="0"/>
        </w:rPr>
        <w:br/>
      </w:r>
      <w:r>
        <w:rPr>
          <w:b w:val="0"/>
          <w:i w:val="0"/>
        </w:rPr>
        <w:t>Tờ khai thuế TNDN đối với thu nhập từ chuyển nhượng vốn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18</w:t>
      </w:r>
      <w:r>
        <w:rPr>
          <w:b w:val="0"/>
          <w:i w:val="0"/>
        </w:rPr>
        <w:br/>
      </w:r>
      <w:r>
        <w:rPr>
          <w:b w:val="0"/>
          <w:i w:val="0"/>
        </w:rPr>
        <w:br/>
      </w:r>
      <w:r>
        <w:rPr>
          <w:b w:val="0"/>
          <w:i w:val="0"/>
        </w:rPr>
        <w:t>06/TNDN</w:t>
      </w:r>
      <w:r>
        <w:rPr>
          <w:b w:val="0"/>
          <w:i w:val="0"/>
        </w:rPr>
        <w:br/>
      </w:r>
      <w:r>
        <w:rPr>
          <w:b w:val="0"/>
          <w:i w:val="0"/>
        </w:rPr>
        <w:br/>
      </w:r>
      <w:r>
        <w:rPr>
          <w:b w:val="0"/>
          <w:i w:val="0"/>
        </w:rPr>
        <w:t>Tờ khai thuế TNDN (dùng cho DN bán toàn bộ Công ty TNHH một thành viên do tổ chức làm CSH dưới hình thức chuyển nhượng vốn có gắn với bất động sản)</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 Khai thuế tiêu thụ đặc biệt (TTĐB)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1</w:t>
      </w:r>
      <w:r>
        <w:rPr>
          <w:b w:val="0"/>
          <w:i w:val="0"/>
        </w:rPr>
        <w:br/>
      </w:r>
      <w:r>
        <w:rPr>
          <w:b w:val="0"/>
          <w:i w:val="0"/>
        </w:rPr>
        <w:br/>
      </w:r>
      <w:r>
        <w:rPr>
          <w:b w:val="0"/>
          <w:i w:val="0"/>
        </w:rPr>
        <w:t>01/TTĐB</w:t>
      </w:r>
      <w:r>
        <w:rPr>
          <w:b w:val="0"/>
          <w:i w:val="0"/>
        </w:rPr>
        <w:br/>
      </w:r>
      <w:r>
        <w:rPr>
          <w:b w:val="0"/>
          <w:i w:val="0"/>
        </w:rPr>
        <w:br/>
      </w:r>
      <w:r>
        <w:rPr>
          <w:b w:val="0"/>
          <w:i w:val="0"/>
        </w:rPr>
        <w:t>Tờ khai thuế TTĐB</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2</w:t>
      </w:r>
      <w:r>
        <w:rPr>
          <w:b w:val="0"/>
          <w:i w:val="0"/>
        </w:rPr>
        <w:br/>
      </w:r>
      <w:r>
        <w:rPr>
          <w:b w:val="0"/>
          <w:i w:val="0"/>
        </w:rPr>
        <w:br/>
      </w:r>
      <w:r>
        <w:rPr>
          <w:b w:val="0"/>
          <w:i w:val="0"/>
        </w:rPr>
        <w:t>01-1/TTĐB</w:t>
      </w:r>
      <w:r>
        <w:rPr>
          <w:b w:val="0"/>
          <w:i w:val="0"/>
        </w:rPr>
        <w:br/>
      </w:r>
      <w:r>
        <w:rPr>
          <w:b w:val="0"/>
          <w:i w:val="0"/>
        </w:rPr>
        <w:br/>
      </w:r>
      <w:r>
        <w:rPr>
          <w:b w:val="0"/>
          <w:i w:val="0"/>
        </w:rPr>
        <w:t>Bảng kê hoá đơn hàng hoá, dịch vụ bán ra chịu thuế TTĐB</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3</w:t>
      </w:r>
      <w:r>
        <w:rPr>
          <w:b w:val="0"/>
          <w:i w:val="0"/>
        </w:rPr>
        <w:br/>
      </w:r>
      <w:r>
        <w:rPr>
          <w:b w:val="0"/>
          <w:i w:val="0"/>
        </w:rPr>
        <w:br/>
      </w:r>
      <w:r>
        <w:rPr>
          <w:b w:val="0"/>
          <w:i w:val="0"/>
        </w:rPr>
        <w:t>01-2/TTĐB</w:t>
      </w:r>
      <w:r>
        <w:rPr>
          <w:b w:val="0"/>
          <w:i w:val="0"/>
        </w:rPr>
        <w:br/>
      </w:r>
      <w:r>
        <w:rPr>
          <w:b w:val="0"/>
          <w:i w:val="0"/>
        </w:rPr>
        <w:br/>
      </w:r>
      <w:r>
        <w:rPr>
          <w:b w:val="0"/>
          <w:i w:val="0"/>
        </w:rPr>
        <w:t>Bảng kê hoá đơn hàng hoá mua vào chịu thuế TTĐB</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 Khai thuế tài nguyên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1</w:t>
      </w:r>
      <w:r>
        <w:rPr>
          <w:b w:val="0"/>
          <w:i w:val="0"/>
        </w:rPr>
        <w:br/>
      </w:r>
      <w:r>
        <w:rPr>
          <w:b w:val="0"/>
          <w:i w:val="0"/>
        </w:rPr>
        <w:br/>
      </w:r>
      <w:r>
        <w:rPr>
          <w:b w:val="0"/>
          <w:i w:val="0"/>
        </w:rPr>
        <w:t>01/TAIN</w:t>
      </w:r>
      <w:r>
        <w:rPr>
          <w:b w:val="0"/>
          <w:i w:val="0"/>
        </w:rPr>
        <w:br/>
      </w:r>
      <w:r>
        <w:rPr>
          <w:b w:val="0"/>
          <w:i w:val="0"/>
        </w:rPr>
        <w:br/>
      </w:r>
      <w:r>
        <w:rPr>
          <w:b w:val="0"/>
          <w:i w:val="0"/>
        </w:rPr>
        <w:t>Tờ khai thuế tài nguyên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2</w:t>
      </w:r>
      <w:r>
        <w:rPr>
          <w:b w:val="0"/>
          <w:i w:val="0"/>
        </w:rPr>
        <w:br/>
      </w:r>
      <w:r>
        <w:rPr>
          <w:b w:val="0"/>
          <w:i w:val="0"/>
        </w:rPr>
        <w:br/>
      </w:r>
      <w:r>
        <w:rPr>
          <w:b w:val="0"/>
          <w:i w:val="0"/>
        </w:rPr>
        <w:t>02/TAIN</w:t>
      </w:r>
      <w:r>
        <w:rPr>
          <w:b w:val="0"/>
          <w:i w:val="0"/>
        </w:rPr>
        <w:br/>
      </w:r>
      <w:r>
        <w:rPr>
          <w:b w:val="0"/>
          <w:i w:val="0"/>
        </w:rPr>
        <w:br/>
      </w:r>
      <w:r>
        <w:rPr>
          <w:b w:val="0"/>
          <w:i w:val="0"/>
        </w:rPr>
        <w:t>Tờ khai quyết toán thuế tài nguyên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 Khai thuế bảo vệ môi trường (BVMT)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1</w:t>
      </w:r>
      <w:r>
        <w:rPr>
          <w:b w:val="0"/>
          <w:i w:val="0"/>
        </w:rPr>
        <w:br/>
      </w:r>
      <w:r>
        <w:rPr>
          <w:b w:val="0"/>
          <w:i w:val="0"/>
        </w:rPr>
        <w:br/>
      </w:r>
      <w:r>
        <w:rPr>
          <w:b w:val="0"/>
          <w:i w:val="0"/>
        </w:rPr>
        <w:t>01/TBVMT</w:t>
      </w:r>
      <w:r>
        <w:rPr>
          <w:b w:val="0"/>
          <w:i w:val="0"/>
        </w:rPr>
        <w:br/>
      </w:r>
      <w:r>
        <w:rPr>
          <w:b w:val="0"/>
          <w:i w:val="0"/>
        </w:rPr>
        <w:br/>
      </w:r>
      <w:r>
        <w:rPr>
          <w:b w:val="0"/>
          <w:i w:val="0"/>
        </w:rPr>
        <w:t>Tờ khai thuế bảo vệ môi trường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2</w:t>
      </w:r>
      <w:r>
        <w:rPr>
          <w:b w:val="0"/>
          <w:i w:val="0"/>
        </w:rPr>
        <w:br/>
      </w:r>
      <w:r>
        <w:rPr>
          <w:b w:val="0"/>
          <w:i w:val="0"/>
        </w:rPr>
        <w:br/>
      </w:r>
      <w:r>
        <w:rPr>
          <w:b w:val="0"/>
          <w:i w:val="0"/>
        </w:rPr>
        <w:t>01-1/TBVMT</w:t>
      </w:r>
      <w:r>
        <w:rPr>
          <w:b w:val="0"/>
          <w:i w:val="0"/>
        </w:rPr>
        <w:br/>
      </w:r>
      <w:r>
        <w:rPr>
          <w:b w:val="0"/>
          <w:i w:val="0"/>
        </w:rPr>
        <w:br/>
      </w:r>
      <w:r>
        <w:rPr>
          <w:b w:val="0"/>
          <w:i w:val="0"/>
        </w:rPr>
        <w:t>Bảng phân bổ thuế bảo vệ môi trường phải nộp cho các địa phương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 Khai, hoàn, miễn, giảm thuế thu nhập cá nhân (TNCN)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1</w:t>
      </w:r>
      <w:r>
        <w:rPr>
          <w:b w:val="0"/>
          <w:i w:val="0"/>
        </w:rPr>
        <w:br/>
      </w:r>
      <w:r>
        <w:rPr>
          <w:b w:val="0"/>
          <w:i w:val="0"/>
        </w:rPr>
        <w:br/>
      </w:r>
      <w:r>
        <w:rPr>
          <w:b w:val="0"/>
          <w:i w:val="0"/>
        </w:rPr>
        <w:t>02/KK-TNCN</w:t>
      </w:r>
      <w:r>
        <w:rPr>
          <w:b w:val="0"/>
          <w:i w:val="0"/>
        </w:rPr>
        <w:br/>
      </w:r>
      <w:r>
        <w:rPr>
          <w:b w:val="0"/>
          <w:i w:val="0"/>
        </w:rPr>
        <w:br/>
      </w:r>
      <w:r>
        <w:rPr>
          <w:b w:val="0"/>
          <w:i w:val="0"/>
        </w:rPr>
        <w:t>Tờ khai khấu trừ thuế TNCN dành cho tổ chức, cá nhân trả các khoản thu nhập từ tiền lương, tiền công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2</w:t>
      </w:r>
      <w:r>
        <w:rPr>
          <w:b w:val="0"/>
          <w:i w:val="0"/>
        </w:rPr>
        <w:br/>
      </w:r>
      <w:r>
        <w:rPr>
          <w:b w:val="0"/>
          <w:i w:val="0"/>
        </w:rPr>
        <w:br/>
      </w:r>
      <w:r>
        <w:rPr>
          <w:b w:val="0"/>
          <w:i w:val="0"/>
        </w:rPr>
        <w:t>03/KK-TNCN</w:t>
      </w:r>
      <w:r>
        <w:rPr>
          <w:b w:val="0"/>
          <w:i w:val="0"/>
        </w:rPr>
        <w:br/>
      </w:r>
      <w:r>
        <w:rPr>
          <w:b w:val="0"/>
          <w:i w:val="0"/>
        </w:rPr>
        <w:br/>
      </w:r>
      <w:r>
        <w:rPr>
          <w:b w:val="0"/>
          <w:i w:val="0"/>
        </w:rPr>
        <w:t xml:space="preserve"> </w:t>
      </w:r>
      <w:r>
        <w:rPr>
          <w:b w:val="0"/>
          <w:i w:val="0"/>
        </w:rPr>
        <w:t xml:space="preserve">Tờ khai khấu trừ thuế dành cho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3</w:t>
      </w:r>
      <w:r>
        <w:rPr>
          <w:b w:val="0"/>
          <w:i w:val="0"/>
        </w:rPr>
        <w:br/>
      </w:r>
      <w:r>
        <w:rPr>
          <w:b w:val="0"/>
          <w:i w:val="0"/>
        </w:rPr>
        <w:br/>
      </w:r>
      <w:r>
        <w:rPr>
          <w:b w:val="0"/>
          <w:i w:val="0"/>
        </w:rPr>
        <w:t>04-2/TNCN</w:t>
      </w:r>
      <w:r>
        <w:rPr>
          <w:b w:val="0"/>
          <w:i w:val="0"/>
        </w:rPr>
        <w:br/>
      </w:r>
      <w:r>
        <w:rPr>
          <w:b w:val="0"/>
          <w:i w:val="0"/>
        </w:rPr>
        <w:br/>
      </w:r>
      <w:r>
        <w:rPr>
          <w:b w:val="0"/>
          <w:i w:val="0"/>
        </w:rPr>
        <w:t>Giấy ủy quyền quyết toán thuế TNCN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4</w:t>
      </w:r>
      <w:r>
        <w:rPr>
          <w:b w:val="0"/>
          <w:i w:val="0"/>
        </w:rPr>
        <w:br/>
      </w:r>
      <w:r>
        <w:rPr>
          <w:b w:val="0"/>
          <w:i w:val="0"/>
        </w:rPr>
        <w:br/>
      </w:r>
      <w:r>
        <w:rPr>
          <w:b w:val="0"/>
          <w:i w:val="0"/>
        </w:rPr>
        <w:t>05/KK-TNCN</w:t>
      </w:r>
      <w:r>
        <w:rPr>
          <w:b w:val="0"/>
          <w:i w:val="0"/>
        </w:rPr>
        <w:br/>
      </w:r>
      <w:r>
        <w:rPr>
          <w:b w:val="0"/>
          <w:i w:val="0"/>
        </w:rPr>
        <w:br/>
      </w:r>
      <w:r>
        <w:rPr>
          <w:b w:val="0"/>
          <w:i w:val="0"/>
        </w:rPr>
        <w:t>Tờ khai quyết toán thuế TNCN dành cho tổ chức, cá nhân trả thu nhập chịu thuế từ tiền lương, tiền công cho cá nhân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5</w:t>
      </w:r>
      <w:r>
        <w:rPr>
          <w:b w:val="0"/>
          <w:i w:val="0"/>
        </w:rPr>
        <w:br/>
      </w:r>
      <w:r>
        <w:rPr>
          <w:b w:val="0"/>
          <w:i w:val="0"/>
        </w:rPr>
        <w:br/>
      </w:r>
      <w:r>
        <w:rPr>
          <w:b w:val="0"/>
          <w:i w:val="0"/>
        </w:rPr>
        <w:t>05-1/BK-TNCN</w:t>
      </w:r>
      <w:r>
        <w:rPr>
          <w:b w:val="0"/>
          <w:i w:val="0"/>
        </w:rPr>
        <w:br/>
      </w:r>
      <w:r>
        <w:rPr>
          <w:b w:val="0"/>
          <w:i w:val="0"/>
        </w:rPr>
        <w:br/>
      </w:r>
      <w:r>
        <w:rPr>
          <w:b w:val="0"/>
          <w:i w:val="0"/>
        </w:rPr>
        <w:t>Phụ lục bảng kê thu nhập chịu thuế và thuế TNCN đối với thu nhập từ tiền lương, tiền công của cá nhân cư trú có ký hợp đồng lao động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6</w:t>
      </w:r>
      <w:r>
        <w:rPr>
          <w:b w:val="0"/>
          <w:i w:val="0"/>
        </w:rPr>
        <w:br/>
      </w:r>
      <w:r>
        <w:rPr>
          <w:b w:val="0"/>
          <w:i w:val="0"/>
        </w:rPr>
        <w:br/>
      </w:r>
      <w:r>
        <w:rPr>
          <w:b w:val="0"/>
          <w:i w:val="0"/>
        </w:rPr>
        <w:t>05-2/BK-TNCN</w:t>
      </w:r>
      <w:r>
        <w:rPr>
          <w:b w:val="0"/>
          <w:i w:val="0"/>
        </w:rPr>
        <w:br/>
      </w:r>
      <w:r>
        <w:rPr>
          <w:b w:val="0"/>
          <w:i w:val="0"/>
        </w:rPr>
        <w:br/>
      </w:r>
      <w:r>
        <w:rPr>
          <w:b w:val="0"/>
          <w:i w:val="0"/>
        </w:rPr>
        <w:t>Phụ lục bảng kê thu nhập chịu thuế và thuế TNCN đã khấu trừ đối với thu nhập từ tiền lương, tiền công của cá nhân cư trú không ký hợp đồng lao động hoặc có hợp đồng lao động dưới 3 tháng và cá nhân không cư trú</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7</w:t>
      </w:r>
      <w:r>
        <w:rPr>
          <w:b w:val="0"/>
          <w:i w:val="0"/>
        </w:rPr>
        <w:br/>
      </w:r>
      <w:r>
        <w:rPr>
          <w:b w:val="0"/>
          <w:i w:val="0"/>
        </w:rPr>
        <w:br/>
      </w:r>
      <w:r>
        <w:rPr>
          <w:b w:val="0"/>
          <w:i w:val="0"/>
        </w:rPr>
        <w:t>05-3/BK-TNCN</w:t>
      </w:r>
      <w:r>
        <w:rPr>
          <w:b w:val="0"/>
          <w:i w:val="0"/>
        </w:rPr>
        <w:br/>
      </w:r>
      <w:r>
        <w:rPr>
          <w:b w:val="0"/>
          <w:i w:val="0"/>
        </w:rPr>
        <w:br/>
      </w:r>
      <w:r>
        <w:rPr>
          <w:b w:val="0"/>
          <w:i w:val="0"/>
        </w:rPr>
        <w:t>Phụ lục bảng kê thông tin người phụ thuộc, giảm trừ gia cảnh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8</w:t>
      </w:r>
      <w:r>
        <w:rPr>
          <w:b w:val="0"/>
          <w:i w:val="0"/>
        </w:rPr>
        <w:br/>
      </w:r>
      <w:r>
        <w:rPr>
          <w:b w:val="0"/>
          <w:i w:val="0"/>
        </w:rPr>
        <w:br/>
      </w:r>
      <w:r>
        <w:rPr>
          <w:b w:val="0"/>
          <w:i w:val="0"/>
        </w:rPr>
        <w:t>06/KK-TNCN</w:t>
      </w:r>
      <w:r>
        <w:rPr>
          <w:b w:val="0"/>
          <w:i w:val="0"/>
        </w:rPr>
        <w:br/>
      </w:r>
      <w:r>
        <w:rPr>
          <w:b w:val="0"/>
          <w:i w:val="0"/>
        </w:rPr>
        <w:br/>
      </w:r>
      <w:r>
        <w:rPr>
          <w:b w:val="0"/>
          <w:i w:val="0"/>
        </w:rPr>
        <w:t xml:space="preserve">Tờ khai quyết toán thuế TNCN dành cho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nhận chuyển nhượng vốn của cá nhân không cư trú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9</w:t>
      </w:r>
      <w:r>
        <w:rPr>
          <w:b w:val="0"/>
          <w:i w:val="0"/>
        </w:rPr>
        <w:br/>
      </w:r>
      <w:r>
        <w:rPr>
          <w:b w:val="0"/>
          <w:i w:val="0"/>
        </w:rPr>
        <w:br/>
      </w:r>
      <w:r>
        <w:rPr>
          <w:b w:val="0"/>
          <w:i w:val="0"/>
        </w:rPr>
        <w:t>06-1/BK-TNCN</w:t>
      </w:r>
      <w:r>
        <w:rPr>
          <w:b w:val="0"/>
          <w:i w:val="0"/>
        </w:rPr>
        <w:br/>
      </w:r>
      <w:r>
        <w:rPr>
          <w:b w:val="0"/>
          <w:i w:val="0"/>
        </w:rPr>
        <w:br/>
      </w:r>
      <w:r>
        <w:rPr>
          <w:b w:val="0"/>
          <w:i w:val="0"/>
        </w:rPr>
        <w:t>Phụ lục bảng kê chi tiết giá trị chuyển nhượng và thuế TNCN đã khấu trừ đối với thu nhập từ chuyển nhượng chứng khoán (kèm theo tờ khai quyết toán thuế mẫu số 06/KK-TNCN)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10</w:t>
      </w:r>
      <w:r>
        <w:rPr>
          <w:b w:val="0"/>
          <w:i w:val="0"/>
        </w:rPr>
        <w:br/>
      </w:r>
      <w:r>
        <w:rPr>
          <w:b w:val="0"/>
          <w:i w:val="0"/>
        </w:rPr>
        <w:br/>
      </w:r>
      <w:r>
        <w:rPr>
          <w:b w:val="0"/>
          <w:i w:val="0"/>
        </w:rPr>
        <w:t>07/KK-TNCN</w:t>
      </w:r>
      <w:r>
        <w:rPr>
          <w:b w:val="0"/>
          <w:i w:val="0"/>
        </w:rPr>
        <w:br/>
      </w:r>
      <w:r>
        <w:rPr>
          <w:b w:val="0"/>
          <w:i w:val="0"/>
        </w:rPr>
        <w:br/>
      </w:r>
      <w:r>
        <w:rPr>
          <w:b w:val="0"/>
          <w:i w:val="0"/>
        </w:rPr>
        <w:t xml:space="preserve">Tờ khai thuế TNCN dành cho cá nhân có thu nhập từ tiền lương, tiền công khai trực tiếp với cơ quan thuế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11</w:t>
      </w:r>
      <w:r>
        <w:rPr>
          <w:b w:val="0"/>
          <w:i w:val="0"/>
        </w:rPr>
        <w:br/>
      </w:r>
      <w:r>
        <w:rPr>
          <w:b w:val="0"/>
          <w:i w:val="0"/>
        </w:rPr>
        <w:br/>
      </w:r>
      <w:r>
        <w:rPr>
          <w:b w:val="0"/>
          <w:i w:val="0"/>
        </w:rPr>
        <w:t>09/KK-TNCN</w:t>
      </w:r>
      <w:r>
        <w:rPr>
          <w:b w:val="0"/>
          <w:i w:val="0"/>
        </w:rPr>
        <w:br/>
      </w:r>
      <w:r>
        <w:rPr>
          <w:b w:val="0"/>
          <w:i w:val="0"/>
        </w:rPr>
        <w:br/>
      </w:r>
      <w:r>
        <w:rPr>
          <w:b w:val="0"/>
          <w:i w:val="0"/>
        </w:rPr>
        <w:t>Tờ khai quyết toán thuế TNCN dành cho cá nhân có thu nhập từ tiền lương, tiền công và cá nhân có thu nhập từ kinh doanh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12</w:t>
      </w:r>
      <w:r>
        <w:rPr>
          <w:b w:val="0"/>
          <w:i w:val="0"/>
        </w:rPr>
        <w:br/>
      </w:r>
      <w:r>
        <w:rPr>
          <w:b w:val="0"/>
          <w:i w:val="0"/>
        </w:rPr>
        <w:br/>
      </w:r>
      <w:r>
        <w:rPr>
          <w:b w:val="0"/>
          <w:i w:val="0"/>
        </w:rPr>
        <w:t>09-1/PL-TNCN</w:t>
      </w:r>
      <w:r>
        <w:rPr>
          <w:b w:val="0"/>
          <w:i w:val="0"/>
        </w:rPr>
        <w:br/>
      </w:r>
      <w:r>
        <w:rPr>
          <w:b w:val="0"/>
          <w:i w:val="0"/>
        </w:rPr>
        <w:br/>
      </w:r>
      <w:r>
        <w:rPr>
          <w:b w:val="0"/>
          <w:i w:val="0"/>
        </w:rPr>
        <w:t>Phụ lục thu nhập từ tiền lương tiền công kèm theo tờ khai quyết toán thuế mẫu số 09/KK-TNCN năm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13</w:t>
      </w:r>
      <w:r>
        <w:rPr>
          <w:b w:val="0"/>
          <w:i w:val="0"/>
        </w:rPr>
        <w:br/>
      </w:r>
      <w:r>
        <w:rPr>
          <w:b w:val="0"/>
          <w:i w:val="0"/>
        </w:rPr>
        <w:br/>
      </w:r>
      <w:r>
        <w:rPr>
          <w:b w:val="0"/>
          <w:i w:val="0"/>
        </w:rPr>
        <w:t>09-2/PL-TNCN</w:t>
      </w:r>
      <w:r>
        <w:rPr>
          <w:b w:val="0"/>
          <w:i w:val="0"/>
        </w:rPr>
        <w:br/>
      </w:r>
      <w:r>
        <w:rPr>
          <w:b w:val="0"/>
          <w:i w:val="0"/>
        </w:rPr>
        <w:br/>
      </w:r>
      <w:r>
        <w:rPr>
          <w:b w:val="0"/>
          <w:i w:val="0"/>
        </w:rPr>
        <w:t>Phụ lục thu nhập từ kinh doanh kèm theo tờ khai quyết toán thuế mẫu số 09/KK-TNCN năm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14</w:t>
      </w:r>
      <w:r>
        <w:rPr>
          <w:b w:val="0"/>
          <w:i w:val="0"/>
        </w:rPr>
        <w:br/>
      </w:r>
      <w:r>
        <w:rPr>
          <w:b w:val="0"/>
          <w:i w:val="0"/>
        </w:rPr>
        <w:br/>
      </w:r>
      <w:r>
        <w:rPr>
          <w:b w:val="0"/>
          <w:i w:val="0"/>
        </w:rPr>
        <w:t>09-3/PL-TNCN</w:t>
      </w:r>
      <w:r>
        <w:rPr>
          <w:b w:val="0"/>
          <w:i w:val="0"/>
        </w:rPr>
        <w:br/>
      </w:r>
      <w:r>
        <w:rPr>
          <w:b w:val="0"/>
          <w:i w:val="0"/>
        </w:rPr>
        <w:br/>
      </w:r>
      <w:r>
        <w:rPr>
          <w:b w:val="0"/>
          <w:i w:val="0"/>
        </w:rPr>
        <w:t>Phụ lục giảm trừ gia cảnh</w:t>
      </w:r>
      <w:r>
        <w:rPr>
          <w:b w:val="0"/>
          <w:i w:val="0"/>
        </w:rPr>
        <w:t xml:space="preserve">  </w:t>
      </w:r>
      <w:r>
        <w:rPr>
          <w:b w:val="0"/>
          <w:i w:val="0"/>
        </w:rPr>
        <w:t>cho người phụ thuộc kèm theo tờ khai quyết toán thuế 09/KK-TNCN năm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15</w:t>
      </w:r>
      <w:r>
        <w:rPr>
          <w:b w:val="0"/>
          <w:i w:val="0"/>
        </w:rPr>
        <w:br/>
      </w:r>
      <w:r>
        <w:rPr>
          <w:b w:val="0"/>
          <w:i w:val="0"/>
        </w:rPr>
        <w:br/>
      </w:r>
      <w:r>
        <w:rPr>
          <w:b w:val="0"/>
          <w:i w:val="0"/>
        </w:rPr>
        <w:t>09-4/PL-TNCN</w:t>
      </w:r>
      <w:r>
        <w:rPr>
          <w:b w:val="0"/>
          <w:i w:val="0"/>
        </w:rPr>
        <w:br/>
      </w:r>
      <w:r>
        <w:rPr>
          <w:b w:val="0"/>
          <w:i w:val="0"/>
        </w:rPr>
        <w:br/>
      </w:r>
      <w:r>
        <w:rPr>
          <w:b w:val="0"/>
          <w:i w:val="0"/>
        </w:rPr>
        <w:t>Phụ lục thu nhập từ xổ số, bảo hiểm, bán hàng đa cấp (kèm Tờ khai 09/KK-TNCN)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16</w:t>
      </w:r>
      <w:r>
        <w:rPr>
          <w:b w:val="0"/>
          <w:i w:val="0"/>
        </w:rPr>
        <w:br/>
      </w:r>
      <w:r>
        <w:rPr>
          <w:b w:val="0"/>
          <w:i w:val="0"/>
        </w:rPr>
        <w:br/>
      </w:r>
      <w:r>
        <w:rPr>
          <w:b w:val="0"/>
          <w:i w:val="0"/>
        </w:rPr>
        <w:t>11/KK-TNCN</w:t>
      </w:r>
      <w:r>
        <w:rPr>
          <w:b w:val="0"/>
          <w:i w:val="0"/>
        </w:rPr>
        <w:br/>
      </w:r>
      <w:r>
        <w:rPr>
          <w:b w:val="0"/>
          <w:i w:val="0"/>
        </w:rPr>
        <w:br/>
      </w:r>
      <w:r>
        <w:rPr>
          <w:b w:val="0"/>
          <w:i w:val="0"/>
        </w:rPr>
        <w:t xml:space="preserve">Tờ khai thuế TNCN dành cho cá nhân có thu nhập từ chuyển nhượng bất động sản, thu nhập từ nhận thừa kế và nhận quà tặng là bất động sản </w:t>
      </w:r>
      <w:r>
        <w:rPr>
          <w:b w:val="0"/>
          <w:i w:val="0"/>
        </w:rPr>
        <w:br/>
      </w:r>
      <w:r>
        <w:rPr>
          <w:b w:val="0"/>
          <w:i w:val="0"/>
        </w:rPr>
        <w:br/>
      </w:r>
      <w:r>
        <w:rPr>
          <w:b w:val="0"/>
          <w:i w:val="0"/>
        </w:rPr>
        <w:t>119/2014/TT-BTC</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17</w:t>
      </w:r>
      <w:r>
        <w:rPr>
          <w:b w:val="0"/>
          <w:i w:val="0"/>
        </w:rPr>
        <w:br/>
      </w:r>
      <w:r>
        <w:rPr>
          <w:b w:val="0"/>
          <w:i w:val="0"/>
        </w:rPr>
        <w:br/>
      </w:r>
      <w:r>
        <w:rPr>
          <w:b w:val="0"/>
          <w:i w:val="0"/>
        </w:rPr>
        <w:t xml:space="preserve">12/KK-TNCN </w:t>
      </w:r>
      <w:r>
        <w:rPr>
          <w:b w:val="0"/>
          <w:i w:val="0"/>
        </w:rPr>
        <w:br/>
      </w:r>
      <w:r>
        <w:rPr>
          <w:b w:val="0"/>
          <w:i w:val="0"/>
        </w:rPr>
        <w:br/>
      </w:r>
      <w:r>
        <w:rPr>
          <w:b w:val="0"/>
          <w:i w:val="0"/>
        </w:rPr>
        <w:t>Tờ khai thuế TNCN dành cho cá nhân cư trú có thu nhập từ chuyển nhượng vốn, cá nhân chuyển nhượng chứng khoán khai trực tiếp với cơ quan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18</w:t>
      </w:r>
      <w:r>
        <w:rPr>
          <w:b w:val="0"/>
          <w:i w:val="0"/>
        </w:rPr>
        <w:br/>
      </w:r>
      <w:r>
        <w:rPr>
          <w:b w:val="0"/>
          <w:i w:val="0"/>
        </w:rPr>
        <w:br/>
      </w:r>
      <w:r>
        <w:rPr>
          <w:b w:val="0"/>
          <w:i w:val="0"/>
        </w:rPr>
        <w:t>13/KK-TNCN</w:t>
      </w:r>
      <w:r>
        <w:rPr>
          <w:b w:val="0"/>
          <w:i w:val="0"/>
        </w:rPr>
        <w:br/>
      </w:r>
      <w:r>
        <w:rPr>
          <w:b w:val="0"/>
          <w:i w:val="0"/>
        </w:rPr>
        <w:br/>
      </w:r>
      <w:r>
        <w:rPr>
          <w:b w:val="0"/>
          <w:i w:val="0"/>
        </w:rPr>
        <w:t>Tờ khai quyết toán thuế TNCN dành cho cá nhân có thu nhập từ chuyển nhượng chứng khoán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19</w:t>
      </w:r>
      <w:r>
        <w:rPr>
          <w:b w:val="0"/>
          <w:i w:val="0"/>
        </w:rPr>
        <w:br/>
      </w:r>
      <w:r>
        <w:rPr>
          <w:b w:val="0"/>
          <w:i w:val="0"/>
        </w:rPr>
        <w:br/>
      </w:r>
      <w:r>
        <w:rPr>
          <w:b w:val="0"/>
          <w:i w:val="0"/>
        </w:rPr>
        <w:t>13-1/BK-TNCN</w:t>
      </w:r>
      <w:r>
        <w:rPr>
          <w:b w:val="0"/>
          <w:i w:val="0"/>
        </w:rPr>
        <w:br/>
      </w:r>
      <w:r>
        <w:rPr>
          <w:b w:val="0"/>
          <w:i w:val="0"/>
        </w:rPr>
        <w:br/>
      </w:r>
      <w:r>
        <w:rPr>
          <w:b w:val="0"/>
          <w:i w:val="0"/>
        </w:rPr>
        <w:t>Phụ lục bảng kê chi tiết chứng khoán đã chuyển nhượng trong năm</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20</w:t>
      </w:r>
      <w:r>
        <w:rPr>
          <w:b w:val="0"/>
          <w:i w:val="0"/>
        </w:rPr>
        <w:br/>
      </w:r>
      <w:r>
        <w:rPr>
          <w:b w:val="0"/>
          <w:i w:val="0"/>
        </w:rPr>
        <w:br/>
      </w:r>
      <w:r>
        <w:rPr>
          <w:b w:val="0"/>
          <w:i w:val="0"/>
        </w:rPr>
        <w:t xml:space="preserve">14/KK-TNCN </w:t>
      </w:r>
      <w:r>
        <w:rPr>
          <w:b w:val="0"/>
          <w:i w:val="0"/>
        </w:rPr>
        <w:br/>
      </w:r>
      <w:r>
        <w:rPr>
          <w:b w:val="0"/>
          <w:i w:val="0"/>
        </w:rPr>
        <w:br/>
      </w:r>
      <w:r>
        <w:rPr>
          <w:b w:val="0"/>
          <w:i w:val="0"/>
        </w:rPr>
        <w:t>Tờ khai thuế TNCN dành cho cá nhân nhận thừa kế, quà tặng không phải là bất động sản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21</w:t>
      </w:r>
      <w:r>
        <w:rPr>
          <w:b w:val="0"/>
          <w:i w:val="0"/>
        </w:rPr>
        <w:br/>
      </w:r>
      <w:r>
        <w:rPr>
          <w:b w:val="0"/>
          <w:i w:val="0"/>
        </w:rPr>
        <w:br/>
      </w:r>
      <w:r>
        <w:rPr>
          <w:b w:val="0"/>
          <w:i w:val="0"/>
        </w:rPr>
        <w:t>16/ĐK-TNCN</w:t>
      </w:r>
      <w:r>
        <w:rPr>
          <w:b w:val="0"/>
          <w:i w:val="0"/>
        </w:rPr>
        <w:br/>
      </w:r>
      <w:r>
        <w:rPr>
          <w:b w:val="0"/>
          <w:i w:val="0"/>
        </w:rPr>
        <w:br/>
      </w:r>
      <w:r>
        <w:rPr>
          <w:b w:val="0"/>
          <w:i w:val="0"/>
        </w:rPr>
        <w:t>Mẫu đăng ký người phụ thuộc giảm trừ gia cảnh</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22</w:t>
      </w:r>
      <w:r>
        <w:rPr>
          <w:b w:val="0"/>
          <w:i w:val="0"/>
        </w:rPr>
        <w:br/>
      </w:r>
      <w:r>
        <w:rPr>
          <w:b w:val="0"/>
          <w:i w:val="0"/>
        </w:rPr>
        <w:br/>
      </w:r>
      <w:r>
        <w:rPr>
          <w:b w:val="0"/>
          <w:i w:val="0"/>
        </w:rPr>
        <w:t>17/TNCN</w:t>
      </w:r>
      <w:r>
        <w:rPr>
          <w:b w:val="0"/>
          <w:i w:val="0"/>
        </w:rPr>
        <w:br/>
      </w:r>
      <w:r>
        <w:rPr>
          <w:b w:val="0"/>
          <w:i w:val="0"/>
        </w:rPr>
        <w:br/>
      </w:r>
      <w:r>
        <w:rPr>
          <w:b w:val="0"/>
          <w:i w:val="0"/>
        </w:rPr>
        <w:t>Đơn đề nghị cấp chứng từ khấu trừ thuế TNCN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23</w:t>
      </w:r>
      <w:r>
        <w:rPr>
          <w:b w:val="0"/>
          <w:i w:val="0"/>
        </w:rPr>
        <w:br/>
      </w:r>
      <w:r>
        <w:rPr>
          <w:b w:val="0"/>
          <w:i w:val="0"/>
        </w:rPr>
        <w:br/>
      </w:r>
      <w:r>
        <w:rPr>
          <w:b w:val="0"/>
          <w:i w:val="0"/>
        </w:rPr>
        <w:t xml:space="preserve">19/KK-TNCN </w:t>
      </w:r>
      <w:r>
        <w:rPr>
          <w:b w:val="0"/>
          <w:i w:val="0"/>
        </w:rPr>
        <w:br/>
      </w:r>
      <w:r>
        <w:rPr>
          <w:b w:val="0"/>
          <w:i w:val="0"/>
        </w:rPr>
        <w:br/>
      </w:r>
      <w:r>
        <w:rPr>
          <w:b w:val="0"/>
          <w:i w:val="0"/>
        </w:rPr>
        <w:t>Tờ khai thuế TNCN dành cho cá nhân có thu nhập từ kinh doanh, đầu tư vốn, bản quyền, nhượng quyền thương mại, trúng thưởng từ nước ngoài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24</w:t>
      </w:r>
      <w:r>
        <w:rPr>
          <w:b w:val="0"/>
          <w:i w:val="0"/>
        </w:rPr>
        <w:br/>
      </w:r>
      <w:r>
        <w:rPr>
          <w:b w:val="0"/>
          <w:i w:val="0"/>
        </w:rPr>
        <w:br/>
      </w:r>
      <w:r>
        <w:rPr>
          <w:b w:val="0"/>
          <w:i w:val="0"/>
        </w:rPr>
        <w:t>20/TXN-TNCN</w:t>
      </w:r>
      <w:r>
        <w:rPr>
          <w:b w:val="0"/>
          <w:i w:val="0"/>
        </w:rPr>
        <w:br/>
      </w:r>
      <w:r>
        <w:rPr>
          <w:b w:val="0"/>
          <w:i w:val="0"/>
        </w:rPr>
        <w:br/>
      </w:r>
      <w:r>
        <w:rPr>
          <w:b w:val="0"/>
          <w:i w:val="0"/>
        </w:rPr>
        <w:t>Thư xác nhận thu nhập năm</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25</w:t>
      </w:r>
      <w:r>
        <w:rPr>
          <w:b w:val="0"/>
          <w:i w:val="0"/>
        </w:rPr>
        <w:br/>
      </w:r>
      <w:r>
        <w:rPr>
          <w:b w:val="0"/>
          <w:i w:val="0"/>
        </w:rPr>
        <w:br/>
      </w:r>
      <w:r>
        <w:rPr>
          <w:b w:val="0"/>
          <w:i w:val="0"/>
        </w:rPr>
        <w:t>21a/XN-TNCN</w:t>
      </w:r>
      <w:r>
        <w:rPr>
          <w:b w:val="0"/>
          <w:i w:val="0"/>
        </w:rPr>
        <w:br/>
      </w:r>
      <w:r>
        <w:rPr>
          <w:b w:val="0"/>
          <w:i w:val="0"/>
        </w:rPr>
        <w:br/>
      </w:r>
      <w:r>
        <w:rPr>
          <w:b w:val="0"/>
          <w:i w:val="0"/>
        </w:rPr>
        <w:t>Bản kê khai về người phải trực tiếp nuôi dưỡng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26</w:t>
      </w:r>
      <w:r>
        <w:rPr>
          <w:b w:val="0"/>
          <w:i w:val="0"/>
        </w:rPr>
        <w:br/>
      </w:r>
      <w:r>
        <w:rPr>
          <w:b w:val="0"/>
          <w:i w:val="0"/>
        </w:rPr>
        <w:br/>
      </w:r>
      <w:r>
        <w:rPr>
          <w:b w:val="0"/>
          <w:i w:val="0"/>
        </w:rPr>
        <w:t>21b/XN-TNCN</w:t>
      </w:r>
      <w:r>
        <w:rPr>
          <w:b w:val="0"/>
          <w:i w:val="0"/>
        </w:rPr>
        <w:br/>
      </w:r>
      <w:r>
        <w:rPr>
          <w:b w:val="0"/>
          <w:i w:val="0"/>
        </w:rPr>
        <w:br/>
      </w:r>
      <w:r>
        <w:rPr>
          <w:b w:val="0"/>
          <w:i w:val="0"/>
        </w:rPr>
        <w:t>Bản kê khai về người phải trực tiếp nuôi dưỡng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27</w:t>
      </w:r>
      <w:r>
        <w:rPr>
          <w:b w:val="0"/>
          <w:i w:val="0"/>
        </w:rPr>
        <w:br/>
      </w:r>
      <w:r>
        <w:rPr>
          <w:b w:val="0"/>
          <w:i w:val="0"/>
        </w:rPr>
        <w:br/>
      </w:r>
      <w:r>
        <w:rPr>
          <w:b w:val="0"/>
          <w:i w:val="0"/>
        </w:rPr>
        <w:t>23/CK-TNCN</w:t>
      </w:r>
      <w:r>
        <w:rPr>
          <w:b w:val="0"/>
          <w:i w:val="0"/>
        </w:rPr>
        <w:br/>
      </w:r>
      <w:r>
        <w:rPr>
          <w:b w:val="0"/>
          <w:i w:val="0"/>
        </w:rPr>
        <w:br/>
      </w:r>
      <w:r>
        <w:rPr>
          <w:b w:val="0"/>
          <w:i w:val="0"/>
        </w:rPr>
        <w:t>Bản cam kết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28</w:t>
      </w:r>
      <w:r>
        <w:rPr>
          <w:b w:val="0"/>
          <w:i w:val="0"/>
        </w:rPr>
        <w:br/>
      </w:r>
      <w:r>
        <w:rPr>
          <w:b w:val="0"/>
          <w:i w:val="0"/>
        </w:rPr>
        <w:br/>
      </w:r>
      <w:r>
        <w:rPr>
          <w:b w:val="0"/>
          <w:i w:val="0"/>
        </w:rPr>
        <w:t>25/DS-TNCN</w:t>
      </w:r>
      <w:r>
        <w:rPr>
          <w:b w:val="0"/>
          <w:i w:val="0"/>
        </w:rPr>
        <w:br/>
      </w:r>
      <w:r>
        <w:rPr>
          <w:b w:val="0"/>
          <w:i w:val="0"/>
        </w:rPr>
        <w:br/>
      </w:r>
      <w:r>
        <w:rPr>
          <w:b w:val="0"/>
          <w:i w:val="0"/>
        </w:rPr>
        <w:t xml:space="preserve">Danh sách cá nhân nhận thu nhập </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29</w:t>
      </w:r>
      <w:r>
        <w:rPr>
          <w:b w:val="0"/>
          <w:i w:val="0"/>
        </w:rPr>
        <w:br/>
      </w:r>
      <w:r>
        <w:rPr>
          <w:b w:val="0"/>
          <w:i w:val="0"/>
        </w:rPr>
        <w:br/>
      </w:r>
      <w:r>
        <w:rPr>
          <w:b w:val="0"/>
          <w:i w:val="0"/>
        </w:rPr>
        <w:t>01/KK-BHĐC</w:t>
      </w:r>
      <w:r>
        <w:rPr>
          <w:b w:val="0"/>
          <w:i w:val="0"/>
        </w:rPr>
        <w:br/>
      </w:r>
      <w:r>
        <w:rPr>
          <w:b w:val="0"/>
          <w:i w:val="0"/>
        </w:rPr>
        <w:br/>
      </w:r>
      <w:r>
        <w:rPr>
          <w:b w:val="0"/>
          <w:i w:val="0"/>
        </w:rPr>
        <w:t xml:space="preserve">Tờ khai khấu trừ thuế TNCN dành cho doanh nghiệp bảo hiểm khấu trừ thuế thu nhập cá nhân đối với thu nhập của đại lý bảo hiểm, thu nhập từ tiền phí tích luỹ bảo hiểm nhân thọ; công ty quản lý quỹ hưu trí tự nguyện khấu trừ thuế thu nhập cá nhân đối với tiền tích lũy quỹ hưu trí tự nguyện; doanh nghiệp bán hàng đa cấp khấu trừ thuế thu nhập cá nhân đối với thu nhập của cá nhân tham gia mạng lưới bán hàng đa cấp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30</w:t>
      </w:r>
      <w:r>
        <w:rPr>
          <w:b w:val="0"/>
          <w:i w:val="0"/>
        </w:rPr>
        <w:br/>
      </w:r>
      <w:r>
        <w:rPr>
          <w:b w:val="0"/>
          <w:i w:val="0"/>
        </w:rPr>
        <w:br/>
      </w:r>
      <w:r>
        <w:rPr>
          <w:b w:val="0"/>
          <w:i w:val="0"/>
        </w:rPr>
        <w:t>02/KK-BHĐC</w:t>
      </w:r>
      <w:r>
        <w:rPr>
          <w:b w:val="0"/>
          <w:i w:val="0"/>
        </w:rPr>
        <w:br/>
      </w:r>
      <w:r>
        <w:rPr>
          <w:b w:val="0"/>
          <w:i w:val="0"/>
        </w:rPr>
        <w:br/>
      </w:r>
      <w:r>
        <w:rPr>
          <w:b w:val="0"/>
          <w:i w:val="0"/>
        </w:rPr>
        <w:t xml:space="preserve">Tờ khai quyết toán thuế TNCN dành cho doanh nghiệp bảo hiểm trả thu nhập đối với thu nhập của đại lý bảo hiểm, thu nhập từ tiền phí tích luỹ bảo hiểm nhân thọ; công ty quản lý quỹ hưu trí tự nguyện khấu trừ thuế thu nhập cá nhân đối với tiền tích lũy quỹ hưu trí tự nguyện; doanh nghiệp bán hàng đa cấp khấu trừ thuế thu nhập cá nhân đối với thu nhập của cá nhân tham gia mạng lưới bán hàng đa cấp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31</w:t>
      </w:r>
      <w:r>
        <w:rPr>
          <w:b w:val="0"/>
          <w:i w:val="0"/>
        </w:rPr>
        <w:br/>
      </w:r>
      <w:r>
        <w:rPr>
          <w:b w:val="0"/>
          <w:i w:val="0"/>
        </w:rPr>
        <w:br/>
      </w:r>
      <w:r>
        <w:rPr>
          <w:b w:val="0"/>
          <w:i w:val="0"/>
        </w:rPr>
        <w:t>02-1/BK-BH</w:t>
      </w:r>
      <w:r>
        <w:rPr>
          <w:b w:val="0"/>
          <w:i w:val="0"/>
        </w:rPr>
        <w:br/>
      </w:r>
      <w:r>
        <w:rPr>
          <w:b w:val="0"/>
          <w:i w:val="0"/>
        </w:rPr>
        <w:br/>
      </w:r>
      <w:r>
        <w:rPr>
          <w:b w:val="0"/>
          <w:i w:val="0"/>
        </w:rPr>
        <w:t xml:space="preserve">Phụ lục bảng kê thu nhập chịu thuế và thuế TNCN đã khấu trừ đối với thu nhập của đại lý bảo hiểm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32</w:t>
      </w:r>
      <w:r>
        <w:rPr>
          <w:b w:val="0"/>
          <w:i w:val="0"/>
        </w:rPr>
        <w:br/>
      </w:r>
      <w:r>
        <w:rPr>
          <w:b w:val="0"/>
          <w:i w:val="0"/>
        </w:rPr>
        <w:br/>
      </w:r>
      <w:r>
        <w:rPr>
          <w:b w:val="0"/>
          <w:i w:val="0"/>
        </w:rPr>
        <w:t>02-2/BK-ĐC</w:t>
      </w:r>
      <w:r>
        <w:rPr>
          <w:b w:val="0"/>
          <w:i w:val="0"/>
        </w:rPr>
        <w:br/>
      </w:r>
      <w:r>
        <w:rPr>
          <w:b w:val="0"/>
          <w:i w:val="0"/>
        </w:rPr>
        <w:br/>
      </w:r>
      <w:r>
        <w:rPr>
          <w:b w:val="0"/>
          <w:i w:val="0"/>
        </w:rPr>
        <w:t>Phụ lục bảng kê thu nhập chịu thuế và TNCN đã khấu trừ đối với thu nhập của cá nhân tham gia mạng lưới bán hàng đa cấp</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33</w:t>
      </w:r>
      <w:r>
        <w:rPr>
          <w:b w:val="0"/>
          <w:i w:val="0"/>
        </w:rPr>
        <w:br/>
      </w:r>
      <w:r>
        <w:rPr>
          <w:b w:val="0"/>
          <w:i w:val="0"/>
        </w:rPr>
        <w:br/>
      </w:r>
      <w:r>
        <w:rPr>
          <w:b w:val="0"/>
          <w:i w:val="0"/>
        </w:rPr>
        <w:t>01/KK-XS</w:t>
      </w:r>
      <w:r>
        <w:rPr>
          <w:b w:val="0"/>
          <w:i w:val="0"/>
        </w:rPr>
        <w:br/>
      </w:r>
      <w:r>
        <w:rPr>
          <w:b w:val="0"/>
          <w:i w:val="0"/>
        </w:rPr>
        <w:br/>
      </w:r>
      <w:r>
        <w:rPr>
          <w:b w:val="0"/>
          <w:i w:val="0"/>
        </w:rPr>
        <w:t xml:space="preserve">Tờ khai khấu trừ thuế TNCN dành cho Công ty xổ số kiến thiết trả thu nhập cho đại lý xổ số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34</w:t>
      </w:r>
      <w:r>
        <w:rPr>
          <w:b w:val="0"/>
          <w:i w:val="0"/>
        </w:rPr>
        <w:br/>
      </w:r>
      <w:r>
        <w:rPr>
          <w:b w:val="0"/>
          <w:i w:val="0"/>
        </w:rPr>
        <w:br/>
      </w:r>
      <w:r>
        <w:rPr>
          <w:b w:val="0"/>
          <w:i w:val="0"/>
        </w:rPr>
        <w:t>02/KK-XS</w:t>
      </w:r>
      <w:r>
        <w:rPr>
          <w:b w:val="0"/>
          <w:i w:val="0"/>
        </w:rPr>
        <w:br/>
      </w:r>
      <w:r>
        <w:rPr>
          <w:b w:val="0"/>
          <w:i w:val="0"/>
        </w:rPr>
        <w:br/>
      </w:r>
      <w:r>
        <w:rPr>
          <w:b w:val="0"/>
          <w:i w:val="0"/>
        </w:rPr>
        <w:t xml:space="preserve">Tờ khai quyết toán thuế TNCN dành cho Công ty xổ số kiến thiết trả thu nhập cho đại lý xổ số </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35</w:t>
      </w:r>
      <w:r>
        <w:rPr>
          <w:b w:val="0"/>
          <w:i w:val="0"/>
        </w:rPr>
        <w:br/>
      </w:r>
      <w:r>
        <w:rPr>
          <w:b w:val="0"/>
          <w:i w:val="0"/>
        </w:rPr>
        <w:br/>
      </w:r>
      <w:r>
        <w:rPr>
          <w:b w:val="0"/>
          <w:i w:val="0"/>
        </w:rPr>
        <w:t>02-1/BK-XS</w:t>
      </w:r>
      <w:r>
        <w:rPr>
          <w:b w:val="0"/>
          <w:i w:val="0"/>
        </w:rPr>
        <w:br/>
      </w:r>
      <w:r>
        <w:rPr>
          <w:b w:val="0"/>
          <w:i w:val="0"/>
        </w:rPr>
        <w:br/>
      </w:r>
      <w:r>
        <w:rPr>
          <w:b w:val="0"/>
          <w:i w:val="0"/>
        </w:rPr>
        <w:t>Phụ lục bảng kê thu nhập chịu thuế và thuế TNCN đã khấu trừ đối với thu nhập của đại lý xổ số</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 Khai thuế môn bài (MBAI)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1</w:t>
      </w:r>
      <w:r>
        <w:rPr>
          <w:b w:val="0"/>
          <w:i w:val="0"/>
        </w:rPr>
        <w:br/>
      </w:r>
      <w:r>
        <w:rPr>
          <w:b w:val="0"/>
          <w:i w:val="0"/>
        </w:rPr>
        <w:br/>
      </w:r>
      <w:r>
        <w:rPr>
          <w:b w:val="0"/>
          <w:i w:val="0"/>
        </w:rPr>
        <w:t>01/MBAI</w:t>
      </w:r>
      <w:r>
        <w:rPr>
          <w:b w:val="0"/>
          <w:i w:val="0"/>
        </w:rPr>
        <w:br/>
      </w:r>
      <w:r>
        <w:rPr>
          <w:b w:val="0"/>
          <w:i w:val="0"/>
        </w:rPr>
        <w:br/>
      </w:r>
      <w:r>
        <w:rPr>
          <w:b w:val="0"/>
          <w:i w:val="0"/>
        </w:rPr>
        <w:t>Tờ khai thuế môn bài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 Khai thuế liên quan đến sử dụng đất đai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1</w:t>
      </w:r>
      <w:r>
        <w:rPr>
          <w:b w:val="0"/>
          <w:i w:val="0"/>
        </w:rPr>
        <w:br/>
      </w:r>
      <w:r>
        <w:rPr>
          <w:b w:val="0"/>
          <w:i w:val="0"/>
        </w:rPr>
        <w:br/>
      </w:r>
      <w:r>
        <w:rPr>
          <w:b w:val="0"/>
          <w:i w:val="0"/>
        </w:rPr>
        <w:t>01/TSDĐ</w:t>
      </w:r>
      <w:r>
        <w:rPr>
          <w:b w:val="0"/>
          <w:i w:val="0"/>
        </w:rPr>
        <w:br/>
      </w:r>
      <w:r>
        <w:rPr>
          <w:b w:val="0"/>
          <w:i w:val="0"/>
        </w:rPr>
        <w:br/>
      </w:r>
      <w:r>
        <w:rPr>
          <w:b w:val="0"/>
          <w:i w:val="0"/>
        </w:rPr>
        <w:t>Tờ khai tiền sử dụng đất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2</w:t>
      </w:r>
      <w:r>
        <w:rPr>
          <w:b w:val="0"/>
          <w:i w:val="0"/>
        </w:rPr>
        <w:br/>
      </w:r>
      <w:r>
        <w:rPr>
          <w:b w:val="0"/>
          <w:i w:val="0"/>
        </w:rPr>
        <w:br/>
      </w:r>
      <w:r>
        <w:rPr>
          <w:b w:val="0"/>
          <w:i w:val="0"/>
        </w:rPr>
        <w:t>01/TMĐN</w:t>
      </w:r>
      <w:r>
        <w:rPr>
          <w:b w:val="0"/>
          <w:i w:val="0"/>
        </w:rPr>
        <w:br/>
      </w:r>
      <w:r>
        <w:rPr>
          <w:b w:val="0"/>
          <w:i w:val="0"/>
        </w:rPr>
        <w:br/>
      </w:r>
      <w:r>
        <w:rPr>
          <w:b w:val="0"/>
          <w:i w:val="0"/>
        </w:rPr>
        <w:t>Tờ khai tiền thuê đất, thuê mặt nước</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 Khai phí, 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1</w:t>
      </w:r>
      <w:r>
        <w:rPr>
          <w:b w:val="0"/>
          <w:i w:val="0"/>
        </w:rPr>
        <w:br/>
      </w:r>
      <w:r>
        <w:rPr>
          <w:b w:val="0"/>
          <w:i w:val="0"/>
        </w:rPr>
        <w:br/>
      </w:r>
      <w:r>
        <w:rPr>
          <w:b w:val="0"/>
          <w:i w:val="0"/>
        </w:rPr>
        <w:t>01/BVMT</w:t>
      </w:r>
      <w:r>
        <w:rPr>
          <w:b w:val="0"/>
          <w:i w:val="0"/>
        </w:rPr>
        <w:br/>
      </w:r>
      <w:r>
        <w:rPr>
          <w:b w:val="0"/>
          <w:i w:val="0"/>
        </w:rPr>
        <w:br/>
      </w:r>
      <w:r>
        <w:rPr>
          <w:b w:val="0"/>
          <w:i w:val="0"/>
        </w:rPr>
        <w:t>Tờ khai phí bảo vệ môi trường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2</w:t>
      </w:r>
      <w:r>
        <w:rPr>
          <w:b w:val="0"/>
          <w:i w:val="0"/>
        </w:rPr>
        <w:br/>
      </w:r>
      <w:r>
        <w:rPr>
          <w:b w:val="0"/>
          <w:i w:val="0"/>
        </w:rPr>
        <w:br/>
      </w:r>
      <w:r>
        <w:rPr>
          <w:b w:val="0"/>
          <w:i w:val="0"/>
        </w:rPr>
        <w:t>02/BVMT</w:t>
      </w:r>
      <w:r>
        <w:rPr>
          <w:b w:val="0"/>
          <w:i w:val="0"/>
        </w:rPr>
        <w:br/>
      </w:r>
      <w:r>
        <w:rPr>
          <w:b w:val="0"/>
          <w:i w:val="0"/>
        </w:rPr>
        <w:br/>
      </w:r>
      <w:r>
        <w:rPr>
          <w:b w:val="0"/>
          <w:i w:val="0"/>
        </w:rPr>
        <w:t>Tờ khai quyết toán phí bảo vệ môi trường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3</w:t>
      </w:r>
      <w:r>
        <w:rPr>
          <w:b w:val="0"/>
          <w:i w:val="0"/>
        </w:rPr>
        <w:br/>
      </w:r>
      <w:r>
        <w:rPr>
          <w:b w:val="0"/>
          <w:i w:val="0"/>
        </w:rPr>
        <w:br/>
      </w:r>
      <w:r>
        <w:rPr>
          <w:b w:val="0"/>
          <w:i w:val="0"/>
        </w:rPr>
        <w:t>01/PHLP</w:t>
      </w:r>
      <w:r>
        <w:rPr>
          <w:b w:val="0"/>
          <w:i w:val="0"/>
        </w:rPr>
        <w:br/>
      </w:r>
      <w:r>
        <w:rPr>
          <w:b w:val="0"/>
          <w:i w:val="0"/>
        </w:rPr>
        <w:br/>
      </w:r>
      <w:r>
        <w:rPr>
          <w:b w:val="0"/>
          <w:i w:val="0"/>
        </w:rPr>
        <w:t>Tờ khai phí, lệ phí</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4</w:t>
      </w:r>
      <w:r>
        <w:rPr>
          <w:b w:val="0"/>
          <w:i w:val="0"/>
        </w:rPr>
        <w:br/>
      </w:r>
      <w:r>
        <w:rPr>
          <w:b w:val="0"/>
          <w:i w:val="0"/>
        </w:rPr>
        <w:br/>
      </w:r>
      <w:r>
        <w:rPr>
          <w:b w:val="0"/>
          <w:i w:val="0"/>
        </w:rPr>
        <w:t>02/PHLP</w:t>
      </w:r>
      <w:r>
        <w:rPr>
          <w:b w:val="0"/>
          <w:i w:val="0"/>
        </w:rPr>
        <w:br/>
      </w:r>
      <w:r>
        <w:rPr>
          <w:b w:val="0"/>
          <w:i w:val="0"/>
        </w:rPr>
        <w:br/>
      </w:r>
      <w:r>
        <w:rPr>
          <w:b w:val="0"/>
          <w:i w:val="0"/>
        </w:rPr>
        <w:t>Tờ khai quyết toán phí, lệ phí</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 Khai thuế đối với nhà thầu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1</w:t>
      </w:r>
      <w:r>
        <w:rPr>
          <w:b w:val="0"/>
          <w:i w:val="0"/>
        </w:rPr>
        <w:br/>
      </w:r>
      <w:r>
        <w:rPr>
          <w:b w:val="0"/>
          <w:i w:val="0"/>
        </w:rPr>
        <w:br/>
      </w:r>
      <w:r>
        <w:rPr>
          <w:b w:val="0"/>
          <w:i w:val="0"/>
        </w:rPr>
        <w:t>01/NTNN</w:t>
      </w:r>
      <w:r>
        <w:rPr>
          <w:b w:val="0"/>
          <w:i w:val="0"/>
        </w:rPr>
        <w:br/>
      </w:r>
      <w:r>
        <w:rPr>
          <w:b w:val="0"/>
          <w:i w:val="0"/>
        </w:rPr>
        <w:br/>
      </w:r>
      <w:r>
        <w:rPr>
          <w:b w:val="0"/>
          <w:i w:val="0"/>
        </w:rPr>
        <w:t>Tờ khai thuế nhà thầu nước ngoài (dành cho trường hợp bên Việt Nam khấu trừ và nộp thuế thay cho nhà thầu nước ngoài)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2</w:t>
      </w:r>
      <w:r>
        <w:rPr>
          <w:b w:val="0"/>
          <w:i w:val="0"/>
        </w:rPr>
        <w:br/>
      </w:r>
      <w:r>
        <w:rPr>
          <w:b w:val="0"/>
          <w:i w:val="0"/>
        </w:rPr>
        <w:br/>
      </w:r>
      <w:r>
        <w:rPr>
          <w:b w:val="0"/>
          <w:i w:val="0"/>
        </w:rPr>
        <w:t>01/HTQT</w:t>
      </w:r>
      <w:r>
        <w:rPr>
          <w:b w:val="0"/>
          <w:i w:val="0"/>
        </w:rPr>
        <w:br/>
      </w:r>
      <w:r>
        <w:rPr>
          <w:b w:val="0"/>
          <w:i w:val="0"/>
        </w:rPr>
        <w:br/>
      </w:r>
      <w:r>
        <w:rPr>
          <w:b w:val="0"/>
          <w:i w:val="0"/>
        </w:rPr>
        <w:t>Thông báo áp dụng miễn, giảm thuế theo Hiệp định giữa Việt Nam và … (tên nước, vùng, lãnh thổ ký kết)</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3</w:t>
      </w:r>
      <w:r>
        <w:rPr>
          <w:b w:val="0"/>
          <w:i w:val="0"/>
        </w:rPr>
        <w:br/>
      </w:r>
      <w:r>
        <w:rPr>
          <w:b w:val="0"/>
          <w:i w:val="0"/>
        </w:rPr>
        <w:br/>
      </w:r>
      <w:r>
        <w:rPr>
          <w:b w:val="0"/>
          <w:i w:val="0"/>
        </w:rPr>
        <w:t>01/TNKDCK</w:t>
      </w:r>
      <w:r>
        <w:rPr>
          <w:b w:val="0"/>
          <w:i w:val="0"/>
        </w:rPr>
        <w:br/>
      </w:r>
      <w:r>
        <w:rPr>
          <w:b w:val="0"/>
          <w:i w:val="0"/>
        </w:rPr>
        <w:br/>
      </w:r>
      <w:r>
        <w:rPr>
          <w:b w:val="0"/>
          <w:i w:val="0"/>
        </w:rPr>
        <w:t>Giấy chứng nhận tài khoản lưu ký cổ phiếu, trái phiếu</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4</w:t>
      </w:r>
      <w:r>
        <w:rPr>
          <w:b w:val="0"/>
          <w:i w:val="0"/>
        </w:rPr>
        <w:br/>
      </w:r>
      <w:r>
        <w:rPr>
          <w:b w:val="0"/>
          <w:i w:val="0"/>
        </w:rPr>
        <w:br/>
      </w:r>
      <w:r>
        <w:rPr>
          <w:b w:val="0"/>
          <w:i w:val="0"/>
        </w:rPr>
        <w:t>02/NTNN</w:t>
      </w:r>
      <w:r>
        <w:rPr>
          <w:b w:val="0"/>
          <w:i w:val="0"/>
        </w:rPr>
        <w:br/>
      </w:r>
      <w:r>
        <w:rPr>
          <w:b w:val="0"/>
          <w:i w:val="0"/>
        </w:rPr>
        <w:br/>
      </w:r>
      <w:r>
        <w:rPr>
          <w:b w:val="0"/>
          <w:i w:val="0"/>
        </w:rPr>
        <w:t>Tờ khai quyết toán thuế nhà thầu nước ngoài dành cho trường hợp Bên Việt Nam khấu trừ và nộp thuế thay cho nhà thầu nước ngoài.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5</w:t>
      </w:r>
      <w:r>
        <w:rPr>
          <w:b w:val="0"/>
          <w:i w:val="0"/>
        </w:rPr>
        <w:br/>
      </w:r>
      <w:r>
        <w:rPr>
          <w:b w:val="0"/>
          <w:i w:val="0"/>
        </w:rPr>
        <w:br/>
      </w:r>
      <w:r>
        <w:rPr>
          <w:b w:val="0"/>
          <w:i w:val="0"/>
        </w:rPr>
        <w:t>02-1/NTNN</w:t>
      </w:r>
      <w:r>
        <w:rPr>
          <w:b w:val="0"/>
          <w:i w:val="0"/>
        </w:rPr>
        <w:br/>
      </w:r>
      <w:r>
        <w:rPr>
          <w:b w:val="0"/>
          <w:i w:val="0"/>
        </w:rPr>
        <w:br/>
      </w:r>
      <w:r>
        <w:rPr>
          <w:b w:val="0"/>
          <w:i w:val="0"/>
        </w:rPr>
        <w:t>Phụ lục bảng kê các nhà thầu nước ngoài</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6</w:t>
      </w:r>
      <w:r>
        <w:rPr>
          <w:b w:val="0"/>
          <w:i w:val="0"/>
        </w:rPr>
        <w:br/>
      </w:r>
      <w:r>
        <w:rPr>
          <w:b w:val="0"/>
          <w:i w:val="0"/>
        </w:rPr>
        <w:br/>
      </w:r>
      <w:r>
        <w:rPr>
          <w:b w:val="0"/>
          <w:i w:val="0"/>
        </w:rPr>
        <w:t>02-2/NTNN</w:t>
      </w:r>
      <w:r>
        <w:rPr>
          <w:b w:val="0"/>
          <w:i w:val="0"/>
        </w:rPr>
        <w:br/>
      </w:r>
      <w:r>
        <w:rPr>
          <w:b w:val="0"/>
          <w:i w:val="0"/>
        </w:rPr>
        <w:br/>
      </w:r>
      <w:r>
        <w:rPr>
          <w:b w:val="0"/>
          <w:i w:val="0"/>
        </w:rPr>
        <w:t>Phụ lục bảng kê các nhà thầu phụ tham gia hợp đồng nhà thầu</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7</w:t>
      </w:r>
      <w:r>
        <w:rPr>
          <w:b w:val="0"/>
          <w:i w:val="0"/>
        </w:rPr>
        <w:br/>
      </w:r>
      <w:r>
        <w:rPr>
          <w:b w:val="0"/>
          <w:i w:val="0"/>
        </w:rPr>
        <w:br/>
      </w:r>
      <w:r>
        <w:rPr>
          <w:b w:val="0"/>
          <w:i w:val="0"/>
        </w:rPr>
        <w:t>03/NTNN</w:t>
      </w:r>
      <w:r>
        <w:rPr>
          <w:b w:val="0"/>
          <w:i w:val="0"/>
        </w:rPr>
        <w:br/>
      </w:r>
      <w:r>
        <w:rPr>
          <w:b w:val="0"/>
          <w:i w:val="0"/>
        </w:rPr>
        <w:br/>
      </w:r>
      <w:r>
        <w:rPr>
          <w:b w:val="0"/>
          <w:i w:val="0"/>
        </w:rPr>
        <w:t>Tờ khai thuế nhà thầu nước ngoài (dành cho nhà thầu nước ngoài trực tiếp nộp thuế TNDN theo tỷ lệ % trên doanh thu tính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8</w:t>
      </w:r>
      <w:r>
        <w:rPr>
          <w:b w:val="0"/>
          <w:i w:val="0"/>
        </w:rPr>
        <w:br/>
      </w:r>
      <w:r>
        <w:rPr>
          <w:b w:val="0"/>
          <w:i w:val="0"/>
        </w:rPr>
        <w:br/>
      </w:r>
      <w:r>
        <w:rPr>
          <w:b w:val="0"/>
          <w:i w:val="0"/>
        </w:rPr>
        <w:t>04/NTNN</w:t>
      </w:r>
      <w:r>
        <w:rPr>
          <w:b w:val="0"/>
          <w:i w:val="0"/>
        </w:rPr>
        <w:br/>
      </w:r>
      <w:r>
        <w:rPr>
          <w:b w:val="0"/>
          <w:i w:val="0"/>
        </w:rPr>
        <w:br/>
      </w:r>
      <w:r>
        <w:rPr>
          <w:b w:val="0"/>
          <w:i w:val="0"/>
        </w:rPr>
        <w:t>Tờ khai quyết toán thuế nhà thầu nước ngoài (dành cho nhà thầu nước ngoài trực tiếp nộp thuế TNDN theo tỷ lệ % trên doanh thu tính thuế)</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 Khai thuế đối với thủy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1</w:t>
      </w:r>
      <w:r>
        <w:rPr>
          <w:b w:val="0"/>
          <w:i w:val="0"/>
        </w:rPr>
        <w:br/>
      </w:r>
      <w:r>
        <w:rPr>
          <w:b w:val="0"/>
          <w:i w:val="0"/>
        </w:rPr>
        <w:br/>
      </w:r>
      <w:r>
        <w:rPr>
          <w:b w:val="0"/>
          <w:i w:val="0"/>
        </w:rPr>
        <w:t>01/TĐ-GTGT</w:t>
      </w:r>
      <w:r>
        <w:rPr>
          <w:b w:val="0"/>
          <w:i w:val="0"/>
        </w:rPr>
        <w:br/>
      </w:r>
      <w:r>
        <w:rPr>
          <w:b w:val="0"/>
          <w:i w:val="0"/>
        </w:rPr>
        <w:br/>
      </w:r>
      <w:r>
        <w:rPr>
          <w:b w:val="0"/>
          <w:i w:val="0"/>
        </w:rPr>
        <w:t>Tờ khai thuế GTGT dành cho các cơ sở sản xuất thủy điện hạch toán phụ thuộc EVN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2</w:t>
      </w:r>
      <w:r>
        <w:rPr>
          <w:b w:val="0"/>
          <w:i w:val="0"/>
        </w:rPr>
        <w:br/>
      </w:r>
      <w:r>
        <w:rPr>
          <w:b w:val="0"/>
          <w:i w:val="0"/>
        </w:rPr>
        <w:br/>
      </w:r>
      <w:r>
        <w:rPr>
          <w:b w:val="0"/>
          <w:i w:val="0"/>
        </w:rPr>
        <w:t>01-1/TĐ-GTGT</w:t>
      </w:r>
      <w:r>
        <w:rPr>
          <w:b w:val="0"/>
          <w:i w:val="0"/>
        </w:rPr>
        <w:br/>
      </w:r>
      <w:r>
        <w:rPr>
          <w:b w:val="0"/>
          <w:i w:val="0"/>
        </w:rPr>
        <w:br/>
      </w:r>
      <w:r>
        <w:rPr>
          <w:b w:val="0"/>
          <w:i w:val="0"/>
        </w:rPr>
        <w:t>Số thuế GTGT phải nộp của cơ sở sản xuất thủy điện cho các địa phương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Mẫu số</w:t>
            </w:r>
          </w:p>
        </w:tc>
        <w:tc>
          <w:tcPr>
            <w:tcW w:type="dxa" w:w="2160"/>
          </w:tcPr>
          <w:p>
            <w:r>
              <w:rPr>
                <w:b w:val="0"/>
                <w:i w:val="0"/>
              </w:rPr>
              <w:br/>
            </w:r>
            <w:r>
              <w:rPr>
                <w:b/>
                <w:i w:val="0"/>
              </w:rPr>
              <w:t>Tên mẫu biểu</w:t>
            </w:r>
          </w:p>
        </w:tc>
        <w:tc>
          <w:tcPr>
            <w:tcW w:type="dxa" w:w="2160"/>
          </w:tcPr>
          <w:p>
            <w:r>
              <w:rPr>
                <w:b w:val="0"/>
                <w:i w:val="0"/>
              </w:rPr>
              <w:br/>
            </w:r>
            <w:r>
              <w:rPr>
                <w:b/>
                <w:i w:val="0"/>
              </w:rPr>
              <w:t>Thông tư</w:t>
            </w:r>
            <w:r>
              <w:rPr>
                <w:b/>
                <w:i w:val="0"/>
              </w:rPr>
              <w:t xml:space="preserve">  </w:t>
            </w:r>
            <w:r>
              <w:rPr>
                <w:b/>
                <w:i w:val="0"/>
              </w:rPr>
              <w:t>số</w:t>
            </w:r>
          </w:p>
        </w:tc>
      </w:tr>
    </w:tbl>
    <w:p>
      <w:r>
        <w:rPr>
          <w:b w:val="0"/>
          <w:i w:val="0"/>
        </w:rPr>
        <w:br/>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3</w:t>
      </w:r>
      <w:r>
        <w:rPr>
          <w:b w:val="0"/>
          <w:i w:val="0"/>
        </w:rPr>
        <w:br/>
      </w:r>
      <w:r>
        <w:rPr>
          <w:b w:val="0"/>
          <w:i w:val="0"/>
        </w:rPr>
        <w:br/>
      </w:r>
      <w:r>
        <w:rPr>
          <w:b w:val="0"/>
          <w:i w:val="0"/>
        </w:rPr>
        <w:t>01-2/TĐ-GTGT</w:t>
      </w:r>
      <w:r>
        <w:rPr>
          <w:b w:val="0"/>
          <w:i w:val="0"/>
        </w:rPr>
        <w:br/>
      </w:r>
      <w:r>
        <w:rPr>
          <w:b w:val="0"/>
          <w:i w:val="0"/>
        </w:rPr>
        <w:br/>
      </w:r>
      <w:r>
        <w:rPr>
          <w:b w:val="0"/>
          <w:i w:val="0"/>
        </w:rPr>
        <w:t>Bảng phân bổ số thuế GTGT phải nộp của cơ sở sản xuất thủy điện cho các địa phương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4</w:t>
      </w:r>
      <w:r>
        <w:rPr>
          <w:b w:val="0"/>
          <w:i w:val="0"/>
        </w:rPr>
        <w:br/>
      </w:r>
      <w:r>
        <w:rPr>
          <w:b w:val="0"/>
          <w:i w:val="0"/>
        </w:rPr>
        <w:br/>
      </w:r>
      <w:r>
        <w:rPr>
          <w:b w:val="0"/>
          <w:i w:val="0"/>
        </w:rPr>
        <w:t>02-1/TĐ-TNDN</w:t>
      </w:r>
      <w:r>
        <w:rPr>
          <w:b w:val="0"/>
          <w:i w:val="0"/>
        </w:rPr>
        <w:br/>
      </w:r>
      <w:r>
        <w:rPr>
          <w:b w:val="0"/>
          <w:i w:val="0"/>
        </w:rPr>
        <w:br/>
      </w:r>
      <w:r>
        <w:rPr>
          <w:b w:val="0"/>
          <w:i w:val="0"/>
        </w:rPr>
        <w:t>Bảng phân bổ số thuế TNDN phải nộp của cơ sở sản xuất thủy điện cho các địa phương</w:t>
      </w:r>
      <w:r>
        <w:rPr>
          <w:b w:val="0"/>
          <w:i w:val="0"/>
        </w:rPr>
        <w:br/>
      </w:r>
      <w:r>
        <w:rPr>
          <w:b w:val="0"/>
          <w:i w:val="0"/>
        </w:rPr>
        <w:br/>
      </w:r>
      <w:r>
        <w:rPr>
          <w:b w:val="0"/>
          <w:i w:val="0"/>
        </w:rPr>
        <w:t>151/2014/TT-BTC</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5</w:t>
      </w:r>
      <w:r>
        <w:rPr>
          <w:b w:val="0"/>
          <w:i w:val="0"/>
        </w:rPr>
        <w:br/>
      </w:r>
      <w:r>
        <w:rPr>
          <w:b w:val="0"/>
          <w:i w:val="0"/>
        </w:rPr>
        <w:br/>
      </w:r>
      <w:r>
        <w:rPr>
          <w:b w:val="0"/>
          <w:i w:val="0"/>
        </w:rPr>
        <w:t>03/TĐ-TAIN</w:t>
      </w:r>
      <w:r>
        <w:rPr>
          <w:b w:val="0"/>
          <w:i w:val="0"/>
        </w:rPr>
        <w:br/>
      </w:r>
      <w:r>
        <w:rPr>
          <w:b w:val="0"/>
          <w:i w:val="0"/>
        </w:rPr>
        <w:br/>
      </w:r>
      <w:r>
        <w:rPr>
          <w:b w:val="0"/>
          <w:i w:val="0"/>
        </w:rPr>
        <w:t>Tờ khai thuế tài nguyên dành cho cơ sở sản xuất thủy điện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6</w:t>
      </w:r>
      <w:r>
        <w:rPr>
          <w:b w:val="0"/>
          <w:i w:val="0"/>
        </w:rPr>
        <w:br/>
      </w:r>
      <w:r>
        <w:rPr>
          <w:b w:val="0"/>
          <w:i w:val="0"/>
        </w:rPr>
        <w:br/>
      </w:r>
      <w:r>
        <w:rPr>
          <w:b w:val="0"/>
          <w:i w:val="0"/>
        </w:rPr>
        <w:t>03-1/TĐ-TAIN</w:t>
      </w:r>
      <w:r>
        <w:rPr>
          <w:b w:val="0"/>
          <w:i w:val="0"/>
        </w:rPr>
        <w:br/>
      </w:r>
      <w:r>
        <w:rPr>
          <w:b w:val="0"/>
          <w:i w:val="0"/>
        </w:rPr>
        <w:br/>
      </w:r>
      <w:r>
        <w:rPr>
          <w:b w:val="0"/>
          <w:i w:val="0"/>
        </w:rPr>
        <w:t>Bảng phân bổ số thuế tài nguyên phải nộp của cơ sở sản xuất thủy điện cho các địa phương</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8</w:t>
      </w:r>
      <w:r>
        <w:rPr>
          <w:b w:val="0"/>
          <w:i w:val="0"/>
        </w:rPr>
        <w:br/>
      </w:r>
      <w:r>
        <w:rPr>
          <w:b w:val="0"/>
          <w:i w:val="0"/>
        </w:rPr>
        <w:br/>
      </w:r>
      <w:r>
        <w:rPr>
          <w:b w:val="0"/>
          <w:i w:val="0"/>
        </w:rPr>
        <w:t>03A/TĐ-TAIN</w:t>
      </w:r>
      <w:r>
        <w:rPr>
          <w:b w:val="0"/>
          <w:i w:val="0"/>
        </w:rPr>
        <w:br/>
      </w:r>
      <w:r>
        <w:rPr>
          <w:b w:val="0"/>
          <w:i w:val="0"/>
        </w:rPr>
        <w:br/>
      </w:r>
      <w:r>
        <w:rPr>
          <w:b w:val="0"/>
          <w:i w:val="0"/>
        </w:rPr>
        <w:t>Tờ khai quyết toán thuế tài nguyên</w:t>
      </w:r>
      <w:r>
        <w:rPr>
          <w:b w:val="0"/>
          <w:i w:val="0"/>
        </w:rPr>
        <w:br/>
      </w:r>
      <w:r>
        <w:rPr>
          <w:b w:val="0"/>
          <w:i w:val="0"/>
        </w:rPr>
        <w:br/>
      </w:r>
      <w:r>
        <w:rPr>
          <w:b w:val="0"/>
          <w:i w:val="0"/>
        </w:rPr>
        <w:t>156/2013/TT-BTC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Tổng số mẫu biểu:</w:t>
      </w:r>
      <w:r>
        <w:rPr>
          <w:b/>
          <w:i w:val="0"/>
        </w:rPr>
        <w:t xml:space="preserve">                                   </w:t>
      </w:r>
      <w:r>
        <w:rPr>
          <w:b/>
          <w:i w:val="0"/>
        </w:rPr>
        <w:t>118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114</w:t>
            </w:r>
          </w:p>
        </w:tc>
        <w:tc>
          <w:tcPr>
            <w:tcW w:type="dxa" w:w="1728"/>
          </w:tcPr>
          <w:p>
            <w:r>
              <w:rPr>
                <w:b w:val="0"/>
                <w:i w:val="0"/>
              </w:rPr>
              <w:br/>
            </w:r>
            <w:r>
              <w:rPr>
                <w:b w:val="0"/>
                <w:i w:val="0"/>
              </w:rPr>
              <w:t>3</w:t>
            </w:r>
          </w:p>
        </w:tc>
        <w:tc>
          <w:tcPr>
            <w:tcW w:type="dxa" w:w="1728"/>
          </w:tcPr>
          <w:p>
            <w:r>
              <w:rPr>
                <w:b w:val="0"/>
                <w:i w:val="0"/>
              </w:rPr>
              <w:br/>
            </w:r>
            <w:r>
              <w:rPr>
                <w:b w:val="0"/>
                <w:i w:val="0"/>
              </w:rPr>
              <w:t>01-2/TĐ-GTGT</w:t>
            </w:r>
          </w:p>
        </w:tc>
        <w:tc>
          <w:tcPr>
            <w:tcW w:type="dxa" w:w="1728"/>
          </w:tcPr>
          <w:p>
            <w:r>
              <w:rPr>
                <w:b w:val="0"/>
                <w:i w:val="0"/>
              </w:rPr>
              <w:br/>
            </w:r>
            <w:r>
              <w:rPr>
                <w:b w:val="0"/>
                <w:i w:val="0"/>
              </w:rPr>
              <w:t>Bảng phân bổ số thuế GTGT phải nộp của cơ sở sản xuất thủy điện cho các địa phương</w:t>
            </w:r>
          </w:p>
        </w:tc>
        <w:tc>
          <w:tcPr>
            <w:tcW w:type="dxa" w:w="1728"/>
          </w:tcPr>
          <w:p>
            <w:r>
              <w:rPr>
                <w:b w:val="0"/>
                <w:i w:val="0"/>
              </w:rPr>
              <w:br/>
            </w:r>
            <w:r>
              <w:rPr>
                <w:b w:val="0"/>
                <w:i w:val="0"/>
              </w:rPr>
              <w:t>156/2013/TT-BTC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 thuế ghi</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p>
        </w:tc>
        <w:tc>
          <w:tcPr>
            <w:tcW w:type="dxa" w:w="2160"/>
          </w:tcPr>
          <w:p>
            <w:r>
              <w:rPr>
                <w:b w:val="0"/>
                <w:i w:val="0"/>
              </w:rPr>
              <w:br/>
            </w:r>
            <w:r>
              <w:rPr>
                <w:b/>
                <w:i w:val="0"/>
              </w:rPr>
              <w:t>Mẫu số:</w:t>
            </w:r>
            <w:r>
              <w:rPr>
                <w:b w:val="0"/>
                <w:i w:val="0"/>
              </w:rPr>
              <w:br/>
            </w:r>
            <w:r>
              <w:rPr>
                <w:b/>
                <w:i w:val="0"/>
              </w:rPr>
              <w:t>01-ĐK-TCT</w:t>
            </w: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Tên chính thức</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2. Địa chỉ trụ sở</w:t>
            </w:r>
          </w:p>
        </w:tc>
        <w:tc>
          <w:tcPr>
            <w:tcW w:type="dxa" w:w="2880"/>
          </w:tcPr>
          <w:p>
            <w:r>
              <w:rPr>
                <w:b w:val="0"/>
                <w:i w:val="0"/>
              </w:rPr>
              <w:br/>
            </w:r>
            <w:r>
              <w:rPr>
                <w:b w:val="0"/>
                <w:i w:val="0"/>
              </w:rPr>
              <w:t xml:space="preserve"> </w:t>
            </w:r>
          </w:p>
        </w:tc>
        <w:tc>
          <w:tcPr>
            <w:tcW w:type="dxa" w:w="2880"/>
          </w:tcPr>
          <w:p>
            <w:r>
              <w:rPr>
                <w:b w:val="0"/>
                <w:i w:val="0"/>
              </w:rPr>
              <w:br/>
            </w:r>
            <w:r>
              <w:rPr>
                <w:b/>
                <w:i w:val="0"/>
              </w:rPr>
              <w:t xml:space="preserve">3. Địa chỉ nhận thông báo thuế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4. Quyết định thành lập</w:t>
            </w:r>
          </w:p>
        </w:tc>
        <w:tc>
          <w:tcPr>
            <w:tcW w:type="dxa" w:w="2880"/>
          </w:tcPr>
          <w:p>
            <w:r>
              <w:rPr>
                <w:b w:val="0"/>
                <w:i w:val="0"/>
              </w:rPr>
              <w:br/>
            </w:r>
            <w:r>
              <w:rPr>
                <w:b w:val="0"/>
                <w:i w:val="0"/>
              </w:rPr>
              <w:t xml:space="preserve"> </w:t>
            </w:r>
          </w:p>
        </w:tc>
        <w:tc>
          <w:tcPr>
            <w:tcW w:type="dxa" w:w="2880"/>
          </w:tcPr>
          <w:p>
            <w:r>
              <w:rPr>
                <w:b w:val="0"/>
                <w:i w:val="0"/>
              </w:rPr>
              <w:br/>
            </w:r>
            <w:r>
              <w:rPr>
                <w:b/>
                <w:i w:val="0"/>
              </w:rPr>
              <w:t xml:space="preserve">5. Giấy chứng nhận đăng ký kinh doanh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6. Đăng ký xuất nhập khẩu</w:t>
            </w:r>
          </w:p>
        </w:tc>
        <w:tc>
          <w:tcPr>
            <w:tcW w:type="dxa" w:w="2880"/>
          </w:tcPr>
          <w:p>
            <w:r>
              <w:rPr>
                <w:b w:val="0"/>
                <w:i w:val="0"/>
              </w:rPr>
              <w:br/>
            </w:r>
            <w:r>
              <w:rPr>
                <w:b w:val="0"/>
                <w:i w:val="0"/>
              </w:rPr>
              <w:t xml:space="preserve"> </w:t>
            </w:r>
          </w:p>
        </w:tc>
        <w:tc>
          <w:tcPr>
            <w:tcW w:type="dxa" w:w="2880"/>
          </w:tcPr>
          <w:p>
            <w:r>
              <w:rPr>
                <w:b w:val="0"/>
                <w:i w:val="0"/>
              </w:rPr>
              <w:br/>
            </w:r>
            <w:r>
              <w:rPr>
                <w:b/>
                <w:i w:val="0"/>
              </w:rPr>
              <w:t>7. Ngành nghề kinh doanh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8. Vốn điều lệ </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9. Ngày bắt đầu hoạt động kinh doanh: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10. Loại hình kinh tế</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11. Hình thức hạch toán kế toán về kết quả kinh doanh</w:t>
            </w:r>
          </w:p>
        </w:tc>
        <w:tc>
          <w:tcPr>
            <w:tcW w:type="dxa" w:w="2160"/>
          </w:tcPr>
          <w:p>
            <w:r>
              <w:rPr>
                <w:b w:val="0"/>
                <w:i w:val="0"/>
              </w:rPr>
              <w:br/>
            </w:r>
            <w:r>
              <w:rPr>
                <w:b w:val="0"/>
                <w:i w:val="0"/>
              </w:rPr>
              <w:t xml:space="preserve"> </w:t>
            </w:r>
          </w:p>
        </w:tc>
        <w:tc>
          <w:tcPr>
            <w:tcW w:type="dxa" w:w="2160"/>
          </w:tcPr>
          <w:p>
            <w:r>
              <w:rPr>
                <w:b w:val="0"/>
                <w:i w:val="0"/>
              </w:rPr>
              <w:br/>
            </w:r>
            <w:r>
              <w:rPr>
                <w:b/>
                <w:i w:val="0"/>
              </w:rPr>
              <w:t>12. Năm tài chính</w:t>
            </w:r>
          </w:p>
        </w:tc>
        <w:tc>
          <w:tcPr>
            <w:tcW w:type="dxa" w:w="2160"/>
          </w:tcPr>
          <w:p>
            <w:r>
              <w:rPr>
                <w:b w:val="0"/>
                <w:i w:val="0"/>
              </w:rPr>
              <w:br/>
            </w:r>
            <w:r>
              <w:rPr>
                <w:b w:val="0"/>
                <w:i w:val="0"/>
              </w:rPr>
              <w:t>Áp dụng từ ngày …/…</w:t>
            </w:r>
            <w:r>
              <w:rPr>
                <w:b w:val="0"/>
                <w:i w:val="0"/>
              </w:rPr>
              <w:br/>
            </w:r>
            <w:r>
              <w:rPr>
                <w:b w:val="0"/>
                <w:i w:val="0"/>
              </w:rPr>
              <w:t>đến ngày</w:t>
            </w:r>
            <w:r>
              <w:rPr>
                <w:b w:val="0"/>
                <w:i w:val="0"/>
              </w:rPr>
              <w:t xml:space="preserve">              </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13. Thông tin về đơn vị chủ quản </w:t>
            </w:r>
            <w:r>
              <w:rPr>
                <w:b/>
                <w:i w:val="0"/>
              </w:rPr>
              <w:t>(cơ quan cấp trên trực tiếp)</w:t>
            </w:r>
          </w:p>
        </w:tc>
        <w:tc>
          <w:tcPr>
            <w:tcW w:type="dxa" w:w="4320"/>
          </w:tcPr>
          <w:p>
            <w:r>
              <w:rPr>
                <w:b w:val="0"/>
                <w:i w:val="0"/>
              </w:rPr>
              <w:br/>
            </w:r>
            <w:r>
              <w:rPr>
                <w:b/>
                <w:i w:val="0"/>
              </w:rPr>
              <w:t>14. Thông tin người đại diện theo pháp luật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15. Các loại thuế phải nộp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trị gia tăng</w:t>
            </w:r>
            <w:r>
              <w:rPr>
                <w:b w:val="0"/>
                <w:i w:val="0"/>
              </w:rPr>
              <w:br/>
            </w:r>
            <w:r>
              <w:rPr>
                <w:b w:val="0"/>
                <w:i w:val="0"/>
              </w:rPr>
              <w:br/>
            </w:r>
            <w:r>
              <w:rPr>
                <w:b w:val="0"/>
                <w:i w:val="0"/>
              </w:rPr>
              <w:br/>
            </w:r>
            <w:r>
              <w:rPr>
                <w:b w:val="0"/>
                <w:i w:val="0"/>
              </w:rPr>
              <w:br/>
            </w:r>
            <w:r>
              <w:rPr>
                <w:b w:val="0"/>
                <w:i w:val="0"/>
              </w:rPr>
              <w:t>Tiêu thụ đặc biệt</w:t>
            </w:r>
            <w:r>
              <w:rPr>
                <w:b w:val="0"/>
                <w:i w:val="0"/>
              </w:rPr>
              <w:br/>
            </w:r>
            <w:r>
              <w:rPr>
                <w:b w:val="0"/>
                <w:i w:val="0"/>
              </w:rPr>
              <w:br/>
            </w:r>
            <w:r>
              <w:rPr>
                <w:b w:val="0"/>
                <w:i w:val="0"/>
              </w:rPr>
              <w:br/>
            </w:r>
            <w:r>
              <w:rPr>
                <w:b w:val="0"/>
                <w:i w:val="0"/>
              </w:rPr>
              <w:br/>
            </w:r>
            <w:r>
              <w:rPr>
                <w:b w:val="0"/>
                <w:i w:val="0"/>
              </w:rPr>
              <w:t>Thuế xuất, nhập khẩu</w:t>
            </w:r>
            <w:r>
              <w:rPr>
                <w:b w:val="0"/>
                <w:i w:val="0"/>
              </w:rPr>
              <w:br/>
            </w:r>
            <w:r>
              <w:rPr>
                <w:b w:val="0"/>
                <w:i w:val="0"/>
              </w:rPr>
              <w:br/>
            </w:r>
            <w:r>
              <w:rPr>
                <w:b w:val="0"/>
                <w:i w:val="0"/>
              </w:rPr>
              <w:br/>
            </w:r>
            <w:r>
              <w:rPr>
                <w:b w:val="0"/>
                <w:i w:val="0"/>
              </w:rPr>
              <w:br/>
            </w:r>
            <w:r>
              <w:rPr>
                <w:b w:val="0"/>
                <w:i w:val="0"/>
              </w:rPr>
              <w:t>Tài nguyên</w:t>
            </w:r>
            <w:r>
              <w:rPr>
                <w:b w:val="0"/>
                <w:i w:val="0"/>
              </w:rPr>
              <w:br/>
            </w:r>
            <w:r>
              <w:rPr>
                <w:b w:val="0"/>
                <w:i w:val="0"/>
              </w:rPr>
              <w:br/>
            </w:r>
            <w:r>
              <w:rPr>
                <w:b w:val="0"/>
                <w:i w:val="0"/>
              </w:rPr>
              <w:br/>
            </w:r>
            <w:r>
              <w:rPr>
                <w:b w:val="0"/>
                <w:i w:val="0"/>
              </w:rPr>
              <w:br/>
            </w:r>
            <w:r>
              <w:rPr>
                <w:b w:val="0"/>
                <w:i w:val="0"/>
              </w:rPr>
              <w:t>Thu nhập doanh nghiệp</w:t>
            </w:r>
            <w:r>
              <w:rPr>
                <w:b w:val="0"/>
                <w:i w:val="0"/>
              </w:rPr>
              <w:br/>
            </w:r>
            <w:r>
              <w:rPr>
                <w:b w:val="0"/>
                <w:i w:val="0"/>
              </w:rPr>
              <w:br/>
            </w:r>
            <w:r>
              <w:rPr>
                <w:b w:val="0"/>
                <w:i w:val="0"/>
              </w:rPr>
              <w:br/>
            </w:r>
            <w:r>
              <w:rPr>
                <w:b w:val="0"/>
                <w:i w:val="0"/>
              </w:rPr>
              <w:br/>
            </w:r>
            <w:r>
              <w:rPr>
                <w:b w:val="0"/>
                <w:i w:val="0"/>
              </w:rPr>
              <w:t>Môn bài</w:t>
            </w:r>
            <w:r>
              <w:rPr>
                <w:b w:val="0"/>
                <w:i w:val="0"/>
              </w:rPr>
              <w:br/>
            </w:r>
            <w:r>
              <w:rPr>
                <w:b w:val="0"/>
                <w:i w:val="0"/>
              </w:rPr>
              <w:br/>
            </w:r>
            <w:r>
              <w:rPr>
                <w:b w:val="0"/>
                <w:i w:val="0"/>
              </w:rPr>
              <w:br/>
            </w:r>
            <w:r>
              <w:rPr>
                <w:b w:val="0"/>
                <w:i w:val="0"/>
              </w:rPr>
              <w:br/>
            </w:r>
            <w:r>
              <w:rPr>
                <w:b w:val="0"/>
                <w:i w:val="0"/>
              </w:rPr>
              <w:br/>
            </w:r>
            <w:r>
              <w:rPr>
                <w:b w:val="0"/>
                <w:i w:val="0"/>
              </w:rPr>
              <w:br/>
            </w:r>
            <w:r>
              <w:rPr>
                <w:b w:val="0"/>
                <w:i w:val="0"/>
              </w:rPr>
              <w:t>Thuế bảo vệ môi trường</w:t>
            </w:r>
            <w:r>
              <w:rPr>
                <w:b w:val="0"/>
                <w:i w:val="0"/>
              </w:rPr>
              <w:br/>
            </w:r>
            <w:r>
              <w:rPr>
                <w:b w:val="0"/>
                <w:i w:val="0"/>
              </w:rPr>
              <w:br/>
            </w:r>
            <w:r>
              <w:rPr>
                <w:b w:val="0"/>
                <w:i w:val="0"/>
              </w:rPr>
              <w:br/>
            </w:r>
            <w:r>
              <w:rPr>
                <w:b w:val="0"/>
                <w:i w:val="0"/>
              </w:rPr>
              <w:br/>
            </w:r>
            <w:r>
              <w:rPr>
                <w:b w:val="0"/>
                <w:i w:val="0"/>
              </w:rPr>
              <w:t>Phí, lệ phí</w:t>
            </w:r>
            <w:r>
              <w:rPr>
                <w:b w:val="0"/>
                <w:i w:val="0"/>
              </w:rPr>
              <w:br/>
            </w:r>
            <w:r>
              <w:rPr>
                <w:b w:val="0"/>
                <w:i w:val="0"/>
              </w:rPr>
              <w:br/>
            </w:r>
            <w:r>
              <w:rPr>
                <w:b w:val="0"/>
                <w:i w:val="0"/>
              </w:rPr>
              <w:br/>
            </w:r>
            <w:r>
              <w:rPr>
                <w:b w:val="0"/>
                <w:i w:val="0"/>
              </w:rPr>
              <w:br/>
            </w:r>
            <w:r>
              <w:rPr>
                <w:b w:val="0"/>
                <w:i w:val="0"/>
              </w:rPr>
              <w:t>Thu nhập cá nhân</w:t>
            </w:r>
            <w:r>
              <w:rPr>
                <w:b w:val="0"/>
                <w:i w:val="0"/>
              </w:rPr>
              <w:br/>
            </w:r>
            <w:r>
              <w:rPr>
                <w:b w:val="0"/>
                <w:i w:val="0"/>
              </w:rPr>
              <w:br/>
            </w:r>
            <w:r>
              <w:rPr>
                <w:b w:val="0"/>
                <w:i w:val="0"/>
              </w:rPr>
              <w:br/>
            </w:r>
            <w:r>
              <w:rPr>
                <w:b w:val="0"/>
                <w:i w:val="0"/>
              </w:rPr>
              <w:br/>
            </w:r>
            <w:r>
              <w:rPr>
                <w:b w:val="0"/>
                <w:i w:val="0"/>
              </w:rPr>
              <w:t>Thuế SDĐPNN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16. Thông tin về các đơn vị liên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Có đơn vị thành viên</w:t>
            </w:r>
            <w:r>
              <w:rPr>
                <w:b w:val="0"/>
                <w:i w:val="0"/>
              </w:rPr>
              <w:br/>
            </w:r>
            <w:r>
              <w:rPr>
                <w:b w:val="0"/>
                <w:i w:val="0"/>
              </w:rPr>
              <w:br/>
            </w:r>
            <w:r>
              <w:rPr>
                <w:b w:val="0"/>
                <w:i w:val="0"/>
              </w:rPr>
              <w:br/>
            </w:r>
            <w:r>
              <w:rPr>
                <w:b w:val="0"/>
                <w:i w:val="0"/>
              </w:rPr>
              <w:br/>
            </w:r>
            <w:r>
              <w:rPr>
                <w:b w:val="0"/>
                <w:i w:val="0"/>
              </w:rPr>
              <w:t>Có đơn vị trực thuộc</w:t>
            </w:r>
            <w:r>
              <w:rPr>
                <w:b w:val="0"/>
                <w:i w:val="0"/>
              </w:rPr>
              <w:br/>
            </w:r>
            <w:r>
              <w:rPr>
                <w:b w:val="0"/>
                <w:i w:val="0"/>
              </w:rPr>
              <w:br/>
            </w:r>
            <w:r>
              <w:rPr>
                <w:b w:val="0"/>
                <w:i w:val="0"/>
              </w:rPr>
              <w:br/>
            </w:r>
            <w:r>
              <w:rPr>
                <w:b w:val="0"/>
                <w:i w:val="0"/>
              </w:rPr>
              <w:br/>
            </w:r>
            <w:r>
              <w:rPr>
                <w:b w:val="0"/>
                <w:i w:val="0"/>
              </w:rPr>
              <w:br/>
            </w:r>
            <w:r>
              <w:rPr>
                <w:b w:val="0"/>
                <w:i w:val="0"/>
              </w:rPr>
              <w:br/>
            </w:r>
            <w:r>
              <w:rPr>
                <w:b w:val="0"/>
                <w:i w:val="0"/>
              </w:rPr>
              <w:t>Có văn phòng đại diện, giao dịch; đơn vị sự nghiệp, kho hàng trực thuộc</w:t>
            </w:r>
            <w:r>
              <w:rPr>
                <w:b w:val="0"/>
                <w:i w:val="0"/>
              </w:rPr>
              <w:br/>
            </w:r>
            <w:r>
              <w:rPr>
                <w:b w:val="0"/>
                <w:i w:val="0"/>
              </w:rPr>
              <w:br/>
            </w:r>
            <w:r>
              <w:rPr>
                <w:b w:val="0"/>
                <w:i w:val="0"/>
              </w:rPr>
              <w:br/>
            </w:r>
            <w:r>
              <w:rPr>
                <w:b w:val="0"/>
                <w:i w:val="0"/>
              </w:rPr>
              <w:br/>
            </w:r>
            <w:r>
              <w:rPr>
                <w:b w:val="0"/>
                <w:i w:val="0"/>
              </w:rPr>
              <w:t>Có hợp đồng với nhà thầu, nhà thầu phụ nước ngoài</w:t>
            </w:r>
            <w:r>
              <w:rPr>
                <w:b w:val="0"/>
                <w:i w:val="0"/>
              </w:rPr>
              <w:br/>
            </w:r>
            <w:r>
              <w:rPr>
                <w:b w:val="0"/>
                <w:i w:val="0"/>
              </w:rPr>
              <w:br/>
            </w:r>
            <w:r>
              <w:rPr>
                <w:b w:val="0"/>
                <w:i w:val="0"/>
              </w:rPr>
              <w:br/>
            </w:r>
            <w:r>
              <w:rPr>
                <w:b w:val="0"/>
                <w:i w:val="0"/>
              </w:rPr>
              <w:br/>
            </w:r>
          </w:p>
        </w:tc>
      </w:tr>
    </w:tbl>
    <w:p>
      <w:r>
        <w:rPr>
          <w:b/>
          <w:i w:val="0"/>
        </w:rPr>
        <w:t>17. Thông tin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17a. Tên giám đốc:</w:t>
            </w:r>
          </w:p>
        </w:tc>
        <w:tc>
          <w:tcPr>
            <w:tcW w:type="dxa" w:w="2880"/>
          </w:tcPr>
          <w:p>
            <w:r>
              <w:rPr>
                <w:b w:val="0"/>
                <w:i w:val="0"/>
              </w:rPr>
              <w:br/>
            </w:r>
            <w:r>
              <w:rPr>
                <w:b w:val="0"/>
                <w:i w:val="0"/>
              </w:rPr>
              <w:t xml:space="preserve"> </w:t>
            </w:r>
          </w:p>
        </w:tc>
        <w:tc>
          <w:tcPr>
            <w:tcW w:type="dxa" w:w="2880"/>
          </w:tcPr>
          <w:p>
            <w:r>
              <w:rPr>
                <w:b w:val="0"/>
                <w:i w:val="0"/>
              </w:rPr>
              <w:br/>
            </w:r>
            <w:r>
              <w:rPr>
                <w:b w:val="0"/>
                <w:i w:val="0"/>
              </w:rPr>
              <w:t>17c. Tên kế toán trưởng: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18. Tình trạng trước khi tổ chức, sắp xếp lại doanh nghiệp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Sáp nhập doanh nghiệp </w:t>
            </w:r>
            <w:r>
              <w:rPr>
                <w:b w:val="0"/>
                <w:i w:val="0"/>
              </w:rPr>
              <w:br/>
            </w:r>
            <w:r>
              <w:rPr>
                <w:b w:val="0"/>
                <w:i w:val="0"/>
              </w:rPr>
              <w:br/>
            </w:r>
            <w:r>
              <w:rPr>
                <w:b w:val="0"/>
                <w:i w:val="0"/>
              </w:rPr>
              <w:br/>
            </w:r>
            <w:r>
              <w:rPr>
                <w:b w:val="0"/>
                <w:i w:val="0"/>
              </w:rPr>
              <w:br/>
            </w:r>
            <w:r>
              <w:rPr>
                <w:b w:val="0"/>
                <w:i w:val="0"/>
              </w:rPr>
              <w:t xml:space="preserve">Hợp nhất doanh nghiệp </w:t>
            </w:r>
            <w:r>
              <w:rPr>
                <w:b w:val="0"/>
                <w:i w:val="0"/>
              </w:rPr>
              <w:br/>
            </w:r>
            <w:r>
              <w:rPr>
                <w:b w:val="0"/>
                <w:i w:val="0"/>
              </w:rPr>
              <w:br/>
            </w:r>
            <w:r>
              <w:rPr>
                <w:b w:val="0"/>
                <w:i w:val="0"/>
              </w:rPr>
              <w:br/>
            </w:r>
            <w:r>
              <w:rPr>
                <w:b w:val="0"/>
                <w:i w:val="0"/>
              </w:rPr>
              <w:br/>
            </w:r>
            <w:r>
              <w:rPr>
                <w:b w:val="0"/>
                <w:i w:val="0"/>
              </w:rPr>
              <w:t xml:space="preserve">Tách doanh nghiệp </w:t>
            </w:r>
            <w:r>
              <w:rPr>
                <w:b w:val="0"/>
                <w:i w:val="0"/>
              </w:rPr>
              <w:br/>
            </w:r>
            <w:r>
              <w:rPr>
                <w:b w:val="0"/>
                <w:i w:val="0"/>
              </w:rPr>
              <w:br/>
            </w:r>
            <w:r>
              <w:rPr>
                <w:b w:val="0"/>
                <w:i w:val="0"/>
              </w:rPr>
              <w:br/>
            </w:r>
            <w:r>
              <w:rPr>
                <w:b w:val="0"/>
                <w:i w:val="0"/>
              </w:rPr>
              <w:br/>
            </w:r>
            <w:r>
              <w:rPr>
                <w:b w:val="0"/>
                <w:i w:val="0"/>
              </w:rPr>
              <w:t xml:space="preserve">Chia doanh nghiệp </w:t>
            </w:r>
            <w:r>
              <w:rPr>
                <w:b w:val="0"/>
                <w:i w:val="0"/>
              </w:rPr>
              <w:br/>
            </w:r>
            <w:r>
              <w:rPr>
                <w:b w:val="0"/>
                <w:i w:val="0"/>
              </w:rPr>
              <w:br/>
            </w:r>
            <w:r>
              <w:rPr>
                <w:b w:val="0"/>
                <w:i w:val="0"/>
              </w:rPr>
              <w:t xml:space="preserve"> </w:t>
            </w:r>
            <w:r>
              <w:rPr>
                <w:b w:val="0"/>
                <w:i w:val="0"/>
              </w:rPr>
              <w:br/>
            </w:r>
            <w:r>
              <w:rPr>
                <w:b w:val="0"/>
                <w:i w:val="0"/>
              </w:rPr>
              <w:br/>
            </w:r>
            <w:r>
              <w:rPr>
                <w:b w:val="0"/>
                <w:i w:val="0"/>
              </w:rPr>
              <w:t xml:space="preserve">Khác </w:t>
            </w:r>
            <w:r>
              <w:rPr>
                <w:b w:val="0"/>
                <w:i w:val="0"/>
              </w:rPr>
              <w:br/>
            </w:r>
            <w:r>
              <w:rPr>
                <w:b w:val="0"/>
                <w:i w:val="0"/>
              </w:rPr>
              <w:br/>
            </w:r>
            <w:r>
              <w:rPr>
                <w:b w:val="0"/>
                <w:i w:val="0"/>
              </w:rPr>
              <w:br/>
            </w:r>
            <w:r>
              <w:rPr>
                <w:b w:val="0"/>
                <w:i w:val="0"/>
              </w:rPr>
              <w:br/>
            </w:r>
            <w:r>
              <w:rPr>
                <w:b/>
                <w:i/>
              </w:rPr>
              <w:t>Mã số thuế trước của các doanh nghiệp đó:</w:t>
            </w:r>
            <w:r>
              <w:rPr>
                <w:b w:val="0"/>
                <w:i w:val="0"/>
              </w:rPr>
              <w:t xml:space="preserve">............................................................................................................. </w:t>
            </w:r>
            <w:r>
              <w:rPr>
                <w:b w:val="0"/>
                <w:i w:val="0"/>
              </w:rPr>
              <w:br/>
            </w:r>
            <w:r>
              <w:rPr>
                <w:b w:val="0"/>
                <w:i w:val="0"/>
              </w:rPr>
              <w:br/>
            </w:r>
            <w:r>
              <w:rPr>
                <w:b w:val="0"/>
                <w:i w:val="0"/>
              </w:rPr>
              <w:br/>
            </w:r>
            <w:r>
              <w:rPr>
                <w:b w:val="0"/>
                <w:i w:val="0"/>
              </w:rPr>
              <w:br/>
            </w:r>
          </w:p>
        </w:tc>
      </w:tr>
    </w:tbl>
    <w:p>
      <w:r>
        <w:rPr>
          <w:b/>
          <w:i w:val="0"/>
        </w:rPr>
        <w:t>Tôi xin cam đoan những nội dung trong bản kê khai này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VÀ TÊN NGƯỜI KHAI (CHỮ IN)</w:t>
            </w:r>
            <w:r>
              <w:rPr>
                <w:b w:val="0"/>
                <w:i w:val="0"/>
              </w:rPr>
              <w:br/>
            </w:r>
            <w:r>
              <w:rPr>
                <w:b w:val="0"/>
                <w:i w:val="0"/>
              </w:rPr>
              <w:t xml:space="preserve"> </w:t>
            </w:r>
            <w:r>
              <w:rPr>
                <w:b w:val="0"/>
                <w:i w:val="0"/>
              </w:rPr>
              <w:br/>
            </w:r>
            <w:r>
              <w:rPr>
                <w:b w:val="0"/>
                <w:i w:val="0"/>
              </w:rPr>
              <w:t>Chức vụ:</w:t>
            </w:r>
          </w:p>
        </w:tc>
        <w:tc>
          <w:tcPr>
            <w:tcW w:type="dxa" w:w="4320"/>
          </w:tcPr>
          <w:p>
            <w:r>
              <w:rPr>
                <w:b w:val="0"/>
                <w:i w:val="0"/>
              </w:rPr>
              <w:br/>
            </w:r>
            <w:r>
              <w:rPr>
                <w:b w:val="0"/>
                <w:i w:val="0"/>
              </w:rPr>
              <w:t>Ngày… /… /……</w:t>
            </w:r>
            <w:r>
              <w:rPr>
                <w:b w:val="0"/>
                <w:i w:val="0"/>
              </w:rPr>
              <w:br/>
            </w:r>
            <w:r>
              <w:rPr>
                <w:b w:val="0"/>
                <w:i w:val="0"/>
              </w:rPr>
              <w:t>Chữ ký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Khu vực dành cho cơ quan thuế ghi: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Phương pháp tính thuế giá trị gia tăng</w:t>
            </w:r>
            <w:r>
              <w:rPr>
                <w:b w:val="0"/>
                <w:i w:val="0"/>
              </w:rPr>
              <w:br/>
            </w:r>
            <w:r>
              <w:rPr>
                <w:b w:val="0"/>
                <w:i w:val="0"/>
              </w:rPr>
              <w:br/>
            </w:r>
            <w:r>
              <w:rPr>
                <w:b w:val="0"/>
                <w:i w:val="0"/>
              </w:rPr>
              <w:br/>
            </w:r>
            <w:r>
              <w:rPr>
                <w:b w:val="0"/>
                <w:i w:val="0"/>
              </w:rPr>
              <w:br/>
            </w:r>
            <w:r>
              <w:rPr>
                <w:b w:val="0"/>
                <w:i w:val="0"/>
              </w:rPr>
              <w:t>Khấu trừ</w:t>
            </w:r>
            <w:r>
              <w:rPr>
                <w:b w:val="0"/>
                <w:i w:val="0"/>
              </w:rPr>
              <w:br/>
            </w:r>
            <w:r>
              <w:rPr>
                <w:b w:val="0"/>
                <w:i w:val="0"/>
              </w:rPr>
              <w:br/>
            </w:r>
            <w:r>
              <w:rPr>
                <w:b w:val="0"/>
                <w:i w:val="0"/>
              </w:rPr>
              <w:br/>
            </w:r>
            <w:r>
              <w:rPr>
                <w:b w:val="0"/>
                <w:i w:val="0"/>
              </w:rPr>
              <w:br/>
            </w:r>
            <w:r>
              <w:rPr>
                <w:b w:val="0"/>
                <w:i w:val="0"/>
              </w:rPr>
              <w:t>Trực tiếp trên GTGT</w:t>
            </w:r>
            <w:r>
              <w:rPr>
                <w:b w:val="0"/>
                <w:i w:val="0"/>
              </w:rPr>
              <w:br/>
            </w:r>
            <w:r>
              <w:rPr>
                <w:b w:val="0"/>
                <w:i w:val="0"/>
              </w:rPr>
              <w:br/>
            </w:r>
            <w:r>
              <w:rPr>
                <w:b w:val="0"/>
                <w:i w:val="0"/>
              </w:rPr>
              <w:br/>
            </w:r>
            <w:r>
              <w:rPr>
                <w:b w:val="0"/>
                <w:i w:val="0"/>
              </w:rPr>
              <w:br/>
            </w:r>
            <w:r>
              <w:rPr>
                <w:b w:val="0"/>
                <w:i w:val="0"/>
              </w:rPr>
              <w:t>Trực tiếp trên doanh số</w:t>
            </w:r>
            <w:r>
              <w:rPr>
                <w:b w:val="0"/>
                <w:i w:val="0"/>
              </w:rPr>
              <w:br/>
            </w:r>
            <w:r>
              <w:rPr>
                <w:b w:val="0"/>
                <w:i w:val="0"/>
              </w:rPr>
              <w:br/>
            </w:r>
            <w:r>
              <w:rPr>
                <w:b w:val="0"/>
                <w:i w:val="0"/>
              </w:rPr>
              <w:br/>
            </w:r>
            <w:r>
              <w:rPr>
                <w:b w:val="0"/>
                <w:i w:val="0"/>
              </w:rPr>
              <w:br/>
            </w:r>
            <w:r>
              <w:rPr>
                <w:b w:val="0"/>
                <w:i w:val="0"/>
              </w:rPr>
              <w:t>Khoán</w:t>
            </w:r>
            <w:r>
              <w:rPr>
                <w:b w:val="0"/>
                <w:i w:val="0"/>
              </w:rPr>
              <w:br/>
            </w:r>
            <w:r>
              <w:rPr>
                <w:b w:val="0"/>
                <w:i w:val="0"/>
              </w:rPr>
              <w:br/>
            </w:r>
            <w:r>
              <w:rPr>
                <w:b w:val="0"/>
                <w:i w:val="0"/>
              </w:rPr>
              <w:br/>
            </w:r>
            <w:r>
              <w:rPr>
                <w:b w:val="0"/>
                <w:i w:val="0"/>
              </w:rPr>
              <w:br/>
            </w:r>
            <w:r>
              <w:rPr>
                <w:b w:val="0"/>
                <w:i w:val="0"/>
              </w:rPr>
              <w:t>Không phải nộp thuế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Chi tiết mã loại hình kinh tế</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i w:val="0"/>
              </w:rPr>
              <w:t>Khu vực kinh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Kinh tế nhà nước</w:t>
            </w:r>
            <w:r>
              <w:rPr>
                <w:b w:val="0"/>
                <w:i w:val="0"/>
              </w:rPr>
              <w:br/>
            </w:r>
            <w:r>
              <w:rPr>
                <w:b w:val="0"/>
                <w:i w:val="0"/>
              </w:rPr>
              <w:br/>
            </w:r>
            <w:r>
              <w:rPr>
                <w:b w:val="0"/>
                <w:i w:val="0"/>
              </w:rPr>
              <w:br/>
            </w:r>
            <w:r>
              <w:rPr>
                <w:b w:val="0"/>
                <w:i w:val="0"/>
              </w:rPr>
              <w:br/>
            </w:r>
            <w:r>
              <w:rPr>
                <w:b w:val="0"/>
                <w:i w:val="0"/>
              </w:rPr>
              <w:t>Kinh tế có vốn ĐTNN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Kinh tế tập thể</w:t>
            </w:r>
            <w:r>
              <w:rPr>
                <w:b w:val="0"/>
                <w:i w:val="0"/>
              </w:rPr>
              <w:br/>
            </w:r>
            <w:r>
              <w:rPr>
                <w:b w:val="0"/>
                <w:i w:val="0"/>
              </w:rPr>
              <w:br/>
            </w:r>
            <w:r>
              <w:rPr>
                <w:b w:val="0"/>
                <w:i w:val="0"/>
              </w:rPr>
              <w:br/>
            </w:r>
            <w:r>
              <w:rPr>
                <w:b w:val="0"/>
                <w:i w:val="0"/>
              </w:rPr>
              <w:br/>
            </w:r>
            <w:r>
              <w:rPr>
                <w:b w:val="0"/>
                <w:i w:val="0"/>
              </w:rPr>
              <w:t>Kinh tế cá thể</w:t>
            </w:r>
            <w:r>
              <w:rPr>
                <w:b w:val="0"/>
                <w:i w:val="0"/>
              </w:rPr>
              <w:br/>
            </w:r>
            <w:r>
              <w:rPr>
                <w:b w:val="0"/>
                <w:i w:val="0"/>
              </w:rPr>
              <w:br/>
            </w:r>
            <w:r>
              <w:rPr>
                <w:b w:val="0"/>
                <w:i w:val="0"/>
              </w:rPr>
              <w:br/>
            </w:r>
            <w:r>
              <w:rPr>
                <w:b w:val="0"/>
                <w:i w:val="0"/>
              </w:rPr>
              <w:br/>
            </w:r>
            <w:r>
              <w:rPr>
                <w:b w:val="0"/>
                <w:i w:val="0"/>
              </w:rPr>
              <w:t>Kinh tế tư nhân</w:t>
            </w:r>
            <w:r>
              <w:rPr>
                <w:b w:val="0"/>
                <w:i w:val="0"/>
              </w:rPr>
              <w:t xml:space="preserve">                     </w:t>
            </w:r>
            <w:r>
              <w:rPr>
                <w:b w:val="0"/>
                <w:i w:val="0"/>
              </w:rPr>
              <w:t>______________</w:t>
            </w:r>
            <w:r>
              <w:rPr>
                <w:b w:val="0"/>
                <w:i w:val="0"/>
              </w:rPr>
              <w:br/>
            </w:r>
            <w:r>
              <w:rPr>
                <w:b w:val="0"/>
                <w:i w:val="0"/>
              </w:rPr>
              <w:t xml:space="preserve"> </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w:t>
            </w:r>
            <w:r>
              <w:rPr>
                <w:b w:val="0"/>
                <w:i w:val="0"/>
              </w:rPr>
              <w:br/>
            </w:r>
            <w:r>
              <w:rPr>
                <w:b w:val="0"/>
                <w:i w:val="0"/>
              </w:rPr>
              <w:t>thuế ghi</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p>
        </w:tc>
        <w:tc>
          <w:tcPr>
            <w:tcW w:type="dxa" w:w="2160"/>
          </w:tcPr>
          <w:p>
            <w:r>
              <w:rPr>
                <w:b w:val="0"/>
                <w:i w:val="0"/>
              </w:rPr>
              <w:br/>
            </w:r>
            <w:r>
              <w:rPr>
                <w:b/>
                <w:i w:val="0"/>
              </w:rPr>
              <w:t>Mẫu số:</w:t>
            </w:r>
            <w:r>
              <w:rPr>
                <w:b w:val="0"/>
                <w:i w:val="0"/>
              </w:rPr>
              <w:br/>
            </w:r>
            <w:r>
              <w:rPr>
                <w:b/>
                <w:i w:val="0"/>
              </w:rPr>
              <w:t>02-ĐK-TCT</w:t>
            </w: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Tên chính thức</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4. Quyết định thành lập</w:t>
            </w:r>
          </w:p>
        </w:tc>
        <w:tc>
          <w:tcPr>
            <w:tcW w:type="dxa" w:w="2880"/>
          </w:tcPr>
          <w:p>
            <w:r>
              <w:rPr>
                <w:b w:val="0"/>
                <w:i w:val="0"/>
              </w:rPr>
              <w:br/>
            </w:r>
            <w:r>
              <w:rPr>
                <w:b w:val="0"/>
                <w:i w:val="0"/>
              </w:rPr>
              <w:t xml:space="preserve"> </w:t>
            </w:r>
          </w:p>
        </w:tc>
        <w:tc>
          <w:tcPr>
            <w:tcW w:type="dxa" w:w="2880"/>
          </w:tcPr>
          <w:p>
            <w:r>
              <w:rPr>
                <w:b w:val="0"/>
                <w:i w:val="0"/>
              </w:rPr>
              <w:br/>
            </w:r>
            <w:r>
              <w:rPr>
                <w:b/>
                <w:i w:val="0"/>
              </w:rPr>
              <w:t xml:space="preserve">5. Giấy chứng nhận đăng ký kinh doanh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6. Đăng ký xuất nhập khẩu</w:t>
            </w:r>
          </w:p>
        </w:tc>
        <w:tc>
          <w:tcPr>
            <w:tcW w:type="dxa" w:w="2880"/>
          </w:tcPr>
          <w:p>
            <w:r>
              <w:rPr>
                <w:b w:val="0"/>
                <w:i w:val="0"/>
              </w:rPr>
              <w:br/>
            </w:r>
            <w:r>
              <w:rPr>
                <w:b w:val="0"/>
                <w:i w:val="0"/>
              </w:rPr>
              <w:t xml:space="preserve"> </w:t>
            </w:r>
          </w:p>
        </w:tc>
        <w:tc>
          <w:tcPr>
            <w:tcW w:type="dxa" w:w="2880"/>
          </w:tcPr>
          <w:p>
            <w:r>
              <w:rPr>
                <w:b w:val="0"/>
                <w:i w:val="0"/>
              </w:rPr>
              <w:br/>
            </w:r>
            <w:r>
              <w:rPr>
                <w:b/>
                <w:i w:val="0"/>
              </w:rPr>
              <w:t>7. Ngành nghề kinh doanh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8. Vốn điều lệ </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9. Ngày bắt đầu hoạt động kinh doanh: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10. Loại hình kinh tế</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11. Hình thức hạch toán kế toán về kết quả kinh doanh</w:t>
            </w:r>
          </w:p>
        </w:tc>
        <w:tc>
          <w:tcPr>
            <w:tcW w:type="dxa" w:w="2160"/>
          </w:tcPr>
          <w:p>
            <w:r>
              <w:rPr>
                <w:b w:val="0"/>
                <w:i w:val="0"/>
              </w:rPr>
              <w:br/>
            </w:r>
            <w:r>
              <w:rPr>
                <w:b w:val="0"/>
                <w:i w:val="0"/>
              </w:rPr>
              <w:t xml:space="preserve"> </w:t>
            </w:r>
          </w:p>
        </w:tc>
        <w:tc>
          <w:tcPr>
            <w:tcW w:type="dxa" w:w="2160"/>
          </w:tcPr>
          <w:p>
            <w:r>
              <w:rPr>
                <w:b w:val="0"/>
                <w:i w:val="0"/>
              </w:rPr>
              <w:br/>
            </w:r>
            <w:r>
              <w:rPr>
                <w:b/>
                <w:i w:val="0"/>
              </w:rPr>
              <w:t>12. Năm tài chính</w:t>
            </w:r>
          </w:p>
        </w:tc>
        <w:tc>
          <w:tcPr>
            <w:tcW w:type="dxa" w:w="2160"/>
          </w:tcPr>
          <w:p>
            <w:r>
              <w:rPr>
                <w:b w:val="0"/>
                <w:i w:val="0"/>
              </w:rPr>
              <w:br/>
            </w:r>
            <w:r>
              <w:rPr>
                <w:b w:val="0"/>
                <w:i w:val="0"/>
              </w:rPr>
              <w:t>Áp dụng từ ngày …/…</w:t>
            </w:r>
            <w:r>
              <w:rPr>
                <w:b w:val="0"/>
                <w:i w:val="0"/>
              </w:rPr>
              <w:br/>
            </w:r>
            <w:r>
              <w:rPr>
                <w:b w:val="0"/>
                <w:i w:val="0"/>
              </w:rPr>
              <w:t>đến ngày</w:t>
            </w:r>
            <w:r>
              <w:rPr>
                <w:b w:val="0"/>
                <w:i w:val="0"/>
              </w:rPr>
              <w:t xml:space="preserve">              </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13. Thông tin về đơn vị chủ quản </w:t>
            </w:r>
            <w:r>
              <w:rPr>
                <w:b/>
                <w:i w:val="0"/>
              </w:rPr>
              <w:t>(cơ quan cấp trên trực tiếp)</w:t>
            </w:r>
          </w:p>
        </w:tc>
        <w:tc>
          <w:tcPr>
            <w:tcW w:type="dxa" w:w="4320"/>
          </w:tcPr>
          <w:p>
            <w:r>
              <w:rPr>
                <w:b w:val="0"/>
                <w:i w:val="0"/>
              </w:rPr>
              <w:br/>
            </w:r>
            <w:r>
              <w:rPr>
                <w:b/>
                <w:i w:val="0"/>
              </w:rPr>
              <w:t>14. Thông tin người đại diện theo pháp luật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15. Các loại thuế phải nộp</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trị gia tăng</w:t>
            </w:r>
            <w:r>
              <w:rPr>
                <w:b w:val="0"/>
                <w:i w:val="0"/>
              </w:rPr>
              <w:br/>
            </w:r>
            <w:r>
              <w:rPr>
                <w:b w:val="0"/>
                <w:i w:val="0"/>
              </w:rPr>
              <w:br/>
            </w:r>
            <w:r>
              <w:rPr>
                <w:b w:val="0"/>
                <w:i w:val="0"/>
              </w:rPr>
              <w:t>£</w:t>
            </w:r>
            <w:r>
              <w:rPr>
                <w:b w:val="0"/>
                <w:i w:val="0"/>
              </w:rPr>
              <w:br/>
            </w:r>
            <w:r>
              <w:rPr>
                <w:b w:val="0"/>
                <w:i w:val="0"/>
              </w:rPr>
              <w:br/>
            </w:r>
            <w:r>
              <w:rPr>
                <w:b w:val="0"/>
                <w:i w:val="0"/>
              </w:rPr>
              <w:t>Tiêu thụ đặc biệt</w:t>
            </w:r>
            <w:r>
              <w:rPr>
                <w:b w:val="0"/>
                <w:i w:val="0"/>
              </w:rPr>
              <w:br/>
            </w:r>
            <w:r>
              <w:rPr>
                <w:b w:val="0"/>
                <w:i w:val="0"/>
              </w:rPr>
              <w:br/>
            </w:r>
            <w:r>
              <w:rPr>
                <w:b w:val="0"/>
                <w:i w:val="0"/>
              </w:rPr>
              <w:t>£</w:t>
            </w:r>
            <w:r>
              <w:rPr>
                <w:b w:val="0"/>
                <w:i w:val="0"/>
              </w:rPr>
              <w:br/>
            </w:r>
            <w:r>
              <w:rPr>
                <w:b w:val="0"/>
                <w:i w:val="0"/>
              </w:rPr>
              <w:br/>
            </w:r>
            <w:r>
              <w:rPr>
                <w:b w:val="0"/>
                <w:i w:val="0"/>
              </w:rPr>
              <w:t>Thuế xuất, nhập khẩu</w:t>
            </w:r>
            <w:r>
              <w:rPr>
                <w:b w:val="0"/>
                <w:i w:val="0"/>
              </w:rPr>
              <w:br/>
            </w:r>
            <w:r>
              <w:rPr>
                <w:b w:val="0"/>
                <w:i w:val="0"/>
              </w:rPr>
              <w:br/>
            </w:r>
            <w:r>
              <w:rPr>
                <w:b w:val="0"/>
                <w:i w:val="0"/>
              </w:rPr>
              <w:t>£</w:t>
            </w:r>
            <w:r>
              <w:rPr>
                <w:b w:val="0"/>
                <w:i w:val="0"/>
              </w:rPr>
              <w:br/>
            </w:r>
            <w:r>
              <w:rPr>
                <w:b w:val="0"/>
                <w:i w:val="0"/>
              </w:rPr>
              <w:br/>
            </w:r>
            <w:r>
              <w:rPr>
                <w:b w:val="0"/>
                <w:i w:val="0"/>
              </w:rPr>
              <w:t>Tài nguyên</w:t>
            </w:r>
            <w:r>
              <w:rPr>
                <w:b w:val="0"/>
                <w:i w:val="0"/>
              </w:rPr>
              <w:br/>
            </w:r>
            <w:r>
              <w:rPr>
                <w:b w:val="0"/>
                <w:i w:val="0"/>
              </w:rPr>
              <w:br/>
            </w:r>
            <w:r>
              <w:rPr>
                <w:b w:val="0"/>
                <w:i w:val="0"/>
              </w:rPr>
              <w:t>£</w:t>
            </w:r>
            <w:r>
              <w:rPr>
                <w:b w:val="0"/>
                <w:i w:val="0"/>
              </w:rPr>
              <w:br/>
            </w:r>
            <w:r>
              <w:rPr>
                <w:b w:val="0"/>
                <w:i w:val="0"/>
              </w:rPr>
              <w:br/>
            </w:r>
            <w:r>
              <w:rPr>
                <w:b w:val="0"/>
                <w:i w:val="0"/>
              </w:rPr>
              <w:t>Thu nhập doanh nghiệp</w:t>
            </w:r>
            <w:r>
              <w:rPr>
                <w:b w:val="0"/>
                <w:i w:val="0"/>
              </w:rPr>
              <w:br/>
            </w:r>
            <w:r>
              <w:rPr>
                <w:b w:val="0"/>
                <w:i w:val="0"/>
              </w:rPr>
              <w:br/>
            </w:r>
            <w:r>
              <w:rPr>
                <w:b w:val="0"/>
                <w:i w:val="0"/>
              </w:rPr>
              <w:t>£</w:t>
            </w:r>
            <w:r>
              <w:rPr>
                <w:b w:val="0"/>
                <w:i w:val="0"/>
              </w:rPr>
              <w:br/>
            </w:r>
            <w:r>
              <w:rPr>
                <w:b w:val="0"/>
                <w:i w:val="0"/>
              </w:rPr>
              <w:br/>
            </w:r>
            <w:r>
              <w:rPr>
                <w:b w:val="0"/>
                <w:i w:val="0"/>
              </w:rPr>
              <w:t>Môn bài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Thuế bảo vệ môi trường</w:t>
            </w:r>
            <w:r>
              <w:rPr>
                <w:b w:val="0"/>
                <w:i w:val="0"/>
              </w:rPr>
              <w:br/>
            </w:r>
            <w:r>
              <w:rPr>
                <w:b w:val="0"/>
                <w:i w:val="0"/>
              </w:rPr>
              <w:br/>
            </w:r>
            <w:r>
              <w:rPr>
                <w:b w:val="0"/>
                <w:i w:val="0"/>
              </w:rPr>
              <w:t>£</w:t>
            </w:r>
            <w:r>
              <w:rPr>
                <w:b w:val="0"/>
                <w:i w:val="0"/>
              </w:rPr>
              <w:br/>
            </w:r>
            <w:r>
              <w:rPr>
                <w:b w:val="0"/>
                <w:i w:val="0"/>
              </w:rPr>
              <w:br/>
            </w:r>
            <w:r>
              <w:rPr>
                <w:b w:val="0"/>
                <w:i w:val="0"/>
              </w:rPr>
              <w:t>Phí, lệ phí</w:t>
            </w:r>
            <w:r>
              <w:rPr>
                <w:b w:val="0"/>
                <w:i w:val="0"/>
              </w:rPr>
              <w:br/>
            </w:r>
            <w:r>
              <w:rPr>
                <w:b w:val="0"/>
                <w:i w:val="0"/>
              </w:rPr>
              <w:br/>
            </w:r>
            <w:r>
              <w:rPr>
                <w:b w:val="0"/>
                <w:i w:val="0"/>
              </w:rPr>
              <w:t>£</w:t>
            </w:r>
            <w:r>
              <w:rPr>
                <w:b w:val="0"/>
                <w:i w:val="0"/>
              </w:rPr>
              <w:br/>
            </w:r>
            <w:r>
              <w:rPr>
                <w:b w:val="0"/>
                <w:i w:val="0"/>
              </w:rPr>
              <w:br/>
            </w:r>
            <w:r>
              <w:rPr>
                <w:b w:val="0"/>
                <w:i w:val="0"/>
              </w:rPr>
              <w:t>Thu nhập cá nhân</w:t>
            </w:r>
            <w:r>
              <w:rPr>
                <w:b w:val="0"/>
                <w:i w:val="0"/>
              </w:rPr>
              <w:br/>
            </w:r>
            <w:r>
              <w:rPr>
                <w:b w:val="0"/>
                <w:i w:val="0"/>
              </w:rPr>
              <w:br/>
            </w:r>
            <w:r>
              <w:rPr>
                <w:b w:val="0"/>
                <w:i w:val="0"/>
              </w:rPr>
              <w:t>£</w:t>
            </w:r>
            <w:r>
              <w:rPr>
                <w:b w:val="0"/>
                <w:i w:val="0"/>
              </w:rPr>
              <w:br/>
            </w:r>
            <w:r>
              <w:rPr>
                <w:b w:val="0"/>
                <w:i w:val="0"/>
              </w:rPr>
              <w:br/>
            </w:r>
            <w:r>
              <w:rPr>
                <w:b w:val="0"/>
                <w:i w:val="0"/>
              </w:rPr>
              <w:t>Thuế SDĐPNN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Khác</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16. Thông tin về các đơn vị liên quan</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Có văn phòng đại diện, đơn vị sự nghiệp, kho hàng trực thuộc</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t xml:space="preserve"> Có hợp đồng với nhà thầu, nhà</w:t>
            </w:r>
            <w:r>
              <w:rPr>
                <w:b w:val="0"/>
                <w:i w:val="0"/>
              </w:rPr>
              <w:br/>
            </w:r>
            <w:r>
              <w:rPr>
                <w:b w:val="0"/>
                <w:i w:val="0"/>
              </w:rPr>
              <w:t xml:space="preserve">     </w:t>
            </w:r>
            <w:r>
              <w:rPr>
                <w:b w:val="0"/>
                <w:i w:val="0"/>
              </w:rPr>
              <w:t xml:space="preserve">thầu phụ nước ngoài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p>
        </w:tc>
      </w:tr>
    </w:tbl>
    <w:p>
      <w:r>
        <w:rPr>
          <w:b/>
          <w:i w:val="0"/>
        </w:rPr>
        <w:t>17. Thông tin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16a. Tên giám đốc:</w:t>
            </w:r>
          </w:p>
        </w:tc>
        <w:tc>
          <w:tcPr>
            <w:tcW w:type="dxa" w:w="2880"/>
          </w:tcPr>
          <w:p>
            <w:r>
              <w:rPr>
                <w:b w:val="0"/>
                <w:i w:val="0"/>
              </w:rPr>
              <w:br/>
            </w:r>
            <w:r>
              <w:rPr>
                <w:b w:val="0"/>
                <w:i w:val="0"/>
              </w:rPr>
              <w:t xml:space="preserve"> </w:t>
            </w:r>
          </w:p>
        </w:tc>
        <w:tc>
          <w:tcPr>
            <w:tcW w:type="dxa" w:w="2880"/>
          </w:tcPr>
          <w:p>
            <w:r>
              <w:rPr>
                <w:b w:val="0"/>
                <w:i w:val="0"/>
              </w:rPr>
              <w:br/>
            </w:r>
            <w:r>
              <w:rPr>
                <w:b w:val="0"/>
                <w:i w:val="0"/>
              </w:rPr>
              <w:t>16c. Tên kế toán trưởng: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18. Tình trạng trước khi tổ chức, sắp xếp lại doanh nghiệp (nếu có)</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Sáp nhập</w:t>
            </w:r>
            <w:r>
              <w:rPr>
                <w:b w:val="0"/>
                <w:i w:val="0"/>
              </w:rPr>
              <w:br/>
            </w:r>
            <w:r>
              <w:rPr>
                <w:b w:val="0"/>
                <w:i w:val="0"/>
              </w:rPr>
              <w:t xml:space="preserve">doanh nghiệp </w:t>
            </w:r>
            <w:r>
              <w:rPr>
                <w:b w:val="0"/>
                <w:i w:val="0"/>
              </w:rPr>
              <w:br/>
            </w:r>
            <w:r>
              <w:rPr>
                <w:b w:val="0"/>
                <w:i w:val="0"/>
              </w:rPr>
              <w:br/>
            </w:r>
            <w:r>
              <w:rPr>
                <w:b w:val="0"/>
                <w:i w:val="0"/>
              </w:rPr>
              <w:t>£</w:t>
            </w:r>
            <w:r>
              <w:rPr>
                <w:b w:val="0"/>
                <w:i w:val="0"/>
              </w:rPr>
              <w:br/>
            </w:r>
            <w:r>
              <w:rPr>
                <w:b w:val="0"/>
                <w:i w:val="0"/>
              </w:rPr>
              <w:br/>
            </w:r>
            <w:r>
              <w:rPr>
                <w:b w:val="0"/>
                <w:i w:val="0"/>
              </w:rPr>
              <w:t xml:space="preserve">Hợp nhất doanh nghiệp </w:t>
            </w:r>
            <w:r>
              <w:rPr>
                <w:b w:val="0"/>
                <w:i w:val="0"/>
              </w:rPr>
              <w:br/>
            </w:r>
            <w:r>
              <w:rPr>
                <w:b w:val="0"/>
                <w:i w:val="0"/>
              </w:rPr>
              <w:br/>
            </w:r>
            <w:r>
              <w:rPr>
                <w:b w:val="0"/>
                <w:i w:val="0"/>
              </w:rPr>
              <w:t>£</w:t>
            </w:r>
            <w:r>
              <w:rPr>
                <w:b w:val="0"/>
                <w:i w:val="0"/>
              </w:rPr>
              <w:br/>
            </w:r>
            <w:r>
              <w:rPr>
                <w:b w:val="0"/>
                <w:i w:val="0"/>
              </w:rPr>
              <w:br/>
            </w:r>
            <w:r>
              <w:rPr>
                <w:b w:val="0"/>
                <w:i w:val="0"/>
              </w:rPr>
              <w:t xml:space="preserve">Tách doanh nghiệp </w:t>
            </w:r>
            <w:r>
              <w:rPr>
                <w:b w:val="0"/>
                <w:i w:val="0"/>
              </w:rPr>
              <w:br/>
            </w:r>
            <w:r>
              <w:rPr>
                <w:b w:val="0"/>
                <w:i w:val="0"/>
              </w:rPr>
              <w:br/>
            </w:r>
            <w:r>
              <w:rPr>
                <w:b w:val="0"/>
                <w:i w:val="0"/>
              </w:rPr>
              <w:t>£</w:t>
            </w:r>
            <w:r>
              <w:rPr>
                <w:b w:val="0"/>
                <w:i w:val="0"/>
              </w:rPr>
              <w:br/>
            </w:r>
            <w:r>
              <w:rPr>
                <w:b w:val="0"/>
                <w:i w:val="0"/>
              </w:rPr>
              <w:br/>
            </w:r>
            <w:r>
              <w:rPr>
                <w:b w:val="0"/>
                <w:i w:val="0"/>
              </w:rPr>
              <w:t xml:space="preserve">Chia doanh nghiệp </w:t>
            </w:r>
            <w:r>
              <w:rPr>
                <w:b w:val="0"/>
                <w:i w:val="0"/>
              </w:rPr>
              <w:br/>
            </w:r>
            <w:r>
              <w:rPr>
                <w:b w:val="0"/>
                <w:i w:val="0"/>
              </w:rPr>
              <w:br/>
            </w:r>
            <w:r>
              <w:rPr>
                <w:b w:val="0"/>
                <w:i w:val="0"/>
              </w:rPr>
              <w:t>£</w:t>
            </w:r>
            <w:r>
              <w:rPr>
                <w:b w:val="0"/>
                <w:i w:val="0"/>
              </w:rPr>
              <w:br/>
            </w:r>
            <w:r>
              <w:rPr>
                <w:b w:val="0"/>
                <w:i w:val="0"/>
              </w:rPr>
              <w:br/>
            </w:r>
            <w:r>
              <w:rPr>
                <w:b w:val="0"/>
                <w:i w:val="0"/>
              </w:rPr>
              <w:t>Khác</w:t>
            </w:r>
            <w:r>
              <w:rPr>
                <w:b w:val="0"/>
                <w:i w:val="0"/>
              </w:rPr>
              <w:br/>
            </w:r>
            <w:r>
              <w:rPr>
                <w:b w:val="0"/>
                <w:i w:val="0"/>
              </w:rPr>
              <w:br/>
            </w:r>
            <w:r>
              <w:rPr>
                <w:b w:val="0"/>
                <w:i w:val="0"/>
              </w:rPr>
              <w:t xml:space="preserve">Khác </w:t>
            </w:r>
            <w:r>
              <w:rPr>
                <w:b w:val="0"/>
                <w:i w:val="0"/>
              </w:rPr>
              <w:br/>
            </w:r>
            <w:r>
              <w:rPr>
                <w:b w:val="0"/>
                <w:i w:val="0"/>
              </w:rPr>
              <w:br/>
            </w:r>
            <w:r>
              <w:rPr>
                <w:b w:val="0"/>
                <w:i w:val="0"/>
              </w:rPr>
              <w:br/>
            </w:r>
            <w:r>
              <w:rPr>
                <w:b w:val="0"/>
                <w:i w:val="0"/>
              </w:rPr>
              <w:br/>
            </w:r>
            <w:r>
              <w:rPr>
                <w:b/>
                <w:i/>
              </w:rPr>
              <w:t>Mã số thuế trước của các doanh nghiệp đó:</w:t>
            </w:r>
            <w:r>
              <w:rPr>
                <w:b w:val="0"/>
                <w:i w:val="0"/>
              </w:rPr>
              <w:t xml:space="preserve">............................................................................................................. </w:t>
            </w:r>
            <w:r>
              <w:rPr>
                <w:b w:val="0"/>
                <w:i w:val="0"/>
              </w:rPr>
              <w:br/>
            </w:r>
            <w:r>
              <w:rPr>
                <w:b w:val="0"/>
                <w:i w:val="0"/>
              </w:rPr>
              <w:br/>
            </w:r>
            <w:r>
              <w:rPr>
                <w:b w:val="0"/>
                <w:i w:val="0"/>
              </w:rPr>
              <w:br/>
            </w:r>
            <w:r>
              <w:rPr>
                <w:b w:val="0"/>
                <w:i w:val="0"/>
              </w:rPr>
              <w:br/>
            </w:r>
          </w:p>
        </w:tc>
      </w:tr>
    </w:tbl>
    <w:p>
      <w:r>
        <w:rPr>
          <w:b/>
          <w:i w:val="0"/>
        </w:rPr>
        <w:t>Tôi xin cam đoan những nội dung trong bản kê khai này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VÀ TÊN NGƯỜI KHAI (CHỮ IN)</w:t>
            </w:r>
            <w:r>
              <w:rPr>
                <w:b w:val="0"/>
                <w:i w:val="0"/>
              </w:rPr>
              <w:br/>
            </w:r>
            <w:r>
              <w:rPr>
                <w:b w:val="0"/>
                <w:i w:val="0"/>
              </w:rPr>
              <w:t xml:space="preserve"> </w:t>
            </w:r>
            <w:r>
              <w:rPr>
                <w:b w:val="0"/>
                <w:i w:val="0"/>
              </w:rPr>
              <w:br/>
            </w:r>
            <w:r>
              <w:rPr>
                <w:b w:val="0"/>
                <w:i w:val="0"/>
              </w:rPr>
              <w:t>Chức vụ:</w:t>
            </w:r>
          </w:p>
        </w:tc>
        <w:tc>
          <w:tcPr>
            <w:tcW w:type="dxa" w:w="4320"/>
          </w:tcPr>
          <w:p>
            <w:r>
              <w:rPr>
                <w:b w:val="0"/>
                <w:i w:val="0"/>
              </w:rPr>
              <w:br/>
            </w:r>
            <w:r>
              <w:rPr>
                <w:b w:val="0"/>
                <w:i w:val="0"/>
              </w:rPr>
              <w:t>Ngày… /… /……</w:t>
            </w:r>
            <w:r>
              <w:rPr>
                <w:b w:val="0"/>
                <w:i w:val="0"/>
              </w:rPr>
              <w:br/>
            </w:r>
            <w:r>
              <w:rPr>
                <w:b w:val="0"/>
                <w:i w:val="0"/>
              </w:rPr>
              <w:t>Chữ ký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Khu vực dành cho cơ quan thuế ghi: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Phương pháp tính thuế giá trị gia tăng</w:t>
            </w:r>
            <w:r>
              <w:rPr>
                <w:b w:val="0"/>
                <w:i w:val="0"/>
              </w:rPr>
              <w:br/>
            </w:r>
            <w:r>
              <w:rPr>
                <w:b w:val="0"/>
                <w:i w:val="0"/>
              </w:rPr>
              <w:br/>
            </w:r>
            <w:r>
              <w:rPr>
                <w:b w:val="0"/>
                <w:i w:val="0"/>
              </w:rPr>
              <w:t>£</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t>Khoán</w:t>
            </w:r>
            <w:r>
              <w:rPr>
                <w:b w:val="0"/>
                <w:i w:val="0"/>
              </w:rPr>
              <w:br/>
            </w:r>
            <w:r>
              <w:rPr>
                <w:b w:val="0"/>
                <w:i w:val="0"/>
              </w:rPr>
              <w:br/>
            </w:r>
            <w:r>
              <w:rPr>
                <w:b w:val="0"/>
                <w:i w:val="0"/>
              </w:rPr>
              <w:t>£</w:t>
            </w:r>
            <w:r>
              <w:rPr>
                <w:b w:val="0"/>
                <w:i w:val="0"/>
              </w:rPr>
              <w:br/>
            </w:r>
            <w:r>
              <w:rPr>
                <w:b w:val="0"/>
                <w:i w:val="0"/>
              </w:rPr>
              <w:br/>
            </w:r>
            <w:r>
              <w:rPr>
                <w:b w:val="0"/>
                <w:i w:val="0"/>
              </w:rPr>
              <w:t>Không phải nộp thuế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Chi tiết mã loại hình kinh tế</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i w:val="0"/>
              </w:rPr>
              <w:t>Khu vực kinh tế:</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nhà nước</w:t>
            </w:r>
            <w:r>
              <w:rPr>
                <w:b w:val="0"/>
                <w:i w:val="0"/>
              </w:rPr>
              <w:br/>
            </w:r>
            <w:r>
              <w:rPr>
                <w:b w:val="0"/>
                <w:i w:val="0"/>
              </w:rPr>
              <w:br/>
            </w:r>
            <w:r>
              <w:rPr>
                <w:b w:val="0"/>
                <w:i w:val="0"/>
              </w:rPr>
              <w:t>£</w:t>
            </w:r>
            <w:r>
              <w:rPr>
                <w:b w:val="0"/>
                <w:i w:val="0"/>
              </w:rPr>
              <w:br/>
            </w:r>
            <w:r>
              <w:rPr>
                <w:b w:val="0"/>
                <w:i w:val="0"/>
              </w:rPr>
              <w:br/>
            </w:r>
            <w:r>
              <w:rPr>
                <w:b w:val="0"/>
                <w:i w:val="0"/>
              </w:rPr>
              <w:t>Kinh tế có vốn ĐTNN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tập thể</w:t>
            </w:r>
            <w:r>
              <w:rPr>
                <w:b w:val="0"/>
                <w:i w:val="0"/>
              </w:rPr>
              <w:br/>
            </w:r>
            <w:r>
              <w:rPr>
                <w:b w:val="0"/>
                <w:i w:val="0"/>
              </w:rPr>
              <w:br/>
            </w:r>
            <w:r>
              <w:rPr>
                <w:b w:val="0"/>
                <w:i w:val="0"/>
              </w:rPr>
              <w:t>£</w:t>
            </w:r>
            <w:r>
              <w:rPr>
                <w:b w:val="0"/>
                <w:i w:val="0"/>
              </w:rPr>
              <w:br/>
            </w:r>
            <w:r>
              <w:rPr>
                <w:b w:val="0"/>
                <w:i w:val="0"/>
              </w:rPr>
              <w:br/>
            </w:r>
            <w:r>
              <w:rPr>
                <w:b w:val="0"/>
                <w:i w:val="0"/>
              </w:rPr>
              <w:t>Kinh tế cá thể</w:t>
            </w:r>
            <w:r>
              <w:rPr>
                <w:b w:val="0"/>
                <w:i w:val="0"/>
              </w:rPr>
              <w:br/>
            </w:r>
            <w:r>
              <w:rPr>
                <w:b w:val="0"/>
                <w:i w:val="0"/>
              </w:rPr>
              <w:br/>
            </w:r>
            <w:r>
              <w:rPr>
                <w:b w:val="0"/>
                <w:i w:val="0"/>
              </w:rPr>
              <w:t>£</w:t>
            </w:r>
            <w:r>
              <w:rPr>
                <w:b w:val="0"/>
                <w:i w:val="0"/>
              </w:rPr>
              <w:br/>
            </w:r>
            <w:r>
              <w:rPr>
                <w:b w:val="0"/>
                <w:i w:val="0"/>
              </w:rPr>
              <w:br/>
            </w:r>
            <w:r>
              <w:rPr>
                <w:b w:val="0"/>
                <w:i w:val="0"/>
              </w:rPr>
              <w:t>Kinh tế tư nhân</w:t>
            </w:r>
            <w:r>
              <w:rPr>
                <w:b w:val="0"/>
                <w:i w:val="0"/>
              </w:rPr>
              <w:t xml:space="preserve">                     </w:t>
            </w:r>
            <w:r>
              <w:rPr>
                <w:b w:val="0"/>
                <w:i w:val="0"/>
              </w:rPr>
              <w:t>______________</w:t>
            </w:r>
            <w:r>
              <w:rPr>
                <w:b w:val="0"/>
                <w:i w:val="0"/>
              </w:rPr>
              <w:br/>
            </w:r>
            <w:r>
              <w:rPr>
                <w:b w:val="0"/>
                <w:i w:val="0"/>
              </w:rPr>
              <w:t xml:space="preserve"> </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w:t>
            </w:r>
            <w:r>
              <w:rPr>
                <w:b w:val="0"/>
                <w:i w:val="0"/>
              </w:rPr>
              <w:br/>
            </w:r>
            <w:r>
              <w:rPr>
                <w:b w:val="0"/>
                <w:i w:val="0"/>
              </w:rPr>
              <w:t>thuế ghi</w:t>
            </w:r>
            <w:r>
              <w:rPr>
                <w:b w:val="0"/>
                <w:i w:val="0"/>
              </w:rPr>
              <w:br/>
            </w:r>
            <w:r>
              <w:rPr>
                <w:b w:val="0"/>
                <w:i w:val="0"/>
              </w:rPr>
              <w:t>For tax office only</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r>
              <w:rPr>
                <w:b w:val="0"/>
                <w:i w:val="0"/>
              </w:rPr>
              <w:br/>
            </w:r>
            <w:r>
              <w:rPr>
                <w:b/>
                <w:i w:val="0"/>
              </w:rPr>
              <w:t>TAX REGISTRATION FORM</w:t>
            </w:r>
          </w:p>
        </w:tc>
        <w:tc>
          <w:tcPr>
            <w:tcW w:type="dxa" w:w="2160"/>
          </w:tcPr>
          <w:p>
            <w:r>
              <w:rPr>
                <w:b w:val="0"/>
                <w:i w:val="0"/>
              </w:rPr>
              <w:br/>
            </w:r>
            <w:r>
              <w:rPr>
                <w:b/>
                <w:i w:val="0"/>
              </w:rPr>
              <w:t>Mẫu số:</w:t>
            </w:r>
            <w:r>
              <w:rPr>
                <w:b w:val="0"/>
                <w:i w:val="0"/>
              </w:rPr>
              <w:br/>
            </w:r>
            <w:r>
              <w:rPr>
                <w:b/>
                <w:i w:val="0"/>
              </w:rPr>
              <w:t>Form No:</w:t>
            </w:r>
            <w:r>
              <w:rPr>
                <w:b w:val="0"/>
                <w:i w:val="0"/>
              </w:rPr>
              <w:br/>
            </w:r>
            <w:r>
              <w:rPr>
                <w:b/>
                <w:i w:val="0"/>
              </w:rPr>
              <w:t>04-ĐK-TCT</w:t>
            </w: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nhà thầu/nhà thầu phụ/Ban điều hành liên danh</w:t>
            </w:r>
            <w:r>
              <w:rPr>
                <w:b w:val="0"/>
                <w:i w:val="0"/>
              </w:rPr>
              <w:br/>
            </w:r>
            <w:r>
              <w:rPr>
                <w:b w:val="0"/>
                <w:i w:val="0"/>
              </w:rPr>
              <w:t>Name of contractor/sub-contractor/management board</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2. Quốc tịch </w:t>
            </w:r>
            <w:r>
              <w:rPr>
                <w:b w:val="0"/>
                <w:i w:val="0"/>
              </w:rPr>
              <w:t>Nationality: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3. Địa chỉ trụ sở chính</w:t>
            </w:r>
            <w:r>
              <w:rPr>
                <w:b w:val="0"/>
                <w:i w:val="0"/>
              </w:rPr>
              <w:br/>
            </w:r>
            <w:r>
              <w:rPr>
                <w:b w:val="0"/>
                <w:i w:val="0"/>
              </w:rPr>
              <w:t>Address of the head office</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 xml:space="preserve">4. Địa chỉ văn phòng điều hành tại Việt Nam </w:t>
            </w:r>
            <w:r>
              <w:rPr>
                <w:b w:val="0"/>
                <w:i w:val="0"/>
              </w:rPr>
              <w:br/>
            </w:r>
            <w:r>
              <w:rPr>
                <w:b w:val="0"/>
                <w:i w:val="0"/>
              </w:rPr>
              <w:t>Address of management office in Vietnam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5. Giấy phép hoạt động kinh doanh tại Việt Nam </w:t>
            </w:r>
            <w:r>
              <w:rPr>
                <w:b w:val="0"/>
                <w:i w:val="0"/>
              </w:rPr>
              <w:br/>
            </w:r>
            <w:r>
              <w:rPr>
                <w:b w:val="0"/>
                <w:i w:val="0"/>
              </w:rPr>
              <w:t>Business licence in Vietnam</w:t>
            </w:r>
          </w:p>
        </w:tc>
        <w:tc>
          <w:tcPr>
            <w:tcW w:type="dxa" w:w="2880"/>
          </w:tcPr>
          <w:p>
            <w:r>
              <w:rPr>
                <w:b w:val="0"/>
                <w:i w:val="0"/>
              </w:rPr>
              <w:br/>
            </w:r>
            <w:r>
              <w:rPr>
                <w:b w:val="0"/>
                <w:i w:val="0"/>
              </w:rPr>
              <w:t xml:space="preserve"> </w:t>
            </w:r>
          </w:p>
        </w:tc>
        <w:tc>
          <w:tcPr>
            <w:tcW w:type="dxa" w:w="2880"/>
          </w:tcPr>
          <w:p>
            <w:r>
              <w:rPr>
                <w:b w:val="0"/>
                <w:i w:val="0"/>
              </w:rPr>
              <w:br/>
            </w:r>
            <w:r>
              <w:rPr>
                <w:b/>
                <w:i w:val="0"/>
              </w:rPr>
              <w:t>6. Hoạt động tại Việt Nam theo hợp đồng Nhà thầu hoặc Nhà thầu phụ</w:t>
            </w:r>
            <w:r>
              <w:rPr>
                <w:b w:val="0"/>
                <w:i w:val="0"/>
              </w:rPr>
              <w:br/>
            </w:r>
            <w:r>
              <w:rPr>
                <w:b w:val="0"/>
                <w:i w:val="0"/>
              </w:rPr>
              <w:t>Contract for Contractor/Sub-Contractor operation in Vietnam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7. Đăng ký xuất nhập khẩu</w:t>
            </w:r>
            <w:r>
              <w:rPr>
                <w:b w:val="0"/>
                <w:i w:val="0"/>
              </w:rPr>
              <w:br/>
            </w:r>
            <w:r>
              <w:rPr>
                <w:b w:val="0"/>
                <w:i w:val="0"/>
              </w:rPr>
              <w:t>Registration of import, export activities</w:t>
            </w:r>
          </w:p>
        </w:tc>
        <w:tc>
          <w:tcPr>
            <w:tcW w:type="dxa" w:w="2880"/>
          </w:tcPr>
          <w:p>
            <w:r>
              <w:rPr>
                <w:b w:val="0"/>
                <w:i w:val="0"/>
              </w:rPr>
              <w:br/>
            </w:r>
            <w:r>
              <w:rPr>
                <w:b w:val="0"/>
                <w:i w:val="0"/>
              </w:rPr>
              <w:t xml:space="preserve"> </w:t>
            </w:r>
          </w:p>
        </w:tc>
        <w:tc>
          <w:tcPr>
            <w:tcW w:type="dxa" w:w="2880"/>
          </w:tcPr>
          <w:p>
            <w:r>
              <w:rPr>
                <w:b w:val="0"/>
                <w:i w:val="0"/>
              </w:rPr>
              <w:br/>
            </w:r>
            <w:r>
              <w:rPr>
                <w:b w:val="0"/>
                <w:i w:val="0"/>
              </w:rPr>
              <w:t>6c. Ký với:</w:t>
            </w:r>
            <w:r>
              <w:rPr>
                <w:b w:val="0"/>
                <w:i w:val="0"/>
              </w:rPr>
              <w:br/>
            </w:r>
            <w:r>
              <w:rPr>
                <w:b w:val="0"/>
                <w:i w:val="0"/>
              </w:rPr>
              <w:t>Signed with</w:t>
            </w:r>
            <w:r>
              <w:rPr>
                <w:b w:val="0"/>
                <w:i w:val="0"/>
              </w:rPr>
              <w:br/>
            </w:r>
            <w:r>
              <w:rPr>
                <w:b w:val="0"/>
                <w:i w:val="0"/>
              </w:rPr>
              <w:t>Mã số NNT tại Việt Nam (nếu có):</w:t>
            </w:r>
            <w:r>
              <w:rPr>
                <w:b w:val="0"/>
                <w:i w:val="0"/>
              </w:rPr>
              <w:br/>
            </w:r>
            <w:r>
              <w:rPr>
                <w:b w:val="0"/>
                <w:i w:val="0"/>
              </w:rPr>
              <w:t>Tax payers identification number in Vietnam (if any)</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8. Mục tiêu hoạt động tại Việt Nam theo hợp đồng</w:t>
            </w:r>
            <w:r>
              <w:rPr>
                <w:b w:val="0"/>
                <w:i w:val="0"/>
              </w:rPr>
              <w:br/>
            </w:r>
            <w:r>
              <w:rPr>
                <w:b w:val="0"/>
                <w:i w:val="0"/>
              </w:rPr>
              <w:t>Contract objectives</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9. Địa điểm tiến hành công việc theo hợp đồng</w:t>
            </w:r>
            <w:r>
              <w:rPr>
                <w:b w:val="0"/>
                <w:i w:val="0"/>
              </w:rPr>
              <w:br/>
            </w:r>
            <w:r>
              <w:rPr>
                <w:b w:val="0"/>
                <w:i w:val="0"/>
              </w:rPr>
              <w:t>Location of according to the contract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10. Thời gian thực hiện hợp đồng</w:t>
            </w:r>
            <w:r>
              <w:rPr>
                <w:b w:val="0"/>
                <w:i w:val="0"/>
              </w:rPr>
              <w:br/>
            </w:r>
            <w:r>
              <w:rPr>
                <w:b w:val="0"/>
                <w:i w:val="0"/>
              </w:rPr>
              <w:t>Contract duration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11. Nhà thầu phụ</w:t>
            </w:r>
            <w:r>
              <w:rPr>
                <w:b w:val="0"/>
                <w:i w:val="0"/>
              </w:rPr>
              <w:br/>
            </w:r>
            <w:r>
              <w:rPr>
                <w:b w:val="0"/>
                <w:i w:val="0"/>
              </w:rPr>
              <w:t>Do you have sub-contractor?</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12. Tài liệu kèm theo</w:t>
            </w:r>
            <w:r>
              <w:rPr>
                <w:b w:val="0"/>
                <w:i w:val="0"/>
              </w:rPr>
              <w:br/>
            </w:r>
            <w:r>
              <w:rPr>
                <w:b w:val="0"/>
                <w:i w:val="0"/>
              </w:rPr>
              <w:t>Attachments</w:t>
            </w:r>
          </w:p>
        </w:tc>
      </w:tr>
    </w:tbl>
    <w:p>
      <w:pPr>
        <w:jc w:val="both"/>
      </w:pPr>
      <w:r>
        <w:rPr>
          <w:b w:val="0"/>
          <w:i w:val="0"/>
        </w:rPr>
        <w:t>Cam kết của nhà thầu hoặc nhà thầu phụ thực hiện nghiêm chỉnh luật pháp về thuế, nộp kịp thời và đầy đủ các khoản thuế phát sinh, đảm bảo việc khấu trừ và nộp đủ các khoản thuế của Nhà thầu và người lao động làm việc tại Việt Nam theo hợp đồng.</w:t>
      </w:r>
    </w:p>
    <w:p>
      <w:pPr>
        <w:jc w:val="both"/>
      </w:pPr>
      <w:r>
        <w:rPr>
          <w:b w:val="0"/>
          <w:i w:val="0"/>
        </w:rPr>
        <w:t>Contractors, sub-contractors commit to observe all tax laws, timely and fully pay taxes, ensure to withhold and pay full tax dues of sub-contractors and employees involved in the contract in Vietnam.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Người đại diện Nhà thầu (hoặc nhà thầu phụ):</w:t>
            </w:r>
            <w:r>
              <w:rPr>
                <w:b w:val="0"/>
                <w:i w:val="0"/>
              </w:rPr>
              <w:br/>
            </w:r>
            <w:r>
              <w:rPr>
                <w:b w:val="0"/>
                <w:i w:val="0"/>
              </w:rPr>
              <w:t>Representative of contractor (or sub-contractor)</w:t>
            </w:r>
          </w:p>
        </w:tc>
        <w:tc>
          <w:tcPr>
            <w:tcW w:type="dxa" w:w="4320"/>
          </w:tcPr>
          <w:p>
            <w:r>
              <w:rPr>
                <w:b w:val="0"/>
                <w:i w:val="0"/>
              </w:rPr>
              <w:br/>
            </w:r>
            <w:r>
              <w:rPr>
                <w:b w:val="0"/>
                <w:i w:val="0"/>
              </w:rPr>
              <w:t>Ngày:</w:t>
            </w:r>
            <w:r>
              <w:rPr>
                <w:b w:val="0"/>
                <w:i w:val="0"/>
              </w:rPr>
              <w:t xml:space="preserve">    </w:t>
            </w:r>
            <w:r>
              <w:rPr>
                <w:b w:val="0"/>
                <w:i w:val="0"/>
              </w:rPr>
              <w:t>…../…./………….</w:t>
            </w:r>
            <w:r>
              <w:rPr>
                <w:b w:val="0"/>
                <w:i w:val="0"/>
              </w:rPr>
              <w:br/>
            </w:r>
            <w:r>
              <w:rPr>
                <w:b w:val="0"/>
                <w:i w:val="0"/>
              </w:rPr>
              <w:t>Date</w:t>
            </w:r>
          </w:p>
        </w:tc>
      </w:tr>
    </w:tbl>
    <w:p>
      <w:r>
        <w:rPr>
          <w:b w:val="0"/>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rPr>
              <w:t>Khu vực dành cho cơ quan thuế ghi (for tax office only):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Phương pháp tính thuế giá trị gia tăng</w:t>
            </w:r>
            <w:r>
              <w:rPr>
                <w:b w:val="0"/>
                <w:i w:val="0"/>
              </w:rPr>
              <w:br/>
            </w:r>
            <w:r>
              <w:rPr>
                <w:b w:val="0"/>
                <w:i w:val="0"/>
              </w:rPr>
              <w:br/>
            </w:r>
            <w:r>
              <w:rPr>
                <w:b w:val="0"/>
                <w:i w:val="0"/>
              </w:rPr>
              <w:t>£</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t>Khoán</w:t>
            </w:r>
            <w:r>
              <w:rPr>
                <w:b w:val="0"/>
                <w:i w:val="0"/>
              </w:rPr>
              <w:br/>
            </w:r>
            <w:r>
              <w:rPr>
                <w:b w:val="0"/>
                <w:i w:val="0"/>
              </w:rPr>
              <w:br/>
            </w:r>
            <w:r>
              <w:rPr>
                <w:b w:val="0"/>
                <w:i w:val="0"/>
              </w:rPr>
              <w:t>£</w:t>
            </w:r>
            <w:r>
              <w:rPr>
                <w:b w:val="0"/>
                <w:i w:val="0"/>
              </w:rPr>
              <w:br/>
            </w:r>
            <w:r>
              <w:rPr>
                <w:b w:val="0"/>
                <w:i w:val="0"/>
              </w:rPr>
              <w:br/>
            </w:r>
            <w:r>
              <w:rPr>
                <w:b w:val="0"/>
                <w:i w:val="0"/>
              </w:rPr>
              <w:t>Không phải nộp thuế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Chi tiết mã loại hình</w:t>
            </w:r>
            <w:r>
              <w:rPr>
                <w:b w:val="0"/>
                <w:i w:val="0"/>
              </w:rPr>
              <w:br/>
            </w:r>
            <w:r>
              <w:rPr>
                <w:b/>
                <w:i w:val="0"/>
              </w:rPr>
              <w:t>kinh tế</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Khu vực kinh tế:</w:t>
            </w:r>
            <w:r>
              <w:rPr>
                <w:b w:val="0"/>
                <w:i w:val="0"/>
              </w:rPr>
              <w:t xml:space="preserve">                                </w:t>
            </w:r>
            <w:r>
              <w:rPr>
                <w:b w:val="0"/>
                <w:i w:val="0"/>
              </w:rPr>
              <w:t>£</w:t>
            </w:r>
            <w:r>
              <w:rPr>
                <w:b w:val="0"/>
                <w:i w:val="0"/>
              </w:rPr>
              <w:br/>
            </w:r>
            <w:r>
              <w:rPr>
                <w:b w:val="0"/>
                <w:i w:val="0"/>
              </w:rPr>
              <w:br/>
            </w:r>
            <w:r>
              <w:rPr>
                <w:b w:val="0"/>
                <w:i w:val="0"/>
              </w:rPr>
              <w:t>Kinh tế tập thể</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nhà nước</w:t>
            </w:r>
            <w:r>
              <w:rPr>
                <w:b w:val="0"/>
                <w:i w:val="0"/>
              </w:rPr>
              <w:br/>
            </w:r>
            <w:r>
              <w:rPr>
                <w:b w:val="0"/>
                <w:i w:val="0"/>
              </w:rPr>
              <w:br/>
            </w:r>
            <w:r>
              <w:rPr>
                <w:b w:val="0"/>
                <w:i w:val="0"/>
              </w:rPr>
              <w:t>£</w:t>
            </w:r>
            <w:r>
              <w:rPr>
                <w:b w:val="0"/>
                <w:i w:val="0"/>
              </w:rPr>
              <w:br/>
            </w:r>
            <w:r>
              <w:rPr>
                <w:b w:val="0"/>
                <w:i w:val="0"/>
              </w:rPr>
              <w:br/>
            </w:r>
            <w:r>
              <w:rPr>
                <w:b w:val="0"/>
                <w:i w:val="0"/>
              </w:rPr>
              <w:t>Kinh tế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có vốn ĐTNN</w:t>
            </w:r>
            <w:r>
              <w:rPr>
                <w:b w:val="0"/>
                <w:i w:val="0"/>
              </w:rPr>
              <w:br/>
            </w:r>
            <w:r>
              <w:rPr>
                <w:b w:val="0"/>
                <w:i w:val="0"/>
              </w:rPr>
              <w:br/>
            </w:r>
            <w:r>
              <w:rPr>
                <w:b w:val="0"/>
                <w:i w:val="0"/>
              </w:rPr>
              <w:t>£</w:t>
            </w:r>
            <w:r>
              <w:rPr>
                <w:b w:val="0"/>
                <w:i w:val="0"/>
              </w:rPr>
              <w:br/>
            </w:r>
            <w:r>
              <w:rPr>
                <w:b w:val="0"/>
                <w:i w:val="0"/>
              </w:rPr>
              <w:br/>
            </w:r>
            <w:r>
              <w:rPr>
                <w:b w:val="0"/>
                <w:i w:val="0"/>
              </w:rPr>
              <w:t>Kinh tế cá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val="0"/>
                <w:i w:val="0"/>
              </w:rPr>
              <w:t>Dành cơ quan</w:t>
            </w:r>
            <w:r>
              <w:rPr>
                <w:b w:val="0"/>
                <w:i w:val="0"/>
              </w:rPr>
              <w:br/>
            </w:r>
            <w:r>
              <w:rPr>
                <w:b w:val="0"/>
                <w:i w:val="0"/>
              </w:rPr>
              <w:t>thuế ghi</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p>
        </w:tc>
        <w:tc>
          <w:tcPr>
            <w:tcW w:type="dxa" w:w="2160"/>
          </w:tcPr>
          <w:p>
            <w:r>
              <w:rPr>
                <w:b w:val="0"/>
                <w:i w:val="0"/>
              </w:rPr>
              <w:br/>
            </w:r>
            <w:r>
              <w:rPr>
                <w:b/>
                <w:i w:val="0"/>
              </w:rPr>
              <w:t>Mẫu số:</w:t>
            </w:r>
            <w:r>
              <w:rPr>
                <w:b w:val="0"/>
                <w:i w:val="0"/>
              </w:rPr>
              <w:br/>
            </w:r>
            <w:r>
              <w:rPr>
                <w:b/>
                <w:i w:val="0"/>
              </w:rPr>
              <w:t>04.1-ĐK-TCT</w:t>
            </w: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bên nộp thuế thay ký hợp đồng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2. Mã số thuế của bên nộp thuế thay </w:t>
            </w:r>
            <w:r>
              <w:rPr>
                <w:b w:val="0"/>
                <w:i w:val="0"/>
              </w:rPr>
              <w:t>(nếu có)</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3. Địa chỉ trụ sở</w:t>
            </w:r>
          </w:p>
        </w:tc>
        <w:tc>
          <w:tcPr>
            <w:tcW w:type="dxa" w:w="2880"/>
          </w:tcPr>
          <w:p>
            <w:r>
              <w:rPr>
                <w:b w:val="0"/>
                <w:i w:val="0"/>
              </w:rPr>
              <w:br/>
            </w:r>
            <w:r>
              <w:rPr>
                <w:b w:val="0"/>
                <w:i w:val="0"/>
              </w:rPr>
              <w:t xml:space="preserve"> </w:t>
            </w:r>
          </w:p>
        </w:tc>
        <w:tc>
          <w:tcPr>
            <w:tcW w:type="dxa" w:w="2880"/>
          </w:tcPr>
          <w:p>
            <w:r>
              <w:rPr>
                <w:b w:val="0"/>
                <w:i w:val="0"/>
              </w:rPr>
              <w:br/>
            </w:r>
            <w:r>
              <w:rPr>
                <w:b/>
                <w:i w:val="0"/>
              </w:rPr>
              <w:t xml:space="preserve">4. Địa chỉ nhận thông báo của cơ quan thuế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5. Đăng ký xuất nhập khẩu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6. Các loại thuế bên bên nộp thuế thay có trách nhiệm nộp thay Nhà thầu, Nhầ thầu phụ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trị gia tăng</w:t>
            </w:r>
            <w:r>
              <w:rPr>
                <w:b w:val="0"/>
                <w:i w:val="0"/>
              </w:rPr>
              <w:br/>
            </w:r>
            <w:r>
              <w:rPr>
                <w:b w:val="0"/>
                <w:i w:val="0"/>
              </w:rPr>
              <w:br/>
            </w:r>
            <w:r>
              <w:rPr>
                <w:b w:val="0"/>
                <w:i w:val="0"/>
              </w:rPr>
              <w:t>£</w:t>
            </w:r>
            <w:r>
              <w:rPr>
                <w:b w:val="0"/>
                <w:i w:val="0"/>
              </w:rPr>
              <w:br/>
            </w:r>
            <w:r>
              <w:rPr>
                <w:b w:val="0"/>
                <w:i w:val="0"/>
              </w:rPr>
              <w:br/>
            </w:r>
            <w:r>
              <w:rPr>
                <w:b w:val="0"/>
                <w:i w:val="0"/>
              </w:rPr>
              <w:t>Tiêu thụ đặc biệt</w:t>
            </w:r>
            <w:r>
              <w:rPr>
                <w:b w:val="0"/>
                <w:i w:val="0"/>
              </w:rPr>
              <w:br/>
            </w:r>
            <w:r>
              <w:rPr>
                <w:b w:val="0"/>
                <w:i w:val="0"/>
              </w:rPr>
              <w:br/>
            </w:r>
            <w:r>
              <w:rPr>
                <w:b w:val="0"/>
                <w:i w:val="0"/>
              </w:rPr>
              <w:t>£</w:t>
            </w:r>
            <w:r>
              <w:rPr>
                <w:b w:val="0"/>
                <w:i w:val="0"/>
              </w:rPr>
              <w:br/>
            </w:r>
            <w:r>
              <w:rPr>
                <w:b w:val="0"/>
                <w:i w:val="0"/>
              </w:rPr>
              <w:br/>
            </w:r>
            <w:r>
              <w:rPr>
                <w:b w:val="0"/>
                <w:i w:val="0"/>
              </w:rPr>
              <w:t>Thuế xuất,</w:t>
            </w:r>
            <w:r>
              <w:rPr>
                <w:b w:val="0"/>
                <w:i w:val="0"/>
              </w:rPr>
              <w:br/>
            </w:r>
            <w:r>
              <w:rPr>
                <w:b w:val="0"/>
                <w:i w:val="0"/>
              </w:rPr>
              <w:t>nhập khẩu</w:t>
            </w:r>
            <w:r>
              <w:rPr>
                <w:b w:val="0"/>
                <w:i w:val="0"/>
              </w:rPr>
              <w:br/>
            </w:r>
            <w:r>
              <w:rPr>
                <w:b w:val="0"/>
                <w:i w:val="0"/>
              </w:rPr>
              <w:br/>
            </w:r>
            <w:r>
              <w:rPr>
                <w:b w:val="0"/>
                <w:i w:val="0"/>
              </w:rPr>
              <w:t>£</w:t>
            </w:r>
            <w:r>
              <w:rPr>
                <w:b w:val="0"/>
                <w:i w:val="0"/>
              </w:rPr>
              <w:br/>
            </w:r>
            <w:r>
              <w:rPr>
                <w:b w:val="0"/>
                <w:i w:val="0"/>
              </w:rPr>
              <w:br/>
            </w:r>
            <w:r>
              <w:rPr>
                <w:b w:val="0"/>
                <w:i w:val="0"/>
              </w:rPr>
              <w:t>Tài nguyên</w:t>
            </w:r>
            <w:r>
              <w:rPr>
                <w:b w:val="0"/>
                <w:i w:val="0"/>
              </w:rPr>
              <w:br/>
            </w:r>
            <w:r>
              <w:rPr>
                <w:b w:val="0"/>
                <w:i w:val="0"/>
              </w:rPr>
              <w:br/>
            </w:r>
            <w:r>
              <w:rPr>
                <w:b w:val="0"/>
                <w:i w:val="0"/>
              </w:rPr>
              <w:t>£</w:t>
            </w:r>
            <w:r>
              <w:rPr>
                <w:b w:val="0"/>
                <w:i w:val="0"/>
              </w:rPr>
              <w:br/>
            </w:r>
            <w:r>
              <w:rPr>
                <w:b w:val="0"/>
                <w:i w:val="0"/>
              </w:rPr>
              <w:br/>
            </w:r>
            <w:r>
              <w:rPr>
                <w:b w:val="0"/>
                <w:i w:val="0"/>
              </w:rPr>
              <w:t>Thu nhập doanh nghiệp</w:t>
            </w:r>
            <w:r>
              <w:rPr>
                <w:b w:val="0"/>
                <w:i w:val="0"/>
              </w:rPr>
              <w:br/>
            </w:r>
            <w:r>
              <w:rPr>
                <w:b w:val="0"/>
                <w:i w:val="0"/>
              </w:rPr>
              <w:br/>
            </w:r>
            <w:r>
              <w:rPr>
                <w:b w:val="0"/>
                <w:i w:val="0"/>
              </w:rPr>
              <w:t>£</w:t>
            </w:r>
            <w:r>
              <w:rPr>
                <w:b w:val="0"/>
                <w:i w:val="0"/>
              </w:rPr>
              <w:br/>
            </w:r>
            <w:r>
              <w:rPr>
                <w:b w:val="0"/>
                <w:i w:val="0"/>
              </w:rPr>
              <w:br/>
            </w:r>
            <w:r>
              <w:rPr>
                <w:b w:val="0"/>
                <w:i w:val="0"/>
              </w:rPr>
              <w:t>Môn bài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Tiền thuê đất</w:t>
            </w:r>
            <w:r>
              <w:rPr>
                <w:b w:val="0"/>
                <w:i w:val="0"/>
              </w:rPr>
              <w:br/>
            </w:r>
            <w:r>
              <w:rPr>
                <w:b w:val="0"/>
                <w:i w:val="0"/>
              </w:rPr>
              <w:br/>
            </w:r>
            <w:r>
              <w:rPr>
                <w:b w:val="0"/>
                <w:i w:val="0"/>
              </w:rPr>
              <w:t>£</w:t>
            </w:r>
            <w:r>
              <w:rPr>
                <w:b w:val="0"/>
                <w:i w:val="0"/>
              </w:rPr>
              <w:br/>
            </w:r>
            <w:r>
              <w:rPr>
                <w:b w:val="0"/>
                <w:i w:val="0"/>
              </w:rPr>
              <w:br/>
            </w:r>
            <w:r>
              <w:rPr>
                <w:b w:val="0"/>
                <w:i w:val="0"/>
              </w:rPr>
              <w:t>Phí, lệ phí</w:t>
            </w:r>
            <w:r>
              <w:rPr>
                <w:b w:val="0"/>
                <w:i w:val="0"/>
              </w:rPr>
              <w:br/>
            </w:r>
            <w:r>
              <w:rPr>
                <w:b w:val="0"/>
                <w:i w:val="0"/>
              </w:rPr>
              <w:br/>
            </w:r>
            <w:r>
              <w:rPr>
                <w:b w:val="0"/>
                <w:i w:val="0"/>
              </w:rPr>
              <w:t>£</w:t>
            </w:r>
            <w:r>
              <w:rPr>
                <w:b w:val="0"/>
                <w:i w:val="0"/>
              </w:rPr>
              <w:br/>
            </w:r>
            <w:r>
              <w:rPr>
                <w:b w:val="0"/>
                <w:i w:val="0"/>
              </w:rPr>
              <w:br/>
            </w:r>
            <w:r>
              <w:rPr>
                <w:b w:val="0"/>
                <w:i w:val="0"/>
              </w:rPr>
              <w:t>Thu nhập</w:t>
            </w:r>
            <w:r>
              <w:rPr>
                <w:b w:val="0"/>
                <w:i w:val="0"/>
              </w:rPr>
              <w:br/>
            </w:r>
            <w:r>
              <w:rPr>
                <w:b w:val="0"/>
                <w:i w:val="0"/>
              </w:rPr>
              <w:t>cá nhân</w:t>
            </w:r>
            <w:r>
              <w:rPr>
                <w:b w:val="0"/>
                <w:i w:val="0"/>
              </w:rPr>
              <w:br/>
            </w:r>
            <w:r>
              <w:rPr>
                <w:b w:val="0"/>
                <w:i w:val="0"/>
              </w:rPr>
              <w:br/>
            </w:r>
            <w:r>
              <w:rPr>
                <w:b w:val="0"/>
                <w:i w:val="0"/>
              </w:rPr>
              <w:t>£</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7. Thông tin về người phụ trách của bên bên nộp thuế thay</w:t>
            </w:r>
          </w:p>
        </w:tc>
      </w:tr>
    </w:tbl>
    <w:p>
      <w:r>
        <w:rPr>
          <w:b/>
          <w:i w:val="0"/>
        </w:rPr>
        <w:t>Tôi xin cam đoan những nội dung trong bản kê khai này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VÀ TÊN NGƯỜI KHAI (CHỮ IN)</w:t>
            </w:r>
            <w:r>
              <w:rPr>
                <w:b w:val="0"/>
                <w:i w:val="0"/>
              </w:rPr>
              <w:br/>
            </w:r>
            <w:r>
              <w:rPr>
                <w:b w:val="0"/>
                <w:i w:val="0"/>
              </w:rPr>
              <w:t xml:space="preserve"> </w:t>
            </w:r>
            <w:r>
              <w:rPr>
                <w:b w:val="0"/>
                <w:i w:val="0"/>
              </w:rPr>
              <w:br/>
            </w:r>
            <w:r>
              <w:rPr>
                <w:b w:val="0"/>
                <w:i w:val="0"/>
              </w:rPr>
              <w:t>Chức vụ:</w:t>
            </w:r>
          </w:p>
        </w:tc>
        <w:tc>
          <w:tcPr>
            <w:tcW w:type="dxa" w:w="4320"/>
          </w:tcPr>
          <w:p>
            <w:r>
              <w:rPr>
                <w:b w:val="0"/>
                <w:i w:val="0"/>
              </w:rPr>
              <w:br/>
            </w:r>
            <w:r>
              <w:rPr>
                <w:b w:val="0"/>
                <w:i w:val="0"/>
              </w:rPr>
              <w:t>Ngày… /… /……</w:t>
            </w:r>
            <w:r>
              <w:rPr>
                <w:b w:val="0"/>
                <w:i w:val="0"/>
              </w:rPr>
              <w:br/>
            </w:r>
            <w:r>
              <w:rPr>
                <w:b w:val="0"/>
                <w:i w:val="0"/>
              </w:rPr>
              <w:t>Chữ ký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rPr>
              <w:t>Khu vực dành cho cơ quan thuế ghi: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Phương pháp tính thuế giá trị gia tăng</w:t>
            </w:r>
            <w:r>
              <w:rPr>
                <w:b w:val="0"/>
                <w:i w:val="0"/>
              </w:rPr>
              <w:br/>
            </w:r>
            <w:r>
              <w:rPr>
                <w:b w:val="0"/>
                <w:i w:val="0"/>
              </w:rPr>
              <w:br/>
            </w:r>
            <w:r>
              <w:rPr>
                <w:b w:val="0"/>
                <w:i w:val="0"/>
              </w:rPr>
              <w:t>£</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t>Khoán</w:t>
            </w:r>
            <w:r>
              <w:rPr>
                <w:b w:val="0"/>
                <w:i w:val="0"/>
              </w:rPr>
              <w:br/>
            </w:r>
            <w:r>
              <w:rPr>
                <w:b w:val="0"/>
                <w:i w:val="0"/>
              </w:rPr>
              <w:br/>
            </w:r>
            <w:r>
              <w:rPr>
                <w:b w:val="0"/>
                <w:i w:val="0"/>
              </w:rPr>
              <w:t>£</w:t>
            </w:r>
            <w:r>
              <w:rPr>
                <w:b w:val="0"/>
                <w:i w:val="0"/>
              </w:rPr>
              <w:br/>
            </w:r>
            <w:r>
              <w:rPr>
                <w:b w:val="0"/>
                <w:i w:val="0"/>
              </w:rPr>
              <w:br/>
            </w:r>
            <w:r>
              <w:rPr>
                <w:b w:val="0"/>
                <w:i w:val="0"/>
              </w:rPr>
              <w:t>Không phải nộp thuế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Chi tiết mã loại hình kinh tế</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Khu vực kinh tế:</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nhà nước</w:t>
            </w:r>
            <w:r>
              <w:rPr>
                <w:b w:val="0"/>
                <w:i w:val="0"/>
              </w:rPr>
              <w:br/>
            </w:r>
            <w:r>
              <w:rPr>
                <w:b w:val="0"/>
                <w:i w:val="0"/>
              </w:rPr>
              <w:br/>
            </w:r>
            <w:r>
              <w:rPr>
                <w:b w:val="0"/>
                <w:i w:val="0"/>
              </w:rPr>
              <w:t>£</w:t>
            </w:r>
            <w:r>
              <w:rPr>
                <w:b w:val="0"/>
                <w:i w:val="0"/>
              </w:rPr>
              <w:br/>
            </w:r>
            <w:r>
              <w:rPr>
                <w:b w:val="0"/>
                <w:i w:val="0"/>
              </w:rPr>
              <w:br/>
            </w:r>
            <w:r>
              <w:rPr>
                <w:b w:val="0"/>
                <w:i w:val="0"/>
              </w:rPr>
              <w:t>Kinh tế tư nhân</w:t>
            </w:r>
            <w:r>
              <w:rPr>
                <w:b w:val="0"/>
                <w:i w:val="0"/>
              </w:rPr>
              <w:br/>
            </w:r>
            <w:r>
              <w:rPr>
                <w:b w:val="0"/>
                <w:i w:val="0"/>
              </w:rPr>
              <w:br/>
            </w:r>
            <w:r>
              <w:rPr>
                <w:b w:val="0"/>
                <w:i w:val="0"/>
              </w:rPr>
              <w:t>£</w:t>
            </w:r>
            <w:r>
              <w:rPr>
                <w:b w:val="0"/>
                <w:i w:val="0"/>
              </w:rPr>
              <w:t xml:space="preserve"> Kinh tế tập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có vốn ĐTNN</w:t>
            </w:r>
            <w:r>
              <w:rPr>
                <w:b w:val="0"/>
                <w:i w:val="0"/>
              </w:rPr>
              <w:br/>
            </w:r>
            <w:r>
              <w:rPr>
                <w:b w:val="0"/>
                <w:i w:val="0"/>
              </w:rPr>
              <w:br/>
            </w:r>
            <w:r>
              <w:rPr>
                <w:b w:val="0"/>
                <w:i w:val="0"/>
              </w:rPr>
              <w:t>£</w:t>
            </w:r>
            <w:r>
              <w:rPr>
                <w:b w:val="0"/>
                <w:i w:val="0"/>
              </w:rPr>
              <w:br/>
            </w:r>
            <w:r>
              <w:rPr>
                <w:b w:val="0"/>
                <w:i w:val="0"/>
              </w:rPr>
              <w:br/>
            </w:r>
            <w:r>
              <w:rPr>
                <w:b w:val="0"/>
                <w:i w:val="0"/>
              </w:rPr>
              <w:t>Kinh tế cá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val="0"/>
                <w:i w:val="0"/>
              </w:rPr>
              <w:t xml:space="preserve"> </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r>
              <w:rPr>
                <w:b w:val="0"/>
                <w:i w:val="0"/>
              </w:rPr>
              <w:br/>
            </w:r>
            <w:r>
              <w:rPr>
                <w:b/>
                <w:i w:val="0"/>
              </w:rPr>
              <w:t>TAX REGISTRATION FORM</w:t>
            </w:r>
            <w:r>
              <w:rPr>
                <w:b w:val="0"/>
                <w:i w:val="0"/>
              </w:rPr>
              <w:br/>
            </w:r>
            <w:r>
              <w:rPr>
                <w:b/>
                <w:i w:val="0"/>
              </w:rPr>
              <w:t xml:space="preserve"> </w:t>
            </w:r>
          </w:p>
        </w:tc>
        <w:tc>
          <w:tcPr>
            <w:tcW w:type="dxa" w:w="2160"/>
          </w:tcPr>
          <w:p>
            <w:r>
              <w:rPr>
                <w:b w:val="0"/>
                <w:i w:val="0"/>
              </w:rPr>
              <w:br/>
            </w:r>
            <w:r>
              <w:rPr>
                <w:b/>
                <w:i w:val="0"/>
              </w:rPr>
              <w:t>Mẫu số:</w:t>
            </w:r>
            <w:r>
              <w:rPr>
                <w:b w:val="0"/>
                <w:i w:val="0"/>
              </w:rPr>
              <w:br/>
            </w:r>
            <w:r>
              <w:rPr>
                <w:b/>
                <w:i w:val="0"/>
              </w:rPr>
              <w:t>Form No</w:t>
            </w:r>
            <w:r>
              <w:rPr>
                <w:b w:val="0"/>
                <w:i w:val="0"/>
              </w:rPr>
              <w:br/>
            </w:r>
            <w:r>
              <w:rPr>
                <w:b/>
                <w:i w:val="0"/>
              </w:rPr>
              <w:t>05-ĐK-TCT</w:t>
            </w:r>
          </w:p>
        </w:tc>
        <w:tc>
          <w:tcPr>
            <w:tcW w:type="dxa" w:w="2160"/>
          </w:tcPr>
          <w:p/>
        </w:tc>
      </w:tr>
    </w:tbl>
    <w:p>
      <w:r>
        <w:rPr>
          <w:b w:val="0"/>
          <w:i w:val="0"/>
        </w:rPr>
        <w:br/>
      </w:r>
      <w:r>
        <w:rPr>
          <w:b w:val="0"/>
          <w:i w:val="0"/>
        </w:rPr>
        <w:br/>
      </w:r>
      <w:r>
        <w:rPr>
          <w:b w:val="0"/>
          <w:i w:val="0"/>
        </w:rPr>
        <w:br/>
      </w:r>
      <w:r>
        <w:rPr>
          <w:b w:val="0"/>
          <w:i w:val="0"/>
        </w:rPr>
        <w:br/>
      </w:r>
      <w:r>
        <w:rPr>
          <w:b w:val="0"/>
          <w:i w:val="0"/>
        </w:rPr>
        <w:br/>
      </w:r>
      <w:r>
        <w:rPr>
          <w:b/>
          <w:i w:val="0"/>
        </w:rPr>
        <w:t>Mã số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Mã số thuế</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r>
    </w:tbl>
    <w:p>
      <w:pPr>
        <w:jc w:val="center"/>
      </w:pPr>
      <w:r>
        <w:rPr>
          <w:b w:val="0"/>
          <w:i w:val="0"/>
        </w:rPr>
        <w:t>(Cơ quan thuế ghi nếu cấp mới hoặc cá nhân ghi nếu đã được cấp mã số)</w:t>
      </w:r>
    </w:p>
    <w:p>
      <w:r>
        <w:rPr>
          <w:b/>
          <w:i w:val="0"/>
        </w:rPr>
        <w:t xml:space="preserve">[01]. </w:t>
      </w:r>
      <w:r>
        <w:rPr>
          <w:b w:val="0"/>
          <w:i w:val="0"/>
        </w:rPr>
        <w:t>Họ và tên người đăng ký thuế:</w:t>
      </w:r>
    </w:p>
    <w:tbl>
      <w:tblPr>
        <w:tblStyle w:val="TableGrid"/>
        <w:tblW w:type="auto" w:w="0"/>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i w:val="0"/>
        </w:rPr>
        <w:t>[02].</w:t>
      </w:r>
      <w:r>
        <w:rPr>
          <w:b w:val="0"/>
          <w:i w:val="0"/>
        </w:rPr>
        <w:t xml:space="preserve"> Ngày tháng năm sinh: </w:t>
      </w:r>
    </w:p>
    <w:p>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Nam</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Nữ</w:t>
            </w:r>
          </w:p>
        </w:tc>
        <w:tc>
          <w:tcPr>
            <w:tcW w:type="dxa" w:w="1728"/>
          </w:tcPr>
          <w:p>
            <w:r>
              <w:rPr>
                <w:b w:val="0"/>
                <w:i w:val="0"/>
              </w:rPr>
              <w:br/>
            </w:r>
            <w:r>
              <w:rPr>
                <w:b w:val="0"/>
                <w:i w:val="0"/>
              </w:rPr>
              <w:t xml:space="preserve"> </w:t>
            </w:r>
          </w:p>
        </w:tc>
      </w:tr>
    </w:tbl>
    <w:p>
      <w:r>
        <w:rPr>
          <w:b/>
          <w:i w:val="0"/>
        </w:rPr>
        <w:t xml:space="preserve">[03]. </w:t>
      </w:r>
      <w:r>
        <w:rPr>
          <w:b w:val="0"/>
          <w:i w:val="0"/>
        </w:rPr>
        <w:t>Giới tính:</w:t>
      </w:r>
      <w:r>
        <w:rPr>
          <w:b w:val="0"/>
          <w:i w:val="0"/>
        </w:rPr>
        <w:t xml:space="preserve">        </w:t>
      </w:r>
      <w:r>
        <w:br/>
      </w:r>
      <w:r>
        <w:br/>
      </w:r>
    </w:p>
    <w:p>
      <w:r>
        <w:rPr>
          <w:b/>
          <w:i w:val="0"/>
        </w:rPr>
        <w:t>[04].</w:t>
      </w:r>
      <w:r>
        <w:rPr>
          <w:b w:val="0"/>
          <w:i w:val="0"/>
        </w:rPr>
        <w:t xml:space="preserve"> Quốc tịch:</w:t>
      </w:r>
      <w:r>
        <w:rPr>
          <w:b w:val="0"/>
          <w:i w:val="0"/>
        </w:rPr>
        <w:t xml:space="preserve">.................................................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r>
    </w:tbl>
    <w:p>
      <w:r>
        <w:rPr>
          <w:b/>
          <w:i w:val="0"/>
        </w:rPr>
        <w:t>[05].</w:t>
      </w:r>
      <w:r>
        <w:rPr>
          <w:b w:val="0"/>
          <w:i w:val="0"/>
        </w:rPr>
        <w:t xml:space="preserve"> Số chứng minh nhân dân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 xml:space="preserve">        </w:t>
      </w:r>
      <w:r>
        <w:rPr>
          <w:b w:val="0"/>
          <w:i w:val="0"/>
        </w:rPr>
        <w:t xml:space="preserve">hoặc số hộ chiếu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i w:val="0"/>
        </w:rPr>
        <w:t xml:space="preserve"> </w:t>
      </w:r>
      <w:r>
        <w:rPr>
          <w:b/>
          <w:i w:val="0"/>
        </w:rPr>
        <w:t>[05.1].</w:t>
      </w:r>
      <w:r>
        <w:rPr>
          <w:b w:val="0"/>
          <w:i w:val="0"/>
        </w:rPr>
        <w:t xml:space="preserve"> Ngày cấp:</w:t>
      </w:r>
    </w:p>
    <w:p>
      <w:r>
        <w:rPr>
          <w:b w:val="0"/>
          <w:i w:val="0"/>
        </w:rPr>
        <w:t>ngày</w:t>
      </w:r>
      <w:r>
        <w:rPr>
          <w:b w:val="0"/>
          <w:i w:val="0"/>
        </w:rPr>
        <w:t xml:space="preserve">     </w:t>
      </w:r>
      <w:r>
        <w:rPr>
          <w:b w:val="0"/>
          <w:i w:val="0"/>
        </w:rPr>
        <w:t>tháng</w:t>
      </w:r>
      <w:r>
        <w:rPr>
          <w:b w:val="0"/>
          <w:i w:val="0"/>
        </w:rPr>
        <w:t xml:space="preserve">          </w:t>
      </w:r>
      <w:r>
        <w:rPr>
          <w:b w:val="0"/>
          <w:i w:val="0"/>
        </w:rPr>
        <w:t>năm</w:t>
      </w:r>
    </w:p>
    <w:p>
      <w:r>
        <w:rPr>
          <w:b/>
          <w:i w:val="0"/>
        </w:rPr>
        <w:t xml:space="preserve"> </w:t>
      </w:r>
      <w:r>
        <w:rPr>
          <w:b/>
          <w:i w:val="0"/>
        </w:rPr>
        <w:t xml:space="preserve">[05.2]. </w:t>
      </w:r>
      <w:r>
        <w:rPr>
          <w:b w:val="0"/>
          <w:i w:val="0"/>
        </w:rPr>
        <w:t>Nơi</w:t>
      </w:r>
      <w:r>
        <w:rPr>
          <w:b w:val="0"/>
          <w:i w:val="0"/>
        </w:rPr>
        <w:t xml:space="preserve">  </w:t>
      </w:r>
      <w:r>
        <w:rPr>
          <w:b w:val="0"/>
          <w:i w:val="0"/>
        </w:rPr>
        <w:t>cấp:</w:t>
      </w:r>
      <w:r>
        <w:rPr>
          <w:b w:val="0"/>
          <w:i w:val="0"/>
        </w:rPr>
        <w:t xml:space="preserve">........................................................................................................................ </w:t>
      </w:r>
    </w:p>
    <w:p>
      <w:r>
        <w:rPr>
          <w:b/>
          <w:i w:val="0"/>
        </w:rPr>
        <w:t>[06].</w:t>
      </w:r>
      <w:r>
        <w:rPr>
          <w:b w:val="0"/>
          <w:i w:val="0"/>
        </w:rPr>
        <w:t xml:space="preserve"> Địa chỉ đăng ký theo hộ khẩu:</w:t>
      </w:r>
    </w:p>
    <w:p>
      <w:r>
        <w:rPr>
          <w:b/>
          <w:i w:val="0"/>
        </w:rPr>
        <w:t>[06.1].</w:t>
      </w:r>
      <w:r>
        <w:rPr>
          <w:b w:val="0"/>
          <w:i w:val="0"/>
        </w:rPr>
        <w:t xml:space="preserve"> Số nhà/đường phố, thôn, xóm:</w:t>
      </w:r>
      <w:r>
        <w:rPr>
          <w:b w:val="0"/>
          <w:i w:val="0"/>
        </w:rPr>
        <w:t xml:space="preserve">............................................................................ </w:t>
      </w:r>
    </w:p>
    <w:p>
      <w:r>
        <w:rPr>
          <w:b/>
          <w:i w:val="0"/>
        </w:rPr>
        <w:t>[06.2].</w:t>
      </w:r>
      <w:r>
        <w:rPr>
          <w:b w:val="0"/>
          <w:i w:val="0"/>
        </w:rPr>
        <w:t xml:space="preserve"> Xã, phường:</w:t>
      </w:r>
      <w:r>
        <w:rPr>
          <w:b w:val="0"/>
          <w:i w:val="0"/>
        </w:rPr>
        <w:t xml:space="preserve">.................................................................................................................. </w:t>
      </w:r>
    </w:p>
    <w:p>
      <w:r>
        <w:rPr>
          <w:b/>
          <w:i w:val="0"/>
        </w:rPr>
        <w:t>[06.3].</w:t>
      </w:r>
      <w:r>
        <w:rPr>
          <w:b w:val="0"/>
          <w:i w:val="0"/>
        </w:rPr>
        <w:t xml:space="preserve"> Quận, huyện:</w:t>
      </w:r>
      <w:r>
        <w:rPr>
          <w:b w:val="0"/>
          <w:i w:val="0"/>
        </w:rPr>
        <w:t xml:space="preserve">................................................................................................................ </w:t>
      </w:r>
    </w:p>
    <w:p>
      <w:r>
        <w:rPr>
          <w:b/>
          <w:i w:val="0"/>
        </w:rPr>
        <w:t>[06.4].</w:t>
      </w:r>
      <w:r>
        <w:rPr>
          <w:b w:val="0"/>
          <w:i w:val="0"/>
        </w:rPr>
        <w:t xml:space="preserve"> Tỉnh, thành phố:</w:t>
      </w:r>
      <w:r>
        <w:rPr>
          <w:b w:val="0"/>
          <w:i w:val="0"/>
        </w:rPr>
        <w:t xml:space="preserve">.......................................................................................................... </w:t>
      </w:r>
    </w:p>
    <w:p>
      <w:r>
        <w:rPr>
          <w:b/>
          <w:i w:val="0"/>
        </w:rPr>
        <w:t>[06.5].</w:t>
      </w:r>
      <w:r>
        <w:rPr>
          <w:b w:val="0"/>
          <w:i w:val="0"/>
        </w:rPr>
        <w:t xml:space="preserve"> Quốc gia:</w:t>
      </w:r>
      <w:r>
        <w:rPr>
          <w:b w:val="0"/>
          <w:i w:val="0"/>
        </w:rPr>
        <w:t xml:space="preserve">........................................................................................................................ </w:t>
      </w:r>
    </w:p>
    <w:p>
      <w:r>
        <w:rPr>
          <w:b/>
          <w:i w:val="0"/>
        </w:rPr>
        <w:t xml:space="preserve"> </w:t>
      </w:r>
      <w:r>
        <w:rPr>
          <w:b/>
          <w:i w:val="0"/>
        </w:rPr>
        <w:t>[0</w:t>
      </w:r>
      <w:r>
        <w:rPr>
          <w:b/>
          <w:i w:val="0"/>
        </w:rPr>
        <w:t>7</w:t>
      </w:r>
      <w:r>
        <w:rPr>
          <w:b/>
          <w:i w:val="0"/>
        </w:rPr>
        <w:t>].</w:t>
      </w:r>
      <w:r>
        <w:rPr>
          <w:b w:val="0"/>
          <w:i w:val="0"/>
        </w:rPr>
        <w:t xml:space="preserve"> Địa chỉ cư trú:</w:t>
      </w:r>
    </w:p>
    <w:p>
      <w:r>
        <w:rPr>
          <w:b/>
          <w:i w:val="0"/>
        </w:rPr>
        <w:t>[07.1].</w:t>
      </w:r>
      <w:r>
        <w:rPr>
          <w:b w:val="0"/>
          <w:i w:val="0"/>
        </w:rPr>
        <w:t xml:space="preserve"> Số nhà/đường phố, thôn, xóm:</w:t>
      </w:r>
      <w:r>
        <w:rPr>
          <w:b w:val="0"/>
          <w:i w:val="0"/>
        </w:rPr>
        <w:t xml:space="preserve">............................................................................ </w:t>
      </w:r>
    </w:p>
    <w:p>
      <w:r>
        <w:rPr>
          <w:b/>
          <w:i w:val="0"/>
        </w:rPr>
        <w:t>[07.2].</w:t>
      </w:r>
      <w:r>
        <w:rPr>
          <w:b w:val="0"/>
          <w:i w:val="0"/>
        </w:rPr>
        <w:t xml:space="preserve"> Xã, phường:</w:t>
      </w:r>
      <w:r>
        <w:rPr>
          <w:b w:val="0"/>
          <w:i w:val="0"/>
        </w:rPr>
        <w:t xml:space="preserve">.................................................................................................................. </w:t>
      </w:r>
    </w:p>
    <w:p>
      <w:r>
        <w:rPr>
          <w:b/>
          <w:i w:val="0"/>
        </w:rPr>
        <w:t>[07.3].</w:t>
      </w:r>
      <w:r>
        <w:rPr>
          <w:b w:val="0"/>
          <w:i w:val="0"/>
        </w:rPr>
        <w:t xml:space="preserve"> Quận, huyện:</w:t>
      </w:r>
      <w:r>
        <w:rPr>
          <w:b w:val="0"/>
          <w:i w:val="0"/>
        </w:rPr>
        <w:t xml:space="preserve">................................................................................................................ </w:t>
      </w:r>
    </w:p>
    <w:p>
      <w:r>
        <w:rPr>
          <w:b/>
          <w:i w:val="0"/>
        </w:rPr>
        <w:t>[07.4].</w:t>
      </w:r>
      <w:r>
        <w:rPr>
          <w:b w:val="0"/>
          <w:i w:val="0"/>
        </w:rPr>
        <w:t xml:space="preserve"> Tỉnh, thành phố:</w:t>
      </w:r>
      <w:r>
        <w:rPr>
          <w:b w:val="0"/>
          <w:i w:val="0"/>
        </w:rPr>
        <w:t xml:space="preserve">.......................................................................................................... </w:t>
      </w:r>
    </w:p>
    <w:p>
      <w:r>
        <w:rPr>
          <w:b/>
          <w:i w:val="0"/>
        </w:rPr>
        <w:t>[08].</w:t>
      </w:r>
      <w:r>
        <w:rPr>
          <w:b w:val="0"/>
          <w:i w:val="0"/>
        </w:rPr>
        <w:t xml:space="preserve"> Điện thoại liên hệ:</w:t>
      </w:r>
      <w:r>
        <w:rPr>
          <w:b w:val="0"/>
          <w:i w:val="0"/>
        </w:rPr>
        <w:t xml:space="preserve">................................................. </w:t>
      </w:r>
      <w:r>
        <w:rPr>
          <w:b/>
          <w:i w:val="0"/>
        </w:rPr>
        <w:t>[09</w:t>
      </w:r>
      <w:r>
        <w:rPr>
          <w:b/>
          <w:i w:val="0"/>
        </w:rPr>
        <w:t>].</w:t>
      </w:r>
      <w:r>
        <w:rPr>
          <w:b w:val="0"/>
          <w:i w:val="0"/>
        </w:rPr>
        <w:t xml:space="preserve"> </w:t>
      </w:r>
      <w:r>
        <w:rPr>
          <w:b w:val="0"/>
          <w:i w:val="0"/>
        </w:rPr>
        <w:t>Email:</w:t>
      </w:r>
      <w:r>
        <w:rPr>
          <w:b w:val="0"/>
          <w:i w:val="0"/>
        </w:rPr>
        <w:t xml:space="preserve">............................................ </w:t>
      </w:r>
    </w:p>
    <w:p>
      <w:r>
        <w:rPr>
          <w:b/>
          <w:i w:val="0"/>
        </w:rPr>
        <w:t>[10]</w:t>
      </w:r>
      <w:r>
        <w:rPr>
          <w:b/>
          <w:i w:val="0"/>
        </w:rPr>
        <w:t>.</w:t>
      </w:r>
      <w:r>
        <w:rPr>
          <w:b w:val="0"/>
          <w:i w:val="0"/>
        </w:rPr>
        <w:t xml:space="preserve"> </w:t>
      </w:r>
      <w:r>
        <w:rPr>
          <w:b w:val="0"/>
          <w:i w:val="0"/>
        </w:rPr>
        <w:t>Cơ quan thuế quản lý:</w:t>
      </w:r>
      <w:r>
        <w:rPr>
          <w:b w:val="0"/>
          <w:i w:val="0"/>
        </w:rPr>
        <w:t xml:space="preserve">................................................................................................................. </w:t>
      </w:r>
    </w:p>
    <w:p>
      <w:r>
        <w:rPr>
          <w:b/>
          <w:i w:val="0"/>
        </w:rPr>
        <w:t>[11]</w:t>
      </w:r>
      <w:r>
        <w:rPr>
          <w:b/>
          <w:i w:val="0"/>
        </w:rPr>
        <w:t xml:space="preserve">. </w:t>
      </w:r>
      <w:r>
        <w:rPr>
          <w:b w:val="0"/>
          <w:i w:val="0"/>
        </w:rPr>
        <w:t>Nơi đăng ký quyết toán thuế:</w:t>
      </w:r>
      <w:r>
        <w:rPr>
          <w:b w:val="0"/>
          <w:i w:val="0"/>
        </w:rPr>
        <w:t xml:space="preserve">.................................................................................................. </w:t>
      </w:r>
    </w:p>
    <w:p>
      <w:pPr>
        <w:jc w:val="both"/>
      </w:pPr>
      <w:r>
        <w:rPr>
          <w:b w:val="0"/>
          <w:i w:val="0"/>
        </w:rPr>
        <w:t>Tôi cam đoan những nội dung kê khai là đúng và chịu trách nhiệm trước pháp luật về những nội dung đã khai./.</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NGƯỜI ĐĂNG KÝ THUẾ</w:t>
      </w:r>
      <w:r>
        <w:rPr>
          <w:b w:val="0"/>
          <w:i w:val="0"/>
        </w:rPr>
        <w:br/>
      </w:r>
      <w:r>
        <w:rPr>
          <w:b w:val="0"/>
          <w:i/>
        </w:rPr>
        <w:t xml:space="preserve"> </w:t>
      </w:r>
      <w:r>
        <w:rPr>
          <w:b w:val="0"/>
          <w:i/>
        </w:rPr>
        <w:t>(</w:t>
      </w:r>
      <w:r>
        <w:rPr>
          <w:b w:val="0"/>
          <w:i/>
        </w:rPr>
        <w:t>k</w:t>
      </w:r>
      <w:r>
        <w:rPr>
          <w:b w:val="0"/>
          <w:i/>
        </w:rPr>
        <w:t>ý và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NGƯỜI ĐĂNG KÝ THUẾ</w:t>
            </w:r>
            <w:r>
              <w:rPr>
                <w:b w:val="0"/>
                <w:i w:val="0"/>
              </w:rPr>
              <w:br/>
            </w:r>
            <w:r>
              <w:rPr>
                <w:b w:val="0"/>
                <w:i/>
              </w:rPr>
              <w:t xml:space="preserve"> </w:t>
            </w:r>
            <w:r>
              <w:rPr>
                <w:b w:val="0"/>
                <w:i/>
              </w:rPr>
              <w:t>(</w:t>
            </w:r>
            <w:r>
              <w:rPr>
                <w:b w:val="0"/>
                <w:i/>
              </w:rPr>
              <w:t>k</w:t>
            </w:r>
            <w:r>
              <w:rPr>
                <w:b w:val="0"/>
                <w:i/>
              </w:rPr>
              <w:t>ý và ghi rõ họ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w:t>
            </w:r>
            <w:r>
              <w:rPr>
                <w:b w:val="0"/>
                <w:i w:val="0"/>
              </w:rPr>
              <w:br/>
            </w:r>
            <w:r>
              <w:rPr>
                <w:b w:val="0"/>
                <w:i w:val="0"/>
              </w:rPr>
              <w:t>thuế ghi</w:t>
            </w:r>
            <w:r>
              <w:rPr>
                <w:b w:val="0"/>
                <w:i w:val="0"/>
              </w:rPr>
              <w:br/>
            </w:r>
            <w:r>
              <w:rPr>
                <w:b w:val="0"/>
                <w:i w:val="0"/>
              </w:rPr>
              <w:t>For tax office only</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val="0"/>
              </w:rPr>
              <w:t>TỜ KHAI ĐĂNG KÝ THUẾ</w:t>
            </w:r>
            <w:r>
              <w:rPr>
                <w:b w:val="0"/>
                <w:i w:val="0"/>
              </w:rPr>
              <w:br/>
            </w:r>
            <w:r>
              <w:rPr>
                <w:b/>
                <w:i w:val="0"/>
              </w:rPr>
              <w:t>TAX REGISTRATION FORM</w:t>
            </w:r>
          </w:p>
        </w:tc>
        <w:tc>
          <w:tcPr>
            <w:tcW w:type="dxa" w:w="2160"/>
          </w:tcPr>
          <w:p>
            <w:r>
              <w:rPr>
                <w:b w:val="0"/>
                <w:i w:val="0"/>
              </w:rPr>
              <w:br/>
            </w:r>
            <w:r>
              <w:rPr>
                <w:b/>
                <w:i w:val="0"/>
              </w:rPr>
              <w:t>Mẫu số:</w:t>
            </w:r>
            <w:r>
              <w:rPr>
                <w:b w:val="0"/>
                <w:i w:val="0"/>
              </w:rPr>
              <w:br/>
            </w:r>
            <w:r>
              <w:rPr>
                <w:b/>
                <w:i w:val="0"/>
              </w:rPr>
              <w:t>Form No:</w:t>
            </w:r>
            <w:r>
              <w:rPr>
                <w:b w:val="0"/>
                <w:i w:val="0"/>
              </w:rPr>
              <w:br/>
            </w:r>
            <w:r>
              <w:rPr>
                <w:b/>
                <w:i w:val="0"/>
              </w:rPr>
              <w:t>06-ĐK-TCT</w:t>
            </w: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cơ quan đại diện</w:t>
            </w:r>
            <w:r>
              <w:rPr>
                <w:b w:val="0"/>
                <w:i w:val="0"/>
              </w:rPr>
              <w:br/>
            </w:r>
            <w:r>
              <w:rPr>
                <w:b w:val="0"/>
                <w:i w:val="0"/>
              </w:rPr>
              <w:t>Name of Mission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2. Trụ sở tại Việt Nam </w:t>
            </w:r>
            <w:r>
              <w:rPr>
                <w:b w:val="0"/>
                <w:i w:val="0"/>
              </w:rPr>
              <w:br/>
            </w:r>
            <w:r>
              <w:rPr>
                <w:b w:val="0"/>
                <w:i w:val="0"/>
              </w:rPr>
              <w:t>Address in Vietnam</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3. Đăng ký xuất nhập khẩu:</w:t>
            </w:r>
          </w:p>
        </w:tc>
        <w:tc>
          <w:tcPr>
            <w:tcW w:type="dxa" w:w="2880"/>
          </w:tcPr>
          <w:p>
            <w:r>
              <w:rPr>
                <w:b w:val="0"/>
                <w:i w:val="0"/>
              </w:rPr>
              <w:br/>
            </w:r>
            <w:r>
              <w:rPr>
                <w:b w:val="0"/>
                <w:i w:val="0"/>
              </w:rPr>
              <w:t xml:space="preserve"> </w:t>
            </w:r>
          </w:p>
        </w:tc>
        <w:tc>
          <w:tcPr>
            <w:tcW w:type="dxa" w:w="2880"/>
          </w:tcPr>
          <w:p>
            <w:r>
              <w:rPr>
                <w:b w:val="0"/>
                <w:i w:val="0"/>
              </w:rPr>
              <w:br/>
            </w:r>
            <w:r>
              <w:rPr>
                <w:b/>
                <w:i w:val="0"/>
              </w:rPr>
              <w:t xml:space="preserve">4. Tài liệu kèm theo: </w:t>
            </w:r>
            <w:r>
              <w:rPr>
                <w:b w:val="0"/>
                <w:i w:val="0"/>
              </w:rPr>
              <w:t>(Attachments)</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Trưởng cơ quan đại diện hoặc Phó trưởng cơ quan đại diện</w:t>
            </w:r>
            <w:r>
              <w:rPr>
                <w:b w:val="0"/>
                <w:i w:val="0"/>
              </w:rPr>
              <w:br/>
            </w:r>
            <w:r>
              <w:rPr>
                <w:b w:val="0"/>
                <w:i w:val="0"/>
              </w:rPr>
              <w:t>Head or Deputy Head of Mission</w:t>
            </w:r>
          </w:p>
        </w:tc>
        <w:tc>
          <w:tcPr>
            <w:tcW w:type="dxa" w:w="4320"/>
          </w:tcPr>
          <w:p>
            <w:r>
              <w:rPr>
                <w:b w:val="0"/>
                <w:i w:val="0"/>
              </w:rPr>
              <w:br/>
            </w:r>
            <w:r>
              <w:rPr>
                <w:b w:val="0"/>
                <w:i w:val="0"/>
              </w:rPr>
              <w:t>Ngày……/……/…….</w:t>
            </w:r>
            <w:r>
              <w:rPr>
                <w:b w:val="0"/>
                <w:i w:val="0"/>
              </w:rPr>
              <w:br/>
            </w:r>
            <w:r>
              <w:rPr>
                <w:b w:val="0"/>
                <w:i w:val="0"/>
              </w:rPr>
              <w:t>Date ……/……/…….</w:t>
            </w:r>
            <w:r>
              <w:rPr>
                <w:b w:val="0"/>
                <w:i w:val="0"/>
              </w:rPr>
              <w:br/>
            </w:r>
            <w:r>
              <w:rPr>
                <w:b w:val="0"/>
                <w:i w:val="0"/>
              </w:rPr>
              <w:t xml:space="preserve"> </w:t>
            </w:r>
            <w:r>
              <w:rPr>
                <w:b w:val="0"/>
                <w:i w:val="0"/>
              </w:rPr>
              <w:br/>
            </w:r>
            <w:r>
              <w:rPr>
                <w:b w:val="0"/>
                <w:i w:val="0"/>
              </w:rPr>
              <w:t>Chữ ký</w:t>
            </w:r>
            <w:r>
              <w:rPr>
                <w:b w:val="0"/>
                <w:i w:val="0"/>
              </w:rPr>
              <w:br/>
            </w:r>
            <w:r>
              <w:rPr>
                <w:b w:val="0"/>
                <w:i w:val="0"/>
              </w:rPr>
              <w:t>Signature</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Vụ Lễ tân Bộ ngoại giao xác nhận cơ quan đại diện nêu trên thuộc đối tượng được hưởng ưu đãi miến trừ ngoại giao theo quy định của Pháp lệnh về ưu đãi miễn trừ ngoại giao</w:t>
            </w:r>
            <w:r>
              <w:rPr>
                <w:b w:val="0"/>
                <w:i w:val="0"/>
              </w:rPr>
              <w:br/>
            </w:r>
            <w:r>
              <w:rPr>
                <w:b w:val="0"/>
                <w:i/>
              </w:rPr>
              <w:t>Hà Nội, ngày</w:t>
            </w:r>
            <w:r>
              <w:rPr>
                <w:b w:val="0"/>
                <w:i/>
              </w:rPr>
              <w:t xml:space="preserve">      </w:t>
            </w:r>
            <w:r>
              <w:rPr>
                <w:b w:val="0"/>
                <w:i/>
              </w:rPr>
              <w:t>tháng</w:t>
            </w:r>
            <w:r>
              <w:rPr>
                <w:b w:val="0"/>
                <w:i/>
              </w:rPr>
              <w:t xml:space="preserve">      </w:t>
            </w:r>
            <w:r>
              <w:rPr>
                <w:b w:val="0"/>
                <w:i/>
              </w:rPr>
              <w:t>năm</w:t>
            </w:r>
            <w:r>
              <w:rPr>
                <w:b w:val="0"/>
                <w:i w:val="0"/>
              </w:rPr>
              <w:br/>
            </w:r>
            <w:r>
              <w:rPr>
                <w:b w:val="0"/>
                <w:i/>
              </w:rPr>
              <w:t>Ha Noi, Date</w:t>
            </w:r>
            <w:r>
              <w:rPr>
                <w:b w:val="0"/>
                <w:i/>
              </w:rPr>
              <w:t xml:space="preserve">     </w:t>
            </w:r>
            <w:r>
              <w:rPr>
                <w:b w:val="0"/>
                <w:i/>
              </w:rPr>
              <w:t>Month</w:t>
            </w:r>
            <w:r>
              <w:rPr>
                <w:b w:val="0"/>
                <w:i/>
              </w:rPr>
              <w:t xml:space="preserve">      </w:t>
            </w:r>
            <w:r>
              <w:rPr>
                <w:b w:val="0"/>
                <w:i/>
              </w:rPr>
              <w:t>Year</w:t>
            </w:r>
            <w:r>
              <w:rPr>
                <w:b w:val="0"/>
                <w:i w:val="0"/>
              </w:rPr>
              <w:br/>
            </w:r>
            <w:r>
              <w:rPr>
                <w:b w:val="0"/>
                <w:i w:val="0"/>
              </w:rPr>
              <w:t>Vụ trưởng Vụ lễ tân</w:t>
            </w:r>
            <w:r>
              <w:rPr>
                <w:b w:val="0"/>
                <w:i w:val="0"/>
              </w:rPr>
              <w:br/>
            </w:r>
            <w:r>
              <w:rPr>
                <w:b w:val="0"/>
                <w:i w:val="0"/>
              </w:rPr>
              <w:t>Director of Protocol Department</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 xml:space="preserve"> </w:t>
            </w:r>
            <w:r>
              <w:rPr>
                <w:b w:val="0"/>
                <w:i w:val="0"/>
              </w:rPr>
              <w:br/>
            </w:r>
            <w:r>
              <w:rPr>
                <w:b w:val="0"/>
                <w:i w:val="0"/>
              </w:rPr>
              <w:t>Khu vực dành cho cơ quan thuế ghi:</w:t>
            </w:r>
            <w:r>
              <w:rPr>
                <w:b w:val="0"/>
                <w:i w:val="0"/>
              </w:rPr>
              <w:t xml:space="preserve">                                                                </w:t>
            </w:r>
            <w:r>
              <w:rPr>
                <w:b w:val="0"/>
                <w:i w:val="0"/>
              </w:rPr>
              <w:t>Ngày kiểm tra tờ khai: …./…./………….</w:t>
            </w:r>
            <w:r>
              <w:rPr>
                <w:b w:val="0"/>
                <w:i w:val="0"/>
              </w:rPr>
              <w:br/>
            </w:r>
            <w:r>
              <w:rPr>
                <w:b w:val="0"/>
                <w:i w:val="0"/>
              </w:rPr>
              <w:br/>
            </w:r>
            <w:r>
              <w:rPr>
                <w:b w:val="0"/>
                <w:i w:val="0"/>
              </w:rPr>
              <w:br/>
            </w:r>
            <w:r>
              <w:rPr>
                <w:b w:val="0"/>
                <w:i w:val="0"/>
              </w:rPr>
              <w:br/>
            </w:r>
            <w:r>
              <w:rPr>
                <w:b w:val="0"/>
                <w:i w:val="0"/>
              </w:rPr>
              <w:br/>
            </w:r>
            <w:r>
              <w:rPr>
                <w:b w:val="0"/>
                <w:i/>
              </w:rPr>
              <w:t>for tax office only</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 xml:space="preserve"> </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p>
        </w:tc>
      </w:tr>
    </w:tbl>
    <w:p>
      <w:pPr>
        <w:jc w:val="right"/>
      </w:pPr>
      <w:r>
        <w:rPr>
          <w:b/>
          <w:i w:val="0"/>
        </w:rPr>
        <w:t>Mẫu 07-MST</w:t>
      </w:r>
    </w:p>
    <w:p>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i w:val="0"/>
        </w:rPr>
        <w:t>_______________</w:t>
      </w:r>
      <w:r>
        <w:rPr>
          <w:b w:val="0"/>
          <w:i w:val="0"/>
        </w:rPr>
        <w:br/>
      </w:r>
      <w:r>
        <w:rPr>
          <w:b w:val="0"/>
          <w:i w:val="0"/>
        </w:rPr>
        <w:t xml:space="preserve"> </w:t>
      </w:r>
      <w:r>
        <w:rPr>
          <w:b w:val="0"/>
          <w:i w:val="0"/>
        </w:rPr>
        <w:br/>
      </w:r>
      <w:r>
        <w:rPr>
          <w:b w:val="0"/>
          <w:i w:val="0"/>
        </w:rPr>
        <w:t>Số:</w:t>
      </w:r>
      <w:r>
        <w:rPr>
          <w:b w:val="0"/>
          <w:i w:val="0"/>
        </w:rPr>
        <w:t xml:space="preserve">............... </w:t>
      </w:r>
      <w:r>
        <w:rPr>
          <w:b w:val="0"/>
          <w:i w:val="0"/>
        </w:rPr>
        <w:br/>
      </w:r>
      <w:r>
        <w:rPr>
          <w:b w:val="0"/>
          <w:i w:val="0"/>
        </w:rPr>
        <w:br/>
      </w:r>
      <w:r>
        <w:rPr>
          <w:b w:val="0"/>
          <w:i/>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DOANH NGHIỆP</w:t>
            </w:r>
            <w:r>
              <w:rPr>
                <w:b w:val="0"/>
                <w:i w:val="0"/>
              </w:rPr>
              <w:br/>
            </w:r>
            <w:r>
              <w:rPr>
                <w:b/>
                <w:i w:val="0"/>
              </w:rPr>
              <w:t>_______________</w:t>
            </w:r>
            <w:r>
              <w:rPr>
                <w:b w:val="0"/>
                <w:i w:val="0"/>
              </w:rPr>
              <w:br/>
            </w:r>
            <w:r>
              <w:rPr>
                <w:b w:val="0"/>
                <w:i w:val="0"/>
              </w:rPr>
              <w:t xml:space="preserve"> </w:t>
            </w:r>
            <w:r>
              <w:rPr>
                <w:b w:val="0"/>
                <w:i w:val="0"/>
              </w:rPr>
              <w:br/>
            </w:r>
            <w:r>
              <w:rPr>
                <w:b w:val="0"/>
                <w:i w:val="0"/>
              </w:rPr>
              <w:t>Số:</w:t>
            </w:r>
            <w:r>
              <w:rPr>
                <w:b w:val="0"/>
                <w:i w:val="0"/>
              </w:rPr>
              <w:t xml:space="preserve">............... </w:t>
            </w:r>
          </w:p>
        </w:tc>
        <w:tc>
          <w:tcPr>
            <w:tcW w:type="dxa" w:w="2880"/>
          </w:tcPr>
          <w:p>
            <w:r>
              <w:rPr>
                <w:b w:val="0"/>
                <w:i w:val="0"/>
              </w:rPr>
              <w:br/>
            </w:r>
            <w:r>
              <w:rPr>
                <w:b w:val="0"/>
                <w:i/>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p>
        </w:tc>
      </w:tr>
    </w:tbl>
    <w:p>
      <w:pPr>
        <w:jc w:val="center"/>
      </w:pPr>
      <w:r>
        <w:rPr>
          <w:b/>
          <w:i w:val="0"/>
        </w:rPr>
        <w:t>THÔNG BÁO</w:t>
      </w:r>
    </w:p>
    <w:p>
      <w:pPr>
        <w:jc w:val="center"/>
      </w:pPr>
      <w:r>
        <w:rPr>
          <w:b/>
          <w:i w:val="0"/>
        </w:rPr>
        <w:t>Về việc lập chi nhánh/văn phòng đại diện/địa điểm kinh doanh</w:t>
      </w:r>
    </w:p>
    <w:p>
      <w:pPr>
        <w:jc w:val="center"/>
      </w:pPr>
      <w:r>
        <w:rPr>
          <w:b w:val="0"/>
          <w:i w:val="0"/>
        </w:rPr>
        <w:t>Kính gửi: Cục Thuế tỉnh (thành phố)</w:t>
      </w:r>
      <w:r>
        <w:rPr>
          <w:b w:val="0"/>
          <w:i w:val="0"/>
        </w:rPr>
        <w:t xml:space="preserve">                   </w:t>
      </w:r>
    </w:p>
    <w:p>
      <w:r>
        <w:rPr>
          <w:b w:val="0"/>
          <w:i w:val="0"/>
        </w:rPr>
        <w:t xml:space="preserve">Tên doanh nghiệp </w:t>
      </w:r>
      <w:r>
        <w:rPr>
          <w:b w:val="0"/>
          <w:i/>
        </w:rPr>
        <w:t>(ghi bằng chữ in hoa)</w:t>
      </w:r>
      <w:r>
        <w:rPr>
          <w:b w:val="0"/>
          <w:i w:val="0"/>
        </w:rPr>
        <w:t>:</w:t>
      </w:r>
      <w:r>
        <w:rPr>
          <w:b w:val="0"/>
          <w:i w:val="0"/>
        </w:rPr>
        <w:t xml:space="preserve">............................................................................................................................................................................ </w:t>
      </w:r>
      <w:r>
        <w:rPr>
          <w:b w:val="0"/>
          <w:i w:val="0"/>
        </w:rPr>
        <w:t xml:space="preserve">............................................................................................................................................................................ </w:t>
      </w:r>
    </w:p>
    <w:p>
      <w:r>
        <w:rPr>
          <w:b w:val="0"/>
          <w:i w:val="0"/>
        </w:rPr>
        <w:t>Mã số doanh nghiệp/Mã số thuế:</w:t>
      </w:r>
      <w:r>
        <w:rPr>
          <w:b w:val="0"/>
          <w:i w:val="0"/>
        </w:rPr>
        <w:t xml:space="preserve">................................................................................................ </w:t>
      </w:r>
    </w:p>
    <w:p>
      <w:pPr>
        <w:jc w:val="both"/>
      </w:pPr>
      <w:r>
        <w:rPr>
          <w:b w:val="0"/>
          <w:i w:val="0"/>
        </w:rPr>
        <w:t>Số giấy chứng nhận đăng ký kinh doanh</w:t>
      </w:r>
      <w:r>
        <w:rPr>
          <w:b w:val="0"/>
          <w:i/>
        </w:rPr>
        <w:t xml:space="preserve"> </w:t>
      </w:r>
      <w:r>
        <w:rPr>
          <w:b w:val="0"/>
          <w:i/>
        </w:rPr>
        <w:t>(chỉ kê khai nếu không có mã số doanh nghiệp/mã số thuế)</w:t>
      </w:r>
      <w:r>
        <w:rPr>
          <w:b w:val="0"/>
          <w:i w:val="0"/>
        </w:rPr>
        <w:t>:</w:t>
      </w:r>
      <w:r>
        <w:rPr>
          <w:b w:val="0"/>
          <w:i w:val="0"/>
        </w:rPr>
        <w:t xml:space="preserve">.................................................................................................................................... </w:t>
      </w:r>
    </w:p>
    <w:p>
      <w:pPr>
        <w:jc w:val="center"/>
      </w:pPr>
      <w:r>
        <w:rPr>
          <w:b/>
          <w:i w:val="0"/>
        </w:rPr>
        <w:t>Đăng ký hoạt động chi nhánh/văn phòng đại diện/thông báo lập địa điểm kinh doanh với các nội dung sau:</w:t>
      </w:r>
    </w:p>
    <w:p>
      <w:pPr>
        <w:jc w:val="both"/>
      </w:pPr>
      <w:r>
        <w:rPr>
          <w:b/>
          <w:i w:val="0"/>
        </w:rPr>
        <w:t xml:space="preserve">1. Tên chi nhánh/văn phòng đại diện/địa điểm kinh doanh </w:t>
      </w:r>
      <w:r>
        <w:rPr>
          <w:b w:val="0"/>
          <w:i/>
        </w:rPr>
        <w:t>(ghi bằng chữ in hoa)</w:t>
      </w:r>
      <w:r>
        <w:rPr>
          <w:b w:val="0"/>
          <w:i w:val="0"/>
        </w:rPr>
        <w:t>:</w:t>
      </w:r>
      <w:r>
        <w:rPr>
          <w:b w:val="0"/>
          <w:i w:val="0"/>
        </w:rPr>
        <w:t xml:space="preserve">.................................................................................................................................................................. </w:t>
      </w:r>
    </w:p>
    <w:p>
      <w:r>
        <w:rPr>
          <w:b/>
          <w:i w:val="0"/>
        </w:rPr>
        <w:t>2. Địa chỉ chi nhánh/văn phòng đại diện/địa điểm kinh doanh:</w:t>
      </w:r>
    </w:p>
    <w:p>
      <w:r>
        <w:rPr>
          <w:b w:val="0"/>
          <w:i w:val="0"/>
        </w:rPr>
        <w:t>Số nhà, đường phố/xóm/ấp/thôn:</w:t>
      </w:r>
      <w:r>
        <w:rPr>
          <w:b w:val="0"/>
          <w:i w:val="0"/>
        </w:rPr>
        <w:t xml:space="preserve">............................................................................................... </w:t>
      </w:r>
    </w:p>
    <w:p>
      <w:r>
        <w:rPr>
          <w:b w:val="0"/>
          <w:i w:val="0"/>
        </w:rPr>
        <w:t>Xã/phường/thị trấn:</w:t>
      </w:r>
      <w:r>
        <w:rPr>
          <w:b w:val="0"/>
          <w:i w:val="0"/>
        </w:rPr>
        <w:t xml:space="preserve">.............................................................................................................................. </w:t>
      </w:r>
    </w:p>
    <w:p>
      <w:r>
        <w:rPr>
          <w:b w:val="0"/>
          <w:i w:val="0"/>
        </w:rPr>
        <w:t>Quận/huyện/thị xã/thành phố thuộc tỉnh:</w:t>
      </w:r>
      <w:r>
        <w:rPr>
          <w:b w:val="0"/>
          <w:i w:val="0"/>
        </w:rPr>
        <w:t xml:space="preserve">.............................................................................. </w:t>
      </w:r>
    </w:p>
    <w:p>
      <w:r>
        <w:rPr>
          <w:b w:val="0"/>
          <w:i w:val="0"/>
        </w:rPr>
        <w:t>Tỉnh/thành phố:</w:t>
      </w:r>
      <w:r>
        <w:rPr>
          <w:b w:val="0"/>
          <w:i w:val="0"/>
        </w:rPr>
        <w:t xml:space="preserve">....................................................................................................................................... </w:t>
      </w:r>
    </w:p>
    <w:p>
      <w:r>
        <w:rPr>
          <w:b w:val="0"/>
          <w:i w:val="0"/>
        </w:rPr>
        <w:t>Điện thoại:</w:t>
      </w:r>
      <w:r>
        <w:rPr>
          <w:b w:val="0"/>
          <w:i w:val="0"/>
        </w:rPr>
        <w:t xml:space="preserve">........................................................................ </w:t>
      </w:r>
      <w:r>
        <w:rPr>
          <w:b w:val="0"/>
          <w:i w:val="0"/>
        </w:rPr>
        <w:t>Fax:</w:t>
      </w:r>
      <w:r>
        <w:rPr>
          <w:b w:val="0"/>
          <w:i w:val="0"/>
        </w:rPr>
        <w:t xml:space="preserve">............................................................... </w:t>
      </w:r>
    </w:p>
    <w:p>
      <w:r>
        <w:rPr>
          <w:b w:val="0"/>
          <w:i w:val="0"/>
        </w:rPr>
        <w:t>Email:</w:t>
      </w:r>
      <w:r>
        <w:rPr>
          <w:b w:val="0"/>
          <w:i w:val="0"/>
        </w:rPr>
        <w:t xml:space="preserve">.............................................................................................................................. </w:t>
      </w:r>
      <w:r>
        <w:rPr>
          <w:b w:val="0"/>
          <w:i w:val="0"/>
        </w:rPr>
        <w:t>Website:</w:t>
      </w:r>
      <w:r>
        <w:rPr>
          <w:b w:val="0"/>
          <w:i w:val="0"/>
        </w:rPr>
        <w:t xml:space="preserve">......... </w:t>
      </w:r>
    </w:p>
    <w:p>
      <w:pPr>
        <w:jc w:val="both"/>
      </w:pPr>
      <w:r>
        <w:rPr>
          <w:b/>
          <w:i w:val="0"/>
        </w:rPr>
        <w:t>3. Ngành, nghề kinh doanh, nội dung hoạt động:</w:t>
      </w:r>
    </w:p>
    <w:p>
      <w:pPr>
        <w:jc w:val="both"/>
      </w:pPr>
      <w:r>
        <w:rPr>
          <w:b w:val="0"/>
          <w:i w:val="0"/>
        </w:rPr>
        <w:t xml:space="preserve">a) Ngành, nghề kinh doanh </w:t>
      </w:r>
      <w:r>
        <w:rPr>
          <w:b w:val="0"/>
          <w:i/>
        </w:rPr>
        <w:t>(đối với chi nhánh, địa điểm kinh doanh; ghi tên và mã theo ngành cấp 4 trong Hệ thống ngành kinh tế Việt Nam)</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ngành</w:t>
            </w:r>
          </w:p>
        </w:tc>
        <w:tc>
          <w:tcPr>
            <w:tcW w:type="dxa" w:w="2880"/>
          </w:tcPr>
          <w:p>
            <w:r>
              <w:rPr>
                <w:b w:val="0"/>
                <w:i w:val="0"/>
              </w:rPr>
              <w:br/>
            </w:r>
            <w:r>
              <w:rPr>
                <w:b/>
                <w:i w:val="0"/>
              </w:rPr>
              <w:t>Mã ngành</w:t>
            </w:r>
          </w:p>
        </w:tc>
      </w:tr>
    </w:tbl>
    <w:p>
      <w:r>
        <w:rPr>
          <w:b w:val="0"/>
          <w:i w:val="0"/>
        </w:rPr>
        <w:t xml:space="preserve">b) Nội dung hoạt động </w:t>
      </w:r>
      <w:r>
        <w:rPr>
          <w:b w:val="0"/>
          <w:i/>
        </w:rPr>
        <w:t>(đối với văn phòng đại diện)</w:t>
      </w:r>
      <w:r>
        <w:rPr>
          <w:b w:val="0"/>
          <w:i w:val="0"/>
        </w:rPr>
        <w:t>:</w:t>
      </w:r>
      <w:r>
        <w:rPr>
          <w:b w:val="0"/>
          <w:i w:val="0"/>
        </w:rPr>
        <w:t xml:space="preserve">........................................................... </w:t>
      </w:r>
    </w:p>
    <w:p>
      <w:r>
        <w:rPr>
          <w:b/>
          <w:i w:val="0"/>
        </w:rPr>
        <w:t>4. Người đứng đầu chi nhánh/văn phòng đại diện/địa điểm kinh doanh:</w:t>
      </w:r>
    </w:p>
    <w:p>
      <w:r>
        <w:rPr>
          <w:b w:val="0"/>
          <w:i w:val="0"/>
        </w:rPr>
        <w:t xml:space="preserve">Họ tên người đứng đầu </w:t>
      </w:r>
      <w:r>
        <w:rPr>
          <w:b w:val="0"/>
          <w:i/>
        </w:rPr>
        <w:t>(ghi bằng chữ in hoa)</w:t>
      </w:r>
      <w:r>
        <w:rPr>
          <w:b w:val="0"/>
          <w:i w:val="0"/>
        </w:rPr>
        <w:t>:</w:t>
      </w:r>
      <w:r>
        <w:rPr>
          <w:b w:val="0"/>
          <w:i w:val="0"/>
        </w:rPr>
        <w:t xml:space="preserve">....................................... </w:t>
      </w:r>
      <w:r>
        <w:rPr>
          <w:b w:val="0"/>
          <w:i w:val="0"/>
        </w:rPr>
        <w:t>Giới tính:</w:t>
      </w:r>
      <w:r>
        <w:rPr>
          <w:b w:val="0"/>
          <w:i w:val="0"/>
        </w:rPr>
        <w:t xml:space="preserve">......... </w:t>
      </w:r>
    </w:p>
    <w:p>
      <w:r>
        <w:rPr>
          <w:b w:val="0"/>
          <w:i w:val="0"/>
        </w:rPr>
        <w:t>Sinh ngày:</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Dân tộc:</w:t>
      </w:r>
      <w:r>
        <w:rPr>
          <w:b w:val="0"/>
          <w:i w:val="0"/>
        </w:rPr>
        <w:t xml:space="preserve">.................................... </w:t>
      </w:r>
      <w:r>
        <w:rPr>
          <w:b w:val="0"/>
          <w:i w:val="0"/>
        </w:rPr>
        <w:t>Quốc tịch:</w:t>
      </w:r>
      <w:r>
        <w:rPr>
          <w:b w:val="0"/>
          <w:i w:val="0"/>
        </w:rPr>
        <w:t xml:space="preserve">.......... </w:t>
      </w:r>
      <w:r>
        <w:rPr>
          <w:b w:val="0"/>
          <w:i w:val="0"/>
        </w:rPr>
        <w:t>...................</w:t>
      </w:r>
    </w:p>
    <w:p>
      <w:r>
        <w:rPr>
          <w:b w:val="0"/>
          <w:i w:val="0"/>
        </w:rPr>
        <w:t>Chứng minh nhân dân số:</w:t>
      </w:r>
      <w:r>
        <w:rPr>
          <w:b w:val="0"/>
          <w:i w:val="0"/>
        </w:rPr>
        <w:t xml:space="preserve">................................................................................................................ </w:t>
      </w:r>
    </w:p>
    <w:p>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Nơi cấp:</w:t>
      </w:r>
      <w:r>
        <w:rPr>
          <w:b w:val="0"/>
          <w:i w:val="0"/>
        </w:rPr>
        <w:t xml:space="preserve"> </w:t>
      </w:r>
      <w:r>
        <w:rPr>
          <w:b w:val="0"/>
          <w:i w:val="0"/>
        </w:rPr>
        <w:t>........................................................</w:t>
      </w:r>
      <w:r>
        <w:rPr>
          <w:b w:val="0"/>
          <w:i w:val="0"/>
        </w:rPr>
        <w:t xml:space="preserve">.................... </w:t>
      </w:r>
    </w:p>
    <w:p>
      <w:r>
        <w:rPr>
          <w:b w:val="0"/>
          <w:i/>
        </w:rPr>
        <w:t xml:space="preserve">Giấy tờ chứng thực cá nhân khác </w:t>
      </w:r>
      <w:r>
        <w:rPr>
          <w:b w:val="0"/>
          <w:i/>
        </w:rPr>
        <w:t>(nếu không có CMND)</w:t>
      </w:r>
      <w:r>
        <w:rPr>
          <w:b w:val="0"/>
          <w:i/>
        </w:rPr>
        <w:t>:</w:t>
      </w:r>
      <w:r>
        <w:rPr>
          <w:b w:val="0"/>
          <w:i w:val="0"/>
        </w:rPr>
        <w:t xml:space="preserve">.............................................. </w:t>
      </w:r>
    </w:p>
    <w:p>
      <w:r>
        <w:rPr>
          <w:b w:val="0"/>
          <w:i/>
        </w:rPr>
        <w:t>Số giấy chứng thực cá nhân:</w:t>
      </w:r>
      <w:r>
        <w:rPr>
          <w:b w:val="0"/>
          <w:i w:val="0"/>
        </w:rPr>
        <w:t xml:space="preserve">.......................................................................................................... </w:t>
      </w:r>
    </w:p>
    <w:p>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Ngày hết hạn</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Cơ quan cấp:</w:t>
      </w:r>
      <w:r>
        <w:rPr>
          <w:b w:val="0"/>
          <w:i w:val="0"/>
        </w:rPr>
        <w:t xml:space="preserve">................................................. </w:t>
      </w:r>
    </w:p>
    <w:p>
      <w:r>
        <w:rPr>
          <w:b w:val="0"/>
          <w:i w:val="0"/>
        </w:rPr>
        <w:t>Nơi đăng ký hộ khẩu thường trú:</w:t>
      </w:r>
      <w:r>
        <w:rPr>
          <w:b w:val="0"/>
          <w:i w:val="0"/>
        </w:rPr>
        <w:t xml:space="preserve">................................................................................................ </w:t>
      </w:r>
    </w:p>
    <w:p>
      <w:r>
        <w:rPr>
          <w:b w:val="0"/>
          <w:i w:val="0"/>
        </w:rPr>
        <w:t>Số nhà, đường phố/xóm/ấp/thôn:</w:t>
      </w:r>
      <w:r>
        <w:rPr>
          <w:b w:val="0"/>
          <w:i w:val="0"/>
        </w:rPr>
        <w:t xml:space="preserve">............................................................................................... </w:t>
      </w:r>
    </w:p>
    <w:p>
      <w:r>
        <w:rPr>
          <w:b w:val="0"/>
          <w:i w:val="0"/>
        </w:rPr>
        <w:t>Xã/phường/thị trấn:</w:t>
      </w:r>
      <w:r>
        <w:rPr>
          <w:b w:val="0"/>
          <w:i w:val="0"/>
        </w:rPr>
        <w:t xml:space="preserve">.............................................................................................................................. </w:t>
      </w:r>
    </w:p>
    <w:p>
      <w:r>
        <w:rPr>
          <w:b w:val="0"/>
          <w:i w:val="0"/>
        </w:rPr>
        <w:t>Quận/huyện/thị xã/thành phố thuộc tỉnh:</w:t>
      </w:r>
      <w:r>
        <w:rPr>
          <w:b w:val="0"/>
          <w:i w:val="0"/>
        </w:rPr>
        <w:t xml:space="preserve">.............................................................................. </w:t>
      </w:r>
    </w:p>
    <w:p>
      <w:r>
        <w:rPr>
          <w:b w:val="0"/>
          <w:i w:val="0"/>
        </w:rPr>
        <w:t>Tỉnh/thành phố:</w:t>
      </w:r>
      <w:r>
        <w:rPr>
          <w:b w:val="0"/>
          <w:i w:val="0"/>
        </w:rPr>
        <w:t xml:space="preserve">....................................................................................................................................... </w:t>
      </w:r>
    </w:p>
    <w:p>
      <w:r>
        <w:rPr>
          <w:b w:val="0"/>
          <w:i w:val="0"/>
        </w:rPr>
        <w:t>Chỗ ở hiện tại:</w:t>
      </w:r>
    </w:p>
    <w:p>
      <w:r>
        <w:rPr>
          <w:b w:val="0"/>
          <w:i w:val="0"/>
        </w:rPr>
        <w:t>Số nhà, đường phố/xóm/ấp/thôn:</w:t>
      </w:r>
      <w:r>
        <w:rPr>
          <w:b w:val="0"/>
          <w:i w:val="0"/>
        </w:rPr>
        <w:t xml:space="preserve">............................................................................................... </w:t>
      </w:r>
    </w:p>
    <w:p>
      <w:r>
        <w:rPr>
          <w:b w:val="0"/>
          <w:i w:val="0"/>
        </w:rPr>
        <w:t>Xã/phường/thị trấn:</w:t>
      </w:r>
      <w:r>
        <w:rPr>
          <w:b w:val="0"/>
          <w:i w:val="0"/>
        </w:rPr>
        <w:t xml:space="preserve">.............................................................................................................................. </w:t>
      </w:r>
    </w:p>
    <w:p>
      <w:r>
        <w:rPr>
          <w:b w:val="0"/>
          <w:i w:val="0"/>
        </w:rPr>
        <w:t>Quận/huyện/thị xã/thành phố thuộc tỉnh:</w:t>
      </w:r>
      <w:r>
        <w:rPr>
          <w:b w:val="0"/>
          <w:i w:val="0"/>
        </w:rPr>
        <w:t xml:space="preserve">.............................................................................. </w:t>
      </w:r>
    </w:p>
    <w:p>
      <w:r>
        <w:rPr>
          <w:b w:val="0"/>
          <w:i w:val="0"/>
        </w:rPr>
        <w:t>Tỉnh/thành phố:</w:t>
      </w:r>
      <w:r>
        <w:rPr>
          <w:b w:val="0"/>
          <w:i w:val="0"/>
        </w:rPr>
        <w:t xml:space="preserve">....................................................................................................................................... </w:t>
      </w:r>
    </w:p>
    <w:p>
      <w:r>
        <w:rPr>
          <w:b w:val="0"/>
          <w:i w:val="0"/>
        </w:rPr>
        <w:t>Điện thoại:</w:t>
      </w:r>
      <w:r>
        <w:rPr>
          <w:b w:val="0"/>
          <w:i w:val="0"/>
        </w:rPr>
        <w:t xml:space="preserve">........................................................................ </w:t>
      </w:r>
      <w:r>
        <w:rPr>
          <w:b w:val="0"/>
          <w:i w:val="0"/>
        </w:rPr>
        <w:t>Fax:</w:t>
      </w:r>
      <w:r>
        <w:rPr>
          <w:b w:val="0"/>
          <w:i w:val="0"/>
        </w:rPr>
        <w:t xml:space="preserve">............................................................... </w:t>
      </w:r>
    </w:p>
    <w:p>
      <w:r>
        <w:rPr>
          <w:b w:val="0"/>
          <w:i w:val="0"/>
        </w:rPr>
        <w:t>Email:</w:t>
      </w:r>
      <w:r>
        <w:rPr>
          <w:b w:val="0"/>
          <w:i w:val="0"/>
        </w:rPr>
        <w:t xml:space="preserve">................................................................................ </w:t>
      </w:r>
      <w:r>
        <w:rPr>
          <w:b w:val="0"/>
          <w:i w:val="0"/>
        </w:rPr>
        <w:t>Website:</w:t>
      </w:r>
      <w:r>
        <w:rPr>
          <w:b w:val="0"/>
          <w:i w:val="0"/>
        </w:rPr>
        <w:t xml:space="preserve">........................................................ </w:t>
      </w:r>
    </w:p>
    <w:p>
      <w:pPr>
        <w:jc w:val="both"/>
      </w:pPr>
      <w:r>
        <w:rPr>
          <w:b/>
          <w:i w:val="0"/>
        </w:rPr>
        <w:t xml:space="preserve">5. Chi nhánh chủ quản </w:t>
      </w:r>
      <w:r>
        <w:rPr>
          <w:b w:val="0"/>
          <w:i/>
        </w:rPr>
        <w:t>(chỉ kê khai đối với trường hợp đăng ký hoạt động địa điểm kinh doanh trực thuộc chi nhánh)</w:t>
      </w:r>
      <w:r>
        <w:rPr>
          <w:b w:val="0"/>
          <w:i w:val="0"/>
        </w:rPr>
        <w:t>:</w:t>
      </w:r>
    </w:p>
    <w:p>
      <w:r>
        <w:rPr>
          <w:b w:val="0"/>
          <w:i w:val="0"/>
        </w:rPr>
        <w:t>Tên chi nhánh:</w:t>
      </w:r>
      <w:r>
        <w:rPr>
          <w:b w:val="0"/>
          <w:i w:val="0"/>
        </w:rPr>
        <w:t xml:space="preserve">......................................................................................................................................... </w:t>
      </w:r>
    </w:p>
    <w:p>
      <w:r>
        <w:rPr>
          <w:b w:val="0"/>
          <w:i w:val="0"/>
        </w:rPr>
        <w:t>Địa chỉ chi nhánh:</w:t>
      </w:r>
      <w:r>
        <w:rPr>
          <w:b w:val="0"/>
          <w:i w:val="0"/>
        </w:rPr>
        <w:t xml:space="preserve">................................................................................................................................. </w:t>
      </w:r>
    </w:p>
    <w:p>
      <w:r>
        <w:rPr>
          <w:b w:val="0"/>
          <w:i w:val="0"/>
        </w:rPr>
        <w:t>Mã số chi nhánh/Mã số thuế của chi nhánh:</w:t>
      </w:r>
      <w:r>
        <w:rPr>
          <w:b w:val="0"/>
          <w:i w:val="0"/>
        </w:rPr>
        <w:t xml:space="preserve">....................................................................... </w:t>
      </w:r>
    </w:p>
    <w:p>
      <w:pPr>
        <w:jc w:val="both"/>
      </w:pPr>
      <w:r>
        <w:rPr>
          <w:b w:val="0"/>
          <w:i w:val="0"/>
        </w:rPr>
        <w:t xml:space="preserve">Số giấy chứng nhận đăng ký hoạt động chi nhánh </w:t>
      </w:r>
      <w:r>
        <w:rPr>
          <w:b w:val="0"/>
          <w:i/>
        </w:rPr>
        <w:t>(trường hợp không có mã số chi nhánh/mã số thuế của chi nhánh)</w:t>
      </w:r>
      <w:r>
        <w:rPr>
          <w:b w:val="0"/>
          <w:i w:val="0"/>
        </w:rPr>
        <w:t>:</w:t>
      </w:r>
      <w:r>
        <w:rPr>
          <w:b w:val="0"/>
          <w:i w:val="0"/>
        </w:rPr>
        <w:t xml:space="preserve">................................................................................................. </w:t>
      </w:r>
    </w:p>
    <w:p>
      <w:r>
        <w:rPr>
          <w:b/>
          <w:i w:val="0"/>
        </w:rPr>
        <w:t>6. Thông tin đăng ký thuế:</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chỉ tiêu thông tin đăng ký thuế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 đường phố/xóm/ấp/thôn:</w:t>
      </w:r>
      <w:r>
        <w:rPr>
          <w:b w:val="0"/>
          <w:i w:val="0"/>
        </w:rPr>
        <w:t xml:space="preserve">................................................................................................ </w:t>
      </w:r>
      <w:r>
        <w:rPr>
          <w:b w:val="0"/>
          <w:i w:val="0"/>
        </w:rPr>
        <w:br/>
      </w:r>
      <w:r>
        <w:rPr>
          <w:b w:val="0"/>
          <w:i w:val="0"/>
        </w:rPr>
        <w:t>Xã/phường/thị trấn:</w:t>
      </w:r>
      <w:r>
        <w:rPr>
          <w:b w:val="0"/>
          <w:i w:val="0"/>
        </w:rPr>
        <w:t xml:space="preserve">.............................................................................................................................. </w:t>
      </w:r>
      <w:r>
        <w:rPr>
          <w:b w:val="0"/>
          <w:i w:val="0"/>
        </w:rPr>
        <w:br/>
      </w:r>
      <w:r>
        <w:rPr>
          <w:b w:val="0"/>
          <w:i w:val="0"/>
        </w:rPr>
        <w:t>Quận/huyện/thị xã/thành phố thuộc tỉnh:</w:t>
      </w:r>
      <w:r>
        <w:rPr>
          <w:b w:val="0"/>
          <w:i w:val="0"/>
        </w:rPr>
        <w:t xml:space="preserve">.............................................................................. </w:t>
      </w:r>
      <w:r>
        <w:rPr>
          <w:b w:val="0"/>
          <w:i w:val="0"/>
        </w:rPr>
        <w:br/>
      </w:r>
      <w:r>
        <w:rPr>
          <w:b w:val="0"/>
          <w:i w:val="0"/>
        </w:rPr>
        <w:t>Tỉnh/thành phố:</w:t>
      </w:r>
      <w:r>
        <w:rPr>
          <w:b w:val="0"/>
          <w:i w:val="0"/>
        </w:rPr>
        <w:t xml:space="preserve">....................................................................................................................................... </w:t>
      </w:r>
      <w:r>
        <w:rPr>
          <w:b w:val="0"/>
          <w:i w:val="0"/>
        </w:rPr>
        <w:br/>
      </w:r>
      <w:r>
        <w:rPr>
          <w:b w:val="0"/>
          <w:i w:val="0"/>
        </w:rPr>
        <w:t>Điện thoại:</w:t>
      </w:r>
      <w:r>
        <w:rPr>
          <w:b w:val="0"/>
          <w:i w:val="0"/>
        </w:rPr>
        <w:t xml:space="preserve">.................................................................. </w:t>
      </w:r>
      <w:r>
        <w:rPr>
          <w:b w:val="0"/>
          <w:i w:val="0"/>
        </w:rPr>
        <w:t>Fax:</w:t>
      </w:r>
      <w:r>
        <w:rPr>
          <w:b w:val="0"/>
          <w:i w:val="0"/>
        </w:rPr>
        <w:t xml:space="preserve">..................................................................... </w:t>
      </w:r>
      <w:r>
        <w:rPr>
          <w:b w:val="0"/>
          <w:i w:val="0"/>
        </w:rPr>
        <w:br/>
      </w:r>
      <w:r>
        <w:rPr>
          <w:b w:val="0"/>
          <w:i w:val="0"/>
        </w:rPr>
        <w:t>Email:</w:t>
      </w:r>
      <w:r>
        <w:rPr>
          <w:b w:val="0"/>
          <w:i w:val="0"/>
        </w:rPr>
        <w:t xml:space="preserve">........................................................................ </w:t>
      </w:r>
      <w:r>
        <w:rPr>
          <w:b w:val="0"/>
          <w:i w:val="0"/>
        </w:rPr>
        <w:t>Website:</w:t>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Ngày bắt đầu hoạt động </w:t>
      </w:r>
      <w:r>
        <w:rPr>
          <w:b w:val="0"/>
          <w:i/>
        </w:rPr>
        <w:t>(trường hợp chi nhánh/văn phòng đại diện/địa điểm kinh doanh được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Hình thức hạch toán </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Hạch toán độc lập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Hạch toán phụ thuộc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Năm tài chính:</w:t>
      </w:r>
      <w:r>
        <w:rPr>
          <w:b w:val="0"/>
          <w:i w:val="0"/>
        </w:rPr>
        <w:br/>
      </w:r>
      <w:r>
        <w:rPr>
          <w:b w:val="0"/>
          <w:i w:val="0"/>
        </w:rPr>
        <w:t>Áp dụng từ ngày …./….. đến ngày …/….</w:t>
      </w:r>
      <w:r>
        <w:rPr>
          <w:b w:val="0"/>
          <w:i w:val="0"/>
        </w:rPr>
        <w:br/>
      </w:r>
      <w:r>
        <w:rPr>
          <w:b w:val="0"/>
          <w:i/>
        </w:rPr>
        <w:t>(Ghi ngày, tháng bắt đầu và kết thúc niên độ kế toán)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Tổng số lao động </w:t>
      </w:r>
      <w:r>
        <w:rPr>
          <w:b w:val="0"/>
          <w:i/>
        </w:rPr>
        <w:t>(dự kiến)</w:t>
      </w:r>
      <w:r>
        <w:rPr>
          <w:b w:val="0"/>
          <w:i w:val="0"/>
        </w:rPr>
        <w:t>:</w:t>
      </w:r>
      <w:r>
        <w:rPr>
          <w:b w:val="0"/>
          <w:i/>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Đăng ký xuất khẩu </w:t>
      </w:r>
      <w:r>
        <w:rPr>
          <w:b w:val="0"/>
          <w:i/>
        </w:rPr>
        <w:t>(có/không)</w:t>
      </w:r>
      <w:r>
        <w:rPr>
          <w:b w:val="0"/>
          <w:i w:val="0"/>
        </w:rPr>
        <w:t>:</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Tài khoản ngân hàng, kho bạc </w:t>
      </w:r>
      <w:r>
        <w:rPr>
          <w:b w:val="0"/>
          <w:i/>
        </w:rPr>
        <w:t>(nếu có tại thời điểm kê khai)</w:t>
      </w:r>
      <w:r>
        <w:rPr>
          <w:b w:val="0"/>
          <w:i w:val="0"/>
        </w:rPr>
        <w:t xml:space="preserve">: </w:t>
      </w:r>
      <w:r>
        <w:rPr>
          <w:b w:val="0"/>
          <w:i w:val="0"/>
        </w:rPr>
        <w:br/>
      </w:r>
      <w:r>
        <w:rPr>
          <w:b w:val="0"/>
          <w:i w:val="0"/>
        </w:rPr>
        <w:t>Tài khoản ngân hàng:</w:t>
      </w:r>
      <w:r>
        <w:rPr>
          <w:b w:val="0"/>
          <w:i w:val="0"/>
        </w:rPr>
        <w:t xml:space="preserve">......................................................................................................................... </w:t>
      </w:r>
      <w:r>
        <w:rPr>
          <w:b w:val="0"/>
          <w:i w:val="0"/>
        </w:rPr>
        <w:br/>
      </w:r>
      <w:r>
        <w:rPr>
          <w:b w:val="0"/>
          <w:i w:val="0"/>
        </w:rPr>
        <w:t>Tài khoản kho bạc:</w:t>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Các loại thuế phải nộp </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Giá trị gia tăng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Tiêu thụ đặc biệt</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Thuế xuất, nhập khẩu</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Tài nguyên</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Thu nhập doanh nghiệp</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Môn bài</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Tiền thuê đất</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Phí, lệ phí</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Thu nhập cá nhân</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Khác</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7</w:t>
            </w:r>
          </w:p>
        </w:tc>
        <w:tc>
          <w:tcPr>
            <w:tcW w:type="dxa" w:w="4320"/>
          </w:tcPr>
          <w:p>
            <w:r>
              <w:rPr>
                <w:b w:val="0"/>
                <w:i w:val="0"/>
              </w:rPr>
              <w:br/>
            </w:r>
            <w:r>
              <w:rPr>
                <w:b w:val="0"/>
                <w:i w:val="0"/>
              </w:rPr>
              <w:t xml:space="preserve">Tài khoản ngân hàng, kho bạc </w:t>
            </w:r>
            <w:r>
              <w:rPr>
                <w:b w:val="0"/>
                <w:i/>
              </w:rPr>
              <w:t>(nếu có tại thời điểm kê khai)</w:t>
            </w:r>
            <w:r>
              <w:rPr>
                <w:b w:val="0"/>
                <w:i w:val="0"/>
              </w:rPr>
              <w:t xml:space="preserve">: </w:t>
            </w:r>
            <w:r>
              <w:rPr>
                <w:b w:val="0"/>
                <w:i w:val="0"/>
              </w:rPr>
              <w:br/>
            </w:r>
            <w:r>
              <w:rPr>
                <w:b w:val="0"/>
                <w:i w:val="0"/>
              </w:rPr>
              <w:t>Tài khoản ngân hàng:</w:t>
            </w:r>
            <w:r>
              <w:rPr>
                <w:b w:val="0"/>
                <w:i w:val="0"/>
              </w:rPr>
              <w:t xml:space="preserve">......................................................................................................................... </w:t>
            </w:r>
            <w:r>
              <w:rPr>
                <w:b w:val="0"/>
                <w:i w:val="0"/>
              </w:rPr>
              <w:br/>
            </w:r>
            <w:r>
              <w:rPr>
                <w:b w:val="0"/>
                <w:i w:val="0"/>
              </w:rPr>
              <w:t>Tài khoản kho bạc:</w:t>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i w:val="0"/>
        </w:rPr>
        <w:t>Mẫu số</w:t>
      </w:r>
      <w:r>
        <w:rPr>
          <w:b w:val="0"/>
          <w:i w:val="0"/>
        </w:rPr>
        <w:t xml:space="preserve"> </w:t>
      </w:r>
      <w:r>
        <w:rPr>
          <w:b/>
          <w:i w:val="0"/>
        </w:rPr>
        <w:t>08-MST</w:t>
      </w:r>
      <w:r>
        <w:rPr>
          <w:b w:val="0"/>
          <w:i w:val="0"/>
        </w:rPr>
        <w:br/>
      </w:r>
      <w:r>
        <w:rPr>
          <w:b w:val="0"/>
          <w:i w:val="0"/>
        </w:rPr>
        <w:t>(</w:t>
      </w:r>
      <w:r>
        <w:rPr>
          <w:b w:val="0"/>
          <w:i/>
        </w:rPr>
        <w:t>Ban hành kèm theo Thông tư số156/2013/TT-BTC</w:t>
      </w:r>
      <w:r>
        <w:rPr>
          <w:b w:val="0"/>
          <w:i/>
        </w:rPr>
        <w:t xml:space="preserve">  </w:t>
      </w:r>
      <w:r>
        <w:rPr>
          <w:b w:val="0"/>
          <w:i/>
        </w:rPr>
        <w:t>ngày</w:t>
      </w:r>
      <w:r>
        <w:rPr>
          <w:b w:val="0"/>
          <w:i w:val="0"/>
        </w:rPr>
        <w:br/>
      </w:r>
      <w:r>
        <w:rPr>
          <w:b w:val="0"/>
          <w:i/>
        </w:rPr>
        <w:t>06/11/2013 của</w:t>
      </w:r>
      <w:r>
        <w:rPr>
          <w:b w:val="0"/>
          <w:i/>
        </w:rPr>
        <w:t xml:space="preserve">  </w:t>
      </w:r>
      <w:r>
        <w:rPr>
          <w:b w:val="0"/>
          <w:i/>
        </w:rPr>
        <w:t>Bộ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rPr>
              <w:t xml:space="preserve"> </w:t>
            </w:r>
          </w:p>
        </w:tc>
        <w:tc>
          <w:tcPr>
            <w:tcW w:type="dxa" w:w="2880"/>
          </w:tcPr>
          <w:p>
            <w:r>
              <w:rPr>
                <w:b w:val="0"/>
                <w:i w:val="0"/>
              </w:rPr>
              <w:br/>
            </w:r>
            <w:r>
              <w:rPr>
                <w:b/>
                <w:i w:val="0"/>
              </w:rPr>
              <w:t>Mẫu số</w:t>
            </w:r>
            <w:r>
              <w:rPr>
                <w:b w:val="0"/>
                <w:i w:val="0"/>
              </w:rPr>
              <w:t xml:space="preserve"> </w:t>
            </w:r>
            <w:r>
              <w:rPr>
                <w:b/>
                <w:i w:val="0"/>
              </w:rPr>
              <w:t>08-MST</w:t>
            </w:r>
            <w:r>
              <w:rPr>
                <w:b w:val="0"/>
                <w:i w:val="0"/>
              </w:rPr>
              <w:br/>
            </w:r>
            <w:r>
              <w:rPr>
                <w:b w:val="0"/>
                <w:i w:val="0"/>
              </w:rPr>
              <w:t>(</w:t>
            </w:r>
            <w:r>
              <w:rPr>
                <w:b w:val="0"/>
                <w:i/>
              </w:rPr>
              <w:t>Ban hành kèm theo Thông tư số156/2013/TT-BTC</w:t>
            </w:r>
            <w:r>
              <w:rPr>
                <w:b w:val="0"/>
                <w:i/>
              </w:rPr>
              <w:t xml:space="preserve">  </w:t>
            </w:r>
            <w:r>
              <w:rPr>
                <w:b w:val="0"/>
                <w:i/>
              </w:rPr>
              <w:t>ngày</w:t>
            </w:r>
            <w:r>
              <w:rPr>
                <w:b w:val="0"/>
                <w:i w:val="0"/>
              </w:rPr>
              <w:br/>
            </w:r>
            <w:r>
              <w:rPr>
                <w:b w:val="0"/>
                <w:i/>
              </w:rPr>
              <w:t>06/11/2013 của</w:t>
            </w:r>
            <w:r>
              <w:rPr>
                <w:b w:val="0"/>
                <w:i/>
              </w:rPr>
              <w:t xml:space="preserve">  </w:t>
            </w:r>
            <w:r>
              <w:rPr>
                <w:b w:val="0"/>
                <w:i/>
              </w:rPr>
              <w:t>Bộ Tài chính)</w:t>
            </w:r>
          </w:p>
        </w:tc>
      </w:tr>
    </w:tbl>
    <w:p>
      <w:pPr>
        <w:jc w:val="center"/>
      </w:pPr>
      <w:r>
        <w:rPr>
          <w:b/>
          <w:i w:val="0"/>
        </w:rPr>
        <w:t>TỜ KHAI</w:t>
      </w:r>
    </w:p>
    <w:p>
      <w:pPr>
        <w:jc w:val="center"/>
      </w:pPr>
      <w:r>
        <w:rPr>
          <w:b/>
          <w:i w:val="0"/>
        </w:rPr>
        <w:t>ĐIỀU CHỈNH, BỔ SUNG THÔNG TIN ĐĂNG KÝ THUẾ</w:t>
      </w:r>
    </w:p>
    <w:p>
      <w:r>
        <w:rPr>
          <w:b w:val="0"/>
          <w:i w:val="0"/>
        </w:rPr>
        <w:t>Tên đơn vị/cá nhân:</w:t>
      </w:r>
    </w:p>
    <w:p>
      <w:r>
        <w:rPr>
          <w:b w:val="0"/>
          <w:i w:val="0"/>
        </w:rPr>
        <w:t>Mã số thuế:</w:t>
      </w:r>
    </w:p>
    <w:p>
      <w:r>
        <w:rPr>
          <w:b w:val="0"/>
          <w:i w:val="0"/>
        </w:rPr>
        <w:t>Địa chỉ trụ sở chính:</w:t>
      </w:r>
    </w:p>
    <w:p>
      <w:r>
        <w:rPr>
          <w:b w:val="0"/>
          <w:i w:val="0"/>
        </w:rPr>
        <w:t>Đơn vị đăng ký thay đổi các chỉ tiêu đăng ký thuế như sau:</w:t>
      </w:r>
      <w:r>
        <w:br/>
      </w:r>
      <w:r>
        <w:br/>
      </w:r>
    </w:p>
    <w:p>
      <w:r>
        <w:rPr>
          <w:b w:val="0"/>
          <w:i w:val="0"/>
        </w:rPr>
        <w:br/>
      </w:r>
      <w:r>
        <w:rPr>
          <w:b w:val="0"/>
          <w:i w:val="0"/>
        </w:rPr>
        <w:br/>
      </w:r>
      <w:r>
        <w:rPr>
          <w:b w:val="0"/>
          <w:i w:val="0"/>
        </w:rPr>
        <w:br/>
      </w:r>
      <w:r>
        <w:rPr>
          <w:b w:val="0"/>
          <w:i w:val="0"/>
        </w:rPr>
        <w:br/>
      </w:r>
      <w:r>
        <w:rPr>
          <w:b w:val="0"/>
          <w:i w:val="0"/>
        </w:rPr>
        <w:br/>
      </w:r>
      <w:r>
        <w:rPr>
          <w:b/>
          <w:i w:val="0"/>
        </w:rPr>
        <w:t xml:space="preserve">Chỉ tiêu </w:t>
      </w:r>
      <w:r>
        <w:rPr>
          <w:b w:val="0"/>
          <w:i w:val="0"/>
        </w:rPr>
        <w:br/>
      </w:r>
      <w:r>
        <w:rPr>
          <w:b/>
          <w:i w:val="0"/>
        </w:rPr>
        <w:t xml:space="preserve"> </w:t>
      </w:r>
      <w:r>
        <w:rPr>
          <w:b/>
          <w:i w:val="0"/>
        </w:rPr>
        <w:t>(1)</w:t>
      </w:r>
      <w:r>
        <w:rPr>
          <w:b w:val="0"/>
          <w:i w:val="0"/>
        </w:rPr>
        <w:br/>
      </w:r>
      <w:r>
        <w:rPr>
          <w:b w:val="0"/>
          <w:i w:val="0"/>
        </w:rPr>
        <w:br/>
      </w:r>
      <w:r>
        <w:rPr>
          <w:b/>
          <w:i w:val="0"/>
        </w:rPr>
        <w:t>Thông tin đăng ký cũ</w:t>
      </w:r>
      <w:r>
        <w:rPr>
          <w:b w:val="0"/>
          <w:i w:val="0"/>
        </w:rPr>
        <w:br/>
      </w:r>
      <w:r>
        <w:rPr>
          <w:b/>
          <w:i w:val="0"/>
        </w:rPr>
        <w:t>(2)</w:t>
      </w:r>
      <w:r>
        <w:rPr>
          <w:b w:val="0"/>
          <w:i w:val="0"/>
        </w:rPr>
        <w:br/>
      </w:r>
      <w:r>
        <w:rPr>
          <w:b w:val="0"/>
          <w:i w:val="0"/>
        </w:rPr>
        <w:br/>
      </w:r>
      <w:r>
        <w:rPr>
          <w:b/>
          <w:i w:val="0"/>
        </w:rPr>
        <w:t>Thông tin đăng ký mới</w:t>
      </w:r>
      <w:r>
        <w:rPr>
          <w:b w:val="0"/>
          <w:i w:val="0"/>
        </w:rPr>
        <w:br/>
      </w:r>
      <w:r>
        <w:rPr>
          <w:b/>
          <w:i w:val="0"/>
        </w:rPr>
        <w:t>(3)</w:t>
      </w:r>
      <w:r>
        <w:rPr>
          <w:b w:val="0"/>
          <w:i w:val="0"/>
        </w:rPr>
        <w:br/>
      </w:r>
      <w:r>
        <w:rPr>
          <w:b w:val="0"/>
          <w:i w:val="0"/>
        </w:rPr>
        <w:br/>
      </w:r>
      <w:r>
        <w:rPr>
          <w:b w:val="0"/>
          <w:i w:val="0"/>
        </w:rPr>
        <w:br/>
      </w:r>
      <w:r>
        <w:rPr>
          <w:b w:val="0"/>
          <w:i w:val="0"/>
        </w:rPr>
        <w:br/>
      </w:r>
      <w:r>
        <w:rPr>
          <w:b/>
          <w:i/>
        </w:rPr>
        <w:t>I. Điều chỉnh thông tin</w:t>
      </w:r>
      <w:r>
        <w:rPr>
          <w:b w:val="0"/>
          <w:i w:val="0"/>
        </w:rPr>
        <w:br/>
      </w:r>
      <w:r>
        <w:rPr>
          <w:b/>
          <w:i/>
        </w:rPr>
        <w:t>Các chỉ tiêu trên tờ khai đăng ký thuế:</w:t>
      </w:r>
      <w:r>
        <w:rPr>
          <w:b w:val="0"/>
          <w:i w:val="0"/>
        </w:rPr>
        <w:br/>
      </w:r>
      <w:r>
        <w:rPr>
          <w:b w:val="0"/>
          <w:i w:val="0"/>
        </w:rPr>
        <w:t>1. Tên chính thức</w:t>
      </w:r>
      <w:r>
        <w:rPr>
          <w:b w:val="0"/>
          <w:i w:val="0"/>
        </w:rPr>
        <w:br/>
      </w:r>
      <w:r>
        <w:rPr>
          <w:b w:val="0"/>
          <w:i w:val="0"/>
        </w:rPr>
        <w:t>2. Địa chỉ trụ sở</w:t>
      </w:r>
      <w:r>
        <w:rPr>
          <w:b w:val="0"/>
          <w:i w:val="0"/>
        </w:rPr>
        <w:br/>
      </w:r>
      <w:r>
        <w:rPr>
          <w:b w:val="0"/>
          <w:i w:val="0"/>
        </w:rPr>
        <w:t>3. Địa chỉ nhận thông báo thuế</w:t>
      </w:r>
      <w:r>
        <w:rPr>
          <w:b w:val="0"/>
          <w:i w:val="0"/>
        </w:rPr>
        <w:br/>
      </w:r>
      <w:r>
        <w:rPr>
          <w:b w:val="0"/>
          <w:i w:val="0"/>
        </w:rPr>
        <w:t>4. Quyết định thành lập</w:t>
      </w:r>
      <w:r>
        <w:rPr>
          <w:b w:val="0"/>
          <w:i w:val="0"/>
        </w:rPr>
        <w:br/>
      </w:r>
      <w:r>
        <w:rPr>
          <w:b w:val="0"/>
          <w:i w:val="0"/>
        </w:rPr>
        <w:t>5. Giấy chứng nhận đăng ký kinh doanh</w:t>
      </w:r>
      <w:r>
        <w:rPr>
          <w:b w:val="0"/>
          <w:i w:val="0"/>
        </w:rPr>
        <w:br/>
      </w:r>
      <w:r>
        <w:rPr>
          <w:b w:val="0"/>
          <w:i w:val="0"/>
        </w:rPr>
        <w:t>6. Đăng ký xuất nhập khẩu</w:t>
      </w:r>
      <w:r>
        <w:rPr>
          <w:b w:val="0"/>
          <w:i w:val="0"/>
        </w:rPr>
        <w:br/>
      </w:r>
      <w:r>
        <w:rPr>
          <w:b w:val="0"/>
          <w:i w:val="0"/>
        </w:rPr>
        <w:t>7. Ngành nghề kinh doanh chính</w:t>
      </w:r>
      <w:r>
        <w:rPr>
          <w:b w:val="0"/>
          <w:i w:val="0"/>
        </w:rPr>
        <w:br/>
      </w:r>
      <w:r>
        <w:rPr>
          <w:b w:val="0"/>
          <w:i w:val="0"/>
        </w:rPr>
        <w:t>8. Vốn điều lệ</w:t>
      </w:r>
      <w:r>
        <w:rPr>
          <w:b w:val="0"/>
          <w:i w:val="0"/>
        </w:rPr>
        <w:br/>
      </w:r>
      <w:r>
        <w:rPr>
          <w:b w:val="0"/>
          <w:i w:val="0"/>
        </w:rPr>
        <w:t>9. Ngày bắt đầu hoạt động kinh doanh</w:t>
      </w:r>
      <w:r>
        <w:rPr>
          <w:b w:val="0"/>
          <w:i w:val="0"/>
        </w:rPr>
        <w:br/>
      </w:r>
      <w:r>
        <w:rPr>
          <w:b w:val="0"/>
          <w:i w:val="0"/>
        </w:rPr>
        <w:t>10. Loại hình kinh tế</w:t>
      </w:r>
      <w:r>
        <w:rPr>
          <w:b w:val="0"/>
          <w:i w:val="0"/>
        </w:rPr>
        <w:br/>
      </w:r>
      <w:r>
        <w:rPr>
          <w:b w:val="0"/>
          <w:i w:val="0"/>
        </w:rPr>
        <w:t>11. Hình thức hạch toán kế toán về kết quả kinh doanh</w:t>
      </w:r>
      <w:r>
        <w:rPr>
          <w:b w:val="0"/>
          <w:i w:val="0"/>
        </w:rPr>
        <w:br/>
      </w:r>
      <w:r>
        <w:rPr>
          <w:b w:val="0"/>
          <w:i w:val="0"/>
        </w:rPr>
        <w:t>12. Năm tài chính</w:t>
      </w:r>
      <w:r>
        <w:rPr>
          <w:b w:val="0"/>
          <w:i w:val="0"/>
        </w:rPr>
        <w:br/>
      </w:r>
      <w:r>
        <w:rPr>
          <w:b w:val="0"/>
          <w:i w:val="0"/>
        </w:rPr>
        <w:t>13. Thông tin về đơn vị chủ quản (cơ quan cấp trên trực tiếp)</w:t>
      </w:r>
      <w:r>
        <w:rPr>
          <w:b w:val="0"/>
          <w:i w:val="0"/>
        </w:rPr>
        <w:br/>
      </w:r>
      <w:r>
        <w:rPr>
          <w:b w:val="0"/>
          <w:i w:val="0"/>
        </w:rPr>
        <w:t>14. Thông tin về người đại diện theo pháp luật</w:t>
      </w:r>
      <w:r>
        <w:rPr>
          <w:b w:val="0"/>
          <w:i w:val="0"/>
        </w:rPr>
        <w:br/>
      </w:r>
      <w:r>
        <w:rPr>
          <w:b w:val="0"/>
          <w:i w:val="0"/>
        </w:rPr>
        <w:t>15. Các loại thuế phải nộp</w:t>
      </w:r>
      <w:r>
        <w:rPr>
          <w:b w:val="0"/>
          <w:i w:val="0"/>
        </w:rPr>
        <w:br/>
      </w:r>
      <w:r>
        <w:rPr>
          <w:b w:val="0"/>
          <w:i w:val="0"/>
        </w:rPr>
        <w:t>16. Thông tin về các đơn vị có liên quan</w:t>
      </w:r>
      <w:r>
        <w:rPr>
          <w:b w:val="0"/>
          <w:i w:val="0"/>
        </w:rPr>
        <w:br/>
      </w:r>
      <w:r>
        <w:rPr>
          <w:b w:val="0"/>
          <w:i w:val="0"/>
        </w:rPr>
        <w:t>17. Thông tin khác: ghi rõ họ và tên, và số điện thoại liên lạc của Tổng Giám đốc, Giám đốc, ... và kế toán trưởng của doanh nghiệp.</w:t>
      </w:r>
      <w:r>
        <w:rPr>
          <w:b w:val="0"/>
          <w:i w:val="0"/>
        </w:rPr>
        <w:br/>
      </w:r>
      <w:r>
        <w:rPr>
          <w:b w:val="0"/>
          <w:i w:val="0"/>
        </w:rPr>
        <w:t>18. Tình trạng trước khi tổ chức, sắp xếp lại doanh nghiệp (nếu có)</w:t>
      </w:r>
      <w:r>
        <w:rPr>
          <w:b w:val="0"/>
          <w:i w:val="0"/>
        </w:rPr>
        <w:br/>
      </w:r>
      <w:r>
        <w:rPr>
          <w:b w:val="0"/>
          <w:i/>
        </w:rPr>
        <w:t>............</w:t>
      </w:r>
      <w:r>
        <w:rPr>
          <w:b w:val="0"/>
          <w:i w:val="0"/>
        </w:rPr>
        <w:br/>
      </w:r>
      <w:r>
        <w:rPr>
          <w:b w:val="0"/>
          <w:i w:val="0"/>
        </w:rPr>
        <w:t>Ví dụ:</w:t>
      </w:r>
      <w:r>
        <w:rPr>
          <w:b w:val="0"/>
          <w:i w:val="0"/>
        </w:rPr>
        <w:br/>
      </w:r>
      <w:r>
        <w:rPr>
          <w:b w:val="0"/>
          <w:i w:val="0"/>
        </w:rPr>
        <w:t>- Chỉ tiêu 3: địa chỉ nhận thông báo thuế</w:t>
      </w:r>
      <w:r>
        <w:rPr>
          <w:b w:val="0"/>
          <w:i w:val="0"/>
        </w:rPr>
        <w:br/>
      </w:r>
      <w:r>
        <w:rPr>
          <w:b w:val="0"/>
          <w:i w:val="0"/>
        </w:rPr>
        <w:t xml:space="preserve"> </w:t>
      </w:r>
      <w:r>
        <w:rPr>
          <w:b w:val="0"/>
          <w:i w:val="0"/>
        </w:rPr>
        <w:br/>
      </w:r>
      <w:r>
        <w:rPr>
          <w:b/>
          <w:i w:val="0"/>
        </w:rPr>
        <w:t>II. Bổ sung thông tin tài khoản của người nộp thuế:</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124 Lò Đúc - Hà Nội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235 Nguyễn Thái Học - Hà Nội</w:t>
      </w:r>
      <w:r>
        <w:rPr>
          <w:b w:val="0"/>
          <w:i w:val="0"/>
        </w:rPr>
        <w:br/>
      </w:r>
      <w:r>
        <w:rPr>
          <w:b w:val="0"/>
          <w:i w:val="0"/>
        </w:rPr>
        <w:t>Số tài khoản:</w:t>
      </w:r>
      <w:r>
        <w:rPr>
          <w:b w:val="0"/>
          <w:i w:val="0"/>
        </w:rPr>
        <w:br/>
      </w:r>
      <w:r>
        <w:rPr>
          <w:b w:val="0"/>
          <w:i w:val="0"/>
        </w:rPr>
        <w:t>01011122334455</w:t>
      </w:r>
      <w:r>
        <w:rPr>
          <w:b w:val="0"/>
          <w:i w:val="0"/>
        </w:rPr>
        <w:br/>
      </w:r>
      <w:r>
        <w:rPr>
          <w:b w:val="0"/>
          <w:i w:val="0"/>
        </w:rPr>
        <w:t>Mở tại:...........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Chỉ tiêu </w:t>
            </w:r>
            <w:r>
              <w:rPr>
                <w:b w:val="0"/>
                <w:i w:val="0"/>
              </w:rPr>
              <w:br/>
            </w:r>
            <w:r>
              <w:rPr>
                <w:b/>
                <w:i w:val="0"/>
              </w:rPr>
              <w:t xml:space="preserve"> </w:t>
            </w:r>
            <w:r>
              <w:rPr>
                <w:b/>
                <w:i w:val="0"/>
              </w:rPr>
              <w:t>(1)</w:t>
            </w:r>
          </w:p>
        </w:tc>
        <w:tc>
          <w:tcPr>
            <w:tcW w:type="dxa" w:w="2880"/>
          </w:tcPr>
          <w:p>
            <w:r>
              <w:rPr>
                <w:b w:val="0"/>
                <w:i w:val="0"/>
              </w:rPr>
              <w:br/>
            </w:r>
            <w:r>
              <w:rPr>
                <w:b/>
                <w:i w:val="0"/>
              </w:rPr>
              <w:t>Thông tin đăng ký cũ</w:t>
            </w:r>
            <w:r>
              <w:rPr>
                <w:b w:val="0"/>
                <w:i w:val="0"/>
              </w:rPr>
              <w:br/>
            </w:r>
            <w:r>
              <w:rPr>
                <w:b/>
                <w:i w:val="0"/>
              </w:rPr>
              <w:t>(2)</w:t>
            </w:r>
          </w:p>
        </w:tc>
        <w:tc>
          <w:tcPr>
            <w:tcW w:type="dxa" w:w="2880"/>
          </w:tcPr>
          <w:p>
            <w:r>
              <w:rPr>
                <w:b w:val="0"/>
                <w:i w:val="0"/>
              </w:rPr>
              <w:br/>
            </w:r>
            <w:r>
              <w:rPr>
                <w:b/>
                <w:i w:val="0"/>
              </w:rPr>
              <w:t>Thông tin đăng ký mới</w:t>
            </w:r>
            <w:r>
              <w:rPr>
                <w:b w:val="0"/>
                <w:i w:val="0"/>
              </w:rPr>
              <w:br/>
            </w:r>
            <w:r>
              <w:rPr>
                <w:b/>
                <w:i w:val="0"/>
              </w:rPr>
              <w:t>(3)</w:t>
            </w:r>
          </w:p>
        </w:tc>
      </w:tr>
    </w:tbl>
    <w:p>
      <w:pPr>
        <w:jc w:val="both"/>
      </w:pPr>
      <w:r>
        <w:rPr>
          <w:b w:val="0"/>
          <w:i w:val="0"/>
        </w:rPr>
        <w:t>Đơn vị/cá nhân cam đoan những thông tin kê khai trên là hoàn toàn chính xác và chịu trách nhiệm trước pháp luật về những thông tin đã khai.</w:t>
      </w:r>
    </w:p>
    <w:p>
      <w:r>
        <w:rPr>
          <w:b w:val="0"/>
          <w:i w:val="0"/>
        </w:rPr>
        <w:t xml:space="preserve">Phần dành cho cơ quan thuế ghi: </w:t>
      </w:r>
      <w:r>
        <w:rPr>
          <w:b/>
          <w:i w:val="0"/>
        </w:rPr>
        <w:t>Chương ...</w:t>
      </w:r>
      <w:r>
        <w:rPr>
          <w:b/>
          <w:i w:val="0"/>
        </w:rPr>
        <w:t xml:space="preserve">     </w:t>
      </w:r>
      <w:r>
        <w:rPr>
          <w:b/>
          <w:i w:val="0"/>
        </w:rPr>
        <w:t>Khoản</w:t>
      </w:r>
      <w:r>
        <w:rPr>
          <w:b/>
          <w:i w:val="0"/>
        </w:rPr>
        <w:t xml:space="preserve">  </w:t>
      </w:r>
      <w:r>
        <w:rPr>
          <w:b/>
          <w:i w:val="0"/>
        </w:rPr>
        <w:t xml:space="preserve">... </w:t>
      </w:r>
      <w:r>
        <w:rPr>
          <w:b w:val="0"/>
          <w:i w:val="0"/>
        </w:rPr>
        <w:t xml:space="preserve">  </w:t>
      </w:r>
    </w:p>
    <w:p>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NGƯỜI NỘP THUẾ hoặc ĐẠI DIỆN</w:t>
      </w:r>
      <w:r>
        <w:rPr>
          <w:b w:val="0"/>
          <w:i w:val="0"/>
        </w:rPr>
        <w:br/>
      </w:r>
      <w:r>
        <w:rPr>
          <w:b/>
          <w:i w:val="0"/>
        </w:rPr>
        <w:t>HỢP PHÁP CỦA NGƯỜI NỘP THUẾ</w:t>
      </w:r>
      <w:r>
        <w:rPr>
          <w:b w:val="0"/>
          <w:i w:val="0"/>
        </w:rPr>
        <w:br/>
      </w:r>
      <w:r>
        <w:rPr>
          <w:b w:val="0"/>
          <w:i/>
        </w:rPr>
        <w:t>(ký, ghi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NGƯỜI NỘP THUẾ hoặc ĐẠI DIỆN</w:t>
            </w:r>
            <w:r>
              <w:rPr>
                <w:b w:val="0"/>
                <w:i w:val="0"/>
              </w:rPr>
              <w:br/>
            </w:r>
            <w:r>
              <w:rPr>
                <w:b/>
                <w:i w:val="0"/>
              </w:rPr>
              <w:t>HỢP PHÁP CỦA NGƯỜI NỘP THUẾ</w:t>
            </w:r>
            <w:r>
              <w:rPr>
                <w:b w:val="0"/>
                <w:i w:val="0"/>
              </w:rPr>
              <w:br/>
            </w:r>
            <w:r>
              <w:rPr>
                <w:b w:val="0"/>
                <w:i/>
              </w:rPr>
              <w:t>(ký, ghi họ tên và đóng dấu)</w:t>
            </w:r>
          </w:p>
        </w:tc>
      </w:tr>
    </w:tbl>
    <w:p>
      <w:r>
        <w:rPr>
          <w:b/>
          <w:i w:val="0"/>
        </w:rPr>
        <w:t>Hướng dẫn:</w:t>
      </w:r>
    </w:p>
    <w:p>
      <w:r>
        <w:rPr>
          <w:b w:val="0"/>
          <w:i/>
        </w:rPr>
        <w:t xml:space="preserve">  </w:t>
      </w:r>
      <w:r>
        <w:rPr>
          <w:b w:val="0"/>
          <w:i/>
        </w:rPr>
        <w:t>- Cột (1): chỉ tiêu trên mỗi tờ khai đăng ký thuế</w:t>
      </w:r>
    </w:p>
    <w:p>
      <w:r>
        <w:rPr>
          <w:b w:val="0"/>
          <w:i/>
        </w:rPr>
        <w:t xml:space="preserve">   </w:t>
      </w:r>
      <w:r>
        <w:rPr>
          <w:b w:val="0"/>
          <w:i/>
        </w:rPr>
        <w:t>- Cột (2): ghi lại nội dung thông tin đã kê khai trong lần đăng ký thuế gần nhất</w:t>
      </w:r>
    </w:p>
    <w:p>
      <w:r>
        <w:rPr>
          <w:b w:val="0"/>
          <w:i/>
        </w:rPr>
        <w:t xml:space="preserve">   </w:t>
      </w:r>
      <w:r>
        <w:rPr>
          <w:b w:val="0"/>
          <w:i/>
        </w:rPr>
        <w:t>- Cột (3): ghi chính xác chỉ tiêu muốn thay đổi</w:t>
      </w:r>
    </w:p>
    <w:p>
      <w:pPr>
        <w:jc w:val="right"/>
      </w:pPr>
      <w:r>
        <w:rPr>
          <w:b/>
          <w:i w:val="0"/>
        </w:rPr>
        <w:t>Mẫu số 13-MST</w:t>
      </w:r>
    </w:p>
    <w:p>
      <w:pPr>
        <w:jc w:val="center"/>
      </w:pPr>
      <w:r>
        <w:rPr>
          <w:b/>
          <w:i w:val="0"/>
        </w:rPr>
        <w:t>CỘNG HÒA XÃ HỘI CHỦ NGHĨA VIỆT NAM</w:t>
      </w:r>
      <w:r>
        <w:br/>
      </w:r>
      <w:r>
        <w:rPr>
          <w:b/>
          <w:i w:val="0"/>
        </w:rPr>
        <w:br/>
        <w:t xml:space="preserve">      Độc lập - Tự do - Hạnh phúc</w:t>
      </w:r>
    </w:p>
    <w:p>
      <w:pPr>
        <w:jc w:val="center"/>
      </w:pPr>
      <w:r>
        <w:rPr>
          <w:b/>
          <w:i w:val="0"/>
        </w:rPr>
        <w:t>_______________________________________</w:t>
      </w:r>
    </w:p>
    <w:p>
      <w:pPr>
        <w:jc w:val="center"/>
      </w:pP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p>
    <w:p>
      <w:pPr>
        <w:jc w:val="center"/>
      </w:pPr>
      <w:r>
        <w:rPr>
          <w:b/>
          <w:i w:val="0"/>
        </w:rPr>
        <w:t>ĐƠN ĐỀ NGHỊ</w:t>
      </w:r>
    </w:p>
    <w:p>
      <w:pPr>
        <w:jc w:val="center"/>
      </w:pPr>
      <w:r>
        <w:rPr>
          <w:b/>
          <w:i w:val="0"/>
        </w:rPr>
        <w:t>CẤP LẠI GIẤY CHỨNG NHẬN ĐĂNG KÝ THUẾ/THẺ MÃ SỐ THUẾ CÁ NHÂN/</w:t>
      </w:r>
    </w:p>
    <w:p>
      <w:pPr>
        <w:jc w:val="center"/>
      </w:pPr>
      <w:r>
        <w:rPr>
          <w:b/>
          <w:i w:val="0"/>
        </w:rPr>
        <w:t>THÔNG BÁO MÃ SỐ THUẾ</w:t>
      </w:r>
    </w:p>
    <w:p>
      <w:pPr>
        <w:jc w:val="center"/>
      </w:pPr>
      <w:r>
        <w:rPr>
          <w:b w:val="0"/>
          <w:i w:val="0"/>
        </w:rPr>
        <w:t>Kính gửi:</w:t>
      </w:r>
      <w:r>
        <w:rPr>
          <w:b w:val="0"/>
          <w:i w:val="0"/>
        </w:rPr>
        <w:t xml:space="preserve">.................................................................................. </w:t>
      </w:r>
    </w:p>
    <w:p>
      <w:r>
        <w:rPr>
          <w:b w:val="0"/>
          <w:i w:val="0"/>
        </w:rPr>
        <w:t xml:space="preserve">1. Tên tổ chức, cá nhân </w:t>
      </w:r>
      <w:r>
        <w:rPr>
          <w:b w:val="0"/>
          <w:i/>
        </w:rPr>
        <w:t>(ghi theo đăng ký thuế)</w:t>
      </w:r>
      <w:r>
        <w:rPr>
          <w:b w:val="0"/>
          <w:i w:val="0"/>
        </w:rPr>
        <w:t>:</w:t>
      </w:r>
      <w:r>
        <w:rPr>
          <w:b w:val="0"/>
          <w:i w:val="0"/>
        </w:rPr>
        <w:t xml:space="preserve">............................................................................................................................................................................ </w:t>
      </w:r>
      <w:r>
        <w:rPr>
          <w:b w:val="0"/>
          <w:i w:val="0"/>
        </w:rPr>
        <w:t xml:space="preserve">............................................................................................................................................................................ </w:t>
      </w:r>
    </w:p>
    <w:p>
      <w:r>
        <w:rPr>
          <w:b w:val="0"/>
          <w:i w:val="0"/>
        </w:rPr>
        <w:t>2. Mã số thuế:</w:t>
      </w:r>
      <w:r>
        <w:rPr>
          <w:b w:val="0"/>
          <w:i w:val="0"/>
        </w:rPr>
        <w:t xml:space="preserve">........................................................................................................................................... </w:t>
      </w:r>
    </w:p>
    <w:p>
      <w:r>
        <w:rPr>
          <w:b w:val="0"/>
          <w:i w:val="0"/>
        </w:rPr>
        <w:t xml:space="preserve">3. Địa chỉ trụ sở chính </w:t>
      </w:r>
      <w:r>
        <w:rPr>
          <w:b w:val="0"/>
          <w:i/>
        </w:rPr>
        <w:t>(ghi theo đăng ký thuế)</w:t>
      </w:r>
      <w:r>
        <w:rPr>
          <w:b w:val="0"/>
          <w:i w:val="0"/>
        </w:rPr>
        <w:t>:</w:t>
      </w:r>
      <w:r>
        <w:rPr>
          <w:b w:val="0"/>
          <w:i w:val="0"/>
        </w:rPr>
        <w:t xml:space="preserve">....................................................................... </w:t>
      </w:r>
    </w:p>
    <w:p>
      <w:r>
        <w:rPr>
          <w:b w:val="0"/>
          <w:i w:val="0"/>
        </w:rPr>
        <w:t>4. Lý do đề nghị cấp lại:</w:t>
      </w:r>
      <w:r>
        <w:rPr>
          <w:b w:val="0"/>
          <w:i w:val="0"/>
        </w:rPr>
        <w:t xml:space="preserve">.................................................................................................................... </w:t>
      </w:r>
    </w:p>
    <w:p>
      <w:r>
        <w:rPr>
          <w:b w:val="0"/>
          <w:i w:val="0"/>
        </w:rPr>
        <w:t xml:space="preserve">............................................................................................................................................................................ </w:t>
      </w:r>
    </w:p>
    <w:p>
      <w:r>
        <w:rPr>
          <w:b w:val="0"/>
          <w:i w:val="0"/>
        </w:rPr>
        <w:t xml:space="preserve">............................................................................................................................................................................ </w:t>
      </w:r>
    </w:p>
    <w:p>
      <w:pPr>
        <w:jc w:val="both"/>
      </w:pPr>
      <w:r>
        <w:rPr>
          <w:b w:val="0"/>
          <w:i w:val="0"/>
        </w:rPr>
        <w:t>Tôi xin cam đoan chịu trách nhiệm về việc khai báo và sử dụng mã số thuế./.</w:t>
      </w:r>
    </w:p>
    <w:p>
      <w:r>
        <w:rPr>
          <w:b w:val="0"/>
          <w:i w:val="0"/>
        </w:rPr>
        <w:br/>
      </w:r>
      <w:r>
        <w:rPr>
          <w:b w:val="0"/>
          <w:i w:val="0"/>
        </w:rPr>
        <w:br/>
      </w:r>
      <w:r>
        <w:rPr>
          <w:b w:val="0"/>
          <w:i w:val="0"/>
        </w:rPr>
        <w:br/>
      </w:r>
      <w:r>
        <w:rPr>
          <w:b w:val="0"/>
          <w:i w:val="0"/>
        </w:rPr>
        <w:br/>
      </w:r>
      <w:r>
        <w:rPr>
          <w:b w:val="0"/>
          <w:i w:val="0"/>
        </w:rPr>
        <w:br/>
      </w:r>
      <w:r>
        <w:rPr>
          <w:b/>
          <w:i w:val="0"/>
        </w:rPr>
        <w:t>Ghi chú:</w:t>
      </w:r>
      <w:r>
        <w:rPr>
          <w:b w:val="0"/>
          <w:i w:val="0"/>
        </w:rPr>
        <w:br/>
      </w:r>
      <w:r>
        <w:rPr>
          <w:b w:val="0"/>
          <w:i/>
        </w:rPr>
        <w:t>- Hộ, cá nhân, nhóm cá nhân kinh doanh không cần đóng dấu.</w:t>
      </w:r>
      <w:r>
        <w:rPr>
          <w:b w:val="0"/>
          <w:i w:val="0"/>
        </w:rPr>
        <w:br/>
      </w:r>
      <w:r>
        <w:rPr>
          <w:b w:val="0"/>
          <w:i w:val="0"/>
        </w:rPr>
        <w:br/>
      </w:r>
      <w:r>
        <w:rPr>
          <w:b w:val="0"/>
          <w:i/>
        </w:rPr>
        <w:t xml:space="preserve"> </w:t>
      </w:r>
      <w:r>
        <w:rPr>
          <w:b w:val="0"/>
          <w:i w:val="0"/>
        </w:rPr>
        <w:br/>
      </w:r>
      <w:r>
        <w:rPr>
          <w:b w:val="0"/>
          <w:i w:val="0"/>
        </w:rPr>
        <w:br/>
      </w:r>
      <w:r>
        <w:rPr>
          <w:b/>
          <w:i w:val="0"/>
        </w:rPr>
        <w:t>NGƯỜI ĐẠI DIỆN THEO PHÁP LUẬT/</w:t>
      </w:r>
      <w:r>
        <w:rPr>
          <w:b w:val="0"/>
          <w:i w:val="0"/>
        </w:rPr>
        <w:br/>
      </w:r>
      <w:r>
        <w:rPr>
          <w:b/>
          <w:i w:val="0"/>
        </w:rPr>
        <w:t>NGƯỜI ĐỀ NGHỊ CẤP LẠI</w:t>
      </w:r>
      <w:r>
        <w:rPr>
          <w:b w:val="0"/>
          <w:i w:val="0"/>
        </w:rPr>
        <w:br/>
      </w:r>
      <w:r>
        <w:rPr>
          <w:b w:val="0"/>
          <w:i/>
        </w:rPr>
        <w:t>(ký, đóng dấu và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Ghi chú:</w:t>
            </w:r>
            <w:r>
              <w:rPr>
                <w:b w:val="0"/>
                <w:i w:val="0"/>
              </w:rPr>
              <w:br/>
            </w:r>
            <w:r>
              <w:rPr>
                <w:b w:val="0"/>
                <w:i/>
              </w:rPr>
              <w:t>- Hộ, cá nhân, nhóm cá nhân kinh doanh không cần đóng dấu.</w:t>
            </w:r>
          </w:p>
        </w:tc>
        <w:tc>
          <w:tcPr>
            <w:tcW w:type="dxa" w:w="2880"/>
          </w:tcPr>
          <w:p>
            <w:r>
              <w:rPr>
                <w:b w:val="0"/>
                <w:i w:val="0"/>
              </w:rPr>
              <w:br/>
            </w:r>
            <w:r>
              <w:rPr>
                <w:b w:val="0"/>
                <w:i/>
              </w:rPr>
              <w:t xml:space="preserve"> </w:t>
            </w:r>
          </w:p>
        </w:tc>
        <w:tc>
          <w:tcPr>
            <w:tcW w:type="dxa" w:w="2880"/>
          </w:tcPr>
          <w:p>
            <w:r>
              <w:rPr>
                <w:b w:val="0"/>
                <w:i w:val="0"/>
              </w:rPr>
              <w:br/>
            </w:r>
            <w:r>
              <w:rPr>
                <w:b/>
                <w:i w:val="0"/>
              </w:rPr>
              <w:t>NGƯỜI ĐẠI DIỆN THEO PHÁP LUẬT/</w:t>
            </w:r>
            <w:r>
              <w:rPr>
                <w:b w:val="0"/>
                <w:i w:val="0"/>
              </w:rPr>
              <w:br/>
            </w:r>
            <w:r>
              <w:rPr>
                <w:b/>
                <w:i w:val="0"/>
              </w:rPr>
              <w:t>NGƯỜI ĐỀ NGHỊ CẤP LẠI</w:t>
            </w:r>
            <w:r>
              <w:rPr>
                <w:b w:val="0"/>
                <w:i w:val="0"/>
              </w:rPr>
              <w:br/>
            </w:r>
            <w:r>
              <w:rPr>
                <w:b w:val="0"/>
                <w:i/>
              </w:rPr>
              <w:t>(ký, đóng dấu và ghi rõ họ, tên)</w:t>
            </w:r>
          </w:p>
        </w:tc>
      </w:tr>
    </w:tbl>
    <w:p>
      <w:pPr>
        <w:jc w:val="center"/>
      </w:pPr>
      <w:r>
        <w:rPr>
          <w:b/>
          <w:i w:val="0"/>
        </w:rPr>
        <w:t>CỘNG HÒA XÃ HỘI CHỦ NGHĨA VIỆT NAM</w:t>
      </w:r>
      <w:r>
        <w:br/>
      </w:r>
      <w:r>
        <w:rPr>
          <w:b/>
          <w:i w:val="0"/>
        </w:rPr>
        <w:br/>
        <w:t xml:space="preserve">      Độc lập - Tự do - Hạnh phúc</w:t>
      </w:r>
    </w:p>
    <w:p>
      <w:pPr>
        <w:jc w:val="center"/>
      </w:pPr>
      <w:r>
        <w:rPr>
          <w:b/>
          <w:i w:val="0"/>
        </w:rPr>
        <w:t>_______________________________________</w:t>
      </w:r>
    </w:p>
    <w:p>
      <w:pPr>
        <w:jc w:val="center"/>
      </w:pPr>
      <w:r>
        <w:rPr>
          <w:b/>
          <w:i w:val="0"/>
        </w:rPr>
        <w:t>THÔNG BÁO</w:t>
      </w:r>
    </w:p>
    <w:p>
      <w:pPr>
        <w:jc w:val="center"/>
      </w:pPr>
      <w:r>
        <w:rPr>
          <w:b/>
          <w:i w:val="0"/>
        </w:rPr>
        <w:t>ÁP DỤNG PHƯƠNG PHÁP TÍNH THUẾ GIÁ TRỊ GIA TĂNG</w:t>
      </w:r>
    </w:p>
    <w:p>
      <w:r>
        <w:rPr>
          <w:b w:val="0"/>
          <w:i w:val="0"/>
        </w:rPr>
        <w:t>Kính gửi:</w:t>
      </w:r>
      <w:r>
        <w:rPr>
          <w:b w:val="0"/>
          <w:i w:val="0"/>
        </w:rPr>
        <w:t xml:space="preserve">..................... </w:t>
      </w:r>
      <w:r>
        <w:rPr>
          <w:b w:val="0"/>
          <w:i/>
        </w:rPr>
        <w:t>(tên cơ quan thuế quản lý trực tiếp)</w:t>
      </w:r>
      <w:r>
        <w:rPr>
          <w:b w:val="0"/>
          <w:i w:val="0"/>
        </w:rPr>
        <w:t xml:space="preserve">....................... </w:t>
      </w:r>
    </w:p>
    <w:p>
      <w:r>
        <w:rPr>
          <w:b w:val="0"/>
          <w:i w:val="0"/>
        </w:rPr>
        <w:t>Tên người nộp thuế:</w:t>
      </w:r>
      <w:r>
        <w:rPr>
          <w:b w:val="0"/>
          <w:i w:val="0"/>
        </w:rPr>
        <w:t xml:space="preserve">.............................................................................................................. </w:t>
      </w:r>
    </w:p>
    <w:p>
      <w:r>
        <w:rPr>
          <w:b w:val="0"/>
          <w:i w:val="0"/>
        </w:rPr>
        <w:t>Mã số thuế:</w:t>
      </w:r>
      <w:r>
        <w:rPr>
          <w:b w:val="0"/>
          <w:i w:val="0"/>
        </w:rPr>
        <w:t xml:space="preserve">.................................................................................................................................. </w:t>
      </w:r>
    </w:p>
    <w:p>
      <w:r>
        <w:rPr>
          <w:b w:val="0"/>
          <w:i w:val="0"/>
        </w:rPr>
        <w:t>Địa chỉ:</w:t>
      </w:r>
      <w:r>
        <w:rPr>
          <w:b w:val="0"/>
          <w:i w:val="0"/>
        </w:rPr>
        <w:t xml:space="preserve">........................................................................................................................................... </w:t>
      </w:r>
    </w:p>
    <w:p>
      <w:r>
        <w:rPr>
          <w:b w:val="0"/>
          <w:i w:val="0"/>
        </w:rPr>
        <w:t>Nghề nghiệp/lĩnh vực hoạt động/ngành nghề kinh doanh chính:</w:t>
      </w:r>
      <w:r>
        <w:rPr>
          <w:b w:val="0"/>
          <w:i w:val="0"/>
        </w:rPr>
        <w:t xml:space="preserve">.......... </w:t>
      </w:r>
    </w:p>
    <w:p>
      <w:r>
        <w:rPr>
          <w:b w:val="0"/>
          <w:i w:val="0"/>
        </w:rPr>
        <w:t>Hiện nay, chúng tôi đang thực hiện tính thuế giá trị gia tăng theo phương pháp</w:t>
      </w:r>
      <w:r>
        <w:rPr>
          <w:b w:val="0"/>
          <w:i w:val="0"/>
        </w:rPr>
        <w:t xml:space="preserve">.................... </w:t>
      </w:r>
      <w:r>
        <w:rPr>
          <w:b w:val="0"/>
          <w:i w:val="0"/>
        </w:rPr>
        <w:t>; do điều kiện của cơ sở kinh doanh chúng tôi</w:t>
      </w:r>
      <w:r>
        <w:rPr>
          <w:b w:val="0"/>
          <w:i w:val="0"/>
        </w:rPr>
        <w:t xml:space="preserve">............... </w:t>
      </w:r>
    </w:p>
    <w:p>
      <w:r>
        <w:rPr>
          <w:b w:val="0"/>
          <w:i w:val="0"/>
        </w:rPr>
        <w:t>và qua xem xét các điều kiện tính thuế giá trị gia tăng theo phương pháp</w:t>
      </w:r>
      <w:r>
        <w:rPr>
          <w:b w:val="0"/>
          <w:i w:val="0"/>
        </w:rPr>
        <w:t xml:space="preserve">.. </w:t>
      </w:r>
      <w:r>
        <w:rPr>
          <w:b w:val="0"/>
          <w:i w:val="0"/>
        </w:rPr>
        <w:t>,</w:t>
      </w:r>
    </w:p>
    <w:p>
      <w:pPr>
        <w:jc w:val="both"/>
      </w:pPr>
      <w:r>
        <w:rPr>
          <w:b w:val="0"/>
          <w:i w:val="0"/>
        </w:rPr>
        <w:t>cơ sở chúng tôi đăng ký với cơ quan Thuế được áp dụng tính thuế theo phương pháp</w:t>
      </w:r>
      <w:r>
        <w:rPr>
          <w:b w:val="0"/>
          <w:i w:val="0"/>
        </w:rPr>
        <w:t xml:space="preserve">............................................................................................................................................................................ </w:t>
      </w:r>
      <w:r>
        <w:rPr>
          <w:b w:val="0"/>
          <w:i w:val="0"/>
        </w:rPr>
        <w:t xml:space="preserve">............................................................................................................................................................................ </w:t>
      </w:r>
    </w:p>
    <w:p>
      <w:pPr>
        <w:jc w:val="both"/>
      </w:pPr>
      <w:r>
        <w:rPr>
          <w:b w:val="0"/>
          <w:i w:val="0"/>
        </w:rPr>
        <w:t>Thời gian đề nghị được áp dụng kể từ năm.....</w:t>
      </w:r>
    </w:p>
    <w:p>
      <w:pPr>
        <w:jc w:val="both"/>
      </w:pPr>
      <w:r>
        <w:rPr>
          <w:b w:val="0"/>
          <w:i w:val="0"/>
        </w:rPr>
        <w:t>Chúng tôi xin cam kết thực hiện tính thuế, khai thuế và nộp thuế theo đúng quy định của Luật Quản lý thuế, Luật sửa đổi, bổ sung một số điều của Luật Quản lý thuế và các pháp luật thuế có liên quan.</w:t>
      </w:r>
    </w:p>
    <w:p>
      <w:pPr>
        <w:jc w:val="both"/>
      </w:pPr>
      <w:r>
        <w:rPr>
          <w:b w:val="0"/>
          <w:i w:val="0"/>
        </w:rPr>
        <w:t>Nếu vi phạm luật thuế và các chế độ quy định, chúng tôi xin chịu xử lý theo pháp luật./.</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NHÂN VIÊN ĐẠI LÝ THUẾ</w:t>
      </w:r>
      <w:r>
        <w:rPr>
          <w:b w:val="0"/>
          <w:i w:val="0"/>
        </w:rPr>
        <w:br/>
      </w:r>
      <w:r>
        <w:rPr>
          <w:b w:val="0"/>
          <w:i w:val="0"/>
        </w:rPr>
        <w:t>Họ và tên:</w:t>
      </w:r>
      <w:r>
        <w:rPr>
          <w:b w:val="0"/>
          <w:i w:val="0"/>
        </w:rPr>
        <w:t xml:space="preserve">.............................................. </w:t>
      </w:r>
      <w:r>
        <w:rPr>
          <w:b w:val="0"/>
          <w:i w:val="0"/>
        </w:rPr>
        <w:br/>
      </w:r>
      <w:r>
        <w:rPr>
          <w:b w:val="0"/>
          <w:i w:val="0"/>
        </w:rPr>
        <w:t>Chứng chỉ hành nghề số:</w:t>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rPr>
        <w:t>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 xml:space="preserve">NGƯỜI NỘP THUẾ hoặc </w:t>
      </w:r>
      <w:r>
        <w:rPr>
          <w:b w:val="0"/>
          <w:i w:val="0"/>
        </w:rPr>
        <w:br/>
      </w:r>
      <w:r>
        <w:rPr>
          <w:b/>
          <w:i w:val="0"/>
        </w:rPr>
        <w:t>ĐẠI DIỆN HỢP PHÁP CỦA</w:t>
      </w:r>
      <w:r>
        <w:rPr>
          <w:b w:val="0"/>
          <w:i w:val="0"/>
        </w:rPr>
        <w:br/>
      </w:r>
      <w:r>
        <w:rPr>
          <w:b/>
          <w:i w:val="0"/>
        </w:rPr>
        <w:t>NGƯỜI NỘP THUẾ</w:t>
      </w:r>
      <w:r>
        <w:rPr>
          <w:b w:val="0"/>
          <w:i/>
        </w:rPr>
        <w:t xml:space="preserve"> </w:t>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NHÂN VIÊN ĐẠI LÝ THUẾ</w:t>
            </w:r>
            <w:r>
              <w:rPr>
                <w:b w:val="0"/>
                <w:i w:val="0"/>
              </w:rPr>
              <w:br/>
            </w:r>
            <w:r>
              <w:rPr>
                <w:b w:val="0"/>
                <w:i w:val="0"/>
              </w:rPr>
              <w:t>Họ và tên:</w:t>
            </w:r>
            <w:r>
              <w:rPr>
                <w:b w:val="0"/>
                <w:i w:val="0"/>
              </w:rPr>
              <w:t xml:space="preserve">.............................................. </w:t>
            </w:r>
            <w:r>
              <w:rPr>
                <w:b w:val="0"/>
                <w:i w:val="0"/>
              </w:rPr>
              <w:br/>
            </w:r>
            <w:r>
              <w:rPr>
                <w:b w:val="0"/>
                <w:i w:val="0"/>
              </w:rPr>
              <w:t>Chứng chỉ hành nghề số:</w:t>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val="0"/>
                <w:i/>
              </w:rPr>
              <w:t>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 xml:space="preserve">NGƯỜI NỘP THUẾ hoặc </w:t>
            </w:r>
            <w:r>
              <w:rPr>
                <w:b w:val="0"/>
                <w:i w:val="0"/>
              </w:rPr>
              <w:br/>
            </w:r>
            <w:r>
              <w:rPr>
                <w:b/>
                <w:i w:val="0"/>
              </w:rPr>
              <w:t>ĐẠI DIỆN HỢP PHÁP CỦA</w:t>
            </w:r>
            <w:r>
              <w:rPr>
                <w:b w:val="0"/>
                <w:i w:val="0"/>
              </w:rPr>
              <w:br/>
            </w:r>
            <w:r>
              <w:rPr>
                <w:b/>
                <w:i w:val="0"/>
              </w:rPr>
              <w:t>NGƯỜI NỘP THUẾ</w:t>
            </w:r>
            <w:r>
              <w:rPr>
                <w:b w:val="0"/>
                <w:i/>
              </w:rPr>
              <w:t xml:space="preserve"> </w:t>
            </w:r>
            <w:r>
              <w:rPr>
                <w:b w:val="0"/>
                <w:i w:val="0"/>
              </w:rPr>
              <w:br/>
            </w:r>
            <w:r>
              <w:rPr>
                <w:b w:val="0"/>
                <w:i/>
              </w:rPr>
              <w:t>(ký, ghi rõ họ tên; chức vụ và đóng dấu (nếu có)</w:t>
            </w:r>
          </w:p>
        </w:tc>
      </w:tr>
    </w:tbl>
    <w:p>
      <w:r>
        <w:rPr>
          <w:b w:val="0"/>
          <w:i w:val="0"/>
        </w:rPr>
        <w:br/>
      </w:r>
      <w:r>
        <w:rPr>
          <w:b w:val="0"/>
          <w:i w:val="0"/>
        </w:rPr>
        <w:br/>
      </w:r>
      <w:r>
        <w:rPr>
          <w:b w:val="0"/>
          <w:i w:val="0"/>
        </w:rPr>
        <w:br/>
      </w:r>
      <w:r>
        <w:rPr>
          <w:b w:val="0"/>
          <w:i w:val="0"/>
        </w:rPr>
        <w:br/>
      </w:r>
      <w:r>
        <w:rPr>
          <w:b w:val="0"/>
          <w:i w:val="0"/>
        </w:rPr>
        <w:br/>
      </w:r>
      <w:r>
        <w:rPr>
          <w:b/>
          <w:i w:val="0"/>
        </w:rPr>
        <w:t xml:space="preserve">TÊN NGƯỜI NỘP THUẾ </w:t>
      </w:r>
      <w:r>
        <w:rPr>
          <w:b w:val="0"/>
          <w:i w:val="0"/>
        </w:rPr>
        <w:br/>
      </w:r>
      <w:r>
        <w:rPr>
          <w:b/>
          <w:i w:val="0"/>
        </w:rPr>
        <w:t>_______________</w:t>
      </w:r>
      <w:r>
        <w:rPr>
          <w:b w:val="0"/>
          <w:i w:val="0"/>
        </w:rPr>
        <w:br/>
      </w:r>
      <w:r>
        <w:rPr>
          <w:b w:val="0"/>
          <w:i w:val="0"/>
        </w:rPr>
        <w:t>Số:</w:t>
      </w:r>
      <w:r>
        <w:rPr>
          <w:b w:val="0"/>
          <w:i w:val="0"/>
        </w:rPr>
        <w:t xml:space="preserve">............... </w:t>
      </w:r>
      <w:r>
        <w:rPr>
          <w:b w:val="0"/>
          <w:i w:val="0"/>
        </w:rPr>
        <w:br/>
      </w:r>
      <w:r>
        <w:rPr>
          <w:b w:val="0"/>
          <w:i w:val="0"/>
        </w:rPr>
        <w:t>V/v đề nghị gia hạn nộp thuế</w:t>
      </w:r>
      <w:r>
        <w:rPr>
          <w:b w:val="0"/>
          <w:i w:val="0"/>
        </w:rPr>
        <w:br/>
      </w:r>
      <w:r>
        <w:rPr>
          <w:b w:val="0"/>
          <w:i w:val="0"/>
        </w:rPr>
        <w:br/>
      </w:r>
      <w:r>
        <w:rPr>
          <w:b w:val="0"/>
          <w:i/>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TÊN NGƯỜI NỘP THUẾ </w:t>
            </w:r>
            <w:r>
              <w:rPr>
                <w:b w:val="0"/>
                <w:i w:val="0"/>
              </w:rPr>
              <w:br/>
            </w:r>
            <w:r>
              <w:rPr>
                <w:b/>
                <w:i w:val="0"/>
              </w:rPr>
              <w:t>_______________</w:t>
            </w:r>
            <w:r>
              <w:rPr>
                <w:b w:val="0"/>
                <w:i w:val="0"/>
              </w:rPr>
              <w:br/>
            </w:r>
            <w:r>
              <w:rPr>
                <w:b w:val="0"/>
                <w:i w:val="0"/>
              </w:rPr>
              <w:t>Số:</w:t>
            </w:r>
            <w:r>
              <w:rPr>
                <w:b w:val="0"/>
                <w:i w:val="0"/>
              </w:rPr>
              <w:t xml:space="preserve">............... </w:t>
            </w:r>
            <w:r>
              <w:rPr>
                <w:b w:val="0"/>
                <w:i w:val="0"/>
              </w:rPr>
              <w:br/>
            </w:r>
            <w:r>
              <w:rPr>
                <w:b w:val="0"/>
                <w:i w:val="0"/>
              </w:rPr>
              <w:t>V/v đề nghị gia hạn nộp thuế</w:t>
            </w:r>
          </w:p>
        </w:tc>
        <w:tc>
          <w:tcPr>
            <w:tcW w:type="dxa" w:w="2880"/>
          </w:tcPr>
          <w:p>
            <w:r>
              <w:rPr>
                <w:b w:val="0"/>
                <w:i w:val="0"/>
              </w:rPr>
              <w:br/>
            </w:r>
            <w:r>
              <w:rPr>
                <w:b w:val="0"/>
                <w:i/>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p>
        </w:tc>
      </w:tr>
    </w:tbl>
    <w:p>
      <w:r>
        <w:rPr>
          <w:b w:val="0"/>
          <w:i w:val="0"/>
        </w:rPr>
        <w:t>Kính gửi:</w:t>
      </w:r>
      <w:r>
        <w:rPr>
          <w:b w:val="0"/>
          <w:i w:val="0"/>
        </w:rPr>
        <w:t xml:space="preserve">............. </w:t>
      </w:r>
      <w:r>
        <w:rPr>
          <w:b w:val="0"/>
          <w:i/>
        </w:rPr>
        <w:t>(tên cơ quan thuế quản lý trực tiếp người nộp thuế)</w:t>
      </w:r>
    </w:p>
    <w:p>
      <w:r>
        <w:rPr>
          <w:b w:val="0"/>
          <w:i w:val="0"/>
        </w:rPr>
        <w:t>Tên người nộp thuế:</w:t>
      </w:r>
      <w:r>
        <w:rPr>
          <w:b w:val="0"/>
          <w:i w:val="0"/>
        </w:rPr>
        <w:t xml:space="preserve">............................................................................................................................. </w:t>
      </w:r>
    </w:p>
    <w:p>
      <w:r>
        <w:rPr>
          <w:b w:val="0"/>
          <w:i w:val="0"/>
        </w:rPr>
        <w:t>Mã số thuế:</w:t>
      </w:r>
      <w:r>
        <w:rPr>
          <w:b w:val="0"/>
          <w:i w:val="0"/>
        </w:rPr>
        <w:t xml:space="preserve">................................................................................................................................................. </w:t>
      </w:r>
    </w:p>
    <w:p>
      <w:r>
        <w:rPr>
          <w:b w:val="0"/>
          <w:i w:val="0"/>
        </w:rPr>
        <w:t xml:space="preserve">Địa chỉ </w:t>
      </w:r>
      <w:r>
        <w:rPr>
          <w:b w:val="0"/>
          <w:i w:val="0"/>
        </w:rPr>
        <w:t>nhận thông báo</w:t>
      </w:r>
      <w:r>
        <w:rPr>
          <w:b w:val="0"/>
          <w:i w:val="0"/>
        </w:rPr>
        <w:t>:</w:t>
      </w:r>
      <w:r>
        <w:rPr>
          <w:b w:val="0"/>
          <w:i w:val="0"/>
        </w:rPr>
        <w:t xml:space="preserve">.................................................................................................................... </w:t>
      </w:r>
    </w:p>
    <w:p>
      <w:r>
        <w:rPr>
          <w:b w:val="0"/>
          <w:i w:val="0"/>
        </w:rPr>
        <w:t>Điện thoại:</w:t>
      </w:r>
      <w:r>
        <w:rPr>
          <w:b w:val="0"/>
          <w:i w:val="0"/>
        </w:rPr>
        <w:t xml:space="preserve">............................................ </w:t>
      </w:r>
      <w:r>
        <w:rPr>
          <w:b w:val="0"/>
          <w:i w:val="0"/>
        </w:rPr>
        <w:t>Fax:</w:t>
      </w:r>
      <w:r>
        <w:rPr>
          <w:b w:val="0"/>
          <w:i w:val="0"/>
        </w:rPr>
        <w:t xml:space="preserve">.............................................. </w:t>
      </w:r>
      <w:r>
        <w:rPr>
          <w:b w:val="0"/>
          <w:i w:val="0"/>
        </w:rPr>
        <w:t>E-mail:</w:t>
      </w:r>
      <w:r>
        <w:rPr>
          <w:b w:val="0"/>
          <w:i w:val="0"/>
        </w:rPr>
        <w:t xml:space="preserve">........................... </w:t>
      </w:r>
    </w:p>
    <w:p>
      <w:r>
        <w:rPr>
          <w:b w:val="0"/>
          <w:i w:val="0"/>
        </w:rPr>
        <w:t>Ngành nghề kinh doanh chính là:</w:t>
      </w:r>
      <w:r>
        <w:rPr>
          <w:b w:val="0"/>
          <w:i w:val="0"/>
        </w:rPr>
        <w:t xml:space="preserve">............................................................................................... </w:t>
      </w:r>
    </w:p>
    <w:p>
      <w:pPr>
        <w:jc w:val="both"/>
      </w:pPr>
      <w:r>
        <w:rPr>
          <w:b w:val="0"/>
          <w:i w:val="0"/>
        </w:rPr>
        <w:t>Đề nghị gia hạn nộp tiền thuế theo hướng dẫn tại điểm ... khoản... Điều 31 Thông tư số 156/2013/TT-BTC ngày 06 thág 11 năm 2013 của Bộ Tài chính hướng dẫn thi hành một số điều của Luật Quản lý thuế; Luật sửa đổi bổ sung một số điều của Luật Quản lý thuế và Nghị định số 83/2013/NĐ-CP ngày 22 tháng 7 năm 2013 của Chính phủ, cụ thể như sau:</w:t>
      </w:r>
    </w:p>
    <w:p>
      <w:pPr>
        <w:jc w:val="both"/>
      </w:pPr>
      <w:r>
        <w:rPr>
          <w:b w:val="0"/>
          <w:i w:val="0"/>
        </w:rPr>
        <w:t>1.</w:t>
      </w:r>
      <w:r>
        <w:rPr>
          <w:b w:val="0"/>
          <w:i w:val="0"/>
        </w:rPr>
        <w:t xml:space="preserve">              </w:t>
      </w:r>
      <w:r>
        <w:rPr>
          <w:b w:val="0"/>
          <w:i w:val="0"/>
        </w:rPr>
        <w:t xml:space="preserve"> </w:t>
      </w:r>
      <w:r>
        <w:rPr>
          <w:b w:val="0"/>
          <w:i w:val="0"/>
        </w:rPr>
        <w:t>Số thuế và thời gian đề nghị gia hạn:</w:t>
      </w:r>
      <w:r>
        <w:rPr>
          <w:b w:val="0"/>
          <w:i w:val="0"/>
        </w:rPr>
        <w:t xml:space="preserve">       </w:t>
      </w:r>
      <w:r>
        <w:rPr>
          <w:b w:val="0"/>
          <w:i w:val="0"/>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thuế đề nghị</w:t>
      </w:r>
      <w:r>
        <w:rPr>
          <w:b w:val="0"/>
          <w:i w:val="0"/>
        </w:rPr>
        <w:br/>
      </w:r>
      <w:r>
        <w:rPr>
          <w:b/>
          <w:i w:val="0"/>
        </w:rPr>
        <w:t>gia hạn</w:t>
      </w:r>
      <w:r>
        <w:rPr>
          <w:b w:val="0"/>
          <w:i w:val="0"/>
        </w:rPr>
        <w:br/>
      </w:r>
      <w:r>
        <w:rPr>
          <w:b w:val="0"/>
          <w:i w:val="0"/>
        </w:rPr>
        <w:br/>
      </w:r>
      <w:r>
        <w:rPr>
          <w:b/>
          <w:i w:val="0"/>
        </w:rPr>
        <w:t>Tiểu mục</w:t>
      </w:r>
      <w:r>
        <w:rPr>
          <w:b w:val="0"/>
          <w:i w:val="0"/>
        </w:rPr>
        <w:br/>
      </w:r>
      <w:r>
        <w:rPr>
          <w:b w:val="0"/>
          <w:i w:val="0"/>
        </w:rPr>
        <w:br/>
      </w:r>
      <w:r>
        <w:rPr>
          <w:b/>
          <w:i w:val="0"/>
        </w:rPr>
        <w:t xml:space="preserve">Số tiền </w:t>
      </w:r>
      <w:r>
        <w:rPr>
          <w:b w:val="0"/>
          <w:i w:val="0"/>
        </w:rPr>
        <w:br/>
      </w:r>
      <w:r>
        <w:rPr>
          <w:b w:val="0"/>
          <w:i w:val="0"/>
        </w:rPr>
        <w:br/>
      </w:r>
      <w:r>
        <w:rPr>
          <w:b/>
          <w:i w:val="0"/>
        </w:rPr>
        <w:t>Thời hạn nộp thuế</w:t>
      </w:r>
      <w:r>
        <w:rPr>
          <w:b w:val="0"/>
          <w:i w:val="0"/>
        </w:rPr>
        <w:br/>
      </w:r>
      <w:r>
        <w:rPr>
          <w:b/>
          <w:i w:val="0"/>
        </w:rPr>
        <w:t>theo quy định</w:t>
      </w:r>
      <w:r>
        <w:rPr>
          <w:b w:val="0"/>
          <w:i w:val="0"/>
        </w:rPr>
        <w:br/>
      </w:r>
      <w:r>
        <w:rPr>
          <w:b w:val="0"/>
          <w:i w:val="0"/>
        </w:rPr>
        <w:br/>
      </w:r>
      <w:r>
        <w:rPr>
          <w:b/>
          <w:i w:val="0"/>
        </w:rPr>
        <w:t>Thời hạn được</w:t>
      </w:r>
      <w:r>
        <w:rPr>
          <w:b w:val="0"/>
          <w:i w:val="0"/>
        </w:rPr>
        <w:br/>
      </w:r>
      <w:r>
        <w:rPr>
          <w:b/>
          <w:i w:val="0"/>
        </w:rPr>
        <w:t>gia hạn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Tiền phạt chậm nộp...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chậm nộp tiền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Tiền phạt...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chậm nộp tiền phạt.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thuế đề nghị</w:t>
            </w:r>
            <w:r>
              <w:rPr>
                <w:b w:val="0"/>
                <w:i w:val="0"/>
              </w:rPr>
              <w:br/>
            </w:r>
            <w:r>
              <w:rPr>
                <w:b/>
                <w:i w:val="0"/>
              </w:rPr>
              <w:t>gia hạn</w:t>
            </w:r>
          </w:p>
        </w:tc>
        <w:tc>
          <w:tcPr>
            <w:tcW w:type="dxa" w:w="1440"/>
          </w:tcPr>
          <w:p>
            <w:r>
              <w:rPr>
                <w:b w:val="0"/>
                <w:i w:val="0"/>
              </w:rPr>
              <w:br/>
            </w:r>
            <w:r>
              <w:rPr>
                <w:b/>
                <w:i w:val="0"/>
              </w:rPr>
              <w:t>Tiểu mục</w:t>
            </w:r>
          </w:p>
        </w:tc>
        <w:tc>
          <w:tcPr>
            <w:tcW w:type="dxa" w:w="1440"/>
          </w:tcPr>
          <w:p>
            <w:r>
              <w:rPr>
                <w:b w:val="0"/>
                <w:i w:val="0"/>
              </w:rPr>
              <w:br/>
            </w:r>
            <w:r>
              <w:rPr>
                <w:b/>
                <w:i w:val="0"/>
              </w:rPr>
              <w:t xml:space="preserve">Số tiền </w:t>
            </w:r>
          </w:p>
        </w:tc>
        <w:tc>
          <w:tcPr>
            <w:tcW w:type="dxa" w:w="1440"/>
          </w:tcPr>
          <w:p>
            <w:r>
              <w:rPr>
                <w:b w:val="0"/>
                <w:i w:val="0"/>
              </w:rPr>
              <w:br/>
            </w:r>
            <w:r>
              <w:rPr>
                <w:b/>
                <w:i w:val="0"/>
              </w:rPr>
              <w:t>Thời hạn nộp thuế</w:t>
            </w:r>
            <w:r>
              <w:rPr>
                <w:b w:val="0"/>
                <w:i w:val="0"/>
              </w:rPr>
              <w:br/>
            </w:r>
            <w:r>
              <w:rPr>
                <w:b/>
                <w:i w:val="0"/>
              </w:rPr>
              <w:t>theo quy định</w:t>
            </w:r>
          </w:p>
        </w:tc>
        <w:tc>
          <w:tcPr>
            <w:tcW w:type="dxa" w:w="1440"/>
          </w:tcPr>
          <w:p>
            <w:r>
              <w:rPr>
                <w:b w:val="0"/>
                <w:i w:val="0"/>
              </w:rPr>
              <w:br/>
            </w:r>
            <w:r>
              <w:rPr>
                <w:b/>
                <w:i w:val="0"/>
              </w:rPr>
              <w:t>Thời hạn được</w:t>
            </w:r>
            <w:r>
              <w:rPr>
                <w:b w:val="0"/>
                <w:i w:val="0"/>
              </w:rPr>
              <w:br/>
            </w:r>
            <w:r>
              <w:rPr>
                <w:b/>
                <w:i w:val="0"/>
              </w:rPr>
              <w:t>gia hạn</w:t>
            </w:r>
          </w:p>
        </w:tc>
      </w:tr>
    </w:tbl>
    <w:p>
      <w:pPr>
        <w:jc w:val="both"/>
      </w:pPr>
      <w:r>
        <w:rPr>
          <w:b w:val="0"/>
          <w:i w:val="0"/>
        </w:rPr>
        <w:t>2. Cam kết:</w:t>
      </w:r>
    </w:p>
    <w:p>
      <w:pPr>
        <w:jc w:val="both"/>
      </w:pPr>
      <w:r>
        <w:rPr>
          <w:b w:val="0"/>
          <w:i w:val="0"/>
        </w:rPr>
        <w:t xml:space="preserve"> </w:t>
      </w:r>
      <w:r>
        <w:rPr>
          <w:b w:val="0"/>
          <w:i w:val="0"/>
        </w:rPr>
        <w:t xml:space="preserve">... </w:t>
      </w:r>
      <w:r>
        <w:rPr>
          <w:b w:val="0"/>
          <w:i/>
        </w:rPr>
        <w:t>(tên người nộp thuế)</w:t>
      </w:r>
      <w:r>
        <w:rPr>
          <w:b w:val="0"/>
          <w:i w:val="0"/>
        </w:rPr>
        <w:t xml:space="preserve"> cam kết nộp đầy đủ số tiền thuế, tiền phạt chậm nộp, tiền chậm nộp tiền thuế, tiền phạt, tiền chậm nộp tiền phạt được gia hạn sau khi hết thời hạn gia hạn nộp thuế. </w:t>
      </w:r>
    </w:p>
    <w:p>
      <w:pPr>
        <w:jc w:val="both"/>
      </w:pPr>
      <w:r>
        <w:rPr>
          <w:b w:val="0"/>
          <w:i w:val="0"/>
        </w:rPr>
        <w:t xml:space="preserve">3. Tài liệu gửi kèm: </w:t>
      </w:r>
      <w:r>
        <w:rPr>
          <w:b w:val="0"/>
          <w:i/>
        </w:rPr>
        <w:t>(ghi rõ tên tài liệu, bản chính hay bản sao)</w:t>
      </w:r>
    </w:p>
    <w:p>
      <w:pPr>
        <w:jc w:val="both"/>
      </w:pPr>
      <w:r>
        <w:rPr>
          <w:b w:val="0"/>
          <w:i w:val="0"/>
        </w:rPr>
        <w:t>(1)</w:t>
      </w:r>
      <w:r>
        <w:rPr>
          <w:b w:val="0"/>
          <w:i w:val="0"/>
        </w:rPr>
        <w:t xml:space="preserve">.............................. </w:t>
      </w:r>
    </w:p>
    <w:p>
      <w:pPr>
        <w:jc w:val="both"/>
      </w:pPr>
      <w:r>
        <w:rPr>
          <w:b w:val="0"/>
          <w:i w:val="0"/>
        </w:rPr>
        <w:t>(2)</w:t>
      </w:r>
      <w:r>
        <w:rPr>
          <w:b w:val="0"/>
          <w:i w:val="0"/>
        </w:rPr>
        <w:t xml:space="preserve">.............................. </w:t>
      </w:r>
    </w:p>
    <w:p>
      <w:r>
        <w:rPr>
          <w:b w:val="0"/>
          <w:i w:val="0"/>
        </w:rPr>
        <w:br/>
      </w:r>
      <w:r>
        <w:rPr>
          <w:b w:val="0"/>
          <w:i w:val="0"/>
        </w:rPr>
        <w:br/>
      </w:r>
      <w:r>
        <w:rPr>
          <w:b w:val="0"/>
          <w:i w:val="0"/>
        </w:rPr>
        <w:br/>
      </w:r>
      <w:r>
        <w:rPr>
          <w:b w:val="0"/>
          <w:i w:val="0"/>
        </w:rPr>
        <w:br/>
      </w:r>
      <w:r>
        <w:rPr>
          <w:b w:val="0"/>
          <w:i w:val="0"/>
        </w:rPr>
        <w:br/>
      </w:r>
      <w:r>
        <w:rPr>
          <w:b/>
          <w:i/>
        </w:rPr>
        <w:t>Nơi nhận</w:t>
      </w:r>
      <w:r>
        <w:rPr>
          <w:b/>
          <w:i w:val="0"/>
        </w:rPr>
        <w:t>:</w:t>
      </w:r>
      <w:r>
        <w:rPr>
          <w:b w:val="0"/>
          <w:i w:val="0"/>
        </w:rPr>
        <w:br/>
      </w:r>
      <w:r>
        <w:rPr>
          <w:b w:val="0"/>
          <w:i w:val="0"/>
        </w:rPr>
        <w:t>- Như trên;</w:t>
      </w:r>
      <w:r>
        <w:rPr>
          <w:b w:val="0"/>
          <w:i w:val="0"/>
        </w:rPr>
        <w:br/>
      </w:r>
      <w:r>
        <w:rPr>
          <w:b w:val="0"/>
          <w:i w:val="0"/>
        </w:rPr>
        <w:t>- ....</w:t>
      </w:r>
      <w:r>
        <w:rPr>
          <w:b w:val="0"/>
          <w:i w:val="0"/>
        </w:rPr>
        <w:br/>
      </w:r>
      <w:r>
        <w:rPr>
          <w:b w:val="0"/>
          <w:i w:val="0"/>
        </w:rPr>
        <w:t>- Lưu:VT,...</w:t>
      </w:r>
      <w:r>
        <w:rPr>
          <w:b w:val="0"/>
          <w:i w:val="0"/>
        </w:rPr>
        <w:br/>
      </w:r>
      <w:r>
        <w:rPr>
          <w:b w:val="0"/>
          <w:i w:val="0"/>
        </w:rPr>
        <w:br/>
      </w:r>
      <w:r>
        <w:rPr>
          <w:b/>
          <w:i w:val="0"/>
        </w:rPr>
        <w:t xml:space="preserve"> </w:t>
      </w:r>
      <w:r>
        <w:rPr>
          <w:b w:val="0"/>
          <w:i w:val="0"/>
        </w:rPr>
        <w:br/>
      </w:r>
      <w:r>
        <w:rPr>
          <w:b w:val="0"/>
          <w:i w:val="0"/>
        </w:rPr>
        <w:br/>
      </w:r>
      <w:r>
        <w:rPr>
          <w:b/>
          <w:i w:val="0"/>
        </w:rPr>
        <w:t>NGƯỜI NỘP THUẾ hoặc</w:t>
      </w:r>
      <w:r>
        <w:rPr>
          <w:b w:val="0"/>
          <w:i w:val="0"/>
        </w:rPr>
        <w:br/>
      </w:r>
      <w:r>
        <w:rPr>
          <w:b/>
          <w:i w:val="0"/>
        </w:rPr>
        <w:t>ĐẠI DIỆN HỢP PHÁP CỦA NGƯỜI NỘP THUẾ</w:t>
      </w:r>
      <w:r>
        <w:rPr>
          <w:b w:val="0"/>
          <w:i w:val="0"/>
        </w:rPr>
        <w:t xml:space="preserve"> </w:t>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i w:val="0"/>
              </w:rPr>
              <w:t>:</w:t>
            </w:r>
            <w:r>
              <w:rPr>
                <w:b w:val="0"/>
                <w:i w:val="0"/>
              </w:rPr>
              <w:br/>
            </w:r>
            <w:r>
              <w:rPr>
                <w:b w:val="0"/>
                <w:i w:val="0"/>
              </w:rPr>
              <w:t>- Như trên;</w:t>
            </w:r>
            <w:r>
              <w:rPr>
                <w:b w:val="0"/>
                <w:i w:val="0"/>
              </w:rPr>
              <w:br/>
            </w:r>
            <w:r>
              <w:rPr>
                <w:b w:val="0"/>
                <w:i w:val="0"/>
              </w:rPr>
              <w:t>- ....</w:t>
            </w:r>
            <w:r>
              <w:rPr>
                <w:b w:val="0"/>
                <w:i w:val="0"/>
              </w:rPr>
              <w:br/>
            </w:r>
            <w:r>
              <w:rPr>
                <w:b w:val="0"/>
                <w:i w:val="0"/>
              </w:rPr>
              <w:t>- Lưu:VT,...</w:t>
            </w:r>
          </w:p>
        </w:tc>
        <w:tc>
          <w:tcPr>
            <w:tcW w:type="dxa" w:w="2880"/>
          </w:tcPr>
          <w:p>
            <w:r>
              <w:rPr>
                <w:b w:val="0"/>
                <w:i w:val="0"/>
              </w:rPr>
              <w:br/>
            </w:r>
            <w:r>
              <w:rPr>
                <w:b/>
                <w:i w:val="0"/>
              </w:rPr>
              <w:t xml:space="preserve"> </w:t>
            </w:r>
          </w:p>
        </w:tc>
        <w:tc>
          <w:tcPr>
            <w:tcW w:type="dxa" w:w="2880"/>
          </w:tcPr>
          <w:p>
            <w:r>
              <w:rPr>
                <w:b w:val="0"/>
                <w:i w:val="0"/>
              </w:rPr>
              <w:br/>
            </w:r>
            <w:r>
              <w:rPr>
                <w:b/>
                <w:i w:val="0"/>
              </w:rPr>
              <w:t>NGƯỜI NỘP THUẾ hoặc</w:t>
            </w:r>
            <w:r>
              <w:rPr>
                <w:b w:val="0"/>
                <w:i w:val="0"/>
              </w:rPr>
              <w:br/>
            </w:r>
            <w:r>
              <w:rPr>
                <w:b/>
                <w:i w:val="0"/>
              </w:rPr>
              <w:t>ĐẠI DIỆN HỢP PHÁP CỦA NGƯỜI NỘP THUẾ</w:t>
            </w:r>
            <w:r>
              <w:rPr>
                <w:b w:val="0"/>
                <w:i w:val="0"/>
              </w:rPr>
              <w:t xml:space="preserve"> </w:t>
            </w:r>
            <w:r>
              <w:rPr>
                <w:b w:val="0"/>
                <w:i w:val="0"/>
              </w:rPr>
              <w:br/>
            </w:r>
            <w:r>
              <w:rPr>
                <w:b w:val="0"/>
                <w:i/>
              </w:rPr>
              <w:t>ký, ghi rõ họ tên; chức vụ và đóng dấu (nếu có)</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18/MGT-TNCN</w:t>
            </w:r>
            <w:r>
              <w:rPr>
                <w:b w:val="0"/>
                <w:i w:val="0"/>
              </w:rPr>
              <w:br/>
            </w:r>
            <w:r>
              <w:rPr>
                <w:b w:val="0"/>
                <w:i/>
              </w:rPr>
              <w:t>(Ban hành kèm theo Thông tư số 156/2013/TT-BTC ngày</w:t>
            </w:r>
            <w:r>
              <w:rPr>
                <w:b w:val="0"/>
                <w:i w:val="0"/>
              </w:rPr>
              <w:br/>
            </w:r>
            <w:r>
              <w:rPr>
                <w:b w:val="0"/>
                <w:i/>
              </w:rPr>
              <w:t>6</w:t>
            </w:r>
            <w:r>
              <w:rPr>
                <w:b w:val="0"/>
                <w:i/>
              </w:rPr>
              <w:t>/11/2013 của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p>
        </w:tc>
      </w:tr>
    </w:tbl>
    <w:p>
      <w:pPr>
        <w:jc w:val="center"/>
      </w:pPr>
      <w:r>
        <w:rPr>
          <w:b/>
          <w:i w:val="0"/>
        </w:rPr>
        <w:t>VĂN BẢN ĐỀ NGHỊ GIẢM THUẾ THU NHẬP CÁ NHÂN</w:t>
      </w:r>
    </w:p>
    <w:p>
      <w:pPr>
        <w:jc w:val="center"/>
      </w:pPr>
      <w:r>
        <w:rPr>
          <w:b w:val="0"/>
          <w:i w:val="0"/>
        </w:rPr>
        <w:t>Kính gửi:</w:t>
      </w:r>
      <w:r>
        <w:rPr>
          <w:b w:val="0"/>
          <w:i w:val="0"/>
        </w:rPr>
        <w:t xml:space="preserve">.............................................................................. </w:t>
      </w:r>
    </w:p>
    <w:p>
      <w:pPr>
        <w:jc w:val="both"/>
      </w:pPr>
      <w:r>
        <w:rPr>
          <w:b/>
          <w:i w:val="0"/>
        </w:rPr>
        <w:t xml:space="preserve">[01] </w:t>
      </w:r>
      <w:r>
        <w:rPr>
          <w:b w:val="0"/>
          <w:i w:val="0"/>
        </w:rPr>
        <w:t>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[02]</w:t>
            </w:r>
            <w:r>
              <w:rPr>
                <w:b w:val="0"/>
                <w:i w:val="0"/>
              </w:rPr>
              <w:t xml:space="preserve"> Mã số thuế: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[03]</w:t>
      </w:r>
      <w:r>
        <w:rPr>
          <w:b w:val="0"/>
          <w:i w:val="0"/>
        </w:rPr>
        <w:t xml:space="preserve"> Địa chỉ:</w:t>
      </w:r>
      <w:r>
        <w:rPr>
          <w:b w:val="0"/>
          <w:i w:val="0"/>
        </w:rPr>
        <w:t xml:space="preserve">............................................................................................................................................... </w:t>
      </w:r>
    </w:p>
    <w:p>
      <w:pPr>
        <w:jc w:val="both"/>
      </w:pPr>
      <w:r>
        <w:rPr>
          <w:b/>
          <w:i w:val="0"/>
        </w:rPr>
        <w:t>[04]</w:t>
      </w:r>
      <w:r>
        <w:rPr>
          <w:b w:val="0"/>
          <w:i w:val="0"/>
        </w:rPr>
        <w:t xml:space="preserve"> Số tài khoản ngân hàng:</w:t>
      </w:r>
      <w:r>
        <w:rPr>
          <w:b w:val="0"/>
          <w:i w:val="0"/>
        </w:rPr>
        <w:t xml:space="preserve">...................................................... </w:t>
      </w:r>
      <w:r>
        <w:rPr>
          <w:b w:val="0"/>
          <w:i w:val="0"/>
        </w:rPr>
        <w:t>Mở tại:</w:t>
      </w:r>
      <w:r>
        <w:rPr>
          <w:b w:val="0"/>
          <w:i w:val="0"/>
        </w:rPr>
        <w:t xml:space="preserve">................................ </w:t>
      </w:r>
    </w:p>
    <w:p>
      <w:pPr>
        <w:jc w:val="both"/>
      </w:pPr>
      <w:r>
        <w:rPr>
          <w:b w:val="0"/>
          <w:i w:val="0"/>
        </w:rPr>
        <w:t>Đề nghị được giảm thuế thu nhập cá nhân với lý do và số thuế giảm cụ thể như sau:</w:t>
      </w:r>
    </w:p>
    <w:p>
      <w:pPr>
        <w:jc w:val="both"/>
      </w:pPr>
      <w:r>
        <w:rPr>
          <w:b w:val="0"/>
          <w:i w:val="0"/>
        </w:rPr>
        <w:t xml:space="preserve">1. Lý do đề nghị giảm thuế: </w:t>
      </w:r>
    </w:p>
    <w:p>
      <w:pPr>
        <w:jc w:val="both"/>
      </w:pPr>
      <w:r>
        <w:rPr>
          <w:b w:val="0"/>
          <w:i w:val="0"/>
        </w:rPr>
        <w:t xml:space="preserve">............................................................................................................................................................................ </w:t>
      </w:r>
    </w:p>
    <w:p>
      <w:pPr>
        <w:jc w:val="both"/>
      </w:pPr>
      <w:r>
        <w:rPr>
          <w:b w:val="0"/>
          <w:i w:val="0"/>
        </w:rPr>
        <w:t xml:space="preserve">............................................................................................................................................................................ </w:t>
      </w:r>
    </w:p>
    <w:p>
      <w:pPr>
        <w:jc w:val="both"/>
      </w:pPr>
      <w:r>
        <w:rPr>
          <w:b w:val="0"/>
          <w:i w:val="0"/>
        </w:rPr>
        <w:t>2. Năm đề nghị được giảm thuế:</w:t>
      </w:r>
      <w:r>
        <w:rPr>
          <w:b w:val="0"/>
          <w:i w:val="0"/>
        </w:rPr>
        <w:t xml:space="preserve">............................. </w:t>
      </w:r>
    </w:p>
    <w:p>
      <w:pPr>
        <w:jc w:val="both"/>
      </w:pPr>
      <w:r>
        <w:rPr>
          <w:b w:val="0"/>
          <w:i w:val="0"/>
        </w:rPr>
        <w:t>3. Căn cứ xác định số thuế được giảm:</w:t>
      </w:r>
    </w:p>
    <w:p>
      <w:pPr>
        <w:jc w:val="right"/>
      </w:pPr>
      <w:r>
        <w:rPr>
          <w:b w:val="0"/>
          <w:i/>
        </w:rPr>
        <w:t>Đơn vị tiền: đồng Việt Nam</w:t>
      </w:r>
      <w:r>
        <w:rPr>
          <w:b w:val="0"/>
          <w:i/>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 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tiền bị thiệt hại</w:t>
      </w:r>
      <w:r>
        <w:rPr>
          <w:b w:val="0"/>
          <w:i w:val="0"/>
        </w:rPr>
        <w:br/>
      </w:r>
      <w:r>
        <w:rPr>
          <w:b w:val="0"/>
          <w:i w:val="0"/>
        </w:rPr>
        <w:br/>
      </w:r>
      <w:r>
        <w:rPr>
          <w:b/>
          <w:i w:val="0"/>
        </w:rPr>
        <w:t>[05]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thuế thu nhập cá nhân (TNCN) phải nộp trong năm đề nghị giảm thuế</w:t>
      </w:r>
      <w:r>
        <w:rPr>
          <w:b w:val="0"/>
          <w:i w:val="0"/>
        </w:rPr>
        <w:br/>
      </w:r>
      <w:r>
        <w:rPr>
          <w:b w:val="0"/>
          <w:i w:val="0"/>
        </w:rPr>
        <w:br/>
      </w:r>
      <w:r>
        <w:rPr>
          <w:b/>
          <w:i w:val="0"/>
        </w:rPr>
        <w:t>[06]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TNCN đã nộp (hoặc tạm nộp) trong năm bị thiệt hại đề nghị giảm thuế</w:t>
      </w:r>
      <w:r>
        <w:rPr>
          <w:b w:val="0"/>
          <w:i w:val="0"/>
        </w:rPr>
        <w:br/>
      </w:r>
      <w:r>
        <w:rPr>
          <w:b w:val="0"/>
          <w:i w:val="0"/>
        </w:rPr>
        <w:br/>
      </w:r>
      <w:r>
        <w:rPr>
          <w:b/>
          <w:i w:val="0"/>
        </w:rPr>
        <w:t>[07]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số thuế TNCN được hoàn thuế (nếu có)</w:t>
      </w:r>
      <w:r>
        <w:rPr>
          <w:b w:val="0"/>
          <w:i w:val="0"/>
        </w:rPr>
        <w:br/>
      </w:r>
      <w:r>
        <w:rPr>
          <w:b w:val="0"/>
          <w:i w:val="0"/>
        </w:rPr>
        <w:br/>
      </w:r>
      <w:r>
        <w:rPr>
          <w:b/>
          <w:i w:val="0"/>
        </w:rPr>
        <w:t>[08]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pPr>
        <w:jc w:val="both"/>
      </w:pPr>
      <w:r>
        <w:rPr>
          <w:b w:val="0"/>
          <w:i w:val="0"/>
        </w:rPr>
        <w:t xml:space="preserve">4. Các tài liệu gửi kèm: </w:t>
      </w:r>
    </w:p>
    <w:p>
      <w:pPr>
        <w:jc w:val="both"/>
      </w:pPr>
      <w:r>
        <w:rPr>
          <w:b/>
          <w:i/>
        </w:rPr>
        <w:t>a) Các tài liệu chứng minh số thuế đã nộp (hoặc tạm nộp) trong năm đề nghị giảm thuế:</w:t>
      </w:r>
      <w:r>
        <w:rPr>
          <w:b w:val="0"/>
          <w:i w:val="0"/>
        </w:rPr>
        <w:t xml:space="preserve">........................................................................................................................................ </w:t>
      </w:r>
    </w:p>
    <w:p>
      <w:pPr>
        <w:jc w:val="both"/>
      </w:pPr>
      <w:r>
        <w:rPr>
          <w:b/>
          <w:i/>
        </w:rPr>
        <w:t>b) Các tài liệu khác:</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CÁ NHÂN ĐỀ NGHỊ</w:t>
      </w:r>
      <w:r>
        <w:rPr>
          <w:b w:val="0"/>
          <w:i w:val="0"/>
        </w:rPr>
        <w:br/>
      </w:r>
      <w:r>
        <w:rPr>
          <w:b w:val="0"/>
          <w:i/>
        </w:rPr>
        <w:t>(</w:t>
      </w:r>
      <w:r>
        <w:rPr>
          <w:b w:val="0"/>
          <w:i/>
        </w:rPr>
        <w:t>k</w:t>
      </w:r>
      <w:r>
        <w:rPr>
          <w:b w:val="0"/>
          <w:i/>
        </w:rPr>
        <w:t>ý và ghi rõ họ tên</w:t>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i w:val="0"/>
              </w:rPr>
              <w:t>CÁ NHÂN ĐỀ NGHỊ</w:t>
            </w:r>
            <w:r>
              <w:rPr>
                <w:b w:val="0"/>
                <w:i w:val="0"/>
              </w:rPr>
              <w:br/>
            </w:r>
            <w:r>
              <w:rPr>
                <w:b w:val="0"/>
                <w:i/>
              </w:rPr>
              <w:t>(</w:t>
            </w:r>
            <w:r>
              <w:rPr>
                <w:b w:val="0"/>
                <w:i/>
              </w:rPr>
              <w:t>k</w:t>
            </w:r>
            <w:r>
              <w:rPr>
                <w:b w:val="0"/>
                <w:i/>
              </w:rPr>
              <w:t>ý và ghi rõ họ tên</w:t>
            </w:r>
            <w:r>
              <w:rPr>
                <w:b w:val="0"/>
                <w:i w:val="0"/>
              </w:rPr>
              <w:t>)</w:t>
            </w:r>
          </w:p>
        </w:tc>
      </w:tr>
    </w:tbl>
    <w:p>
      <w:r>
        <w:rPr>
          <w:b w:val="0"/>
          <w:i w:val="0"/>
        </w:rPr>
        <w:br/>
      </w:r>
      <w:r>
        <w:rPr>
          <w:b w:val="0"/>
          <w:i w:val="0"/>
        </w:rP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rPr>
              <w:t xml:space="preserve">.......... </w:t>
            </w:r>
          </w:p>
        </w:tc>
      </w:tr>
    </w:tbl>
    <w:p>
      <w:pPr>
        <w:jc w:val="center"/>
      </w:pPr>
      <w:r>
        <w:rPr>
          <w:b/>
          <w:i w:val="0"/>
        </w:rPr>
        <w:t>VĂN BẢN ĐỀ NGHỊ MIỄN (GIẢM) THUẾ</w:t>
      </w:r>
    </w:p>
    <w:p>
      <w:pPr>
        <w:jc w:val="center"/>
      </w:pPr>
      <w:r>
        <w:rPr>
          <w:b w:val="0"/>
          <w:i w:val="0"/>
        </w:rPr>
        <w:t>Kính gửi:</w:t>
      </w:r>
      <w:r>
        <w:rPr>
          <w:b w:val="0"/>
          <w:i w:val="0"/>
        </w:rPr>
        <w:t xml:space="preserve">............... </w:t>
      </w:r>
      <w:r>
        <w:rPr>
          <w:b w:val="0"/>
          <w:i/>
        </w:rPr>
        <w:t>(tên cơ quan thuế)</w:t>
      </w:r>
      <w:r>
        <w:rPr>
          <w:b w:val="0"/>
          <w:i w:val="0"/>
        </w:rPr>
        <w:t xml:space="preserve">                    </w:t>
      </w:r>
    </w:p>
    <w:p>
      <w:r>
        <w:rPr>
          <w:b w:val="0"/>
          <w:i w:val="0"/>
        </w:rPr>
        <w:t>Tên người nộp thuế:</w:t>
      </w:r>
      <w:r>
        <w:rPr>
          <w:b w:val="0"/>
          <w:i w:val="0"/>
        </w:rPr>
        <w:t xml:space="preserve">................................................................................................................................ </w:t>
      </w:r>
    </w:p>
    <w:p>
      <w:r>
        <w:rPr>
          <w:b w:val="0"/>
          <w:i w:val="0"/>
        </w:rPr>
        <w:t>Mã số thuế:</w:t>
      </w:r>
      <w:r>
        <w:rPr>
          <w:b w:val="0"/>
          <w:i w:val="0"/>
        </w:rPr>
        <w:t xml:space="preserve">................................................................................................................................................... </w:t>
      </w:r>
    </w:p>
    <w:p>
      <w:r>
        <w:rPr>
          <w:b w:val="0"/>
          <w:i w:val="0"/>
        </w:rPr>
        <w:t>Địa chỉ:</w:t>
      </w:r>
      <w:r>
        <w:rPr>
          <w:b w:val="0"/>
          <w:i w:val="0"/>
        </w:rPr>
        <w:t xml:space="preserve">........................................................................................................................................................... </w:t>
      </w:r>
    </w:p>
    <w:p>
      <w:r>
        <w:rPr>
          <w:b w:val="0"/>
          <w:i w:val="0"/>
        </w:rPr>
        <w:t>Quận/huyện:</w:t>
      </w:r>
      <w:r>
        <w:rPr>
          <w:b w:val="0"/>
          <w:i w:val="0"/>
        </w:rPr>
        <w:t xml:space="preserve">.................................................................... </w:t>
      </w:r>
      <w:r>
        <w:rPr>
          <w:b w:val="0"/>
          <w:i w:val="0"/>
        </w:rPr>
        <w:t>Tỉnh/thành phố:</w:t>
      </w:r>
      <w:r>
        <w:rPr>
          <w:b w:val="0"/>
          <w:i w:val="0"/>
        </w:rPr>
        <w:t xml:space="preserve">............................................................................................................................................................................ </w:t>
      </w:r>
    </w:p>
    <w:p>
      <w:r>
        <w:rPr>
          <w:b w:val="0"/>
          <w:i w:val="0"/>
        </w:rPr>
        <w:t>Điện thoại:</w:t>
      </w:r>
      <w:r>
        <w:rPr>
          <w:b w:val="0"/>
          <w:i w:val="0"/>
        </w:rPr>
        <w:t xml:space="preserve">............................................... </w:t>
      </w:r>
      <w:r>
        <w:rPr>
          <w:b w:val="0"/>
          <w:i w:val="0"/>
        </w:rPr>
        <w:t>Fax:</w:t>
      </w:r>
      <w:r>
        <w:rPr>
          <w:b w:val="0"/>
          <w:i w:val="0"/>
        </w:rPr>
        <w:t xml:space="preserve">............................................... </w:t>
      </w:r>
      <w:r>
        <w:rPr>
          <w:b w:val="0"/>
          <w:i w:val="0"/>
        </w:rPr>
        <w:t>E-mail:</w:t>
      </w:r>
      <w:r>
        <w:rPr>
          <w:b w:val="0"/>
          <w:i w:val="0"/>
        </w:rPr>
        <w:t xml:space="preserve">........................... </w:t>
      </w:r>
    </w:p>
    <w:p>
      <w:r>
        <w:rPr>
          <w:b w:val="0"/>
          <w:i w:val="0"/>
        </w:rPr>
        <w:t>Đề nghị được miễn (giảm) thuế với lý do và số thuế miễn (giảm) cụ thể như sau:</w:t>
      </w:r>
    </w:p>
    <w:p>
      <w:pPr>
        <w:jc w:val="both"/>
      </w:pPr>
      <w:r>
        <w:rPr>
          <w:b w:val="0"/>
          <w:i w:val="0"/>
        </w:rPr>
        <w:t>1. Lý do đề nghị miễn (giảm) thuế:</w:t>
      </w:r>
    </w:p>
    <w:p>
      <w:r>
        <w:rPr>
          <w:b w:val="0"/>
          <w:i w:val="0"/>
        </w:rPr>
        <w:t xml:space="preserve">- </w:t>
      </w:r>
      <w:r>
        <w:rPr>
          <w:b w:val="0"/>
          <w:i w:val="0"/>
        </w:rPr>
        <w:t xml:space="preserve">......................................................................................................................................................................... </w:t>
      </w:r>
    </w:p>
    <w:p>
      <w:pPr>
        <w:jc w:val="both"/>
      </w:pPr>
      <w:r>
        <w:rPr>
          <w:b w:val="0"/>
          <w:i/>
        </w:rPr>
        <w:t xml:space="preserve">(Ghi rõ loại thuế đề nghị miễn (giảm); căn cứ pháp lý và căn cứ thực tế để đề nghị miễn (giảm) thuế: thuộc đối tượng, trường hợp được miễn (giảm) nào, lý do cụ thể như: thiên tai, địch hoạ, tai nạn bất ngờ (ghi cụ thuể số tài sản bị thiệt hại, số lỗ)... </w:t>
      </w:r>
      <w:r>
        <w:rPr>
          <w:b w:val="0"/>
          <w:i/>
        </w:rPr>
        <w:t>Trường hợp đề nghị miễn (giảm) thuế tài nguyên thì cần ghi rõ thêm loại tài nguyên, địa điểm, hình thức khai thác, nơi tiêu thụ</w:t>
      </w:r>
      <w:r>
        <w:rPr>
          <w:b w:val="0"/>
          <w:i/>
        </w:rPr>
        <w:t>).</w:t>
      </w:r>
    </w:p>
    <w:p>
      <w:pPr>
        <w:jc w:val="both"/>
      </w:pPr>
      <w:r>
        <w:rPr>
          <w:b w:val="0"/>
          <w:i w:val="0"/>
        </w:rPr>
        <w:t>2. Xác định số thuế được miễn:</w:t>
      </w:r>
      <w:r>
        <w:rPr>
          <w:b w:val="0"/>
          <w:i w:val="0"/>
        </w:rPr>
        <w:t xml:space="preserve">   </w:t>
      </w:r>
    </w:p>
    <w:p>
      <w:pPr>
        <w:jc w:val="right"/>
      </w:pPr>
      <w:r>
        <w:rPr>
          <w:b w:val="0"/>
          <w:i w:val="0"/>
        </w:rPr>
        <w:t xml:space="preserve">    </w:t>
      </w:r>
      <w:r>
        <w:rPr>
          <w:b w:val="0"/>
          <w:i w:val="0"/>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thuế đề nghị miễn (giảm)</w:t>
      </w:r>
      <w:r>
        <w:rPr>
          <w:b w:val="0"/>
          <w:i w:val="0"/>
        </w:rPr>
        <w:br/>
      </w:r>
      <w:r>
        <w:rPr>
          <w:b w:val="0"/>
          <w:i w:val="0"/>
        </w:rPr>
        <w:br/>
      </w:r>
      <w:r>
        <w:rPr>
          <w:b/>
          <w:i w:val="0"/>
        </w:rPr>
        <w:t>Kỳ</w:t>
      </w:r>
      <w:r>
        <w:rPr>
          <w:b w:val="0"/>
          <w:i w:val="0"/>
        </w:rPr>
        <w:br/>
      </w:r>
      <w:r>
        <w:rPr>
          <w:b/>
          <w:i w:val="0"/>
        </w:rPr>
        <w:t>tính thuế</w:t>
      </w:r>
      <w:r>
        <w:rPr>
          <w:b w:val="0"/>
          <w:i w:val="0"/>
        </w:rPr>
        <w:br/>
      </w:r>
      <w:r>
        <w:rPr>
          <w:b w:val="0"/>
          <w:i w:val="0"/>
        </w:rPr>
        <w:br/>
      </w:r>
      <w:r>
        <w:rPr>
          <w:b/>
          <w:i w:val="0"/>
        </w:rPr>
        <w:t>Số tiền thuế đề nghị miễn (giảm)</w:t>
      </w:r>
      <w:r>
        <w:rPr>
          <w:b w:val="0"/>
          <w:i w:val="0"/>
        </w:rPr>
        <w:br/>
      </w:r>
      <w:r>
        <w:rPr>
          <w:b w:val="0"/>
          <w:i w:val="0"/>
        </w:rPr>
        <w:br/>
      </w:r>
      <w:r>
        <w:rPr>
          <w:b/>
          <w:i w:val="0"/>
        </w:rPr>
        <w:t>Số tiền thuế đã nộp (nếu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thu nhập doanh nghiệp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tiêu thụ đặc biệt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thuế đề nghị miễn (giảm)</w:t>
            </w:r>
          </w:p>
        </w:tc>
        <w:tc>
          <w:tcPr>
            <w:tcW w:type="dxa" w:w="1728"/>
          </w:tcPr>
          <w:p>
            <w:r>
              <w:rPr>
                <w:b w:val="0"/>
                <w:i w:val="0"/>
              </w:rPr>
              <w:br/>
            </w:r>
            <w:r>
              <w:rPr>
                <w:b/>
                <w:i w:val="0"/>
              </w:rPr>
              <w:t>Kỳ</w:t>
            </w:r>
            <w:r>
              <w:rPr>
                <w:b w:val="0"/>
                <w:i w:val="0"/>
              </w:rPr>
              <w:br/>
            </w:r>
            <w:r>
              <w:rPr>
                <w:b/>
                <w:i w:val="0"/>
              </w:rPr>
              <w:t>tính thuế</w:t>
            </w:r>
          </w:p>
        </w:tc>
        <w:tc>
          <w:tcPr>
            <w:tcW w:type="dxa" w:w="1728"/>
          </w:tcPr>
          <w:p>
            <w:r>
              <w:rPr>
                <w:b w:val="0"/>
                <w:i w:val="0"/>
              </w:rPr>
              <w:br/>
            </w:r>
            <w:r>
              <w:rPr>
                <w:b/>
                <w:i w:val="0"/>
              </w:rPr>
              <w:t>Số tiền thuế đề nghị miễn (giảm)</w:t>
            </w:r>
          </w:p>
        </w:tc>
        <w:tc>
          <w:tcPr>
            <w:tcW w:type="dxa" w:w="1728"/>
          </w:tcPr>
          <w:p>
            <w:r>
              <w:rPr>
                <w:b w:val="0"/>
                <w:i w:val="0"/>
              </w:rPr>
              <w:br/>
            </w:r>
            <w:r>
              <w:rPr>
                <w:b/>
                <w:i w:val="0"/>
              </w:rPr>
              <w:t>Số tiền thuế đã nộp (nếu có)</w:t>
            </w:r>
          </w:p>
        </w:tc>
      </w:tr>
    </w:tbl>
    <w:p>
      <w:pPr>
        <w:jc w:val="both"/>
      </w:pPr>
      <w:r>
        <w:rPr>
          <w:b w:val="0"/>
          <w:i w:val="0"/>
        </w:rPr>
        <w:t xml:space="preserve">3. Tài liệu gửi kèm: </w:t>
      </w:r>
      <w:r>
        <w:rPr>
          <w:b w:val="0"/>
          <w:i/>
        </w:rPr>
        <w:t>(ghi rõ tên tài liệu, bản chính hay bản sao)</w:t>
      </w:r>
    </w:p>
    <w:p>
      <w:pPr>
        <w:jc w:val="both"/>
      </w:pPr>
      <w:r>
        <w:rPr>
          <w:b w:val="0"/>
          <w:i w:val="0"/>
        </w:rPr>
        <w:t>(1)</w:t>
      </w:r>
      <w:r>
        <w:rPr>
          <w:b w:val="0"/>
          <w:i w:val="0"/>
        </w:rPr>
        <w:t xml:space="preserve">............................... </w:t>
      </w:r>
    </w:p>
    <w:p>
      <w:pPr>
        <w:jc w:val="both"/>
      </w:pPr>
      <w:r>
        <w:rPr>
          <w:b w:val="0"/>
          <w:i w:val="0"/>
        </w:rPr>
        <w:t>(2)</w:t>
      </w:r>
      <w:r>
        <w:rPr>
          <w:b w:val="0"/>
          <w:i w:val="0"/>
        </w:rPr>
        <w:t xml:space="preserve">............................... </w:t>
      </w:r>
    </w:p>
    <w:p>
      <w:pPr>
        <w:jc w:val="both"/>
      </w:pPr>
      <w:r>
        <w:rPr>
          <w:b w:val="0"/>
          <w:i w:val="0"/>
        </w:rPr>
        <w:t>Tôi cam đoan số liệu khai trên là đúng và chịu trách nhiệm trước pháp luật về những số liệu đã khai./.</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NGƯỜI NỘP THUẾ hoặc</w:t>
      </w:r>
      <w:r>
        <w:rPr>
          <w:b w:val="0"/>
          <w:i w:val="0"/>
        </w:rPr>
        <w:br/>
      </w:r>
      <w:r>
        <w:rPr>
          <w:b/>
          <w:i w:val="0"/>
        </w:rPr>
        <w:t>ĐẠI DIỆN HỢP PHÁP CỦA NGƯỜI NỘP THUẾ</w:t>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NGƯỜI NỘP THUẾ hoặc</w:t>
            </w:r>
            <w:r>
              <w:rPr>
                <w:b w:val="0"/>
                <w:i w:val="0"/>
              </w:rPr>
              <w:br/>
            </w:r>
            <w:r>
              <w:rPr>
                <w:b/>
                <w:i w:val="0"/>
              </w:rPr>
              <w:t>ĐẠI DIỆN HỢP PHÁP CỦA NGƯỜI NỘP THUẾ</w:t>
            </w:r>
            <w:r>
              <w:rPr>
                <w:b w:val="0"/>
                <w:i w:val="0"/>
              </w:rPr>
              <w:br/>
            </w:r>
            <w:r>
              <w:rPr>
                <w:b w:val="0"/>
                <w:i/>
              </w:rPr>
              <w:t>ký, ghi rõ họ tên; chức vụ và đóng dấu (nếu có)</w:t>
            </w:r>
          </w:p>
        </w:tc>
      </w:tr>
    </w:tbl>
    <w:p>
      <w:r>
        <w:rPr>
          <w:b/>
          <w:i w:val="0"/>
        </w:rPr>
        <w:t>Xác nhận của UBND xã, phường, thị trấn:</w:t>
      </w:r>
    </w:p>
    <w:p>
      <w:r>
        <w:rPr>
          <w:b/>
          <w:i w:val="0"/>
        </w:rPr>
        <w:t>Xác nhận của cơ quan kiểm lâm trực tiếp quản lý rừng:</w:t>
      </w:r>
    </w:p>
    <w:p>
      <w:r>
        <w:rPr>
          <w:b w:val="0"/>
          <w:i/>
        </w:rPr>
        <w:t xml:space="preserve">              </w:t>
      </w:r>
      <w:r>
        <w:rPr>
          <w:b w:val="0"/>
          <w:i/>
        </w:rPr>
        <w:t>(đối với cá nhân, hộ gia đình)</w:t>
      </w:r>
    </w:p>
    <w:p>
      <w:pPr>
        <w:jc w:val="center"/>
      </w:pPr>
      <w:r>
        <w:rPr>
          <w:b/>
          <w:i w:val="0"/>
        </w:rPr>
        <w:t>CỘNG HOÀ XÃ HỘI CHỦ NGHĨA VIỆT NAM</w:t>
      </w:r>
      <w:r>
        <w:br/>
      </w:r>
      <w:r>
        <w:rPr>
          <w:b/>
          <w:i w:val="0"/>
        </w:rPr>
        <w:br/>
        <w:t xml:space="preserve">      Độc lập - Tự do - Hạnh phúc</w:t>
      </w:r>
    </w:p>
    <w:p>
      <w:pPr>
        <w:jc w:val="center"/>
      </w:pPr>
      <w:r>
        <w:rPr>
          <w:b/>
          <w:i w:val="0"/>
        </w:rPr>
        <w:t>_______________________________________</w:t>
      </w:r>
    </w:p>
    <w:p>
      <w:pPr>
        <w:jc w:val="center"/>
      </w:pPr>
      <w:r>
        <w:rPr>
          <w:b w:val="0"/>
          <w:i/>
        </w:rPr>
        <w:t xml:space="preserve">  </w:t>
      </w:r>
      <w:r>
        <w:rPr>
          <w:b/>
          <w:i w:val="0"/>
        </w:rPr>
        <w:t>BIÊN BẢN</w:t>
      </w:r>
      <w:r>
        <w:rPr>
          <w:b/>
          <w:i w:val="0"/>
        </w:rPr>
        <w:t xml:space="preserve">  </w:t>
      </w:r>
      <w:r>
        <w:rPr>
          <w:b/>
          <w:i w:val="0"/>
        </w:rPr>
        <w:t xml:space="preserve">XÁC ĐỊNH MỨC ĐỘ, GIÁ TRỊ THIỆT HẠI VỀ TÀI SẢN </w:t>
      </w:r>
    </w:p>
    <w:p>
      <w:pPr>
        <w:jc w:val="both"/>
      </w:pPr>
      <w:r>
        <w:rPr>
          <w:b w:val="0"/>
          <w:i w:val="0"/>
        </w:rPr>
        <w:t>Căn cứ …</w:t>
      </w:r>
    </w:p>
    <w:p>
      <w:pPr>
        <w:jc w:val="both"/>
      </w:pPr>
      <w:r>
        <w:rPr>
          <w:b w:val="0"/>
          <w:i w:val="0"/>
        </w:rPr>
        <w:t xml:space="preserve">            </w:t>
      </w:r>
      <w:r>
        <w:rPr>
          <w:b w:val="0"/>
          <w:i w:val="0"/>
        </w:rPr>
        <w:t>Hôm nay, hồi ....... giờ.....ngày ..... tháng ..... năm .........</w:t>
      </w:r>
    </w:p>
    <w:p>
      <w:pPr>
        <w:jc w:val="both"/>
      </w:pPr>
      <w:r>
        <w:rPr>
          <w:b w:val="0"/>
          <w:i w:val="0"/>
        </w:rPr>
        <w:t>Tại:</w:t>
      </w:r>
      <w:r>
        <w:rPr>
          <w:b w:val="0"/>
          <w:i w:val="0"/>
        </w:rPr>
        <w:t xml:space="preserve">..................................................................................................................................................... </w:t>
      </w:r>
    </w:p>
    <w:p>
      <w:r>
        <w:rPr>
          <w:b w:val="0"/>
          <w:i w:val="0"/>
        </w:rPr>
        <w:t xml:space="preserve">Chúng tôi gồm: </w:t>
      </w:r>
    </w:p>
    <w:p>
      <w:r>
        <w:rPr>
          <w:b w:val="0"/>
          <w:i w:val="0"/>
        </w:rPr>
        <w:t xml:space="preserve">1. </w:t>
      </w:r>
      <w:r>
        <w:rPr>
          <w:b w:val="0"/>
          <w:i w:val="0"/>
        </w:rPr>
        <w:t xml:space="preserve">................................................................................................... </w:t>
      </w:r>
      <w:r>
        <w:rPr>
          <w:b w:val="0"/>
          <w:i w:val="0"/>
        </w:rPr>
        <w:t>Chức vụ:</w:t>
      </w:r>
      <w:r>
        <w:rPr>
          <w:b w:val="0"/>
          <w:i w:val="0"/>
        </w:rPr>
        <w:t xml:space="preserve">............................................... </w:t>
      </w:r>
      <w:r>
        <w:rPr>
          <w:b w:val="0"/>
          <w:i w:val="0"/>
        </w:rPr>
        <w:t>;</w:t>
      </w:r>
    </w:p>
    <w:p>
      <w:r>
        <w:rPr>
          <w:b w:val="0"/>
          <w:i w:val="0"/>
        </w:rPr>
        <w:t>2.</w:t>
      </w:r>
      <w:r>
        <w:rPr>
          <w:b w:val="0"/>
          <w:i w:val="0"/>
        </w:rPr>
        <w:t xml:space="preserve">.................................................................................................... </w:t>
      </w:r>
      <w:r>
        <w:rPr>
          <w:b w:val="0"/>
          <w:i w:val="0"/>
        </w:rPr>
        <w:t>Chức vụ:</w:t>
      </w:r>
      <w:r>
        <w:rPr>
          <w:b w:val="0"/>
          <w:i w:val="0"/>
        </w:rPr>
        <w:t xml:space="preserve">............................................... </w:t>
      </w:r>
      <w:r>
        <w:rPr>
          <w:b w:val="0"/>
          <w:i w:val="0"/>
        </w:rPr>
        <w:t>;</w:t>
      </w:r>
    </w:p>
    <w:p>
      <w:r>
        <w:rPr>
          <w:b w:val="0"/>
          <w:i w:val="0"/>
        </w:rPr>
        <w:t>Cá nhân/tổ chức có tài sản bị thiệt hại là:</w:t>
      </w:r>
    </w:p>
    <w:p>
      <w:r>
        <w:rPr>
          <w:b w:val="0"/>
          <w:i w:val="0"/>
        </w:rPr>
        <w:t>Tên cá nhân/tổ chức:</w:t>
      </w:r>
      <w:r>
        <w:rPr>
          <w:b w:val="0"/>
          <w:i w:val="0"/>
        </w:rPr>
        <w:t xml:space="preserve">............................................ </w:t>
      </w:r>
      <w:r>
        <w:rPr>
          <w:b w:val="0"/>
          <w:i w:val="0"/>
        </w:rPr>
        <w:t>- Mã số thuế:</w:t>
      </w:r>
      <w:r>
        <w:rPr>
          <w:b w:val="0"/>
          <w:i w:val="0"/>
        </w:rPr>
        <w:t xml:space="preserve">...................................................... </w:t>
      </w:r>
      <w:r>
        <w:rPr>
          <w:b w:val="0"/>
          <w:i w:val="0"/>
        </w:rPr>
        <w:t>;</w:t>
      </w:r>
    </w:p>
    <w:p>
      <w:r>
        <w:rPr>
          <w:b w:val="0"/>
          <w:i w:val="0"/>
        </w:rPr>
        <w:t>Giấy CMND/hộ chiếu/chứng nhận đăng ký kinh doanh/chứng nhận đăng ký hoạt động số:</w:t>
      </w:r>
      <w:r>
        <w:rPr>
          <w:b w:val="0"/>
          <w:i w:val="0"/>
        </w:rPr>
        <w:t xml:space="preserve">............................................................................................................................................................................ </w:t>
      </w:r>
      <w:r>
        <w:rPr>
          <w:b w:val="0"/>
          <w:i w:val="0"/>
        </w:rPr>
        <w:t xml:space="preserve">............................................................................................................................................................................ </w:t>
      </w:r>
    </w:p>
    <w:p>
      <w:r>
        <w:rPr>
          <w:b w:val="0"/>
          <w:i w:val="0"/>
        </w:rPr>
        <w:t xml:space="preserve">................................................................... </w:t>
      </w:r>
      <w:r>
        <w:rPr>
          <w:b w:val="0"/>
          <w:i w:val="0"/>
        </w:rPr>
        <w:t>do</w:t>
      </w:r>
      <w:r>
        <w:rPr>
          <w:b w:val="0"/>
          <w:i w:val="0"/>
        </w:rPr>
        <w:t xml:space="preserve">............................................ </w:t>
      </w:r>
      <w:r>
        <w:rPr>
          <w:b w:val="0"/>
          <w:i w:val="0"/>
        </w:rPr>
        <w:t>cấp ngày</w:t>
      </w:r>
      <w:r>
        <w:rPr>
          <w:b w:val="0"/>
          <w:i w:val="0"/>
        </w:rPr>
        <w:t xml:space="preserve">................................... </w:t>
      </w:r>
    </w:p>
    <w:p>
      <w:r>
        <w:rPr>
          <w:b w:val="0"/>
          <w:i w:val="0"/>
        </w:rPr>
        <w:t>Địa chỉ:</w:t>
      </w:r>
      <w:r>
        <w:rPr>
          <w:b w:val="0"/>
          <w:i w:val="0"/>
        </w:rPr>
        <w:t xml:space="preserve">............................................................................................................................................................ </w:t>
      </w:r>
    </w:p>
    <w:p>
      <w:r>
        <w:rPr>
          <w:b w:val="0"/>
          <w:i w:val="0"/>
        </w:rPr>
        <w:t>Với sự chứng kiến của:</w:t>
      </w:r>
    </w:p>
    <w:p>
      <w:r>
        <w:rPr>
          <w:b w:val="0"/>
          <w:i w:val="0"/>
        </w:rPr>
        <w:t>1. Ông (bà)</w:t>
      </w:r>
      <w:r>
        <w:rPr>
          <w:b w:val="0"/>
          <w:i w:val="0"/>
        </w:rPr>
        <w:t xml:space="preserve">.................................................................. </w:t>
      </w:r>
      <w:r>
        <w:rPr>
          <w:b w:val="0"/>
          <w:i w:val="0"/>
        </w:rPr>
        <w:t>Nghề nghiệp:</w:t>
      </w:r>
      <w:r>
        <w:rPr>
          <w:b w:val="0"/>
          <w:i w:val="0"/>
        </w:rPr>
        <w:t xml:space="preserve">..................................................................................................................... </w:t>
      </w:r>
      <w:r>
        <w:rPr>
          <w:b w:val="0"/>
          <w:i w:val="0"/>
        </w:rPr>
        <w:t>;</w:t>
      </w:r>
      <w:r>
        <w:rPr>
          <w:b w:val="0"/>
          <w:i w:val="0"/>
        </w:rPr>
        <w:t xml:space="preserve">..................................................... </w:t>
      </w:r>
    </w:p>
    <w:p>
      <w:r>
        <w:rPr>
          <w:b w:val="0"/>
          <w:i w:val="0"/>
        </w:rPr>
        <w:t>Giấy chứng minh nhân dân/hộ chiếu số:</w:t>
      </w:r>
      <w:r>
        <w:rPr>
          <w:b w:val="0"/>
          <w:i w:val="0"/>
        </w:rPr>
        <w:t xml:space="preserve">.................... </w:t>
      </w:r>
      <w:r>
        <w:rPr>
          <w:b w:val="0"/>
          <w:i w:val="0"/>
        </w:rPr>
        <w:t>Ngày cấp:</w:t>
      </w:r>
      <w:r>
        <w:rPr>
          <w:b w:val="0"/>
          <w:i w:val="0"/>
        </w:rPr>
        <w:t xml:space="preserve">...................... </w:t>
      </w:r>
      <w:r>
        <w:rPr>
          <w:b w:val="0"/>
          <w:i w:val="0"/>
        </w:rPr>
        <w:t>Nơi cấp:</w:t>
      </w:r>
      <w:r>
        <w:rPr>
          <w:b w:val="0"/>
          <w:i w:val="0"/>
        </w:rPr>
        <w:t xml:space="preserve">..... </w:t>
      </w:r>
      <w:r>
        <w:rPr>
          <w:b w:val="0"/>
          <w:i w:val="0"/>
        </w:rPr>
        <w:t>;</w:t>
      </w:r>
    </w:p>
    <w:p>
      <w:r>
        <w:rPr>
          <w:b w:val="0"/>
          <w:i w:val="0"/>
        </w:rPr>
        <w:t>Địa chỉ thường trú:</w:t>
      </w:r>
      <w:r>
        <w:rPr>
          <w:b w:val="0"/>
          <w:i w:val="0"/>
        </w:rPr>
        <w:t xml:space="preserve">..................................................................................................................................... </w:t>
      </w:r>
    </w:p>
    <w:p>
      <w:r>
        <w:rPr>
          <w:b w:val="0"/>
          <w:i w:val="0"/>
        </w:rPr>
        <w:t>2. Ông (bà)</w:t>
      </w:r>
      <w:r>
        <w:rPr>
          <w:b w:val="0"/>
          <w:i w:val="0"/>
        </w:rPr>
        <w:t xml:space="preserve">.................................................................. </w:t>
      </w:r>
      <w:r>
        <w:rPr>
          <w:b w:val="0"/>
          <w:i w:val="0"/>
        </w:rPr>
        <w:t>Nghề nghiệp:</w:t>
      </w:r>
      <w:r>
        <w:rPr>
          <w:b w:val="0"/>
          <w:i w:val="0"/>
        </w:rPr>
        <w:t xml:space="preserve">..................................................................................................................... </w:t>
      </w:r>
      <w:r>
        <w:rPr>
          <w:b w:val="0"/>
          <w:i w:val="0"/>
        </w:rPr>
        <w:t>;</w:t>
      </w:r>
      <w:r>
        <w:rPr>
          <w:b w:val="0"/>
          <w:i w:val="0"/>
        </w:rPr>
        <w:t xml:space="preserve">..................................................... </w:t>
      </w:r>
    </w:p>
    <w:p>
      <w:r>
        <w:rPr>
          <w:b w:val="0"/>
          <w:i w:val="0"/>
        </w:rPr>
        <w:t>Giấy chứng minh nhân dân/hộ chiếu số:</w:t>
      </w:r>
      <w:r>
        <w:rPr>
          <w:b w:val="0"/>
          <w:i w:val="0"/>
        </w:rPr>
        <w:t xml:space="preserve">.................... </w:t>
      </w:r>
      <w:r>
        <w:rPr>
          <w:b w:val="0"/>
          <w:i w:val="0"/>
        </w:rPr>
        <w:t>Ngày cấp:</w:t>
      </w:r>
      <w:r>
        <w:rPr>
          <w:b w:val="0"/>
          <w:i w:val="0"/>
        </w:rPr>
        <w:t xml:space="preserve">...................... </w:t>
      </w:r>
      <w:r>
        <w:rPr>
          <w:b w:val="0"/>
          <w:i w:val="0"/>
        </w:rPr>
        <w:t>Nơi cấp:</w:t>
      </w:r>
      <w:r>
        <w:rPr>
          <w:b w:val="0"/>
          <w:i w:val="0"/>
        </w:rPr>
        <w:t xml:space="preserve">..... </w:t>
      </w:r>
      <w:r>
        <w:rPr>
          <w:b w:val="0"/>
          <w:i w:val="0"/>
        </w:rPr>
        <w:t>;</w:t>
      </w:r>
    </w:p>
    <w:p>
      <w:r>
        <w:rPr>
          <w:b w:val="0"/>
          <w:i w:val="0"/>
        </w:rPr>
        <w:t>Địa chỉ thường trú:</w:t>
      </w:r>
      <w:r>
        <w:rPr>
          <w:b w:val="0"/>
          <w:i w:val="0"/>
        </w:rPr>
        <w:t xml:space="preserve">..................................................................................................................................... </w:t>
      </w:r>
    </w:p>
    <w:p>
      <w:r>
        <w:rPr>
          <w:b w:val="0"/>
          <w:i w:val="0"/>
        </w:rPr>
        <w:t>Tiến hành lập biên bản xác định mức độ, giá trị tài sản bị thiệt hại như sau:</w:t>
      </w:r>
    </w:p>
    <w:p>
      <w:r>
        <w:rPr>
          <w:b/>
          <w:i w:val="0"/>
        </w:rPr>
        <w:t xml:space="preserve">1. Nguyên nhân gây thiệt hại: </w:t>
      </w:r>
    </w:p>
    <w:p>
      <w:r>
        <w:rPr>
          <w:b w:val="0"/>
          <w:i/>
        </w:rPr>
        <w:t>(nêu rõ sự kiện, địa điểm và thời điểm xảy ra sự kiện gây thiệt hại)</w:t>
      </w:r>
    </w:p>
    <w:p>
      <w:r>
        <w:rPr>
          <w:b w:val="0"/>
          <w:i w:val="0"/>
        </w:rPr>
        <w:t xml:space="preserve">............................................................................................................................................................................ </w:t>
      </w:r>
    </w:p>
    <w:p>
      <w:r>
        <w:rPr>
          <w:b/>
          <w:i w:val="0"/>
        </w:rPr>
        <w:t>2. Xác định mức độ, giá trị thiệt hại về tài sản:</w:t>
      </w:r>
    </w:p>
    <w:p>
      <w:pPr>
        <w:jc w:val="right"/>
      </w:pPr>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tài sản</w:t>
            </w:r>
          </w:p>
        </w:tc>
        <w:tc>
          <w:tcPr>
            <w:tcW w:type="dxa" w:w="1728"/>
          </w:tcPr>
          <w:p>
            <w:r>
              <w:rPr>
                <w:b w:val="0"/>
                <w:i w:val="0"/>
              </w:rPr>
              <w:br/>
            </w:r>
            <w:r>
              <w:rPr>
                <w:b/>
                <w:i w:val="0"/>
              </w:rPr>
              <w:t>Số lượng</w:t>
            </w:r>
          </w:p>
        </w:tc>
        <w:tc>
          <w:tcPr>
            <w:tcW w:type="dxa" w:w="1728"/>
          </w:tcPr>
          <w:p>
            <w:r>
              <w:rPr>
                <w:b w:val="0"/>
                <w:i w:val="0"/>
              </w:rPr>
              <w:br/>
            </w:r>
            <w:r>
              <w:rPr>
                <w:b/>
                <w:i w:val="0"/>
              </w:rPr>
              <w:t>Giá trị thiệt hại</w:t>
            </w:r>
          </w:p>
        </w:tc>
        <w:tc>
          <w:tcPr>
            <w:tcW w:type="dxa" w:w="1728"/>
          </w:tcPr>
          <w:p>
            <w:r>
              <w:rPr>
                <w:b w:val="0"/>
                <w:i w:val="0"/>
              </w:rPr>
              <w:br/>
            </w:r>
            <w:r>
              <w:rPr>
                <w:b/>
                <w:i w:val="0"/>
              </w:rPr>
              <w:t>Ghi chú</w:t>
            </w:r>
          </w:p>
        </w:tc>
      </w:tr>
    </w:tbl>
    <w:p>
      <w:r>
        <w:rPr>
          <w:b w:val="0"/>
          <w:i w:val="0"/>
        </w:rPr>
        <w:t>­Biên bản này gồm có</w:t>
      </w:r>
      <w:r>
        <w:rPr>
          <w:b w:val="0"/>
          <w:i w:val="0"/>
        </w:rPr>
        <w:t xml:space="preserve">.................. </w:t>
      </w:r>
      <w:r>
        <w:rPr>
          <w:b w:val="0"/>
          <w:i w:val="0"/>
        </w:rPr>
        <w:t>trang, được lập thành</w:t>
      </w:r>
      <w:r>
        <w:rPr>
          <w:b w:val="0"/>
          <w:i w:val="0"/>
        </w:rPr>
        <w:t xml:space="preserve"> </w:t>
      </w:r>
      <w:r>
        <w:rPr>
          <w:b w:val="0"/>
          <w:i w:val="0"/>
        </w:rPr>
        <w:t>bản có nội dung và giá trị</w:t>
      </w:r>
    </w:p>
    <w:p>
      <w:r>
        <w:rPr>
          <w:b w:val="0"/>
          <w:i w:val="0"/>
        </w:rPr>
        <w:t>pháp lý như nhau.</w:t>
      </w:r>
      <w:r>
        <w:rPr>
          <w:b w:val="0"/>
          <w:i w:val="0"/>
        </w:rPr>
        <w:t xml:space="preserve">       </w:t>
      </w:r>
    </w:p>
    <w:p>
      <w:pPr>
        <w:jc w:val="both"/>
      </w:pPr>
      <w:r>
        <w:rPr>
          <w:b w:val="0"/>
          <w:i w:val="0"/>
        </w:rPr>
        <w:t>Sau khi đọc lại biên bản, những người có mặt đồng ý về nội dung biên bản, không có ý kiến gì khác và cùng ký xác nhận vào từng trang của biên bản hoặc có ý kiến bổ sung khác (nếu có) như sau:</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 xml:space="preserve">CÁ NHÂN HOẶC ĐẠI DIỆN TỔ CHỨC </w:t>
      </w:r>
      <w:r>
        <w:rPr>
          <w:b w:val="0"/>
          <w:i w:val="0"/>
        </w:rPr>
        <w:br/>
      </w:r>
      <w:r>
        <w:rPr>
          <w:b/>
          <w:i w:val="0"/>
        </w:rPr>
        <w:t>CÓ TÀI SẢN BỊ THIỆT HẠI</w:t>
      </w:r>
      <w:r>
        <w:rPr>
          <w:b w:val="0"/>
          <w:i w:val="0"/>
        </w:rPr>
        <w:br/>
      </w:r>
      <w:r>
        <w:rPr>
          <w:b w:val="0"/>
          <w:i/>
        </w:rPr>
        <w:t>ký, ghi rõ họ tên; chức vụ và đóng dấu (nếu có)</w:t>
      </w:r>
      <w:r>
        <w:rPr>
          <w:b w:val="0"/>
          <w:i w:val="0"/>
        </w:rPr>
        <w:br/>
      </w:r>
      <w:r>
        <w:rPr>
          <w:b w:val="0"/>
          <w:i w:val="0"/>
        </w:rPr>
        <w:br/>
      </w:r>
      <w:r>
        <w:rPr>
          <w:b/>
          <w:i w:val="0"/>
        </w:rPr>
        <w:t xml:space="preserve"> </w:t>
      </w:r>
      <w:r>
        <w:rPr>
          <w:b w:val="0"/>
          <w:i w:val="0"/>
        </w:rPr>
        <w:br/>
      </w:r>
      <w:r>
        <w:rPr>
          <w:b w:val="0"/>
          <w:i w:val="0"/>
        </w:rPr>
        <w:br/>
      </w:r>
      <w:r>
        <w:rPr>
          <w:b/>
          <w:i w:val="0"/>
        </w:rPr>
        <w:t>NGƯỜI LẬP BIÊN BẢN</w:t>
      </w:r>
      <w:r>
        <w:rPr>
          <w:b w:val="0"/>
          <w:i w:val="0"/>
        </w:rPr>
        <w:br/>
      </w:r>
      <w:r>
        <w:rPr>
          <w:b w:val="0"/>
          <w:i/>
        </w:rPr>
        <w:t>ký, ghi rõ họ tên; chức vụ và đóng dấu (nếu có)</w:t>
      </w:r>
      <w:r>
        <w:rPr>
          <w:b w:val="0"/>
          <w:i w:val="0"/>
        </w:rPr>
        <w:br/>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CÁ NHÂN HOẶC ĐẠI DIỆN TỔ CHỨC </w:t>
            </w:r>
            <w:r>
              <w:rPr>
                <w:b w:val="0"/>
                <w:i w:val="0"/>
              </w:rPr>
              <w:br/>
            </w:r>
            <w:r>
              <w:rPr>
                <w:b/>
                <w:i w:val="0"/>
              </w:rPr>
              <w:t>CÓ TÀI SẢN BỊ THIỆT HẠI</w:t>
            </w:r>
            <w:r>
              <w:rPr>
                <w:b w:val="0"/>
                <w:i w:val="0"/>
              </w:rPr>
              <w:br/>
            </w:r>
            <w:r>
              <w:rPr>
                <w:b w:val="0"/>
                <w:i/>
              </w:rPr>
              <w:t>ký, ghi rõ họ tên; chức vụ và đóng dấu (nếu có)</w:t>
            </w:r>
          </w:p>
        </w:tc>
        <w:tc>
          <w:tcPr>
            <w:tcW w:type="dxa" w:w="2880"/>
          </w:tcPr>
          <w:p>
            <w:r>
              <w:rPr>
                <w:b w:val="0"/>
                <w:i w:val="0"/>
              </w:rPr>
              <w:br/>
            </w:r>
            <w:r>
              <w:rPr>
                <w:b/>
                <w:i w:val="0"/>
              </w:rPr>
              <w:t xml:space="preserve"> </w:t>
            </w:r>
          </w:p>
        </w:tc>
        <w:tc>
          <w:tcPr>
            <w:tcW w:type="dxa" w:w="2880"/>
          </w:tcPr>
          <w:p>
            <w:r>
              <w:rPr>
                <w:b w:val="0"/>
                <w:i w:val="0"/>
              </w:rPr>
              <w:br/>
            </w:r>
            <w:r>
              <w:rPr>
                <w:b/>
                <w:i w:val="0"/>
              </w:rPr>
              <w:t>NGƯỜI LẬP BIÊN BẢN</w:t>
            </w:r>
            <w:r>
              <w:rPr>
                <w:b w:val="0"/>
                <w:i w:val="0"/>
              </w:rPr>
              <w:br/>
            </w:r>
            <w:r>
              <w:rPr>
                <w:b w:val="0"/>
                <w:i/>
              </w:rPr>
              <w:t>ký, ghi rõ họ tên; chức vụ và đóng dấu (nếu có)</w:t>
            </w:r>
            <w:r>
              <w:rPr>
                <w:b w:val="0"/>
                <w:i w:val="0"/>
              </w:rPr>
              <w:br/>
            </w:r>
            <w:r>
              <w:rPr>
                <w:b w:val="0"/>
                <w:i/>
              </w:rPr>
              <w:t xml:space="preserve"> </w:t>
            </w:r>
          </w:p>
        </w:tc>
      </w:tr>
    </w:tbl>
    <w:p>
      <w:r>
        <w:rPr>
          <w:b w:val="0"/>
          <w:i w:val="0"/>
        </w:rPr>
        <w:br/>
      </w:r>
      <w:r>
        <w:rPr>
          <w:b w:val="0"/>
          <w:i w:val="0"/>
        </w:rPr>
        <w:br/>
      </w:r>
      <w:r>
        <w:rPr>
          <w:b w:val="0"/>
          <w:i w:val="0"/>
        </w:rPr>
        <w:br/>
      </w:r>
      <w:r>
        <w:rPr>
          <w:b w:val="0"/>
          <w:i w:val="0"/>
        </w:rPr>
        <w:br/>
      </w:r>
      <w:r>
        <w:rPr>
          <w:b w:val="0"/>
          <w:i w:val="0"/>
        </w:rPr>
        <w:br/>
      </w:r>
      <w:r>
        <w:rPr>
          <w:b/>
          <w:i w:val="0"/>
        </w:rPr>
        <w:t>ĐẠI DIỆN CHÍNH QUYỀN</w:t>
      </w:r>
      <w:r>
        <w:rPr>
          <w:b w:val="0"/>
          <w:i w:val="0"/>
        </w:rPr>
        <w:br/>
      </w:r>
      <w:r>
        <w:rPr>
          <w:b w:val="0"/>
          <w:i/>
        </w:rPr>
        <w:t>(ký, ghi rõ họ tên, chức vụ và đóng dấu)</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NGƯỜI CHỨNG KIẾN</w:t>
      </w:r>
      <w:r>
        <w:rPr>
          <w:b w:val="0"/>
          <w:i w:val="0"/>
        </w:rPr>
        <w:br/>
      </w:r>
      <w:r>
        <w:rPr>
          <w:b w:val="0"/>
          <w:i/>
        </w:rPr>
        <w:t>ký, ghi rõ họ tên; chức vụ và đóng dấu (nếu có)</w:t>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XÁC NHẬN CỦA CƠ QUAN</w:t>
      </w:r>
      <w:r>
        <w:rPr>
          <w:b w:val="0"/>
          <w:i w:val="0"/>
        </w:rPr>
        <w:br/>
      </w:r>
      <w:r>
        <w:rPr>
          <w:b/>
          <w:i w:val="0"/>
        </w:rPr>
        <w:t xml:space="preserve">CÓ THẨM QUYỀN </w:t>
      </w:r>
      <w:r>
        <w:rPr>
          <w:b w:val="0"/>
          <w:i w:val="0"/>
        </w:rPr>
        <w:br/>
      </w:r>
      <w:r>
        <w:rPr>
          <w:b w:val="0"/>
          <w:i/>
        </w:rPr>
        <w:t>ký, ghi rõ họ tên; chức vụ và đóng dấu (nếu có)</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CHÍNH QUYỀN</w:t>
            </w:r>
            <w:r>
              <w:rPr>
                <w:b w:val="0"/>
                <w:i w:val="0"/>
              </w:rPr>
              <w:br/>
            </w:r>
            <w:r>
              <w:rPr>
                <w:b w:val="0"/>
                <w:i/>
              </w:rPr>
              <w:t>(ký, ghi rõ họ tên, chức vụ và đóng dấu)</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 xml:space="preserve"> </w:t>
            </w:r>
          </w:p>
        </w:tc>
      </w:tr>
    </w:tbl>
    <w:p>
      <w:pPr>
        <w:jc w:val="center"/>
      </w:pPr>
      <w:r>
        <w:rPr>
          <w:b/>
          <w:i w:val="0"/>
        </w:rPr>
        <w:t>CỘNG HOÀ XÃ HỘI CHỦ NGHĨA VIỆT NAM</w:t>
      </w:r>
      <w:r>
        <w:br/>
      </w:r>
      <w:r>
        <w:rPr>
          <w:b/>
          <w:i w:val="0"/>
        </w:rPr>
        <w:br/>
        <w:t xml:space="preserve">      Độc lập - Tự do - Hạnh phúc</w:t>
      </w:r>
    </w:p>
    <w:p>
      <w:pPr>
        <w:jc w:val="center"/>
      </w:pPr>
      <w:r>
        <w:rPr>
          <w:b/>
          <w:i w:val="0"/>
        </w:rPr>
        <w:t>_______________________________________</w:t>
      </w:r>
    </w:p>
    <w:p>
      <w:pPr>
        <w:jc w:val="center"/>
      </w:pPr>
      <w:r>
        <w:rPr>
          <w:b/>
          <w:i w:val="0"/>
        </w:rPr>
        <w:t>TỜ KHAI TIỀN SỬ DỤNG ĐẤT</w:t>
      </w:r>
    </w:p>
    <w:p>
      <w:pPr>
        <w:jc w:val="center"/>
      </w:pPr>
      <w:r>
        <w:rPr>
          <w:b/>
          <w:i w:val="0"/>
        </w:rPr>
        <w:t xml:space="preserve">[01] Kỳ tính thuế: </w:t>
      </w:r>
      <w:r>
        <w:rPr>
          <w:b w:val="0"/>
          <w:i w:val="0"/>
        </w:rPr>
        <w:t xml:space="preserve">Theo từng lần phát sinh </w:t>
      </w:r>
      <w:r>
        <w:rPr>
          <w:b w:val="0"/>
          <w:i w:val="0"/>
        </w:rPr>
        <w:t xml:space="preserve"> </w:t>
      </w:r>
      <w:r>
        <w:rPr>
          <w:b w:val="0"/>
          <w:i w:val="0"/>
        </w:rPr>
        <w:t>*</w:t>
      </w:r>
    </w:p>
    <w:p>
      <w:r>
        <w:rPr>
          <w:b w:val="0"/>
          <w:i w:val="0"/>
        </w:rPr>
        <w:t xml:space="preserve">                         </w:t>
      </w:r>
      <w:r>
        <w:rPr>
          <w:b w:val="0"/>
          <w:i w:val="0"/>
        </w:rPr>
        <w:t xml:space="preserve">   </w:t>
      </w:r>
      <w:r>
        <w:rPr>
          <w:b w:val="0"/>
          <w:i w:val="0"/>
        </w:rPr>
        <w:t xml:space="preserve">  </w:t>
      </w:r>
      <w:r>
        <w:rPr>
          <w:b w:val="0"/>
          <w:i w:val="0"/>
        </w:rPr>
        <w:t>[0</w:t>
      </w:r>
      <w:r>
        <w:rPr>
          <w:b w:val="0"/>
          <w:i w:val="0"/>
        </w:rPr>
        <w:t>2</w:t>
      </w:r>
      <w:r>
        <w:rPr>
          <w:b w:val="0"/>
          <w:i w:val="0"/>
        </w:rPr>
        <w:t xml:space="preserve">] </w:t>
      </w:r>
      <w:r>
        <w:rPr>
          <w:b w:val="0"/>
          <w:i w:val="0"/>
        </w:rPr>
        <w:t>Lần đầu</w:t>
      </w:r>
      <w:r>
        <w:rPr>
          <w:b w:val="0"/>
          <w:i w:val="0"/>
        </w:rPr>
        <w:t xml:space="preserve">  </w:t>
      </w:r>
      <w:r>
        <w:rPr>
          <w:b w:val="0"/>
          <w:i w:val="0"/>
        </w:rPr>
        <w:t>*</w:t>
      </w:r>
      <w:r>
        <w:rPr>
          <w:b w:val="0"/>
          <w:i w:val="0"/>
        </w:rPr>
        <w:t xml:space="preserve"> </w:t>
      </w:r>
      <w:r>
        <w:rPr>
          <w:b w:val="0"/>
          <w:i w:val="0"/>
        </w:rPr>
        <w:t xml:space="preserve">        </w:t>
      </w:r>
      <w:r>
        <w:rPr>
          <w:b w:val="0"/>
          <w:i w:val="0"/>
        </w:rPr>
        <w:t>[0</w:t>
      </w:r>
      <w:r>
        <w:rPr>
          <w:b w:val="0"/>
          <w:i w:val="0"/>
        </w:rPr>
        <w:t>3</w:t>
      </w:r>
      <w:r>
        <w:rPr>
          <w:b w:val="0"/>
          <w:i w:val="0"/>
        </w:rPr>
        <w:t xml:space="preserve">] </w:t>
      </w:r>
      <w:r>
        <w:rPr>
          <w:b w:val="0"/>
          <w:i w:val="0"/>
        </w:rPr>
        <w:t>Bổ sung lần thứ</w:t>
      </w:r>
      <w:r>
        <w:rPr>
          <w:b w:val="0"/>
          <w:i w:val="0"/>
        </w:rPr>
        <w:t xml:space="preserve">  </w:t>
      </w:r>
      <w:r>
        <w:rPr>
          <w:b w:val="0"/>
          <w:i w:val="0"/>
        </w:rPr>
        <w:t>*</w:t>
      </w:r>
    </w:p>
    <w:p>
      <w:r>
        <w:rPr>
          <w:b w:val="0"/>
          <w:i w:val="0"/>
        </w:rPr>
        <w:br/>
      </w:r>
      <w:r>
        <w:rPr>
          <w:b w:val="0"/>
          <w:i w:val="0"/>
        </w:rPr>
        <w:br/>
      </w:r>
      <w:r>
        <w:rPr>
          <w:b w:val="0"/>
          <w:i w:val="0"/>
        </w:rPr>
        <w:br/>
      </w:r>
      <w:r>
        <w:rPr>
          <w:b w:val="0"/>
          <w:i w:val="0"/>
        </w:rPr>
        <w:br/>
      </w:r>
      <w:r>
        <w:rPr>
          <w:b w:val="0"/>
          <w:i w:val="0"/>
        </w:rPr>
        <w:br/>
      </w:r>
      <w:r>
        <w:rPr>
          <w:b/>
          <w:i w:val="0"/>
        </w:rPr>
        <w:t>1. Tên tổ chức, cá nhân sử dụng đất (SDĐ):</w:t>
      </w:r>
      <w:r>
        <w:rPr>
          <w:b w:val="0"/>
          <w:i w:val="0"/>
        </w:rPr>
        <w:br/>
      </w:r>
      <w:r>
        <w:rPr>
          <w:b w:val="0"/>
          <w:i w:val="0"/>
        </w:rPr>
        <w:br/>
      </w:r>
      <w:r>
        <w:rPr>
          <w:b w:val="0"/>
          <w:i w:val="0"/>
        </w:rPr>
        <w:br/>
      </w:r>
      <w:r>
        <w:rPr>
          <w:b w:val="0"/>
          <w:i w:val="0"/>
        </w:rPr>
        <w:br/>
      </w:r>
      <w:r>
        <w:rPr>
          <w:b w:val="0"/>
          <w:i w:val="0"/>
        </w:rPr>
        <w:t>1.1. Địa chỉ gửi thông báo nộp tiền SDĐ:</w:t>
      </w:r>
      <w:r>
        <w:rPr>
          <w:b w:val="0"/>
          <w:i w:val="0"/>
        </w:rPr>
        <w:br/>
      </w:r>
      <w:r>
        <w:rPr>
          <w:b w:val="0"/>
          <w:i w:val="0"/>
        </w:rPr>
        <w:br/>
      </w:r>
      <w:r>
        <w:rPr>
          <w:b w:val="0"/>
          <w:i w:val="0"/>
        </w:rPr>
        <w:br/>
      </w:r>
      <w:r>
        <w:rPr>
          <w:b w:val="0"/>
          <w:i w:val="0"/>
        </w:rPr>
        <w:br/>
      </w:r>
      <w:r>
        <w:rPr>
          <w:b w:val="0"/>
          <w:i w:val="0"/>
        </w:rPr>
        <w:t>1.2. Điện thoại liên hệ (nếu có):</w:t>
      </w:r>
      <w:r>
        <w:rPr>
          <w:b w:val="0"/>
          <w:i w:val="0"/>
        </w:rPr>
        <w:t xml:space="preserve">                       </w:t>
      </w:r>
      <w:r>
        <w:rPr>
          <w:b w:val="0"/>
          <w:i w:val="0"/>
        </w:rPr>
        <w:t>Fax</w:t>
      </w:r>
      <w:r>
        <w:rPr>
          <w:b w:val="0"/>
          <w:i w:val="0"/>
        </w:rPr>
        <w:t xml:space="preserve">                           </w:t>
      </w:r>
      <w:r>
        <w:rPr>
          <w:b w:val="0"/>
          <w:i w:val="0"/>
        </w:rPr>
        <w:t>email:</w:t>
      </w:r>
      <w:r>
        <w:rPr>
          <w:b w:val="0"/>
          <w:i w:val="0"/>
        </w:rPr>
        <w:br/>
      </w:r>
      <w:r>
        <w:rPr>
          <w:b w:val="0"/>
          <w:i w:val="0"/>
        </w:rPr>
        <w:br/>
      </w:r>
      <w:r>
        <w:rPr>
          <w:b w:val="0"/>
          <w:i w:val="0"/>
        </w:rPr>
        <w:br/>
      </w:r>
      <w:r>
        <w:rPr>
          <w:b w:val="0"/>
          <w:i w:val="0"/>
        </w:rPr>
        <w:br/>
      </w:r>
      <w:r>
        <w:rPr>
          <w:b/>
          <w:i w:val="0"/>
        </w:rPr>
        <w:t>1.3 Đại lý thuế (nếu có):</w:t>
      </w:r>
      <w:r>
        <w:rPr>
          <w:b w:val="0"/>
          <w:i w:val="0"/>
        </w:rPr>
        <w:t xml:space="preserve">................................................................................................................................. </w:t>
      </w:r>
      <w:r>
        <w:rPr>
          <w:b w:val="0"/>
          <w:i w:val="0"/>
        </w:rPr>
        <w:br/>
      </w:r>
      <w:r>
        <w:rPr>
          <w:b w:val="0"/>
          <w:i w:val="0"/>
        </w:rPr>
        <w:br/>
      </w:r>
      <w:r>
        <w:rPr>
          <w:b w:val="0"/>
          <w:i w:val="0"/>
        </w:rPr>
        <w:br/>
      </w:r>
      <w:r>
        <w:rPr>
          <w:b w:val="0"/>
          <w:i w:val="0"/>
        </w:rPr>
        <w:br/>
      </w:r>
      <w:r>
        <w:rPr>
          <w:b/>
          <w:i w:val="0"/>
        </w:rPr>
        <w:t>1.4. Mã số thuế:</w:t>
      </w:r>
      <w:r>
        <w:rPr>
          <w:b w:val="0"/>
          <w:i w:val="0"/>
        </w:rPr>
        <w:t xml:space="preserve">..................................................................................................................................................... </w:t>
      </w:r>
      <w:r>
        <w:rPr>
          <w:b w:val="0"/>
          <w:i w:val="0"/>
        </w:rPr>
        <w:br/>
      </w:r>
      <w:r>
        <w:rPr>
          <w:b w:val="0"/>
          <w:i w:val="0"/>
        </w:rPr>
        <w:br/>
      </w:r>
      <w:r>
        <w:rPr>
          <w:b w:val="0"/>
          <w:i w:val="0"/>
        </w:rPr>
        <w:br/>
      </w:r>
      <w:r>
        <w:rPr>
          <w:b w:val="0"/>
          <w:i w:val="0"/>
        </w:rPr>
        <w:br/>
      </w:r>
      <w:r>
        <w:rPr>
          <w:b w:val="0"/>
          <w:i w:val="0"/>
        </w:rPr>
        <w:t>1.5. Địa chỉ:</w:t>
      </w:r>
      <w:r>
        <w:rPr>
          <w:b w:val="0"/>
          <w:i w:val="0"/>
        </w:rPr>
        <w:t xml:space="preserve">.............................................................................................................................................................. </w:t>
      </w:r>
      <w:r>
        <w:rPr>
          <w:b w:val="0"/>
          <w:i w:val="0"/>
        </w:rPr>
        <w:br/>
      </w:r>
      <w:r>
        <w:rPr>
          <w:b w:val="0"/>
          <w:i w:val="0"/>
        </w:rPr>
        <w:br/>
      </w:r>
      <w:r>
        <w:rPr>
          <w:b w:val="0"/>
          <w:i w:val="0"/>
        </w:rPr>
        <w:br/>
      </w:r>
      <w:r>
        <w:rPr>
          <w:b w:val="0"/>
          <w:i w:val="0"/>
        </w:rPr>
        <w:br/>
      </w:r>
      <w:r>
        <w:rPr>
          <w:b w:val="0"/>
          <w:i w:val="0"/>
        </w:rPr>
        <w:t>1.6. Quận/huyện:</w:t>
      </w:r>
      <w:r>
        <w:rPr>
          <w:b w:val="0"/>
          <w:i w:val="0"/>
        </w:rPr>
        <w:t xml:space="preserve">............................................. </w:t>
      </w:r>
      <w:r>
        <w:rPr>
          <w:b w:val="0"/>
          <w:i w:val="0"/>
        </w:rPr>
        <w:t>Tỉnh/thành phố:</w:t>
      </w:r>
      <w:r>
        <w:rPr>
          <w:b w:val="0"/>
          <w:i w:val="0"/>
        </w:rPr>
        <w:t xml:space="preserve">............................................................... </w:t>
      </w:r>
      <w:r>
        <w:rPr>
          <w:b w:val="0"/>
          <w:i w:val="0"/>
        </w:rPr>
        <w:br/>
      </w:r>
      <w:r>
        <w:rPr>
          <w:b w:val="0"/>
          <w:i w:val="0"/>
        </w:rPr>
        <w:br/>
      </w:r>
      <w:r>
        <w:rPr>
          <w:b w:val="0"/>
          <w:i w:val="0"/>
        </w:rPr>
        <w:br/>
      </w:r>
      <w:r>
        <w:rPr>
          <w:b w:val="0"/>
          <w:i w:val="0"/>
        </w:rPr>
        <w:br/>
      </w:r>
      <w:r>
        <w:rPr>
          <w:b w:val="0"/>
          <w:i w:val="0"/>
        </w:rPr>
        <w:t>1.7. Điện thoại:</w:t>
      </w:r>
      <w:r>
        <w:rPr>
          <w:b w:val="0"/>
          <w:i w:val="0"/>
        </w:rPr>
        <w:t xml:space="preserve">......................................... </w:t>
      </w:r>
      <w:r>
        <w:rPr>
          <w:b w:val="0"/>
          <w:i w:val="0"/>
        </w:rPr>
        <w:t>Fax:</w:t>
      </w:r>
      <w:r>
        <w:rPr>
          <w:b w:val="0"/>
          <w:i w:val="0"/>
        </w:rPr>
        <w:t xml:space="preserve">....................................... </w:t>
      </w:r>
      <w:r>
        <w:rPr>
          <w:b w:val="0"/>
          <w:i w:val="0"/>
        </w:rPr>
        <w:t>Email:</w:t>
      </w:r>
      <w:r>
        <w:rPr>
          <w:b w:val="0"/>
          <w:i w:val="0"/>
        </w:rPr>
        <w:t xml:space="preserve">........................................... </w:t>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t>1.8. Hợp đồng đại lý thuế số:</w:t>
      </w:r>
      <w:r>
        <w:rPr>
          <w:b w:val="0"/>
          <w:i w:val="0"/>
        </w:rPr>
        <w:t xml:space="preserve">.............................................. </w:t>
      </w:r>
      <w:r>
        <w:rPr>
          <w:b w:val="0"/>
          <w:i w:val="0"/>
        </w:rPr>
        <w:t>ngày</w:t>
      </w:r>
      <w:r>
        <w:rPr>
          <w:b w:val="0"/>
          <w:i w:val="0"/>
        </w:rPr>
        <w:t xml:space="preserve">............................................................ </w:t>
      </w:r>
      <w:r>
        <w:rPr>
          <w:b w:val="0"/>
          <w:i w:val="0"/>
        </w:rPr>
        <w:br/>
      </w:r>
      <w:r>
        <w:rPr>
          <w:b w:val="0"/>
          <w:i w:val="0"/>
        </w:rPr>
        <w:br/>
      </w:r>
      <w:r>
        <w:rPr>
          <w:b w:val="0"/>
          <w:i w:val="0"/>
        </w:rPr>
        <w:br/>
      </w:r>
      <w:r>
        <w:rPr>
          <w:b w:val="0"/>
          <w:i w:val="0"/>
        </w:rPr>
        <w:br/>
      </w:r>
      <w:r>
        <w:rPr>
          <w:b/>
          <w:i w:val="0"/>
        </w:rPr>
        <w:t>2. Giấy tờ về quyền SDĐ (quy định tại các khoản 1, 2 và 5 Điều 50 Luật Đất đai), gồm:</w:t>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 Đặc điểm thửa đất:</w:t>
      </w:r>
      <w:r>
        <w:rPr>
          <w:b w:val="0"/>
          <w:i w:val="0"/>
        </w:rPr>
        <w:br/>
      </w:r>
      <w:r>
        <w:rPr>
          <w:b w:val="0"/>
          <w:i w:val="0"/>
        </w:rPr>
        <w:br/>
      </w:r>
      <w:r>
        <w:rPr>
          <w:b w:val="0"/>
          <w:i w:val="0"/>
        </w:rPr>
        <w:br/>
      </w:r>
      <w:r>
        <w:rPr>
          <w:b w:val="0"/>
          <w:i w:val="0"/>
        </w:rPr>
        <w:br/>
      </w:r>
      <w:r>
        <w:rPr>
          <w:b w:val="0"/>
          <w:i w:val="0"/>
        </w:rPr>
        <w:t>3.1. Địa chỉ thửa đất:</w:t>
      </w:r>
      <w:r>
        <w:rPr>
          <w:b w:val="0"/>
          <w:i w:val="0"/>
        </w:rPr>
        <w:br/>
      </w:r>
      <w:r>
        <w:rPr>
          <w:b w:val="0"/>
          <w:i w:val="0"/>
        </w:rPr>
        <w:br/>
      </w:r>
      <w:r>
        <w:rPr>
          <w:b w:val="0"/>
          <w:i w:val="0"/>
        </w:rPr>
        <w:br/>
      </w:r>
      <w:r>
        <w:rPr>
          <w:b w:val="0"/>
          <w:i w:val="0"/>
        </w:rPr>
        <w:br/>
      </w:r>
      <w:r>
        <w:rPr>
          <w:b w:val="0"/>
          <w:i w:val="0"/>
        </w:rPr>
        <w:t>Số nhà</w:t>
      </w:r>
      <w:r>
        <w:rPr>
          <w:b w:val="0"/>
          <w:i w:val="0"/>
        </w:rPr>
        <w:t xml:space="preserve">........................... </w:t>
      </w:r>
      <w:r>
        <w:rPr>
          <w:b w:val="0"/>
          <w:i w:val="0"/>
        </w:rPr>
        <w:t>Ngõ (ngách, hẻm, …)</w:t>
      </w:r>
      <w:r>
        <w:rPr>
          <w:b w:val="0"/>
          <w:i w:val="0"/>
        </w:rPr>
        <w:t xml:space="preserve">............................... </w:t>
      </w:r>
      <w:r>
        <w:rPr>
          <w:b w:val="0"/>
          <w:i w:val="0"/>
        </w:rPr>
        <w:t>Đường phố</w:t>
      </w:r>
      <w:r>
        <w:rPr>
          <w:b w:val="0"/>
          <w:i w:val="0"/>
        </w:rPr>
        <w:t xml:space="preserve">.................................. </w:t>
      </w:r>
      <w:r>
        <w:rPr>
          <w:b w:val="0"/>
          <w:i w:val="0"/>
        </w:rPr>
        <w:br/>
      </w:r>
      <w:r>
        <w:rPr>
          <w:b w:val="0"/>
          <w:i w:val="0"/>
        </w:rPr>
        <w:t>phường (xã, thị trấn)</w:t>
      </w:r>
      <w:r>
        <w:rPr>
          <w:b w:val="0"/>
          <w:i w:val="0"/>
        </w:rPr>
        <w:t xml:space="preserve">...................... </w:t>
      </w:r>
      <w:r>
        <w:rPr>
          <w:b w:val="0"/>
          <w:i w:val="0"/>
        </w:rPr>
        <w:t>Quận (huyện)</w:t>
      </w:r>
      <w:r>
        <w:rPr>
          <w:b w:val="0"/>
          <w:i w:val="0"/>
        </w:rPr>
        <w:t xml:space="preserve">...................... </w:t>
      </w:r>
      <w:r>
        <w:rPr>
          <w:b w:val="0"/>
          <w:i w:val="0"/>
        </w:rPr>
        <w:t>Tỉnh (thành phố)</w:t>
      </w:r>
      <w:r>
        <w:rPr>
          <w:b w:val="0"/>
          <w:i w:val="0"/>
        </w:rPr>
        <w:t xml:space="preserve">..................... </w:t>
      </w:r>
      <w:r>
        <w:rPr>
          <w:b w:val="0"/>
          <w:i w:val="0"/>
        </w:rPr>
        <w:br/>
      </w:r>
      <w:r>
        <w:rPr>
          <w:b w:val="0"/>
          <w:i w:val="0"/>
        </w:rPr>
        <w:br/>
      </w:r>
      <w:r>
        <w:rPr>
          <w:b w:val="0"/>
          <w:i w:val="0"/>
        </w:rPr>
        <w:br/>
      </w:r>
      <w:r>
        <w:rPr>
          <w:b w:val="0"/>
          <w:i w:val="0"/>
        </w:rPr>
        <w:br/>
      </w:r>
      <w:r>
        <w:rPr>
          <w:b w:val="0"/>
          <w:i w:val="0"/>
        </w:rPr>
        <w:t>3.2. Vị trí thửa đất (mặt tiền đường phố hay ngõ, hẻm):</w:t>
      </w:r>
      <w:r>
        <w:rPr>
          <w:b w:val="0"/>
          <w:i w:val="0"/>
        </w:rPr>
        <w:br/>
      </w:r>
      <w:r>
        <w:rPr>
          <w:b w:val="0"/>
          <w:i w:val="0"/>
        </w:rPr>
        <w:br/>
      </w:r>
      <w:r>
        <w:rPr>
          <w:b w:val="0"/>
          <w:i w:val="0"/>
        </w:rPr>
        <w:br/>
      </w:r>
      <w:r>
        <w:rPr>
          <w:b w:val="0"/>
          <w:i w:val="0"/>
        </w:rPr>
        <w:br/>
      </w:r>
      <w:r>
        <w:rPr>
          <w:b w:val="0"/>
          <w:i w:val="0"/>
        </w:rPr>
        <w:t>3.3. Loại đất trước khi chuyển mục đích sử dụng:</w:t>
      </w:r>
      <w:r>
        <w:rPr>
          <w:b w:val="0"/>
          <w:i w:val="0"/>
        </w:rPr>
        <w:br/>
      </w:r>
      <w:r>
        <w:rPr>
          <w:b w:val="0"/>
          <w:i w:val="0"/>
        </w:rPr>
        <w:br/>
      </w:r>
      <w:r>
        <w:rPr>
          <w:b w:val="0"/>
          <w:i w:val="0"/>
        </w:rPr>
        <w:br/>
      </w:r>
      <w:r>
        <w:rPr>
          <w:b w:val="0"/>
          <w:i w:val="0"/>
        </w:rPr>
        <w:br/>
      </w:r>
      <w:r>
        <w:rPr>
          <w:b w:val="0"/>
          <w:i w:val="0"/>
        </w:rPr>
        <w:t>3.4. Loại đất sau khi chuyển mục đích sử dụng:</w:t>
      </w:r>
      <w:r>
        <w:rPr>
          <w:b w:val="0"/>
          <w:i w:val="0"/>
        </w:rPr>
        <w:br/>
      </w:r>
      <w:r>
        <w:rPr>
          <w:b w:val="0"/>
          <w:i w:val="0"/>
        </w:rPr>
        <w:br/>
      </w:r>
      <w:r>
        <w:rPr>
          <w:b w:val="0"/>
          <w:i w:val="0"/>
        </w:rPr>
        <w:br/>
      </w:r>
      <w:r>
        <w:rPr>
          <w:b w:val="0"/>
          <w:i w:val="0"/>
        </w:rPr>
        <w:br/>
      </w:r>
      <w:r>
        <w:rPr>
          <w:b/>
          <w:i w:val="0"/>
        </w:rPr>
        <w:t xml:space="preserve">3.5. </w:t>
      </w:r>
      <w:r>
        <w:rPr>
          <w:b w:val="0"/>
          <w:i w:val="0"/>
        </w:rPr>
        <w:t>Thời điểm được quyền sử dụng đất: 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br/>
      </w:r>
      <w:r>
        <w:rPr>
          <w:b w:val="0"/>
          <w:i w:val="0"/>
        </w:rPr>
        <w:br/>
      </w:r>
      <w:r>
        <w:rPr>
          <w:b w:val="0"/>
          <w:i w:val="0"/>
        </w:rPr>
        <w:br/>
      </w:r>
      <w:r>
        <w:rPr>
          <w:b w:val="0"/>
          <w:i w:val="0"/>
        </w:rPr>
        <w:br/>
      </w:r>
      <w:r>
        <w:rPr>
          <w:b w:val="0"/>
          <w:i w:val="0"/>
        </w:rPr>
        <w:t>3.6. Nguồn gốc sử dụng đất:</w:t>
      </w:r>
      <w:r>
        <w:rPr>
          <w:b w:val="0"/>
          <w:i w:val="0"/>
        </w:rPr>
        <w:br/>
      </w:r>
      <w:r>
        <w:rPr>
          <w:b w:val="0"/>
          <w:i w:val="0"/>
        </w:rPr>
        <w:br/>
      </w:r>
      <w:r>
        <w:rPr>
          <w:b w:val="0"/>
          <w:i w:val="0"/>
        </w:rPr>
        <w:br/>
      </w:r>
      <w:r>
        <w:rPr>
          <w:b w:val="0"/>
          <w:i w:val="0"/>
        </w:rPr>
        <w:br/>
      </w:r>
      <w:r>
        <w:rPr>
          <w:b/>
          <w:i w:val="0"/>
        </w:rPr>
        <w:t>4. Diện tích nộp tiền sử dụng đất (m</w:t>
      </w:r>
      <w:r>
        <w:rPr>
          <w:b/>
          <w:i w:val="0"/>
        </w:rPr>
        <w:t>2</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4.1.Đất ở tại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Trong hạn mức giao đất ở:</w:t>
      </w:r>
      <w:r>
        <w:rPr>
          <w:b w:val="0"/>
          <w:i w:val="0"/>
        </w:rPr>
        <w:t xml:space="preserve">  </w:t>
      </w:r>
      <w:r>
        <w:rPr>
          <w:b w:val="0"/>
          <w:i w:val="0"/>
        </w:rPr>
        <w:br/>
      </w:r>
      <w:r>
        <w:rPr>
          <w:b w:val="0"/>
          <w:i w:val="0"/>
        </w:rPr>
        <w:t xml:space="preserve">Trong đó: </w:t>
      </w:r>
      <w:r>
        <w:rPr>
          <w:b w:val="0"/>
          <w:i w:val="0"/>
        </w:rPr>
        <w:br/>
      </w:r>
      <w:r>
        <w:rPr>
          <w:b w:val="0"/>
          <w:i w:val="0"/>
        </w:rPr>
        <w:t>Diện tích trong hạn mức giao đất ở lựa chọn tính giá Ủy ban nhân dân cấp tỉnh quy định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Ngoài hạn mức giao đất ở:</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4.2. Đất ở tại đô thị: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Diện tích sử dụng riêng:</w:t>
      </w:r>
      <w:r>
        <w:rPr>
          <w:b w:val="0"/>
          <w:i w:val="0"/>
        </w:rPr>
        <w:t xml:space="preserve">                               </w:t>
      </w:r>
      <w:r>
        <w:rPr>
          <w:b w:val="0"/>
          <w:i w:val="0"/>
        </w:rPr>
        <w:br/>
      </w:r>
      <w:r>
        <w:rPr>
          <w:b w:val="0"/>
          <w:i w:val="0"/>
        </w:rPr>
        <w:t xml:space="preserve"> </w:t>
      </w:r>
      <w:r>
        <w:rPr>
          <w:b w:val="0"/>
          <w:i w:val="0"/>
        </w:rPr>
        <w:t xml:space="preserve">Trong đó: </w:t>
      </w:r>
      <w:r>
        <w:rPr>
          <w:b w:val="0"/>
          <w:i w:val="0"/>
        </w:rPr>
        <w:br/>
      </w:r>
      <w:r>
        <w:rPr>
          <w:b w:val="0"/>
          <w:i w:val="0"/>
        </w:rPr>
        <w:t>Diện tích trong hạn mức giao đất ở lựa chọn tính giá Ủy ban nhân dân cấp tỉnh quy định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Diện tích sử dụng chung: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 Diện tích đất sản xuất, kinh doanh,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4.4. Diện tích đất sản xuất nông nghiệp, lâm nghiệp, nuôi trồng thủy sản, làm muối:</w:t>
      </w:r>
      <w:r>
        <w:rPr>
          <w:b w:val="0"/>
          <w:i w:val="0"/>
        </w:rPr>
        <w:br/>
      </w:r>
      <w:r>
        <w:rPr>
          <w:b w:val="0"/>
          <w:i w:val="0"/>
        </w:rPr>
        <w:br/>
      </w:r>
      <w:r>
        <w:rPr>
          <w:b w:val="0"/>
          <w:i w:val="0"/>
        </w:rPr>
        <w:br/>
      </w:r>
      <w:r>
        <w:rPr>
          <w:b w:val="0"/>
          <w:i w:val="0"/>
        </w:rPr>
        <w:br/>
      </w:r>
      <w:r>
        <w:rPr>
          <w:b/>
          <w:i w:val="0"/>
        </w:rPr>
        <w:t>5. Các khoản được giảm trừ tiền SDĐ hoặc thuộc đối tượng được miễn, giảm tiền sử dụng đất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 Số tiền thực tế bồi thường thiệt hại, hỗ trợ về đất: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 Số tiền sử dụng đất, thuê đất đã nộp trước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5.3. Miễn, giảm tiền sử dụng đất (ghi rõ căn cứ văn bản quy phạm pháp luật</w:t>
      </w:r>
      <w:r>
        <w:rPr>
          <w:b w:val="0"/>
          <w:i w:val="0"/>
        </w:rPr>
        <w:br/>
      </w:r>
      <w:r>
        <w:rPr>
          <w:b w:val="0"/>
          <w:i w:val="0"/>
        </w:rPr>
        <w:t xml:space="preserve">       </w:t>
      </w:r>
      <w:r>
        <w:rPr>
          <w:b w:val="0"/>
          <w:i w:val="0"/>
        </w:rPr>
        <w:t xml:space="preserve">áp dụng)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 Giấy tờ chứng minh thuộc đối tượng được miễn, giảm (hoặc giảm trừ) tiền sử dụng đất (nếu bản sao thì phải có công chứng) và các chứng từ về chi phí bồi thường đất, hỗ trợ đất,</w:t>
      </w:r>
      <w:r>
        <w:rPr>
          <w:b/>
          <w:i w:val="0"/>
        </w:rPr>
        <w:t xml:space="preserve">  </w:t>
      </w:r>
      <w:r>
        <w:rPr>
          <w:b/>
          <w:i w:val="0"/>
        </w:rPr>
        <w:t>chứng từ về tiền sử dụng đất, tiền thuê đất đã nộp trước...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Tôi xin cam đoan số liệu kê khai trên là đúng và chịu trách nhiệm trước pháp luật về số liệu kê khai./.</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NHÂN VIÊN ĐẠI LÝ THUẾ</w:t>
      </w:r>
      <w:r>
        <w:rPr>
          <w:b w:val="0"/>
          <w:i w:val="0"/>
        </w:rPr>
        <w:br/>
      </w:r>
      <w:r>
        <w:rPr>
          <w:b w:val="0"/>
          <w:i w:val="0"/>
        </w:rPr>
        <w:t>Họ và tên:</w:t>
      </w:r>
      <w:r>
        <w:rPr>
          <w:b w:val="0"/>
          <w:i w:val="0"/>
        </w:rPr>
        <w:br/>
      </w:r>
      <w:r>
        <w:rPr>
          <w:b w:val="0"/>
          <w:i w:val="0"/>
        </w:rPr>
        <w:t>Chứng chỉ hành nghề số:</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val="0"/>
        </w:rPr>
        <w:t xml:space="preserve">           </w:t>
      </w:r>
      <w:r>
        <w:rPr>
          <w:b w:val="0"/>
          <w:i w:val="0"/>
        </w:rPr>
        <w:br/>
      </w:r>
      <w:r>
        <w:rPr>
          <w:b/>
          <w:i w:val="0"/>
        </w:rPr>
        <w:t xml:space="preserve">                           </w:t>
      </w:r>
      <w:r>
        <w:rPr>
          <w:b/>
          <w:i w:val="0"/>
        </w:rPr>
        <w:t>NGƯỜI NỘP THUẾ hoặc</w:t>
      </w:r>
      <w:r>
        <w:rPr>
          <w:b w:val="0"/>
          <w:i w:val="0"/>
        </w:rPr>
        <w:br/>
      </w:r>
      <w:r>
        <w:rPr>
          <w:b/>
          <w:i w:val="0"/>
        </w:rPr>
        <w:t xml:space="preserve">     </w:t>
      </w:r>
      <w:r>
        <w:rPr>
          <w:b/>
          <w:i w:val="0"/>
        </w:rPr>
        <w:t>ĐẠI DIỆN HỢP PHÁP CỦA NGƯỜI NỘP THUẾ</w:t>
      </w:r>
      <w:r>
        <w:rPr>
          <w:b w:val="0"/>
          <w:i w:val="0"/>
        </w:rPr>
        <w:br/>
      </w:r>
      <w:r>
        <w:rPr>
          <w:b w:val="0"/>
          <w:i/>
        </w:rPr>
        <w:t xml:space="preserve">         </w:t>
      </w:r>
      <w:r>
        <w:rPr>
          <w:b w:val="0"/>
          <w:i/>
        </w:rPr>
        <w:t>(ký, ghi rõ họ tên, chức vụ và đóng dấu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tổ chức, cá nhân sử dụng đất (SDĐ):</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Mẫu số 01/ĐNHT</w:t>
            </w:r>
            <w:r>
              <w:rPr>
                <w:b w:val="0"/>
                <w:i w:val="0"/>
              </w:rPr>
              <w:br/>
            </w:r>
            <w:r>
              <w:rPr>
                <w:b w:val="0"/>
                <w:i/>
              </w:rPr>
              <w:t>(Ban hành kèm theo Thông tư số 156</w:t>
            </w:r>
            <w:r>
              <w:rPr>
                <w:b w:val="0"/>
                <w:i/>
              </w:rPr>
              <w:t>/2013/TT-BTC ngày</w:t>
            </w:r>
            <w:r>
              <w:rPr>
                <w:b w:val="0"/>
                <w:i w:val="0"/>
              </w:rPr>
              <w:br/>
            </w:r>
            <w:r>
              <w:rPr>
                <w:b w:val="0"/>
                <w:i/>
              </w:rPr>
              <w:t>06/11/2013 của Bộ Tài chính)</w:t>
            </w:r>
            <w:r>
              <w:rPr>
                <w:b w:val="0"/>
                <w:i w:val="0"/>
              </w:rPr>
              <w:br/>
            </w:r>
            <w:r>
              <w:rPr>
                <w:b w:val="0"/>
                <w:i w:val="0"/>
              </w:rPr>
              <w:br/>
            </w:r>
            <w:r>
              <w:rPr>
                <w:b w:val="0"/>
                <w:i w:val="0"/>
              </w:rPr>
              <w:br/>
            </w:r>
            <w:r>
              <w:rPr>
                <w:b w:val="0"/>
                <w:i w:val="0"/>
              </w:rPr>
              <w:br/>
            </w:r>
            <w:r>
              <w:rPr>
                <w:b w:val="0"/>
                <w:i w:val="0"/>
              </w:rPr>
              <w:t xml:space="preserve"> </w:t>
            </w:r>
          </w:p>
        </w:tc>
      </w:tr>
    </w:tbl>
    <w:p>
      <w:r>
        <w:rPr>
          <w:b/>
          <w:i w:val="0"/>
        </w:rPr>
        <w:t xml:space="preserve">TÊN TỔ CHỨC/CÁ NHÂN </w:t>
      </w:r>
      <w:r>
        <w:rPr>
          <w:b/>
          <w:i w:val="0"/>
        </w:rPr>
        <w:t xml:space="preserve">    </w:t>
      </w:r>
      <w:r>
        <w:rPr>
          <w:b/>
          <w:i w:val="0"/>
        </w:rPr>
        <w:t>CỘNG HOÀ XÃ HỘI CHỦ NGHĨA VIỆT NAM</w:t>
      </w:r>
    </w:p>
    <w:p>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Độc lập - Tự do - Hạnh phúc</w:t>
      </w:r>
      <w:r>
        <w:rPr>
          <w:b/>
          <w:i w:val="0"/>
        </w:rPr>
        <w:t xml:space="preserve">    </w:t>
      </w:r>
      <w:r>
        <w:rPr>
          <w:b w:val="0"/>
          <w:i w:val="0"/>
        </w:rPr>
        <w:t xml:space="preserve">                              </w:t>
      </w:r>
      <w:r>
        <w:rPr>
          <w:b w:val="0"/>
          <w:i w:val="0"/>
        </w:rPr>
        <w:t xml:space="preserve">       </w:t>
      </w:r>
      <w:r>
        <w:rPr>
          <w:b w:val="0"/>
          <w:i w:val="0"/>
        </w:rPr>
        <w:t xml:space="preserve">.............................................. </w:t>
      </w:r>
    </w:p>
    <w:p>
      <w:r>
        <w:rPr>
          <w:b w:val="0"/>
          <w:i w:val="0"/>
        </w:rPr>
        <w:t>Số:..</w:t>
      </w:r>
      <w:r>
        <w:rPr>
          <w:b w:val="0"/>
          <w:i w:val="0"/>
        </w:rPr>
        <w:t xml:space="preserve">                                                     </w:t>
      </w:r>
      <w:r>
        <w:rPr>
          <w:b w:val="0"/>
          <w:i w:val="0"/>
        </w:rPr>
        <w:t>.</w:t>
      </w:r>
      <w:r>
        <w:rPr>
          <w:b w:val="0"/>
          <w:i w:val="0"/>
        </w:rPr>
        <w:t xml:space="preserve">                                                    </w:t>
      </w:r>
      <w:r>
        <w:rPr>
          <w:b w:val="0"/>
          <w:i/>
        </w:rPr>
        <w:t>..., ngày ... tháng ... năm ...</w:t>
      </w:r>
    </w:p>
    <w:p>
      <w:pPr>
        <w:jc w:val="center"/>
      </w:pPr>
      <w:r>
        <w:rPr>
          <w:b/>
          <w:i w:val="0"/>
        </w:rPr>
        <w:t>GIẤY ĐỀ NGHỊ</w:t>
      </w:r>
    </w:p>
    <w:p>
      <w:pPr>
        <w:jc w:val="center"/>
      </w:pPr>
      <w:r>
        <w:rPr>
          <w:b/>
          <w:i w:val="0"/>
        </w:rPr>
        <w:t>HOÀN TRẢ KHOẢN THU NGÂN SÁCH NHÀ NƯỚC</w:t>
      </w:r>
    </w:p>
    <w:p>
      <w:pPr>
        <w:jc w:val="center"/>
      </w:pPr>
      <w:r>
        <w:rPr>
          <w:b w:val="0"/>
          <w:i w:val="0"/>
        </w:rPr>
        <w:t>[01] Trường hợp hoàn thuế trước, kiểm tra sau:</w:t>
      </w:r>
      <w:r>
        <w:rPr>
          <w:b w:val="0"/>
          <w:i w:val="0"/>
        </w:rPr>
        <w:t xml:space="preserve">  </w:t>
      </w:r>
      <w:r>
        <w:rPr>
          <w:b w:val="0"/>
          <w:i w:val="0"/>
        </w:rPr>
        <w:t>£</w:t>
      </w:r>
    </w:p>
    <w:p>
      <w:pPr>
        <w:jc w:val="center"/>
      </w:pPr>
      <w:r>
        <w:rPr>
          <w:b w:val="0"/>
          <w:i w:val="0"/>
        </w:rPr>
        <w:t xml:space="preserve">        </w:t>
      </w:r>
      <w:r>
        <w:rPr>
          <w:b w:val="0"/>
          <w:i w:val="0"/>
        </w:rPr>
        <w:t>Trường hợp kiểm tra trước, hoàn thuế sau:</w:t>
      </w:r>
      <w:r>
        <w:rPr>
          <w:b w:val="0"/>
          <w:i w:val="0"/>
        </w:rPr>
        <w:t xml:space="preserve">  </w:t>
      </w:r>
      <w:r>
        <w:rPr>
          <w:b w:val="0"/>
          <w:i w:val="0"/>
        </w:rPr>
        <w:t>£</w:t>
      </w:r>
    </w:p>
    <w:p>
      <w:pPr>
        <w:jc w:val="center"/>
      </w:pPr>
      <w:r>
        <w:rPr>
          <w:b w:val="0"/>
          <w:i w:val="0"/>
        </w:rPr>
        <w:t>Kính gửi:</w:t>
      </w:r>
      <w:r>
        <w:rPr>
          <w:b w:val="0"/>
          <w:i w:val="0"/>
        </w:rPr>
        <w:t xml:space="preserve">........................................................................................... </w:t>
      </w:r>
    </w:p>
    <w:p>
      <w:r>
        <w:rPr>
          <w:b/>
          <w:i w:val="0"/>
        </w:rPr>
        <w:t>I-Thông tin về tổ chức, cá nhân đề nghị hoàn trả:</w:t>
      </w:r>
    </w:p>
    <w:p>
      <w:r>
        <w:rPr>
          <w:b w:val="0"/>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[03]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[04] CMND/Hộ chiếu số:</w:t>
      </w:r>
      <w:r>
        <w:rPr>
          <w:b w:val="0"/>
          <w:i w:val="0"/>
        </w:rPr>
        <w:t xml:space="preserve">............ </w:t>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Nơi cấp:</w:t>
      </w:r>
      <w:r>
        <w:rPr>
          <w:b w:val="0"/>
          <w:i w:val="0"/>
        </w:rPr>
        <w:t xml:space="preserve">............. </w:t>
      </w:r>
      <w:r>
        <w:rPr>
          <w:b w:val="0"/>
          <w:i w:val="0"/>
        </w:rPr>
        <w:t>Quốc tịch:</w:t>
      </w:r>
      <w:r>
        <w:rPr>
          <w:b w:val="0"/>
          <w:i w:val="0"/>
        </w:rPr>
        <w:t xml:space="preserve">. </w:t>
      </w:r>
    </w:p>
    <w:p>
      <w:r>
        <w:rPr>
          <w:b w:val="0"/>
          <w:i w:val="0"/>
        </w:rPr>
        <w:t>[05] Địa chỉ:</w:t>
      </w:r>
      <w:r>
        <w:rPr>
          <w:b w:val="0"/>
          <w:i w:val="0"/>
        </w:rPr>
        <w:t xml:space="preserve">................................................................................................................................................... </w:t>
      </w:r>
    </w:p>
    <w:p>
      <w:r>
        <w:rPr>
          <w:b w:val="0"/>
          <w:i w:val="0"/>
        </w:rPr>
        <w:t>[06] Quận/huyện:</w:t>
      </w:r>
      <w:r>
        <w:rPr>
          <w:b w:val="0"/>
          <w:i w:val="0"/>
        </w:rPr>
        <w:t xml:space="preserve">............................................... </w:t>
      </w:r>
      <w:r>
        <w:rPr>
          <w:b w:val="0"/>
          <w:i w:val="0"/>
        </w:rPr>
        <w:t>[07] Tỉnh/thành phố:</w:t>
      </w:r>
      <w:r>
        <w:rPr>
          <w:b w:val="0"/>
          <w:i w:val="0"/>
        </w:rPr>
        <w:t xml:space="preserve">............................................... </w:t>
      </w:r>
    </w:p>
    <w:p>
      <w:r>
        <w:rPr>
          <w:b w:val="0"/>
          <w:i w:val="0"/>
        </w:rPr>
        <w:t>[08] Điện thoại:</w:t>
      </w:r>
      <w:r>
        <w:rPr>
          <w:b w:val="0"/>
          <w:i w:val="0"/>
        </w:rPr>
        <w:t xml:space="preserve">.................................... </w:t>
      </w:r>
      <w:r>
        <w:rPr>
          <w:b w:val="0"/>
          <w:i w:val="0"/>
        </w:rPr>
        <w:t>[09] Fax:</w:t>
      </w:r>
      <w:r>
        <w:rPr>
          <w:b w:val="0"/>
          <w:i w:val="0"/>
        </w:rPr>
        <w:t xml:space="preserve">........................................... </w:t>
      </w:r>
      <w:r>
        <w:rPr>
          <w:b w:val="0"/>
          <w:i w:val="0"/>
        </w:rPr>
        <w:t>[10] Email:</w:t>
      </w:r>
      <w:r>
        <w:rPr>
          <w:b w:val="0"/>
          <w:i w:val="0"/>
        </w:rPr>
        <w:t xml:space="preserve">.................. </w:t>
      </w:r>
    </w:p>
    <w:p>
      <w:r>
        <w:rPr>
          <w:b w:val="0"/>
          <w:i w:val="0"/>
        </w:rPr>
        <w:t>[11]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[12]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[13] Địa chỉ:</w:t>
      </w:r>
      <w:r>
        <w:rPr>
          <w:b w:val="0"/>
          <w:i w:val="0"/>
        </w:rPr>
        <w:t xml:space="preserve">................................................................................................................................................... </w:t>
      </w:r>
    </w:p>
    <w:p>
      <w:r>
        <w:rPr>
          <w:b w:val="0"/>
          <w:i w:val="0"/>
        </w:rPr>
        <w:t>[14] Quận/huyện:</w:t>
      </w:r>
      <w:r>
        <w:rPr>
          <w:b w:val="0"/>
          <w:i w:val="0"/>
        </w:rPr>
        <w:t xml:space="preserve">............................................... </w:t>
      </w:r>
      <w:r>
        <w:rPr>
          <w:b w:val="0"/>
          <w:i w:val="0"/>
        </w:rPr>
        <w:t>[15] Tỉnh/thành phố:</w:t>
      </w:r>
      <w:r>
        <w:rPr>
          <w:b w:val="0"/>
          <w:i w:val="0"/>
        </w:rPr>
        <w:t xml:space="preserve">............................................... </w:t>
      </w:r>
    </w:p>
    <w:p>
      <w:r>
        <w:rPr>
          <w:b w:val="0"/>
          <w:i w:val="0"/>
        </w:rPr>
        <w:t>[16] Điện thoại:</w:t>
      </w:r>
      <w:r>
        <w:rPr>
          <w:b w:val="0"/>
          <w:i w:val="0"/>
        </w:rPr>
        <w:t xml:space="preserve">.................................... </w:t>
      </w:r>
      <w:r>
        <w:rPr>
          <w:b w:val="0"/>
          <w:i w:val="0"/>
        </w:rPr>
        <w:t>[17] Fax:</w:t>
      </w:r>
      <w:r>
        <w:rPr>
          <w:b w:val="0"/>
          <w:i w:val="0"/>
        </w:rPr>
        <w:t xml:space="preserve">........................................... </w:t>
      </w:r>
      <w:r>
        <w:rPr>
          <w:b w:val="0"/>
          <w:i w:val="0"/>
        </w:rPr>
        <w:t>[18] Email:</w:t>
      </w:r>
      <w:r>
        <w:rPr>
          <w:b w:val="0"/>
          <w:i w:val="0"/>
        </w:rPr>
        <w:t xml:space="preserve">.................. </w:t>
      </w:r>
    </w:p>
    <w:p>
      <w:r>
        <w:rPr>
          <w:b w:val="0"/>
          <w:i w:val="0"/>
        </w:rPr>
        <w:t>[19] Tên đại lý thuế (nếu có):</w:t>
      </w:r>
      <w:r>
        <w:rPr>
          <w:b w:val="0"/>
          <w:i w:val="0"/>
        </w:rPr>
        <w:t xml:space="preserve">............................................................................................................................................................................ </w:t>
      </w:r>
    </w:p>
    <w:p>
      <w:r>
        <w:rPr>
          <w:b/>
          <w:i w:val="0"/>
        </w:rPr>
        <w:t xml:space="preserve">II- Nội dung đề nghị hoàn trả khoản thu ngân sách nhà nước (NSNN): </w:t>
      </w:r>
    </w:p>
    <w:p>
      <w:r>
        <w:rPr>
          <w:b/>
          <w:i w:val="0"/>
        </w:rPr>
        <w:t>1. Thông tin về khoản thu đề nghị hoàn trả:</w:t>
      </w:r>
      <w:r>
        <w:rPr>
          <w:b/>
          <w:i w:val="0"/>
        </w:rPr>
        <w:t xml:space="preserve">                                                           </w:t>
      </w:r>
    </w:p>
    <w:p>
      <w:pPr>
        <w:jc w:val="right"/>
      </w:pPr>
      <w:r>
        <w:rPr>
          <w:b/>
          <w:i w:val="0"/>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thuế</w:t>
      </w:r>
      <w:r>
        <w:rPr>
          <w:b w:val="0"/>
          <w:i w:val="0"/>
        </w:rPr>
        <w:br/>
      </w:r>
      <w:r>
        <w:rPr>
          <w:b w:val="0"/>
          <w:i w:val="0"/>
        </w:rPr>
        <w:br/>
      </w:r>
      <w:r>
        <w:rPr>
          <w:b/>
          <w:i w:val="0"/>
        </w:rPr>
        <w:t>Kỳ tính thuế</w:t>
      </w:r>
      <w:r>
        <w:rPr>
          <w:b w:val="0"/>
          <w:i w:val="0"/>
        </w:rPr>
        <w:br/>
      </w:r>
      <w:r>
        <w:rPr>
          <w:b w:val="0"/>
          <w:i w:val="0"/>
        </w:rPr>
        <w:br/>
      </w:r>
      <w:r>
        <w:rPr>
          <w:b/>
          <w:i w:val="0"/>
        </w:rPr>
        <w:t>Số tiền thuế nộp thừa (tính đến thời điểm đề nghị hoàn)</w:t>
      </w:r>
      <w:r>
        <w:rPr>
          <w:b w:val="0"/>
          <w:i w:val="0"/>
        </w:rPr>
        <w:br/>
      </w:r>
      <w:r>
        <w:rPr>
          <w:b w:val="0"/>
          <w:i w:val="0"/>
        </w:rPr>
        <w:br/>
      </w:r>
      <w:r>
        <w:rPr>
          <w:b/>
          <w:i w:val="0"/>
        </w:rPr>
        <w:t>Số thuế GTGT chưa khấu trừ hết đã đề nghị hoàn trên tờ khai thuế GTGT</w:t>
      </w:r>
      <w:r>
        <w:rPr>
          <w:b w:val="0"/>
          <w:i w:val="0"/>
        </w:rPr>
        <w:br/>
      </w:r>
      <w:r>
        <w:rPr>
          <w:b w:val="0"/>
          <w:i w:val="0"/>
        </w:rPr>
        <w:br/>
      </w:r>
      <w:r>
        <w:rPr>
          <w:b/>
          <w:i w:val="0"/>
        </w:rPr>
        <w:t>Số tiền đề nghị hoàn</w:t>
      </w:r>
      <w:r>
        <w:rPr>
          <w:b w:val="0"/>
          <w:i w:val="0"/>
        </w:rPr>
        <w:br/>
      </w:r>
      <w:r>
        <w:rPr>
          <w:b w:val="0"/>
          <w:i w:val="0"/>
        </w:rPr>
        <w:br/>
      </w:r>
      <w:r>
        <w:rPr>
          <w:b/>
          <w:i w:val="0"/>
        </w:rPr>
        <w:t>Lý do đề nghị hoàn trả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w:t>
      </w:r>
      <w:r>
        <w:rPr>
          <w:b w:val="0"/>
          <w:i w:val="0"/>
        </w:rPr>
        <w:t>4</w:t>
      </w:r>
      <w:r>
        <w:rPr>
          <w:b w:val="0"/>
          <w:i w:val="0"/>
        </w:rPr>
        <w:t>)</w:t>
      </w:r>
      <w:r>
        <w:rPr>
          <w:b w:val="0"/>
          <w:i w:val="0"/>
        </w:rPr>
        <w:br/>
      </w:r>
      <w:r>
        <w:rPr>
          <w:b w:val="0"/>
          <w:i w:val="0"/>
        </w:rPr>
        <w:br/>
      </w:r>
      <w:r>
        <w:rPr>
          <w:b w:val="0"/>
          <w:i w:val="0"/>
        </w:rPr>
        <w:t>(</w:t>
      </w:r>
      <w:r>
        <w:rPr>
          <w:b w:val="0"/>
          <w:i w:val="0"/>
        </w:rPr>
        <w:t>5</w:t>
      </w:r>
      <w:r>
        <w:rPr>
          <w:b w:val="0"/>
          <w:i w:val="0"/>
        </w:rPr>
        <w:t>)</w:t>
      </w:r>
      <w:r>
        <w:rPr>
          <w:b w:val="0"/>
          <w:i w:val="0"/>
        </w:rPr>
        <w:br/>
      </w:r>
      <w:r>
        <w:rPr>
          <w:b w:val="0"/>
          <w:i w:val="0"/>
        </w:rPr>
        <w:br/>
      </w:r>
      <w:r>
        <w:rPr>
          <w:b w:val="0"/>
          <w:i w:val="0"/>
        </w:rPr>
        <w:t>(</w:t>
      </w:r>
      <w:r>
        <w:rPr>
          <w:b w:val="0"/>
          <w:i w:val="0"/>
        </w:rPr>
        <w:t>6</w:t>
      </w:r>
      <w:r>
        <w:rPr>
          <w:b w:val="0"/>
          <w:i w:val="0"/>
        </w:rPr>
        <w:t>)</w:t>
      </w:r>
      <w:r>
        <w:rPr>
          <w:b w:val="0"/>
          <w:i w:val="0"/>
        </w:rPr>
        <w:br/>
      </w:r>
      <w:r>
        <w:rPr>
          <w:b w:val="0"/>
          <w:i w:val="0"/>
        </w:rPr>
        <w:br/>
      </w:r>
      <w:r>
        <w:rPr>
          <w:b w:val="0"/>
          <w:i w:val="0"/>
        </w:rPr>
        <w:t>(</w:t>
      </w:r>
      <w:r>
        <w:rPr>
          <w:b w:val="0"/>
          <w:i w:val="0"/>
        </w:rPr>
        <w:t>7</w:t>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thuế</w:t>
            </w:r>
          </w:p>
        </w:tc>
        <w:tc>
          <w:tcPr>
            <w:tcW w:type="dxa" w:w="1234"/>
          </w:tcPr>
          <w:p>
            <w:r>
              <w:rPr>
                <w:b w:val="0"/>
                <w:i w:val="0"/>
              </w:rPr>
              <w:br/>
            </w:r>
            <w:r>
              <w:rPr>
                <w:b/>
                <w:i w:val="0"/>
              </w:rPr>
              <w:t>Kỳ tính thuế</w:t>
            </w:r>
          </w:p>
        </w:tc>
        <w:tc>
          <w:tcPr>
            <w:tcW w:type="dxa" w:w="1234"/>
          </w:tcPr>
          <w:p>
            <w:r>
              <w:rPr>
                <w:b w:val="0"/>
                <w:i w:val="0"/>
              </w:rPr>
              <w:br/>
            </w:r>
            <w:r>
              <w:rPr>
                <w:b/>
                <w:i w:val="0"/>
              </w:rPr>
              <w:t>Số tiền thuế nộp thừa (tính đến thời điểm đề nghị hoàn)</w:t>
            </w:r>
          </w:p>
        </w:tc>
        <w:tc>
          <w:tcPr>
            <w:tcW w:type="dxa" w:w="1234"/>
          </w:tcPr>
          <w:p>
            <w:r>
              <w:rPr>
                <w:b w:val="0"/>
                <w:i w:val="0"/>
              </w:rPr>
              <w:br/>
            </w:r>
            <w:r>
              <w:rPr>
                <w:b/>
                <w:i w:val="0"/>
              </w:rPr>
              <w:t>Số thuế GTGT chưa khấu trừ hết đã đề nghị hoàn trên tờ khai thuế GTGT</w:t>
            </w:r>
          </w:p>
        </w:tc>
        <w:tc>
          <w:tcPr>
            <w:tcW w:type="dxa" w:w="1234"/>
          </w:tcPr>
          <w:p>
            <w:r>
              <w:rPr>
                <w:b w:val="0"/>
                <w:i w:val="0"/>
              </w:rPr>
              <w:br/>
            </w:r>
            <w:r>
              <w:rPr>
                <w:b/>
                <w:i w:val="0"/>
              </w:rPr>
              <w:t>Số tiền đề nghị hoàn</w:t>
            </w:r>
          </w:p>
        </w:tc>
        <w:tc>
          <w:tcPr>
            <w:tcW w:type="dxa" w:w="1234"/>
          </w:tcPr>
          <w:p>
            <w:r>
              <w:rPr>
                <w:b w:val="0"/>
                <w:i w:val="0"/>
              </w:rPr>
              <w:br/>
            </w:r>
            <w:r>
              <w:rPr>
                <w:b/>
                <w:i w:val="0"/>
              </w:rPr>
              <w:t>Lý do đề nghị hoàn trả</w:t>
            </w:r>
          </w:p>
        </w:tc>
      </w:tr>
    </w:tbl>
    <w:p>
      <w:r>
        <w:rPr>
          <w:b/>
          <w:i w:val="0"/>
        </w:rPr>
        <w:t>2. Hình thức đề nghị hoàn trả:</w:t>
      </w:r>
    </w:p>
    <w:p>
      <w:r>
        <w:rPr>
          <w:b/>
          <w:i w:val="0"/>
        </w:rPr>
        <w:t>2.1. Bù trừ cho khoản phải nộp NSNN:</w:t>
      </w:r>
      <w:r>
        <w:rPr>
          <w:b/>
          <w:i w:val="0"/>
        </w:rPr>
        <w:t xml:space="preserve">   </w:t>
      </w:r>
    </w:p>
    <w:p>
      <w:r>
        <w:rPr>
          <w:b/>
          <w:i/>
        </w:rPr>
        <w:t xml:space="preserve">                                                                                                             </w:t>
      </w:r>
      <w:r>
        <w:rPr>
          <w:b/>
          <w:i/>
        </w:rPr>
        <w:t xml:space="preserve">                         </w:t>
      </w:r>
      <w:r>
        <w:rPr>
          <w:b/>
          <w:i/>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 xml:space="preserve">Khoản phải nộp NSNN </w:t>
      </w:r>
      <w:r>
        <w:rPr>
          <w:b w:val="0"/>
          <w:i w:val="0"/>
        </w:rPr>
        <w:t>(loại thuế, khoản phạt)</w:t>
      </w:r>
      <w:r>
        <w:rPr>
          <w:b w:val="0"/>
          <w:i w:val="0"/>
        </w:rPr>
        <w:br/>
      </w:r>
      <w:r>
        <w:rPr>
          <w:b w:val="0"/>
          <w:i w:val="0"/>
        </w:rPr>
        <w:br/>
      </w:r>
      <w:r>
        <w:rPr>
          <w:b/>
          <w:i w:val="0"/>
        </w:rPr>
        <w:t>Cơ quan thu</w:t>
      </w:r>
      <w:r>
        <w:rPr>
          <w:b w:val="0"/>
          <w:i w:val="0"/>
        </w:rPr>
        <w:br/>
      </w:r>
      <w:r>
        <w:rPr>
          <w:b w:val="0"/>
          <w:i w:val="0"/>
        </w:rPr>
        <w:br/>
      </w:r>
      <w:r>
        <w:rPr>
          <w:b/>
          <w:i w:val="0"/>
        </w:rPr>
        <w:t xml:space="preserve">Thời gian phát sinh khoản phải nộp </w:t>
      </w:r>
      <w:r>
        <w:rPr>
          <w:b w:val="0"/>
          <w:i w:val="0"/>
        </w:rPr>
        <w:t>(Kỳ tính thuế)</w:t>
      </w:r>
      <w:r>
        <w:rPr>
          <w:b w:val="0"/>
          <w:i w:val="0"/>
        </w:rPr>
        <w:br/>
      </w:r>
      <w:r>
        <w:rPr>
          <w:b w:val="0"/>
          <w:i w:val="0"/>
        </w:rPr>
        <w:br/>
      </w:r>
      <w:r>
        <w:rPr>
          <w:b/>
          <w:i w:val="0"/>
        </w:rPr>
        <w:t>Quyết định thu/</w:t>
      </w:r>
      <w:r>
        <w:rPr>
          <w:b w:val="0"/>
          <w:i w:val="0"/>
        </w:rPr>
        <w:br/>
      </w:r>
      <w:r>
        <w:rPr>
          <w:b/>
          <w:i w:val="0"/>
        </w:rPr>
        <w:t>Tờ khai hải quan</w:t>
      </w:r>
      <w:r>
        <w:rPr>
          <w:b w:val="0"/>
          <w:i w:val="0"/>
        </w:rPr>
        <w:br/>
      </w:r>
      <w:r>
        <w:rPr>
          <w:b w:val="0"/>
          <w:i w:val="0"/>
        </w:rPr>
        <w:br/>
      </w:r>
      <w:r>
        <w:rPr>
          <w:b/>
          <w:i w:val="0"/>
        </w:rPr>
        <w:t>Nộp vào tài khoản</w:t>
      </w:r>
      <w:r>
        <w:rPr>
          <w:b w:val="0"/>
          <w:i w:val="0"/>
        </w:rPr>
        <w:br/>
      </w:r>
      <w:r>
        <w:rPr>
          <w:b w:val="0"/>
          <w:i w:val="0"/>
        </w:rPr>
        <w:br/>
      </w:r>
      <w:r>
        <w:rPr>
          <w:b/>
          <w:i w:val="0"/>
        </w:rPr>
        <w:t xml:space="preserve"> </w:t>
      </w:r>
      <w:r>
        <w:rPr>
          <w:b w:val="0"/>
          <w:i w:val="0"/>
        </w:rPr>
        <w:br/>
      </w:r>
      <w:r>
        <w:rPr>
          <w:b/>
          <w:i w:val="0"/>
        </w:rPr>
        <w:t>Số</w:t>
      </w:r>
      <w:r>
        <w:rPr>
          <w:b w:val="0"/>
          <w:i w:val="0"/>
        </w:rPr>
        <w:br/>
      </w:r>
      <w:r>
        <w:rPr>
          <w:b/>
          <w:i w:val="0"/>
        </w:rPr>
        <w:t>tiền</w:t>
      </w:r>
      <w:r>
        <w:rPr>
          <w:b w:val="0"/>
          <w:i w:val="0"/>
        </w:rPr>
        <w:br/>
      </w:r>
      <w:r>
        <w:rPr>
          <w:b w:val="0"/>
          <w:i w:val="0"/>
        </w:rPr>
        <w:br/>
      </w:r>
      <w:r>
        <w:rPr>
          <w:b w:val="0"/>
          <w:i w:val="0"/>
        </w:rPr>
        <w:br/>
      </w:r>
      <w:r>
        <w:rPr>
          <w:b w:val="0"/>
          <w:i w:val="0"/>
        </w:rPr>
        <w:br/>
      </w:r>
      <w:r>
        <w:rPr>
          <w:b/>
          <w:i w:val="0"/>
        </w:rPr>
        <w:t>Cơ quan thuế</w:t>
      </w:r>
      <w:r>
        <w:rPr>
          <w:b w:val="0"/>
          <w:i w:val="0"/>
        </w:rPr>
        <w:br/>
      </w:r>
      <w:r>
        <w:rPr>
          <w:b w:val="0"/>
          <w:i w:val="0"/>
        </w:rPr>
        <w:br/>
      </w:r>
      <w:r>
        <w:rPr>
          <w:b/>
          <w:i w:val="0"/>
        </w:rPr>
        <w:t>Cơ quan Hải quan</w:t>
      </w:r>
      <w:r>
        <w:rPr>
          <w:b w:val="0"/>
          <w:i w:val="0"/>
        </w:rPr>
        <w:br/>
      </w:r>
      <w:r>
        <w:rPr>
          <w:b w:val="0"/>
          <w:i w:val="0"/>
        </w:rPr>
        <w:br/>
      </w:r>
      <w:r>
        <w:rPr>
          <w:b/>
          <w:i w:val="0"/>
        </w:rPr>
        <w:t>Cơ quan khác</w:t>
      </w:r>
      <w:r>
        <w:rPr>
          <w:b w:val="0"/>
          <w:i w:val="0"/>
        </w:rPr>
        <w:br/>
      </w:r>
      <w:r>
        <w:rPr>
          <w:b w:val="0"/>
          <w:i w:val="0"/>
        </w:rPr>
        <w:br/>
      </w:r>
      <w:r>
        <w:rPr>
          <w:b/>
          <w:i w:val="0"/>
        </w:rPr>
        <w:t>Số</w:t>
      </w:r>
      <w:r>
        <w:rPr>
          <w:b w:val="0"/>
          <w:i w:val="0"/>
        </w:rPr>
        <w:br/>
      </w:r>
      <w:r>
        <w:rPr>
          <w:b w:val="0"/>
          <w:i w:val="0"/>
        </w:rPr>
        <w:br/>
      </w:r>
      <w:r>
        <w:rPr>
          <w:b/>
          <w:i w:val="0"/>
        </w:rPr>
        <w:t>Ngày</w:t>
      </w:r>
      <w:r>
        <w:rPr>
          <w:b w:val="0"/>
          <w:i w:val="0"/>
        </w:rPr>
        <w:br/>
      </w:r>
      <w:r>
        <w:rPr>
          <w:b w:val="0"/>
          <w:i w:val="0"/>
        </w:rPr>
        <w:br/>
      </w:r>
      <w:r>
        <w:rPr>
          <w:b/>
          <w:i w:val="0"/>
        </w:rPr>
        <w:t>Thu NSNN</w:t>
      </w:r>
      <w:r>
        <w:rPr>
          <w:b w:val="0"/>
          <w:i w:val="0"/>
        </w:rPr>
        <w:br/>
      </w:r>
      <w:r>
        <w:rPr>
          <w:b w:val="0"/>
          <w:i w:val="0"/>
        </w:rPr>
        <w:br/>
      </w:r>
      <w:r>
        <w:rPr>
          <w:b/>
          <w:i w:val="0"/>
        </w:rPr>
        <w:t>Tạm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Cộng theo loại thuế, cơ quan thu, kỳ tính thuế</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val="0"/>
                <w:i w:val="0"/>
              </w:rPr>
              <w:br/>
            </w:r>
            <w:r>
              <w:rPr>
                <w:b/>
                <w:i w:val="0"/>
              </w:rPr>
              <w:t>STT</w:t>
            </w:r>
          </w:p>
        </w:tc>
        <w:tc>
          <w:tcPr>
            <w:tcW w:type="dxa" w:w="1234"/>
          </w:tcPr>
          <w:p>
            <w:r>
              <w:rPr>
                <w:b w:val="0"/>
                <w:i w:val="0"/>
              </w:rPr>
              <w:br/>
            </w:r>
            <w:r>
              <w:rPr>
                <w:b/>
                <w:i w:val="0"/>
              </w:rPr>
              <w:t xml:space="preserve">Khoản phải nộp NSNN </w:t>
            </w:r>
            <w:r>
              <w:rPr>
                <w:b w:val="0"/>
                <w:i w:val="0"/>
              </w:rPr>
              <w:t>(loại thuế, khoản phạt)</w:t>
            </w:r>
          </w:p>
        </w:tc>
        <w:tc>
          <w:tcPr>
            <w:tcW w:type="dxa" w:w="1234"/>
          </w:tcPr>
          <w:p>
            <w:r>
              <w:rPr>
                <w:b w:val="0"/>
                <w:i w:val="0"/>
              </w:rPr>
              <w:br/>
            </w:r>
            <w:r>
              <w:rPr>
                <w:b/>
                <w:i w:val="0"/>
              </w:rPr>
              <w:t>Cơ quan thu</w:t>
            </w:r>
          </w:p>
        </w:tc>
        <w:tc>
          <w:tcPr>
            <w:tcW w:type="dxa" w:w="1234"/>
          </w:tcPr>
          <w:p>
            <w:r>
              <w:rPr>
                <w:b w:val="0"/>
                <w:i w:val="0"/>
              </w:rPr>
              <w:br/>
            </w:r>
            <w:r>
              <w:rPr>
                <w:b/>
                <w:i w:val="0"/>
              </w:rPr>
              <w:t xml:space="preserve">Thời gian phát sinh khoản phải nộp </w:t>
            </w:r>
            <w:r>
              <w:rPr>
                <w:b w:val="0"/>
                <w:i w:val="0"/>
              </w:rPr>
              <w:t>(Kỳ tính thuế)</w:t>
            </w:r>
          </w:p>
        </w:tc>
        <w:tc>
          <w:tcPr>
            <w:tcW w:type="dxa" w:w="1234"/>
          </w:tcPr>
          <w:p>
            <w:r>
              <w:rPr>
                <w:b w:val="0"/>
                <w:i w:val="0"/>
              </w:rPr>
              <w:br/>
            </w:r>
            <w:r>
              <w:rPr>
                <w:b/>
                <w:i w:val="0"/>
              </w:rPr>
              <w:t>Quyết định thu/</w:t>
            </w:r>
            <w:r>
              <w:rPr>
                <w:b w:val="0"/>
                <w:i w:val="0"/>
              </w:rPr>
              <w:br/>
            </w:r>
            <w:r>
              <w:rPr>
                <w:b/>
                <w:i w:val="0"/>
              </w:rPr>
              <w:t>Tờ khai hải quan</w:t>
            </w:r>
          </w:p>
        </w:tc>
        <w:tc>
          <w:tcPr>
            <w:tcW w:type="dxa" w:w="1234"/>
          </w:tcPr>
          <w:p>
            <w:r>
              <w:rPr>
                <w:b w:val="0"/>
                <w:i w:val="0"/>
              </w:rPr>
              <w:br/>
            </w:r>
            <w:r>
              <w:rPr>
                <w:b/>
                <w:i w:val="0"/>
              </w:rPr>
              <w:t>Nộp vào tài khoản</w:t>
            </w:r>
          </w:p>
        </w:tc>
        <w:tc>
          <w:tcPr>
            <w:tcW w:type="dxa" w:w="1234"/>
          </w:tcPr>
          <w:p>
            <w:r>
              <w:rPr>
                <w:b w:val="0"/>
                <w:i w:val="0"/>
              </w:rPr>
              <w:br/>
            </w:r>
            <w:r>
              <w:rPr>
                <w:b/>
                <w:i w:val="0"/>
              </w:rPr>
              <w:t xml:space="preserve"> </w:t>
            </w:r>
            <w:r>
              <w:rPr>
                <w:b w:val="0"/>
                <w:i w:val="0"/>
              </w:rPr>
              <w:br/>
            </w:r>
            <w:r>
              <w:rPr>
                <w:b/>
                <w:i w:val="0"/>
              </w:rPr>
              <w:t>Số</w:t>
            </w:r>
            <w:r>
              <w:rPr>
                <w:b w:val="0"/>
                <w:i w:val="0"/>
              </w:rPr>
              <w:br/>
            </w:r>
            <w:r>
              <w:rPr>
                <w:b/>
                <w:i w:val="0"/>
              </w:rPr>
              <w:t>tiền</w:t>
            </w:r>
          </w:p>
        </w:tc>
      </w:tr>
    </w:tbl>
    <w:p>
      <w:r>
        <w:rPr>
          <w:b w:val="0"/>
          <w:i w:val="0"/>
        </w:rPr>
        <w:t>Tổng số tiền nộp NSNN ghi bằng chữ:</w:t>
      </w:r>
      <w:r>
        <w:rPr>
          <w:b w:val="0"/>
          <w:i w:val="0"/>
        </w:rPr>
        <w:t xml:space="preserve">............................................................................................... </w:t>
      </w:r>
    </w:p>
    <w:p>
      <w:r>
        <w:rPr>
          <w:b/>
          <w:i w:val="0"/>
        </w:rPr>
        <w:t>2.2. Hoàn trả trực tiếp:</w:t>
      </w:r>
    </w:p>
    <w:p>
      <w:r>
        <w:rPr>
          <w:b w:val="0"/>
          <w:i w:val="0"/>
        </w:rPr>
        <w:t>Số tiền hoàn trả: Bằng số:</w:t>
      </w:r>
      <w:r>
        <w:rPr>
          <w:b w:val="0"/>
          <w:i w:val="0"/>
        </w:rPr>
        <w:t xml:space="preserve">.................................................... </w:t>
      </w:r>
      <w:r>
        <w:rPr>
          <w:b w:val="0"/>
          <w:i w:val="0"/>
        </w:rPr>
        <w:t>Bằng chữ:</w:t>
      </w:r>
      <w:r>
        <w:rPr>
          <w:b w:val="0"/>
          <w:i w:val="0"/>
        </w:rPr>
        <w:t xml:space="preserve">............................................... </w:t>
      </w:r>
    </w:p>
    <w:p>
      <w:r>
        <w:rPr>
          <w:b w:val="0"/>
          <w:i w:val="0"/>
        </w:rPr>
        <w:t xml:space="preserve">............................................................................................................................................................................ </w:t>
      </w:r>
    </w:p>
    <w:p>
      <w:r>
        <w:rPr>
          <w:b w:val="0"/>
          <w:i w:val="0"/>
        </w:rPr>
        <w:t>Hình thức hoàn trả:</w:t>
      </w:r>
    </w:p>
    <w:p>
      <w:r>
        <w:rPr>
          <w:b w:val="0"/>
          <w:i w:val="0"/>
        </w:rPr>
        <w:t xml:space="preserve">           </w:t>
      </w:r>
      <w:r>
        <w:rPr>
          <w:b w:val="0"/>
          <w:i w:val="0"/>
        </w:rPr>
        <w:t>£</w:t>
      </w:r>
      <w:r>
        <w:rPr>
          <w:b w:val="0"/>
          <w:i w:val="0"/>
        </w:rPr>
        <w:t xml:space="preserve"> Chuyển khoản: Tài khoản số:</w:t>
      </w:r>
      <w:r>
        <w:rPr>
          <w:b w:val="0"/>
          <w:i w:val="0"/>
        </w:rPr>
        <w:t xml:space="preserve">..................... </w:t>
      </w:r>
      <w:r>
        <w:rPr>
          <w:b w:val="0"/>
          <w:i w:val="0"/>
        </w:rPr>
        <w:t>Tại Ngân hàng (KBNN)</w:t>
      </w:r>
      <w:r>
        <w:rPr>
          <w:b w:val="0"/>
          <w:i w:val="0"/>
        </w:rPr>
        <w:t xml:space="preserve">......... </w:t>
      </w:r>
    </w:p>
    <w:p>
      <w:r>
        <w:rPr>
          <w:b w:val="0"/>
          <w:i w:val="0"/>
        </w:rPr>
        <w:t xml:space="preserve">           </w:t>
      </w:r>
      <w:r>
        <w:rPr>
          <w:b w:val="0"/>
          <w:i w:val="0"/>
        </w:rPr>
        <w:t>£</w:t>
      </w:r>
      <w:r>
        <w:rPr>
          <w:b w:val="0"/>
          <w:i w:val="0"/>
        </w:rPr>
        <w:t xml:space="preserve"> Tiền mặt: Nơi nhận tiền hoàn thuế: Kho bạc Nhà nước</w:t>
      </w:r>
      <w:r>
        <w:rPr>
          <w:b w:val="0"/>
          <w:i w:val="0"/>
        </w:rPr>
        <w:t xml:space="preserve">............................. </w:t>
      </w:r>
    </w:p>
    <w:p>
      <w:r>
        <w:rPr>
          <w:b/>
          <w:i w:val="0"/>
        </w:rPr>
        <w:t>III-Tài liệu gửi kèm:</w:t>
      </w:r>
      <w:r>
        <w:rPr>
          <w:b w:val="0"/>
          <w:i w:val="0"/>
        </w:rPr>
        <w:t xml:space="preserve"> (ghi rõ tên tài liệu, bản chính, bản sao)</w:t>
      </w:r>
    </w:p>
    <w:p>
      <w:r>
        <w:rPr>
          <w:b w:val="0"/>
          <w:i w:val="0"/>
        </w:rPr>
        <w:t>1</w:t>
      </w:r>
      <w:r>
        <w:rPr>
          <w:b w:val="0"/>
          <w:i w:val="0"/>
        </w:rPr>
        <w:t xml:space="preserve">.......................................................................................................................................................................... </w:t>
      </w:r>
    </w:p>
    <w:p>
      <w:r>
        <w:rPr>
          <w:b w:val="0"/>
          <w:i w:val="0"/>
        </w:rPr>
        <w:t>2</w:t>
      </w:r>
      <w:r>
        <w:rPr>
          <w:b w:val="0"/>
          <w:i w:val="0"/>
        </w:rPr>
        <w:t xml:space="preserve">.......................................................................................................................................................................... </w:t>
      </w:r>
    </w:p>
    <w:p>
      <w:pPr>
        <w:jc w:val="both"/>
      </w:pPr>
      <w:r>
        <w:rPr>
          <w:b w:val="0"/>
          <w:i w:val="0"/>
        </w:rPr>
        <w:t xml:space="preserve">            </w:t>
      </w:r>
      <w:r>
        <w:rPr>
          <w:b w:val="0"/>
          <w:i w:val="0"/>
        </w:rPr>
        <w:t>Tôi cam đoan số liệu khai trên là đúng và chịu trách nhiệm trước pháp luật về những số liệu đã khai./.</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NHÂN VIÊN ĐẠI LÝ THUẾ</w:t>
      </w:r>
      <w:r>
        <w:rPr>
          <w:b w:val="0"/>
          <w:i w:val="0"/>
        </w:rPr>
        <w:t xml:space="preserve"> </w:t>
      </w:r>
      <w:r>
        <w:rPr>
          <w:b w:val="0"/>
          <w:i w:val="0"/>
        </w:rPr>
        <w:br/>
      </w:r>
      <w:r>
        <w:rPr>
          <w:b w:val="0"/>
          <w:i w:val="0"/>
        </w:rPr>
        <w:br/>
      </w:r>
      <w:r>
        <w:rPr>
          <w:b/>
          <w:i w:val="0"/>
        </w:rPr>
        <w:t>NGƯỜI NỘP THUẾ</w:t>
      </w:r>
      <w:r>
        <w:rPr>
          <w:b w:val="0"/>
          <w:i w:val="0"/>
        </w:rPr>
        <w:t xml:space="preserve"> </w:t>
      </w:r>
      <w:r>
        <w:rPr>
          <w:b/>
          <w:i w:val="0"/>
        </w:rPr>
        <w:t>hoặc</w:t>
      </w:r>
      <w:r>
        <w:rPr>
          <w:b w:val="0"/>
          <w:i w:val="0"/>
        </w:rPr>
        <w:br/>
      </w:r>
      <w:r>
        <w:rPr>
          <w:b/>
          <w:i w:val="0"/>
        </w:rPr>
        <w:t>ĐẠI DIỆN HỢP PHÁP CỦA NGƯỜI NỘP THUẾ</w:t>
      </w:r>
      <w:r>
        <w:rPr>
          <w:b w:val="0"/>
          <w:i w:val="0"/>
        </w:rPr>
        <w:br/>
      </w:r>
      <w:r>
        <w:rPr>
          <w:b w:val="0"/>
          <w:i w:val="0"/>
        </w:rPr>
        <w:br/>
      </w:r>
      <w:r>
        <w:rPr>
          <w:b w:val="0"/>
          <w:i w:val="0"/>
        </w:rPr>
        <w:br/>
      </w:r>
      <w:r>
        <w:rPr>
          <w:b w:val="0"/>
          <w:i w:val="0"/>
        </w:rPr>
        <w:br/>
      </w:r>
      <w:r>
        <w:rPr>
          <w:b w:val="0"/>
          <w:i w:val="0"/>
        </w:rPr>
        <w:t>Họ và tên:.......................................</w:t>
      </w:r>
      <w:r>
        <w:rPr>
          <w:b w:val="0"/>
          <w:i w:val="0"/>
        </w:rPr>
        <w:br/>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r>
        <w:rPr>
          <w:b w:val="0"/>
          <w:i w:val="0"/>
        </w:rPr>
        <w:t>Chứng chỉ hành nghề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NHÂN VIÊN ĐẠI LÝ THUẾ</w:t>
            </w:r>
            <w:r>
              <w:rPr>
                <w:b w:val="0"/>
                <w:i w:val="0"/>
              </w:rPr>
              <w:t xml:space="preserve"> </w:t>
            </w:r>
          </w:p>
        </w:tc>
        <w:tc>
          <w:tcPr>
            <w:tcW w:type="dxa" w:w="4320"/>
          </w:tcPr>
          <w:p>
            <w:r>
              <w:rPr>
                <w:b w:val="0"/>
                <w:i w:val="0"/>
              </w:rPr>
              <w:br/>
            </w:r>
            <w:r>
              <w:rPr>
                <w:b/>
                <w:i w:val="0"/>
              </w:rPr>
              <w:t>NGƯỜI NỘP THUẾ</w:t>
            </w:r>
            <w:r>
              <w:rPr>
                <w:b w:val="0"/>
                <w:i w:val="0"/>
              </w:rPr>
              <w:t xml:space="preserve"> </w:t>
            </w:r>
            <w:r>
              <w:rPr>
                <w:b/>
                <w:i w:val="0"/>
              </w:rPr>
              <w:t>hoặc</w:t>
            </w:r>
            <w:r>
              <w:rPr>
                <w:b w:val="0"/>
                <w:i w:val="0"/>
              </w:rPr>
              <w:br/>
            </w:r>
            <w:r>
              <w:rPr>
                <w:b/>
                <w:i w:val="0"/>
              </w:rPr>
              <w:t>ĐẠI DIỆN HỢP PHÁP CỦA NGƯỜI NỘP THUẾ</w:t>
            </w:r>
          </w:p>
        </w:tc>
      </w:tr>
    </w:tbl>
    <w:p>
      <w:r>
        <w:rPr>
          <w:b/>
          <w:i/>
        </w:rPr>
        <w:t>______________________________________</w:t>
      </w:r>
    </w:p>
    <w:p>
      <w:r>
        <w:rPr>
          <w:b/>
          <w:i w:val="0"/>
        </w:rPr>
        <w:t>Ghi chú</w:t>
      </w:r>
      <w:r>
        <w:rPr>
          <w:b w:val="0"/>
          <w:i w:val="0"/>
        </w:rPr>
        <w:t>:</w:t>
      </w:r>
    </w:p>
    <w:p>
      <w:pPr>
        <w:jc w:val="both"/>
      </w:pPr>
      <w:r>
        <w:rPr>
          <w:b w:val="0"/>
          <w:i/>
        </w:rPr>
        <w:t>- Kỳ thuế: Trường hợp đề nghị hoàn thuế cho nhiều tháng, năm thì ghi rõ từ tháng ... năm ... đến tháng ... năm... có liên quan.</w:t>
      </w:r>
    </w:p>
    <w:p>
      <w:pPr>
        <w:jc w:val="both"/>
      </w:pPr>
      <w:r>
        <w:rPr>
          <w:b w:val="0"/>
          <w:i/>
        </w:rPr>
        <w:t>- “Lý do đề nghị hoàn trả”: Ghi rõ đề nghị hoàn theo quy định tại điểm, khoản, điều của văn bản quy phạm pháp luật có liên quan.</w:t>
      </w:r>
    </w:p>
    <w:p>
      <w:pPr>
        <w:jc w:val="both"/>
      </w:pPr>
      <w:r>
        <w:rPr>
          <w:b w:val="0"/>
          <w:i/>
        </w:rPr>
        <w:t>- “Quyết định thu/Tờ khai hải quan”: Ghi quyết định hành chính của cơ quan có thẩm quyền hoặc tờ khai hải quan có nợ thuế chưa nộp NSNN.</w:t>
      </w:r>
    </w:p>
    <w:p>
      <w:pPr>
        <w:jc w:val="both"/>
      </w:pPr>
      <w:r>
        <w:rPr>
          <w:b w:val="0"/>
          <w:i/>
        </w:rPr>
        <w:t>- “Nộp vào tài khoản”: Đánh dấu “V” vào cột tài khoản có liên quan.</w:t>
      </w:r>
    </w:p>
    <w:p>
      <w:pPr>
        <w:jc w:val="both"/>
      </w:pPr>
      <w:r>
        <w:rPr>
          <w:b w:val="0"/>
          <w:i/>
        </w:rPr>
        <w:t>- KBNN: Kho bạc Nhà nước.</w:t>
      </w:r>
    </w:p>
    <w:p>
      <w:pPr>
        <w:jc w:val="both"/>
      </w:pPr>
      <w:r>
        <w:rPr>
          <w:b w:val="0"/>
          <w:i/>
        </w:rPr>
        <w:t>- NSNN: Ngân sách Nhà nước.</w:t>
      </w:r>
    </w:p>
    <w:p>
      <w:pPr>
        <w:jc w:val="both"/>
      </w:pPr>
      <w:r>
        <w:rPr>
          <w:b w:val="0"/>
          <w:i/>
        </w:rPr>
        <w:t>- GTGT: Giá trị gia tăng.</w:t>
      </w:r>
    </w:p>
    <w:p>
      <w:pPr>
        <w:jc w:val="center"/>
      </w:pPr>
      <w:r>
        <w:rPr>
          <w:b/>
          <w:i w:val="0"/>
        </w:rPr>
        <w:t>BẢNG KÊ HOÁ ĐƠN CHỨNG TỪ HÀNG HOÁ, DỊCH VỤ MUA VÀO</w:t>
      </w:r>
    </w:p>
    <w:p>
      <w:pPr>
        <w:jc w:val="center"/>
      </w:pPr>
      <w:r>
        <w:rPr>
          <w:b w:val="0"/>
          <w:i/>
        </w:rPr>
        <w:t>(kèm theo giấy đề nghị hoàn trả khoản thu NSNN số ... ngày ... tháng... năm...)</w:t>
      </w:r>
    </w:p>
    <w:p>
      <w:pPr>
        <w:jc w:val="center"/>
      </w:pPr>
      <w:r>
        <w:rPr>
          <w:b w:val="0"/>
          <w:i w:val="0"/>
        </w:rPr>
        <w:t>[01] Kỳ phát sinh khoản đề nghị hoàn: từ....đến...</w:t>
      </w:r>
    </w:p>
    <w:p>
      <w:r>
        <w:rPr>
          <w:b/>
          <w:i w:val="0"/>
        </w:rPr>
        <w:t>[02]</w:t>
      </w:r>
      <w:r>
        <w:rPr>
          <w:b w:val="0"/>
          <w:i w:val="0"/>
        </w:rPr>
        <w:t xml:space="preserve"> </w:t>
      </w:r>
      <w:r>
        <w:rPr>
          <w:b/>
          <w:i w:val="0"/>
        </w:rPr>
        <w:t>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 Mã số thuế</w:t>
            </w:r>
            <w:r>
              <w:rPr>
                <w:b w:val="0"/>
                <w:i w:val="0"/>
              </w:rPr>
              <w:t>:</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w:t>
      </w:r>
      <w:r>
        <w:rPr>
          <w:b w:val="0"/>
          <w:i w:val="0"/>
        </w:rPr>
        <w:t xml:space="preserve"> </w:t>
      </w:r>
      <w:r>
        <w:rPr>
          <w:b/>
          <w:i w:val="0"/>
        </w:rPr>
        <w:t>Tên đại lý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STT</w:t>
      </w:r>
      <w:r>
        <w:rPr>
          <w:b w:val="0"/>
          <w:i w:val="0"/>
        </w:rPr>
        <w:br/>
      </w:r>
      <w:r>
        <w:rPr>
          <w:b w:val="0"/>
          <w:i w:val="0"/>
        </w:rPr>
        <w:br/>
      </w:r>
      <w:r>
        <w:rPr>
          <w:b/>
          <w:i w:val="0"/>
        </w:rPr>
        <w:t>Hoá đơn, chứng từ, biên lai nộp thuế</w:t>
      </w:r>
      <w:r>
        <w:rPr>
          <w:b w:val="0"/>
          <w:i w:val="0"/>
        </w:rPr>
        <w:br/>
      </w:r>
      <w:r>
        <w:rPr>
          <w:b w:val="0"/>
          <w:i w:val="0"/>
        </w:rPr>
        <w:br/>
      </w:r>
      <w:r>
        <w:rPr>
          <w:b/>
          <w:i w:val="0"/>
        </w:rPr>
        <w:t xml:space="preserve"> </w:t>
      </w:r>
      <w:r>
        <w:rPr>
          <w:b w:val="0"/>
          <w:i w:val="0"/>
        </w:rPr>
        <w:br/>
      </w:r>
      <w:r>
        <w:rPr>
          <w:b/>
          <w:i w:val="0"/>
        </w:rPr>
        <w:t>Tên người bán</w:t>
      </w:r>
      <w:r>
        <w:rPr>
          <w:b w:val="0"/>
          <w:i w:val="0"/>
        </w:rPr>
        <w:br/>
      </w:r>
      <w:r>
        <w:rPr>
          <w:b w:val="0"/>
          <w:i w:val="0"/>
        </w:rPr>
        <w:br/>
      </w:r>
      <w:r>
        <w:rPr>
          <w:b/>
          <w:i w:val="0"/>
        </w:rPr>
        <w:t>Mã</w:t>
      </w:r>
      <w:r>
        <w:rPr>
          <w:b w:val="0"/>
          <w:i w:val="0"/>
        </w:rPr>
        <w:br/>
      </w:r>
      <w:r>
        <w:rPr>
          <w:b/>
          <w:i w:val="0"/>
        </w:rPr>
        <w:t>số</w:t>
      </w:r>
      <w:r>
        <w:rPr>
          <w:b w:val="0"/>
          <w:i w:val="0"/>
        </w:rPr>
        <w:br/>
      </w:r>
      <w:r>
        <w:rPr>
          <w:b/>
          <w:i w:val="0"/>
        </w:rPr>
        <w:t>thuế người bán</w:t>
      </w:r>
      <w:r>
        <w:rPr>
          <w:b w:val="0"/>
          <w:i w:val="0"/>
        </w:rPr>
        <w:br/>
      </w:r>
      <w:r>
        <w:rPr>
          <w:b w:val="0"/>
          <w:i w:val="0"/>
        </w:rPr>
        <w:br/>
      </w:r>
      <w:r>
        <w:rPr>
          <w:b/>
          <w:i w:val="0"/>
        </w:rPr>
        <w:t xml:space="preserve"> </w:t>
      </w:r>
      <w:r>
        <w:rPr>
          <w:b w:val="0"/>
          <w:i w:val="0"/>
        </w:rPr>
        <w:br/>
      </w:r>
      <w:r>
        <w:rPr>
          <w:b/>
          <w:i w:val="0"/>
        </w:rPr>
        <w:t>Mặt hàng</w:t>
      </w:r>
      <w:r>
        <w:rPr>
          <w:b w:val="0"/>
          <w:i w:val="0"/>
        </w:rPr>
        <w:br/>
      </w:r>
      <w:r>
        <w:rPr>
          <w:b w:val="0"/>
          <w:i w:val="0"/>
        </w:rPr>
        <w:br/>
      </w:r>
      <w:r>
        <w:rPr>
          <w:b/>
          <w:i w:val="0"/>
        </w:rPr>
        <w:t>Giá trị HHDV</w:t>
      </w:r>
      <w:r>
        <w:rPr>
          <w:b w:val="0"/>
          <w:i w:val="0"/>
        </w:rPr>
        <w:br/>
      </w:r>
      <w:r>
        <w:rPr>
          <w:b/>
          <w:i w:val="0"/>
        </w:rPr>
        <w:t>mua vào chưa có thuế</w:t>
      </w:r>
      <w:r>
        <w:rPr>
          <w:b w:val="0"/>
          <w:i w:val="0"/>
        </w:rPr>
        <w:br/>
      </w:r>
      <w:r>
        <w:rPr>
          <w:b w:val="0"/>
          <w:i w:val="0"/>
        </w:rPr>
        <w:br/>
      </w:r>
      <w:r>
        <w:rPr>
          <w:b/>
          <w:i w:val="0"/>
        </w:rPr>
        <w:t xml:space="preserve"> </w:t>
      </w:r>
      <w:r>
        <w:rPr>
          <w:b w:val="0"/>
          <w:i w:val="0"/>
        </w:rPr>
        <w:br/>
      </w:r>
      <w:r>
        <w:rPr>
          <w:b/>
          <w:i w:val="0"/>
        </w:rPr>
        <w:t>Thuế suất</w:t>
      </w:r>
      <w:r>
        <w:rPr>
          <w:b w:val="0"/>
          <w:i w:val="0"/>
        </w:rPr>
        <w:br/>
      </w:r>
      <w:r>
        <w:rPr>
          <w:b/>
          <w:i w:val="0"/>
        </w:rPr>
        <w:t>(%)</w:t>
      </w:r>
      <w:r>
        <w:rPr>
          <w:b w:val="0"/>
          <w:i w:val="0"/>
        </w:rPr>
        <w:br/>
      </w:r>
      <w:r>
        <w:rPr>
          <w:b w:val="0"/>
          <w:i w:val="0"/>
        </w:rPr>
        <w:br/>
      </w:r>
      <w:r>
        <w:rPr>
          <w:b/>
          <w:i w:val="0"/>
        </w:rPr>
        <w:t xml:space="preserve"> </w:t>
      </w:r>
      <w:r>
        <w:rPr>
          <w:b w:val="0"/>
          <w:i w:val="0"/>
        </w:rPr>
        <w:br/>
      </w:r>
      <w:r>
        <w:rPr>
          <w:b/>
          <w:i w:val="0"/>
        </w:rPr>
        <w:t>Thuế GTGT</w:t>
      </w:r>
      <w:r>
        <w:rPr>
          <w:b w:val="0"/>
          <w:i w:val="0"/>
        </w:rPr>
        <w:br/>
      </w:r>
      <w:r>
        <w:rPr>
          <w:b w:val="0"/>
          <w:i w:val="0"/>
        </w:rPr>
        <w:br/>
      </w:r>
      <w:r>
        <w:rPr>
          <w:b/>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i w:val="0"/>
        </w:rPr>
        <w:t>Mẫu số</w:t>
      </w:r>
      <w:r>
        <w:rPr>
          <w:b w:val="0"/>
          <w:i w:val="0"/>
        </w:rPr>
        <w:br/>
      </w:r>
      <w:r>
        <w:rPr>
          <w:b w:val="0"/>
          <w:i w:val="0"/>
        </w:rPr>
        <w:br/>
      </w:r>
      <w:r>
        <w:rPr>
          <w:b/>
          <w:i w:val="0"/>
        </w:rPr>
        <w:t>Ký hiệu</w:t>
      </w:r>
      <w:r>
        <w:rPr>
          <w:b w:val="0"/>
          <w:i w:val="0"/>
        </w:rPr>
        <w:br/>
      </w:r>
      <w:r>
        <w:rPr>
          <w:b w:val="0"/>
          <w:i w:val="0"/>
        </w:rPr>
        <w:br/>
      </w:r>
      <w:r>
        <w:rPr>
          <w:b/>
          <w:i w:val="0"/>
        </w:rPr>
        <w:t xml:space="preserve"> </w:t>
      </w:r>
      <w:r>
        <w:rPr>
          <w:b w:val="0"/>
          <w:i w:val="0"/>
        </w:rPr>
        <w:br/>
      </w:r>
      <w:r>
        <w:rPr>
          <w:b/>
          <w:i w:val="0"/>
        </w:rPr>
        <w:t>Số</w:t>
      </w:r>
      <w:r>
        <w:rPr>
          <w:b w:val="0"/>
          <w:i w:val="0"/>
        </w:rPr>
        <w:br/>
      </w:r>
      <w:r>
        <w:rPr>
          <w:b w:val="0"/>
          <w:i w:val="0"/>
        </w:rPr>
        <w:br/>
      </w:r>
      <w:r>
        <w:rPr>
          <w:b/>
          <w:i w:val="0"/>
        </w:rPr>
        <w:t>Ngày, tháng, năm phát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 xml:space="preserve"> </w:t>
            </w:r>
            <w:r>
              <w:rPr>
                <w:b w:val="0"/>
                <w:i w:val="0"/>
              </w:rPr>
              <w:br/>
            </w:r>
            <w:r>
              <w:rPr>
                <w:b/>
                <w:i w:val="0"/>
              </w:rPr>
              <w:t xml:space="preserve"> </w:t>
            </w:r>
            <w:r>
              <w:rPr>
                <w:b w:val="0"/>
                <w:i w:val="0"/>
              </w:rPr>
              <w:br/>
            </w:r>
            <w:r>
              <w:rPr>
                <w:b/>
                <w:i w:val="0"/>
              </w:rPr>
              <w:t>STT</w:t>
            </w:r>
          </w:p>
        </w:tc>
        <w:tc>
          <w:tcPr>
            <w:tcW w:type="dxa" w:w="960"/>
          </w:tcPr>
          <w:p>
            <w:r>
              <w:rPr>
                <w:b w:val="0"/>
                <w:i w:val="0"/>
              </w:rPr>
              <w:br/>
            </w:r>
            <w:r>
              <w:rPr>
                <w:b/>
                <w:i w:val="0"/>
              </w:rPr>
              <w:t>Hoá đơn, chứng từ, biên lai nộp thuế</w:t>
            </w:r>
          </w:p>
        </w:tc>
        <w:tc>
          <w:tcPr>
            <w:tcW w:type="dxa" w:w="960"/>
          </w:tcPr>
          <w:p>
            <w:r>
              <w:rPr>
                <w:b w:val="0"/>
                <w:i w:val="0"/>
              </w:rPr>
              <w:br/>
            </w:r>
            <w:r>
              <w:rPr>
                <w:b/>
                <w:i w:val="0"/>
              </w:rPr>
              <w:t xml:space="preserve"> </w:t>
            </w:r>
            <w:r>
              <w:rPr>
                <w:b w:val="0"/>
                <w:i w:val="0"/>
              </w:rPr>
              <w:br/>
            </w:r>
            <w:r>
              <w:rPr>
                <w:b/>
                <w:i w:val="0"/>
              </w:rPr>
              <w:t>Tên người bán</w:t>
            </w:r>
          </w:p>
        </w:tc>
        <w:tc>
          <w:tcPr>
            <w:tcW w:type="dxa" w:w="960"/>
          </w:tcPr>
          <w:p>
            <w:r>
              <w:rPr>
                <w:b w:val="0"/>
                <w:i w:val="0"/>
              </w:rPr>
              <w:br/>
            </w:r>
            <w:r>
              <w:rPr>
                <w:b/>
                <w:i w:val="0"/>
              </w:rPr>
              <w:t>Mã</w:t>
            </w:r>
            <w:r>
              <w:rPr>
                <w:b w:val="0"/>
                <w:i w:val="0"/>
              </w:rPr>
              <w:br/>
            </w:r>
            <w:r>
              <w:rPr>
                <w:b/>
                <w:i w:val="0"/>
              </w:rPr>
              <w:t>số</w:t>
            </w:r>
            <w:r>
              <w:rPr>
                <w:b w:val="0"/>
                <w:i w:val="0"/>
              </w:rPr>
              <w:br/>
            </w:r>
            <w:r>
              <w:rPr>
                <w:b/>
                <w:i w:val="0"/>
              </w:rPr>
              <w:t>thuế người bán</w:t>
            </w:r>
          </w:p>
        </w:tc>
        <w:tc>
          <w:tcPr>
            <w:tcW w:type="dxa" w:w="960"/>
          </w:tcPr>
          <w:p>
            <w:r>
              <w:rPr>
                <w:b w:val="0"/>
                <w:i w:val="0"/>
              </w:rPr>
              <w:br/>
            </w:r>
            <w:r>
              <w:rPr>
                <w:b/>
                <w:i w:val="0"/>
              </w:rPr>
              <w:t xml:space="preserve"> </w:t>
            </w:r>
            <w:r>
              <w:rPr>
                <w:b w:val="0"/>
                <w:i w:val="0"/>
              </w:rPr>
              <w:br/>
            </w:r>
            <w:r>
              <w:rPr>
                <w:b/>
                <w:i w:val="0"/>
              </w:rPr>
              <w:t>Mặt hàng</w:t>
            </w:r>
          </w:p>
        </w:tc>
        <w:tc>
          <w:tcPr>
            <w:tcW w:type="dxa" w:w="960"/>
          </w:tcPr>
          <w:p>
            <w:r>
              <w:rPr>
                <w:b w:val="0"/>
                <w:i w:val="0"/>
              </w:rPr>
              <w:br/>
            </w:r>
            <w:r>
              <w:rPr>
                <w:b/>
                <w:i w:val="0"/>
              </w:rPr>
              <w:t>Giá trị HHDV</w:t>
            </w:r>
            <w:r>
              <w:rPr>
                <w:b w:val="0"/>
                <w:i w:val="0"/>
              </w:rPr>
              <w:br/>
            </w:r>
            <w:r>
              <w:rPr>
                <w:b/>
                <w:i w:val="0"/>
              </w:rPr>
              <w:t>mua vào chưa có thuế</w:t>
            </w:r>
          </w:p>
        </w:tc>
        <w:tc>
          <w:tcPr>
            <w:tcW w:type="dxa" w:w="960"/>
          </w:tcPr>
          <w:p>
            <w:r>
              <w:rPr>
                <w:b w:val="0"/>
                <w:i w:val="0"/>
              </w:rPr>
              <w:br/>
            </w:r>
            <w:r>
              <w:rPr>
                <w:b/>
                <w:i w:val="0"/>
              </w:rPr>
              <w:t xml:space="preserve"> </w:t>
            </w:r>
            <w:r>
              <w:rPr>
                <w:b w:val="0"/>
                <w:i w:val="0"/>
              </w:rPr>
              <w:br/>
            </w:r>
            <w:r>
              <w:rPr>
                <w:b/>
                <w:i w:val="0"/>
              </w:rPr>
              <w:t>Thuế suất</w:t>
            </w:r>
            <w:r>
              <w:rPr>
                <w:b w:val="0"/>
                <w:i w:val="0"/>
              </w:rPr>
              <w:br/>
            </w:r>
            <w:r>
              <w:rPr>
                <w:b/>
                <w:i w:val="0"/>
              </w:rPr>
              <w:t>(%)</w:t>
            </w:r>
          </w:p>
        </w:tc>
        <w:tc>
          <w:tcPr>
            <w:tcW w:type="dxa" w:w="960"/>
          </w:tcPr>
          <w:p>
            <w:r>
              <w:rPr>
                <w:b w:val="0"/>
                <w:i w:val="0"/>
              </w:rPr>
              <w:br/>
            </w:r>
            <w:r>
              <w:rPr>
                <w:b/>
                <w:i w:val="0"/>
              </w:rPr>
              <w:t xml:space="preserve"> </w:t>
            </w:r>
            <w:r>
              <w:rPr>
                <w:b w:val="0"/>
                <w:i w:val="0"/>
              </w:rPr>
              <w:br/>
            </w:r>
            <w:r>
              <w:rPr>
                <w:b/>
                <w:i w:val="0"/>
              </w:rPr>
              <w:t>Thuế GTGT</w:t>
            </w:r>
          </w:p>
        </w:tc>
        <w:tc>
          <w:tcPr>
            <w:tcW w:type="dxa" w:w="960"/>
          </w:tcPr>
          <w:p>
            <w:r>
              <w:rPr>
                <w:b w:val="0"/>
                <w:i w:val="0"/>
              </w:rPr>
              <w:br/>
            </w:r>
            <w:r>
              <w:rPr>
                <w:b/>
                <w:i w:val="0"/>
              </w:rPr>
              <w:t xml:space="preserve"> </w:t>
            </w:r>
            <w:r>
              <w:rPr>
                <w:b w:val="0"/>
                <w:i w:val="0"/>
              </w:rPr>
              <w:br/>
            </w:r>
            <w:r>
              <w:rPr>
                <w:b/>
                <w:i w:val="0"/>
              </w:rPr>
              <w:t>Ghi chú</w:t>
            </w:r>
          </w:p>
        </w:tc>
      </w:tr>
    </w:tbl>
    <w:p>
      <w:pPr>
        <w:jc w:val="both"/>
      </w:pPr>
      <w:r>
        <w:rPr>
          <w:b w:val="0"/>
          <w:i w:val="0"/>
        </w:rPr>
        <w:t xml:space="preserve">          </w:t>
      </w:r>
      <w:r>
        <w:rPr>
          <w:b w:val="0"/>
          <w:i w:val="0"/>
        </w:rPr>
        <w:t>Tôi cam đoan số liệu khai trên là đúng và chịu trách nhiệm trước pháp luật về những số liệu đã khai./.</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r>
        <w:rPr>
          <w:b w:val="0"/>
          <w:i w:val="0"/>
        </w:rPr>
        <w:br/>
      </w:r>
      <w:r>
        <w:rPr>
          <w:b w:val="0"/>
          <w:i w:val="0"/>
        </w:rPr>
        <w:br/>
      </w:r>
      <w:r>
        <w:rPr>
          <w:b w:val="0"/>
          <w:i/>
        </w:rPr>
        <w:t>Ngày</w:t>
      </w:r>
      <w:r>
        <w:rPr>
          <w:b w:val="0"/>
          <w:i/>
        </w:rPr>
        <w:t xml:space="preserve">........ </w:t>
      </w:r>
      <w:r>
        <w:rPr>
          <w:b w:val="0"/>
          <w:i/>
        </w:rPr>
        <w:t xml:space="preserve"> tháng</w:t>
      </w:r>
      <w:r>
        <w:rPr>
          <w:b w:val="0"/>
          <w:i/>
        </w:rPr>
        <w:t xml:space="preserve">............ </w:t>
      </w:r>
      <w:r>
        <w:rPr>
          <w:b w:val="0"/>
          <w:i/>
        </w:rPr>
        <w:t>năm</w:t>
      </w:r>
      <w:r>
        <w:rPr>
          <w:b w:val="0"/>
          <w:i/>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r>
        <w:rPr>
          <w:b w:val="0"/>
          <w:i w:val="0"/>
        </w:rPr>
        <w:br/>
      </w:r>
      <w:r>
        <w:rPr>
          <w:b w:val="0"/>
          <w:i w:val="0"/>
        </w:rPr>
        <w:br/>
      </w:r>
      <w:r>
        <w:rPr>
          <w:b w:val="0"/>
          <w:i w:val="0"/>
        </w:rPr>
        <w:br/>
      </w:r>
      <w:r>
        <w:rPr>
          <w:b w:val="0"/>
          <w:i w:val="0"/>
        </w:rPr>
        <w:br/>
      </w:r>
      <w:r>
        <w:rPr>
          <w:b w:val="0"/>
          <w:i w:val="0"/>
        </w:rPr>
        <w:t>Họ và tên:</w:t>
      </w:r>
      <w:r>
        <w:rPr>
          <w:b w:val="0"/>
          <w:i w:val="0"/>
        </w:rPr>
        <w:t xml:space="preserve">.......................... </w:t>
      </w:r>
      <w:r>
        <w:rPr>
          <w:b w:val="0"/>
          <w:i w:val="0"/>
        </w:rPr>
        <w:br/>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r>
        <w:rPr>
          <w:b w:val="0"/>
          <w:i w:val="0"/>
        </w:rPr>
        <w:t>Chứng chỉ hành nghề số:</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rPr>
              <w:t xml:space="preserve">........ </w:t>
            </w:r>
            <w:r>
              <w:rPr>
                <w:b w:val="0"/>
                <w:i/>
              </w:rPr>
              <w:t xml:space="preserve"> tháng</w:t>
            </w:r>
            <w:r>
              <w:rPr>
                <w:b w:val="0"/>
                <w:i/>
              </w:rPr>
              <w:t xml:space="preserve">............ </w:t>
            </w:r>
            <w:r>
              <w:rPr>
                <w:b w:val="0"/>
                <w:i/>
              </w:rPr>
              <w:t>năm</w:t>
            </w:r>
            <w:r>
              <w:rPr>
                <w:b w:val="0"/>
                <w:i/>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r>
        <w:rPr>
          <w:b/>
          <w:i w:val="0"/>
        </w:rPr>
        <w:t>Ghi chú:</w:t>
      </w:r>
      <w:r>
        <w:rPr>
          <w:b w:val="0"/>
          <w:i w:val="0"/>
        </w:rPr>
        <w:t xml:space="preserve">          </w:t>
      </w:r>
      <w:r>
        <w:rPr>
          <w:b w:val="0"/>
          <w:i/>
        </w:rPr>
        <w:t xml:space="preserve">  </w:t>
      </w:r>
      <w:r>
        <w:rPr>
          <w:b w:val="0"/>
          <w:i/>
        </w:rPr>
        <w:t>- HHDV: Hàng hoá dịch vụ</w:t>
      </w:r>
    </w:p>
    <w:p>
      <w:r>
        <w:rPr>
          <w:b w:val="0"/>
          <w:i/>
        </w:rPr>
        <w:t xml:space="preserve">                        </w:t>
      </w:r>
      <w:r>
        <w:rPr>
          <w:b w:val="0"/>
          <w:i/>
        </w:rPr>
        <w:t xml:space="preserve">                </w:t>
      </w:r>
      <w:r>
        <w:rPr>
          <w:b w:val="0"/>
          <w:i/>
        </w:rPr>
        <w:t>- GTGT: Giá trị gia tăng</w:t>
      </w:r>
    </w:p>
    <w:p>
      <w:pPr>
        <w:jc w:val="center"/>
      </w:pPr>
      <w:r>
        <w:rPr>
          <w:b/>
          <w:i w:val="0"/>
        </w:rPr>
        <w:t>BẢNG KÊ THUẾ GIÁ TRỊ GIA TĂNG CỦA HÀNG HOÁ, DỊCH VỤ</w:t>
      </w:r>
    </w:p>
    <w:p>
      <w:pPr>
        <w:jc w:val="center"/>
      </w:pPr>
      <w:r>
        <w:rPr>
          <w:b/>
          <w:i w:val="0"/>
        </w:rPr>
        <w:t>MUA VÀO DÙNG CHO CƠ QUAN ĐẠI DIỆN NGOẠI GIAO</w:t>
      </w:r>
    </w:p>
    <w:p>
      <w:pPr>
        <w:jc w:val="center"/>
      </w:pPr>
      <w:r>
        <w:rPr>
          <w:b/>
          <w:i w:val="0"/>
        </w:rPr>
        <w:t xml:space="preserve">Cơ quan lãnh sự, Cơ quan đại diện của Tổ chức Quốc tế tại Việt Nam </w:t>
      </w:r>
      <w:r>
        <w:rPr>
          <w:b w:val="0"/>
          <w:i w:val="0"/>
        </w:rPr>
        <w:t>(*)</w:t>
      </w:r>
    </w:p>
    <w:p>
      <w:pPr>
        <w:jc w:val="center"/>
      </w:pPr>
      <w:r>
        <w:rPr>
          <w:b/>
          <w:i/>
        </w:rPr>
        <w:t>(kèm theo giấy đề nghị hoàn trả khoản thu NSNN số ... ngày ...)</w:t>
      </w:r>
    </w:p>
    <w:p>
      <w:pPr>
        <w:jc w:val="center"/>
      </w:pPr>
      <w:r>
        <w:rPr>
          <w:b/>
          <w:i w:val="0"/>
        </w:rPr>
        <w:t>Form No</w:t>
      </w:r>
      <w:r>
        <w:rPr>
          <w:b w:val="0"/>
          <w:i/>
        </w:rPr>
        <w:t>:</w:t>
      </w:r>
      <w:r>
        <w:rPr>
          <w:b w:val="0"/>
          <w:i w:val="0"/>
        </w:rPr>
        <w:t xml:space="preserve"> </w:t>
      </w:r>
      <w:r>
        <w:rPr>
          <w:b/>
          <w:i/>
        </w:rPr>
        <w:t>01-2/ĐNHT</w:t>
      </w:r>
    </w:p>
    <w:p>
      <w:pPr>
        <w:jc w:val="center"/>
      </w:pPr>
      <w:r>
        <w:rPr>
          <w:b/>
          <w:i/>
        </w:rPr>
        <w:t>A list of</w:t>
      </w:r>
      <w:r>
        <w:rPr>
          <w:b/>
          <w:i/>
        </w:rPr>
        <w:t xml:space="preserve">  </w:t>
      </w:r>
      <w:r>
        <w:rPr>
          <w:b/>
          <w:i/>
        </w:rPr>
        <w:t>Value-added Tax refund over goods and services purchased by</w:t>
      </w:r>
    </w:p>
    <w:p>
      <w:pPr>
        <w:jc w:val="center"/>
      </w:pPr>
      <w:r>
        <w:rPr>
          <w:b/>
          <w:i/>
        </w:rPr>
        <w:t>Diplomatic Missions, Consular posts, Representative Offices of International organizations in Vietnam (*)</w:t>
      </w:r>
    </w:p>
    <w:p>
      <w:pPr>
        <w:jc w:val="center"/>
      </w:pPr>
      <w:r>
        <w:rPr>
          <w:b/>
          <w:i/>
        </w:rPr>
        <w:t>(Attached to the Notice of preposal for Refund of tax collected No</w:t>
      </w:r>
      <w:r>
        <w:rPr>
          <w:b w:val="0"/>
          <w:i w:val="0"/>
        </w:rPr>
        <w:t xml:space="preserve">.......... </w:t>
      </w:r>
      <w:r>
        <w:rPr>
          <w:b/>
          <w:i/>
        </w:rPr>
        <w:t>dated</w:t>
      </w:r>
      <w:r>
        <w:rPr>
          <w:b w:val="0"/>
          <w:i w:val="0"/>
        </w:rPr>
        <w:t xml:space="preserve">. </w:t>
      </w:r>
      <w:r>
        <w:rPr>
          <w:b/>
          <w:i/>
        </w:rPr>
        <w:t>)</w:t>
      </w:r>
    </w:p>
    <w:p>
      <w:pPr>
        <w:jc w:val="both"/>
      </w:pPr>
      <w:r>
        <w:rPr>
          <w:b w:val="0"/>
          <w:i w:val="0"/>
        </w:rPr>
        <w:t xml:space="preserve">- Cơ quan đại diện </w:t>
      </w:r>
      <w:r>
        <w:rPr>
          <w:b w:val="0"/>
          <w:i/>
        </w:rPr>
        <w:t>(Mission)</w:t>
      </w:r>
      <w:r>
        <w:rPr>
          <w:b w:val="0"/>
          <w:i w:val="0"/>
        </w:rPr>
        <w:t>:</w:t>
      </w:r>
      <w:r>
        <w:rPr>
          <w:b w:val="0"/>
          <w:i w:val="0"/>
        </w:rPr>
        <w:t xml:space="preserve">...................................... </w:t>
      </w:r>
    </w:p>
    <w:p>
      <w:pPr>
        <w:jc w:val="both"/>
      </w:pPr>
      <w:r>
        <w:rPr>
          <w:b w:val="0"/>
          <w:i w:val="0"/>
        </w:rPr>
        <w:t xml:space="preserve">- Trụ sở tại </w:t>
      </w:r>
      <w:r>
        <w:rPr>
          <w:b w:val="0"/>
          <w:i/>
        </w:rPr>
        <w:t>(address</w:t>
      </w:r>
      <w:r>
        <w:rPr>
          <w:b w:val="0"/>
          <w:i/>
        </w:rPr>
        <w:t>)</w:t>
      </w:r>
      <w:r>
        <w:rPr>
          <w:b w:val="0"/>
          <w:i w:val="0"/>
        </w:rPr>
        <w:t>:</w:t>
      </w:r>
      <w:r>
        <w:rPr>
          <w:b w:val="0"/>
          <w:i w:val="0"/>
        </w:rPr>
        <w:t xml:space="preserve">........................................................ </w:t>
      </w:r>
    </w:p>
    <w:p>
      <w:pPr>
        <w:jc w:val="both"/>
      </w:pPr>
      <w:r>
        <w:rPr>
          <w:b w:val="0"/>
          <w:i w:val="0"/>
        </w:rPr>
        <w:t xml:space="preserve">- Mã số thuế </w:t>
      </w:r>
      <w:r>
        <w:rPr>
          <w:b w:val="0"/>
          <w:i/>
        </w:rPr>
        <w:t>(tax code)</w:t>
      </w:r>
      <w:r>
        <w:rPr>
          <w:b w:val="0"/>
          <w:i/>
        </w:rPr>
        <w:t>:</w:t>
      </w:r>
      <w:r>
        <w:rPr>
          <w:b w:val="0"/>
          <w:i w:val="0"/>
        </w:rPr>
        <w:t xml:space="preserve">................................................... </w:t>
      </w:r>
    </w:p>
    <w:p>
      <w:pPr>
        <w:jc w:val="both"/>
      </w:pPr>
      <w:r>
        <w:rPr>
          <w:b w:val="0"/>
          <w:i w:val="0"/>
        </w:rPr>
        <w:t>- Đề nghị đ­ược hoàn thuế GTGT vào tài khoản số</w:t>
      </w:r>
      <w:r>
        <w:rPr>
          <w:b w:val="0"/>
          <w:i w:val="0"/>
        </w:rPr>
        <w:t xml:space="preserve"> </w:t>
      </w:r>
      <w:r>
        <w:rPr>
          <w:b w:val="0"/>
          <w:i w:val="0"/>
        </w:rPr>
        <w:t>tại ngân hàng</w:t>
      </w:r>
      <w:r>
        <w:rPr>
          <w:b w:val="0"/>
          <w:i w:val="0"/>
        </w:rPr>
        <w:t xml:space="preserve">................................................................................................................................................................. </w:t>
      </w:r>
    </w:p>
    <w:p>
      <w:pPr>
        <w:jc w:val="both"/>
      </w:pPr>
      <w:r>
        <w:rPr>
          <w:b w:val="0"/>
          <w:i w:val="0"/>
        </w:rPr>
        <w:t>cho những hàng hoá, dịch vụ hoặc cho xăng dùng cho xe cơ quan mang biển số:</w:t>
      </w:r>
      <w:r>
        <w:rPr>
          <w:b w:val="0"/>
          <w:i w:val="0"/>
        </w:rPr>
        <w:t xml:space="preserve">.......................................................................................................................................................... </w:t>
      </w:r>
      <w:r>
        <w:rPr>
          <w:b w:val="0"/>
          <w:i w:val="0"/>
        </w:rPr>
        <w:t xml:space="preserve"> </w:t>
      </w:r>
    </w:p>
    <w:p>
      <w:pPr>
        <w:jc w:val="both"/>
      </w:pPr>
      <w:r>
        <w:rPr>
          <w:b w:val="0"/>
          <w:i w:val="0"/>
        </w:rPr>
        <w:t>mua trong quý...năm...dùng cho cơ quan.</w:t>
      </w:r>
    </w:p>
    <w:p>
      <w:pPr>
        <w:jc w:val="both"/>
      </w:pPr>
      <w:r>
        <w:rPr>
          <w:b w:val="0"/>
          <w:i/>
        </w:rPr>
        <w:t>(</w:t>
      </w:r>
      <w:r>
        <w:rPr>
          <w:b w:val="0"/>
          <w:i/>
        </w:rPr>
        <w:t>request to refund VAT at the account No</w:t>
      </w:r>
      <w:r>
        <w:rPr>
          <w:b w:val="0"/>
          <w:i w:val="0"/>
        </w:rPr>
        <w:t xml:space="preserve">............................ </w:t>
      </w:r>
      <w:r>
        <w:rPr>
          <w:b w:val="0"/>
          <w:i/>
        </w:rPr>
        <w:t>in the bank</w:t>
      </w:r>
      <w:r>
        <w:rPr>
          <w:b w:val="0"/>
          <w:i w:val="0"/>
        </w:rPr>
        <w:t xml:space="preserve">......... </w:t>
      </w:r>
    </w:p>
    <w:p>
      <w:pPr>
        <w:jc w:val="both"/>
      </w:pPr>
      <w:r>
        <w:rPr>
          <w:b w:val="0"/>
          <w:i/>
        </w:rPr>
        <w:t>over goods and services or carburant</w:t>
      </w:r>
      <w:r>
        <w:rPr>
          <w:b w:val="0"/>
          <w:i/>
        </w:rPr>
        <w:t xml:space="preserve">  </w:t>
      </w:r>
      <w:r>
        <w:rPr>
          <w:b w:val="0"/>
          <w:i/>
        </w:rPr>
        <w:t>for vehicle Plate No</w:t>
      </w:r>
      <w:r>
        <w:rPr>
          <w:b w:val="0"/>
          <w:i/>
        </w:rPr>
        <w:t xml:space="preserve">... </w:t>
      </w:r>
      <w:r>
        <w:rPr>
          <w:b w:val="0"/>
          <w:i/>
        </w:rPr>
        <w:t>purchased on</w:t>
      </w:r>
    </w:p>
    <w:p>
      <w:pPr>
        <w:jc w:val="both"/>
      </w:pPr>
      <w:r>
        <w:rPr>
          <w:b w:val="0"/>
          <w:i/>
        </w:rPr>
        <w:t>quarter … year … by the Mission)</w:t>
      </w:r>
      <w:r>
        <w:rPr>
          <w:b w:val="0"/>
          <w:i w:val="0"/>
        </w:rPr>
        <w:t xml:space="preserve"> </w:t>
      </w:r>
    </w:p>
    <w:p>
      <w:pPr>
        <w:jc w:val="right"/>
      </w:pPr>
      <w:r>
        <w:rPr>
          <w:b w:val="0"/>
          <w:i/>
        </w:rPr>
        <w:t>Đơn vị tiền (currency unit): đồng Việt Nam (Vietnamese dong)</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rPr>
        <w:t>(No)</w:t>
      </w:r>
      <w:r>
        <w:rPr>
          <w:b w:val="0"/>
          <w:i w:val="0"/>
        </w:rPr>
        <w:br/>
      </w:r>
      <w:r>
        <w:rPr>
          <w:b w:val="0"/>
          <w:i w:val="0"/>
        </w:rPr>
        <w:br/>
      </w:r>
      <w:r>
        <w:rPr>
          <w:b/>
          <w:i w:val="0"/>
        </w:rPr>
        <w:t>Hoá đơn</w:t>
      </w:r>
      <w:r>
        <w:rPr>
          <w:b w:val="0"/>
          <w:i w:val="0"/>
        </w:rPr>
        <w:br/>
      </w:r>
      <w:r>
        <w:rPr>
          <w:b/>
          <w:i/>
        </w:rPr>
        <w:t>(Invoice)</w:t>
      </w:r>
      <w:r>
        <w:rPr>
          <w:b w:val="0"/>
          <w:i w:val="0"/>
        </w:rPr>
        <w:br/>
      </w:r>
      <w:r>
        <w:rPr>
          <w:b w:val="0"/>
          <w:i w:val="0"/>
        </w:rPr>
        <w:br/>
      </w:r>
      <w:r>
        <w:rPr>
          <w:b/>
          <w:i w:val="0"/>
        </w:rPr>
        <w:t>Tên và</w:t>
      </w:r>
      <w:r>
        <w:rPr>
          <w:b w:val="0"/>
          <w:i w:val="0"/>
        </w:rPr>
        <w:br/>
      </w:r>
      <w:r>
        <w:rPr>
          <w:b/>
          <w:i w:val="0"/>
        </w:rPr>
        <w:t>mã số</w:t>
      </w:r>
      <w:r>
        <w:rPr>
          <w:b w:val="0"/>
          <w:i w:val="0"/>
        </w:rPr>
        <w:br/>
      </w:r>
      <w:r>
        <w:rPr>
          <w:b/>
          <w:i w:val="0"/>
        </w:rPr>
        <w:t>thuế nhà</w:t>
      </w:r>
      <w:r>
        <w:rPr>
          <w:b w:val="0"/>
          <w:i w:val="0"/>
        </w:rPr>
        <w:br/>
      </w:r>
      <w:r>
        <w:rPr>
          <w:b/>
          <w:i w:val="0"/>
        </w:rPr>
        <w:t>cung cấp</w:t>
      </w:r>
      <w:r>
        <w:rPr>
          <w:b w:val="0"/>
          <w:i w:val="0"/>
        </w:rPr>
        <w:br/>
      </w:r>
      <w:r>
        <w:rPr>
          <w:b/>
          <w:i/>
        </w:rPr>
        <w:t>(Supplier's</w:t>
      </w:r>
      <w:r>
        <w:rPr>
          <w:b w:val="0"/>
          <w:i w:val="0"/>
        </w:rPr>
        <w:br/>
      </w:r>
      <w:r>
        <w:rPr>
          <w:b/>
          <w:i/>
        </w:rPr>
        <w:t>name &amp;</w:t>
      </w:r>
      <w:r>
        <w:rPr>
          <w:b w:val="0"/>
          <w:i w:val="0"/>
        </w:rPr>
        <w:br/>
      </w:r>
      <w:r>
        <w:rPr>
          <w:b/>
          <w:i/>
        </w:rPr>
        <w:t>tax code)</w:t>
      </w:r>
      <w:r>
        <w:rPr>
          <w:b w:val="0"/>
          <w:i w:val="0"/>
        </w:rPr>
        <w:br/>
      </w:r>
      <w:r>
        <w:rPr>
          <w:b w:val="0"/>
          <w:i w:val="0"/>
        </w:rPr>
        <w:br/>
      </w:r>
      <w:r>
        <w:rPr>
          <w:b/>
          <w:i w:val="0"/>
        </w:rPr>
        <w:t>Tên</w:t>
      </w:r>
      <w:r>
        <w:rPr>
          <w:b w:val="0"/>
          <w:i w:val="0"/>
        </w:rPr>
        <w:br/>
      </w:r>
      <w:r>
        <w:rPr>
          <w:b/>
          <w:i w:val="0"/>
        </w:rPr>
        <w:t>hàng hoá,</w:t>
      </w:r>
      <w:r>
        <w:rPr>
          <w:b w:val="0"/>
          <w:i w:val="0"/>
        </w:rPr>
        <w:br/>
      </w:r>
      <w:r>
        <w:rPr>
          <w:b/>
          <w:i w:val="0"/>
        </w:rPr>
        <w:t>dịch vụ</w:t>
      </w:r>
      <w:r>
        <w:rPr>
          <w:b w:val="0"/>
          <w:i w:val="0"/>
        </w:rPr>
        <w:br/>
      </w:r>
      <w:r>
        <w:rPr>
          <w:b/>
          <w:i/>
        </w:rPr>
        <w:t>(Name of purchased</w:t>
      </w:r>
      <w:r>
        <w:rPr>
          <w:b w:val="0"/>
          <w:i w:val="0"/>
        </w:rPr>
        <w:br/>
      </w:r>
      <w:r>
        <w:rPr>
          <w:b/>
          <w:i/>
        </w:rPr>
        <w:t>goods &amp; services)</w:t>
      </w:r>
      <w:r>
        <w:rPr>
          <w:b w:val="0"/>
          <w:i w:val="0"/>
        </w:rPr>
        <w:br/>
      </w:r>
      <w:r>
        <w:rPr>
          <w:b w:val="0"/>
          <w:i w:val="0"/>
        </w:rPr>
        <w:br/>
      </w:r>
      <w:r>
        <w:rPr>
          <w:b/>
          <w:i w:val="0"/>
        </w:rPr>
        <w:t>Đơn vị</w:t>
      </w:r>
      <w:r>
        <w:rPr>
          <w:b w:val="0"/>
          <w:i w:val="0"/>
        </w:rPr>
        <w:br/>
      </w:r>
      <w:r>
        <w:rPr>
          <w:b/>
          <w:i w:val="0"/>
        </w:rPr>
        <w:t>tính</w:t>
      </w:r>
      <w:r>
        <w:rPr>
          <w:b w:val="0"/>
          <w:i w:val="0"/>
        </w:rPr>
        <w:br/>
      </w:r>
      <w:r>
        <w:rPr>
          <w:b/>
          <w:i/>
        </w:rPr>
        <w:t>(Unit)</w:t>
      </w:r>
      <w:r>
        <w:rPr>
          <w:b w:val="0"/>
          <w:i w:val="0"/>
        </w:rPr>
        <w:br/>
      </w:r>
      <w:r>
        <w:rPr>
          <w:b w:val="0"/>
          <w:i w:val="0"/>
        </w:rPr>
        <w:br/>
      </w:r>
      <w:r>
        <w:rPr>
          <w:b/>
          <w:i w:val="0"/>
        </w:rPr>
        <w:t>Số lượng</w:t>
      </w:r>
      <w:r>
        <w:rPr>
          <w:b w:val="0"/>
          <w:i w:val="0"/>
        </w:rPr>
        <w:br/>
      </w:r>
      <w:r>
        <w:rPr>
          <w:b/>
          <w:i/>
        </w:rPr>
        <w:t>(Quantity)</w:t>
      </w:r>
      <w:r>
        <w:rPr>
          <w:b w:val="0"/>
          <w:i w:val="0"/>
        </w:rPr>
        <w:br/>
      </w:r>
      <w:r>
        <w:rPr>
          <w:b w:val="0"/>
          <w:i w:val="0"/>
        </w:rPr>
        <w:br/>
      </w:r>
      <w:r>
        <w:rPr>
          <w:b/>
          <w:i w:val="0"/>
        </w:rPr>
        <w:t>Doanh số mua chưa</w:t>
      </w:r>
      <w:r>
        <w:rPr>
          <w:b w:val="0"/>
          <w:i w:val="0"/>
        </w:rPr>
        <w:br/>
      </w:r>
      <w:r>
        <w:rPr>
          <w:b/>
          <w:i w:val="0"/>
        </w:rPr>
        <w:t>có thuế GTGT</w:t>
      </w:r>
      <w:r>
        <w:rPr>
          <w:b w:val="0"/>
          <w:i w:val="0"/>
        </w:rPr>
        <w:br/>
      </w:r>
      <w:r>
        <w:rPr>
          <w:b/>
          <w:i/>
        </w:rPr>
        <w:t>(Purchased price</w:t>
      </w:r>
      <w:r>
        <w:rPr>
          <w:b w:val="0"/>
          <w:i w:val="0"/>
        </w:rPr>
        <w:br/>
      </w:r>
      <w:r>
        <w:rPr>
          <w:b/>
          <w:i/>
        </w:rPr>
        <w:t>without</w:t>
      </w:r>
      <w:r>
        <w:rPr>
          <w:b w:val="0"/>
          <w:i w:val="0"/>
        </w:rPr>
        <w:br/>
      </w:r>
      <w:r>
        <w:rPr>
          <w:b/>
          <w:i/>
        </w:rPr>
        <w:t>VAT)</w:t>
      </w:r>
      <w:r>
        <w:rPr>
          <w:b w:val="0"/>
          <w:i w:val="0"/>
        </w:rPr>
        <w:br/>
      </w:r>
      <w:r>
        <w:rPr>
          <w:b w:val="0"/>
          <w:i w:val="0"/>
        </w:rPr>
        <w:br/>
      </w:r>
      <w:r>
        <w:rPr>
          <w:b/>
          <w:i w:val="0"/>
        </w:rPr>
        <w:t>Tiền thuế GTGT</w:t>
      </w:r>
      <w:r>
        <w:rPr>
          <w:b w:val="0"/>
          <w:i w:val="0"/>
        </w:rPr>
        <w:br/>
      </w:r>
      <w:r>
        <w:rPr>
          <w:b/>
          <w:i/>
        </w:rPr>
        <w:t>(Refundable</w:t>
      </w:r>
      <w:r>
        <w:rPr>
          <w:b w:val="0"/>
          <w:i w:val="0"/>
        </w:rPr>
        <w:br/>
      </w:r>
      <w:r>
        <w:rPr>
          <w:b/>
          <w:i/>
        </w:rPr>
        <w:t>tax)</w:t>
      </w:r>
      <w:r>
        <w:rPr>
          <w:b w:val="0"/>
          <w:i w:val="0"/>
        </w:rPr>
        <w:br/>
      </w:r>
      <w:r>
        <w:rPr>
          <w:b w:val="0"/>
          <w:i w:val="0"/>
        </w:rPr>
        <w:br/>
      </w:r>
      <w:r>
        <w:rPr>
          <w:b/>
          <w:i w:val="0"/>
        </w:rPr>
        <w:t>Cục Lễ tân duyệt về</w:t>
      </w:r>
      <w:r>
        <w:rPr>
          <w:b w:val="0"/>
          <w:i w:val="0"/>
        </w:rPr>
        <w:br/>
      </w:r>
      <w:r>
        <w:rPr>
          <w:b/>
          <w:i w:val="0"/>
        </w:rPr>
        <w:t>danh mục,</w:t>
      </w:r>
      <w:r>
        <w:rPr>
          <w:b w:val="0"/>
          <w:i w:val="0"/>
        </w:rPr>
        <w:br/>
      </w:r>
      <w:r>
        <w:rPr>
          <w:b/>
          <w:i w:val="0"/>
        </w:rPr>
        <w:t>số lượng</w:t>
      </w:r>
      <w:r>
        <w:rPr>
          <w:b w:val="0"/>
          <w:i w:val="0"/>
        </w:rPr>
        <w:br/>
      </w:r>
      <w:r>
        <w:rPr>
          <w:b/>
          <w:i w:val="0"/>
        </w:rPr>
        <w:t>hàng hoá,</w:t>
      </w:r>
      <w:r>
        <w:rPr>
          <w:b w:val="0"/>
          <w:i w:val="0"/>
        </w:rPr>
        <w:br/>
      </w:r>
      <w:r>
        <w:rPr>
          <w:b/>
          <w:i w:val="0"/>
        </w:rPr>
        <w:t>dịch vụ</w:t>
      </w:r>
      <w:r>
        <w:rPr>
          <w:b w:val="0"/>
          <w:i w:val="0"/>
        </w:rPr>
        <w:br/>
      </w:r>
      <w:r>
        <w:rPr>
          <w:b/>
          <w:i/>
        </w:rPr>
        <w:t>(Certification</w:t>
      </w:r>
      <w:r>
        <w:rPr>
          <w:b w:val="0"/>
          <w:i w:val="0"/>
        </w:rPr>
        <w:br/>
      </w:r>
      <w:r>
        <w:rPr>
          <w:b/>
          <w:i/>
        </w:rPr>
        <w:t>of the</w:t>
      </w:r>
      <w:r>
        <w:rPr>
          <w:b w:val="0"/>
          <w:i w:val="0"/>
        </w:rPr>
        <w:br/>
      </w:r>
      <w:r>
        <w:rPr>
          <w:b/>
          <w:i/>
        </w:rPr>
        <w:t>Protocol Department</w:t>
      </w:r>
      <w:r>
        <w:rPr>
          <w:b w:val="0"/>
          <w:i w:val="0"/>
        </w:rPr>
        <w:br/>
      </w:r>
      <w:r>
        <w:rPr>
          <w:b/>
          <w:i/>
        </w:rPr>
        <w:t>about kind</w:t>
      </w:r>
      <w:r>
        <w:rPr>
          <w:b w:val="0"/>
          <w:i w:val="0"/>
        </w:rPr>
        <w:br/>
      </w:r>
      <w:r>
        <w:rPr>
          <w:b/>
          <w:i/>
        </w:rPr>
        <w:t>and quantity</w:t>
      </w:r>
      <w:r>
        <w:rPr>
          <w:b w:val="0"/>
          <w:i w:val="0"/>
        </w:rPr>
        <w:br/>
      </w:r>
      <w:r>
        <w:rPr>
          <w:b/>
          <w:i/>
        </w:rPr>
        <w:t>of goods and services)</w:t>
      </w:r>
      <w:r>
        <w:rPr>
          <w:b w:val="0"/>
          <w:i w:val="0"/>
        </w:rPr>
        <w:br/>
      </w:r>
      <w:r>
        <w:rPr>
          <w:b w:val="0"/>
          <w:i w:val="0"/>
        </w:rPr>
        <w:br/>
      </w:r>
      <w:r>
        <w:rPr>
          <w:b w:val="0"/>
          <w:i w:val="0"/>
        </w:rPr>
        <w:br/>
      </w:r>
      <w:r>
        <w:rPr>
          <w:b w:val="0"/>
          <w:i w:val="0"/>
        </w:rPr>
        <w:br/>
      </w:r>
      <w:r>
        <w:rPr>
          <w:b/>
          <w:i w:val="0"/>
        </w:rPr>
        <w:t>Mẫu số</w:t>
      </w:r>
      <w:r>
        <w:rPr>
          <w:b w:val="0"/>
          <w:i w:val="0"/>
        </w:rPr>
        <w:br/>
      </w:r>
      <w:r>
        <w:rPr>
          <w:b/>
          <w:i/>
        </w:rPr>
        <w:t>(Template no)</w:t>
      </w:r>
      <w:r>
        <w:rPr>
          <w:b w:val="0"/>
          <w:i w:val="0"/>
        </w:rPr>
        <w:br/>
      </w:r>
      <w:r>
        <w:rPr>
          <w:b w:val="0"/>
          <w:i w:val="0"/>
        </w:rPr>
        <w:br/>
      </w:r>
      <w:r>
        <w:rPr>
          <w:b/>
          <w:i w:val="0"/>
        </w:rPr>
        <w:t>Ký</w:t>
      </w:r>
      <w:r>
        <w:rPr>
          <w:b w:val="0"/>
          <w:i w:val="0"/>
        </w:rPr>
        <w:br/>
      </w:r>
      <w:r>
        <w:rPr>
          <w:b/>
          <w:i w:val="0"/>
        </w:rPr>
        <w:t>hiệu</w:t>
      </w:r>
      <w:r>
        <w:rPr>
          <w:b w:val="0"/>
          <w:i w:val="0"/>
        </w:rPr>
        <w:br/>
      </w:r>
      <w:r>
        <w:rPr>
          <w:b/>
          <w:i/>
        </w:rPr>
        <w:t>(Symbol)</w:t>
      </w:r>
      <w:r>
        <w:rPr>
          <w:b w:val="0"/>
          <w:i w:val="0"/>
        </w:rPr>
        <w:br/>
      </w:r>
      <w:r>
        <w:rPr>
          <w:b w:val="0"/>
          <w:i w:val="0"/>
        </w:rPr>
        <w:br/>
      </w:r>
      <w:r>
        <w:rPr>
          <w:b/>
          <w:i w:val="0"/>
        </w:rPr>
        <w:t>Số</w:t>
      </w:r>
      <w:r>
        <w:rPr>
          <w:b w:val="0"/>
          <w:i w:val="0"/>
        </w:rPr>
        <w:br/>
      </w:r>
      <w:r>
        <w:rPr>
          <w:b/>
          <w:i/>
        </w:rPr>
        <w:t>(No)</w:t>
      </w:r>
      <w:r>
        <w:rPr>
          <w:b w:val="0"/>
          <w:i w:val="0"/>
        </w:rPr>
        <w:br/>
      </w:r>
      <w:r>
        <w:rPr>
          <w:b w:val="0"/>
          <w:i w:val="0"/>
        </w:rPr>
        <w:br/>
      </w:r>
      <w:r>
        <w:rPr>
          <w:b/>
          <w:i w:val="0"/>
        </w:rPr>
        <w:t>Ngày, tháng, năm</w:t>
      </w:r>
      <w:r>
        <w:rPr>
          <w:b w:val="0"/>
          <w:i w:val="0"/>
        </w:rPr>
        <w:br/>
      </w:r>
      <w:r>
        <w:rPr>
          <w:b/>
          <w:i w:val="0"/>
        </w:rPr>
        <w:t>phát hành</w:t>
      </w:r>
      <w:r>
        <w:rPr>
          <w:b w:val="0"/>
          <w:i w:val="0"/>
        </w:rPr>
        <w:br/>
      </w:r>
      <w:r>
        <w:rPr>
          <w:b/>
          <w:i/>
        </w:rPr>
        <w:t>(Date</w:t>
      </w:r>
      <w:r>
        <w:rPr>
          <w:b w:val="0"/>
          <w:i w:val="0"/>
        </w:rPr>
        <w:br/>
      </w:r>
      <w:r>
        <w:rPr>
          <w:b/>
          <w:i/>
        </w:rPr>
        <w:t>of release)</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Cộng </w:t>
      </w:r>
      <w:r>
        <w:rPr>
          <w:b/>
          <w:i/>
        </w:rPr>
        <w:t>(Total)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r>
              <w:rPr>
                <w:b w:val="0"/>
                <w:i w:val="0"/>
              </w:rPr>
              <w:br/>
            </w:r>
            <w:r>
              <w:rPr>
                <w:b/>
                <w:i/>
              </w:rPr>
              <w:t>(No)</w:t>
            </w:r>
          </w:p>
        </w:tc>
        <w:tc>
          <w:tcPr>
            <w:tcW w:type="dxa" w:w="960"/>
          </w:tcPr>
          <w:p>
            <w:r>
              <w:rPr>
                <w:b w:val="0"/>
                <w:i w:val="0"/>
              </w:rPr>
              <w:br/>
            </w:r>
            <w:r>
              <w:rPr>
                <w:b/>
                <w:i w:val="0"/>
              </w:rPr>
              <w:t>Hoá đơn</w:t>
            </w:r>
            <w:r>
              <w:rPr>
                <w:b w:val="0"/>
                <w:i w:val="0"/>
              </w:rPr>
              <w:br/>
            </w:r>
            <w:r>
              <w:rPr>
                <w:b/>
                <w:i/>
              </w:rPr>
              <w:t>(Invoice)</w:t>
            </w:r>
          </w:p>
        </w:tc>
        <w:tc>
          <w:tcPr>
            <w:tcW w:type="dxa" w:w="960"/>
          </w:tcPr>
          <w:p>
            <w:r>
              <w:rPr>
                <w:b w:val="0"/>
                <w:i w:val="0"/>
              </w:rPr>
              <w:br/>
            </w:r>
            <w:r>
              <w:rPr>
                <w:b/>
                <w:i w:val="0"/>
              </w:rPr>
              <w:t>Tên và</w:t>
            </w:r>
            <w:r>
              <w:rPr>
                <w:b w:val="0"/>
                <w:i w:val="0"/>
              </w:rPr>
              <w:br/>
            </w:r>
            <w:r>
              <w:rPr>
                <w:b/>
                <w:i w:val="0"/>
              </w:rPr>
              <w:t>mã số</w:t>
            </w:r>
            <w:r>
              <w:rPr>
                <w:b w:val="0"/>
                <w:i w:val="0"/>
              </w:rPr>
              <w:br/>
            </w:r>
            <w:r>
              <w:rPr>
                <w:b/>
                <w:i w:val="0"/>
              </w:rPr>
              <w:t>thuế nhà</w:t>
            </w:r>
            <w:r>
              <w:rPr>
                <w:b w:val="0"/>
                <w:i w:val="0"/>
              </w:rPr>
              <w:br/>
            </w:r>
            <w:r>
              <w:rPr>
                <w:b/>
                <w:i w:val="0"/>
              </w:rPr>
              <w:t>cung cấp</w:t>
            </w:r>
            <w:r>
              <w:rPr>
                <w:b w:val="0"/>
                <w:i w:val="0"/>
              </w:rPr>
              <w:br/>
            </w:r>
            <w:r>
              <w:rPr>
                <w:b/>
                <w:i/>
              </w:rPr>
              <w:t>(Supplier's</w:t>
            </w:r>
            <w:r>
              <w:rPr>
                <w:b w:val="0"/>
                <w:i w:val="0"/>
              </w:rPr>
              <w:br/>
            </w:r>
            <w:r>
              <w:rPr>
                <w:b/>
                <w:i/>
              </w:rPr>
              <w:t>name &amp;</w:t>
            </w:r>
            <w:r>
              <w:rPr>
                <w:b w:val="0"/>
                <w:i w:val="0"/>
              </w:rPr>
              <w:br/>
            </w:r>
            <w:r>
              <w:rPr>
                <w:b/>
                <w:i/>
              </w:rPr>
              <w:t>tax code)</w:t>
            </w:r>
          </w:p>
        </w:tc>
        <w:tc>
          <w:tcPr>
            <w:tcW w:type="dxa" w:w="960"/>
          </w:tcPr>
          <w:p>
            <w:r>
              <w:rPr>
                <w:b w:val="0"/>
                <w:i w:val="0"/>
              </w:rPr>
              <w:br/>
            </w:r>
            <w:r>
              <w:rPr>
                <w:b/>
                <w:i w:val="0"/>
              </w:rPr>
              <w:t>Tên</w:t>
            </w:r>
            <w:r>
              <w:rPr>
                <w:b w:val="0"/>
                <w:i w:val="0"/>
              </w:rPr>
              <w:br/>
            </w:r>
            <w:r>
              <w:rPr>
                <w:b/>
                <w:i w:val="0"/>
              </w:rPr>
              <w:t>hàng hoá,</w:t>
            </w:r>
            <w:r>
              <w:rPr>
                <w:b w:val="0"/>
                <w:i w:val="0"/>
              </w:rPr>
              <w:br/>
            </w:r>
            <w:r>
              <w:rPr>
                <w:b/>
                <w:i w:val="0"/>
              </w:rPr>
              <w:t>dịch vụ</w:t>
            </w:r>
            <w:r>
              <w:rPr>
                <w:b w:val="0"/>
                <w:i w:val="0"/>
              </w:rPr>
              <w:br/>
            </w:r>
            <w:r>
              <w:rPr>
                <w:b/>
                <w:i/>
              </w:rPr>
              <w:t>(Name of purchased</w:t>
            </w:r>
            <w:r>
              <w:rPr>
                <w:b w:val="0"/>
                <w:i w:val="0"/>
              </w:rPr>
              <w:br/>
            </w:r>
            <w:r>
              <w:rPr>
                <w:b/>
                <w:i/>
              </w:rPr>
              <w:t>goods &amp; services)</w:t>
            </w:r>
          </w:p>
        </w:tc>
        <w:tc>
          <w:tcPr>
            <w:tcW w:type="dxa" w:w="960"/>
          </w:tcPr>
          <w:p>
            <w:r>
              <w:rPr>
                <w:b w:val="0"/>
                <w:i w:val="0"/>
              </w:rPr>
              <w:br/>
            </w:r>
            <w:r>
              <w:rPr>
                <w:b/>
                <w:i w:val="0"/>
              </w:rPr>
              <w:t>Đơn vị</w:t>
            </w:r>
            <w:r>
              <w:rPr>
                <w:b w:val="0"/>
                <w:i w:val="0"/>
              </w:rPr>
              <w:br/>
            </w:r>
            <w:r>
              <w:rPr>
                <w:b/>
                <w:i w:val="0"/>
              </w:rPr>
              <w:t>tính</w:t>
            </w:r>
            <w:r>
              <w:rPr>
                <w:b w:val="0"/>
                <w:i w:val="0"/>
              </w:rPr>
              <w:br/>
            </w:r>
            <w:r>
              <w:rPr>
                <w:b/>
                <w:i/>
              </w:rPr>
              <w:t>(Unit)</w:t>
            </w:r>
          </w:p>
        </w:tc>
        <w:tc>
          <w:tcPr>
            <w:tcW w:type="dxa" w:w="960"/>
          </w:tcPr>
          <w:p>
            <w:r>
              <w:rPr>
                <w:b w:val="0"/>
                <w:i w:val="0"/>
              </w:rPr>
              <w:br/>
            </w:r>
            <w:r>
              <w:rPr>
                <w:b/>
                <w:i w:val="0"/>
              </w:rPr>
              <w:t>Số lượng</w:t>
            </w:r>
            <w:r>
              <w:rPr>
                <w:b w:val="0"/>
                <w:i w:val="0"/>
              </w:rPr>
              <w:br/>
            </w:r>
            <w:r>
              <w:rPr>
                <w:b/>
                <w:i/>
              </w:rPr>
              <w:t>(Quantity)</w:t>
            </w:r>
          </w:p>
        </w:tc>
        <w:tc>
          <w:tcPr>
            <w:tcW w:type="dxa" w:w="960"/>
          </w:tcPr>
          <w:p>
            <w:r>
              <w:rPr>
                <w:b w:val="0"/>
                <w:i w:val="0"/>
              </w:rPr>
              <w:br/>
            </w:r>
            <w:r>
              <w:rPr>
                <w:b/>
                <w:i w:val="0"/>
              </w:rPr>
              <w:t>Doanh số mua chưa</w:t>
            </w:r>
            <w:r>
              <w:rPr>
                <w:b w:val="0"/>
                <w:i w:val="0"/>
              </w:rPr>
              <w:br/>
            </w:r>
            <w:r>
              <w:rPr>
                <w:b/>
                <w:i w:val="0"/>
              </w:rPr>
              <w:t>có thuế GTGT</w:t>
            </w:r>
            <w:r>
              <w:rPr>
                <w:b w:val="0"/>
                <w:i w:val="0"/>
              </w:rPr>
              <w:br/>
            </w:r>
            <w:r>
              <w:rPr>
                <w:b/>
                <w:i/>
              </w:rPr>
              <w:t>(Purchased price</w:t>
            </w:r>
            <w:r>
              <w:rPr>
                <w:b w:val="0"/>
                <w:i w:val="0"/>
              </w:rPr>
              <w:br/>
            </w:r>
            <w:r>
              <w:rPr>
                <w:b/>
                <w:i/>
              </w:rPr>
              <w:t>without</w:t>
            </w:r>
            <w:r>
              <w:rPr>
                <w:b w:val="0"/>
                <w:i w:val="0"/>
              </w:rPr>
              <w:br/>
            </w:r>
            <w:r>
              <w:rPr>
                <w:b/>
                <w:i/>
              </w:rPr>
              <w:t>VAT)</w:t>
            </w:r>
          </w:p>
        </w:tc>
        <w:tc>
          <w:tcPr>
            <w:tcW w:type="dxa" w:w="960"/>
          </w:tcPr>
          <w:p>
            <w:r>
              <w:rPr>
                <w:b w:val="0"/>
                <w:i w:val="0"/>
              </w:rPr>
              <w:br/>
            </w:r>
            <w:r>
              <w:rPr>
                <w:b/>
                <w:i w:val="0"/>
              </w:rPr>
              <w:t>Tiền thuế GTGT</w:t>
            </w:r>
            <w:r>
              <w:rPr>
                <w:b w:val="0"/>
                <w:i w:val="0"/>
              </w:rPr>
              <w:br/>
            </w:r>
            <w:r>
              <w:rPr>
                <w:b/>
                <w:i/>
              </w:rPr>
              <w:t>(Refundable</w:t>
            </w:r>
            <w:r>
              <w:rPr>
                <w:b w:val="0"/>
                <w:i w:val="0"/>
              </w:rPr>
              <w:br/>
            </w:r>
            <w:r>
              <w:rPr>
                <w:b/>
                <w:i/>
              </w:rPr>
              <w:t>tax)</w:t>
            </w:r>
          </w:p>
        </w:tc>
        <w:tc>
          <w:tcPr>
            <w:tcW w:type="dxa" w:w="960"/>
          </w:tcPr>
          <w:p>
            <w:r>
              <w:rPr>
                <w:b w:val="0"/>
                <w:i w:val="0"/>
              </w:rPr>
              <w:br/>
            </w:r>
            <w:r>
              <w:rPr>
                <w:b/>
                <w:i w:val="0"/>
              </w:rPr>
              <w:t>Cục Lễ tân duyệt về</w:t>
            </w:r>
            <w:r>
              <w:rPr>
                <w:b w:val="0"/>
                <w:i w:val="0"/>
              </w:rPr>
              <w:br/>
            </w:r>
            <w:r>
              <w:rPr>
                <w:b/>
                <w:i w:val="0"/>
              </w:rPr>
              <w:t>danh mục,</w:t>
            </w:r>
            <w:r>
              <w:rPr>
                <w:b w:val="0"/>
                <w:i w:val="0"/>
              </w:rPr>
              <w:br/>
            </w:r>
            <w:r>
              <w:rPr>
                <w:b/>
                <w:i w:val="0"/>
              </w:rPr>
              <w:t>số lượng</w:t>
            </w:r>
            <w:r>
              <w:rPr>
                <w:b w:val="0"/>
                <w:i w:val="0"/>
              </w:rPr>
              <w:br/>
            </w:r>
            <w:r>
              <w:rPr>
                <w:b/>
                <w:i w:val="0"/>
              </w:rPr>
              <w:t>hàng hoá,</w:t>
            </w:r>
            <w:r>
              <w:rPr>
                <w:b w:val="0"/>
                <w:i w:val="0"/>
              </w:rPr>
              <w:br/>
            </w:r>
            <w:r>
              <w:rPr>
                <w:b/>
                <w:i w:val="0"/>
              </w:rPr>
              <w:t>dịch vụ</w:t>
            </w:r>
            <w:r>
              <w:rPr>
                <w:b w:val="0"/>
                <w:i w:val="0"/>
              </w:rPr>
              <w:br/>
            </w:r>
            <w:r>
              <w:rPr>
                <w:b/>
                <w:i/>
              </w:rPr>
              <w:t>(Certification</w:t>
            </w:r>
            <w:r>
              <w:rPr>
                <w:b w:val="0"/>
                <w:i w:val="0"/>
              </w:rPr>
              <w:br/>
            </w:r>
            <w:r>
              <w:rPr>
                <w:b/>
                <w:i/>
              </w:rPr>
              <w:t>of the</w:t>
            </w:r>
            <w:r>
              <w:rPr>
                <w:b w:val="0"/>
                <w:i w:val="0"/>
              </w:rPr>
              <w:br/>
            </w:r>
            <w:r>
              <w:rPr>
                <w:b/>
                <w:i/>
              </w:rPr>
              <w:t>Protocol Department</w:t>
            </w:r>
            <w:r>
              <w:rPr>
                <w:b w:val="0"/>
                <w:i w:val="0"/>
              </w:rPr>
              <w:br/>
            </w:r>
            <w:r>
              <w:rPr>
                <w:b/>
                <w:i/>
              </w:rPr>
              <w:t>about kind</w:t>
            </w:r>
            <w:r>
              <w:rPr>
                <w:b w:val="0"/>
                <w:i w:val="0"/>
              </w:rPr>
              <w:br/>
            </w:r>
            <w:r>
              <w:rPr>
                <w:b/>
                <w:i/>
              </w:rPr>
              <w:t>and quantity</w:t>
            </w:r>
            <w:r>
              <w:rPr>
                <w:b w:val="0"/>
                <w:i w:val="0"/>
              </w:rPr>
              <w:br/>
            </w:r>
            <w:r>
              <w:rPr>
                <w:b/>
                <w:i/>
              </w:rPr>
              <w:t>of goods and services)</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br/>
      </w:r>
      <w:r>
        <w:rPr>
          <w:b/>
          <w:i w:val="0"/>
        </w:rPr>
        <w:t>Tr­ưởng cơ quan đại diện hoặc</w:t>
      </w:r>
      <w:r>
        <w:rPr>
          <w:b w:val="0"/>
          <w:i w:val="0"/>
        </w:rPr>
        <w:br/>
      </w:r>
      <w:r>
        <w:rPr>
          <w:b w:val="0"/>
          <w:i w:val="0"/>
        </w:rPr>
        <w:t>Phó trưởng Cơ quan đại diện ký xác nhận, đóng dấu</w:t>
      </w:r>
      <w:r>
        <w:rPr>
          <w:b w:val="0"/>
          <w:i w:val="0"/>
        </w:rPr>
        <w:br/>
      </w:r>
      <w:r>
        <w:rPr>
          <w:b w:val="0"/>
          <w:i/>
        </w:rPr>
        <w:t>(Signed by Head or Deputy Head of Mission and stamp)</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Cục Lễ tân Nhà nước trực thuộc Bộ Ngoại giao xác nhận ng­ười khai đ­ược hoàn thuế GTGT đối với:</w:t>
      </w:r>
      <w:r>
        <w:rPr>
          <w:b w:val="0"/>
          <w:i w:val="0"/>
        </w:rPr>
        <w:br/>
      </w:r>
      <w:r>
        <w:rPr>
          <w:b w:val="0"/>
          <w:i w:val="0"/>
        </w:rPr>
        <w:t xml:space="preserve">- Xăng, dầu diezel theo tiêu chuẩn định l­ượng dành cho xe cơ quan cho xe ôtô mang biển số nêu trên. </w:t>
      </w:r>
      <w:r>
        <w:rPr>
          <w:b w:val="0"/>
          <w:i w:val="0"/>
        </w:rPr>
        <w:br/>
      </w:r>
      <w:r>
        <w:rPr>
          <w:b w:val="0"/>
          <w:i w:val="0"/>
        </w:rPr>
        <w:t>- Hàng hoá, dịch vụ nêu trên trừ những hàng hoá dịch vụ mua trong hoá đơn số: …………</w:t>
      </w:r>
      <w:r>
        <w:rPr>
          <w:b w:val="0"/>
          <w:i w:val="0"/>
        </w:rPr>
        <w:br/>
      </w:r>
      <w:r>
        <w:rPr>
          <w:b w:val="0"/>
          <w:i/>
        </w:rPr>
        <w:t>The Protocol Department-MOFA certifies that the Mission enjoys</w:t>
      </w:r>
      <w:r>
        <w:rPr>
          <w:b w:val="0"/>
          <w:i/>
        </w:rPr>
        <w:t xml:space="preserve">  </w:t>
      </w:r>
      <w:r>
        <w:rPr>
          <w:b w:val="0"/>
          <w:i/>
        </w:rPr>
        <w:t>VAT refund for:</w:t>
      </w:r>
      <w:r>
        <w:rPr>
          <w:b w:val="0"/>
          <w:i w:val="0"/>
        </w:rPr>
        <w:br/>
      </w:r>
      <w:r>
        <w:rPr>
          <w:b w:val="0"/>
          <w:i w:val="0"/>
        </w:rPr>
        <w:t xml:space="preserve">- </w:t>
      </w:r>
      <w:r>
        <w:rPr>
          <w:b w:val="0"/>
          <w:i/>
        </w:rPr>
        <w:t>over carburant according to the Mission's</w:t>
      </w:r>
      <w:r>
        <w:rPr>
          <w:b w:val="0"/>
          <w:i/>
        </w:rPr>
        <w:t xml:space="preserve">  </w:t>
      </w:r>
      <w:r>
        <w:rPr>
          <w:b w:val="0"/>
          <w:i/>
        </w:rPr>
        <w:t>vehicle quota for the above mentioned</w:t>
      </w:r>
      <w:r>
        <w:rPr>
          <w:b w:val="0"/>
          <w:i/>
        </w:rPr>
        <w:t xml:space="preserve">  </w:t>
      </w:r>
      <w:r>
        <w:rPr>
          <w:b w:val="0"/>
          <w:i/>
        </w:rPr>
        <w:t xml:space="preserve">Vehicle Plate No </w:t>
      </w:r>
      <w:r>
        <w:rPr>
          <w:b w:val="0"/>
          <w:i w:val="0"/>
        </w:rPr>
        <w:br/>
      </w:r>
      <w:r>
        <w:rPr>
          <w:b w:val="0"/>
          <w:i/>
        </w:rPr>
        <w:t>- over goods or services mentioned above</w:t>
      </w:r>
      <w:r>
        <w:rPr>
          <w:b w:val="0"/>
          <w:i/>
        </w:rPr>
        <w:t xml:space="preserve">  </w:t>
      </w:r>
      <w:r>
        <w:rPr>
          <w:b w:val="0"/>
          <w:i/>
        </w:rPr>
        <w:t>except</w:t>
      </w:r>
      <w:r>
        <w:rPr>
          <w:b w:val="0"/>
          <w:i/>
        </w:rPr>
        <w:t xml:space="preserve">  </w:t>
      </w:r>
      <w:r>
        <w:rPr>
          <w:b w:val="0"/>
          <w:i/>
        </w:rPr>
        <w:t>for those</w:t>
      </w:r>
      <w:r>
        <w:rPr>
          <w:b w:val="0"/>
          <w:i/>
        </w:rPr>
        <w:t xml:space="preserve">  </w:t>
      </w:r>
      <w:r>
        <w:rPr>
          <w:b w:val="0"/>
          <w:i/>
        </w:rPr>
        <w:t>of</w:t>
      </w:r>
      <w:r>
        <w:rPr>
          <w:b w:val="0"/>
          <w:i/>
        </w:rPr>
        <w:t xml:space="preserve">  </w:t>
      </w:r>
      <w:r>
        <w:rPr>
          <w:b w:val="0"/>
          <w:i/>
        </w:rPr>
        <w:t xml:space="preserve">invoice(s)No: ........................ </w:t>
      </w:r>
      <w:r>
        <w:rPr>
          <w:b w:val="0"/>
          <w:i w:val="0"/>
        </w:rPr>
        <w:br/>
      </w:r>
      <w:r>
        <w:rPr>
          <w:b w:val="0"/>
          <w:i/>
        </w:rPr>
        <w:t xml:space="preserve"> </w:t>
      </w:r>
      <w:r>
        <w:rPr>
          <w:b w:val="0"/>
          <w:i w:val="0"/>
        </w:rPr>
        <w:br/>
      </w:r>
      <w:r>
        <w:rPr>
          <w:b w:val="0"/>
          <w:i w:val="0"/>
        </w:rPr>
        <w:t xml:space="preserve">                                        </w:t>
      </w:r>
      <w:r>
        <w:rPr>
          <w:b w:val="0"/>
          <w:i w:val="0"/>
        </w:rPr>
        <w:t xml:space="preserve">                   </w:t>
      </w:r>
      <w:r>
        <w:rPr>
          <w:b w:val="0"/>
          <w:i w:val="0"/>
        </w:rPr>
        <w:t>………, ngày….. tháng…..năm…..</w:t>
      </w:r>
      <w:r>
        <w:rPr>
          <w:b w:val="0"/>
          <w:i w:val="0"/>
        </w:rPr>
        <w:br/>
      </w:r>
      <w:r>
        <w:rPr>
          <w:b w:val="0"/>
          <w:i/>
        </w:rPr>
        <w:t xml:space="preserve">                                                                                 </w:t>
      </w:r>
      <w:r>
        <w:rPr>
          <w:b w:val="0"/>
          <w:i/>
        </w:rPr>
        <w:t>……, date</w:t>
      </w:r>
      <w:r>
        <w:rPr>
          <w:b w:val="0"/>
          <w:i w:val="0"/>
        </w:rPr>
        <w:t>...</w:t>
      </w:r>
      <w:r>
        <w:rPr>
          <w:b w:val="0"/>
          <w:i/>
        </w:rPr>
        <w:t>month</w:t>
      </w:r>
      <w:r>
        <w:rPr>
          <w:b w:val="0"/>
          <w:i w:val="0"/>
        </w:rPr>
        <w:t>...</w:t>
      </w:r>
      <w:r>
        <w:rPr>
          <w:b w:val="0"/>
          <w:i/>
        </w:rPr>
        <w:t>year</w:t>
      </w:r>
      <w:r>
        <w:rPr>
          <w:b w:val="0"/>
          <w:i w:val="0"/>
        </w:rPr>
        <w:t>…</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i w:val="0"/>
        </w:rPr>
        <w:t>Cục tr­ưởng Cục Lễ tân</w:t>
      </w:r>
      <w:r>
        <w:rPr>
          <w:b/>
          <w:i w:val="0"/>
        </w:rPr>
        <w:t xml:space="preserve">  </w:t>
      </w:r>
      <w:r>
        <w:rPr>
          <w:b/>
          <w:i w:val="0"/>
        </w:rPr>
        <w:t>Nhà nước</w:t>
      </w:r>
      <w:r>
        <w:rPr>
          <w:b w:val="0"/>
          <w:i w:val="0"/>
        </w:rPr>
        <w:br/>
      </w:r>
      <w:r>
        <w:rPr>
          <w:b w:val="0"/>
          <w:i/>
        </w:rPr>
        <w:t>Director of Protocol Department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p>
        </w:tc>
        <w:tc>
          <w:tcPr>
            <w:tcW w:type="dxa" w:w="4320"/>
          </w:tcPr>
          <w:p>
            <w:r>
              <w:rPr>
                <w:b w:val="0"/>
                <w:i w:val="0"/>
              </w:rPr>
              <w:br/>
            </w:r>
            <w:r>
              <w:rPr>
                <w:b/>
                <w:i w:val="0"/>
              </w:rPr>
              <w:t>Tr­ưởng cơ quan đại diện hoặc</w:t>
            </w:r>
            <w:r>
              <w:rPr>
                <w:b w:val="0"/>
                <w:i w:val="0"/>
              </w:rPr>
              <w:br/>
            </w:r>
            <w:r>
              <w:rPr>
                <w:b w:val="0"/>
                <w:i w:val="0"/>
              </w:rPr>
              <w:t>Phó trưởng Cơ quan đại diện ký xác nhận, đóng dấu</w:t>
            </w:r>
            <w:r>
              <w:rPr>
                <w:b w:val="0"/>
                <w:i w:val="0"/>
              </w:rPr>
              <w:br/>
            </w:r>
            <w:r>
              <w:rPr>
                <w:b w:val="0"/>
                <w:i/>
              </w:rPr>
              <w:t>(Signed by Head or Deputy Head of Mission and stamp)</w:t>
            </w:r>
            <w:r>
              <w:rPr>
                <w:b w:val="0"/>
                <w:i w:val="0"/>
              </w:rPr>
              <w:br/>
            </w:r>
            <w:r>
              <w:rPr>
                <w:b/>
                <w:i w:val="0"/>
              </w:rPr>
              <w:t xml:space="preserve"> </w:t>
            </w:r>
          </w:p>
        </w:tc>
      </w:tr>
    </w:tbl>
    <w:p>
      <w:pPr>
        <w:jc w:val="both"/>
      </w:pPr>
      <w:r>
        <w:rPr>
          <w:b w:val="0"/>
          <w:i w:val="0"/>
        </w:rPr>
        <w:t xml:space="preserve">(*) - Khai và gửi Cục Lễ tân Nhà nước trực thuộc Bộ ngoại giao 3 bản. </w:t>
      </w:r>
      <w:r>
        <w:rPr>
          <w:b w:val="0"/>
          <w:i/>
        </w:rPr>
        <w:t>(Please fill in triplicate and send them to the Protocol Department of MOFA)</w:t>
      </w:r>
    </w:p>
    <w:p>
      <w:pPr>
        <w:jc w:val="both"/>
      </w:pPr>
      <w:r>
        <w:rPr>
          <w:b w:val="0"/>
          <w:i w:val="0"/>
        </w:rPr>
        <w:t xml:space="preserve">- Trong trư­ờng hợp đề nghị hoàn thuế GTGT cho xăng xe ô-tô. Khai riêng xăng dùng cho từng xe. </w:t>
      </w:r>
    </w:p>
    <w:p>
      <w:pPr>
        <w:jc w:val="both"/>
      </w:pPr>
      <w:r>
        <w:rPr>
          <w:b w:val="0"/>
          <w:i/>
        </w:rPr>
        <w:t>(Please fill in separate application per vehicle in case the Mission request to refund VAT over carburant</w:t>
      </w:r>
      <w:r>
        <w:rPr>
          <w:b w:val="0"/>
          <w:i/>
        </w:rPr>
        <w:t xml:space="preserve">  </w:t>
      </w:r>
      <w:r>
        <w:rPr>
          <w:b w:val="0"/>
          <w:i/>
        </w:rPr>
        <w:t>for vehicle)</w:t>
      </w:r>
    </w:p>
    <w:p>
      <w:r>
        <w:rPr>
          <w:b/>
          <w:i w:val="0"/>
        </w:rPr>
        <w:t>Ghi chú (Note):</w:t>
      </w:r>
      <w:r>
        <w:rPr>
          <w:b w:val="0"/>
          <w:i/>
        </w:rPr>
        <w:t xml:space="preserve"> GTGT: giá trị gia tăng</w:t>
      </w:r>
    </w:p>
    <w:p>
      <w:r>
        <w:rPr>
          <w:b w:val="0"/>
          <w:i/>
        </w:rPr>
        <w:t xml:space="preserve">                        </w:t>
      </w:r>
      <w:r>
        <w:rPr>
          <w:b w:val="0"/>
          <w:i/>
        </w:rPr>
        <w:t xml:space="preserve">                          </w:t>
      </w:r>
      <w:r>
        <w:rPr>
          <w:b w:val="0"/>
          <w:i/>
        </w:rPr>
        <w:t xml:space="preserve"> </w:t>
      </w:r>
      <w:r>
        <w:rPr>
          <w:b w:val="0"/>
          <w:i/>
        </w:rPr>
        <w:t>(VAT: Value-added Tax)</w:t>
      </w:r>
    </w:p>
    <w:p>
      <w:pPr>
        <w:jc w:val="center"/>
      </w:pPr>
      <w:r>
        <w:rPr>
          <w:b/>
          <w:i w:val="0"/>
        </w:rPr>
        <w:t>BẢNG KÊ THUẾ GIÁ TRỊ GIA TĂNG CỦA HÀNG HOÁ, DỊCH VỤ</w:t>
      </w:r>
    </w:p>
    <w:p>
      <w:pPr>
        <w:jc w:val="center"/>
      </w:pPr>
      <w:r>
        <w:rPr>
          <w:b/>
          <w:i w:val="0"/>
        </w:rPr>
        <w:t xml:space="preserve">MUA VÀO DÙNG CHO VIÊN CHỨC NGOẠI GIAO VIỆT NAM </w:t>
      </w:r>
      <w:r>
        <w:rPr>
          <w:b w:val="0"/>
          <w:i w:val="0"/>
        </w:rPr>
        <w:t>(*)</w:t>
      </w:r>
    </w:p>
    <w:p>
      <w:pPr>
        <w:jc w:val="center"/>
      </w:pPr>
      <w:r>
        <w:rPr>
          <w:b/>
          <w:i/>
        </w:rPr>
        <w:t xml:space="preserve"> </w:t>
      </w:r>
      <w:r>
        <w:rPr>
          <w:b/>
          <w:i/>
        </w:rPr>
        <w:t>(kèm theo giấy đề nghị hoàn trả khoản thu NSNN số ... ngày ...)</w:t>
      </w:r>
    </w:p>
    <w:p>
      <w:pPr>
        <w:jc w:val="center"/>
      </w:pPr>
      <w:r>
        <w:rPr>
          <w:b/>
          <w:i w:val="0"/>
        </w:rPr>
        <w:t>Form No</w:t>
      </w:r>
      <w:r>
        <w:rPr>
          <w:b w:val="0"/>
          <w:i/>
        </w:rPr>
        <w:t>:</w:t>
      </w:r>
      <w:r>
        <w:rPr>
          <w:b w:val="0"/>
          <w:i w:val="0"/>
        </w:rPr>
        <w:t xml:space="preserve"> </w:t>
      </w:r>
      <w:r>
        <w:rPr>
          <w:b/>
          <w:i/>
        </w:rPr>
        <w:t>01-3/ĐNHT</w:t>
      </w:r>
    </w:p>
    <w:p>
      <w:pPr>
        <w:jc w:val="center"/>
      </w:pPr>
      <w:r>
        <w:rPr>
          <w:b/>
          <w:i/>
        </w:rPr>
        <w:t>A list of</w:t>
      </w:r>
      <w:r>
        <w:rPr>
          <w:b/>
          <w:i/>
        </w:rPr>
        <w:t xml:space="preserve">  </w:t>
      </w:r>
      <w:r>
        <w:rPr>
          <w:b/>
          <w:i/>
        </w:rPr>
        <w:t>Value-added Tax refund over goods and</w:t>
      </w:r>
    </w:p>
    <w:p>
      <w:pPr>
        <w:jc w:val="center"/>
      </w:pPr>
      <w:r>
        <w:rPr>
          <w:b/>
          <w:i/>
        </w:rPr>
        <w:t xml:space="preserve"> </w:t>
      </w:r>
      <w:r>
        <w:rPr>
          <w:b/>
          <w:i/>
        </w:rPr>
        <w:t>services purchased by Diplomatic Staff in Vietnam (*)</w:t>
      </w:r>
    </w:p>
    <w:p>
      <w:pPr>
        <w:jc w:val="center"/>
      </w:pPr>
      <w:r>
        <w:rPr>
          <w:b/>
          <w:i/>
        </w:rPr>
        <w:t>(Attached to the Notice of preposal for Refund of tax collected No</w:t>
      </w:r>
      <w:r>
        <w:rPr>
          <w:b w:val="0"/>
          <w:i w:val="0"/>
        </w:rPr>
        <w:t xml:space="preserve">.......... </w:t>
      </w:r>
      <w:r>
        <w:rPr>
          <w:b/>
          <w:i/>
        </w:rPr>
        <w:t>dated</w:t>
      </w:r>
      <w:r>
        <w:rPr>
          <w:b w:val="0"/>
          <w:i w:val="0"/>
        </w:rPr>
        <w:t xml:space="preserve">. </w:t>
      </w:r>
      <w:r>
        <w:rPr>
          <w:b/>
          <w:i/>
        </w:rPr>
        <w:t>)</w:t>
      </w:r>
    </w:p>
    <w:p>
      <w:pPr>
        <w:jc w:val="both"/>
      </w:pPr>
      <w:r>
        <w:rPr>
          <w:b w:val="0"/>
          <w:i w:val="0"/>
        </w:rPr>
        <w:t xml:space="preserve">- Ông/Bà </w:t>
      </w:r>
      <w:r>
        <w:rPr>
          <w:b w:val="0"/>
          <w:i/>
        </w:rPr>
        <w:t>(Mr/Ms)</w:t>
      </w:r>
      <w:r>
        <w:rPr>
          <w:b w:val="0"/>
          <w:i w:val="0"/>
        </w:rPr>
        <w:t>:</w:t>
      </w:r>
      <w:r>
        <w:rPr>
          <w:b w:val="0"/>
          <w:i w:val="0"/>
        </w:rPr>
        <w:t xml:space="preserve">.................................................................................................................... </w:t>
      </w:r>
    </w:p>
    <w:p>
      <w:pPr>
        <w:jc w:val="both"/>
      </w:pPr>
      <w:r>
        <w:rPr>
          <w:b w:val="0"/>
          <w:i w:val="0"/>
        </w:rPr>
        <w:t xml:space="preserve">- Cơ quan công tác </w:t>
      </w:r>
      <w:r>
        <w:rPr>
          <w:b w:val="0"/>
          <w:i/>
        </w:rPr>
        <w:t>(</w:t>
      </w:r>
      <w:r>
        <w:rPr>
          <w:b w:val="0"/>
          <w:i/>
        </w:rPr>
        <w:t>Mission</w:t>
      </w:r>
      <w:r>
        <w:rPr>
          <w:b w:val="0"/>
          <w:i/>
        </w:rPr>
        <w:t>)</w:t>
      </w:r>
      <w:r>
        <w:rPr>
          <w:b w:val="0"/>
          <w:i w:val="0"/>
        </w:rPr>
        <w:t>:</w:t>
      </w:r>
      <w:r>
        <w:rPr>
          <w:b w:val="0"/>
          <w:i w:val="0"/>
        </w:rPr>
        <w:t xml:space="preserve">...................... </w:t>
      </w:r>
      <w:r>
        <w:rPr>
          <w:b w:val="0"/>
          <w:i w:val="0"/>
        </w:rPr>
        <w:t xml:space="preserve">Chức vụ </w:t>
      </w:r>
      <w:r>
        <w:rPr>
          <w:b w:val="0"/>
          <w:i/>
        </w:rPr>
        <w:t>(Position</w:t>
      </w:r>
      <w:r>
        <w:rPr>
          <w:b w:val="0"/>
          <w:i/>
        </w:rPr>
        <w:t>)</w:t>
      </w:r>
      <w:r>
        <w:rPr>
          <w:b w:val="0"/>
          <w:i w:val="0"/>
        </w:rPr>
        <w:t xml:space="preserve">........................ </w:t>
      </w:r>
    </w:p>
    <w:p>
      <w:pPr>
        <w:jc w:val="both"/>
      </w:pPr>
      <w:r>
        <w:rPr>
          <w:b w:val="0"/>
          <w:i w:val="0"/>
        </w:rPr>
        <w:t xml:space="preserve">- Chứng minh thư số </w:t>
      </w:r>
      <w:r>
        <w:rPr>
          <w:b w:val="0"/>
          <w:i/>
        </w:rPr>
        <w:t>(ID card No)</w:t>
      </w:r>
      <w:r>
        <w:rPr>
          <w:b w:val="0"/>
          <w:i/>
        </w:rPr>
        <w:t>:</w:t>
      </w:r>
      <w:r>
        <w:rPr>
          <w:b w:val="0"/>
          <w:i w:val="0"/>
        </w:rPr>
        <w:t xml:space="preserve">............................................................................... </w:t>
      </w:r>
    </w:p>
    <w:p>
      <w:pPr>
        <w:jc w:val="both"/>
      </w:pPr>
      <w:r>
        <w:rPr>
          <w:b w:val="0"/>
          <w:i w:val="0"/>
        </w:rPr>
        <w:t xml:space="preserve">Ngày cấp </w:t>
      </w:r>
      <w:r>
        <w:rPr>
          <w:b w:val="0"/>
          <w:i/>
        </w:rPr>
        <w:t>(date of issue)</w:t>
      </w:r>
      <w:r>
        <w:rPr>
          <w:b w:val="0"/>
          <w:i w:val="0"/>
        </w:rPr>
        <w:t xml:space="preserve">....................... </w:t>
      </w:r>
      <w:r>
        <w:rPr>
          <w:b w:val="0"/>
          <w:i w:val="0"/>
        </w:rPr>
        <w:t xml:space="preserve">Ngày hết hạn </w:t>
      </w:r>
      <w:r>
        <w:rPr>
          <w:b w:val="0"/>
          <w:i/>
        </w:rPr>
        <w:t>(date of expiry)</w:t>
      </w:r>
      <w:r>
        <w:rPr>
          <w:b w:val="0"/>
          <w:i w:val="0"/>
        </w:rPr>
        <w:t xml:space="preserve">............ </w:t>
      </w:r>
    </w:p>
    <w:p>
      <w:pPr>
        <w:jc w:val="both"/>
      </w:pPr>
      <w:r>
        <w:rPr>
          <w:b w:val="0"/>
          <w:i w:val="0"/>
        </w:rPr>
        <w:t xml:space="preserve">- Mã số thuế </w:t>
      </w:r>
      <w:r>
        <w:rPr>
          <w:b w:val="0"/>
          <w:i/>
        </w:rPr>
        <w:t>( tax code)</w:t>
      </w:r>
      <w:r>
        <w:rPr>
          <w:b w:val="0"/>
          <w:i/>
        </w:rPr>
        <w:t>:</w:t>
      </w:r>
      <w:r>
        <w:rPr>
          <w:b w:val="0"/>
          <w:i w:val="0"/>
        </w:rPr>
        <w:t xml:space="preserve">....................................................................................................... </w:t>
      </w:r>
    </w:p>
    <w:p>
      <w:pPr>
        <w:jc w:val="both"/>
      </w:pPr>
      <w:r>
        <w:rPr>
          <w:b w:val="0"/>
          <w:i w:val="0"/>
        </w:rPr>
        <w:t>- Đề nghị đ­ược hoàn thuế GTGT vào tài khoản số</w:t>
      </w:r>
      <w:r>
        <w:rPr>
          <w:b w:val="0"/>
          <w:i w:val="0"/>
        </w:rPr>
        <w:t xml:space="preserve"> </w:t>
      </w:r>
      <w:r>
        <w:rPr>
          <w:b w:val="0"/>
          <w:i w:val="0"/>
        </w:rPr>
        <w:t>tại ngân hàng</w:t>
      </w:r>
      <w:r>
        <w:rPr>
          <w:b w:val="0"/>
          <w:i w:val="0"/>
        </w:rPr>
        <w:t xml:space="preserve">................................................................................................................................................................. </w:t>
      </w:r>
    </w:p>
    <w:p>
      <w:pPr>
        <w:jc w:val="both"/>
      </w:pPr>
      <w:r>
        <w:rPr>
          <w:b w:val="0"/>
          <w:i w:val="0"/>
        </w:rPr>
        <w:t>cho những hàng hoá, dịch vụ hoặc cho xăng dùng cho xe cơ quan mang biển số:</w:t>
      </w:r>
      <w:r>
        <w:rPr>
          <w:b w:val="0"/>
          <w:i w:val="0"/>
        </w:rPr>
        <w:t xml:space="preserve">.......................................................................................................................................................... </w:t>
      </w:r>
      <w:r>
        <w:rPr>
          <w:b w:val="0"/>
          <w:i w:val="0"/>
        </w:rPr>
        <w:t xml:space="preserve"> </w:t>
      </w:r>
    </w:p>
    <w:p>
      <w:pPr>
        <w:jc w:val="both"/>
      </w:pPr>
      <w:r>
        <w:rPr>
          <w:b w:val="0"/>
          <w:i w:val="0"/>
        </w:rPr>
        <w:t>mua trong quý...năm...dùng cho cơ quan.</w:t>
      </w:r>
    </w:p>
    <w:p>
      <w:pPr>
        <w:jc w:val="both"/>
      </w:pPr>
      <w:r>
        <w:rPr>
          <w:b w:val="0"/>
          <w:i/>
        </w:rPr>
        <w:t>(</w:t>
      </w:r>
      <w:r>
        <w:rPr>
          <w:b w:val="0"/>
          <w:i/>
        </w:rPr>
        <w:t>request to refund VAT at the account No</w:t>
      </w:r>
      <w:r>
        <w:rPr>
          <w:b w:val="0"/>
          <w:i w:val="0"/>
        </w:rPr>
        <w:t xml:space="preserve">............................ </w:t>
      </w:r>
      <w:r>
        <w:rPr>
          <w:b w:val="0"/>
          <w:i/>
        </w:rPr>
        <w:t>in the bank</w:t>
      </w:r>
      <w:r>
        <w:rPr>
          <w:b w:val="0"/>
          <w:i w:val="0"/>
        </w:rPr>
        <w:t xml:space="preserve">......... </w:t>
      </w:r>
    </w:p>
    <w:p>
      <w:pPr>
        <w:jc w:val="both"/>
      </w:pPr>
      <w:r>
        <w:rPr>
          <w:b w:val="0"/>
          <w:i/>
        </w:rPr>
        <w:t>over goods and services or carburant</w:t>
      </w:r>
      <w:r>
        <w:rPr>
          <w:b w:val="0"/>
          <w:i/>
        </w:rPr>
        <w:t xml:space="preserve">  </w:t>
      </w:r>
      <w:r>
        <w:rPr>
          <w:b w:val="0"/>
          <w:i/>
        </w:rPr>
        <w:t>for vehicle Plate No</w:t>
      </w:r>
      <w:r>
        <w:rPr>
          <w:b w:val="0"/>
          <w:i/>
        </w:rPr>
        <w:t xml:space="preserve">... </w:t>
      </w:r>
      <w:r>
        <w:rPr>
          <w:b w:val="0"/>
          <w:i/>
        </w:rPr>
        <w:t>purchased on</w:t>
      </w:r>
    </w:p>
    <w:p>
      <w:pPr>
        <w:jc w:val="both"/>
      </w:pPr>
      <w:r>
        <w:rPr>
          <w:b w:val="0"/>
          <w:i/>
        </w:rPr>
        <w:t>quarter … year … by the Mission)</w:t>
      </w:r>
      <w:r>
        <w:rPr>
          <w:b w:val="0"/>
          <w:i w:val="0"/>
        </w:rPr>
        <w:t xml:space="preserve"> </w:t>
      </w:r>
    </w:p>
    <w:p>
      <w:pPr>
        <w:jc w:val="right"/>
      </w:pPr>
      <w:r>
        <w:rPr>
          <w:b w:val="0"/>
          <w:i/>
        </w:rPr>
        <w:t>Đơn vị tiền (currency unit): đồng Việt Nam (Vietnamese dong)</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rPr>
        <w:t>(No)</w:t>
      </w:r>
      <w:r>
        <w:rPr>
          <w:b w:val="0"/>
          <w:i w:val="0"/>
        </w:rPr>
        <w:br/>
      </w:r>
      <w:r>
        <w:rPr>
          <w:b w:val="0"/>
          <w:i w:val="0"/>
        </w:rPr>
        <w:br/>
      </w:r>
      <w:r>
        <w:rPr>
          <w:b/>
          <w:i w:val="0"/>
        </w:rPr>
        <w:t>Hoá đơn</w:t>
      </w:r>
      <w:r>
        <w:rPr>
          <w:b w:val="0"/>
          <w:i w:val="0"/>
        </w:rPr>
        <w:br/>
      </w:r>
      <w:r>
        <w:rPr>
          <w:b/>
          <w:i/>
        </w:rPr>
        <w:t>(Invoice)</w:t>
      </w:r>
      <w:r>
        <w:rPr>
          <w:b w:val="0"/>
          <w:i w:val="0"/>
        </w:rPr>
        <w:br/>
      </w:r>
      <w:r>
        <w:rPr>
          <w:b w:val="0"/>
          <w:i w:val="0"/>
        </w:rPr>
        <w:br/>
      </w:r>
      <w:r>
        <w:rPr>
          <w:b/>
          <w:i w:val="0"/>
        </w:rPr>
        <w:t>Tên và</w:t>
      </w:r>
      <w:r>
        <w:rPr>
          <w:b w:val="0"/>
          <w:i w:val="0"/>
        </w:rPr>
        <w:br/>
      </w:r>
      <w:r>
        <w:rPr>
          <w:b/>
          <w:i w:val="0"/>
        </w:rPr>
        <w:t>mã số</w:t>
      </w:r>
      <w:r>
        <w:rPr>
          <w:b w:val="0"/>
          <w:i w:val="0"/>
        </w:rPr>
        <w:br/>
      </w:r>
      <w:r>
        <w:rPr>
          <w:b/>
          <w:i w:val="0"/>
        </w:rPr>
        <w:t>thuế nhà</w:t>
      </w:r>
      <w:r>
        <w:rPr>
          <w:b w:val="0"/>
          <w:i w:val="0"/>
        </w:rPr>
        <w:br/>
      </w:r>
      <w:r>
        <w:rPr>
          <w:b/>
          <w:i w:val="0"/>
        </w:rPr>
        <w:t>cung cấp</w:t>
      </w:r>
      <w:r>
        <w:rPr>
          <w:b w:val="0"/>
          <w:i w:val="0"/>
        </w:rPr>
        <w:br/>
      </w:r>
      <w:r>
        <w:rPr>
          <w:b/>
          <w:i/>
        </w:rPr>
        <w:t>(Supplier's</w:t>
      </w:r>
      <w:r>
        <w:rPr>
          <w:b w:val="0"/>
          <w:i w:val="0"/>
        </w:rPr>
        <w:br/>
      </w:r>
      <w:r>
        <w:rPr>
          <w:b/>
          <w:i/>
        </w:rPr>
        <w:t>name &amp;</w:t>
      </w:r>
      <w:r>
        <w:rPr>
          <w:b w:val="0"/>
          <w:i w:val="0"/>
        </w:rPr>
        <w:br/>
      </w:r>
      <w:r>
        <w:rPr>
          <w:b/>
          <w:i/>
        </w:rPr>
        <w:t>tax code)</w:t>
      </w:r>
      <w:r>
        <w:rPr>
          <w:b w:val="0"/>
          <w:i w:val="0"/>
        </w:rPr>
        <w:br/>
      </w:r>
      <w:r>
        <w:rPr>
          <w:b w:val="0"/>
          <w:i w:val="0"/>
        </w:rPr>
        <w:br/>
      </w:r>
      <w:r>
        <w:rPr>
          <w:b/>
          <w:i w:val="0"/>
        </w:rPr>
        <w:t>Tên</w:t>
      </w:r>
      <w:r>
        <w:rPr>
          <w:b w:val="0"/>
          <w:i w:val="0"/>
        </w:rPr>
        <w:br/>
      </w:r>
      <w:r>
        <w:rPr>
          <w:b/>
          <w:i w:val="0"/>
        </w:rPr>
        <w:t>hàng hoá,</w:t>
      </w:r>
      <w:r>
        <w:rPr>
          <w:b w:val="0"/>
          <w:i w:val="0"/>
        </w:rPr>
        <w:br/>
      </w:r>
      <w:r>
        <w:rPr>
          <w:b/>
          <w:i w:val="0"/>
        </w:rPr>
        <w:t>dịch vụ</w:t>
      </w:r>
      <w:r>
        <w:rPr>
          <w:b w:val="0"/>
          <w:i w:val="0"/>
        </w:rPr>
        <w:br/>
      </w:r>
      <w:r>
        <w:rPr>
          <w:b/>
          <w:i/>
        </w:rPr>
        <w:t>(Name of purchased</w:t>
      </w:r>
      <w:r>
        <w:rPr>
          <w:b w:val="0"/>
          <w:i w:val="0"/>
        </w:rPr>
        <w:br/>
      </w:r>
      <w:r>
        <w:rPr>
          <w:b/>
          <w:i/>
        </w:rPr>
        <w:t>goods &amp; services)</w:t>
      </w:r>
      <w:r>
        <w:rPr>
          <w:b w:val="0"/>
          <w:i w:val="0"/>
        </w:rPr>
        <w:br/>
      </w:r>
      <w:r>
        <w:rPr>
          <w:b w:val="0"/>
          <w:i w:val="0"/>
        </w:rPr>
        <w:br/>
      </w:r>
      <w:r>
        <w:rPr>
          <w:b/>
          <w:i w:val="0"/>
        </w:rPr>
        <w:t>Đơn vị</w:t>
      </w:r>
      <w:r>
        <w:rPr>
          <w:b w:val="0"/>
          <w:i w:val="0"/>
        </w:rPr>
        <w:br/>
      </w:r>
      <w:r>
        <w:rPr>
          <w:b/>
          <w:i w:val="0"/>
        </w:rPr>
        <w:t>tính</w:t>
      </w:r>
      <w:r>
        <w:rPr>
          <w:b w:val="0"/>
          <w:i w:val="0"/>
        </w:rPr>
        <w:br/>
      </w:r>
      <w:r>
        <w:rPr>
          <w:b/>
          <w:i/>
        </w:rPr>
        <w:t>(Unit)</w:t>
      </w:r>
      <w:r>
        <w:rPr>
          <w:b w:val="0"/>
          <w:i w:val="0"/>
        </w:rPr>
        <w:br/>
      </w:r>
      <w:r>
        <w:rPr>
          <w:b w:val="0"/>
          <w:i w:val="0"/>
        </w:rPr>
        <w:br/>
      </w:r>
      <w:r>
        <w:rPr>
          <w:b/>
          <w:i w:val="0"/>
        </w:rPr>
        <w:t>Số lượng</w:t>
      </w:r>
      <w:r>
        <w:rPr>
          <w:b w:val="0"/>
          <w:i w:val="0"/>
        </w:rPr>
        <w:br/>
      </w:r>
      <w:r>
        <w:rPr>
          <w:b/>
          <w:i/>
        </w:rPr>
        <w:t>(Quantity)</w:t>
      </w:r>
      <w:r>
        <w:rPr>
          <w:b w:val="0"/>
          <w:i w:val="0"/>
        </w:rPr>
        <w:br/>
      </w:r>
      <w:r>
        <w:rPr>
          <w:b w:val="0"/>
          <w:i w:val="0"/>
        </w:rPr>
        <w:br/>
      </w:r>
      <w:r>
        <w:rPr>
          <w:b/>
          <w:i w:val="0"/>
        </w:rPr>
        <w:t>Doanh số mua chưa</w:t>
      </w:r>
      <w:r>
        <w:rPr>
          <w:b w:val="0"/>
          <w:i w:val="0"/>
        </w:rPr>
        <w:br/>
      </w:r>
      <w:r>
        <w:rPr>
          <w:b/>
          <w:i w:val="0"/>
        </w:rPr>
        <w:t>có thuế GTGT</w:t>
      </w:r>
      <w:r>
        <w:rPr>
          <w:b w:val="0"/>
          <w:i w:val="0"/>
        </w:rPr>
        <w:br/>
      </w:r>
      <w:r>
        <w:rPr>
          <w:b/>
          <w:i/>
        </w:rPr>
        <w:t>(Purchased price</w:t>
      </w:r>
      <w:r>
        <w:rPr>
          <w:b w:val="0"/>
          <w:i w:val="0"/>
        </w:rPr>
        <w:br/>
      </w:r>
      <w:r>
        <w:rPr>
          <w:b/>
          <w:i/>
        </w:rPr>
        <w:t>without</w:t>
      </w:r>
      <w:r>
        <w:rPr>
          <w:b w:val="0"/>
          <w:i w:val="0"/>
        </w:rPr>
        <w:br/>
      </w:r>
      <w:r>
        <w:rPr>
          <w:b/>
          <w:i/>
        </w:rPr>
        <w:t>VAT)</w:t>
      </w:r>
      <w:r>
        <w:rPr>
          <w:b w:val="0"/>
          <w:i w:val="0"/>
        </w:rPr>
        <w:br/>
      </w:r>
      <w:r>
        <w:rPr>
          <w:b w:val="0"/>
          <w:i w:val="0"/>
        </w:rPr>
        <w:br/>
      </w:r>
      <w:r>
        <w:rPr>
          <w:b/>
          <w:i w:val="0"/>
        </w:rPr>
        <w:t>Tiền thuế GTGT</w:t>
      </w:r>
      <w:r>
        <w:rPr>
          <w:b w:val="0"/>
          <w:i w:val="0"/>
        </w:rPr>
        <w:br/>
      </w:r>
      <w:r>
        <w:rPr>
          <w:b/>
          <w:i/>
        </w:rPr>
        <w:t>(Refundable</w:t>
      </w:r>
      <w:r>
        <w:rPr>
          <w:b w:val="0"/>
          <w:i w:val="0"/>
        </w:rPr>
        <w:br/>
      </w:r>
      <w:r>
        <w:rPr>
          <w:b/>
          <w:i/>
        </w:rPr>
        <w:t>tax)</w:t>
      </w:r>
      <w:r>
        <w:rPr>
          <w:b w:val="0"/>
          <w:i w:val="0"/>
        </w:rPr>
        <w:br/>
      </w:r>
      <w:r>
        <w:rPr>
          <w:b w:val="0"/>
          <w:i w:val="0"/>
        </w:rPr>
        <w:br/>
      </w:r>
      <w:r>
        <w:rPr>
          <w:b/>
          <w:i w:val="0"/>
        </w:rPr>
        <w:t>Cục Lễ tân duyệt về</w:t>
      </w:r>
      <w:r>
        <w:rPr>
          <w:b w:val="0"/>
          <w:i w:val="0"/>
        </w:rPr>
        <w:br/>
      </w:r>
      <w:r>
        <w:rPr>
          <w:b/>
          <w:i w:val="0"/>
        </w:rPr>
        <w:t>danh mục,</w:t>
      </w:r>
      <w:r>
        <w:rPr>
          <w:b w:val="0"/>
          <w:i w:val="0"/>
        </w:rPr>
        <w:br/>
      </w:r>
      <w:r>
        <w:rPr>
          <w:b/>
          <w:i w:val="0"/>
        </w:rPr>
        <w:t>số lượng</w:t>
      </w:r>
      <w:r>
        <w:rPr>
          <w:b w:val="0"/>
          <w:i w:val="0"/>
        </w:rPr>
        <w:br/>
      </w:r>
      <w:r>
        <w:rPr>
          <w:b/>
          <w:i w:val="0"/>
        </w:rPr>
        <w:t>hàng hoá,</w:t>
      </w:r>
      <w:r>
        <w:rPr>
          <w:b w:val="0"/>
          <w:i w:val="0"/>
        </w:rPr>
        <w:br/>
      </w:r>
      <w:r>
        <w:rPr>
          <w:b/>
          <w:i w:val="0"/>
        </w:rPr>
        <w:t>dịch vụ</w:t>
      </w:r>
      <w:r>
        <w:rPr>
          <w:b w:val="0"/>
          <w:i w:val="0"/>
        </w:rPr>
        <w:br/>
      </w:r>
      <w:r>
        <w:rPr>
          <w:b/>
          <w:i/>
        </w:rPr>
        <w:t>(Certification</w:t>
      </w:r>
      <w:r>
        <w:rPr>
          <w:b w:val="0"/>
          <w:i w:val="0"/>
        </w:rPr>
        <w:br/>
      </w:r>
      <w:r>
        <w:rPr>
          <w:b/>
          <w:i/>
        </w:rPr>
        <w:t>of the</w:t>
      </w:r>
      <w:r>
        <w:rPr>
          <w:b w:val="0"/>
          <w:i w:val="0"/>
        </w:rPr>
        <w:br/>
      </w:r>
      <w:r>
        <w:rPr>
          <w:b/>
          <w:i/>
        </w:rPr>
        <w:t>Protocol Department</w:t>
      </w:r>
      <w:r>
        <w:rPr>
          <w:b w:val="0"/>
          <w:i w:val="0"/>
        </w:rPr>
        <w:br/>
      </w:r>
      <w:r>
        <w:rPr>
          <w:b/>
          <w:i/>
        </w:rPr>
        <w:t>about kind</w:t>
      </w:r>
      <w:r>
        <w:rPr>
          <w:b w:val="0"/>
          <w:i w:val="0"/>
        </w:rPr>
        <w:br/>
      </w:r>
      <w:r>
        <w:rPr>
          <w:b/>
          <w:i/>
        </w:rPr>
        <w:t>and quantity</w:t>
      </w:r>
      <w:r>
        <w:rPr>
          <w:b w:val="0"/>
          <w:i w:val="0"/>
        </w:rPr>
        <w:br/>
      </w:r>
      <w:r>
        <w:rPr>
          <w:b/>
          <w:i/>
        </w:rPr>
        <w:t>of goods and services)</w:t>
      </w:r>
      <w:r>
        <w:rPr>
          <w:b w:val="0"/>
          <w:i w:val="0"/>
        </w:rPr>
        <w:br/>
      </w:r>
      <w:r>
        <w:rPr>
          <w:b w:val="0"/>
          <w:i w:val="0"/>
        </w:rPr>
        <w:br/>
      </w:r>
      <w:r>
        <w:rPr>
          <w:b w:val="0"/>
          <w:i w:val="0"/>
        </w:rPr>
        <w:br/>
      </w:r>
      <w:r>
        <w:rPr>
          <w:b w:val="0"/>
          <w:i w:val="0"/>
        </w:rPr>
        <w:br/>
      </w:r>
      <w:r>
        <w:rPr>
          <w:b/>
          <w:i w:val="0"/>
        </w:rPr>
        <w:t>Mẫu số</w:t>
      </w:r>
      <w:r>
        <w:rPr>
          <w:b w:val="0"/>
          <w:i w:val="0"/>
        </w:rPr>
        <w:br/>
      </w:r>
      <w:r>
        <w:rPr>
          <w:b/>
          <w:i/>
        </w:rPr>
        <w:t>(Template no)</w:t>
      </w:r>
      <w:r>
        <w:rPr>
          <w:b w:val="0"/>
          <w:i w:val="0"/>
        </w:rPr>
        <w:br/>
      </w:r>
      <w:r>
        <w:rPr>
          <w:b w:val="0"/>
          <w:i w:val="0"/>
        </w:rPr>
        <w:br/>
      </w:r>
      <w:r>
        <w:rPr>
          <w:b/>
          <w:i w:val="0"/>
        </w:rPr>
        <w:t>Ký</w:t>
      </w:r>
      <w:r>
        <w:rPr>
          <w:b w:val="0"/>
          <w:i w:val="0"/>
        </w:rPr>
        <w:br/>
      </w:r>
      <w:r>
        <w:rPr>
          <w:b/>
          <w:i w:val="0"/>
        </w:rPr>
        <w:t>hiệu</w:t>
      </w:r>
      <w:r>
        <w:rPr>
          <w:b w:val="0"/>
          <w:i w:val="0"/>
        </w:rPr>
        <w:br/>
      </w:r>
      <w:r>
        <w:rPr>
          <w:b/>
          <w:i/>
        </w:rPr>
        <w:t>(Symbol)</w:t>
      </w:r>
      <w:r>
        <w:rPr>
          <w:b w:val="0"/>
          <w:i w:val="0"/>
        </w:rPr>
        <w:br/>
      </w:r>
      <w:r>
        <w:rPr>
          <w:b w:val="0"/>
          <w:i w:val="0"/>
        </w:rPr>
        <w:br/>
      </w:r>
      <w:r>
        <w:rPr>
          <w:b/>
          <w:i w:val="0"/>
        </w:rPr>
        <w:t>Số</w:t>
      </w:r>
      <w:r>
        <w:rPr>
          <w:b w:val="0"/>
          <w:i w:val="0"/>
        </w:rPr>
        <w:br/>
      </w:r>
      <w:r>
        <w:rPr>
          <w:b/>
          <w:i/>
        </w:rPr>
        <w:t>(No)</w:t>
      </w:r>
      <w:r>
        <w:rPr>
          <w:b w:val="0"/>
          <w:i w:val="0"/>
        </w:rPr>
        <w:br/>
      </w:r>
      <w:r>
        <w:rPr>
          <w:b w:val="0"/>
          <w:i w:val="0"/>
        </w:rPr>
        <w:br/>
      </w:r>
      <w:r>
        <w:rPr>
          <w:b/>
          <w:i w:val="0"/>
        </w:rPr>
        <w:t>Ngày, tháng, năm</w:t>
      </w:r>
      <w:r>
        <w:rPr>
          <w:b w:val="0"/>
          <w:i w:val="0"/>
        </w:rPr>
        <w:br/>
      </w:r>
      <w:r>
        <w:rPr>
          <w:b/>
          <w:i w:val="0"/>
        </w:rPr>
        <w:t>phát hành</w:t>
      </w:r>
      <w:r>
        <w:rPr>
          <w:b w:val="0"/>
          <w:i w:val="0"/>
        </w:rPr>
        <w:br/>
      </w:r>
      <w:r>
        <w:rPr>
          <w:b/>
          <w:i/>
        </w:rPr>
        <w:t>(Date</w:t>
      </w:r>
      <w:r>
        <w:rPr>
          <w:b w:val="0"/>
          <w:i w:val="0"/>
        </w:rPr>
        <w:br/>
      </w:r>
      <w:r>
        <w:rPr>
          <w:b/>
          <w:i/>
        </w:rPr>
        <w:t>of release)</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Cộng </w:t>
      </w:r>
      <w:r>
        <w:rPr>
          <w:b/>
          <w:i/>
        </w:rPr>
        <w:t>(Total)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br/>
      </w:r>
      <w:r>
        <w:rPr>
          <w:b/>
          <w:i w:val="0"/>
        </w:rPr>
        <w:t>Tr­ưởng cơ quan đại diện hoặc</w:t>
      </w:r>
      <w:r>
        <w:rPr>
          <w:b w:val="0"/>
          <w:i w:val="0"/>
        </w:rPr>
        <w:br/>
      </w:r>
      <w:r>
        <w:rPr>
          <w:b w:val="0"/>
          <w:i w:val="0"/>
        </w:rPr>
        <w:t>Phó trưởng Cơ quan đại diện ký xác nhận, đóng dấu</w:t>
      </w:r>
      <w:r>
        <w:rPr>
          <w:b w:val="0"/>
          <w:i w:val="0"/>
        </w:rPr>
        <w:br/>
      </w:r>
      <w:r>
        <w:rPr>
          <w:b w:val="0"/>
          <w:i/>
        </w:rPr>
        <w:t>(Signed by Head or Deputy Head of Mission and stamp)</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Cục Lễ tân Nhà nước trực thuộc Bộ Ngoại giao xác nhận ng­ười khai đ­ược hoàn thuế GTGT đối với:</w:t>
      </w:r>
      <w:r>
        <w:rPr>
          <w:b w:val="0"/>
          <w:i w:val="0"/>
        </w:rPr>
        <w:br/>
      </w:r>
      <w:r>
        <w:rPr>
          <w:b w:val="0"/>
          <w:i w:val="0"/>
        </w:rPr>
        <w:t xml:space="preserve">- Xăng, dầu diezel theo tiêu chuẩn định l­ượng dành cho xe cơ quan cho xe ôtô mang biển số nêu trên. </w:t>
      </w:r>
      <w:r>
        <w:rPr>
          <w:b w:val="0"/>
          <w:i w:val="0"/>
        </w:rPr>
        <w:br/>
      </w:r>
      <w:r>
        <w:rPr>
          <w:b w:val="0"/>
          <w:i w:val="0"/>
        </w:rPr>
        <w:t>- Hàng hoá, dịch vụ nêu trên trừ những hàng hoá dịch vụ mua trong hoá đơn số: …………</w:t>
      </w:r>
      <w:r>
        <w:rPr>
          <w:b w:val="0"/>
          <w:i w:val="0"/>
        </w:rPr>
        <w:br/>
      </w:r>
      <w:r>
        <w:rPr>
          <w:b w:val="0"/>
          <w:i/>
        </w:rPr>
        <w:t>The Protocol Department-MOFA certifies that the Mission enjoys</w:t>
      </w:r>
      <w:r>
        <w:rPr>
          <w:b w:val="0"/>
          <w:i/>
        </w:rPr>
        <w:t xml:space="preserve">  </w:t>
      </w:r>
      <w:r>
        <w:rPr>
          <w:b w:val="0"/>
          <w:i/>
        </w:rPr>
        <w:t>VAT refund for:</w:t>
      </w:r>
      <w:r>
        <w:rPr>
          <w:b w:val="0"/>
          <w:i w:val="0"/>
        </w:rPr>
        <w:br/>
      </w:r>
      <w:r>
        <w:rPr>
          <w:b w:val="0"/>
          <w:i w:val="0"/>
        </w:rPr>
        <w:t xml:space="preserve">- </w:t>
      </w:r>
      <w:r>
        <w:rPr>
          <w:b w:val="0"/>
          <w:i/>
        </w:rPr>
        <w:t>over carburant according to the Mission's</w:t>
      </w:r>
      <w:r>
        <w:rPr>
          <w:b w:val="0"/>
          <w:i/>
        </w:rPr>
        <w:t xml:space="preserve">  </w:t>
      </w:r>
      <w:r>
        <w:rPr>
          <w:b w:val="0"/>
          <w:i/>
        </w:rPr>
        <w:t>vehicle quota for the above mentioned</w:t>
      </w:r>
      <w:r>
        <w:rPr>
          <w:b w:val="0"/>
          <w:i/>
        </w:rPr>
        <w:t xml:space="preserve">  </w:t>
      </w:r>
      <w:r>
        <w:rPr>
          <w:b w:val="0"/>
          <w:i/>
        </w:rPr>
        <w:t xml:space="preserve">Vehicle Plate No </w:t>
      </w:r>
      <w:r>
        <w:rPr>
          <w:b w:val="0"/>
          <w:i w:val="0"/>
        </w:rPr>
        <w:br/>
      </w:r>
      <w:r>
        <w:rPr>
          <w:b w:val="0"/>
          <w:i w:val="0"/>
        </w:rPr>
        <w:t>-</w:t>
      </w:r>
      <w:r>
        <w:rPr>
          <w:b w:val="0"/>
          <w:i/>
        </w:rPr>
        <w:t xml:space="preserve"> over goods or services mentioned above</w:t>
      </w:r>
      <w:r>
        <w:rPr>
          <w:b w:val="0"/>
          <w:i/>
        </w:rPr>
        <w:t xml:space="preserve">  </w:t>
      </w:r>
      <w:r>
        <w:rPr>
          <w:b w:val="0"/>
          <w:i/>
        </w:rPr>
        <w:t>except</w:t>
      </w:r>
      <w:r>
        <w:rPr>
          <w:b w:val="0"/>
          <w:i/>
        </w:rPr>
        <w:t xml:space="preserve">  </w:t>
      </w:r>
      <w:r>
        <w:rPr>
          <w:b w:val="0"/>
          <w:i/>
        </w:rPr>
        <w:t>for those</w:t>
      </w:r>
      <w:r>
        <w:rPr>
          <w:b w:val="0"/>
          <w:i/>
        </w:rPr>
        <w:t xml:space="preserve">  </w:t>
      </w:r>
      <w:r>
        <w:rPr>
          <w:b w:val="0"/>
          <w:i/>
        </w:rPr>
        <w:t>of</w:t>
      </w:r>
      <w:r>
        <w:rPr>
          <w:b w:val="0"/>
          <w:i/>
        </w:rPr>
        <w:t xml:space="preserve">  </w:t>
      </w:r>
      <w:r>
        <w:rPr>
          <w:b w:val="0"/>
          <w:i/>
        </w:rPr>
        <w:t xml:space="preserve">invoice(s)No: ........................ </w:t>
      </w:r>
      <w:r>
        <w:rPr>
          <w:b w:val="0"/>
          <w:i w:val="0"/>
        </w:rPr>
        <w:br/>
      </w:r>
      <w:r>
        <w:rPr>
          <w:b w:val="0"/>
          <w:i/>
        </w:rPr>
        <w:t xml:space="preserve"> </w:t>
      </w:r>
      <w:r>
        <w:rPr>
          <w:b w:val="0"/>
          <w:i w:val="0"/>
        </w:rPr>
        <w:br/>
      </w:r>
      <w:r>
        <w:rPr>
          <w:b w:val="0"/>
          <w:i w:val="0"/>
        </w:rPr>
        <w:t xml:space="preserve">                                                           </w:t>
      </w:r>
      <w:r>
        <w:rPr>
          <w:b w:val="0"/>
          <w:i w:val="0"/>
        </w:rPr>
        <w:t>………, ngày….. tháng…..năm…..</w:t>
      </w:r>
      <w:r>
        <w:rPr>
          <w:b w:val="0"/>
          <w:i w:val="0"/>
        </w:rPr>
        <w:br/>
      </w:r>
      <w:r>
        <w:rPr>
          <w:b w:val="0"/>
          <w:i/>
        </w:rPr>
        <w:t xml:space="preserve">                                                                                 </w:t>
      </w:r>
      <w:r>
        <w:rPr>
          <w:b w:val="0"/>
          <w:i/>
        </w:rPr>
        <w:t>……, date</w:t>
      </w:r>
      <w:r>
        <w:rPr>
          <w:b w:val="0"/>
          <w:i w:val="0"/>
        </w:rPr>
        <w:t>...</w:t>
      </w:r>
      <w:r>
        <w:rPr>
          <w:b w:val="0"/>
          <w:i/>
        </w:rPr>
        <w:t>month</w:t>
      </w:r>
      <w:r>
        <w:rPr>
          <w:b w:val="0"/>
          <w:i w:val="0"/>
        </w:rPr>
        <w:t>...</w:t>
      </w:r>
      <w:r>
        <w:rPr>
          <w:b w:val="0"/>
          <w:i/>
        </w:rPr>
        <w:t>year</w:t>
      </w:r>
      <w:r>
        <w:rPr>
          <w:b w:val="0"/>
          <w:i w:val="0"/>
        </w:rPr>
        <w:t>…</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i w:val="0"/>
        </w:rPr>
        <w:t>Cục tr­ưởng Cục Lễ tân</w:t>
      </w:r>
      <w:r>
        <w:rPr>
          <w:b/>
          <w:i w:val="0"/>
        </w:rPr>
        <w:t xml:space="preserve">  </w:t>
      </w:r>
      <w:r>
        <w:rPr>
          <w:b/>
          <w:i w:val="0"/>
        </w:rPr>
        <w:t>Nhà nước</w:t>
      </w:r>
      <w:r>
        <w:rPr>
          <w:b w:val="0"/>
          <w:i w:val="0"/>
        </w:rPr>
        <w:br/>
      </w:r>
      <w:r>
        <w:rPr>
          <w:b w:val="0"/>
          <w:i/>
        </w:rPr>
        <w:t>Director of Protocol Department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p>
        </w:tc>
        <w:tc>
          <w:tcPr>
            <w:tcW w:type="dxa" w:w="4320"/>
          </w:tcPr>
          <w:p>
            <w:r>
              <w:rPr>
                <w:b w:val="0"/>
                <w:i w:val="0"/>
              </w:rPr>
              <w:br/>
            </w:r>
            <w:r>
              <w:rPr>
                <w:b/>
                <w:i w:val="0"/>
              </w:rPr>
              <w:t>Tr­ưởng cơ quan đại diện hoặc</w:t>
            </w:r>
            <w:r>
              <w:rPr>
                <w:b w:val="0"/>
                <w:i w:val="0"/>
              </w:rPr>
              <w:br/>
            </w:r>
            <w:r>
              <w:rPr>
                <w:b w:val="0"/>
                <w:i w:val="0"/>
              </w:rPr>
              <w:t>Phó trưởng Cơ quan đại diện ký xác nhận, đóng dấu</w:t>
            </w:r>
            <w:r>
              <w:rPr>
                <w:b w:val="0"/>
                <w:i w:val="0"/>
              </w:rPr>
              <w:br/>
            </w:r>
            <w:r>
              <w:rPr>
                <w:b w:val="0"/>
                <w:i/>
              </w:rPr>
              <w:t>(Signed by Head or Deputy Head of Mission and stamp)</w:t>
            </w:r>
            <w:r>
              <w:rPr>
                <w:b w:val="0"/>
                <w:i w:val="0"/>
              </w:rPr>
              <w:br/>
            </w:r>
            <w:r>
              <w:rPr>
                <w:b/>
                <w:i w:val="0"/>
              </w:rPr>
              <w:t xml:space="preserve"> </w:t>
            </w:r>
          </w:p>
        </w:tc>
      </w:tr>
    </w:tbl>
    <w:p>
      <w:r>
        <w:rPr>
          <w:b/>
          <w:i w:val="0"/>
        </w:rPr>
        <w:t>Ghi chú (Note):</w:t>
      </w:r>
      <w:r>
        <w:rPr>
          <w:b w:val="0"/>
          <w:i/>
        </w:rPr>
        <w:t xml:space="preserve"> </w:t>
      </w:r>
    </w:p>
    <w:p>
      <w:pPr>
        <w:jc w:val="both"/>
      </w:pPr>
      <w:r>
        <w:rPr>
          <w:b w:val="0"/>
          <w:i/>
        </w:rPr>
        <w:t xml:space="preserve">(*) - Khai và gửi Cục Lễ tân Nhà nước Bộ Ngoại giao 3 bản. </w:t>
      </w:r>
      <w:r>
        <w:rPr>
          <w:b w:val="0"/>
          <w:i/>
        </w:rPr>
        <w:t>(Please fill in triplicate and send them to the Protocol Department of MOFA)</w:t>
      </w:r>
    </w:p>
    <w:p>
      <w:r>
        <w:rPr>
          <w:b w:val="0"/>
          <w:i/>
        </w:rPr>
        <w:t xml:space="preserve">   </w:t>
      </w:r>
      <w:r>
        <w:rPr>
          <w:b w:val="0"/>
          <w:i/>
        </w:rPr>
        <w:t>- GTGT: giá trị gia tăng</w:t>
      </w:r>
    </w:p>
    <w:p>
      <w:r>
        <w:rPr>
          <w:b w:val="0"/>
          <w:i/>
        </w:rPr>
        <w:t xml:space="preserve">            </w:t>
      </w:r>
      <w:r>
        <w:rPr>
          <w:b w:val="0"/>
          <w:i/>
        </w:rPr>
        <w:t xml:space="preserve">               </w:t>
      </w:r>
      <w:r>
        <w:rPr>
          <w:b w:val="0"/>
          <w:i/>
        </w:rPr>
        <w:t>(VAT: Value-added Tax)</w:t>
      </w:r>
    </w:p>
    <w:p>
      <w:pPr>
        <w:jc w:val="center"/>
      </w:pPr>
      <w:r>
        <w:rPr>
          <w:b/>
          <w:i w:val="0"/>
        </w:rPr>
        <w:t>BẢNG KÊ HỒ SƠ HÀNG HOÁ NHẬP KHẨU</w:t>
      </w:r>
    </w:p>
    <w:p>
      <w:pPr>
        <w:jc w:val="center"/>
      </w:pPr>
      <w:r>
        <w:rPr>
          <w:b w:val="0"/>
          <w:i/>
        </w:rPr>
        <w:t>(kèm theo giấy đề nghị hoàn trả khoản thu NSNN số ... ngày ... tháng... năm...)</w:t>
      </w:r>
    </w:p>
    <w:p>
      <w:pPr>
        <w:jc w:val="center"/>
      </w:pPr>
      <w:r>
        <w:rPr>
          <w:b w:val="0"/>
          <w:i w:val="0"/>
        </w:rPr>
        <w:t>[01] Kỳ phát sinh khoản đề nghị hoàn: từ....đến...</w:t>
      </w:r>
    </w:p>
    <w:p>
      <w:r>
        <w:rPr>
          <w:b/>
          <w:i w:val="0"/>
        </w:rPr>
        <w:t>[02]</w:t>
      </w:r>
      <w:r>
        <w:rPr>
          <w:b w:val="0"/>
          <w:i w:val="0"/>
        </w:rPr>
        <w:t xml:space="preserve"> </w:t>
      </w:r>
      <w:r>
        <w:rPr>
          <w:b/>
          <w:i w:val="0"/>
        </w:rPr>
        <w:t>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 Mã số thuế</w:t>
            </w:r>
            <w:r>
              <w:rPr>
                <w:b w:val="0"/>
                <w:i w:val="0"/>
              </w:rPr>
              <w:t>:</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w:t>
      </w:r>
      <w:r>
        <w:rPr>
          <w:b w:val="0"/>
          <w:i w:val="0"/>
        </w:rPr>
        <w:t xml:space="preserve"> </w:t>
      </w:r>
      <w:r>
        <w:rPr>
          <w:b/>
          <w:i w:val="0"/>
        </w:rPr>
        <w:t>Tên đại lý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 xml:space="preserve"> </w:t>
            </w:r>
            <w:r>
              <w:rPr>
                <w:b w:val="0"/>
                <w:i w:val="0"/>
              </w:rPr>
              <w:br/>
            </w:r>
            <w:r>
              <w:rPr>
                <w:b/>
                <w:i w:val="0"/>
              </w:rPr>
              <w:t>STT</w:t>
            </w:r>
          </w:p>
        </w:tc>
        <w:tc>
          <w:tcPr>
            <w:tcW w:type="dxa" w:w="2160"/>
          </w:tcPr>
          <w:p>
            <w:r>
              <w:rPr>
                <w:b w:val="0"/>
                <w:i w:val="0"/>
              </w:rPr>
              <w:br/>
            </w:r>
            <w:r>
              <w:rPr>
                <w:b/>
                <w:i w:val="0"/>
              </w:rPr>
              <w:t>Hợp đồng nhập khẩu</w:t>
            </w:r>
          </w:p>
        </w:tc>
        <w:tc>
          <w:tcPr>
            <w:tcW w:type="dxa" w:w="2160"/>
          </w:tcPr>
          <w:p>
            <w:r>
              <w:rPr>
                <w:b w:val="0"/>
                <w:i w:val="0"/>
              </w:rPr>
              <w:br/>
            </w:r>
            <w:r>
              <w:rPr>
                <w:b/>
                <w:i w:val="0"/>
              </w:rPr>
              <w:t>Tờ khai hàng hoá nhập khẩu</w:t>
            </w:r>
          </w:p>
        </w:tc>
        <w:tc>
          <w:tcPr>
            <w:tcW w:type="dxa" w:w="2160"/>
          </w:tcPr>
          <w:p>
            <w:r>
              <w:rPr>
                <w:b w:val="0"/>
                <w:i w:val="0"/>
              </w:rPr>
              <w:br/>
            </w:r>
            <w:r>
              <w:rPr>
                <w:b/>
                <w:i w:val="0"/>
              </w:rPr>
              <w:t xml:space="preserve"> </w:t>
            </w:r>
            <w:r>
              <w:rPr>
                <w:b w:val="0"/>
                <w:i w:val="0"/>
              </w:rPr>
              <w:br/>
            </w:r>
            <w:r>
              <w:rPr>
                <w:b/>
                <w:i w:val="0"/>
              </w:rPr>
              <w:t>Ghi chú</w:t>
            </w:r>
          </w:p>
        </w:tc>
      </w:tr>
    </w:tbl>
    <w:p>
      <w:pPr>
        <w:jc w:val="both"/>
      </w:pPr>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r>
        <w:rPr>
          <w:b w:val="0"/>
          <w:i w:val="0"/>
        </w:rPr>
        <w:t>_______________________________________</w:t>
      </w:r>
    </w:p>
    <w:p>
      <w:r>
        <w:rPr>
          <w:b/>
          <w:i w:val="0"/>
        </w:rPr>
        <w:t>Ghi chú:</w:t>
      </w:r>
    </w:p>
    <w:p>
      <w:pPr>
        <w:jc w:val="both"/>
      </w:pPr>
      <w:r>
        <w:rPr>
          <w:b w:val="0"/>
          <w:i/>
        </w:rPr>
        <w:t>- Cột “Tờ khai số” ghi đầy đủ chữ số và ký hiệu của tờ khai hàng hoá xuất khẩu, nhập khẩu.</w:t>
      </w:r>
    </w:p>
    <w:p>
      <w:pPr>
        <w:jc w:val="both"/>
      </w:pPr>
      <w:r>
        <w:rPr>
          <w:b w:val="0"/>
          <w:i/>
        </w:rPr>
        <w:t>- Cột “Ngày đăng ký” ghi rõ ngày tháng năm đăng ký tờ khai hàng hoá xuất nhập khẩu.</w:t>
      </w:r>
    </w:p>
    <w:p>
      <w:pPr>
        <w:jc w:val="both"/>
      </w:pPr>
      <w:r>
        <w:rPr>
          <w:b w:val="0"/>
          <w:i/>
        </w:rPr>
        <w:t>- Cột “Ngoại tệ” ghi rõ số tiền và đồng tiền thanh toán đối với ngoại tệ; cột “đồng Việt Nam” ghi rõ số tiền thanh toán nếu đồng tiền thanh toán là đồng Việt Nam (trường hợp trên tài liệu có ghi cả hai đồng tiền thanh toán là ngoại tệ và đồng Việt Nam thì phải ghi vào cả 2 cột này)</w:t>
      </w:r>
    </w:p>
    <w:p>
      <w:pPr>
        <w:jc w:val="center"/>
      </w:pPr>
      <w:r>
        <w:rPr>
          <w:b/>
          <w:i w:val="0"/>
        </w:rPr>
        <w:t>GIẤY ĐỀ NGHỊ HOÀN THUẾ THEO HIỆP ĐỊNH TRÁNH ĐÁNH THUẾ HAI LẦN GIỮA VIỆT NAM VÀ (tên nước, vùng, lãnh thổ ký kết)</w:t>
      </w:r>
    </w:p>
    <w:p>
      <w:pPr>
        <w:jc w:val="center"/>
      </w:pPr>
      <w:r>
        <w:rPr>
          <w:b/>
          <w:i/>
        </w:rPr>
        <w:t>Áp dụng đối với các tổ chức, cá nhân là đối tượng cư trú của:</w:t>
      </w:r>
    </w:p>
    <w:p>
      <w:pPr>
        <w:jc w:val="center"/>
      </w:pPr>
      <w:r>
        <w:rPr>
          <w:b/>
          <w:i/>
        </w:rPr>
        <w:t xml:space="preserve"> </w:t>
      </w:r>
      <w:r>
        <w:rPr>
          <w:b/>
          <w:i/>
        </w:rPr>
        <w:t xml:space="preserve">Việt Nam </w:t>
      </w:r>
      <w:r>
        <w:rPr>
          <w:b/>
          <w:i/>
        </w:rPr>
        <w:t xml:space="preserve">  </w:t>
      </w:r>
      <w:r>
        <w:rPr>
          <w:b w:val="0"/>
          <w:i w:val="0"/>
        </w:rPr>
        <w:t>*</w:t>
      </w:r>
      <w:r>
        <w:rPr>
          <w:b w:val="0"/>
          <w:i w:val="0"/>
        </w:rPr>
        <w:t xml:space="preserve">          </w:t>
      </w:r>
      <w:r>
        <w:rPr>
          <w:b/>
          <w:i w:val="0"/>
        </w:rPr>
        <w:t xml:space="preserve"> </w:t>
      </w:r>
      <w:r>
        <w:rPr>
          <w:b/>
          <w:i w:val="0"/>
        </w:rPr>
        <w:t xml:space="preserve"> </w:t>
      </w:r>
      <w:r>
        <w:rPr>
          <w:b/>
          <w:i w:val="0"/>
        </w:rPr>
        <w:t xml:space="preserve"> </w:t>
      </w:r>
      <w:r>
        <w:rPr>
          <w:b/>
          <w:i w:val="0"/>
        </w:rPr>
        <w:t xml:space="preserve"> </w:t>
      </w:r>
      <w:r>
        <w:rPr>
          <w:b/>
          <w:i/>
        </w:rPr>
        <w:t xml:space="preserve">Nước ngoài </w:t>
      </w:r>
      <w:r>
        <w:rPr>
          <w:b/>
          <w:i/>
        </w:rPr>
        <w:t xml:space="preserve">      </w:t>
      </w:r>
      <w:r>
        <w:rPr>
          <w:b w:val="0"/>
          <w:i w:val="0"/>
        </w:rPr>
        <w:t>*</w:t>
      </w:r>
    </w:p>
    <w:p>
      <w:r>
        <w:rPr>
          <w:b w:val="0"/>
          <w:i/>
        </w:rPr>
        <w:t xml:space="preserve">Đề nghị đánh dấu </w:t>
      </w:r>
      <w:r>
        <w:rPr>
          <w:b w:val="0"/>
          <w:i/>
        </w:rPr>
        <w:t>(</w:t>
      </w:r>
      <w:r>
        <w:rPr>
          <w:b w:val="0"/>
          <w:i w:val="0"/>
        </w:rPr>
        <w:t>x</w:t>
      </w:r>
      <w:r>
        <w:rPr>
          <w:b w:val="0"/>
          <w:i/>
        </w:rPr>
        <w:t>)</w:t>
      </w:r>
      <w:r>
        <w:rPr>
          <w:b w:val="0"/>
          <w:i w:val="0"/>
        </w:rPr>
        <w:t xml:space="preserve"> </w:t>
      </w:r>
      <w:r>
        <w:rPr>
          <w:b w:val="0"/>
          <w:i/>
        </w:rPr>
        <w:t>vào ô trống thích hợp:</w:t>
      </w:r>
    </w:p>
    <w:p>
      <w:r>
        <w:rPr>
          <w:b/>
          <w:i w:val="0"/>
        </w:rPr>
        <w:t>1. Người được hoàn thuế:</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A. Tổ chức</w:t>
            </w:r>
            <w:r>
              <w:rPr>
                <w:b/>
                <w:i w:val="0"/>
              </w:rPr>
              <w:t>:</w:t>
            </w:r>
            <w:r>
              <w:rPr>
                <w:b w:val="0"/>
                <w:i w:val="0"/>
              </w:rPr>
              <w:t xml:space="preserve"> </w:t>
            </w:r>
            <w:r>
              <w:rPr>
                <w:b w:val="0"/>
                <w:i w:val="0"/>
              </w:rPr>
              <w:t>*</w:t>
            </w:r>
            <w:r>
              <w:rPr>
                <w:b w:val="0"/>
                <w:i w:val="0"/>
              </w:rPr>
              <w:t xml:space="preserve">                                            </w:t>
            </w:r>
            <w:r>
              <w:rPr>
                <w:b/>
                <w:i w:val="0"/>
              </w:rPr>
              <w:t xml:space="preserve"> B. Cá nhân</w:t>
            </w:r>
            <w:r>
              <w:rPr>
                <w:b/>
                <w:i w:val="0"/>
              </w:rPr>
              <w:t>:</w:t>
            </w:r>
            <w:r>
              <w:rPr>
                <w:b w:val="0"/>
                <w:i w:val="0"/>
              </w:rPr>
              <w:t xml:space="preserve"> </w:t>
            </w:r>
            <w:r>
              <w:rPr>
                <w:b w:val="0"/>
                <w:i w:val="0"/>
              </w:rPr>
              <w:t>*</w:t>
            </w:r>
          </w:p>
        </w:tc>
      </w:tr>
    </w:tbl>
    <w:p>
      <w:r>
        <w:rPr>
          <w:b/>
          <w:i w:val="0"/>
        </w:rPr>
        <w:t>2. Đại diện được ủy quyền</w:t>
      </w:r>
      <w:r>
        <w:rPr>
          <w:b/>
          <w:i w:val="0"/>
        </w:rPr>
        <w:t>[1]</w:t>
      </w:r>
      <w:r>
        <w:rPr>
          <w:b/>
          <w:i w:val="0"/>
        </w:rPr>
        <w:t xml:space="preserve">: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2.1.</w:t>
            </w:r>
          </w:p>
        </w:tc>
        <w:tc>
          <w:tcPr>
            <w:tcW w:type="dxa" w:w="4320"/>
          </w:tcPr>
          <w:p>
            <w:r>
              <w:rPr>
                <w:b w:val="0"/>
                <w:i w:val="0"/>
              </w:rPr>
              <w:br/>
            </w:r>
            <w:r>
              <w:rPr>
                <w:b w:val="0"/>
                <w:i w:val="0"/>
              </w:rPr>
              <w:t>Tên đầy đủ:</w:t>
            </w:r>
            <w:r>
              <w:rPr>
                <w:b w:val="0"/>
                <w:i w:val="0"/>
              </w:rPr>
              <w:t xml:space="preserve">                                            </w:t>
            </w:r>
            <w:r>
              <w:rPr>
                <w:b w:val="0"/>
                <w:i w:val="0"/>
              </w:rPr>
              <w:br/>
            </w:r>
            <w:r>
              <w:rPr>
                <w:b w:val="0"/>
                <w:i/>
              </w:rPr>
              <w:t>Giấy chứng nhận đăng ký kinh doanh</w:t>
            </w:r>
            <w:r>
              <w:rPr>
                <w:b w:val="0"/>
                <w:i/>
              </w:rPr>
              <w:t xml:space="preserve">  </w:t>
            </w:r>
            <w:r>
              <w:rPr>
                <w:b w:val="0"/>
                <w:i w:val="0"/>
              </w:rPr>
              <w:t>*</w:t>
            </w:r>
            <w:r>
              <w:rPr>
                <w:b w:val="0"/>
                <w:i w:val="0"/>
              </w:rPr>
              <w:t xml:space="preserve">          </w:t>
            </w:r>
            <w:r>
              <w:rPr>
                <w:b w:val="0"/>
                <w:i/>
              </w:rPr>
              <w:t xml:space="preserve">Hộ chiếu </w:t>
            </w:r>
            <w:r>
              <w:rPr>
                <w:b w:val="0"/>
                <w:i w:val="0"/>
              </w:rPr>
              <w:t>*</w:t>
            </w:r>
            <w:r>
              <w:rPr>
                <w:b w:val="0"/>
                <w:i w:val="0"/>
              </w:rPr>
              <w:t xml:space="preserve">        </w:t>
            </w:r>
            <w:r>
              <w:rPr>
                <w:b w:val="0"/>
                <w:i/>
              </w:rPr>
              <w:t xml:space="preserve">CMND </w:t>
            </w:r>
            <w:r>
              <w:rPr>
                <w:b w:val="0"/>
                <w:i w:val="0"/>
              </w:rPr>
              <w:t>*</w:t>
            </w:r>
            <w:r>
              <w:rPr>
                <w:b w:val="0"/>
                <w:i w:val="0"/>
              </w:rPr>
              <w:br/>
            </w:r>
            <w:r>
              <w:rPr>
                <w:b w:val="0"/>
                <w:i w:val="0"/>
              </w:rPr>
              <w:t>Số:</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p>
        </w:tc>
      </w:tr>
    </w:tbl>
    <w:p>
      <w:r>
        <w:rPr>
          <w:b/>
          <w:i w:val="0"/>
        </w:rPr>
        <w:t>3. Nội dung đề nghị hoàn thuế:</w:t>
      </w:r>
    </w:p>
    <w:p>
      <w:pPr>
        <w:jc w:val="both"/>
      </w:pPr>
      <w:r>
        <w:rPr>
          <w:b w:val="0"/>
          <w:i w:val="0"/>
        </w:rPr>
        <w:t>3.1. Năm đề nghị áp dụng Hiệp định:</w:t>
      </w:r>
      <w:r>
        <w:rPr>
          <w:b w:val="0"/>
          <w:i w:val="0"/>
        </w:rPr>
        <w:t xml:space="preserve">............................................................................................ </w:t>
      </w:r>
    </w:p>
    <w:p>
      <w:pPr>
        <w:jc w:val="both"/>
      </w:pPr>
      <w:r>
        <w:rPr>
          <w:b w:val="0"/>
          <w:i w:val="0"/>
        </w:rPr>
        <w:t>3.2. Số thu nhập thuộc diện miễn, giảm theo Điều …….:</w:t>
      </w:r>
      <w:r>
        <w:rPr>
          <w:b w:val="0"/>
          <w:i w:val="0"/>
        </w:rPr>
        <w:t xml:space="preserve">.................................................. </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Khoản thu đề nghị hoàn trả (loại thuế)</w:t>
      </w:r>
      <w:r>
        <w:rPr>
          <w:b w:val="0"/>
          <w:i w:val="0"/>
        </w:rPr>
        <w:br/>
      </w:r>
      <w:r>
        <w:rPr>
          <w:b w:val="0"/>
          <w:i w:val="0"/>
        </w:rPr>
        <w:br/>
      </w:r>
      <w:r>
        <w:rPr>
          <w:b/>
          <w:i w:val="0"/>
        </w:rPr>
        <w:t>Thời gian phát sinh khoản đề nghị hoàn (Kỳ tính thuế)</w:t>
      </w:r>
      <w:r>
        <w:rPr>
          <w:b w:val="0"/>
          <w:i w:val="0"/>
        </w:rPr>
        <w:br/>
      </w:r>
      <w:r>
        <w:rPr>
          <w:b w:val="0"/>
          <w:i w:val="0"/>
        </w:rPr>
        <w:br/>
      </w:r>
      <w:r>
        <w:rPr>
          <w:b/>
          <w:i w:val="0"/>
        </w:rPr>
        <w:t>Số đã nộp đề nghị hoàn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Khoản thu đề nghị hoàn trả (loại thuế)</w:t>
            </w:r>
          </w:p>
        </w:tc>
        <w:tc>
          <w:tcPr>
            <w:tcW w:type="dxa" w:w="2160"/>
          </w:tcPr>
          <w:p>
            <w:r>
              <w:rPr>
                <w:b w:val="0"/>
                <w:i w:val="0"/>
              </w:rPr>
              <w:br/>
            </w:r>
            <w:r>
              <w:rPr>
                <w:b/>
                <w:i w:val="0"/>
              </w:rPr>
              <w:t>Thời gian phát sinh khoản đề nghị hoàn (Kỳ tính thuế)</w:t>
            </w:r>
          </w:p>
        </w:tc>
        <w:tc>
          <w:tcPr>
            <w:tcW w:type="dxa" w:w="2160"/>
          </w:tcPr>
          <w:p>
            <w:r>
              <w:rPr>
                <w:b w:val="0"/>
                <w:i w:val="0"/>
              </w:rPr>
              <w:br/>
            </w:r>
            <w:r>
              <w:rPr>
                <w:b/>
                <w:i w:val="0"/>
              </w:rPr>
              <w:t>Số đã nộp đề nghị hoàn</w:t>
            </w:r>
          </w:p>
        </w:tc>
      </w:tr>
    </w:tbl>
    <w:p>
      <w:pPr>
        <w:jc w:val="both"/>
      </w:pPr>
      <w:r>
        <w:rPr>
          <w:b w:val="0"/>
          <w:i w:val="0"/>
        </w:rPr>
        <w:t>Số tiền đề nghị hoàn trả: Bằng số:</w:t>
      </w:r>
      <w:r>
        <w:rPr>
          <w:b w:val="0"/>
          <w:i w:val="0"/>
        </w:rPr>
        <w:t xml:space="preserve">................................................. </w:t>
      </w:r>
      <w:r>
        <w:rPr>
          <w:b w:val="0"/>
          <w:i w:val="0"/>
        </w:rPr>
        <w:t>Bằng chữ:</w:t>
      </w:r>
      <w:r>
        <w:rPr>
          <w:b w:val="0"/>
          <w:i w:val="0"/>
        </w:rPr>
        <w:t xml:space="preserve">........................... </w:t>
      </w:r>
    </w:p>
    <w:p>
      <w:r>
        <w:rPr>
          <w:b w:val="0"/>
          <w:i w:val="0"/>
        </w:rPr>
        <w:t>3.3 Hình thức đề nghị hoàn trả:</w:t>
      </w:r>
    </w:p>
    <w:p>
      <w:r>
        <w:rPr>
          <w:b w:val="0"/>
          <w:i w:val="0"/>
        </w:rPr>
        <w:t xml:space="preserve">3.3.a. Bù trừ cho khoản phải nộp ngân sách Nhà nước: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Khoản phải nộp Ngân sách Nhà nước (loại thuế)</w:t>
      </w:r>
      <w:r>
        <w:rPr>
          <w:b w:val="0"/>
          <w:i w:val="0"/>
        </w:rPr>
        <w:br/>
      </w:r>
      <w:r>
        <w:rPr>
          <w:b w:val="0"/>
          <w:i w:val="0"/>
        </w:rPr>
        <w:br/>
      </w:r>
      <w:r>
        <w:rPr>
          <w:b/>
          <w:i w:val="0"/>
        </w:rPr>
        <w:t>Cơ quan thu</w:t>
      </w:r>
      <w:r>
        <w:rPr>
          <w:b w:val="0"/>
          <w:i w:val="0"/>
        </w:rPr>
        <w:br/>
      </w:r>
      <w:r>
        <w:rPr>
          <w:b w:val="0"/>
          <w:i w:val="0"/>
        </w:rPr>
        <w:br/>
      </w:r>
      <w:r>
        <w:rPr>
          <w:b/>
          <w:i w:val="0"/>
        </w:rPr>
        <w:t>Thời gian phát sinh khoản phải nộp (Kỳ tính thuế)</w:t>
      </w:r>
      <w:r>
        <w:rPr>
          <w:b w:val="0"/>
          <w:i w:val="0"/>
        </w:rPr>
        <w:br/>
      </w:r>
      <w:r>
        <w:rPr>
          <w:b w:val="0"/>
          <w:i w:val="0"/>
        </w:rPr>
        <w:br/>
      </w:r>
      <w:r>
        <w:rPr>
          <w:b/>
          <w:i w:val="0"/>
        </w:rPr>
        <w:t>Quyết định thu/Tờ khai hải quan</w:t>
      </w:r>
      <w:r>
        <w:rPr>
          <w:b w:val="0"/>
          <w:i w:val="0"/>
        </w:rPr>
        <w:br/>
      </w:r>
      <w:r>
        <w:rPr>
          <w:b w:val="0"/>
          <w:i w:val="0"/>
        </w:rPr>
        <w:br/>
      </w:r>
      <w:r>
        <w:rPr>
          <w:b/>
          <w:i w:val="0"/>
        </w:rPr>
        <w:t>Nộp vào</w:t>
      </w:r>
      <w:r>
        <w:rPr>
          <w:b w:val="0"/>
          <w:i w:val="0"/>
        </w:rPr>
        <w:br/>
      </w:r>
      <w:r>
        <w:rPr>
          <w:b/>
          <w:i w:val="0"/>
        </w:rPr>
        <w:t>tài khoản</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Cơ quan thuế</w:t>
      </w:r>
      <w:r>
        <w:rPr>
          <w:b w:val="0"/>
          <w:i w:val="0"/>
        </w:rPr>
        <w:br/>
      </w:r>
      <w:r>
        <w:rPr>
          <w:b w:val="0"/>
          <w:i w:val="0"/>
        </w:rPr>
        <w:br/>
      </w:r>
      <w:r>
        <w:rPr>
          <w:b/>
          <w:i w:val="0"/>
        </w:rPr>
        <w:t>Cơ quan Hải quan</w:t>
      </w:r>
      <w:r>
        <w:rPr>
          <w:b w:val="0"/>
          <w:i w:val="0"/>
        </w:rPr>
        <w:br/>
      </w:r>
      <w:r>
        <w:rPr>
          <w:b w:val="0"/>
          <w:i w:val="0"/>
        </w:rPr>
        <w:br/>
      </w:r>
      <w:r>
        <w:rPr>
          <w:b/>
          <w:i w:val="0"/>
        </w:rPr>
        <w:t>Số</w:t>
      </w:r>
      <w:r>
        <w:rPr>
          <w:b w:val="0"/>
          <w:i w:val="0"/>
        </w:rPr>
        <w:br/>
      </w:r>
      <w:r>
        <w:rPr>
          <w:b w:val="0"/>
          <w:i w:val="0"/>
        </w:rPr>
        <w:br/>
      </w:r>
      <w:r>
        <w:rPr>
          <w:b/>
          <w:i w:val="0"/>
        </w:rPr>
        <w:t>Ngày</w:t>
      </w:r>
      <w:r>
        <w:rPr>
          <w:b w:val="0"/>
          <w:i w:val="0"/>
        </w:rPr>
        <w:br/>
      </w:r>
      <w:r>
        <w:rPr>
          <w:b w:val="0"/>
          <w:i w:val="0"/>
        </w:rPr>
        <w:br/>
      </w:r>
      <w:r>
        <w:rPr>
          <w:b/>
          <w:i w:val="0"/>
        </w:rPr>
        <w:t>Thu</w:t>
      </w:r>
      <w:r>
        <w:rPr>
          <w:b w:val="0"/>
          <w:i w:val="0"/>
        </w:rPr>
        <w:br/>
      </w:r>
      <w:r>
        <w:rPr>
          <w:b/>
          <w:i w:val="0"/>
        </w:rPr>
        <w:t>Ngân sách Nhà nước</w:t>
      </w:r>
      <w:r>
        <w:rPr>
          <w:b w:val="0"/>
          <w:i w:val="0"/>
        </w:rPr>
        <w:br/>
      </w:r>
      <w:r>
        <w:rPr>
          <w:b w:val="0"/>
          <w:i w:val="0"/>
        </w:rPr>
        <w:br/>
      </w:r>
      <w:r>
        <w:rPr>
          <w:b/>
          <w:i w:val="0"/>
        </w:rPr>
        <w:t>Tạm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Cộng theo loại thuế, cơ quan thu, kỳ thuế</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Khoản phải nộp Ngân sách Nhà nước (loại thuế)</w:t>
            </w:r>
          </w:p>
        </w:tc>
        <w:tc>
          <w:tcPr>
            <w:tcW w:type="dxa" w:w="1234"/>
          </w:tcPr>
          <w:p>
            <w:r>
              <w:rPr>
                <w:b w:val="0"/>
                <w:i w:val="0"/>
              </w:rPr>
              <w:br/>
            </w:r>
            <w:r>
              <w:rPr>
                <w:b/>
                <w:i w:val="0"/>
              </w:rPr>
              <w:t>Cơ quan thu</w:t>
            </w:r>
          </w:p>
        </w:tc>
        <w:tc>
          <w:tcPr>
            <w:tcW w:type="dxa" w:w="1234"/>
          </w:tcPr>
          <w:p>
            <w:r>
              <w:rPr>
                <w:b w:val="0"/>
                <w:i w:val="0"/>
              </w:rPr>
              <w:br/>
            </w:r>
            <w:r>
              <w:rPr>
                <w:b/>
                <w:i w:val="0"/>
              </w:rPr>
              <w:t>Thời gian phát sinh khoản phải nộp (Kỳ tính thuế)</w:t>
            </w:r>
          </w:p>
        </w:tc>
        <w:tc>
          <w:tcPr>
            <w:tcW w:type="dxa" w:w="1234"/>
          </w:tcPr>
          <w:p>
            <w:r>
              <w:rPr>
                <w:b w:val="0"/>
                <w:i w:val="0"/>
              </w:rPr>
              <w:br/>
            </w:r>
            <w:r>
              <w:rPr>
                <w:b/>
                <w:i w:val="0"/>
              </w:rPr>
              <w:t>Quyết định thu/Tờ khai hải quan</w:t>
            </w:r>
          </w:p>
        </w:tc>
        <w:tc>
          <w:tcPr>
            <w:tcW w:type="dxa" w:w="1234"/>
          </w:tcPr>
          <w:p>
            <w:r>
              <w:rPr>
                <w:b w:val="0"/>
                <w:i w:val="0"/>
              </w:rPr>
              <w:br/>
            </w:r>
            <w:r>
              <w:rPr>
                <w:b/>
                <w:i w:val="0"/>
              </w:rPr>
              <w:t>Nộp vào</w:t>
            </w:r>
            <w:r>
              <w:rPr>
                <w:b w:val="0"/>
                <w:i w:val="0"/>
              </w:rPr>
              <w:br/>
            </w:r>
            <w:r>
              <w:rPr>
                <w:b/>
                <w:i w:val="0"/>
              </w:rPr>
              <w:t>tài khoản</w:t>
            </w:r>
          </w:p>
        </w:tc>
        <w:tc>
          <w:tcPr>
            <w:tcW w:type="dxa" w:w="1234"/>
          </w:tcPr>
          <w:p>
            <w:r>
              <w:rPr>
                <w:b w:val="0"/>
                <w:i w:val="0"/>
              </w:rPr>
              <w:br/>
            </w:r>
            <w:r>
              <w:rPr>
                <w:b/>
                <w:i w:val="0"/>
              </w:rPr>
              <w:t>Số tiền</w:t>
            </w:r>
          </w:p>
        </w:tc>
      </w:tr>
    </w:tbl>
    <w:p>
      <w:r>
        <w:rPr>
          <w:b w:val="0"/>
          <w:i w:val="0"/>
        </w:rPr>
        <w:t>Tổng số tiền nộp Ngân sách Nhà nước ghi bằng chữ:</w:t>
      </w:r>
      <w:r>
        <w:rPr>
          <w:b w:val="0"/>
          <w:i w:val="0"/>
        </w:rPr>
        <w:t xml:space="preserve">.......................................................... </w:t>
      </w:r>
    </w:p>
    <w:p>
      <w:r>
        <w:rPr>
          <w:b w:val="0"/>
          <w:i w:val="0"/>
        </w:rPr>
        <w:t xml:space="preserve">3.3.b. </w:t>
      </w:r>
      <w:r>
        <w:rPr>
          <w:b w:val="0"/>
          <w:i w:val="0"/>
        </w:rPr>
        <w:t xml:space="preserve"> </w:t>
      </w:r>
      <w:r>
        <w:rPr>
          <w:b w:val="0"/>
          <w:i w:val="0"/>
        </w:rPr>
        <w:t>Hoàn trả trực tiếp:</w:t>
      </w:r>
    </w:p>
    <w:p>
      <w:r>
        <w:rPr>
          <w:b w:val="0"/>
          <w:i w:val="0"/>
        </w:rPr>
        <w:t>Số tiền hoàn trả: bằng số:</w:t>
      </w:r>
      <w:r>
        <w:rPr>
          <w:b w:val="0"/>
          <w:i w:val="0"/>
        </w:rPr>
        <w:t xml:space="preserve">............................................................. </w:t>
      </w:r>
      <w:r>
        <w:rPr>
          <w:b w:val="0"/>
          <w:i w:val="0"/>
        </w:rPr>
        <w:t>Bằng chữ:</w:t>
      </w:r>
      <w:r>
        <w:rPr>
          <w:b w:val="0"/>
          <w:i w:val="0"/>
        </w:rPr>
        <w:t xml:space="preserve">.................................................................................................................... </w:t>
      </w:r>
    </w:p>
    <w:p>
      <w:r>
        <w:rPr>
          <w:b w:val="0"/>
          <w:i w:val="0"/>
        </w:rPr>
        <w:t xml:space="preserve">Hoàn trả bằng: tiền mặt: </w:t>
      </w:r>
      <w:r>
        <w:rPr>
          <w:b w:val="0"/>
          <w:i w:val="0"/>
        </w:rPr>
        <w:t>£</w:t>
      </w:r>
      <w:r>
        <w:rPr>
          <w:b w:val="0"/>
          <w:i w:val="0"/>
        </w:rPr>
        <w:t xml:space="preserve">                             </w:t>
      </w:r>
      <w:r>
        <w:rPr>
          <w:b w:val="0"/>
          <w:i w:val="0"/>
        </w:rPr>
        <w:t xml:space="preserve">Chuyển khoản: </w:t>
      </w:r>
      <w:r>
        <w:rPr>
          <w:b w:val="0"/>
          <w:i w:val="0"/>
        </w:rPr>
        <w:t>£</w:t>
      </w:r>
    </w:p>
    <w:p>
      <w:r>
        <w:rPr>
          <w:b w:val="0"/>
          <w:i w:val="0"/>
        </w:rPr>
        <w:t>Chuyển tiền vào tài khoản số:</w:t>
      </w:r>
      <w:r>
        <w:rPr>
          <w:b w:val="0"/>
          <w:i w:val="0"/>
        </w:rPr>
        <w:t xml:space="preserve">............................... </w:t>
      </w:r>
      <w:r>
        <w:rPr>
          <w:b w:val="0"/>
          <w:i w:val="0"/>
        </w:rPr>
        <w:t>Tại Ngân hàng (Kho bạc Nhà nước):</w:t>
      </w:r>
      <w:r>
        <w:rPr>
          <w:b w:val="0"/>
          <w:i w:val="0"/>
        </w:rPr>
        <w:t xml:space="preserve">................................................................................. </w:t>
      </w:r>
    </w:p>
    <w:p>
      <w:pPr>
        <w:jc w:val="both"/>
      </w:pPr>
      <w:r>
        <w:rPr>
          <w:b w:val="0"/>
          <w:i w:val="0"/>
        </w:rPr>
        <w:t>(hoặc) người nhận tiền: Số CMND/hộ chiếu:</w:t>
      </w:r>
      <w:r>
        <w:rPr>
          <w:b w:val="0"/>
          <w:i w:val="0"/>
        </w:rPr>
        <w:t xml:space="preserve">.......................... </w:t>
      </w:r>
      <w:r>
        <w:rPr>
          <w:b w:val="0"/>
          <w:i w:val="0"/>
        </w:rPr>
        <w:t>cấp ngày</w:t>
      </w:r>
      <w:r>
        <w:rPr>
          <w:b w:val="0"/>
          <w:i w:val="0"/>
        </w:rPr>
        <w:t xml:space="preserve">.................... </w:t>
      </w:r>
      <w:r>
        <w:rPr>
          <w:b w:val="0"/>
          <w:i w:val="0"/>
        </w:rPr>
        <w:t>tại</w:t>
      </w:r>
      <w:r>
        <w:rPr>
          <w:b w:val="0"/>
          <w:i w:val="0"/>
        </w:rPr>
        <w:t xml:space="preserve">... </w:t>
      </w:r>
    </w:p>
    <w:p>
      <w:pPr>
        <w:jc w:val="both"/>
      </w:pPr>
      <w:r>
        <w:rPr>
          <w:b/>
          <w:i w:val="0"/>
        </w:rPr>
        <w:t xml:space="preserve">4. </w:t>
      </w:r>
      <w:r>
        <w:rPr>
          <w:b/>
          <w:i w:val="0"/>
        </w:rPr>
        <w:t xml:space="preserve">      </w:t>
      </w:r>
      <w:r>
        <w:rPr>
          <w:b/>
          <w:i w:val="0"/>
        </w:rPr>
        <w:t>Thông tin về giao dịch phát sinh thu nhập liên quan đến số thuế đề nghị áp dụng Hiệp định:</w:t>
      </w:r>
    </w:p>
    <w:p>
      <w:pPr>
        <w:jc w:val="both"/>
      </w:pPr>
      <w:r>
        <w:rPr>
          <w:b w:val="0"/>
          <w:i w:val="0"/>
        </w:rPr>
        <w:t>4.1. Giải trình tóm tắt về giao dịch:</w:t>
      </w:r>
      <w:r>
        <w:rPr>
          <w:b w:val="0"/>
          <w:i w:val="0"/>
        </w:rPr>
        <w:t xml:space="preserve">................................................................................................ </w:t>
      </w:r>
    </w:p>
    <w:p>
      <w:pPr>
        <w:jc w:val="both"/>
      </w:pPr>
      <w:r>
        <w:rPr>
          <w:b w:val="0"/>
          <w:i w:val="0"/>
        </w:rPr>
        <w:t>4.2. Giải trình khác:</w:t>
      </w:r>
      <w:r>
        <w:rPr>
          <w:b w:val="0"/>
          <w:i w:val="0"/>
        </w:rPr>
        <w:t xml:space="preserve">................................................................................................................................. </w:t>
      </w:r>
    </w:p>
    <w:p>
      <w:pPr>
        <w:jc w:val="both"/>
      </w:pPr>
      <w:r>
        <w:rPr>
          <w:b w:val="0"/>
          <w:i w:val="0"/>
        </w:rPr>
        <w:t>4.3. Tài liệu gửi kèm (ghi rõ tên tài liệu, bản chính, bản sao):</w:t>
      </w:r>
      <w:r>
        <w:rPr>
          <w:b w:val="0"/>
          <w:i w:val="0"/>
        </w:rPr>
        <w:t xml:space="preserve">......................................... </w:t>
      </w:r>
    </w:p>
    <w:p>
      <w:pPr>
        <w:jc w:val="both"/>
      </w:pPr>
      <w:r>
        <w:rPr>
          <w:b w:val="0"/>
          <w:i w:val="0"/>
        </w:rPr>
        <w:t>1</w:t>
      </w:r>
      <w:r>
        <w:rPr>
          <w:b w:val="0"/>
          <w:i w:val="0"/>
        </w:rPr>
        <w:t xml:space="preserve">............................. </w:t>
      </w:r>
    </w:p>
    <w:p>
      <w:pPr>
        <w:jc w:val="both"/>
      </w:pPr>
      <w:r>
        <w:rPr>
          <w:b w:val="0"/>
          <w:i w:val="0"/>
        </w:rPr>
        <w:t>2</w:t>
      </w:r>
      <w:r>
        <w:rPr>
          <w:b w:val="0"/>
          <w:i w:val="0"/>
        </w:rPr>
        <w:t xml:space="preserve">............................. </w:t>
      </w:r>
    </w:p>
    <w:p>
      <w:pPr>
        <w:jc w:val="both"/>
      </w:pPr>
      <w:r>
        <w:rPr>
          <w:b w:val="0"/>
          <w:i w:val="0"/>
        </w:rPr>
        <w:t>Tôi cam đoan các thông tin, tài liệu đã cung cấp là đúng và chịu trách nhiệm trước pháp luật về các thông tin, tài liệu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r>
        <w:rPr>
          <w:b w:val="0"/>
          <w:i w:val="0"/>
        </w:rPr>
        <w:t>_______________________________________</w:t>
      </w:r>
    </w:p>
    <w:p>
      <w:r>
        <w:rPr>
          <w:b/>
          <w:i w:val="0"/>
        </w:rPr>
        <w:t>Ghi chú:</w:t>
      </w:r>
    </w:p>
    <w:p>
      <w:pPr>
        <w:jc w:val="both"/>
      </w:pPr>
      <w:r>
        <w:rPr>
          <w:b w:val="0"/>
          <w:i/>
        </w:rPr>
        <w:t xml:space="preserve">- “Quyết định thu/Tờ khai hải quan”: </w:t>
      </w:r>
      <w:r>
        <w:rPr>
          <w:b w:val="0"/>
          <w:i/>
        </w:rPr>
        <w:t>g</w:t>
      </w:r>
      <w:r>
        <w:rPr>
          <w:b w:val="0"/>
          <w:i/>
        </w:rPr>
        <w:t xml:space="preserve">hi </w:t>
      </w:r>
      <w:r>
        <w:rPr>
          <w:b w:val="0"/>
          <w:i/>
        </w:rPr>
        <w:t>q</w:t>
      </w:r>
      <w:r>
        <w:rPr>
          <w:b w:val="0"/>
          <w:i/>
        </w:rPr>
        <w:t>uyết định hành chính của cơ quan có thẩm quyền hoặc tờ khai hải quan còn nợ chưa nộp NSNN.</w:t>
      </w:r>
    </w:p>
    <w:p>
      <w:pPr>
        <w:jc w:val="both"/>
      </w:pPr>
      <w:r>
        <w:rPr>
          <w:b w:val="0"/>
          <w:i/>
        </w:rPr>
        <w:t>- “Nộp vào tài khoản”: đánh dấu “V” vào cột tài khoản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CỘNG HOÀ XÃ</w:t>
            </w:r>
            <w:r>
              <w:rPr>
                <w:b/>
                <w:i w:val="0"/>
              </w:rPr>
              <w:t xml:space="preserve">  </w:t>
            </w:r>
            <w:r>
              <w:rPr>
                <w:b/>
                <w:i w:val="0"/>
              </w:rPr>
              <w:t>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i w:val="0"/>
              </w:rPr>
              <w:t xml:space="preserve"> </w:t>
            </w:r>
            <w:r>
              <w:rPr>
                <w:b w:val="0"/>
                <w:i w:val="0"/>
              </w:rPr>
              <w:br/>
            </w:r>
            <w:r>
              <w:rPr>
                <w:b/>
                <w:i w:val="0"/>
              </w:rPr>
              <w:t xml:space="preserve">TỜ KHAI THUẾ GIÁ TRỊ GIA TĂNG </w:t>
            </w:r>
            <w:r>
              <w:rPr>
                <w:b w:val="0"/>
                <w:i w:val="0"/>
              </w:rPr>
              <w:br/>
            </w:r>
            <w:r>
              <w:rPr>
                <w:b w:val="0"/>
                <w:i/>
              </w:rPr>
              <w:t>(Dành cho người nộp thuế khai thuế giá trị gia tăng theo phương pháp khấu trừ)</w:t>
            </w:r>
            <w:r>
              <w:rPr>
                <w:b w:val="0"/>
                <w:i w:val="0"/>
              </w:rPr>
              <w:br/>
            </w:r>
            <w:r>
              <w:rPr>
                <w:b/>
                <w:i w:val="0"/>
              </w:rPr>
              <w:t>[01] Kỳ tính thuế: tháng</w:t>
            </w:r>
            <w:r>
              <w:rPr>
                <w:b w:val="0"/>
                <w:i w:val="0"/>
              </w:rPr>
              <w:t xml:space="preserve"> ...........</w:t>
            </w:r>
            <w:r>
              <w:rPr>
                <w:b/>
                <w:i w:val="0"/>
              </w:rPr>
              <w:t xml:space="preserve"> năm </w:t>
            </w:r>
            <w:r>
              <w:rPr>
                <w:b w:val="0"/>
                <w:i w:val="0"/>
              </w:rPr>
              <w:t xml:space="preserve">..... </w:t>
            </w:r>
            <w:r>
              <w:rPr>
                <w:b/>
                <w:i w:val="0"/>
              </w:rPr>
              <w:t>hoặc quý</w:t>
            </w:r>
            <w:r>
              <w:rPr>
                <w:b w:val="0"/>
                <w:i w:val="0"/>
              </w:rPr>
              <w:t>……</w:t>
            </w:r>
            <w:r>
              <w:rPr>
                <w:b/>
                <w:i w:val="0"/>
              </w:rPr>
              <w:t xml:space="preserve"> năm</w:t>
            </w:r>
            <w:r>
              <w:rPr>
                <w:b w:val="0"/>
                <w:i w:val="0"/>
              </w:rPr>
              <w:t>…..</w:t>
            </w:r>
            <w:r>
              <w:rPr>
                <w:b w:val="0"/>
                <w:i w:val="0"/>
              </w:rPr>
              <w:br/>
            </w:r>
            <w:r>
              <w:rPr>
                <w:b/>
                <w:i w:val="0"/>
              </w:rPr>
              <w:t xml:space="preserve">[02] Lần đầu </w:t>
            </w:r>
            <w:r>
              <w:rPr>
                <w:b w:val="0"/>
                <w:i w:val="0"/>
              </w:rPr>
              <w:t>[</w:t>
            </w:r>
            <w:r>
              <w:rPr>
                <w:b w:val="0"/>
                <w:i w:val="0"/>
              </w:rPr>
              <w:t xml:space="preserve">    </w:t>
            </w:r>
            <w:r>
              <w:rPr>
                <w:b w:val="0"/>
                <w:i w:val="0"/>
              </w:rPr>
              <w:t>]</w:t>
            </w:r>
            <w:r>
              <w:rPr>
                <w:b w:val="0"/>
                <w:i w:val="0"/>
              </w:rPr>
              <w:t xml:space="preserve">        </w:t>
            </w:r>
            <w:r>
              <w:rPr>
                <w:b/>
                <w:i w:val="0"/>
              </w:rPr>
              <w:t xml:space="preserve">                </w:t>
            </w:r>
            <w:r>
              <w:rPr>
                <w:b/>
                <w:i w:val="0"/>
              </w:rPr>
              <w:t xml:space="preserve">[03] Bổ sung lần thứ </w:t>
            </w:r>
            <w:r>
              <w:rPr>
                <w:b w:val="0"/>
                <w:i w:val="0"/>
              </w:rPr>
              <w:t>[</w:t>
            </w:r>
            <w:r>
              <w:rPr>
                <w:b w:val="0"/>
                <w:i w:val="0"/>
              </w:rPr>
              <w:t xml:space="preserve">    </w:t>
            </w:r>
            <w:r>
              <w:rPr>
                <w:b w:val="0"/>
                <w:i w:val="0"/>
              </w:rPr>
              <w:t>]</w:t>
            </w:r>
            <w:r>
              <w:rPr>
                <w:b w:val="0"/>
                <w:i w:val="0"/>
              </w:rPr>
              <w:br/>
            </w:r>
            <w:r>
              <w:rPr>
                <w:b/>
                <w:i w:val="0"/>
              </w:rPr>
              <w:t xml:space="preserve"> </w:t>
            </w:r>
            <w:r>
              <w:rPr>
                <w:b w:val="0"/>
                <w:i w:val="0"/>
              </w:rPr>
              <w:br/>
            </w:r>
            <w:r>
              <w:rPr>
                <w:b/>
                <w:i w:val="0"/>
              </w:rPr>
              <w:t xml:space="preserve"> </w:t>
            </w:r>
            <w:r>
              <w:rPr>
                <w:b w:val="0"/>
                <w:i w:val="0"/>
              </w:rPr>
              <w:br/>
            </w:r>
            <w:r>
              <w:rPr>
                <w:b/>
                <w:i w:val="0"/>
              </w:rPr>
              <w:t xml:space="preserve"> </w:t>
            </w:r>
          </w:p>
        </w:tc>
      </w:tr>
    </w:tbl>
    <w:p>
      <w:pPr>
        <w:jc w:val="center"/>
      </w:pPr>
      <w:r>
        <w:rPr>
          <w:b/>
          <w:i w:val="0"/>
        </w:rPr>
        <w:t>Phụ lục</w:t>
      </w:r>
    </w:p>
    <w:p>
      <w:r>
        <w:rPr>
          <w:b w:val="0"/>
          <w:i w:val="0"/>
        </w:rPr>
        <w:t>BẢNG KÊ HOÁ ĐƠN, CHỨNG TỪ HÀNG HOÁ, DỊCH VỤ BÁN RA</w:t>
      </w:r>
    </w:p>
    <w:p>
      <w:pPr>
        <w:jc w:val="center"/>
      </w:pPr>
      <w:r>
        <w:rPr>
          <w:b w:val="0"/>
          <w:i/>
        </w:rPr>
        <w:t>(kèm theo tờ khai thuế GTGT mẫu số 01/GTGT)</w:t>
      </w:r>
    </w:p>
    <w:p>
      <w:pPr>
        <w:jc w:val="center"/>
      </w:pPr>
      <w:r>
        <w:rPr>
          <w:b/>
          <w:i w:val="0"/>
        </w:rPr>
        <w:t>[01]</w:t>
      </w:r>
      <w:r>
        <w:rPr>
          <w:b w:val="0"/>
          <w:i w:val="0"/>
        </w:rPr>
        <w:t xml:space="preserve"> Kỳ tính thuế: tháng.......năm ...... hoặc quý.....năm....</w:t>
      </w:r>
    </w:p>
    <w:p>
      <w:r>
        <w:rPr>
          <w:b/>
          <w:i w:val="0"/>
        </w:rPr>
        <w:t>[02]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Hoá đơn, chứng từ bán ra</w:t>
      </w:r>
      <w:r>
        <w:rPr>
          <w:b w:val="0"/>
          <w:i w:val="0"/>
        </w:rPr>
        <w:br/>
      </w:r>
      <w:r>
        <w:rPr>
          <w:b w:val="0"/>
          <w:i w:val="0"/>
        </w:rPr>
        <w:br/>
      </w:r>
      <w:r>
        <w:rPr>
          <w:b/>
          <w:i w:val="0"/>
        </w:rPr>
        <w:t>Tên người mua</w:t>
      </w:r>
      <w:r>
        <w:rPr>
          <w:b w:val="0"/>
          <w:i w:val="0"/>
        </w:rPr>
        <w:br/>
      </w:r>
      <w:r>
        <w:rPr>
          <w:b w:val="0"/>
          <w:i w:val="0"/>
        </w:rPr>
        <w:br/>
      </w:r>
      <w:r>
        <w:rPr>
          <w:b/>
          <w:i w:val="0"/>
        </w:rPr>
        <w:t>Mã số thuế người mua</w:t>
      </w:r>
      <w:r>
        <w:rPr>
          <w:b w:val="0"/>
          <w:i w:val="0"/>
        </w:rPr>
        <w:br/>
      </w:r>
      <w:r>
        <w:rPr>
          <w:b w:val="0"/>
          <w:i w:val="0"/>
        </w:rPr>
        <w:br/>
      </w:r>
      <w:r>
        <w:rPr>
          <w:b/>
          <w:i w:val="0"/>
        </w:rPr>
        <w:t>Doanh thu chưa có thuế GTGT</w:t>
      </w:r>
      <w:r>
        <w:rPr>
          <w:b w:val="0"/>
          <w:i w:val="0"/>
        </w:rPr>
        <w:br/>
      </w:r>
      <w:r>
        <w:rPr>
          <w:b w:val="0"/>
          <w:i w:val="0"/>
        </w:rPr>
        <w:br/>
      </w:r>
      <w:r>
        <w:rPr>
          <w:b/>
          <w:i w:val="0"/>
        </w:rPr>
        <w:t>Thuế GTGT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hoá đơn</w:t>
      </w:r>
      <w:r>
        <w:rPr>
          <w:b w:val="0"/>
          <w:i w:val="0"/>
        </w:rPr>
        <w:br/>
      </w:r>
      <w:r>
        <w:rPr>
          <w:b w:val="0"/>
          <w:i w:val="0"/>
        </w:rPr>
        <w:br/>
      </w:r>
      <w:r>
        <w:rPr>
          <w:b/>
          <w:i w:val="0"/>
        </w:rPr>
        <w:t>Ngày, tháng,</w:t>
      </w:r>
      <w:r>
        <w:rPr>
          <w:b w:val="0"/>
          <w:i w:val="0"/>
        </w:rPr>
        <w:br/>
      </w:r>
      <w:r>
        <w:rPr>
          <w:b/>
          <w:i w:val="0"/>
        </w:rPr>
        <w:t xml:space="preserve"> </w:t>
      </w:r>
      <w:r>
        <w:rPr>
          <w:b/>
          <w:i w:val="0"/>
        </w:rPr>
        <w:t>năm lập hoá đơn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rPr>
        <w:t>1. Hàng hoá, dịch vụ không chịu thuế giá trị gia tăng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Hàng hoá, dịch vụ chịu thuế suất thuế GTGT 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3. Hàng hoá, dịch vụ chịu thuế suất thuế GTGT 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4. Hàng hoá, dịch vụ chịu thuế suất thuế GTGT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Hoá đơn, chứng từ bán ra</w:t>
            </w:r>
          </w:p>
        </w:tc>
        <w:tc>
          <w:tcPr>
            <w:tcW w:type="dxa" w:w="1234"/>
          </w:tcPr>
          <w:p>
            <w:r>
              <w:rPr>
                <w:b w:val="0"/>
                <w:i w:val="0"/>
              </w:rPr>
              <w:br/>
            </w:r>
            <w:r>
              <w:rPr>
                <w:b/>
                <w:i w:val="0"/>
              </w:rPr>
              <w:t>Tên người mua</w:t>
            </w:r>
          </w:p>
        </w:tc>
        <w:tc>
          <w:tcPr>
            <w:tcW w:type="dxa" w:w="1234"/>
          </w:tcPr>
          <w:p>
            <w:r>
              <w:rPr>
                <w:b w:val="0"/>
                <w:i w:val="0"/>
              </w:rPr>
              <w:br/>
            </w:r>
            <w:r>
              <w:rPr>
                <w:b/>
                <w:i w:val="0"/>
              </w:rPr>
              <w:t>Mã số thuế người mua</w:t>
            </w:r>
          </w:p>
        </w:tc>
        <w:tc>
          <w:tcPr>
            <w:tcW w:type="dxa" w:w="1234"/>
          </w:tcPr>
          <w:p>
            <w:r>
              <w:rPr>
                <w:b w:val="0"/>
                <w:i w:val="0"/>
              </w:rPr>
              <w:br/>
            </w:r>
            <w:r>
              <w:rPr>
                <w:b/>
                <w:i w:val="0"/>
              </w:rPr>
              <w:t>Doanh thu chưa có thuế GTGT</w:t>
            </w:r>
          </w:p>
        </w:tc>
        <w:tc>
          <w:tcPr>
            <w:tcW w:type="dxa" w:w="1234"/>
          </w:tcPr>
          <w:p>
            <w:r>
              <w:rPr>
                <w:b w:val="0"/>
                <w:i w:val="0"/>
              </w:rPr>
              <w:br/>
            </w:r>
            <w:r>
              <w:rPr>
                <w:b/>
                <w:i w:val="0"/>
              </w:rPr>
              <w:t>Thuế GTGT</w:t>
            </w:r>
          </w:p>
        </w:tc>
        <w:tc>
          <w:tcPr>
            <w:tcW w:type="dxa" w:w="1234"/>
          </w:tcPr>
          <w:p>
            <w:r>
              <w:rPr>
                <w:b w:val="0"/>
                <w:i w:val="0"/>
              </w:rPr>
              <w:br/>
            </w:r>
            <w:r>
              <w:rPr>
                <w:b/>
                <w:i w:val="0"/>
              </w:rPr>
              <w:t>Ghi chú</w:t>
            </w:r>
          </w:p>
        </w:tc>
      </w:tr>
    </w:tbl>
    <w:p>
      <w:r>
        <w:rPr>
          <w:b w:val="0"/>
          <w:i w:val="0"/>
        </w:rPr>
        <w:t>Tổng doanh thu hàng hoá, dịch vụ bán ra chịu thuế GTGT (*):</w:t>
      </w:r>
      <w:r>
        <w:rPr>
          <w:b w:val="0"/>
          <w:i w:val="0"/>
        </w:rPr>
        <w:t xml:space="preserve">      </w:t>
      </w:r>
      <w:r>
        <w:rPr>
          <w:b w:val="0"/>
          <w:i w:val="0"/>
        </w:rPr>
        <w:t xml:space="preserve">............................. </w:t>
      </w:r>
    </w:p>
    <w:p>
      <w:r>
        <w:rPr>
          <w:b w:val="0"/>
          <w:i w:val="0"/>
        </w:rPr>
        <w:t>Tổng số thuế GTGT của hàng hoá, dịch vụ bán ra (**):</w:t>
      </w:r>
      <w:r>
        <w:rPr>
          <w:b w:val="0"/>
          <w:i w:val="0"/>
        </w:rPr>
        <w:t xml:space="preserve">                  </w:t>
      </w:r>
      <w:r>
        <w:rPr>
          <w:b w:val="0"/>
          <w:i w:val="0"/>
        </w:rPr>
        <w:t xml:space="preserve">............................. </w:t>
      </w:r>
    </w:p>
    <w:p>
      <w:r>
        <w:rPr>
          <w:b w:val="0"/>
          <w:i w:val="0"/>
        </w:rPr>
        <w:t>Tôi cam đoan số liệu khai trên là đúng và chịu trách nhiệm trước pháp luật về những</w:t>
      </w:r>
      <w:r>
        <w:rPr>
          <w:b w:val="0"/>
          <w:i w:val="0"/>
        </w:rPr>
        <w:t xml:space="preserve">  </w:t>
      </w:r>
      <w:r>
        <w:rPr>
          <w:b w:val="0"/>
          <w:i w:val="0"/>
        </w:rPr>
        <w:t>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r>
        <w:rPr>
          <w:b w:val="0"/>
          <w:i w:val="0"/>
        </w:rPr>
        <w:t>_______________________________________</w:t>
      </w:r>
    </w:p>
    <w:p>
      <w:pPr>
        <w:jc w:val="both"/>
      </w:pPr>
      <w:r>
        <w:rPr>
          <w:b w:val="0"/>
          <w:i/>
        </w:rPr>
        <w:t xml:space="preserve"> </w:t>
      </w:r>
      <w:r>
        <w:rPr>
          <w:b w:val="0"/>
          <w:i/>
        </w:rPr>
        <w:t xml:space="preserve">(*) Tổng doanh thu hàng hoá, dịch vụ bán ra chịu thuế GTGT </w:t>
      </w:r>
      <w:r>
        <w:rPr>
          <w:b w:val="0"/>
          <w:i/>
        </w:rPr>
        <w:t xml:space="preserve">là tổng cộng số liệu tại cột </w:t>
      </w:r>
      <w:r>
        <w:rPr>
          <w:b w:val="0"/>
          <w:i/>
        </w:rPr>
        <w:t>6</w:t>
      </w:r>
      <w:r>
        <w:rPr>
          <w:b w:val="0"/>
          <w:i/>
        </w:rPr>
        <w:t xml:space="preserve"> của dòng tổng của các chỉ tiêu 2, 3, 4.</w:t>
      </w:r>
    </w:p>
    <w:p>
      <w:pPr>
        <w:jc w:val="both"/>
      </w:pPr>
      <w:r>
        <w:rPr>
          <w:b w:val="0"/>
          <w:i/>
        </w:rPr>
        <w:t xml:space="preserve">(**) Tổng số thuế GTGT của hàng hoá, dịch vụ bán ra là tổng cộng số liệu tại cột </w:t>
      </w:r>
      <w:r>
        <w:rPr>
          <w:b w:val="0"/>
          <w:i/>
        </w:rPr>
        <w:t>7</w:t>
      </w:r>
      <w:r>
        <w:rPr>
          <w:b w:val="0"/>
          <w:i/>
        </w:rPr>
        <w:t xml:space="preserve"> của dòng tổng của các chỉ tiêu 2, 3, 4.</w:t>
      </w:r>
    </w:p>
    <w:p>
      <w:pPr>
        <w:jc w:val="center"/>
      </w:pPr>
      <w:r>
        <w:rPr>
          <w:b/>
          <w:i w:val="0"/>
        </w:rPr>
        <w:t>Phụ lục</w:t>
      </w:r>
    </w:p>
    <w:p>
      <w:r>
        <w:rPr>
          <w:b w:val="0"/>
          <w:i w:val="0"/>
        </w:rPr>
        <w:t>BẢNG KÊ HOÁ ĐƠN, CHỨNG TỪ HÀNG HOÁ, DỊCH VỤ MUA VÀO</w:t>
      </w:r>
    </w:p>
    <w:p>
      <w:pPr>
        <w:jc w:val="center"/>
      </w:pPr>
      <w:r>
        <w:rPr>
          <w:b w:val="0"/>
          <w:i/>
        </w:rPr>
        <w:t>(kèm theo tờ khai thuế GTGT mẫu số 01/GTGT)</w:t>
      </w:r>
    </w:p>
    <w:p>
      <w:pPr>
        <w:jc w:val="center"/>
      </w:pPr>
      <w:r>
        <w:rPr>
          <w:b/>
          <w:i w:val="0"/>
        </w:rPr>
        <w:t>[01]</w:t>
      </w:r>
      <w:r>
        <w:rPr>
          <w:b w:val="0"/>
          <w:i w:val="0"/>
        </w:rPr>
        <w:t xml:space="preserve"> Kỳ tính thuế: tháng.......năm ...... hoặc quý.....năm....</w:t>
      </w:r>
    </w:p>
    <w:p>
      <w:r>
        <w:rPr>
          <w:b/>
          <w:i w:val="0"/>
        </w:rPr>
        <w:t>[02]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Hoá đơn, chứng từ, biên lai nộp thuế</w:t>
      </w:r>
      <w:r>
        <w:rPr>
          <w:b w:val="0"/>
          <w:i w:val="0"/>
        </w:rPr>
        <w:br/>
      </w:r>
      <w:r>
        <w:rPr>
          <w:b w:val="0"/>
          <w:i w:val="0"/>
        </w:rPr>
        <w:br/>
      </w:r>
      <w:r>
        <w:rPr>
          <w:b/>
          <w:i w:val="0"/>
        </w:rPr>
        <w:t>Tên người mua</w:t>
      </w:r>
      <w:r>
        <w:rPr>
          <w:b w:val="0"/>
          <w:i w:val="0"/>
        </w:rPr>
        <w:br/>
      </w:r>
      <w:r>
        <w:rPr>
          <w:b w:val="0"/>
          <w:i w:val="0"/>
        </w:rPr>
        <w:br/>
      </w:r>
      <w:r>
        <w:rPr>
          <w:b/>
          <w:i w:val="0"/>
        </w:rPr>
        <w:t>Mã số</w:t>
      </w:r>
      <w:r>
        <w:rPr>
          <w:b w:val="0"/>
          <w:i w:val="0"/>
        </w:rPr>
        <w:br/>
      </w:r>
      <w:r>
        <w:rPr>
          <w:b/>
          <w:i w:val="0"/>
        </w:rPr>
        <w:t>thuế người bán</w:t>
      </w:r>
      <w:r>
        <w:rPr>
          <w:b w:val="0"/>
          <w:i w:val="0"/>
        </w:rPr>
        <w:br/>
      </w:r>
      <w:r>
        <w:rPr>
          <w:b w:val="0"/>
          <w:i w:val="0"/>
        </w:rPr>
        <w:br/>
      </w:r>
      <w:r>
        <w:rPr>
          <w:b/>
          <w:i w:val="0"/>
        </w:rPr>
        <w:t>Giá trị HHDV</w:t>
      </w:r>
      <w:r>
        <w:rPr>
          <w:b w:val="0"/>
          <w:i w:val="0"/>
        </w:rPr>
        <w:br/>
      </w:r>
      <w:r>
        <w:rPr>
          <w:b/>
          <w:i w:val="0"/>
        </w:rPr>
        <w:t>mua vào chưa có thuế</w:t>
      </w:r>
      <w:r>
        <w:rPr>
          <w:b w:val="0"/>
          <w:i w:val="0"/>
        </w:rPr>
        <w:br/>
      </w:r>
      <w:r>
        <w:rPr>
          <w:b w:val="0"/>
          <w:i w:val="0"/>
        </w:rPr>
        <w:br/>
      </w:r>
      <w:r>
        <w:rPr>
          <w:b/>
          <w:i w:val="0"/>
        </w:rPr>
        <w:t>Thuế GTGT</w:t>
      </w:r>
      <w:r>
        <w:rPr>
          <w:b w:val="0"/>
          <w:i w:val="0"/>
        </w:rPr>
        <w:br/>
      </w:r>
      <w:r>
        <w:rPr>
          <w:b/>
          <w:i w:val="0"/>
        </w:rPr>
        <w:t>đủ điều kiện khấu trừ thuế</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hoá đơn</w:t>
      </w:r>
      <w:r>
        <w:rPr>
          <w:b w:val="0"/>
          <w:i w:val="0"/>
        </w:rPr>
        <w:br/>
      </w:r>
      <w:r>
        <w:rPr>
          <w:b w:val="0"/>
          <w:i w:val="0"/>
        </w:rPr>
        <w:br/>
      </w:r>
      <w:r>
        <w:rPr>
          <w:b/>
          <w:i w:val="0"/>
        </w:rPr>
        <w:t>Ngày, tháng,</w:t>
      </w:r>
      <w:r>
        <w:rPr>
          <w:b w:val="0"/>
          <w:i w:val="0"/>
        </w:rPr>
        <w:br/>
      </w:r>
      <w:r>
        <w:rPr>
          <w:b/>
          <w:i w:val="0"/>
        </w:rPr>
        <w:t xml:space="preserve"> </w:t>
      </w:r>
      <w:r>
        <w:rPr>
          <w:b/>
          <w:i w:val="0"/>
        </w:rPr>
        <w:t>năm lập hoá đơn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rPr>
        <w:t>1. Hàng hoá, dịch vụ dùng riêng cho SXKD chịu thuế GTGT và sử dụng cho các hoạt động cung cấp hàng hoá, dịch vụ không kê khai, nộp thuế GTGT đủ điều kiện khấu trừ thuế: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Hàng hoá, dịch vụ dùng chung cho SXKD chịu thuế và không chịu thuế đủ điều kiện khấu trừ thuế: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3. Hàng hoá, dịch vụ dùng cho dự án đầu tư đủ điều kiện được khấu trừ thuế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Hoá đơn, chứng từ, biên lai nộp thuế</w:t>
            </w:r>
          </w:p>
        </w:tc>
        <w:tc>
          <w:tcPr>
            <w:tcW w:type="dxa" w:w="1234"/>
          </w:tcPr>
          <w:p>
            <w:r>
              <w:rPr>
                <w:b w:val="0"/>
                <w:i w:val="0"/>
              </w:rPr>
              <w:br/>
            </w:r>
            <w:r>
              <w:rPr>
                <w:b/>
                <w:i w:val="0"/>
              </w:rPr>
              <w:t>Tên người mua</w:t>
            </w:r>
          </w:p>
        </w:tc>
        <w:tc>
          <w:tcPr>
            <w:tcW w:type="dxa" w:w="1234"/>
          </w:tcPr>
          <w:p>
            <w:r>
              <w:rPr>
                <w:b w:val="0"/>
                <w:i w:val="0"/>
              </w:rPr>
              <w:br/>
            </w:r>
            <w:r>
              <w:rPr>
                <w:b/>
                <w:i w:val="0"/>
              </w:rPr>
              <w:t>Mã số</w:t>
            </w:r>
            <w:r>
              <w:rPr>
                <w:b w:val="0"/>
                <w:i w:val="0"/>
              </w:rPr>
              <w:br/>
            </w:r>
            <w:r>
              <w:rPr>
                <w:b/>
                <w:i w:val="0"/>
              </w:rPr>
              <w:t>thuế người bán</w:t>
            </w:r>
          </w:p>
        </w:tc>
        <w:tc>
          <w:tcPr>
            <w:tcW w:type="dxa" w:w="1234"/>
          </w:tcPr>
          <w:p>
            <w:r>
              <w:rPr>
                <w:b w:val="0"/>
                <w:i w:val="0"/>
              </w:rPr>
              <w:br/>
            </w:r>
            <w:r>
              <w:rPr>
                <w:b/>
                <w:i w:val="0"/>
              </w:rPr>
              <w:t>Giá trị HHDV</w:t>
            </w:r>
            <w:r>
              <w:rPr>
                <w:b w:val="0"/>
                <w:i w:val="0"/>
              </w:rPr>
              <w:br/>
            </w:r>
            <w:r>
              <w:rPr>
                <w:b/>
                <w:i w:val="0"/>
              </w:rPr>
              <w:t>mua vào chưa có thuế</w:t>
            </w:r>
          </w:p>
        </w:tc>
        <w:tc>
          <w:tcPr>
            <w:tcW w:type="dxa" w:w="1234"/>
          </w:tcPr>
          <w:p>
            <w:r>
              <w:rPr>
                <w:b w:val="0"/>
                <w:i w:val="0"/>
              </w:rPr>
              <w:br/>
            </w:r>
            <w:r>
              <w:rPr>
                <w:b/>
                <w:i w:val="0"/>
              </w:rPr>
              <w:t>Thuế GTGT</w:t>
            </w:r>
            <w:r>
              <w:rPr>
                <w:b w:val="0"/>
                <w:i w:val="0"/>
              </w:rPr>
              <w:br/>
            </w:r>
            <w:r>
              <w:rPr>
                <w:b/>
                <w:i w:val="0"/>
              </w:rPr>
              <w:t>đủ điều kiện khấu trừ thuế</w:t>
            </w:r>
          </w:p>
        </w:tc>
        <w:tc>
          <w:tcPr>
            <w:tcW w:type="dxa" w:w="1234"/>
          </w:tcPr>
          <w:p>
            <w:r>
              <w:rPr>
                <w:b w:val="0"/>
                <w:i w:val="0"/>
              </w:rPr>
              <w:br/>
            </w:r>
            <w:r>
              <w:rPr>
                <w:b/>
                <w:i w:val="0"/>
              </w:rPr>
              <w:t>Ghi chú</w:t>
            </w:r>
          </w:p>
        </w:tc>
      </w:tr>
    </w:tbl>
    <w:p>
      <w:r>
        <w:rPr>
          <w:b w:val="0"/>
          <w:i w:val="0"/>
        </w:rPr>
        <w:t>Tổng giá trị HHDV mua vào phục vụ SXKD được khấu trừ thuế GTGT (**):</w:t>
      </w:r>
      <w:r>
        <w:rPr>
          <w:b w:val="0"/>
          <w:i w:val="0"/>
        </w:rPr>
        <w:t xml:space="preserve">   </w:t>
      </w:r>
      <w:r>
        <w:rPr>
          <w:b w:val="0"/>
          <w:i w:val="0"/>
        </w:rPr>
        <w:t xml:space="preserve">.............. </w:t>
      </w:r>
    </w:p>
    <w:p>
      <w:r>
        <w:rPr>
          <w:b w:val="0"/>
          <w:i w:val="0"/>
        </w:rPr>
        <w:t>Tổng số thuế GTGT của HHDV mua vào đủ điều kiện được khấu trừ (***):</w:t>
      </w:r>
      <w:r>
        <w:rPr>
          <w:b w:val="0"/>
          <w:i w:val="0"/>
        </w:rPr>
        <w:t xml:space="preserve">   </w:t>
      </w:r>
      <w:r>
        <w:rPr>
          <w:b w:val="0"/>
          <w:i w:val="0"/>
        </w:rPr>
        <w:t xml:space="preserve">   </w:t>
      </w:r>
      <w:r>
        <w:rPr>
          <w:b w:val="0"/>
          <w:i w:val="0"/>
        </w:rPr>
        <w:t xml:space="preserve">.............. </w:t>
      </w:r>
    </w:p>
    <w:p>
      <w:pPr>
        <w:jc w:val="both"/>
      </w:pPr>
      <w:r>
        <w:rPr>
          <w:b w:val="0"/>
          <w:i w:val="0"/>
        </w:rPr>
        <w:t>Tôi cam đoan số liệu khai trên là đúng và chịu trách nhiệm trước pháp luật về những</w:t>
      </w:r>
      <w:r>
        <w:rPr>
          <w:b w:val="0"/>
          <w:i w:val="0"/>
        </w:rPr>
        <w:t xml:space="preserve">  </w:t>
      </w:r>
      <w:r>
        <w:rPr>
          <w:b w:val="0"/>
          <w:i w:val="0"/>
        </w:rPr>
        <w:t>số liệu đã khai./.</w:t>
      </w:r>
    </w:p>
    <w:p>
      <w:r>
        <w:rPr>
          <w:b w:val="0"/>
          <w:i w:val="0"/>
        </w:rPr>
        <w:t>_______________________________________</w:t>
      </w:r>
    </w:p>
    <w:p>
      <w:pPr>
        <w:jc w:val="both"/>
      </w:pPr>
      <w:r>
        <w:rPr>
          <w:b/>
          <w:i w:val="0"/>
        </w:rPr>
        <w:t xml:space="preserve">Ghi chú: </w:t>
      </w:r>
    </w:p>
    <w:p>
      <w:pPr>
        <w:jc w:val="both"/>
      </w:pPr>
      <w:r>
        <w:rPr>
          <w:b w:val="0"/>
          <w:i/>
        </w:rPr>
        <w:t>(*) Tổng hợp theo từng dự án đầu tư thuộc trường hợp được hoàn thuế GTGT.</w:t>
      </w:r>
    </w:p>
    <w:p>
      <w:pPr>
        <w:jc w:val="both"/>
      </w:pPr>
      <w:r>
        <w:rPr>
          <w:b w:val="0"/>
          <w:i/>
        </w:rPr>
        <w:t xml:space="preserve">(**) Tổng </w:t>
      </w:r>
      <w:r>
        <w:rPr>
          <w:b w:val="0"/>
          <w:i/>
        </w:rPr>
        <w:t xml:space="preserve">giá trị HHDV </w:t>
      </w:r>
      <w:r>
        <w:rPr>
          <w:b w:val="0"/>
          <w:i/>
        </w:rPr>
        <w:t xml:space="preserve">mua vào phục vụ SXKD được khấu trừ thuế GTGT </w:t>
      </w:r>
      <w:r>
        <w:rPr>
          <w:b w:val="0"/>
          <w:i/>
        </w:rPr>
        <w:t xml:space="preserve">là tổng cộng số liệu tại cột </w:t>
      </w:r>
      <w:r>
        <w:rPr>
          <w:b w:val="0"/>
          <w:i/>
        </w:rPr>
        <w:t>6</w:t>
      </w:r>
      <w:r>
        <w:rPr>
          <w:b w:val="0"/>
          <w:i/>
        </w:rPr>
        <w:t xml:space="preserve"> của dòng tổng của các chỉ tiêu 1, 2</w:t>
      </w:r>
      <w:r>
        <w:rPr>
          <w:b w:val="0"/>
          <w:i/>
        </w:rPr>
        <w:t>.</w:t>
      </w:r>
    </w:p>
    <w:p>
      <w:pPr>
        <w:jc w:val="both"/>
      </w:pPr>
      <w:r>
        <w:rPr>
          <w:b w:val="0"/>
          <w:i/>
        </w:rPr>
        <w:t xml:space="preserve">(***) Tổng số thuế GTGT của </w:t>
      </w:r>
      <w:r>
        <w:rPr>
          <w:b w:val="0"/>
          <w:i/>
        </w:rPr>
        <w:t>HHDV</w:t>
      </w:r>
      <w:r>
        <w:rPr>
          <w:b w:val="0"/>
          <w:i/>
        </w:rPr>
        <w:t xml:space="preserve">  </w:t>
      </w:r>
      <w:r>
        <w:rPr>
          <w:b w:val="0"/>
          <w:i/>
        </w:rPr>
        <w:t>mua vào đủ điều kiện được khấu trừ</w:t>
      </w:r>
      <w:r>
        <w:rPr>
          <w:b w:val="0"/>
          <w:i/>
        </w:rPr>
        <w:t xml:space="preserve"> là tổng cộng số liệu tại cột </w:t>
      </w:r>
      <w:r>
        <w:rPr>
          <w:b w:val="0"/>
          <w:i/>
        </w:rPr>
        <w:t>7</w:t>
      </w:r>
      <w:r>
        <w:rPr>
          <w:b w:val="0"/>
          <w:i/>
        </w:rPr>
        <w:t xml:space="preserve"> của dòng tổng của các chỉ tiêu 1, 2</w:t>
      </w:r>
      <w:r>
        <w:rPr>
          <w:b w:val="0"/>
          <w:i/>
        </w:rPr>
        <w:t>.</w:t>
      </w:r>
    </w:p>
    <w:p>
      <w:pPr>
        <w:jc w:val="both"/>
      </w:pPr>
      <w:r>
        <w:rPr>
          <w:b w:val="0"/>
          <w:i/>
        </w:rPr>
        <w:t>- GTGT: giá trị gia tăng.</w:t>
      </w:r>
    </w:p>
    <w:p>
      <w:pPr>
        <w:jc w:val="both"/>
      </w:pPr>
      <w:r>
        <w:rPr>
          <w:b w:val="0"/>
          <w:i/>
        </w:rPr>
        <w:t>-</w:t>
      </w:r>
      <w:r>
        <w:rPr>
          <w:b w:val="0"/>
          <w:i/>
        </w:rPr>
        <w:t xml:space="preserve">  </w:t>
      </w:r>
      <w:r>
        <w:rPr>
          <w:b w:val="0"/>
          <w:i/>
        </w:rPr>
        <w:t>SXKD: sản xuất kinh doanh.</w:t>
      </w:r>
    </w:p>
    <w:p>
      <w:pPr>
        <w:jc w:val="both"/>
      </w:pPr>
      <w:r>
        <w:rPr>
          <w:b w:val="0"/>
          <w:i/>
        </w:rPr>
        <w:t>- HHDV: hàng hoá dịch vụ.</w:t>
      </w:r>
    </w:p>
    <w:p>
      <w:pPr>
        <w:jc w:val="center"/>
      </w:pPr>
      <w:r>
        <w:rPr>
          <w:b/>
          <w:i w:val="0"/>
        </w:rPr>
        <w:t>Phụ lục</w:t>
      </w:r>
    </w:p>
    <w:p>
      <w:r>
        <w:rPr>
          <w:b w:val="0"/>
          <w:i w:val="0"/>
        </w:rPr>
        <w:t xml:space="preserve">BẢNG KÊ SỐ THUẾ GIÁ TRỊ GIA TĂNG ĐÃ NỘP </w:t>
      </w:r>
    </w:p>
    <w:p>
      <w:r>
        <w:rPr>
          <w:b w:val="0"/>
          <w:i w:val="0"/>
        </w:rPr>
        <w:t>CỦA DOANH THU KINH DOANH XÂY DỰNG, LẮP ĐẶT, BÁN HÀNG</w:t>
      </w:r>
    </w:p>
    <w:p>
      <w:pPr>
        <w:jc w:val="center"/>
      </w:pPr>
      <w:r>
        <w:rPr>
          <w:b/>
          <w:i w:val="0"/>
        </w:rPr>
        <w:t>BẤT ĐỘNG SẢN NGOẠI TỈNH</w:t>
      </w:r>
      <w:r>
        <w:rPr>
          <w:b/>
          <w:i/>
        </w:rPr>
        <w:t xml:space="preserve"> </w:t>
      </w:r>
    </w:p>
    <w:p>
      <w:pPr>
        <w:jc w:val="center"/>
      </w:pPr>
      <w:r>
        <w:rPr>
          <w:b w:val="0"/>
          <w:i/>
        </w:rPr>
        <w:t>(kèm theo tờ khai thuế GTGT mẫu số 01/GTGT)</w:t>
      </w:r>
    </w:p>
    <w:p>
      <w:pPr>
        <w:jc w:val="center"/>
      </w:pPr>
      <w:r>
        <w:rPr>
          <w:b/>
          <w:i w:val="0"/>
        </w:rPr>
        <w:t>[01]</w:t>
      </w:r>
      <w:r>
        <w:rPr>
          <w:b w:val="0"/>
          <w:i w:val="0"/>
        </w:rPr>
        <w:t xml:space="preserve"> Kỳ tính thuế: tháng.......năm ...... hoặc quý.....năm....</w:t>
      </w:r>
    </w:p>
    <w:p>
      <w:r>
        <w:rPr>
          <w:b/>
          <w:i w:val="0"/>
        </w:rPr>
        <w:t>[02]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chứng từ nộp tiền thuế</w:t>
      </w:r>
      <w:r>
        <w:rPr>
          <w:b w:val="0"/>
          <w:i w:val="0"/>
        </w:rPr>
        <w:br/>
      </w:r>
      <w:r>
        <w:rPr>
          <w:b w:val="0"/>
          <w:i w:val="0"/>
        </w:rPr>
        <w:br/>
      </w:r>
      <w:r>
        <w:rPr>
          <w:b/>
          <w:i w:val="0"/>
        </w:rPr>
        <w:t>Ngày nộp thuế</w:t>
      </w:r>
      <w:r>
        <w:rPr>
          <w:b w:val="0"/>
          <w:i w:val="0"/>
        </w:rPr>
        <w:br/>
      </w:r>
      <w:r>
        <w:rPr>
          <w:b w:val="0"/>
          <w:i w:val="0"/>
        </w:rPr>
        <w:br/>
      </w:r>
      <w:r>
        <w:rPr>
          <w:b/>
          <w:i w:val="0"/>
        </w:rPr>
        <w:t>Nơi nộp tiền thuế (Kho bạc Nhà nước)</w:t>
      </w:r>
      <w:r>
        <w:rPr>
          <w:b w:val="0"/>
          <w:i w:val="0"/>
        </w:rPr>
        <w:br/>
      </w:r>
      <w:r>
        <w:rPr>
          <w:b w:val="0"/>
          <w:i w:val="0"/>
        </w:rPr>
        <w:br/>
      </w:r>
      <w:r>
        <w:rPr>
          <w:b/>
          <w:i w:val="0"/>
        </w:rPr>
        <w:t>Cơ quan thuế quản lý hoạt động kinh doanh xây dựng, lắp đặt, bán hàng, bất động sản ngoại tỉnh</w:t>
      </w:r>
      <w:r>
        <w:rPr>
          <w:b w:val="0"/>
          <w:i w:val="0"/>
        </w:rPr>
        <w:br/>
      </w:r>
      <w:r>
        <w:rPr>
          <w:b w:val="0"/>
          <w:i w:val="0"/>
        </w:rPr>
        <w:br/>
      </w:r>
      <w:r>
        <w:rPr>
          <w:b/>
          <w:i w:val="0"/>
        </w:rPr>
        <w:t>Số tiền thuế đã nộp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chứng từ nộp tiền thuế</w:t>
            </w:r>
          </w:p>
        </w:tc>
        <w:tc>
          <w:tcPr>
            <w:tcW w:type="dxa" w:w="1440"/>
          </w:tcPr>
          <w:p>
            <w:r>
              <w:rPr>
                <w:b w:val="0"/>
                <w:i w:val="0"/>
              </w:rPr>
              <w:br/>
            </w:r>
            <w:r>
              <w:rPr>
                <w:b/>
                <w:i w:val="0"/>
              </w:rPr>
              <w:t>Ngày nộp thuế</w:t>
            </w:r>
          </w:p>
        </w:tc>
        <w:tc>
          <w:tcPr>
            <w:tcW w:type="dxa" w:w="1440"/>
          </w:tcPr>
          <w:p>
            <w:r>
              <w:rPr>
                <w:b w:val="0"/>
                <w:i w:val="0"/>
              </w:rPr>
              <w:br/>
            </w:r>
            <w:r>
              <w:rPr>
                <w:b/>
                <w:i w:val="0"/>
              </w:rPr>
              <w:t>Nơi nộp tiền thuế (Kho bạc Nhà nước)</w:t>
            </w:r>
          </w:p>
        </w:tc>
        <w:tc>
          <w:tcPr>
            <w:tcW w:type="dxa" w:w="1440"/>
          </w:tcPr>
          <w:p>
            <w:r>
              <w:rPr>
                <w:b w:val="0"/>
                <w:i w:val="0"/>
              </w:rPr>
              <w:br/>
            </w:r>
            <w:r>
              <w:rPr>
                <w:b/>
                <w:i w:val="0"/>
              </w:rPr>
              <w:t>Cơ quan thuế quản lý hoạt động kinh doanh xây dựng, lắp đặt, bán hàng, bất động sản ngoại tỉnh</w:t>
            </w:r>
          </w:p>
        </w:tc>
        <w:tc>
          <w:tcPr>
            <w:tcW w:type="dxa" w:w="1440"/>
          </w:tcPr>
          <w:p>
            <w:r>
              <w:rPr>
                <w:b w:val="0"/>
                <w:i w:val="0"/>
              </w:rPr>
              <w:br/>
            </w:r>
            <w:r>
              <w:rPr>
                <w:b/>
                <w:i w:val="0"/>
              </w:rPr>
              <w:t>Số tiền thuế đã nộp</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CỘNG HOÀ XÃ</w:t>
            </w:r>
            <w:r>
              <w:rPr>
                <w:b/>
                <w:i w:val="0"/>
              </w:rPr>
              <w:t xml:space="preserve">  </w:t>
            </w:r>
            <w:r>
              <w:rPr>
                <w:b/>
                <w:i w:val="0"/>
              </w:rPr>
              <w:t>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i w:val="0"/>
              </w:rPr>
              <w:t xml:space="preserve"> </w:t>
            </w:r>
            <w:r>
              <w:rPr>
                <w:b w:val="0"/>
                <w:i w:val="0"/>
              </w:rPr>
              <w:br/>
            </w:r>
            <w:r>
              <w:rPr>
                <w:b/>
                <w:i w:val="0"/>
              </w:rPr>
              <w:t xml:space="preserve">TỜ KHAI THUẾ GIÁ TRỊ GIA TĂNG DÀNH CHO DỰ ÁN ĐẦU TƯ </w:t>
            </w:r>
            <w:r>
              <w:rPr>
                <w:b w:val="0"/>
                <w:i w:val="0"/>
              </w:rPr>
              <w:br/>
            </w:r>
            <w:r>
              <w:rPr>
                <w:b/>
                <w:i w:val="0"/>
              </w:rPr>
              <w:t xml:space="preserve">[01] </w:t>
            </w:r>
            <w:r>
              <w:rPr>
                <w:b w:val="0"/>
                <w:i w:val="0"/>
              </w:rPr>
              <w:t>Kỳ tính thuế: tháng ...........</w:t>
            </w:r>
            <w:r>
              <w:rPr>
                <w:b/>
                <w:i w:val="0"/>
              </w:rPr>
              <w:t xml:space="preserve"> </w:t>
            </w:r>
            <w:r>
              <w:rPr>
                <w:b/>
                <w:i w:val="0"/>
              </w:rPr>
              <w:t>năm</w:t>
            </w:r>
            <w:r>
              <w:rPr>
                <w:b/>
                <w:i w:val="0"/>
              </w:rPr>
              <w:t xml:space="preserve"> </w:t>
            </w:r>
            <w:r>
              <w:rPr>
                <w:b w:val="0"/>
                <w:i w:val="0"/>
              </w:rPr>
              <w:t xml:space="preserve">..... </w:t>
            </w:r>
            <w:r>
              <w:rPr>
                <w:b/>
                <w:i w:val="0"/>
              </w:rPr>
              <w:t>hoặc quý</w:t>
            </w:r>
            <w:r>
              <w:rPr>
                <w:b w:val="0"/>
                <w:i w:val="0"/>
              </w:rPr>
              <w:t>……</w:t>
            </w:r>
            <w:r>
              <w:rPr>
                <w:b/>
                <w:i w:val="0"/>
              </w:rPr>
              <w:t xml:space="preserve"> </w:t>
            </w:r>
            <w:r>
              <w:rPr>
                <w:b/>
                <w:i w:val="0"/>
              </w:rPr>
              <w:t>năm</w:t>
            </w:r>
            <w:r>
              <w:rPr>
                <w:b w:val="0"/>
                <w:i w:val="0"/>
              </w:rPr>
              <w:t>…..</w:t>
            </w:r>
            <w:r>
              <w:rPr>
                <w:b w:val="0"/>
                <w:i w:val="0"/>
              </w:rPr>
              <w:br/>
            </w:r>
            <w:r>
              <w:rPr>
                <w:b/>
                <w:i w:val="0"/>
              </w:rPr>
              <w:t xml:space="preserve">[02] </w:t>
            </w:r>
            <w:r>
              <w:rPr>
                <w:b w:val="0"/>
                <w:i w:val="0"/>
              </w:rPr>
              <w:t>Lần đầu</w:t>
            </w:r>
            <w:r>
              <w:rPr>
                <w:b/>
                <w:i w:val="0"/>
              </w:rPr>
              <w:t xml:space="preserve"> </w:t>
            </w:r>
            <w:r>
              <w:rPr>
                <w:b w:val="0"/>
                <w:i w:val="0"/>
              </w:rPr>
              <w:t>[</w:t>
            </w:r>
            <w:r>
              <w:rPr>
                <w:b w:val="0"/>
                <w:i w:val="0"/>
              </w:rPr>
              <w:t xml:space="preserve">    </w:t>
            </w:r>
            <w:r>
              <w:rPr>
                <w:b w:val="0"/>
                <w:i w:val="0"/>
              </w:rPr>
              <w:t>]</w:t>
            </w:r>
            <w:r>
              <w:rPr>
                <w:b w:val="0"/>
                <w:i w:val="0"/>
              </w:rPr>
              <w:t xml:space="preserve">        </w:t>
            </w:r>
            <w:r>
              <w:rPr>
                <w:b/>
                <w:i w:val="0"/>
              </w:rPr>
              <w:t xml:space="preserve">                </w:t>
            </w:r>
            <w:r>
              <w:rPr>
                <w:b/>
                <w:i w:val="0"/>
              </w:rPr>
              <w:t xml:space="preserve">[03] </w:t>
            </w:r>
            <w:r>
              <w:rPr>
                <w:b/>
                <w:i w:val="0"/>
              </w:rPr>
              <w:t>Bổ sung lần thứ</w:t>
            </w:r>
            <w:r>
              <w:rPr>
                <w:b/>
                <w:i w:val="0"/>
              </w:rPr>
              <w:t xml:space="preserve"> </w:t>
            </w:r>
            <w:r>
              <w:rPr>
                <w:b w:val="0"/>
                <w:i w:val="0"/>
              </w:rPr>
              <w:t>[</w:t>
            </w:r>
            <w:r>
              <w:rPr>
                <w:b w:val="0"/>
                <w:i w:val="0"/>
              </w:rPr>
              <w:t xml:space="preserve">    </w:t>
            </w:r>
            <w:r>
              <w:rPr>
                <w:b w:val="0"/>
                <w:i w:val="0"/>
              </w:rPr>
              <w:t>]</w:t>
            </w:r>
            <w:r>
              <w:rPr>
                <w:b w:val="0"/>
                <w:i w:val="0"/>
              </w:rPr>
              <w:br/>
            </w:r>
            <w:r>
              <w:rPr>
                <w:b/>
                <w:i w:val="0"/>
              </w:rPr>
              <w:t xml:space="preserve"> </w:t>
            </w:r>
            <w:r>
              <w:rPr>
                <w:b w:val="0"/>
                <w:i w:val="0"/>
              </w:rPr>
              <w:br/>
            </w:r>
            <w:r>
              <w:rPr>
                <w:b/>
                <w:i w:val="0"/>
              </w:rPr>
              <w:t xml:space="preserve"> </w:t>
            </w:r>
            <w:r>
              <w:rPr>
                <w:b w:val="0"/>
                <w:i w:val="0"/>
              </w:rPr>
              <w:br/>
            </w:r>
            <w:r>
              <w:rPr>
                <w:b/>
                <w:i w:val="0"/>
              </w:rPr>
              <w:t xml:space="preserve"> </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______________________________________</w:t>
      </w:r>
    </w:p>
    <w:p>
      <w:pPr>
        <w:jc w:val="center"/>
      </w:pPr>
      <w:r>
        <w:rPr>
          <w:b/>
          <w:i w:val="0"/>
        </w:rPr>
        <w:t>TỜ KHAI THUẾ GIÁ TRỊ GIA TĂNG</w:t>
      </w:r>
    </w:p>
    <w:p>
      <w:pPr>
        <w:jc w:val="center"/>
      </w:pPr>
      <w:r>
        <w:rPr>
          <w:b w:val="0"/>
          <w:i/>
        </w:rPr>
        <w:t>(Dành cho người nộp thuế mua bán, chế tác vàng bạc, đá quý)</w:t>
      </w:r>
    </w:p>
    <w:p>
      <w:pPr>
        <w:jc w:val="center"/>
      </w:pPr>
      <w:r>
        <w:rPr>
          <w:b/>
          <w:i w:val="0"/>
        </w:rPr>
        <w:t>[01]</w:t>
      </w:r>
      <w:r>
        <w:rPr>
          <w:b w:val="0"/>
          <w:i w:val="0"/>
        </w:rPr>
        <w:t xml:space="preserve"> Kỳ tính thuế: tháng.......năm ...... hoặc quý.....năm....</w:t>
      </w:r>
    </w:p>
    <w:p>
      <w:pPr>
        <w:jc w:val="center"/>
      </w:pP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[06] </w:t>
      </w:r>
      <w:r>
        <w:rPr>
          <w:b w:val="0"/>
          <w:i w:val="0"/>
        </w:rPr>
        <w:t>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 xml:space="preserve">[10] </w:t>
      </w:r>
      <w:r>
        <w:rPr>
          <w:b w:val="0"/>
          <w:i w:val="0"/>
        </w:rPr>
        <w:t>Fax:</w:t>
      </w:r>
      <w:r>
        <w:rPr>
          <w:b w:val="0"/>
          <w:i w:val="0"/>
        </w:rPr>
        <w:t xml:space="preserve">....................................... </w:t>
      </w:r>
      <w:r>
        <w:rPr>
          <w:b/>
          <w:i w:val="0"/>
        </w:rPr>
        <w:t>[11]</w:t>
      </w:r>
      <w:r>
        <w:rPr>
          <w:b w:val="0"/>
          <w:i w:val="0"/>
        </w:rPr>
        <w:t xml:space="preserve"> Email:</w:t>
      </w:r>
      <w:r>
        <w:rPr>
          <w:b w:val="0"/>
          <w:i w:val="0"/>
        </w:rPr>
        <w:t xml:space="preserve">..................... </w:t>
      </w:r>
    </w:p>
    <w:p>
      <w:r>
        <w:rPr>
          <w:b/>
          <w:i w:val="0"/>
        </w:rPr>
        <w:t>[12]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 xml:space="preserve">[18] </w:t>
      </w:r>
      <w:r>
        <w:rPr>
          <w:b w:val="0"/>
          <w:i w:val="0"/>
        </w:rPr>
        <w:t>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 trị gia tăng âm được kết chuyển kỳ trước</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doanh thu hàng hoá, dịch vụ bán ra</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Giá vốn của hàng hoá, dịch vụ mua vào</w:t>
      </w:r>
      <w:r>
        <w:rPr>
          <w:b w:val="0"/>
          <w:i w:val="0"/>
        </w:rPr>
        <w:t xml:space="preserve">   </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chỉnh tăng giá trị gia tăng âm của các kỳ trước</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Điều chỉnh giảm giá trị gia tăng âm của các kỳ trước</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Giá trị gia tăng (GTGT) chịu thuế trong kỳ:</w:t>
      </w:r>
      <w:r>
        <w:rPr>
          <w:b w:val="0"/>
          <w:i w:val="0"/>
        </w:rPr>
        <w:br/>
      </w:r>
      <w:r>
        <w:rPr>
          <w:b w:val="0"/>
          <w:i w:val="0"/>
        </w:rPr>
        <w:t>[26]=[22]-[23]-[21]-[24]+[25];</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GTGT phải nộp: [27]=[26] x thuế suất thuế GTGT</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số liệu khai trên là đúng và chịu trách nhiệm trước pháp luật về số liệu đã khai ./.</w:t>
      </w:r>
      <w:r>
        <w:rPr>
          <w:b w:val="0"/>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______________________________________</w:t>
      </w:r>
    </w:p>
    <w:p>
      <w:pPr>
        <w:jc w:val="center"/>
      </w:pPr>
      <w:r>
        <w:rPr>
          <w:b/>
          <w:i w:val="0"/>
        </w:rPr>
        <w:t>TỜ KHAI THUẾ GIÁ TRỊ GIA TĂNG</w:t>
      </w:r>
    </w:p>
    <w:p>
      <w:pPr>
        <w:jc w:val="center"/>
      </w:pPr>
      <w:r>
        <w:rPr>
          <w:b w:val="0"/>
          <w:i/>
        </w:rPr>
        <w:t>(Dành cho người nộp thuế tính thuế theo phương pháp tính trực tiếp trên doanh thu)</w:t>
      </w:r>
    </w:p>
    <w:p>
      <w:pPr>
        <w:jc w:val="center"/>
      </w:pPr>
      <w:r>
        <w:rPr>
          <w:b w:val="0"/>
          <w:i w:val="0"/>
        </w:rPr>
        <w:t xml:space="preserve">[01] Kỳ tính thuế: </w:t>
      </w:r>
      <w:r>
        <w:rPr>
          <w:b w:val="0"/>
          <w:i w:val="0"/>
        </w:rPr>
        <w:t>*</w:t>
      </w:r>
      <w:r>
        <w:rPr>
          <w:b w:val="0"/>
          <w:i w:val="0"/>
        </w:rPr>
        <w:t xml:space="preserve"> </w:t>
      </w:r>
      <w:r>
        <w:rPr>
          <w:b w:val="0"/>
          <w:i w:val="0"/>
        </w:rPr>
        <w:t>Lần phát sinh</w:t>
      </w:r>
    </w:p>
    <w:p>
      <w:pPr>
        <w:jc w:val="center"/>
      </w:pPr>
      <w:r>
        <w:rPr>
          <w:b w:val="0"/>
          <w:i w:val="0"/>
        </w:rPr>
        <w:t xml:space="preserve"> </w:t>
      </w:r>
      <w:r>
        <w:rPr>
          <w:b w:val="0"/>
          <w:i w:val="0"/>
        </w:rPr>
        <w:t>*</w:t>
      </w:r>
      <w:r>
        <w:rPr>
          <w:b w:val="0"/>
          <w:i w:val="0"/>
        </w:rPr>
        <w:t xml:space="preserve"> Tháng......... năm</w:t>
      </w:r>
      <w:r>
        <w:rPr>
          <w:b w:val="0"/>
          <w:i w:val="0"/>
        </w:rPr>
        <w:t xml:space="preserve"> …... </w:t>
      </w:r>
      <w:r>
        <w:rPr>
          <w:b w:val="0"/>
          <w:i w:val="0"/>
        </w:rPr>
        <w:t>hoặc quý.... năm</w:t>
      </w:r>
      <w:r>
        <w:rPr>
          <w:b w:val="0"/>
          <w:i w:val="0"/>
        </w:rPr>
        <w:t>.</w:t>
      </w:r>
      <w:r>
        <w:rPr>
          <w:b w:val="0"/>
          <w:i w:val="0"/>
        </w:rPr>
        <w:t xml:space="preserve">.. </w:t>
      </w:r>
    </w:p>
    <w:p>
      <w:pPr>
        <w:jc w:val="center"/>
      </w:pP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r>
        <w:rPr>
          <w:b/>
          <w:i w:val="0"/>
        </w:rPr>
        <w:t xml:space="preserve"> </w:t>
      </w:r>
      <w:r>
        <w:rPr>
          <w:b w:val="0"/>
          <w:i w:val="0"/>
        </w:rPr>
        <w:t xml:space="preserve">      </w:t>
      </w:r>
    </w:p>
    <w:p>
      <w:r>
        <w:rPr>
          <w:b/>
          <w:i w:val="0"/>
        </w:rPr>
        <w:t xml:space="preserve">[06] </w:t>
      </w:r>
      <w:r>
        <w:rPr>
          <w:b w:val="0"/>
          <w:i w:val="0"/>
        </w:rPr>
        <w:t>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 xml:space="preserve">[10] </w:t>
      </w:r>
      <w:r>
        <w:rPr>
          <w:b w:val="0"/>
          <w:i w:val="0"/>
        </w:rPr>
        <w:t>Fax:</w:t>
      </w:r>
      <w:r>
        <w:rPr>
          <w:b w:val="0"/>
          <w:i w:val="0"/>
        </w:rPr>
        <w:t xml:space="preserve">........................................ </w:t>
      </w:r>
      <w:r>
        <w:rPr>
          <w:b/>
          <w:i w:val="0"/>
        </w:rPr>
        <w:t>[11]</w:t>
      </w:r>
      <w:r>
        <w:rPr>
          <w:b w:val="0"/>
          <w:i w:val="0"/>
        </w:rPr>
        <w:t xml:space="preserve"> Email:</w:t>
      </w:r>
      <w:r>
        <w:rPr>
          <w:b w:val="0"/>
          <w:i w:val="0"/>
        </w:rPr>
        <w:t xml:space="preserve">..................... </w:t>
      </w:r>
    </w:p>
    <w:p>
      <w:r>
        <w:rPr>
          <w:b/>
          <w:i w:val="0"/>
        </w:rPr>
        <w:t>[12]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 xml:space="preserve">[18] </w:t>
      </w:r>
      <w:r>
        <w:rPr>
          <w:b w:val="0"/>
          <w:i w:val="0"/>
        </w:rPr>
        <w:t>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Nhóm ngành</w:t>
      </w:r>
      <w:r>
        <w:rPr>
          <w:b w:val="0"/>
          <w:i w:val="0"/>
        </w:rPr>
        <w:br/>
      </w:r>
      <w:r>
        <w:rPr>
          <w:b w:val="0"/>
          <w:i w:val="0"/>
        </w:rPr>
        <w:br/>
      </w:r>
      <w:r>
        <w:rPr>
          <w:b/>
          <w:i w:val="0"/>
        </w:rPr>
        <w:t>Doanh thu hàng hoá, dịch vụ chịu thuế suất 0% và không chịu thuế</w:t>
      </w:r>
      <w:r>
        <w:rPr>
          <w:b w:val="0"/>
          <w:i w:val="0"/>
        </w:rPr>
        <w:br/>
      </w:r>
      <w:r>
        <w:rPr>
          <w:b w:val="0"/>
          <w:i w:val="0"/>
        </w:rPr>
        <w:br/>
      </w:r>
      <w:r>
        <w:rPr>
          <w:b/>
          <w:i w:val="0"/>
        </w:rPr>
        <w:t>Doanh thu hàng hoá, dịch vụ chịu thuế</w:t>
      </w:r>
      <w:r>
        <w:rPr>
          <w:b w:val="0"/>
          <w:i w:val="0"/>
        </w:rPr>
        <w:br/>
      </w:r>
      <w:r>
        <w:rPr>
          <w:b w:val="0"/>
          <w:i w:val="0"/>
        </w:rPr>
        <w:br/>
      </w:r>
      <w:r>
        <w:rPr>
          <w:b/>
          <w:i w:val="0"/>
        </w:rPr>
        <w:t>Tỷ lệ GTGT</w:t>
      </w:r>
      <w:r>
        <w:rPr>
          <w:b w:val="0"/>
          <w:i w:val="0"/>
        </w:rPr>
        <w:br/>
      </w:r>
      <w:r>
        <w:rPr>
          <w:b w:val="0"/>
          <w:i w:val="0"/>
        </w:rPr>
        <w:br/>
      </w:r>
      <w:r>
        <w:rPr>
          <w:b/>
          <w:i w:val="0"/>
        </w:rPr>
        <w:t>Thuế giá trị gia tăng phải nộp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Phân phối, cung cấp hàng hoá</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1%</w:t>
      </w:r>
      <w:r>
        <w:rPr>
          <w:b w:val="0"/>
          <w:i w:val="0"/>
        </w:rPr>
        <w:br/>
      </w:r>
      <w:r>
        <w:rPr>
          <w:b w:val="0"/>
          <w:i w:val="0"/>
        </w:rPr>
        <w:br/>
      </w:r>
      <w:r>
        <w:rPr>
          <w:b w:val="0"/>
          <w:i w:val="0"/>
        </w:rPr>
        <w:t>[23]=[22]x1%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xây dựng không bao thầu nguyên vật liệu</w:t>
      </w:r>
      <w:r>
        <w:rPr>
          <w:b w:val="0"/>
          <w:i w:val="0"/>
        </w:rPr>
        <w:br/>
      </w:r>
      <w:r>
        <w:rPr>
          <w:b w:val="0"/>
          <w:i w:val="0"/>
        </w:rPr>
        <w:br/>
      </w:r>
      <w:r>
        <w:rPr>
          <w:b w:val="0"/>
          <w:i w:val="0"/>
        </w:rPr>
        <w:t>[24]</w:t>
      </w:r>
      <w:r>
        <w:rPr>
          <w:b w:val="0"/>
          <w:i w:val="0"/>
        </w:rPr>
        <w:br/>
      </w:r>
      <w:r>
        <w:rPr>
          <w:b w:val="0"/>
          <w:i w:val="0"/>
        </w:rPr>
        <w:br/>
      </w:r>
      <w:r>
        <w:rPr>
          <w:b w:val="0"/>
          <w:i w:val="0"/>
        </w:rPr>
        <w:t>5%</w:t>
      </w:r>
      <w:r>
        <w:rPr>
          <w:b w:val="0"/>
          <w:i w:val="0"/>
        </w:rPr>
        <w:br/>
      </w:r>
      <w:r>
        <w:rPr>
          <w:b w:val="0"/>
          <w:i w:val="0"/>
        </w:rPr>
        <w:br/>
      </w:r>
      <w:r>
        <w:rPr>
          <w:b w:val="0"/>
          <w:i w:val="0"/>
        </w:rPr>
        <w:t>[25]=[24]x5%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Sản xuất, vận tải, dịch vụ có gắn với hàng hoá, xây dựng có bao thầu nguyên vật liệu</w:t>
      </w:r>
      <w:r>
        <w:rPr>
          <w:b w:val="0"/>
          <w:i w:val="0"/>
        </w:rPr>
        <w:br/>
      </w:r>
      <w:r>
        <w:rPr>
          <w:b w:val="0"/>
          <w:i w:val="0"/>
        </w:rPr>
        <w:br/>
      </w:r>
      <w:r>
        <w:rPr>
          <w:b w:val="0"/>
          <w:i w:val="0"/>
        </w:rPr>
        <w:t>[26]</w:t>
      </w:r>
      <w:r>
        <w:rPr>
          <w:b w:val="0"/>
          <w:i w:val="0"/>
        </w:rPr>
        <w:br/>
      </w:r>
      <w:r>
        <w:rPr>
          <w:b w:val="0"/>
          <w:i w:val="0"/>
        </w:rPr>
        <w:br/>
      </w:r>
      <w:r>
        <w:rPr>
          <w:b w:val="0"/>
          <w:i w:val="0"/>
        </w:rPr>
        <w:t>3%</w:t>
      </w:r>
      <w:r>
        <w:rPr>
          <w:b w:val="0"/>
          <w:i w:val="0"/>
        </w:rPr>
        <w:br/>
      </w:r>
      <w:r>
        <w:rPr>
          <w:b w:val="0"/>
          <w:i w:val="0"/>
        </w:rPr>
        <w:br/>
      </w:r>
      <w:r>
        <w:rPr>
          <w:b w:val="0"/>
          <w:i w:val="0"/>
        </w:rPr>
        <w:t>[27]=[26]x3%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Hoạt động kinh doanh khác</w:t>
      </w:r>
      <w:r>
        <w:rPr>
          <w:b w:val="0"/>
          <w:i w:val="0"/>
        </w:rPr>
        <w:br/>
      </w:r>
      <w:r>
        <w:rPr>
          <w:b w:val="0"/>
          <w:i w:val="0"/>
        </w:rPr>
        <w:br/>
      </w:r>
      <w:r>
        <w:rPr>
          <w:b w:val="0"/>
          <w:i w:val="0"/>
        </w:rPr>
        <w:t>[28]</w:t>
      </w:r>
      <w:r>
        <w:rPr>
          <w:b w:val="0"/>
          <w:i w:val="0"/>
        </w:rPr>
        <w:br/>
      </w:r>
      <w:r>
        <w:rPr>
          <w:b w:val="0"/>
          <w:i w:val="0"/>
        </w:rPr>
        <w:br/>
      </w:r>
      <w:r>
        <w:rPr>
          <w:b w:val="0"/>
          <w:i w:val="0"/>
        </w:rPr>
        <w:t>2%</w:t>
      </w:r>
      <w:r>
        <w:rPr>
          <w:b w:val="0"/>
          <w:i w:val="0"/>
        </w:rPr>
        <w:br/>
      </w:r>
      <w:r>
        <w:rPr>
          <w:b w:val="0"/>
          <w:i w:val="0"/>
        </w:rPr>
        <w:br/>
      </w:r>
      <w:r>
        <w:rPr>
          <w:b w:val="0"/>
          <w:i w:val="0"/>
        </w:rPr>
        <w:t>[29]=[28]x2%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[30]=[22]+[24]+[26]+[28]</w:t>
      </w:r>
      <w:r>
        <w:rPr>
          <w:b w:val="0"/>
          <w:i w:val="0"/>
        </w:rPr>
        <w:br/>
      </w:r>
      <w:r>
        <w:rPr>
          <w:b w:val="0"/>
          <w:i w:val="0"/>
        </w:rPr>
        <w:br/>
      </w:r>
      <w:r>
        <w:rPr>
          <w:b w:val="0"/>
          <w:i w:val="0"/>
        </w:rPr>
        <w:t xml:space="preserve"> </w:t>
      </w:r>
      <w:r>
        <w:rPr>
          <w:b w:val="0"/>
          <w:i w:val="0"/>
        </w:rPr>
        <w:br/>
      </w:r>
      <w:r>
        <w:rPr>
          <w:b w:val="0"/>
          <w:i w:val="0"/>
        </w:rPr>
        <w:br/>
      </w:r>
      <w:r>
        <w:rPr>
          <w:b w:val="0"/>
          <w:i w:val="0"/>
        </w:rPr>
        <w:t>[31]=[23]+[25]+[27]+[29]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i w:val="0"/>
              </w:rPr>
              <w:t>Nhóm ngành</w:t>
            </w:r>
          </w:p>
        </w:tc>
        <w:tc>
          <w:tcPr>
            <w:tcW w:type="dxa" w:w="1440"/>
          </w:tcPr>
          <w:p>
            <w:r>
              <w:rPr>
                <w:b w:val="0"/>
                <w:i w:val="0"/>
              </w:rPr>
              <w:br/>
            </w:r>
            <w:r>
              <w:rPr>
                <w:b/>
                <w:i w:val="0"/>
              </w:rPr>
              <w:t>Doanh thu hàng hoá, dịch vụ chịu thuế suất 0% và không chịu thuế</w:t>
            </w:r>
          </w:p>
        </w:tc>
        <w:tc>
          <w:tcPr>
            <w:tcW w:type="dxa" w:w="1440"/>
          </w:tcPr>
          <w:p>
            <w:r>
              <w:rPr>
                <w:b w:val="0"/>
                <w:i w:val="0"/>
              </w:rPr>
              <w:br/>
            </w:r>
            <w:r>
              <w:rPr>
                <w:b/>
                <w:i w:val="0"/>
              </w:rPr>
              <w:t>Doanh thu hàng hoá, dịch vụ chịu thuế</w:t>
            </w:r>
          </w:p>
        </w:tc>
        <w:tc>
          <w:tcPr>
            <w:tcW w:type="dxa" w:w="1440"/>
          </w:tcPr>
          <w:p>
            <w:r>
              <w:rPr>
                <w:b w:val="0"/>
                <w:i w:val="0"/>
              </w:rPr>
              <w:br/>
            </w:r>
            <w:r>
              <w:rPr>
                <w:b/>
                <w:i w:val="0"/>
              </w:rPr>
              <w:t>Tỷ lệ GTGT</w:t>
            </w:r>
          </w:p>
        </w:tc>
        <w:tc>
          <w:tcPr>
            <w:tcW w:type="dxa" w:w="1440"/>
          </w:tcPr>
          <w:p>
            <w:r>
              <w:rPr>
                <w:b w:val="0"/>
                <w:i w:val="0"/>
              </w:rPr>
              <w:br/>
            </w:r>
            <w:r>
              <w:rPr>
                <w:b/>
                <w:i w:val="0"/>
              </w:rPr>
              <w:t>Thuế giá trị gia tăng phải nộp</w:t>
            </w:r>
          </w:p>
        </w:tc>
      </w:tr>
    </w:tbl>
    <w:p>
      <w:r>
        <w:rPr>
          <w:b w:val="0"/>
          <w:i w:val="0"/>
        </w:rPr>
        <w:t>Tổng doanh thu [32]=[21]+[30]:</w:t>
      </w:r>
      <w:r>
        <w:rPr>
          <w:b w:val="0"/>
          <w:i w:val="0"/>
        </w:rPr>
        <w:t>............................</w:t>
      </w:r>
    </w:p>
    <w:p>
      <w:r>
        <w:rPr>
          <w:b w:val="0"/>
          <w:i w:val="0"/>
        </w:rPr>
        <w:t>Tổng số thuế giá trị gia tăng phải nộp [33]=[31]:</w:t>
      </w:r>
      <w:r>
        <w:rPr>
          <w:b w:val="0"/>
          <w:i w:val="0"/>
        </w:rPr>
        <w:t>...............</w:t>
      </w:r>
    </w:p>
    <w:p>
      <w:pPr>
        <w:jc w:val="both"/>
      </w:pPr>
      <w:r>
        <w:rPr>
          <w:b w:val="0"/>
          <w:i w:val="0"/>
        </w:rPr>
        <w:t>Tôi cam đoan số liệu khai trên là đúng và chịu trách nhiệm trước pháp luật về số liệu đã khai./.</w:t>
      </w:r>
      <w:r>
        <w:rPr>
          <w:b w:val="0"/>
          <w:i/>
        </w:rPr>
        <w:t xml:space="preserve">   </w:t>
      </w:r>
    </w:p>
    <w:p>
      <w:pPr>
        <w:jc w:val="center"/>
      </w:pPr>
      <w:r>
        <w:rPr>
          <w:b/>
          <w:i w:val="0"/>
        </w:rPr>
        <w:t>Phụ lục</w:t>
      </w:r>
    </w:p>
    <w:p>
      <w:r>
        <w:rPr>
          <w:b w:val="0"/>
          <w:i w:val="0"/>
        </w:rPr>
        <w:t>BẢNG KÊ HOÁ ĐƠN, CHỨNG TỪ HÀNG HOÁ, DỊCH VỤ BÁN RA</w:t>
      </w:r>
    </w:p>
    <w:p>
      <w:pPr>
        <w:jc w:val="center"/>
      </w:pPr>
      <w:r>
        <w:rPr>
          <w:b w:val="0"/>
          <w:i/>
        </w:rPr>
        <w:t>(dành cho người nộp thuế thực hiện nộp thuế GTGT theo phương pháp trực tiếp)</w:t>
      </w:r>
    </w:p>
    <w:p>
      <w:pPr>
        <w:jc w:val="center"/>
      </w:pPr>
      <w:r>
        <w:rPr>
          <w:b w:val="0"/>
          <w:i/>
        </w:rPr>
        <w:t>(kèm theo tờ khai thuế GTGT mẫu số 01/GTGT)</w:t>
      </w:r>
    </w:p>
    <w:p>
      <w:pPr>
        <w:jc w:val="center"/>
      </w:pPr>
      <w:r>
        <w:rPr>
          <w:b/>
          <w:i w:val="0"/>
        </w:rPr>
        <w:t>[01]</w:t>
      </w:r>
      <w:r>
        <w:rPr>
          <w:b w:val="0"/>
          <w:i w:val="0"/>
        </w:rPr>
        <w:t xml:space="preserve"> Kỳ tính thuế: tháng.......năm ...... hoặc quý.....năm....</w:t>
      </w:r>
    </w:p>
    <w:p>
      <w:r>
        <w:rPr>
          <w:b/>
          <w:i w:val="0"/>
        </w:rPr>
        <w:t>[02]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Hoá đơn, chứng từ bán ra</w:t>
      </w:r>
      <w:r>
        <w:rPr>
          <w:b w:val="0"/>
          <w:i w:val="0"/>
        </w:rPr>
        <w:br/>
      </w:r>
      <w:r>
        <w:rPr>
          <w:b w:val="0"/>
          <w:i w:val="0"/>
        </w:rPr>
        <w:br/>
      </w:r>
      <w:r>
        <w:rPr>
          <w:b/>
          <w:i w:val="0"/>
        </w:rPr>
        <w:t>Tên người mua</w:t>
      </w:r>
      <w:r>
        <w:rPr>
          <w:b w:val="0"/>
          <w:i w:val="0"/>
        </w:rPr>
        <w:br/>
      </w:r>
      <w:r>
        <w:rPr>
          <w:b w:val="0"/>
          <w:i w:val="0"/>
        </w:rPr>
        <w:br/>
      </w:r>
      <w:r>
        <w:rPr>
          <w:b/>
          <w:i w:val="0"/>
        </w:rPr>
        <w:t>Mã số thuế người mua</w:t>
      </w:r>
      <w:r>
        <w:rPr>
          <w:b w:val="0"/>
          <w:i w:val="0"/>
        </w:rPr>
        <w:br/>
      </w:r>
      <w:r>
        <w:rPr>
          <w:b w:val="0"/>
          <w:i w:val="0"/>
        </w:rPr>
        <w:br/>
      </w:r>
      <w:r>
        <w:rPr>
          <w:b/>
          <w:i w:val="0"/>
        </w:rPr>
        <w:t xml:space="preserve"> </w:t>
      </w:r>
      <w:r>
        <w:rPr>
          <w:b w:val="0"/>
          <w:i w:val="0"/>
        </w:rPr>
        <w:br/>
      </w:r>
      <w:r>
        <w:rPr>
          <w:b/>
          <w:i w:val="0"/>
        </w:rPr>
        <w:t>Doanh thu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hoá đơn</w:t>
      </w:r>
      <w:r>
        <w:rPr>
          <w:b w:val="0"/>
          <w:i w:val="0"/>
        </w:rPr>
        <w:br/>
      </w:r>
      <w:r>
        <w:rPr>
          <w:b w:val="0"/>
          <w:i w:val="0"/>
        </w:rPr>
        <w:br/>
      </w:r>
      <w:r>
        <w:rPr>
          <w:b/>
          <w:i w:val="0"/>
        </w:rPr>
        <w:t>Ngày, tháng, năm lập hoá đơn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rPr>
        <w:t>1. Hàng hoá, dịch vụ không chịu thuế GTGT hoặc hàng hoá, dịch vụ áp dụng thuế suất 0%:</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2. </w:t>
      </w:r>
      <w:r>
        <w:rPr>
          <w:b w:val="0"/>
          <w:i/>
        </w:rPr>
        <w:t xml:space="preserve"> </w:t>
      </w:r>
      <w:r>
        <w:rPr>
          <w:b w:val="0"/>
          <w:i/>
        </w:rPr>
        <w:t>Phân phối, cung cấp hàng hoá áp dụng thuế suất</w:t>
      </w:r>
      <w:r>
        <w:rPr>
          <w:b w:val="0"/>
          <w:i/>
        </w:rPr>
        <w:t xml:space="preserve">  </w:t>
      </w:r>
      <w:r>
        <w:rPr>
          <w:b w:val="0"/>
          <w:i/>
        </w:rPr>
        <w:t>1%:</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3. </w:t>
      </w:r>
      <w:r>
        <w:rPr>
          <w:b w:val="0"/>
          <w:i/>
        </w:rPr>
        <w:t>Dịch vụ, xây dựng không bao thầu nguyên vật liệu</w:t>
      </w:r>
      <w:r>
        <w:rPr>
          <w:b w:val="0"/>
          <w:i/>
        </w:rPr>
        <w:t xml:space="preserve"> áp dụng thuế suất </w:t>
      </w:r>
      <w:r>
        <w:rPr>
          <w:b w:val="0"/>
          <w:i/>
        </w:rPr>
        <w:t>5%</w:t>
      </w:r>
      <w:r>
        <w:rPr>
          <w:b w:val="0"/>
          <w:i/>
        </w:rPr>
        <w:t>:</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4. </w:t>
      </w:r>
      <w:r>
        <w:rPr>
          <w:b w:val="0"/>
          <w:i/>
        </w:rPr>
        <w:t>Sản xuất, vận tải, dịch vụ có gắn với hàng hoá, xây dựng có bao thầu nguyên vật liệu</w:t>
      </w:r>
      <w:r>
        <w:rPr>
          <w:b w:val="0"/>
          <w:i/>
        </w:rPr>
        <w:t xml:space="preserve"> áp dụng thuế suất</w:t>
      </w:r>
      <w:r>
        <w:rPr>
          <w:b w:val="0"/>
          <w:i/>
        </w:rPr>
        <w:t xml:space="preserve"> 3%</w:t>
      </w:r>
      <w:r>
        <w:rPr>
          <w:b w:val="0"/>
          <w:i/>
        </w:rPr>
        <w:t>:</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rPr>
        <w:t xml:space="preserve">5. </w:t>
      </w:r>
      <w:r>
        <w:rPr>
          <w:b w:val="0"/>
          <w:i/>
        </w:rPr>
        <w:t>Hoạt động kinh doanh khác</w:t>
      </w:r>
      <w:r>
        <w:rPr>
          <w:b w:val="0"/>
          <w:i/>
        </w:rPr>
        <w:t xml:space="preserve"> áp dụng thuế suất </w:t>
      </w:r>
      <w:r>
        <w:rPr>
          <w:b w:val="0"/>
          <w:i/>
        </w:rPr>
        <w:t>2%</w:t>
      </w:r>
      <w:r>
        <w:rPr>
          <w:b w:val="0"/>
          <w:i/>
        </w:rPr>
        <w:t>:</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Hoá đơn, chứng từ bán ra</w:t>
            </w:r>
          </w:p>
        </w:tc>
        <w:tc>
          <w:tcPr>
            <w:tcW w:type="dxa" w:w="1440"/>
          </w:tcPr>
          <w:p>
            <w:r>
              <w:rPr>
                <w:b w:val="0"/>
                <w:i w:val="0"/>
              </w:rPr>
              <w:br/>
            </w:r>
            <w:r>
              <w:rPr>
                <w:b/>
                <w:i w:val="0"/>
              </w:rPr>
              <w:t>Tên người mua</w:t>
            </w:r>
          </w:p>
        </w:tc>
        <w:tc>
          <w:tcPr>
            <w:tcW w:type="dxa" w:w="1440"/>
          </w:tcPr>
          <w:p>
            <w:r>
              <w:rPr>
                <w:b w:val="0"/>
                <w:i w:val="0"/>
              </w:rPr>
              <w:br/>
            </w:r>
            <w:r>
              <w:rPr>
                <w:b/>
                <w:i w:val="0"/>
              </w:rPr>
              <w:t>Mã số thuế người mua</w:t>
            </w:r>
          </w:p>
        </w:tc>
        <w:tc>
          <w:tcPr>
            <w:tcW w:type="dxa" w:w="1440"/>
          </w:tcPr>
          <w:p>
            <w:r>
              <w:rPr>
                <w:b w:val="0"/>
                <w:i w:val="0"/>
              </w:rPr>
              <w:br/>
            </w:r>
            <w:r>
              <w:rPr>
                <w:b/>
                <w:i w:val="0"/>
              </w:rPr>
              <w:t xml:space="preserve"> </w:t>
            </w:r>
            <w:r>
              <w:rPr>
                <w:b w:val="0"/>
                <w:i w:val="0"/>
              </w:rPr>
              <w:br/>
            </w:r>
            <w:r>
              <w:rPr>
                <w:b/>
                <w:i w:val="0"/>
              </w:rPr>
              <w:t>Doanh thu</w:t>
            </w:r>
          </w:p>
        </w:tc>
        <w:tc>
          <w:tcPr>
            <w:tcW w:type="dxa" w:w="1440"/>
          </w:tcPr>
          <w:p>
            <w:r>
              <w:rPr>
                <w:b w:val="0"/>
                <w:i w:val="0"/>
              </w:rPr>
              <w:br/>
            </w:r>
            <w:r>
              <w:rPr>
                <w:b/>
                <w:i w:val="0"/>
              </w:rPr>
              <w:t>Ghi chú</w:t>
            </w:r>
          </w:p>
        </w:tc>
      </w:tr>
    </w:tbl>
    <w:p>
      <w:r>
        <w:rPr>
          <w:b w:val="0"/>
          <w:i w:val="0"/>
        </w:rPr>
        <w:t>Tổng doanh thu hàng hoá, dịch vụ bán ra (*): ……..</w:t>
      </w:r>
    </w:p>
    <w:p>
      <w:r>
        <w:rPr>
          <w:b w:val="0"/>
          <w:i w:val="0"/>
        </w:rPr>
        <w:t>Tổng doanh thu hàng hoá, dịch vụ không chịu thuế GTGT và áp dụng thuế suất 0% (**): ……</w:t>
      </w:r>
    </w:p>
    <w:p>
      <w:r>
        <w:rPr>
          <w:b w:val="0"/>
          <w:i w:val="0"/>
        </w:rPr>
        <w:t>Tổng doanh thu hàng hoá, dịch vụ bán áp dụng tỷ lệ thuế/doanh thu (***): …….</w:t>
      </w:r>
    </w:p>
    <w:p>
      <w:r>
        <w:rPr>
          <w:b w:val="0"/>
          <w:i w:val="0"/>
        </w:rPr>
        <w:t>Tôi cam đoan số liệu khai trên là đúng và chịu trách nhiệm trước pháp luật về những số liệu đã khai./.</w:t>
      </w:r>
    </w:p>
    <w:p>
      <w:r>
        <w:rPr>
          <w:b w:val="0"/>
          <w:i w:val="0"/>
        </w:rPr>
        <w:t>_______________________________________</w:t>
      </w:r>
    </w:p>
    <w:p>
      <w:pPr>
        <w:jc w:val="both"/>
      </w:pPr>
      <w:r>
        <w:rPr>
          <w:b/>
          <w:i w:val="0"/>
        </w:rPr>
        <w:t xml:space="preserve">Ghi chú: </w:t>
      </w:r>
    </w:p>
    <w:p>
      <w:r>
        <w:rPr>
          <w:b w:val="0"/>
          <w:i/>
        </w:rPr>
        <w:t xml:space="preserve">(*) </w:t>
      </w:r>
      <w:r>
        <w:rPr>
          <w:b w:val="0"/>
          <w:i/>
        </w:rPr>
        <w:t xml:space="preserve">Tổng doanh thu hàng hoá, dịch vụ bán ra là tổng cộng số liệu tại cột </w:t>
      </w:r>
      <w:r>
        <w:rPr>
          <w:b w:val="0"/>
          <w:i/>
        </w:rPr>
        <w:t>6</w:t>
      </w:r>
      <w:r>
        <w:rPr>
          <w:b w:val="0"/>
          <w:i/>
        </w:rPr>
        <w:t xml:space="preserve"> của dòng tổng của các chỉ tiêu 1, 2, 3, 4, 5.</w:t>
      </w:r>
    </w:p>
    <w:p>
      <w:r>
        <w:rPr>
          <w:b w:val="0"/>
          <w:i/>
        </w:rPr>
        <w:t xml:space="preserve">(**) Tổng doanh thu hàng hoá, dịch vụ không chịu thuế GTGT </w:t>
      </w:r>
      <w:r>
        <w:rPr>
          <w:b w:val="0"/>
          <w:i/>
        </w:rPr>
        <w:t xml:space="preserve">và áp dụng thuế suất 0% </w:t>
      </w:r>
      <w:r>
        <w:rPr>
          <w:b w:val="0"/>
          <w:i/>
        </w:rPr>
        <w:t xml:space="preserve">là số liệu tại cột </w:t>
      </w:r>
      <w:r>
        <w:rPr>
          <w:b w:val="0"/>
          <w:i/>
        </w:rPr>
        <w:t>6</w:t>
      </w:r>
      <w:r>
        <w:rPr>
          <w:b w:val="0"/>
          <w:i/>
        </w:rPr>
        <w:t xml:space="preserve"> của dòng tổng của chỉ tiêu 1</w:t>
      </w:r>
      <w:r>
        <w:rPr>
          <w:b w:val="0"/>
          <w:i/>
        </w:rPr>
        <w:t>.</w:t>
      </w:r>
    </w:p>
    <w:p>
      <w:r>
        <w:rPr>
          <w:b w:val="0"/>
          <w:i/>
        </w:rPr>
        <w:t>(***)</w:t>
      </w:r>
      <w:r>
        <w:rPr>
          <w:b w:val="0"/>
          <w:i/>
        </w:rPr>
        <w:t xml:space="preserve"> </w:t>
      </w:r>
      <w:r>
        <w:rPr>
          <w:b w:val="0"/>
          <w:i/>
        </w:rPr>
        <w:t xml:space="preserve">Tổng doanh thu hàng hoá, dịch vụ bán áp dụng tỷ lệ thuế/doanh thu là tổng cộng số liệu tại cột </w:t>
      </w:r>
      <w:r>
        <w:rPr>
          <w:b w:val="0"/>
          <w:i/>
        </w:rPr>
        <w:t>6</w:t>
      </w:r>
      <w:r>
        <w:rPr>
          <w:b w:val="0"/>
          <w:i/>
        </w:rPr>
        <w:t xml:space="preserve"> của dòng tổng của của các chỉ tiêu 2, 3, 4, 5</w:t>
      </w:r>
      <w:r>
        <w:rPr>
          <w:b w:val="0"/>
          <w:i/>
        </w:rPr>
        <w:t>.</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______________________________________</w:t>
      </w:r>
    </w:p>
    <w:p>
      <w:pPr>
        <w:jc w:val="center"/>
      </w:pPr>
      <w:r>
        <w:rPr>
          <w:b/>
          <w:i w:val="0"/>
        </w:rPr>
        <w:t>TỜ KHAI THUẾ GIÁ TRỊ GIA TĂNG</w:t>
      </w:r>
    </w:p>
    <w:p>
      <w:pPr>
        <w:jc w:val="center"/>
      </w:pPr>
      <w:r>
        <w:rPr>
          <w:b w:val="0"/>
          <w:i w:val="0"/>
        </w:rPr>
        <w:t>(Tạm nộp trên doanh số đối với kinh doanh ngoại tỉnh)</w:t>
      </w:r>
    </w:p>
    <w:p>
      <w:pPr>
        <w:jc w:val="center"/>
      </w:pPr>
      <w:r>
        <w:rPr>
          <w:b/>
          <w:i w:val="0"/>
        </w:rPr>
        <w:t>[01]</w:t>
      </w:r>
      <w:r>
        <w:rPr>
          <w:b w:val="0"/>
          <w:i w:val="0"/>
        </w:rPr>
        <w:t xml:space="preserve"> Kỳ tính thuế:</w:t>
      </w:r>
      <w:r>
        <w:rPr>
          <w:b w:val="0"/>
          <w:i w:val="0"/>
        </w:rPr>
        <w:t xml:space="preserve"> </w:t>
      </w:r>
      <w:r>
        <w:rPr>
          <w:b w:val="0"/>
          <w:i w:val="0"/>
        </w:rPr>
        <w:t>*</w:t>
      </w:r>
      <w:r>
        <w:rPr>
          <w:b w:val="0"/>
          <w:i w:val="0"/>
        </w:rPr>
        <w:t xml:space="preserve"> Lần phát sinh</w:t>
      </w:r>
    </w:p>
    <w:p>
      <w:pPr>
        <w:jc w:val="center"/>
      </w:pPr>
      <w:r>
        <w:rPr>
          <w:b w:val="0"/>
          <w:i w:val="0"/>
        </w:rPr>
        <w:t xml:space="preserve"> </w:t>
      </w:r>
      <w:r>
        <w:rPr>
          <w:b w:val="0"/>
          <w:i w:val="0"/>
        </w:rPr>
        <w:t>*</w:t>
      </w:r>
      <w:r>
        <w:rPr>
          <w:b w:val="0"/>
          <w:i w:val="0"/>
        </w:rPr>
        <w:t xml:space="preserve"> Tháng</w:t>
      </w:r>
      <w:r>
        <w:rPr>
          <w:b w:val="0"/>
          <w:i w:val="0"/>
        </w:rPr>
        <w:t xml:space="preserve">......... </w:t>
      </w:r>
      <w:r>
        <w:rPr>
          <w:b w:val="0"/>
          <w:i w:val="0"/>
        </w:rPr>
        <w:t xml:space="preserve">năm </w:t>
      </w:r>
      <w:r>
        <w:rPr>
          <w:b w:val="0"/>
          <w:i w:val="0"/>
        </w:rPr>
        <w:t xml:space="preserve">…... </w:t>
      </w:r>
    </w:p>
    <w:p>
      <w:pPr>
        <w:jc w:val="center"/>
      </w:pP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r>
        <w:rPr>
          <w:b/>
          <w:i w:val="0"/>
        </w:rPr>
        <w:t xml:space="preserve"> </w:t>
      </w:r>
      <w:r>
        <w:rPr>
          <w:b w:val="0"/>
          <w:i w:val="0"/>
        </w:rPr>
        <w:t xml:space="preserve">      </w:t>
      </w:r>
    </w:p>
    <w:p>
      <w:r>
        <w:rPr>
          <w:b/>
          <w:i w:val="0"/>
        </w:rPr>
        <w:t xml:space="preserve">[06] </w:t>
      </w:r>
      <w:r>
        <w:rPr>
          <w:b w:val="0"/>
          <w:i w:val="0"/>
        </w:rPr>
        <w:t>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 xml:space="preserve">[10] </w:t>
      </w:r>
      <w:r>
        <w:rPr>
          <w:b w:val="0"/>
          <w:i w:val="0"/>
        </w:rPr>
        <w:t>Fax:</w:t>
      </w:r>
      <w:r>
        <w:rPr>
          <w:b w:val="0"/>
          <w:i w:val="0"/>
        </w:rPr>
        <w:t xml:space="preserve">....................................... </w:t>
      </w:r>
      <w:r>
        <w:rPr>
          <w:b/>
          <w:i w:val="0"/>
        </w:rPr>
        <w:t>[11]</w:t>
      </w:r>
      <w:r>
        <w:rPr>
          <w:b w:val="0"/>
          <w:i w:val="0"/>
        </w:rPr>
        <w:t xml:space="preserve"> Email:</w:t>
      </w:r>
      <w:r>
        <w:rPr>
          <w:b w:val="0"/>
          <w:i w:val="0"/>
        </w:rPr>
        <w:t xml:space="preserve">..................... </w:t>
      </w:r>
    </w:p>
    <w:p>
      <w:r>
        <w:rPr>
          <w:b/>
          <w:i w:val="0"/>
        </w:rPr>
        <w:t>[12]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 xml:space="preserve">[18] </w:t>
      </w:r>
      <w:r>
        <w:rPr>
          <w:b w:val="0"/>
          <w:i w:val="0"/>
        </w:rPr>
        <w:t>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Hàng hoá, dịch vụ chịu thuế 5%</w:t>
      </w:r>
      <w:r>
        <w:rPr>
          <w:b w:val="0"/>
          <w:i w:val="0"/>
        </w:rPr>
        <w:br/>
      </w:r>
      <w:r>
        <w:rPr>
          <w:b w:val="0"/>
          <w:i w:val="0"/>
        </w:rPr>
        <w:br/>
      </w:r>
      <w:r>
        <w:rPr>
          <w:b/>
          <w:i w:val="0"/>
        </w:rPr>
        <w:t>Hàng hoá, dịch vụ chịu thuế 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số của hàng hoá dịch vụ chịu thuế</w:t>
      </w:r>
      <w:r>
        <w:rPr>
          <w:b w:val="0"/>
          <w:i w:val="0"/>
        </w:rPr>
        <w:br/>
      </w:r>
      <w:r>
        <w:rPr>
          <w:b w:val="0"/>
          <w:i w:val="0"/>
        </w:rPr>
        <w:br/>
      </w:r>
      <w:r>
        <w:rPr>
          <w:b/>
          <w:i w:val="0"/>
        </w:rPr>
        <w:t>[21]</w:t>
      </w:r>
      <w:r>
        <w:rPr>
          <w:b w:val="0"/>
          <w:i w:val="0"/>
        </w:rPr>
        <w:br/>
      </w:r>
      <w:r>
        <w:rPr>
          <w:b w:val="0"/>
          <w:i w:val="0"/>
        </w:rPr>
        <w:br/>
      </w:r>
      <w:r>
        <w:rPr>
          <w:b/>
          <w:i w:val="0"/>
        </w:rPr>
        <w:t>[22]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Tỷ lệ % tạm nộp tính trên doanh thu </w:t>
      </w:r>
      <w:r>
        <w:rPr>
          <w:b w:val="0"/>
          <w:i w:val="0"/>
        </w:rPr>
        <w:br/>
      </w:r>
      <w:r>
        <w:rPr>
          <w:b w:val="0"/>
          <w:i w:val="0"/>
        </w:rPr>
        <w:br/>
      </w:r>
      <w:r>
        <w:rPr>
          <w:b/>
          <w:i w:val="0"/>
        </w:rPr>
        <w:t>[23]</w:t>
      </w:r>
      <w:r>
        <w:rPr>
          <w:b/>
          <w:i w:val="0"/>
        </w:rPr>
        <w:t xml:space="preserve">    </w:t>
      </w:r>
      <w:r>
        <w:rPr>
          <w:b w:val="0"/>
          <w:i w:val="0"/>
        </w:rPr>
        <w:t>1%</w:t>
      </w:r>
      <w:r>
        <w:rPr>
          <w:b w:val="0"/>
          <w:i w:val="0"/>
        </w:rPr>
        <w:br/>
      </w:r>
      <w:r>
        <w:rPr>
          <w:b w:val="0"/>
          <w:i w:val="0"/>
        </w:rPr>
        <w:br/>
      </w:r>
      <w:r>
        <w:rPr>
          <w:b/>
          <w:i w:val="0"/>
        </w:rPr>
        <w:t>[24]</w:t>
      </w:r>
      <w:r>
        <w:rPr>
          <w:b/>
          <w:i w:val="0"/>
        </w:rPr>
        <w:t xml:space="preserve">     </w:t>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thuế tạm tính phải nộp kỳ này</w:t>
      </w:r>
      <w:r>
        <w:rPr>
          <w:b w:val="0"/>
          <w:i w:val="0"/>
        </w:rPr>
        <w:br/>
      </w:r>
      <w:r>
        <w:rPr>
          <w:b/>
          <w:i w:val="0"/>
        </w:rPr>
        <w:t>[25] = [21]</w:t>
      </w:r>
      <w:r>
        <w:rPr>
          <w:b w:val="0"/>
          <w:i w:val="0"/>
        </w:rPr>
        <w:t xml:space="preserve"> x 1%; </w:t>
      </w:r>
      <w:r>
        <w:rPr>
          <w:b/>
          <w:i w:val="0"/>
        </w:rPr>
        <w:t>[26] = [22]</w:t>
      </w:r>
      <w:r>
        <w:rPr>
          <w:b w:val="0"/>
          <w:i w:val="0"/>
        </w:rPr>
        <w:t xml:space="preserve"> x 2%</w:t>
      </w:r>
      <w:r>
        <w:rPr>
          <w:b w:val="0"/>
          <w:i w:val="0"/>
        </w:rPr>
        <w:br/>
      </w:r>
      <w:r>
        <w:rPr>
          <w:b w:val="0"/>
          <w:i w:val="0"/>
        </w:rPr>
        <w:br/>
      </w:r>
      <w:r>
        <w:rPr>
          <w:b/>
          <w:i w:val="0"/>
        </w:rPr>
        <w:t>[25]</w:t>
      </w:r>
      <w:r>
        <w:rPr>
          <w:b w:val="0"/>
          <w:i w:val="0"/>
        </w:rPr>
        <w:br/>
      </w:r>
      <w:r>
        <w:rPr>
          <w:b w:val="0"/>
          <w:i w:val="0"/>
        </w:rPr>
        <w:br/>
      </w:r>
      <w:r>
        <w:rPr>
          <w:b/>
          <w:i w:val="0"/>
        </w:rPr>
        <w:t>[26]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Hàng hoá, dịch vụ chịu thuế 5%</w:t>
            </w:r>
          </w:p>
        </w:tc>
        <w:tc>
          <w:tcPr>
            <w:tcW w:type="dxa" w:w="2160"/>
          </w:tcPr>
          <w:p>
            <w:r>
              <w:rPr>
                <w:b w:val="0"/>
                <w:i w:val="0"/>
              </w:rPr>
              <w:br/>
            </w:r>
            <w:r>
              <w:rPr>
                <w:b/>
                <w:i w:val="0"/>
              </w:rPr>
              <w:t>Hàng hoá, dịch vụ chịu thuế 10%</w:t>
            </w:r>
          </w:p>
        </w:tc>
      </w:tr>
    </w:tbl>
    <w:p>
      <w:pPr>
        <w:jc w:val="both"/>
      </w:pPr>
      <w:r>
        <w:rPr>
          <w:b w:val="0"/>
          <w:i w:val="0"/>
        </w:rPr>
        <w:t xml:space="preserve">Tổng số thuế phải nộp </w:t>
      </w:r>
      <w:r>
        <w:rPr>
          <w:b/>
          <w:i w:val="0"/>
        </w:rPr>
        <w:t>[27] = [25] + [26]</w:t>
      </w:r>
      <w:r>
        <w:rPr>
          <w:b w:val="0"/>
          <w:i w:val="0"/>
        </w:rPr>
        <w:t>:</w:t>
      </w:r>
      <w:r>
        <w:rPr>
          <w:b w:val="0"/>
          <w:i w:val="0"/>
        </w:rPr>
        <w:t xml:space="preserve">.................................................................... </w:t>
      </w:r>
    </w:p>
    <w:p>
      <w:pPr>
        <w:jc w:val="both"/>
      </w:pPr>
      <w:r>
        <w:rPr>
          <w:b w:val="0"/>
          <w:i w:val="0"/>
        </w:rPr>
        <w:t>Tôi cam đoan số liệu khai trên là đúng và chịu trách nhiệm trước pháp luật về số liệu đã khai ./.</w:t>
      </w:r>
      <w:r>
        <w:rPr>
          <w:b w:val="0"/>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THUẾ THU NHẬP DOANH NGHIỆP</w:t>
      </w:r>
    </w:p>
    <w:p>
      <w:pPr>
        <w:jc w:val="center"/>
      </w:pPr>
      <w:r>
        <w:rPr>
          <w:b w:val="0"/>
          <w:i/>
        </w:rPr>
        <w:t>(Dùng cho doanh nghiệp kê khai thuế</w:t>
      </w:r>
      <w:r>
        <w:rPr>
          <w:b w:val="0"/>
          <w:i/>
        </w:rPr>
        <w:t xml:space="preserve">  </w:t>
      </w:r>
      <w:r>
        <w:rPr>
          <w:b w:val="0"/>
          <w:i/>
        </w:rPr>
        <w:t>thu nhập doanh nghiệp từ chuyển nhượng</w:t>
      </w:r>
    </w:p>
    <w:p>
      <w:pPr>
        <w:jc w:val="center"/>
      </w:pPr>
      <w:r>
        <w:rPr>
          <w:b w:val="0"/>
          <w:i/>
        </w:rPr>
        <w:t>bất động sản theo từng lần phát sinh)</w:t>
      </w:r>
    </w:p>
    <w:p>
      <w:pPr>
        <w:jc w:val="center"/>
      </w:pPr>
      <w:r>
        <w:rPr>
          <w:b w:val="0"/>
          <w:i w:val="0"/>
        </w:rPr>
        <w:t xml:space="preserve">[01] Kỳ tính thuế: </w:t>
      </w:r>
      <w:r>
        <w:rPr>
          <w:b w:val="0"/>
          <w:i w:val="0"/>
        </w:rPr>
        <w:t>£</w:t>
      </w:r>
      <w:r>
        <w:rPr>
          <w:b w:val="0"/>
          <w:i w:val="0"/>
        </w:rPr>
        <w:t xml:space="preserve"> Từng lần phát sinh: Ngày...........tháng.........năm...........</w:t>
      </w:r>
      <w:r>
        <w:br/>
      </w:r>
      <w:r>
        <w:rPr>
          <w:b w:val="0"/>
          <w:i w:val="0"/>
        </w:rPr>
        <w:t xml:space="preserve">  </w:t>
      </w:r>
      <w:r>
        <w:rPr>
          <w:b w:val="0"/>
          <w:i w:val="0"/>
        </w:rPr>
        <w:t>£</w:t>
      </w:r>
      <w:r>
        <w:rPr>
          <w:b w:val="0"/>
          <w:i w:val="0"/>
        </w:rPr>
        <w:t xml:space="preserve"> Doanh nghiệp có quy mô vừa và nhỏ</w:t>
      </w:r>
      <w:r>
        <w:br/>
      </w:r>
      <w:r>
        <w:rPr>
          <w:b w:val="0"/>
          <w:i w:val="0"/>
        </w:rPr>
        <w:br/>
        <w:t xml:space="preserve">     [02] Lần đầu </w:t>
      </w:r>
      <w:r>
        <w:rPr>
          <w:b w:val="0"/>
          <w:i w:val="0"/>
        </w:rPr>
        <w:t>£</w:t>
      </w:r>
      <w:r>
        <w:rPr>
          <w:b w:val="0"/>
          <w:i w:val="0"/>
        </w:rPr>
        <w:t xml:space="preserve">                       </w:t>
      </w:r>
      <w:r>
        <w:rPr>
          <w:b w:val="0"/>
          <w:i w:val="0"/>
        </w:rPr>
        <w:t xml:space="preserve">[03] Bổ sung lần thứ: </w:t>
      </w:r>
      <w:r>
        <w:rPr>
          <w:b w:val="0"/>
          <w:i w:val="0"/>
        </w:rPr>
        <w:t>£</w:t>
      </w:r>
    </w:p>
    <w:p>
      <w:r>
        <w:rPr>
          <w:b/>
          <w:i w:val="0"/>
        </w:rPr>
        <w:t>1. Bên chuyển nhượng:</w:t>
      </w:r>
    </w:p>
    <w:p>
      <w:r>
        <w:rPr>
          <w:b/>
          <w:i w:val="0"/>
        </w:rPr>
        <w:t>[04]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w:t>
      </w:r>
      <w:r>
        <w:rPr>
          <w:b/>
          <w:i w:val="0"/>
        </w:rPr>
        <w:t>]</w:t>
      </w:r>
      <w:r>
        <w:rPr>
          <w:b w:val="0"/>
          <w:i w:val="0"/>
        </w:rPr>
        <w:t xml:space="preserve"> Địa chỉ trụ sở:</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 xml:space="preserve">[10] </w:t>
      </w:r>
      <w:r>
        <w:rPr>
          <w:b w:val="0"/>
          <w:i w:val="0"/>
        </w:rPr>
        <w:t>Fax:</w:t>
      </w:r>
      <w:r>
        <w:rPr>
          <w:b w:val="0"/>
          <w:i w:val="0"/>
        </w:rPr>
        <w:t xml:space="preserve">....................................... </w:t>
      </w:r>
      <w:r>
        <w:rPr>
          <w:b/>
          <w:i w:val="0"/>
        </w:rPr>
        <w:t>[11]</w:t>
      </w:r>
      <w:r>
        <w:rPr>
          <w:b w:val="0"/>
          <w:i w:val="0"/>
        </w:rPr>
        <w:t xml:space="preserve"> Email:</w:t>
      </w:r>
      <w:r>
        <w:rPr>
          <w:b w:val="0"/>
          <w:i w:val="0"/>
        </w:rPr>
        <w:t xml:space="preserve">..................... </w:t>
      </w:r>
    </w:p>
    <w:p>
      <w:r>
        <w:rPr>
          <w:b/>
          <w:i w:val="0"/>
        </w:rPr>
        <w:t>2. Bên nhận chuyển nhượng:</w:t>
      </w:r>
    </w:p>
    <w:p>
      <w:r>
        <w:rPr>
          <w:b/>
          <w:i w:val="0"/>
        </w:rPr>
        <w:t>[12]</w:t>
      </w:r>
      <w:r>
        <w:rPr>
          <w:b w:val="0"/>
          <w:i w:val="0"/>
        </w:rPr>
        <w:t xml:space="preserve"> Tên tổ chức/cá nhân nhận chuyển nhượng:</w:t>
      </w:r>
      <w:r>
        <w:rPr>
          <w:b w:val="0"/>
          <w:i w:val="0"/>
        </w:rPr>
        <w:t xml:space="preserve">...................................................................... </w:t>
      </w:r>
      <w:r>
        <w:rPr>
          <w:b/>
          <w:i w:val="0"/>
        </w:rPr>
        <w:t xml:space="preserve"> </w:t>
      </w:r>
    </w:p>
    <w:p>
      <w:r>
        <w:rPr>
          <w:b/>
          <w:i w:val="0"/>
        </w:rPr>
        <w:t>[13]</w:t>
      </w:r>
      <w:r>
        <w:rPr>
          <w:b w:val="0"/>
          <w:i w:val="0"/>
        </w:rPr>
        <w:t xml:space="preserve"> Mã số thuế (đối với doanh nghiệp) hoặc số chứng minh nhân dân (đối với cá nhân)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i w:val="0"/>
        </w:rPr>
        <w:t>]</w:t>
      </w:r>
      <w:r>
        <w:rPr>
          <w:b w:val="0"/>
          <w:i w:val="0"/>
        </w:rPr>
        <w:t xml:space="preserve"> Địa chỉ:</w:t>
      </w:r>
      <w:r>
        <w:rPr>
          <w:b w:val="0"/>
          <w:i w:val="0"/>
        </w:rPr>
        <w:t xml:space="preserve">................................................................................................................................................. </w:t>
      </w:r>
    </w:p>
    <w:p>
      <w:r>
        <w:rPr>
          <w:b/>
          <w:i w:val="0"/>
        </w:rPr>
        <w:t xml:space="preserve">[15] </w:t>
      </w:r>
      <w:r>
        <w:rPr>
          <w:b w:val="0"/>
          <w:i w:val="0"/>
        </w:rPr>
        <w:t>Hợp đồng chuyển nhượng bất động sản: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 có công</w:t>
      </w:r>
    </w:p>
    <w:p>
      <w:r>
        <w:rPr>
          <w:b w:val="0"/>
          <w:i w:val="0"/>
        </w:rPr>
        <w:t>chứng hoặc chứng thực tại UBND phường (xã) xác nhận 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t>(nếu có)</w:t>
      </w:r>
    </w:p>
    <w:p>
      <w:r>
        <w:rPr>
          <w:b/>
          <w:i w:val="0"/>
        </w:rPr>
        <w:t>[16] Tên đại lý thuế (nếu có):</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[17]</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[18</w:t>
      </w:r>
      <w:r>
        <w:rPr>
          <w:b/>
          <w:i w:val="0"/>
        </w:rPr>
        <w:t>]</w:t>
      </w:r>
      <w:r>
        <w:rPr>
          <w:b w:val="0"/>
          <w:i w:val="0"/>
        </w:rPr>
        <w:t xml:space="preserve"> Địa chỉ:</w:t>
      </w:r>
      <w:r>
        <w:rPr>
          <w:b w:val="0"/>
          <w:i w:val="0"/>
        </w:rPr>
        <w:t xml:space="preserve">................................................................................................................................................. </w:t>
      </w:r>
    </w:p>
    <w:p>
      <w:r>
        <w:rPr>
          <w:b/>
          <w:i w:val="0"/>
        </w:rPr>
        <w:t>[19]</w:t>
      </w:r>
      <w:r>
        <w:rPr>
          <w:b w:val="0"/>
          <w:i w:val="0"/>
        </w:rPr>
        <w:t xml:space="preserve"> Quận/huyện:</w:t>
      </w:r>
      <w:r>
        <w:rPr>
          <w:b w:val="0"/>
          <w:i w:val="0"/>
        </w:rPr>
        <w:t xml:space="preserve">.................................................. </w:t>
      </w:r>
      <w:r>
        <w:rPr>
          <w:b/>
          <w:i w:val="0"/>
        </w:rPr>
        <w:t>[20]</w:t>
      </w:r>
      <w:r>
        <w:rPr>
          <w:b w:val="0"/>
          <w:i w:val="0"/>
        </w:rPr>
        <w:t xml:space="preserve"> Tỉnh/thành phố:</w:t>
      </w:r>
      <w:r>
        <w:rPr>
          <w:b w:val="0"/>
          <w:i w:val="0"/>
        </w:rPr>
        <w:t xml:space="preserve">...................................... </w:t>
      </w:r>
    </w:p>
    <w:p>
      <w:r>
        <w:rPr>
          <w:b/>
          <w:i w:val="0"/>
        </w:rPr>
        <w:t>[21]</w:t>
      </w:r>
      <w:r>
        <w:rPr>
          <w:b w:val="0"/>
          <w:i w:val="0"/>
        </w:rPr>
        <w:t xml:space="preserve"> Điện thoại:</w:t>
      </w:r>
      <w:r>
        <w:rPr>
          <w:b w:val="0"/>
          <w:i w:val="0"/>
        </w:rPr>
        <w:t xml:space="preserve">................................ </w:t>
      </w:r>
      <w:r>
        <w:rPr>
          <w:b/>
          <w:i w:val="0"/>
        </w:rPr>
        <w:t xml:space="preserve">[22] </w:t>
      </w:r>
      <w:r>
        <w:rPr>
          <w:b w:val="0"/>
          <w:i w:val="0"/>
        </w:rPr>
        <w:t>Fax:</w:t>
      </w:r>
      <w:r>
        <w:rPr>
          <w:b w:val="0"/>
          <w:i w:val="0"/>
        </w:rPr>
        <w:t xml:space="preserve">....................................... </w:t>
      </w:r>
      <w:r>
        <w:rPr>
          <w:b/>
          <w:i w:val="0"/>
        </w:rPr>
        <w:t>[23]</w:t>
      </w:r>
      <w:r>
        <w:rPr>
          <w:b w:val="0"/>
          <w:i w:val="0"/>
        </w:rPr>
        <w:t xml:space="preserve"> Email:</w:t>
      </w:r>
      <w:r>
        <w:rPr>
          <w:b w:val="0"/>
          <w:i w:val="0"/>
        </w:rPr>
        <w:t xml:space="preserve">..................... </w:t>
      </w:r>
    </w:p>
    <w:p>
      <w:r>
        <w:rPr>
          <w:b/>
          <w:i w:val="0"/>
        </w:rPr>
        <w:t>[24]</w:t>
      </w:r>
      <w:r>
        <w:rPr>
          <w:b w:val="0"/>
          <w:i w:val="0"/>
        </w:rPr>
        <w:t xml:space="preserve"> Hợp đồng đại lý: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thu từ hoạt động chuyển nhượng bất động sản</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từ hoạt động chuyển nhượng bất động sản</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Giá vốn của đất chuyển nhượng</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Chi phí đền bù thiệt hại về đất</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Chi phí đền bù thiệt hại về hoa màu</w:t>
      </w:r>
      <w:r>
        <w:rPr>
          <w:b w:val="0"/>
          <w:i w:val="0"/>
        </w:rPr>
        <w:br/>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Chi phí cải tạo san lấp mặt bằng</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Chi phí đầu tư xây dựng kết cấu hạ tầng</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Chi phí khác</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nhập từ hoạt động chuyển nhượng bất động sản ([33]=[25]-[26])</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Thuế suất thuế TNDN (%)</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TNDN phải nộp ([35]=[33] x [34])</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số liệu khai trên là đúng và chịu trách nhiệm trước pháp luật về số liệu đã khai./.</w:t>
      </w:r>
      <w:r>
        <w:rPr>
          <w:b w:val="0"/>
          <w:i/>
        </w:rPr>
        <w:t xml:space="preserve">   </w:t>
      </w:r>
    </w:p>
    <w:p>
      <w:r>
        <w:rPr>
          <w:b w:val="0"/>
          <w:i w:val="0"/>
        </w:rPr>
        <w:t>_______________________________________</w:t>
      </w:r>
    </w:p>
    <w:p>
      <w:pPr>
        <w:jc w:val="both"/>
      </w:pPr>
      <w:r>
        <w:rPr>
          <w:b/>
          <w:i w:val="0"/>
        </w:rPr>
        <w:t xml:space="preserve">Ghi chú: </w:t>
      </w:r>
      <w:r>
        <w:rPr>
          <w:b w:val="0"/>
          <w:i/>
        </w:rPr>
        <w:t>- TNDN: thu nhập doanh nghiệp</w:t>
      </w:r>
    </w:p>
    <w:p>
      <w:r>
        <w:rPr>
          <w:b w:val="0"/>
          <w:i w:val="0"/>
        </w:rPr>
        <w:t>Phụ lục</w:t>
      </w:r>
    </w:p>
    <w:p>
      <w:r>
        <w:rPr>
          <w:b w:val="0"/>
          <w:i w:val="0"/>
        </w:rPr>
        <w:t>BẢNG KÊ CHI TIẾT CÁC BÊN NHẬN CHUYỂN NHƯỢNG BẤT ĐỘNG SẢN</w:t>
      </w:r>
    </w:p>
    <w:p>
      <w:pPr>
        <w:jc w:val="center"/>
      </w:pPr>
      <w:r>
        <w:rPr>
          <w:b w:val="0"/>
          <w:i/>
        </w:rPr>
        <w:t>(kèm theo tờ khai quý đối với doanh nghiệp phát sinh thường xuyên hoạt động bất động sản)</w:t>
      </w:r>
    </w:p>
    <w:p>
      <w:pPr>
        <w:jc w:val="center"/>
      </w:pPr>
      <w:r>
        <w:rPr>
          <w:b/>
          <w:i w:val="0"/>
        </w:rPr>
        <w:t>[01]</w:t>
      </w:r>
      <w:r>
        <w:rPr>
          <w:b w:val="0"/>
          <w:i w:val="0"/>
        </w:rPr>
        <w:t xml:space="preserve"> Kỳ tính thuế: Quý....năm....</w:t>
      </w:r>
    </w:p>
    <w:p>
      <w:r>
        <w:rPr>
          <w:b/>
          <w:i w:val="0"/>
        </w:rPr>
        <w:t>[02]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bên nhận chuyển nhượng</w:t>
      </w:r>
      <w:r>
        <w:rPr>
          <w:b w:val="0"/>
          <w:i w:val="0"/>
        </w:rPr>
        <w:br/>
      </w:r>
      <w:r>
        <w:rPr>
          <w:b w:val="0"/>
          <w:i w:val="0"/>
        </w:rPr>
        <w:br/>
      </w:r>
      <w:r>
        <w:rPr>
          <w:b/>
          <w:i w:val="0"/>
        </w:rPr>
        <w:t>Mã số thuế/CMND (nếu không có mã số thuế)</w:t>
      </w:r>
      <w:r>
        <w:rPr>
          <w:b w:val="0"/>
          <w:i w:val="0"/>
        </w:rPr>
        <w:br/>
      </w:r>
      <w:r>
        <w:rPr>
          <w:b w:val="0"/>
          <w:i w:val="0"/>
        </w:rPr>
        <w:br/>
      </w:r>
      <w:r>
        <w:rPr>
          <w:b/>
          <w:i w:val="0"/>
        </w:rPr>
        <w:t>Địa chỉ</w:t>
      </w:r>
      <w:r>
        <w:rPr>
          <w:b w:val="0"/>
          <w:i w:val="0"/>
        </w:rPr>
        <w:br/>
      </w:r>
      <w:r>
        <w:rPr>
          <w:b w:val="0"/>
          <w:i w:val="0"/>
        </w:rPr>
        <w:br/>
      </w:r>
      <w:r>
        <w:rPr>
          <w:b/>
          <w:i w:val="0"/>
        </w:rPr>
        <w:t>Hợp đồng chuyển nhượng bất động sản</w:t>
      </w:r>
      <w:r>
        <w:rPr>
          <w:b w:val="0"/>
          <w:i w:val="0"/>
        </w:rPr>
        <w:br/>
      </w:r>
      <w:r>
        <w:rPr>
          <w:b/>
          <w:i w:val="0"/>
        </w:rPr>
        <w:t>(số, ngày...)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bên nhận chuyển nhượng</w:t>
            </w:r>
          </w:p>
        </w:tc>
        <w:tc>
          <w:tcPr>
            <w:tcW w:type="dxa" w:w="1728"/>
          </w:tcPr>
          <w:p>
            <w:r>
              <w:rPr>
                <w:b w:val="0"/>
                <w:i w:val="0"/>
              </w:rPr>
              <w:br/>
            </w:r>
            <w:r>
              <w:rPr>
                <w:b/>
                <w:i w:val="0"/>
              </w:rPr>
              <w:t>Mã số thuế/CMND (nếu không có mã số thuế)</w:t>
            </w:r>
          </w:p>
        </w:tc>
        <w:tc>
          <w:tcPr>
            <w:tcW w:type="dxa" w:w="1728"/>
          </w:tcPr>
          <w:p>
            <w:r>
              <w:rPr>
                <w:b w:val="0"/>
                <w:i w:val="0"/>
              </w:rPr>
              <w:br/>
            </w:r>
            <w:r>
              <w:rPr>
                <w:b/>
                <w:i w:val="0"/>
              </w:rPr>
              <w:t>Địa chỉ</w:t>
            </w:r>
          </w:p>
        </w:tc>
        <w:tc>
          <w:tcPr>
            <w:tcW w:type="dxa" w:w="1728"/>
          </w:tcPr>
          <w:p>
            <w:r>
              <w:rPr>
                <w:b w:val="0"/>
                <w:i w:val="0"/>
              </w:rPr>
              <w:br/>
            </w:r>
            <w:r>
              <w:rPr>
                <w:b/>
                <w:i w:val="0"/>
              </w:rPr>
              <w:t>Hợp đồng chuyển nhượng bất động sản</w:t>
            </w:r>
            <w:r>
              <w:rPr>
                <w:b w:val="0"/>
                <w:i w:val="0"/>
              </w:rPr>
              <w:br/>
            </w:r>
            <w:r>
              <w:rPr>
                <w:b/>
                <w:i w:val="0"/>
              </w:rPr>
              <w:t>(số, ngày...)</w:t>
            </w:r>
          </w:p>
        </w:tc>
      </w:tr>
    </w:tbl>
    <w:p>
      <w:pPr>
        <w:jc w:val="both"/>
      </w:pPr>
      <w:r>
        <w:rPr>
          <w:b w:val="0"/>
          <w:i w:val="0"/>
        </w:rPr>
        <w:t>(CMND: Chứng minh nhân dân)</w:t>
      </w:r>
    </w:p>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QUYẾT TOÁN THUẾ THU NHẬP DOANH NGHIỆP </w:t>
      </w:r>
    </w:p>
    <w:p>
      <w:pPr>
        <w:jc w:val="center"/>
      </w:pPr>
      <w:r>
        <w:rPr>
          <w:b w:val="0"/>
          <w:i w:val="0"/>
        </w:rPr>
        <w:t xml:space="preserve">  </w:t>
      </w:r>
      <w:r>
        <w:rPr>
          <w:b/>
          <w:i w:val="0"/>
        </w:rPr>
        <w:t xml:space="preserve"> </w:t>
      </w:r>
      <w:r>
        <w:rPr>
          <w:b/>
          <w:i w:val="0"/>
        </w:rPr>
        <w:t>[01] Kỳ tính thuế:</w:t>
      </w:r>
      <w:r>
        <w:rPr>
          <w:b w:val="0"/>
          <w:i w:val="0"/>
        </w:rPr>
        <w:t xml:space="preserve">............. </w:t>
      </w:r>
      <w:r>
        <w:rPr>
          <w:b w:val="0"/>
          <w:i w:val="0"/>
        </w:rPr>
        <w:t>từ</w:t>
      </w:r>
      <w:r>
        <w:rPr>
          <w:b w:val="0"/>
          <w:i w:val="0"/>
        </w:rPr>
        <w:t xml:space="preserve">             </w:t>
      </w:r>
      <w:r>
        <w:rPr>
          <w:b w:val="0"/>
          <w:i w:val="0"/>
        </w:rPr>
        <w:t>đến</w:t>
      </w:r>
      <w:r>
        <w:rPr>
          <w:b w:val="0"/>
          <w:i w:val="0"/>
        </w:rPr>
        <w:t xml:space="preserve">               </w:t>
      </w:r>
    </w:p>
    <w:p>
      <w:pPr>
        <w:jc w:val="center"/>
      </w:pP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rPr>
          <w:b w:val="0"/>
          <w:i w:val="0"/>
        </w:rPr>
        <w:t>£</w:t>
      </w:r>
      <w:r>
        <w:rPr>
          <w:b w:val="0"/>
          <w:i w:val="0"/>
        </w:rPr>
        <w:t xml:space="preserve"> Doanh nghiệp có quy mô vừa và nhỏ</w:t>
      </w:r>
      <w:r>
        <w:br/>
      </w:r>
      <w:r>
        <w:rPr>
          <w:b/>
          <w:i w:val="0"/>
        </w:rPr>
        <w:t xml:space="preserve">  </w:t>
      </w:r>
      <w:r>
        <w:rPr>
          <w:b w:val="0"/>
          <w:i w:val="0"/>
        </w:rPr>
        <w:t xml:space="preserve">     </w:t>
      </w:r>
      <w:r>
        <w:rPr>
          <w:b w:val="0"/>
          <w:i w:val="0"/>
        </w:rPr>
        <w:t>£</w:t>
      </w:r>
      <w:r>
        <w:rPr>
          <w:b w:val="0"/>
          <w:i w:val="0"/>
        </w:rPr>
        <w:t xml:space="preserve"> Doanh nghiệp có cơ sở sản xuất hạch toán phụ thuộc</w:t>
      </w:r>
      <w:r>
        <w:br/>
      </w:r>
      <w:r>
        <w:rPr>
          <w:b w:val="0"/>
          <w:i w:val="0"/>
        </w:rPr>
        <w:t xml:space="preserve">      </w:t>
      </w:r>
      <w:r>
        <w:rPr>
          <w:b w:val="0"/>
          <w:i w:val="0"/>
        </w:rPr>
        <w:t>£</w:t>
      </w:r>
      <w:r>
        <w:rPr>
          <w:b w:val="0"/>
          <w:i w:val="0"/>
        </w:rPr>
        <w:t>Doanh nghiệp thuộc đối tượng kê khai thông tin giao dịch liên kết</w:t>
      </w:r>
      <w:r>
        <w:br/>
      </w:r>
      <w:r>
        <w:rPr>
          <w:b w:val="0"/>
          <w:i w:val="0"/>
        </w:rPr>
        <w:t xml:space="preserve">         </w:t>
      </w:r>
      <w:r>
        <w:rPr>
          <w:b w:val="0"/>
          <w:i w:val="0"/>
        </w:rPr>
        <w:t>[04] Ngành nghề có tỷ lệ doanh thu cao nhất:</w:t>
      </w:r>
      <w:r>
        <w:rPr>
          <w:b w:val="0"/>
          <w:i w:val="0"/>
        </w:rPr>
        <w:t xml:space="preserve">           </w:t>
      </w:r>
      <w:r>
        <w:rPr>
          <w:b w:val="0"/>
          <w:i w:val="0"/>
        </w:rPr>
        <w:t>,</w:t>
      </w:r>
      <w:r>
        <w:rPr>
          <w:b w:val="0"/>
          <w:i w:val="0"/>
        </w:rPr>
        <w:t xml:space="preserve">  </w:t>
      </w:r>
    </w:p>
    <w:p>
      <w:pPr>
        <w:jc w:val="center"/>
      </w:pPr>
      <w:r>
        <w:rPr>
          <w:b w:val="0"/>
          <w:i w:val="0"/>
        </w:rPr>
        <w:t>[05] Tỷ lệ (%):</w:t>
      </w:r>
      <w:r>
        <w:rPr>
          <w:b w:val="0"/>
          <w:i w:val="0"/>
        </w:rPr>
        <w:t xml:space="preserve">                  </w:t>
      </w:r>
      <w:r>
        <w:rPr>
          <w:b w:val="0"/>
          <w:i w:val="0"/>
        </w:rPr>
        <w:t>%</w:t>
      </w:r>
    </w:p>
    <w:p>
      <w:r>
        <w:rPr>
          <w:b/>
          <w:i w:val="0"/>
        </w:rPr>
        <w:t>[06] 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[07]</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[08</w:t>
      </w:r>
      <w:r>
        <w:rPr>
          <w:b/>
          <w:i w:val="0"/>
        </w:rPr>
        <w:t>]</w:t>
      </w:r>
      <w:r>
        <w:rPr>
          <w:b w:val="0"/>
          <w:i w:val="0"/>
        </w:rPr>
        <w:t xml:space="preserve"> Địa chỉ trụ sở:</w:t>
      </w:r>
      <w:r>
        <w:rPr>
          <w:b w:val="0"/>
          <w:i w:val="0"/>
        </w:rPr>
        <w:t xml:space="preserve">................................................................................................................................... </w:t>
      </w:r>
    </w:p>
    <w:p>
      <w:r>
        <w:rPr>
          <w:b/>
          <w:i w:val="0"/>
        </w:rPr>
        <w:t>[09]</w:t>
      </w:r>
      <w:r>
        <w:rPr>
          <w:b w:val="0"/>
          <w:i w:val="0"/>
        </w:rPr>
        <w:t xml:space="preserve"> Quận/huyện:</w:t>
      </w:r>
      <w:r>
        <w:rPr>
          <w:b w:val="0"/>
          <w:i w:val="0"/>
        </w:rPr>
        <w:t xml:space="preserve">.................................................. </w:t>
      </w:r>
      <w:r>
        <w:rPr>
          <w:b/>
          <w:i w:val="0"/>
        </w:rPr>
        <w:t>[10]</w:t>
      </w:r>
      <w:r>
        <w:rPr>
          <w:b w:val="0"/>
          <w:i w:val="0"/>
        </w:rPr>
        <w:t xml:space="preserve"> Tỉnh/thành phố:</w:t>
      </w:r>
      <w:r>
        <w:rPr>
          <w:b w:val="0"/>
          <w:i w:val="0"/>
        </w:rPr>
        <w:t xml:space="preserve">...................................... </w:t>
      </w:r>
    </w:p>
    <w:p>
      <w:r>
        <w:rPr>
          <w:b/>
          <w:i w:val="0"/>
        </w:rPr>
        <w:t>[11]</w:t>
      </w:r>
      <w:r>
        <w:rPr>
          <w:b w:val="0"/>
          <w:i w:val="0"/>
        </w:rPr>
        <w:t xml:space="preserve"> Điện thoại:</w:t>
      </w:r>
      <w:r>
        <w:rPr>
          <w:b w:val="0"/>
          <w:i w:val="0"/>
        </w:rPr>
        <w:t xml:space="preserve">................................ </w:t>
      </w:r>
      <w:r>
        <w:rPr>
          <w:b/>
          <w:i w:val="0"/>
        </w:rPr>
        <w:t xml:space="preserve">[12] </w:t>
      </w:r>
      <w:r>
        <w:rPr>
          <w:b w:val="0"/>
          <w:i w:val="0"/>
        </w:rPr>
        <w:t>Fax:</w:t>
      </w:r>
      <w:r>
        <w:rPr>
          <w:b w:val="0"/>
          <w:i w:val="0"/>
        </w:rPr>
        <w:t xml:space="preserve">....................................... </w:t>
      </w:r>
      <w:r>
        <w:rPr>
          <w:b/>
          <w:i w:val="0"/>
        </w:rPr>
        <w:t>[13]</w:t>
      </w:r>
      <w:r>
        <w:rPr>
          <w:b w:val="0"/>
          <w:i w:val="0"/>
        </w:rPr>
        <w:t xml:space="preserve"> Email:</w:t>
      </w:r>
      <w:r>
        <w:rPr>
          <w:b w:val="0"/>
          <w:i w:val="0"/>
        </w:rPr>
        <w:t xml:space="preserve">..................... </w:t>
      </w:r>
    </w:p>
    <w:p>
      <w:r>
        <w:rPr>
          <w:b/>
          <w:i w:val="0"/>
        </w:rPr>
        <w:t>[14] Tên đại lý thuế (nếu có):</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[16</w:t>
      </w:r>
      <w:r>
        <w:rPr>
          <w:b/>
          <w:i w:val="0"/>
        </w:rPr>
        <w:t>]</w:t>
      </w:r>
      <w:r>
        <w:rPr>
          <w:b w:val="0"/>
          <w:i w:val="0"/>
        </w:rPr>
        <w:t xml:space="preserve"> Địa chỉ:</w:t>
      </w:r>
      <w:r>
        <w:rPr>
          <w:b w:val="0"/>
          <w:i w:val="0"/>
        </w:rPr>
        <w:t xml:space="preserve">................................................................................................................................................. </w:t>
      </w:r>
    </w:p>
    <w:p>
      <w:r>
        <w:rPr>
          <w:b/>
          <w:i w:val="0"/>
        </w:rPr>
        <w:t>[17]</w:t>
      </w:r>
      <w:r>
        <w:rPr>
          <w:b w:val="0"/>
          <w:i w:val="0"/>
        </w:rPr>
        <w:t xml:space="preserve"> Quận/huyện:</w:t>
      </w:r>
      <w:r>
        <w:rPr>
          <w:b w:val="0"/>
          <w:i w:val="0"/>
        </w:rPr>
        <w:t xml:space="preserve">.................................................. </w:t>
      </w:r>
      <w:r>
        <w:rPr>
          <w:b/>
          <w:i w:val="0"/>
        </w:rPr>
        <w:t>[18]</w:t>
      </w:r>
      <w:r>
        <w:rPr>
          <w:b w:val="0"/>
          <w:i w:val="0"/>
        </w:rPr>
        <w:t xml:space="preserve"> Tỉnh/thành phố:</w:t>
      </w:r>
      <w:r>
        <w:rPr>
          <w:b w:val="0"/>
          <w:i w:val="0"/>
        </w:rPr>
        <w:t xml:space="preserve">...................................... </w:t>
      </w:r>
    </w:p>
    <w:p>
      <w:r>
        <w:rPr>
          <w:b/>
          <w:i w:val="0"/>
        </w:rPr>
        <w:t>[19]</w:t>
      </w:r>
      <w:r>
        <w:rPr>
          <w:b w:val="0"/>
          <w:i w:val="0"/>
        </w:rPr>
        <w:t xml:space="preserve"> Điện thoại:</w:t>
      </w:r>
      <w:r>
        <w:rPr>
          <w:b w:val="0"/>
          <w:i w:val="0"/>
        </w:rPr>
        <w:t xml:space="preserve">................................ </w:t>
      </w:r>
      <w:r>
        <w:rPr>
          <w:b/>
          <w:i w:val="0"/>
        </w:rPr>
        <w:t xml:space="preserve">[20] </w:t>
      </w:r>
      <w:r>
        <w:rPr>
          <w:b w:val="0"/>
          <w:i w:val="0"/>
        </w:rPr>
        <w:t>Fax:</w:t>
      </w:r>
      <w:r>
        <w:rPr>
          <w:b w:val="0"/>
          <w:i w:val="0"/>
        </w:rPr>
        <w:t xml:space="preserve">....................................... </w:t>
      </w:r>
      <w:r>
        <w:rPr>
          <w:b/>
          <w:i w:val="0"/>
        </w:rPr>
        <w:t>[21]</w:t>
      </w:r>
      <w:r>
        <w:rPr>
          <w:b w:val="0"/>
          <w:i w:val="0"/>
        </w:rPr>
        <w:t xml:space="preserve"> Email:</w:t>
      </w:r>
      <w:r>
        <w:rPr>
          <w:b w:val="0"/>
          <w:i w:val="0"/>
        </w:rPr>
        <w:t xml:space="preserve">..................... </w:t>
      </w:r>
    </w:p>
    <w:p>
      <w:r>
        <w:rPr>
          <w:b/>
          <w:i w:val="0"/>
        </w:rPr>
        <w:t>[22]</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Kết quả kinh doanh ghi nhận theo báo cáo tài chính</w:t>
      </w:r>
      <w:r>
        <w:rPr>
          <w:b w:val="0"/>
          <w:i w:val="0"/>
        </w:rPr>
        <w:br/>
      </w:r>
      <w:r>
        <w:rPr>
          <w:b w:val="0"/>
          <w:i w:val="0"/>
        </w:rPr>
        <w:br/>
      </w:r>
      <w:r>
        <w:rPr>
          <w:b/>
          <w:i w:val="0"/>
        </w:rPr>
        <w:t>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lợi nhuận kế toán trước thuế thu nhập doanh nghiệp</w:t>
      </w:r>
      <w:r>
        <w:rPr>
          <w:b w:val="0"/>
          <w:i w:val="0"/>
        </w:rPr>
        <w:br/>
      </w:r>
      <w:r>
        <w:rPr>
          <w:b w:val="0"/>
          <w:i w:val="0"/>
        </w:rPr>
        <w:br/>
      </w:r>
      <w:r>
        <w:rPr>
          <w:b w:val="0"/>
          <w:i w:val="0"/>
        </w:rPr>
        <w:t>A1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Xác định thu nhập chịu thuế theo Luật Thuế thu nhập doanh nghiệp</w:t>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Điều chỉnh tăng tổng lợi nhuận trước thuế thu nhập doanh nghiệp </w:t>
      </w:r>
      <w:r>
        <w:br/>
      </w:r>
      <w:r>
        <w:rPr>
          <w:b w:val="0"/>
          <w:i w:val="0"/>
        </w:rPr>
        <w:br/>
        <w:t xml:space="preserve">          (B1= B2+B3+B4+B5+B6+B7)</w:t>
      </w:r>
      <w:r>
        <w:rPr>
          <w:b w:val="0"/>
          <w:i w:val="0"/>
        </w:rPr>
        <w:br/>
      </w:r>
      <w:r>
        <w:rPr>
          <w:b w:val="0"/>
          <w:i w:val="0"/>
        </w:rPr>
        <w:br/>
      </w:r>
      <w:r>
        <w:rPr>
          <w:b w:val="0"/>
          <w:i w:val="0"/>
        </w:rPr>
        <w:t>B1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khoản điều chỉnh tăng doanh thu</w:t>
      </w:r>
      <w:r>
        <w:rPr>
          <w:b w:val="0"/>
          <w:i w:val="0"/>
        </w:rPr>
        <w:br/>
      </w:r>
      <w:r>
        <w:rPr>
          <w:b w:val="0"/>
          <w:i w:val="0"/>
        </w:rPr>
        <w:br/>
      </w:r>
      <w:r>
        <w:rPr>
          <w:b w:val="0"/>
          <w:i w:val="0"/>
        </w:rPr>
        <w:t>B2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Chi phí của phần doanh thu điều chỉnh giảm </w:t>
      </w:r>
      <w:r>
        <w:rPr>
          <w:b w:val="0"/>
          <w:i w:val="0"/>
        </w:rPr>
        <w:br/>
      </w:r>
      <w:r>
        <w:rPr>
          <w:b w:val="0"/>
          <w:i w:val="0"/>
        </w:rPr>
        <w:br/>
      </w:r>
      <w:r>
        <w:rPr>
          <w:b w:val="0"/>
          <w:i w:val="0"/>
        </w:rPr>
        <w:t>B3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khoản chi không được trừ khi xác định thu nhập chịu thuế</w:t>
      </w:r>
      <w:r>
        <w:rPr>
          <w:b w:val="0"/>
          <w:i w:val="0"/>
        </w:rPr>
        <w:br/>
      </w:r>
      <w:r>
        <w:rPr>
          <w:b w:val="0"/>
          <w:i w:val="0"/>
        </w:rPr>
        <w:br/>
      </w:r>
      <w:r>
        <w:rPr>
          <w:b w:val="0"/>
          <w:i w:val="0"/>
        </w:rPr>
        <w:t>B4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Thuế thu nhập đã nộp cho phần thu nhập nhận được ở nước ngoài</w:t>
      </w:r>
      <w:r>
        <w:rPr>
          <w:b w:val="0"/>
          <w:i w:val="0"/>
        </w:rPr>
        <w:br/>
      </w:r>
      <w:r>
        <w:rPr>
          <w:b w:val="0"/>
          <w:i w:val="0"/>
        </w:rPr>
        <w:br/>
      </w:r>
      <w:r>
        <w:rPr>
          <w:b w:val="0"/>
          <w:i w:val="0"/>
        </w:rPr>
        <w:t>B5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Điều chỉnh tăng lợi nhuận do xác định giá thị trường đối với </w:t>
      </w:r>
      <w:r>
        <w:br/>
      </w:r>
      <w:r>
        <w:rPr>
          <w:b w:val="0"/>
          <w:i w:val="0"/>
        </w:rPr>
        <w:br/>
        <w:t xml:space="preserve">          giao dịch liên kết</w:t>
      </w:r>
      <w:r>
        <w:rPr>
          <w:b w:val="0"/>
          <w:i w:val="0"/>
        </w:rPr>
        <w:br/>
      </w:r>
      <w:r>
        <w:rPr>
          <w:b w:val="0"/>
          <w:i w:val="0"/>
        </w:rPr>
        <w:br/>
      </w:r>
      <w:r>
        <w:rPr>
          <w:b w:val="0"/>
          <w:i w:val="0"/>
        </w:rPr>
        <w:t>B6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khoản điều chỉnh làm tăng lợi nhuận trước thuế khác</w:t>
      </w:r>
      <w:r>
        <w:rPr>
          <w:b w:val="0"/>
          <w:i w:val="0"/>
        </w:rPr>
        <w:br/>
      </w:r>
      <w:r>
        <w:rPr>
          <w:b w:val="0"/>
          <w:i w:val="0"/>
        </w:rPr>
        <w:br/>
      </w:r>
      <w:r>
        <w:rPr>
          <w:b w:val="0"/>
          <w:i w:val="0"/>
        </w:rPr>
        <w:t>B7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Điều chỉnh giảm tổng lợi nhuận trước thuế thu nhập doanh nghiệp (B8 = B9+B10+B11) </w:t>
      </w:r>
      <w:r>
        <w:rPr>
          <w:b w:val="0"/>
          <w:i w:val="0"/>
        </w:rPr>
        <w:br/>
      </w:r>
      <w:r>
        <w:rPr>
          <w:b w:val="0"/>
          <w:i w:val="0"/>
        </w:rPr>
        <w:br/>
      </w:r>
      <w:r>
        <w:rPr>
          <w:b w:val="0"/>
          <w:i w:val="0"/>
        </w:rPr>
        <w:t>B8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Giảm trừ các khoản doanh thu đã tính thuế năm trước</w:t>
      </w:r>
      <w:r>
        <w:rPr>
          <w:b w:val="0"/>
          <w:i w:val="0"/>
        </w:rPr>
        <w:t xml:space="preserve">  </w:t>
      </w:r>
      <w:r>
        <w:rPr>
          <w:b w:val="0"/>
          <w:i w:val="0"/>
        </w:rPr>
        <w:br/>
      </w:r>
      <w:r>
        <w:rPr>
          <w:b w:val="0"/>
          <w:i w:val="0"/>
        </w:rPr>
        <w:br/>
      </w:r>
      <w:r>
        <w:rPr>
          <w:b w:val="0"/>
          <w:i w:val="0"/>
        </w:rPr>
        <w:t>B9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Chi phí của phần doanh thu điều chỉnh tăng </w:t>
      </w:r>
      <w:r>
        <w:rPr>
          <w:b w:val="0"/>
          <w:i w:val="0"/>
        </w:rPr>
        <w:br/>
      </w:r>
      <w:r>
        <w:rPr>
          <w:b w:val="0"/>
          <w:i w:val="0"/>
        </w:rPr>
        <w:br/>
      </w:r>
      <w:r>
        <w:rPr>
          <w:b w:val="0"/>
          <w:i w:val="0"/>
        </w:rPr>
        <w:t>B10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khoản điều chỉnh làm giảm lợi nhuận trước thuế khác</w:t>
      </w:r>
      <w:r>
        <w:rPr>
          <w:b w:val="0"/>
          <w:i w:val="0"/>
        </w:rPr>
        <w:br/>
      </w:r>
      <w:r>
        <w:rPr>
          <w:b w:val="0"/>
          <w:i w:val="0"/>
        </w:rPr>
        <w:br/>
      </w:r>
      <w:r>
        <w:rPr>
          <w:b w:val="0"/>
          <w:i w:val="0"/>
        </w:rPr>
        <w:t>B11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thu nhập chịu thuế (B12 = A1+B1-B8)</w:t>
      </w:r>
      <w:r>
        <w:rPr>
          <w:b w:val="0"/>
          <w:i w:val="0"/>
        </w:rPr>
        <w:br/>
      </w:r>
      <w:r>
        <w:rPr>
          <w:b w:val="0"/>
          <w:i w:val="0"/>
        </w:rPr>
        <w:br/>
      </w:r>
      <w:r>
        <w:rPr>
          <w:b w:val="0"/>
          <w:i w:val="0"/>
        </w:rPr>
        <w:t>B12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Thu nhập chịu thuế từ hoạt động sản xuất kinh doanh</w:t>
      </w:r>
      <w:r>
        <w:rPr>
          <w:b w:val="0"/>
          <w:i w:val="0"/>
        </w:rPr>
        <w:br/>
      </w:r>
      <w:r>
        <w:rPr>
          <w:b w:val="0"/>
          <w:i w:val="0"/>
        </w:rPr>
        <w:br/>
      </w:r>
      <w:r>
        <w:rPr>
          <w:b w:val="0"/>
          <w:i w:val="0"/>
        </w:rPr>
        <w:t>B13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Thu nhập chịu thuế từ hoạt động chuyển nhượng bất động sản (B14 = B12-B13)</w:t>
      </w:r>
      <w:r>
        <w:rPr>
          <w:b w:val="0"/>
          <w:i w:val="0"/>
        </w:rPr>
        <w:br/>
      </w:r>
      <w:r>
        <w:rPr>
          <w:b w:val="0"/>
          <w:i w:val="0"/>
        </w:rPr>
        <w:br/>
      </w:r>
      <w:r>
        <w:rPr>
          <w:b w:val="0"/>
          <w:i w:val="0"/>
        </w:rPr>
        <w:t>B14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Xác định thuế thu nhập doanh nghiệp (TNDN) phải nộp từ hoạt động sản xuất kinh doanh</w:t>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nhập chịu thuế (C1 = B13)</w:t>
      </w:r>
      <w:r>
        <w:rPr>
          <w:b w:val="0"/>
          <w:i w:val="0"/>
        </w:rPr>
        <w:br/>
      </w:r>
      <w:r>
        <w:rPr>
          <w:b w:val="0"/>
          <w:i w:val="0"/>
        </w:rPr>
        <w:br/>
      </w:r>
      <w:r>
        <w:rPr>
          <w:b w:val="0"/>
          <w:i w:val="0"/>
        </w:rPr>
        <w:t>C1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nhập miễn thuế</w:t>
      </w:r>
      <w:r>
        <w:rPr>
          <w:b w:val="0"/>
          <w:i w:val="0"/>
        </w:rPr>
        <w:br/>
      </w:r>
      <w:r>
        <w:rPr>
          <w:b w:val="0"/>
          <w:i w:val="0"/>
        </w:rPr>
        <w:br/>
      </w:r>
      <w:r>
        <w:rPr>
          <w:b w:val="0"/>
          <w:i w:val="0"/>
        </w:rPr>
        <w:t>C2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lỗ và bù trừ lãi, lỗ</w:t>
      </w:r>
      <w:r>
        <w:rPr>
          <w:b w:val="0"/>
          <w:i w:val="0"/>
        </w:rPr>
        <w:br/>
      </w:r>
      <w:r>
        <w:rPr>
          <w:b w:val="0"/>
          <w:i w:val="0"/>
        </w:rPr>
        <w:br/>
      </w:r>
      <w:r>
        <w:rPr>
          <w:b w:val="0"/>
          <w:i w:val="0"/>
        </w:rPr>
        <w:t>C3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Lỗ từ hoạt động sản xuất kinh doanh được chuyển trong kỳ </w:t>
      </w:r>
      <w:r>
        <w:rPr>
          <w:b w:val="0"/>
          <w:i w:val="0"/>
        </w:rPr>
        <w:br/>
      </w:r>
      <w:r>
        <w:rPr>
          <w:b w:val="0"/>
          <w:i w:val="0"/>
        </w:rPr>
        <w:br/>
      </w:r>
      <w:r>
        <w:rPr>
          <w:b w:val="0"/>
          <w:i w:val="0"/>
        </w:rPr>
        <w:t>C3a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Lỗ từ chuyển nhượng BĐS được bù trừ với lãi của hoạt động sản xuất kinh doanh</w:t>
      </w:r>
      <w:r>
        <w:rPr>
          <w:b w:val="0"/>
          <w:i w:val="0"/>
        </w:rPr>
        <w:br/>
      </w:r>
      <w:r>
        <w:rPr>
          <w:b w:val="0"/>
          <w:i w:val="0"/>
        </w:rPr>
        <w:br/>
      </w:r>
      <w:r>
        <w:rPr>
          <w:b w:val="0"/>
          <w:i w:val="0"/>
        </w:rPr>
        <w:t>C3b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nhập tính thuế (TNTT) (C4 = C1-C2-C3a-C3b)</w:t>
      </w:r>
      <w:r>
        <w:rPr>
          <w:b w:val="0"/>
          <w:i w:val="0"/>
        </w:rPr>
        <w:br/>
      </w:r>
      <w:r>
        <w:rPr>
          <w:b w:val="0"/>
          <w:i w:val="0"/>
        </w:rPr>
        <w:br/>
      </w:r>
      <w:r>
        <w:rPr>
          <w:b w:val="0"/>
          <w:i w:val="0"/>
        </w:rPr>
        <w:t>C4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Trích lập quỹ khoa học công nghệ (nếu có)</w:t>
      </w:r>
      <w:r>
        <w:rPr>
          <w:b w:val="0"/>
          <w:i w:val="0"/>
        </w:rPr>
        <w:br/>
      </w:r>
      <w:r>
        <w:rPr>
          <w:b w:val="0"/>
          <w:i w:val="0"/>
        </w:rPr>
        <w:br/>
      </w:r>
      <w:r>
        <w:rPr>
          <w:b w:val="0"/>
          <w:i w:val="0"/>
        </w:rPr>
        <w:t>C5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TNTT sau khi đã trích lập quỹ khoa học công nghệ</w:t>
      </w:r>
      <w:r>
        <w:br/>
      </w:r>
      <w:r>
        <w:rPr>
          <w:b w:val="0"/>
          <w:i w:val="0"/>
        </w:rPr>
        <w:br/>
        <w:t xml:space="preserve">          (C6 = C4-C5 = C7+C8+C9)</w:t>
      </w:r>
      <w:r>
        <w:rPr>
          <w:b w:val="0"/>
          <w:i w:val="0"/>
        </w:rPr>
        <w:br/>
      </w:r>
      <w:r>
        <w:rPr>
          <w:b w:val="0"/>
          <w:i w:val="0"/>
        </w:rPr>
        <w:br/>
      </w:r>
      <w:r>
        <w:rPr>
          <w:b w:val="0"/>
          <w:i w:val="0"/>
        </w:rPr>
        <w:t>C6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Trong đó: + Thu nhập tính thuế tính theo thuế suất 22% (bao gồm cả thu nhập được áp dụng thuế suất ưu đãi)</w:t>
      </w:r>
      <w:r>
        <w:rPr>
          <w:b w:val="0"/>
          <w:i w:val="0"/>
        </w:rPr>
        <w:br/>
      </w:r>
      <w:r>
        <w:rPr>
          <w:b w:val="0"/>
          <w:i w:val="0"/>
        </w:rPr>
        <w:br/>
      </w:r>
      <w:r>
        <w:rPr>
          <w:b w:val="0"/>
          <w:i w:val="0"/>
        </w:rPr>
        <w:t>C7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xml:space="preserve">                 </w:t>
      </w:r>
      <w:r>
        <w:rPr>
          <w:b w:val="0"/>
          <w:i w:val="0"/>
        </w:rPr>
        <w:t>+ Thu nhập tính thuế tính theo thuế suất 20% (bao gồm cả thu nhập được áp dụng thuế suất ưu đãi)</w:t>
      </w:r>
      <w:r>
        <w:rPr>
          <w:b w:val="0"/>
          <w:i w:val="0"/>
        </w:rPr>
        <w:br/>
      </w:r>
      <w:r>
        <w:rPr>
          <w:b w:val="0"/>
          <w:i w:val="0"/>
        </w:rPr>
        <w:br/>
      </w:r>
      <w:r>
        <w:rPr>
          <w:b w:val="0"/>
          <w:i w:val="0"/>
        </w:rPr>
        <w:t>C8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t>+ Thu nhập tính thuế tính theo thuế suất không ưu đãi khác</w:t>
      </w:r>
      <w:r>
        <w:rPr>
          <w:b w:val="0"/>
          <w:i w:val="0"/>
        </w:rPr>
        <w:br/>
      </w:r>
      <w:r>
        <w:rPr>
          <w:b w:val="0"/>
          <w:i w:val="0"/>
        </w:rPr>
        <w:br/>
      </w:r>
      <w:r>
        <w:rPr>
          <w:b w:val="0"/>
          <w:i w:val="0"/>
        </w:rPr>
        <w:t>C9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 Thuế suất không ưu đãi khác (%)</w:t>
      </w:r>
      <w:r>
        <w:rPr>
          <w:b w:val="0"/>
          <w:i w:val="0"/>
        </w:rPr>
        <w:br/>
      </w:r>
      <w:r>
        <w:rPr>
          <w:b w:val="0"/>
          <w:i w:val="0"/>
        </w:rPr>
        <w:br/>
      </w:r>
      <w:r>
        <w:rPr>
          <w:b w:val="0"/>
          <w:i w:val="0"/>
        </w:rPr>
        <w:t>C9a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TNDN từ hoạt động sản xuất kinh doanh tính theo thuế suất không ưu đãi (C10 = (C7 x 22%) + (C8 x 20%) + (C9 x C9a))</w:t>
      </w:r>
      <w:r>
        <w:rPr>
          <w:b w:val="0"/>
          <w:i w:val="0"/>
        </w:rPr>
        <w:br/>
      </w:r>
      <w:r>
        <w:rPr>
          <w:b w:val="0"/>
          <w:i w:val="0"/>
        </w:rPr>
        <w:br/>
      </w:r>
      <w:r>
        <w:rPr>
          <w:b w:val="0"/>
          <w:i w:val="0"/>
        </w:rPr>
        <w:t>C10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Thuế TNDN chênh lệch do áp dụng mức thuế suất ưu đãi</w:t>
      </w:r>
      <w:r>
        <w:rPr>
          <w:b w:val="0"/>
          <w:i w:val="0"/>
        </w:rPr>
        <w:br/>
      </w:r>
      <w:r>
        <w:rPr>
          <w:b w:val="0"/>
          <w:i w:val="0"/>
        </w:rPr>
        <w:br/>
      </w:r>
      <w:r>
        <w:rPr>
          <w:b w:val="0"/>
          <w:i w:val="0"/>
        </w:rPr>
        <w:t>C11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Thuế TNDN được miễn, giảm trong kỳ</w:t>
      </w:r>
      <w:r>
        <w:rPr>
          <w:b w:val="0"/>
          <w:i w:val="0"/>
        </w:rPr>
        <w:br/>
      </w:r>
      <w:r>
        <w:rPr>
          <w:b w:val="0"/>
          <w:i w:val="0"/>
        </w:rPr>
        <w:br/>
      </w:r>
      <w:r>
        <w:rPr>
          <w:b w:val="0"/>
          <w:i w:val="0"/>
        </w:rPr>
        <w:t>C12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Trong đó: + Số thuế TNDN được miễn, giảm theo Hiệp định</w:t>
      </w:r>
      <w:r>
        <w:rPr>
          <w:b w:val="0"/>
          <w:i w:val="0"/>
        </w:rPr>
        <w:br/>
      </w:r>
      <w:r>
        <w:rPr>
          <w:b w:val="0"/>
          <w:i w:val="0"/>
        </w:rPr>
        <w:br/>
      </w:r>
      <w:r>
        <w:rPr>
          <w:b w:val="0"/>
          <w:i w:val="0"/>
        </w:rPr>
        <w:t>C13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xml:space="preserve">                 </w:t>
      </w:r>
      <w:r>
        <w:rPr>
          <w:b w:val="0"/>
          <w:i w:val="0"/>
        </w:rPr>
        <w:t xml:space="preserve">+ Số thuế TNDN được miễn, giảm không theo Luật Thuế TNDN </w:t>
      </w:r>
      <w:r>
        <w:rPr>
          <w:b w:val="0"/>
          <w:i w:val="0"/>
        </w:rPr>
        <w:br/>
      </w:r>
      <w:r>
        <w:rPr>
          <w:b w:val="0"/>
          <w:i w:val="0"/>
        </w:rPr>
        <w:br/>
      </w:r>
      <w:r>
        <w:rPr>
          <w:b w:val="0"/>
          <w:i w:val="0"/>
        </w:rPr>
        <w:t>C14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Số thuế thu nhập đã nộp ở nước ngoài được trừ trong kỳ tính thuế</w:t>
      </w:r>
      <w:r>
        <w:rPr>
          <w:b w:val="0"/>
          <w:i w:val="0"/>
        </w:rPr>
        <w:br/>
      </w:r>
      <w:r>
        <w:rPr>
          <w:b w:val="0"/>
          <w:i w:val="0"/>
        </w:rPr>
        <w:br/>
      </w:r>
      <w:r>
        <w:rPr>
          <w:b w:val="0"/>
          <w:i w:val="0"/>
        </w:rPr>
        <w:t>C15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Thuế TNDN của hoạt động sản xuất kinh doanh (C16 = C10-C11-C12-C15)</w:t>
      </w:r>
      <w:r>
        <w:rPr>
          <w:b w:val="0"/>
          <w:i w:val="0"/>
        </w:rPr>
        <w:br/>
      </w:r>
      <w:r>
        <w:rPr>
          <w:b w:val="0"/>
          <w:i w:val="0"/>
        </w:rPr>
        <w:br/>
      </w:r>
      <w:r>
        <w:rPr>
          <w:b w:val="0"/>
          <w:i w:val="0"/>
        </w:rPr>
        <w:t>C16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Tổng số thuế TNDN phải nộp</w:t>
      </w:r>
      <w:r>
        <w:rPr>
          <w:b/>
          <w:i w:val="0"/>
        </w:rPr>
        <w:t xml:space="preserve">  </w:t>
      </w:r>
      <w:r>
        <w:rPr>
          <w:b/>
          <w:i w:val="0"/>
        </w:rPr>
        <w:t>(D = D1+D2+D3)</w:t>
      </w:r>
      <w:r>
        <w:rPr>
          <w:b w:val="0"/>
          <w:i w:val="0"/>
        </w:rPr>
        <w:br/>
      </w:r>
      <w:r>
        <w:rPr>
          <w:b w:val="0"/>
          <w:i w:val="0"/>
        </w:rPr>
        <w:br/>
      </w:r>
      <w:r>
        <w:rPr>
          <w:b/>
          <w:i w:val="0"/>
        </w:rPr>
        <w:t>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TNDN của hoạt động sản xuất kinh doanh (D1 = C16)</w:t>
      </w:r>
      <w:r>
        <w:rPr>
          <w:b w:val="0"/>
          <w:i w:val="0"/>
        </w:rPr>
        <w:br/>
      </w:r>
      <w:r>
        <w:rPr>
          <w:b w:val="0"/>
          <w:i w:val="0"/>
        </w:rPr>
        <w:br/>
      </w:r>
      <w:r>
        <w:rPr>
          <w:b/>
          <w:i w:val="0"/>
        </w:rPr>
        <w:t>D1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Thuế TNDN từ hoạt động chuyển nhượng bất động sản </w:t>
      </w:r>
      <w:r>
        <w:rPr>
          <w:b w:val="0"/>
          <w:i w:val="0"/>
        </w:rPr>
        <w:br/>
      </w:r>
      <w:r>
        <w:rPr>
          <w:b w:val="0"/>
          <w:i w:val="0"/>
        </w:rPr>
        <w:br/>
      </w:r>
      <w:r>
        <w:rPr>
          <w:b/>
          <w:i w:val="0"/>
        </w:rPr>
        <w:t>D2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Thuế TNDN phải nộp khác (nếu có) </w:t>
      </w:r>
      <w:r>
        <w:rPr>
          <w:b w:val="0"/>
          <w:i w:val="0"/>
        </w:rPr>
        <w:br/>
      </w:r>
      <w:r>
        <w:rPr>
          <w:b w:val="0"/>
          <w:i w:val="0"/>
        </w:rPr>
        <w:br/>
      </w:r>
      <w:r>
        <w:rPr>
          <w:b/>
          <w:i w:val="0"/>
        </w:rPr>
        <w:t>D3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1.5</w:t>
            </w:r>
          </w:p>
        </w:tc>
        <w:tc>
          <w:tcPr>
            <w:tcW w:type="dxa" w:w="2160"/>
          </w:tcPr>
          <w:p>
            <w:r>
              <w:rPr>
                <w:b w:val="0"/>
                <w:i w:val="0"/>
              </w:rPr>
              <w:br/>
            </w:r>
            <w:r>
              <w:rPr>
                <w:b w:val="0"/>
                <w:i w:val="0"/>
              </w:rPr>
              <w:t xml:space="preserve">Điều chỉnh tăng lợi nhuận do xác định giá thị trường đối với </w:t>
            </w:r>
            <w:r>
              <w:br/>
            </w:r>
            <w:r>
              <w:rPr>
                <w:b w:val="0"/>
                <w:i w:val="0"/>
              </w:rPr>
              <w:br/>
              <w:t xml:space="preserve">          giao dịch liên kết</w:t>
            </w:r>
          </w:p>
        </w:tc>
        <w:tc>
          <w:tcPr>
            <w:tcW w:type="dxa" w:w="2160"/>
          </w:tcPr>
          <w:p>
            <w:r>
              <w:rPr>
                <w:b w:val="0"/>
                <w:i w:val="0"/>
              </w:rPr>
              <w:br/>
            </w:r>
            <w:r>
              <w:rPr>
                <w:b w:val="0"/>
                <w:i w:val="0"/>
              </w:rPr>
              <w:t>B6</w:t>
            </w:r>
          </w:p>
        </w:tc>
        <w:tc>
          <w:tcPr>
            <w:tcW w:type="dxa" w:w="216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Số thuế TNDN đã tạm nộp trong năm (E = E1+E2+E3)</w:t>
      </w:r>
      <w:r>
        <w:rPr>
          <w:b w:val="0"/>
          <w:i w:val="0"/>
        </w:rPr>
        <w:br/>
      </w:r>
      <w:r>
        <w:rPr>
          <w:b w:val="0"/>
          <w:i w:val="0"/>
        </w:rPr>
        <w:br/>
      </w:r>
      <w:r>
        <w:rPr>
          <w:b/>
          <w:i w:val="0"/>
        </w:rPr>
        <w:t>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Thuế TNDN của hoạt động sản xuất kinh doanh </w:t>
      </w:r>
      <w:r>
        <w:rPr>
          <w:b w:val="0"/>
          <w:i w:val="0"/>
        </w:rPr>
        <w:br/>
      </w:r>
      <w:r>
        <w:rPr>
          <w:b w:val="0"/>
          <w:i w:val="0"/>
        </w:rPr>
        <w:br/>
      </w:r>
      <w:r>
        <w:rPr>
          <w:b w:val="0"/>
          <w:i w:val="0"/>
        </w:rPr>
        <w:t>E1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Thuế TNDN từ hoạt động chuyển nhượng bất động sản </w:t>
      </w:r>
      <w:r>
        <w:rPr>
          <w:b w:val="0"/>
          <w:i w:val="0"/>
        </w:rPr>
        <w:br/>
      </w:r>
      <w:r>
        <w:rPr>
          <w:b w:val="0"/>
          <w:i w:val="0"/>
        </w:rPr>
        <w:br/>
      </w:r>
      <w:r>
        <w:rPr>
          <w:b w:val="0"/>
          <w:i w:val="0"/>
        </w:rPr>
        <w:t>E2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Thuế TNDN phải nộp khác (nếu có) </w:t>
      </w:r>
      <w:r>
        <w:rPr>
          <w:b w:val="0"/>
          <w:i w:val="0"/>
        </w:rPr>
        <w:br/>
      </w:r>
      <w:r>
        <w:rPr>
          <w:b w:val="0"/>
          <w:i w:val="0"/>
        </w:rPr>
        <w:br/>
      </w:r>
      <w:r>
        <w:rPr>
          <w:b w:val="0"/>
          <w:i w:val="0"/>
        </w:rPr>
        <w:t>E3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w:t>
      </w:r>
      <w:r>
        <w:rPr>
          <w:b w:val="0"/>
          <w:i w:val="0"/>
        </w:rPr>
        <w:br/>
      </w:r>
      <w:r>
        <w:rPr>
          <w:b w:val="0"/>
          <w:i w:val="0"/>
        </w:rPr>
        <w:br/>
      </w:r>
      <w:r>
        <w:rPr>
          <w:b/>
          <w:i w:val="0"/>
        </w:rPr>
        <w:t>Tổng số thuế TNDN còn phải nộp (G = G1+G2+G3)</w:t>
      </w:r>
      <w:r>
        <w:rPr>
          <w:b w:val="0"/>
          <w:i w:val="0"/>
        </w:rPr>
        <w:br/>
      </w:r>
      <w:r>
        <w:rPr>
          <w:b w:val="0"/>
          <w:i w:val="0"/>
        </w:rPr>
        <w:br/>
      </w:r>
      <w:r>
        <w:rPr>
          <w:b/>
          <w:i w:val="0"/>
        </w:rPr>
        <w:t>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TNDN của hoạt động sản xuất kinh doanh (G1 = D1-E1)</w:t>
      </w:r>
      <w:r>
        <w:rPr>
          <w:b w:val="0"/>
          <w:i w:val="0"/>
        </w:rPr>
        <w:br/>
      </w:r>
      <w:r>
        <w:rPr>
          <w:b w:val="0"/>
          <w:i w:val="0"/>
        </w:rPr>
        <w:br/>
      </w:r>
      <w:r>
        <w:rPr>
          <w:b w:val="0"/>
          <w:i w:val="0"/>
        </w:rPr>
        <w:t>G1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TNDN từ hoạt động chuyển nhượng bất động sản (G2 = D2-E2)</w:t>
      </w:r>
      <w:r>
        <w:rPr>
          <w:b w:val="0"/>
          <w:i w:val="0"/>
        </w:rPr>
        <w:br/>
      </w:r>
      <w:r>
        <w:rPr>
          <w:b w:val="0"/>
          <w:i w:val="0"/>
        </w:rPr>
        <w:br/>
      </w:r>
      <w:r>
        <w:rPr>
          <w:b w:val="0"/>
          <w:i w:val="0"/>
        </w:rPr>
        <w:t>G2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Thuế TNDN phải nộp khác (nếu có) (G3 = D3-E3)</w:t>
      </w:r>
      <w:r>
        <w:rPr>
          <w:b w:val="0"/>
          <w:i w:val="0"/>
        </w:rPr>
        <w:br/>
      </w:r>
      <w:r>
        <w:rPr>
          <w:b w:val="0"/>
          <w:i w:val="0"/>
        </w:rPr>
        <w:br/>
      </w:r>
      <w:r>
        <w:rPr>
          <w:b w:val="0"/>
          <w:i w:val="0"/>
        </w:rPr>
        <w:t>G3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w:t>
      </w:r>
      <w:r>
        <w:rPr>
          <w:b w:val="0"/>
          <w:i w:val="0"/>
        </w:rPr>
        <w:br/>
      </w:r>
      <w:r>
        <w:rPr>
          <w:b w:val="0"/>
          <w:i w:val="0"/>
        </w:rPr>
        <w:br/>
      </w:r>
      <w:r>
        <w:rPr>
          <w:b/>
          <w:i w:val="0"/>
        </w:rPr>
        <w:t>20% số thuế TNDN phải nộp (H = D*20%)</w:t>
      </w:r>
      <w:r>
        <w:rPr>
          <w:b w:val="0"/>
          <w:i w:val="0"/>
        </w:rPr>
        <w:br/>
      </w:r>
      <w:r>
        <w:rPr>
          <w:b w:val="0"/>
          <w:i w:val="0"/>
        </w:rPr>
        <w:br/>
      </w:r>
      <w:r>
        <w:rPr>
          <w:b/>
          <w:i w:val="0"/>
        </w:rPr>
        <w:t>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Chênh lệch giữa số thuế TNDN còn phải nộp với 20% số thuế TNDN phải nộp (I = G-H)</w:t>
      </w:r>
      <w:r>
        <w:rPr>
          <w:b w:val="0"/>
          <w:i w:val="0"/>
        </w:rPr>
        <w:br/>
      </w:r>
      <w:r>
        <w:rPr>
          <w:b w:val="0"/>
          <w:i w:val="0"/>
        </w:rPr>
        <w:br/>
      </w:r>
      <w:r>
        <w:rPr>
          <w:b/>
          <w:i w:val="0"/>
        </w:rPr>
        <w:t>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E</w:t>
            </w:r>
          </w:p>
        </w:tc>
        <w:tc>
          <w:tcPr>
            <w:tcW w:type="dxa" w:w="2160"/>
          </w:tcPr>
          <w:p>
            <w:r>
              <w:rPr>
                <w:b w:val="0"/>
                <w:i w:val="0"/>
              </w:rPr>
              <w:br/>
            </w:r>
            <w:r>
              <w:rPr>
                <w:b/>
                <w:i w:val="0"/>
              </w:rPr>
              <w:t>Số thuế TNDN đã tạm nộp trong năm (E = E1+E2+E3)</w:t>
            </w:r>
          </w:p>
        </w:tc>
        <w:tc>
          <w:tcPr>
            <w:tcW w:type="dxa" w:w="2160"/>
          </w:tcPr>
          <w:p>
            <w:r>
              <w:rPr>
                <w:b w:val="0"/>
                <w:i w:val="0"/>
              </w:rPr>
              <w:br/>
            </w:r>
            <w:r>
              <w:rPr>
                <w:b/>
                <w:i w:val="0"/>
              </w:rPr>
              <w:t>E</w:t>
            </w:r>
          </w:p>
        </w:tc>
        <w:tc>
          <w:tcPr>
            <w:tcW w:type="dxa" w:w="2160"/>
          </w:tcPr>
          <w:p>
            <w:r>
              <w:rPr>
                <w:b w:val="0"/>
                <w:i w:val="0"/>
              </w:rPr>
              <w:br/>
            </w:r>
            <w:r>
              <w:rPr>
                <w:b w:val="0"/>
                <w:i w:val="0"/>
              </w:rPr>
              <w:t xml:space="preserve"> </w:t>
            </w:r>
          </w:p>
        </w:tc>
      </w:tr>
    </w:tbl>
    <w:p>
      <w:r>
        <w:rPr>
          <w:b/>
          <w:i w:val="0"/>
        </w:rPr>
        <w:t>L. Gia hạn nộp thuế (nếu có)</w:t>
      </w:r>
    </w:p>
    <w:p>
      <w:pPr>
        <w:jc w:val="both"/>
      </w:pPr>
      <w:r>
        <w:rPr>
          <w:b w:val="0"/>
          <w:i w:val="0"/>
        </w:rPr>
        <w:t>[L1] Đối tượng được gia hạn □</w:t>
      </w:r>
      <w:r>
        <w:rPr>
          <w:b w:val="0"/>
          <w:i w:val="0"/>
        </w:rPr>
        <w:t xml:space="preserve">  </w:t>
      </w:r>
    </w:p>
    <w:p>
      <w:r>
        <w:rPr>
          <w:b w:val="0"/>
          <w:i w:val="0"/>
        </w:rPr>
        <w:t>[L2] Trường hợp được gia hạn nộp thuế TNDN theo:</w:t>
      </w:r>
      <w:r>
        <w:rPr>
          <w:b w:val="0"/>
          <w:i w:val="0"/>
        </w:rPr>
        <w:t xml:space="preserve">........................... </w:t>
      </w:r>
    </w:p>
    <w:p>
      <w:r>
        <w:rPr>
          <w:b w:val="0"/>
          <w:i w:val="0"/>
        </w:rPr>
        <w:t>L3] Thời hạn được gia hạn:</w:t>
      </w:r>
      <w:r>
        <w:rPr>
          <w:b w:val="0"/>
          <w:i w:val="0"/>
        </w:rPr>
        <w:t xml:space="preserve">............................................... </w:t>
      </w:r>
    </w:p>
    <w:p>
      <w:r>
        <w:rPr>
          <w:b w:val="0"/>
          <w:i w:val="0"/>
        </w:rPr>
        <w:t>[L4] Số thuế TNDN được gia hạn:</w:t>
      </w:r>
      <w:r>
        <w:rPr>
          <w:b w:val="0"/>
          <w:i w:val="0"/>
        </w:rPr>
        <w:t xml:space="preserve">................................... </w:t>
      </w:r>
    </w:p>
    <w:p>
      <w:r>
        <w:rPr>
          <w:b w:val="0"/>
          <w:i w:val="0"/>
        </w:rPr>
        <w:t>[L5] Số thuế TNDN không được gia hạn:</w:t>
      </w:r>
      <w:r>
        <w:rPr>
          <w:b w:val="0"/>
          <w:i w:val="0"/>
        </w:rPr>
        <w:t xml:space="preserve">.......................... </w:t>
      </w:r>
    </w:p>
    <w:p>
      <w:pPr>
        <w:jc w:val="both"/>
      </w:pPr>
      <w:r>
        <w:rPr>
          <w:b/>
          <w:i w:val="0"/>
        </w:rPr>
        <w:t>M. Tiền chậm nộp của khoản chênh lệch từ 20% trở lên đến ngày hết hạn nộp hồ sơ quyết toán thuế TNDN (trường hợp kê khai quyết toán và nộp thuế theo quyết toán trước thời hạn thì tính đến ngày nộp thuế)</w:t>
      </w:r>
      <w:r>
        <w:rPr>
          <w:b w:val="0"/>
          <w:i w:val="0"/>
        </w:rPr>
        <w:t xml:space="preserve"> </w:t>
      </w:r>
    </w:p>
    <w:p>
      <w:r>
        <w:rPr>
          <w:b w:val="0"/>
          <w:i w:val="0"/>
        </w:rPr>
        <w:t>[M1] Số ngày chậm nộp:</w:t>
      </w:r>
      <w:r>
        <w:rPr>
          <w:b w:val="0"/>
          <w:i w:val="0"/>
        </w:rPr>
        <w:t xml:space="preserve">.............. </w:t>
      </w:r>
      <w:r>
        <w:rPr>
          <w:b w:val="0"/>
          <w:i w:val="0"/>
        </w:rPr>
        <w:t>ngày, từ ngày</w:t>
      </w:r>
      <w:r>
        <w:rPr>
          <w:b w:val="0"/>
          <w:i w:val="0"/>
        </w:rPr>
        <w:t xml:space="preserve">................. </w:t>
      </w:r>
      <w:r>
        <w:rPr>
          <w:b w:val="0"/>
          <w:i w:val="0"/>
        </w:rPr>
        <w:t>đến ngày</w:t>
      </w:r>
      <w:r>
        <w:rPr>
          <w:b w:val="0"/>
          <w:i w:val="0"/>
        </w:rPr>
        <w:t xml:space="preserve">.................... </w:t>
      </w:r>
    </w:p>
    <w:p>
      <w:r>
        <w:rPr>
          <w:b w:val="0"/>
          <w:i w:val="0"/>
        </w:rPr>
        <w:t>[M2] Số tiền chậm nộp:</w:t>
      </w:r>
      <w:r>
        <w:rPr>
          <w:b w:val="0"/>
          <w:i w:val="0"/>
        </w:rPr>
        <w:t xml:space="preserve">............................. </w:t>
      </w:r>
    </w:p>
    <w:p>
      <w:r>
        <w:rPr>
          <w:b/>
          <w:i w:val="0"/>
        </w:rPr>
        <w:t>I. Ngoài các phụ lục của tờ khai này, chúng tôi gửi kèm theo các tài liệu sau: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tài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tài liệu</w:t>
            </w:r>
          </w:p>
        </w:tc>
      </w:tr>
    </w:tbl>
    <w:p>
      <w:pPr>
        <w:jc w:val="both"/>
      </w:pPr>
      <w:r>
        <w:rPr>
          <w:b w:val="0"/>
          <w:i w:val="0"/>
        </w:rPr>
        <w:t>Tôi cam đoan là các số liệu, tài liệu kê khai này là đúng và tự chịu trách nhiệm trước pháp luật về số liệu, tài liệu đã kê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r>
        <w:rPr>
          <w:b w:val="0"/>
          <w:i w:val="0"/>
        </w:rPr>
        <w:t>_______________________________________</w:t>
      </w:r>
    </w:p>
    <w:p>
      <w:pPr>
        <w:jc w:val="both"/>
      </w:pPr>
      <w:r>
        <w:rPr>
          <w:b/>
          <w:i w:val="0"/>
        </w:rPr>
        <w:t xml:space="preserve">Ghi chú: </w:t>
      </w:r>
      <w:r>
        <w:rPr>
          <w:b w:val="0"/>
          <w:i/>
        </w:rPr>
        <w:t>- TNDN: thu nhập doanh nghiệp</w:t>
      </w:r>
    </w:p>
    <w:p>
      <w:r>
        <w:rPr>
          <w:b w:val="0"/>
          <w:i w:val="0"/>
        </w:rPr>
        <w:t>Phụ lục</w:t>
      </w:r>
    </w:p>
    <w:p>
      <w:pPr>
        <w:jc w:val="center"/>
      </w:pPr>
      <w:r>
        <w:rPr>
          <w:b/>
          <w:i w:val="0"/>
        </w:rPr>
        <w:t>KẾT QUẢ HOẠT ĐỘNG SẢN XUẤT KINH DOANH</w:t>
      </w:r>
    </w:p>
    <w:p>
      <w:pPr>
        <w:jc w:val="center"/>
      </w:pPr>
      <w:r>
        <w:rPr>
          <w:b/>
          <w:i w:val="0"/>
        </w:rPr>
        <w:t>Dành cho người nộp thuế thuộc các ngành sản xuất, thương mại, dịch vụ</w:t>
      </w:r>
    </w:p>
    <w:p>
      <w:pPr>
        <w:jc w:val="center"/>
      </w:pP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Kết</w:t>
      </w:r>
      <w:r>
        <w:rPr>
          <w:b/>
          <w:i w:val="0"/>
        </w:rPr>
        <w:t xml:space="preserve">  </w:t>
      </w:r>
      <w:r>
        <w:rPr>
          <w:b/>
          <w:i w:val="0"/>
        </w:rPr>
        <w:t>quả</w:t>
      </w:r>
      <w:r>
        <w:rPr>
          <w:b/>
          <w:i w:val="0"/>
        </w:rPr>
        <w:t xml:space="preserve">  </w:t>
      </w:r>
      <w:r>
        <w:rPr>
          <w:b/>
          <w:i w:val="0"/>
        </w:rPr>
        <w:t>kinh doanh ghi nhận theo báo cáo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Doanh thu bán hàng và cung cấp dịch vụ</w:t>
      </w:r>
      <w:r>
        <w:rPr>
          <w:b w:val="0"/>
          <w:i w:val="0"/>
        </w:rPr>
        <w:br/>
      </w:r>
      <w:r>
        <w:rPr>
          <w:b w:val="0"/>
          <w:i w:val="0"/>
        </w:rPr>
        <w:br/>
      </w:r>
      <w:r>
        <w:rPr>
          <w:b/>
          <w:i w:val="0"/>
        </w:rPr>
        <w:t>[01]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 Doanh thu bán hàng hoá, dịch vụ xuất khẩu</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Các khoản giảm trừ doanh thu ([03]=[04]+[05]+[06]+[07])</w:t>
      </w:r>
      <w:r>
        <w:rPr>
          <w:b w:val="0"/>
          <w:i w:val="0"/>
        </w:rPr>
        <w:br/>
      </w:r>
      <w:r>
        <w:rPr>
          <w:b w:val="0"/>
          <w:i w:val="0"/>
        </w:rPr>
        <w:br/>
      </w:r>
      <w:r>
        <w:rPr>
          <w:b/>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Chiết khấu thương mại</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Giảm giá hàng bán</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Giá trị hàng bán bị trả lại</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Thuế tiêu thụ đặc biệt, thuế xuất khẩu, thuế giá trị gia tăng theo phương pháp trực tiếp phải nộp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Doanh thu hoạt động tài chính </w:t>
      </w:r>
      <w:r>
        <w:rPr>
          <w:b w:val="0"/>
          <w:i w:val="0"/>
        </w:rPr>
        <w:br/>
      </w:r>
      <w:r>
        <w:rPr>
          <w:b w:val="0"/>
          <w:i w:val="0"/>
        </w:rPr>
        <w:br/>
      </w:r>
      <w:r>
        <w:rPr>
          <w:b/>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Chi phí sản xuất, kinh doanh hàng hoá, dịch vụ ([09]=[10]+[11]+[12])</w:t>
      </w:r>
      <w:r>
        <w:rPr>
          <w:b w:val="0"/>
          <w:i w:val="0"/>
        </w:rPr>
        <w:br/>
      </w:r>
      <w:r>
        <w:rPr>
          <w:b w:val="0"/>
          <w:i w:val="0"/>
        </w:rPr>
        <w:br/>
      </w:r>
      <w:r>
        <w:rPr>
          <w:b/>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Giá vốn hàng bán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 phí bán hàng</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Chi phí quản lý doanh nghiệp</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Chi phí tài chính</w:t>
      </w:r>
      <w:r>
        <w:rPr>
          <w:b w:val="0"/>
          <w:i w:val="0"/>
        </w:rPr>
        <w:br/>
      </w:r>
      <w:r>
        <w:rPr>
          <w:b w:val="0"/>
          <w:i w:val="0"/>
        </w:rPr>
        <w:br/>
      </w:r>
      <w:r>
        <w:rPr>
          <w:b/>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Trong đó: chi phí lãi tiền vay dùng cho sản xuất, kinh doanh</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Lợi nhuận thuần từ hoạt động kinh doanh</w:t>
      </w:r>
      <w:r>
        <w:rPr>
          <w:b w:val="0"/>
          <w:i w:val="0"/>
        </w:rPr>
        <w:br/>
      </w:r>
      <w:r>
        <w:rPr>
          <w:b/>
          <w:i w:val="0"/>
        </w:rPr>
        <w:t>([15]=[01]-[03]+[08]-[09]-[13])</w:t>
      </w:r>
      <w:r>
        <w:rPr>
          <w:b w:val="0"/>
          <w:i w:val="0"/>
        </w:rPr>
        <w:br/>
      </w:r>
      <w:r>
        <w:rPr>
          <w:b w:val="0"/>
          <w:i w:val="0"/>
        </w:rPr>
        <w:br/>
      </w:r>
      <w:r>
        <w:rPr>
          <w:b/>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Thu nhập khác</w:t>
      </w:r>
      <w:r>
        <w:rPr>
          <w:b w:val="0"/>
          <w:i w:val="0"/>
        </w:rPr>
        <w:br/>
      </w:r>
      <w:r>
        <w:rPr>
          <w:b w:val="0"/>
          <w:i w:val="0"/>
        </w:rPr>
        <w:br/>
      </w:r>
      <w:r>
        <w:rPr>
          <w:b/>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Chi phí khác</w:t>
      </w:r>
      <w:r>
        <w:rPr>
          <w:b w:val="0"/>
          <w:i w:val="0"/>
        </w:rPr>
        <w:br/>
      </w:r>
      <w:r>
        <w:rPr>
          <w:b w:val="0"/>
          <w:i w:val="0"/>
        </w:rPr>
        <w:br/>
      </w:r>
      <w:r>
        <w:rPr>
          <w:b/>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Lợi nhuận khác ([18]=[16]-[17])</w:t>
      </w:r>
      <w:r>
        <w:rPr>
          <w:b w:val="0"/>
          <w:i w:val="0"/>
        </w:rPr>
        <w:br/>
      </w:r>
      <w:r>
        <w:rPr>
          <w:b w:val="0"/>
          <w:i w:val="0"/>
        </w:rPr>
        <w:br/>
      </w:r>
      <w:r>
        <w:rPr>
          <w:b/>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i w:val="0"/>
        </w:rPr>
        <w:t xml:space="preserve"> </w:t>
      </w:r>
      <w:r>
        <w:rPr>
          <w:b w:val="0"/>
          <w:i w:val="0"/>
        </w:rPr>
        <w:br/>
      </w:r>
      <w:r>
        <w:rPr>
          <w:b w:val="0"/>
          <w:i w:val="0"/>
        </w:rPr>
        <w:br/>
      </w:r>
      <w:r>
        <w:rPr>
          <w:b/>
          <w:i w:val="0"/>
        </w:rPr>
        <w:t>Tổng lợi nhuận kế toán trước thuế thu nhập doanh nghiệp ([19]=[15]+[18])</w:t>
      </w:r>
      <w:r>
        <w:rPr>
          <w:b w:val="0"/>
          <w:i w:val="0"/>
        </w:rPr>
        <w:br/>
      </w:r>
      <w:r>
        <w:rPr>
          <w:b w:val="0"/>
          <w:i w:val="0"/>
        </w:rPr>
        <w:br/>
      </w:r>
      <w:r>
        <w:rPr>
          <w:b/>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w:t>
      </w:r>
      <w:r>
        <w:rPr>
          <w:b w:val="0"/>
          <w:i/>
        </w:rPr>
        <w:t xml:space="preserve">Số liệu tại chỉ tiêu [19] của Phụ lục này được ghi vào chỉ tiêu mã số A1 của tờ khai quyết toán thuế TNDN của cùng kỳ tính thuế. </w:t>
      </w:r>
    </w:p>
    <w:p>
      <w:r>
        <w:rPr>
          <w:b w:val="0"/>
          <w:i w:val="0"/>
        </w:rPr>
        <w:t>Phụ lục</w:t>
      </w:r>
    </w:p>
    <w:p>
      <w:pPr>
        <w:jc w:val="center"/>
      </w:pPr>
      <w:r>
        <w:rPr>
          <w:b/>
          <w:i w:val="0"/>
        </w:rPr>
        <w:t>KẾT QUẢ HOẠT ĐỘNG SẢN XUẤT KINH DOANH</w:t>
      </w:r>
    </w:p>
    <w:p>
      <w:pPr>
        <w:jc w:val="center"/>
      </w:pPr>
      <w:r>
        <w:rPr>
          <w:b/>
          <w:i w:val="0"/>
        </w:rPr>
        <w:t>Dành cho người nộp thuế thuộc các ngành ngân hàng, tín dụng</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 xml:space="preserve">Mã chỉ tiêu </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Kết</w:t>
      </w:r>
      <w:r>
        <w:rPr>
          <w:b/>
          <w:i w:val="0"/>
        </w:rPr>
        <w:t xml:space="preserve">  </w:t>
      </w:r>
      <w:r>
        <w:rPr>
          <w:b/>
          <w:i w:val="0"/>
        </w:rPr>
        <w:t>quả</w:t>
      </w:r>
      <w:r>
        <w:rPr>
          <w:b/>
          <w:i w:val="0"/>
        </w:rPr>
        <w:t xml:space="preserve">  </w:t>
      </w:r>
      <w:r>
        <w:rPr>
          <w:b/>
          <w:i w:val="0"/>
        </w:rPr>
        <w:t>kinh doanh ghi nhận theo báo cáo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nhập lãi và các khoản thu nhập tương tự</w:t>
      </w:r>
      <w:r>
        <w:rPr>
          <w:b w:val="0"/>
          <w:i w:val="0"/>
        </w:rPr>
        <w:br/>
      </w:r>
      <w:r>
        <w:rPr>
          <w:b w:val="0"/>
          <w:i w:val="0"/>
        </w:rPr>
        <w:br/>
      </w:r>
      <w:r>
        <w:rPr>
          <w:b w:val="0"/>
          <w:i w:val="0"/>
        </w:rPr>
        <w:t>[01]</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trả lãi và các chi phí tương tự</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Thu nhập lãi thuần ([3] = [1] - [2])</w:t>
      </w:r>
      <w:r>
        <w:rPr>
          <w:b w:val="0"/>
          <w:i w:val="0"/>
        </w:rPr>
        <w:br/>
      </w:r>
      <w:r>
        <w:rPr>
          <w:b w:val="0"/>
          <w:i w:val="0"/>
        </w:rPr>
        <w:br/>
      </w:r>
      <w:r>
        <w:rPr>
          <w:b/>
          <w:i w:val="0"/>
        </w:rPr>
        <w:t>[03]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nhập từ hoạt động dịch vụ</w:t>
      </w:r>
      <w:r>
        <w:rPr>
          <w:b w:val="0"/>
          <w:i w:val="0"/>
        </w:rPr>
        <w:br/>
      </w:r>
      <w:r>
        <w:rPr>
          <w:b w:val="0"/>
          <w:i w:val="0"/>
        </w:rPr>
        <w:br/>
      </w:r>
      <w:r>
        <w:rPr>
          <w:b w:val="0"/>
          <w:i w:val="0"/>
        </w:rPr>
        <w:t>[04]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hoạt động dịch vụ</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Lãi/lỗ thuần từ hoạt động dịch vụ ([6] = [4] - [5])</w:t>
      </w:r>
      <w:r>
        <w:rPr>
          <w:b w:val="0"/>
          <w:i w:val="0"/>
        </w:rPr>
        <w:br/>
      </w:r>
      <w:r>
        <w:rPr>
          <w:b w:val="0"/>
          <w:i w:val="0"/>
        </w:rPr>
        <w:br/>
      </w:r>
      <w:r>
        <w:rPr>
          <w:b/>
          <w:i w:val="0"/>
        </w:rPr>
        <w:t>[06]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Lãi/lỗ thuần từ hoạt động kinh doanh ngoại hối</w:t>
      </w:r>
      <w:r>
        <w:rPr>
          <w:b w:val="0"/>
          <w:i w:val="0"/>
        </w:rPr>
        <w:br/>
      </w:r>
      <w:r>
        <w:rPr>
          <w:b w:val="0"/>
          <w:i w:val="0"/>
        </w:rPr>
        <w:br/>
      </w:r>
      <w:r>
        <w:rPr>
          <w:b/>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Lãi/lỗ thuần từ mua bán chứng khoán kinh doanh</w:t>
      </w:r>
      <w:r>
        <w:rPr>
          <w:b w:val="0"/>
          <w:i w:val="0"/>
        </w:rPr>
        <w:br/>
      </w:r>
      <w:r>
        <w:rPr>
          <w:b w:val="0"/>
          <w:i w:val="0"/>
        </w:rPr>
        <w:br/>
      </w:r>
      <w:r>
        <w:rPr>
          <w:b/>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Lãi/lỗ thuần từ mua bán chứng khoán đầu tư</w:t>
      </w:r>
      <w:r>
        <w:rPr>
          <w:b w:val="0"/>
          <w:i w:val="0"/>
        </w:rPr>
        <w:br/>
      </w:r>
      <w:r>
        <w:rPr>
          <w:b w:val="0"/>
          <w:i w:val="0"/>
        </w:rPr>
        <w:br/>
      </w:r>
      <w:r>
        <w:rPr>
          <w:b/>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 nhập từ hoạt động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 phí hoạt động khác</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Lãi/lỗ thuần từ hoạt động khác ([12] = [10] - [11])</w:t>
      </w:r>
      <w:r>
        <w:rPr>
          <w:b w:val="0"/>
          <w:i w:val="0"/>
        </w:rPr>
        <w:br/>
      </w:r>
      <w:r>
        <w:rPr>
          <w:b w:val="0"/>
          <w:i w:val="0"/>
        </w:rPr>
        <w:br/>
      </w:r>
      <w:r>
        <w:rPr>
          <w:b/>
          <w:i w:val="0"/>
        </w:rPr>
        <w:t>[12]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Thu nhập từ góp vốn, mua cổ phần</w:t>
      </w:r>
      <w:r>
        <w:rPr>
          <w:b w:val="0"/>
          <w:i w:val="0"/>
        </w:rPr>
        <w:br/>
      </w:r>
      <w:r>
        <w:rPr>
          <w:b w:val="0"/>
          <w:i w:val="0"/>
        </w:rPr>
        <w:br/>
      </w:r>
      <w:r>
        <w:rPr>
          <w:b/>
          <w:i w:val="0"/>
        </w:rPr>
        <w:t>[13]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Chi phí hoạt động</w:t>
      </w:r>
      <w:r>
        <w:rPr>
          <w:b w:val="0"/>
          <w:i w:val="0"/>
        </w:rPr>
        <w:br/>
      </w:r>
      <w:r>
        <w:rPr>
          <w:b w:val="0"/>
          <w:i w:val="0"/>
        </w:rPr>
        <w:br/>
      </w:r>
      <w:r>
        <w:rPr>
          <w:b/>
          <w:i w:val="0"/>
        </w:rPr>
        <w:t>[14]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Chi phí dự phòng rủi ro tín dụng</w:t>
      </w:r>
      <w:r>
        <w:rPr>
          <w:b w:val="0"/>
          <w:i w:val="0"/>
        </w:rPr>
        <w:br/>
      </w:r>
      <w:r>
        <w:rPr>
          <w:b w:val="0"/>
          <w:i w:val="0"/>
        </w:rPr>
        <w:br/>
      </w:r>
      <w:r>
        <w:rPr>
          <w:b/>
          <w:i w:val="0"/>
        </w:rPr>
        <w:t>[15]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Tổng lợi nhuận trước thuế </w:t>
      </w:r>
      <w:r>
        <w:rPr>
          <w:b w:val="0"/>
          <w:i w:val="0"/>
        </w:rPr>
        <w:br/>
      </w:r>
      <w:r>
        <w:rPr>
          <w:b/>
          <w:i w:val="0"/>
        </w:rPr>
        <w:t>([16] = [3]+[6]+[7]+[8]+[9]+[12]+[13]-[14]-[15])</w:t>
      </w:r>
      <w:r>
        <w:rPr>
          <w:b w:val="0"/>
          <w:i w:val="0"/>
        </w:rPr>
        <w:br/>
      </w:r>
      <w:r>
        <w:rPr>
          <w:b w:val="0"/>
          <w:i w:val="0"/>
        </w:rPr>
        <w:br/>
      </w:r>
      <w:r>
        <w:rPr>
          <w:b/>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 xml:space="preserve">Mã chỉ tiêu </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số liệu</w:t>
      </w:r>
    </w:p>
    <w:p>
      <w:r>
        <w:rPr>
          <w:b w:val="0"/>
          <w:i w:val="0"/>
        </w:rPr>
        <w:t>_______________________________________</w:t>
      </w:r>
    </w:p>
    <w:p>
      <w:pPr>
        <w:jc w:val="both"/>
      </w:pPr>
      <w:r>
        <w:rPr>
          <w:b/>
          <w:i w:val="0"/>
        </w:rPr>
        <w:t>Ghi chú:</w:t>
      </w:r>
      <w:r>
        <w:rPr>
          <w:b w:val="0"/>
          <w:i w:val="0"/>
        </w:rPr>
        <w:t xml:space="preserve"> </w:t>
      </w:r>
      <w:r>
        <w:rPr>
          <w:b w:val="0"/>
          <w:i/>
        </w:rPr>
        <w:t xml:space="preserve">Số liệu tại chỉ tiêu [16] của Phụ lục này được ghi vào chỉ tiêu mã số A1 của tờ khai quyết toán thuế thu nhập doanh nghiệp của cùng kỳ tính thuế. </w:t>
      </w:r>
    </w:p>
    <w:p>
      <w:r>
        <w:rPr>
          <w:b w:val="0"/>
          <w:i w:val="0"/>
        </w:rPr>
        <w:t>Phụ lục</w:t>
      </w:r>
    </w:p>
    <w:p>
      <w:pPr>
        <w:jc w:val="center"/>
      </w:pPr>
      <w:r>
        <w:rPr>
          <w:b/>
          <w:i w:val="0"/>
        </w:rPr>
        <w:t>KẾT QUẢ HOẠT ĐỘNG SẢN XUẤT KINH DOANH</w:t>
      </w:r>
    </w:p>
    <w:p>
      <w:pPr>
        <w:jc w:val="center"/>
      </w:pPr>
      <w:r>
        <w:rPr>
          <w:b/>
          <w:i w:val="0"/>
        </w:rPr>
        <w:t>Dành cho người nộp thuế là các Công ty chứng khoán, Công ty quản lý quỹ đầu tư chứng khoán</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Kết quả kinh doanh ghi nhận theo báo cáo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từ phí cung cấp dịch vụ cho khách hàng và hoạt động tự doanh ([01] = [02]+[03]+[04]+[05]+[06]+[07]+[08]+[09]+[10])</w:t>
      </w:r>
      <w:r>
        <w:rPr>
          <w:b w:val="0"/>
          <w:i w:val="0"/>
        </w:rPr>
        <w:br/>
      </w:r>
      <w:r>
        <w:rPr>
          <w:b w:val="0"/>
          <w:i w:val="0"/>
        </w:rPr>
        <w:br/>
      </w:r>
      <w:r>
        <w:rPr>
          <w:b/>
          <w:i w:val="0"/>
        </w:rPr>
        <w:t>[01]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Thu phí dịch vụ môi giới chứng khoán</w:t>
      </w:r>
      <w:r>
        <w:rPr>
          <w:b w:val="0"/>
          <w:i w:val="0"/>
        </w:rPr>
        <w:br/>
      </w:r>
      <w:r>
        <w:rPr>
          <w:b w:val="0"/>
          <w:i w:val="0"/>
        </w:rPr>
        <w:br/>
      </w:r>
      <w:r>
        <w:rPr>
          <w:b/>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Thu phí quản lý danh mục đầu tư</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Thu phí bảo lãnh và phí đại lý phát hành</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Thu phí tư vấn tài chính và đầu tư chứng khoán</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Thu phí quản lý quỹ đầu tư chứng khoán và các khoản tiền thưởng cho công ty quản lý quỹ</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f</w:t>
      </w:r>
      <w:r>
        <w:rPr>
          <w:b w:val="0"/>
          <w:i w:val="0"/>
        </w:rPr>
        <w:br/>
      </w:r>
      <w:r>
        <w:rPr>
          <w:b w:val="0"/>
          <w:i w:val="0"/>
        </w:rPr>
        <w:br/>
      </w:r>
      <w:r>
        <w:rPr>
          <w:b w:val="0"/>
          <w:i w:val="0"/>
        </w:rPr>
        <w:t xml:space="preserve">Thu từ phí phát hành chứng chỉ quỹ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Phí thù lao hội đồng quản trị nhận được do tham gia hội đồng quản trị của các công ty khác</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w:t>
      </w:r>
      <w:r>
        <w:rPr>
          <w:b w:val="0"/>
          <w:i w:val="0"/>
        </w:rPr>
        <w:br/>
      </w:r>
      <w:r>
        <w:rPr>
          <w:b w:val="0"/>
          <w:i w:val="0"/>
        </w:rPr>
        <w:br/>
      </w:r>
      <w:r>
        <w:rPr>
          <w:b w:val="0"/>
          <w:i w:val="0"/>
        </w:rPr>
        <w:t>Chênh lệch giá chứng khoán mua bán trong kỳ, thu lãi trái phiếu từ hoạt động tự doanh của công ty chứng khoán, hoạt động đầu tư tài chính của công ty quản lý quỹ</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Các khoản thu khác theo quy định của pháp luật về cung cấp dịch vụ cho khách hàng và hoạt động tự doanh</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Chi phí để thực hiện cung cấp dịch vụ cho khách hàng và các chi phí cho hoạt động tự doanh </w:t>
      </w:r>
      <w:r>
        <w:rPr>
          <w:b/>
          <w:i w:val="0"/>
        </w:rPr>
        <w:t>([11]= [12]+[13]+......+[22]+[23])</w:t>
      </w:r>
      <w:r>
        <w:rPr>
          <w:b w:val="0"/>
          <w:i w:val="0"/>
        </w:rPr>
        <w:br/>
      </w:r>
      <w:r>
        <w:rPr>
          <w:b w:val="0"/>
          <w:i w:val="0"/>
        </w:rPr>
        <w:br/>
      </w:r>
      <w:r>
        <w:rPr>
          <w:b/>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Chi nộp phí thành viên Trung tâm giao dịch chứng khoán (đối với công ty là thành viên của Trung tâm giao dịch chứng khoán)</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 phí lưu ký chứng khoán, phí giao dịch chứng khoán tại Trung tâm giao dịch chứng khoán</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Phí niêm yết và đăng ký chứng khoán (đối với công ty phát hành chứng khoán niêm yết tại Trung tâm giao dịch chứng khoán)</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Chi phí liên quan đến việc quản lý quỹ đầu tư, danh mục đầu tư</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Chi phí huy động vốn cho quỹ đầu tư</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f</w:t>
      </w:r>
      <w:r>
        <w:rPr>
          <w:b w:val="0"/>
          <w:i w:val="0"/>
        </w:rPr>
        <w:br/>
      </w:r>
      <w:r>
        <w:rPr>
          <w:b w:val="0"/>
          <w:i w:val="0"/>
        </w:rPr>
        <w:br/>
      </w:r>
      <w:r>
        <w:rPr>
          <w:b w:val="0"/>
          <w:i w:val="0"/>
        </w:rPr>
        <w:t>Chi trả lãi tiền vay</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Chi phí thù lao cho hội đồng quản trị</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w:t>
      </w:r>
      <w:r>
        <w:rPr>
          <w:b w:val="0"/>
          <w:i w:val="0"/>
        </w:rPr>
        <w:br/>
      </w:r>
      <w:r>
        <w:rPr>
          <w:b w:val="0"/>
          <w:i w:val="0"/>
        </w:rPr>
        <w:br/>
      </w:r>
      <w:r>
        <w:rPr>
          <w:b w:val="0"/>
          <w:i w:val="0"/>
        </w:rPr>
        <w:t>Chi nộp thuế, phí, lệ phí phải nộp có liên quan đến hoạt động kinh doanh</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 xml:space="preserve">Chi hoạt động quản lý và công vụ, chi phí cho nhân viên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w:t>
      </w:r>
      <w:r>
        <w:rPr>
          <w:b w:val="0"/>
          <w:i w:val="0"/>
        </w:rPr>
        <w:br/>
      </w:r>
      <w:r>
        <w:rPr>
          <w:b w:val="0"/>
          <w:i w:val="0"/>
        </w:rPr>
        <w:br/>
      </w:r>
      <w:r>
        <w:rPr>
          <w:b w:val="0"/>
          <w:i w:val="0"/>
        </w:rPr>
        <w:t>Chi khấu hao tài sản cố định, chi khác về tài sản</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w:t>
      </w:r>
      <w:r>
        <w:rPr>
          <w:b w:val="0"/>
          <w:i w:val="0"/>
        </w:rPr>
        <w:br/>
      </w:r>
      <w:r>
        <w:rPr>
          <w:b w:val="0"/>
          <w:i w:val="0"/>
        </w:rPr>
        <w:br/>
      </w:r>
      <w:r>
        <w:rPr>
          <w:b w:val="0"/>
          <w:i w:val="0"/>
        </w:rPr>
        <w:t>Trích dự phòng giảm giá chứng khoán tự doanh</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w:t>
      </w:r>
      <w:r>
        <w:rPr>
          <w:b w:val="0"/>
          <w:i w:val="0"/>
        </w:rPr>
        <w:br/>
      </w:r>
      <w:r>
        <w:rPr>
          <w:b w:val="0"/>
          <w:i w:val="0"/>
        </w:rPr>
        <w:br/>
      </w:r>
      <w:r>
        <w:rPr>
          <w:b w:val="0"/>
          <w:i w:val="0"/>
        </w:rPr>
        <w:t>Các khoản chi khác theo quy định của pháp luật về cung cấp dịch vụ cho khách hàng và hoạt động tự doanh</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Lãi (lỗ) từ hoạt động cung cấp dịch vụ cho khách hàng và hoạt động tự doanh ([24]= [01]-[11])</w:t>
      </w:r>
      <w:r>
        <w:rPr>
          <w:b w:val="0"/>
          <w:i w:val="0"/>
        </w:rPr>
        <w:br/>
      </w:r>
      <w:r>
        <w:rPr>
          <w:b w:val="0"/>
          <w:i w:val="0"/>
        </w:rPr>
        <w:br/>
      </w:r>
      <w:r>
        <w:rPr>
          <w:b/>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khoản thu nhập khác ngoài cung cấp dịch vụ cho khách hàng và hoạt động tự doanh</w:t>
      </w:r>
      <w:r>
        <w:rPr>
          <w:b w:val="0"/>
          <w:i w:val="0"/>
        </w:rPr>
        <w:br/>
      </w:r>
      <w:r>
        <w:rPr>
          <w:b w:val="0"/>
          <w:i w:val="0"/>
        </w:rPr>
        <w:br/>
      </w:r>
      <w:r>
        <w:rPr>
          <w:b/>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Chi phí khác ngoài cung cấp dịch vụ cho khách hàng và hoạt động tự doanh</w:t>
      </w:r>
      <w:r>
        <w:rPr>
          <w:b w:val="0"/>
          <w:i w:val="0"/>
        </w:rPr>
        <w:br/>
      </w:r>
      <w:r>
        <w:rPr>
          <w:b w:val="0"/>
          <w:i w:val="0"/>
        </w:rPr>
        <w:br/>
      </w:r>
      <w:r>
        <w:rPr>
          <w:b/>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Lãi (lỗ) khác ngoài cung cấp dịch vụ cho khách hàng và hoạt động tự doanh ([27]=[25]-[26])</w:t>
      </w:r>
      <w:r>
        <w:rPr>
          <w:b w:val="0"/>
          <w:i w:val="0"/>
        </w:rPr>
        <w:br/>
      </w:r>
      <w:r>
        <w:rPr>
          <w:b w:val="0"/>
          <w:i w:val="0"/>
        </w:rPr>
        <w:br/>
      </w:r>
      <w:r>
        <w:rPr>
          <w:b/>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Tổng lợi nhuận kế toán trước thuế thu nhập doanh nghiệp ([28]=[24]+[27])</w:t>
      </w:r>
      <w:r>
        <w:rPr>
          <w:b w:val="0"/>
          <w:i w:val="0"/>
        </w:rPr>
        <w:br/>
      </w:r>
      <w:r>
        <w:rPr>
          <w:b w:val="0"/>
          <w:i w:val="0"/>
        </w:rPr>
        <w:br/>
      </w:r>
      <w:r>
        <w:rPr>
          <w:b/>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w:t>
      </w:r>
      <w:r>
        <w:rPr>
          <w:b w:val="0"/>
          <w:i/>
        </w:rPr>
        <w:t xml:space="preserve">Số liệu tại chỉ tiêu </w:t>
      </w:r>
      <w:r>
        <w:rPr>
          <w:b/>
          <w:i/>
        </w:rPr>
        <w:t>[28]</w:t>
      </w:r>
      <w:r>
        <w:rPr>
          <w:b w:val="0"/>
          <w:i/>
        </w:rPr>
        <w:t xml:space="preserve"> của Phụ lục này được ghi vào chỉ tiêu A1 của Tờ khai quyết toán thuế TNDN của cùng kỳ tính thuế.</w:t>
      </w:r>
    </w:p>
    <w:p>
      <w:r>
        <w:rPr>
          <w:b w:val="0"/>
          <w:i w:val="0"/>
        </w:rPr>
        <w:t>Phụ lục</w:t>
      </w:r>
    </w:p>
    <w:p>
      <w:pPr>
        <w:jc w:val="center"/>
      </w:pPr>
      <w:r>
        <w:rPr>
          <w:b/>
          <w:i w:val="0"/>
        </w:rPr>
        <w:t>CHUYỂN LỖ</w:t>
      </w:r>
    </w:p>
    <w:p>
      <w:pPr>
        <w:jc w:val="center"/>
      </w:pP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Năm phát sinh lỗ</w:t>
      </w:r>
      <w:r>
        <w:rPr>
          <w:b w:val="0"/>
          <w:i w:val="0"/>
        </w:rPr>
        <w:br/>
      </w:r>
      <w:r>
        <w:rPr>
          <w:b w:val="0"/>
          <w:i w:val="0"/>
        </w:rPr>
        <w:br/>
      </w:r>
      <w:r>
        <w:rPr>
          <w:b/>
          <w:i w:val="0"/>
        </w:rPr>
        <w:t>Số lỗ phát sinh</w:t>
      </w:r>
      <w:r>
        <w:rPr>
          <w:b w:val="0"/>
          <w:i w:val="0"/>
        </w:rPr>
        <w:br/>
      </w:r>
      <w:r>
        <w:rPr>
          <w:b w:val="0"/>
          <w:i w:val="0"/>
        </w:rPr>
        <w:br/>
      </w:r>
      <w:r>
        <w:rPr>
          <w:b/>
          <w:i w:val="0"/>
        </w:rPr>
        <w:t>Sỗ lỗ đã chuyển</w:t>
      </w:r>
      <w:r>
        <w:rPr>
          <w:b w:val="0"/>
          <w:i w:val="0"/>
        </w:rPr>
        <w:br/>
      </w:r>
      <w:r>
        <w:rPr>
          <w:b/>
          <w:i w:val="0"/>
        </w:rPr>
        <w:t>trong các kỳ tính thuế trước</w:t>
      </w:r>
      <w:r>
        <w:rPr>
          <w:b w:val="0"/>
          <w:i w:val="0"/>
        </w:rPr>
        <w:br/>
      </w:r>
      <w:r>
        <w:rPr>
          <w:b w:val="0"/>
          <w:i w:val="0"/>
        </w:rPr>
        <w:br/>
      </w:r>
      <w:r>
        <w:rPr>
          <w:b/>
          <w:i w:val="0"/>
        </w:rPr>
        <w:t>Số lỗ được chuyển trong kỳ tính thuế này</w:t>
      </w:r>
      <w:r>
        <w:rPr>
          <w:b w:val="0"/>
          <w:i w:val="0"/>
        </w:rPr>
        <w:br/>
      </w:r>
      <w:r>
        <w:rPr>
          <w:b w:val="0"/>
          <w:i w:val="0"/>
        </w:rPr>
        <w:br/>
      </w:r>
      <w:r>
        <w:rPr>
          <w:b/>
          <w:i w:val="0"/>
        </w:rPr>
        <w:t>Số lỗ còn được chuyển sang các kỳ tính thuế sau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t>(6)</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Năm phát sinh lỗ</w:t>
            </w:r>
          </w:p>
        </w:tc>
        <w:tc>
          <w:tcPr>
            <w:tcW w:type="dxa" w:w="1440"/>
          </w:tcPr>
          <w:p>
            <w:r>
              <w:rPr>
                <w:b w:val="0"/>
                <w:i w:val="0"/>
              </w:rPr>
              <w:br/>
            </w:r>
            <w:r>
              <w:rPr>
                <w:b/>
                <w:i w:val="0"/>
              </w:rPr>
              <w:t>Số lỗ phát sinh</w:t>
            </w:r>
          </w:p>
        </w:tc>
        <w:tc>
          <w:tcPr>
            <w:tcW w:type="dxa" w:w="1440"/>
          </w:tcPr>
          <w:p>
            <w:r>
              <w:rPr>
                <w:b w:val="0"/>
                <w:i w:val="0"/>
              </w:rPr>
              <w:br/>
            </w:r>
            <w:r>
              <w:rPr>
                <w:b/>
                <w:i w:val="0"/>
              </w:rPr>
              <w:t>Sỗ lỗ đã chuyển</w:t>
            </w:r>
            <w:r>
              <w:rPr>
                <w:b w:val="0"/>
                <w:i w:val="0"/>
              </w:rPr>
              <w:br/>
            </w:r>
            <w:r>
              <w:rPr>
                <w:b/>
                <w:i w:val="0"/>
              </w:rPr>
              <w:t>trong các kỳ tính thuế trước</w:t>
            </w:r>
          </w:p>
        </w:tc>
        <w:tc>
          <w:tcPr>
            <w:tcW w:type="dxa" w:w="1440"/>
          </w:tcPr>
          <w:p>
            <w:r>
              <w:rPr>
                <w:b w:val="0"/>
                <w:i w:val="0"/>
              </w:rPr>
              <w:br/>
            </w:r>
            <w:r>
              <w:rPr>
                <w:b/>
                <w:i w:val="0"/>
              </w:rPr>
              <w:t>Số lỗ được chuyển trong kỳ tính thuế này</w:t>
            </w:r>
          </w:p>
        </w:tc>
        <w:tc>
          <w:tcPr>
            <w:tcW w:type="dxa" w:w="1440"/>
          </w:tcPr>
          <w:p>
            <w:r>
              <w:rPr>
                <w:b w:val="0"/>
                <w:i w:val="0"/>
              </w:rPr>
              <w:br/>
            </w:r>
            <w:r>
              <w:rPr>
                <w:b/>
                <w:i w:val="0"/>
              </w:rPr>
              <w:t>Số lỗ còn được chuyển sang các kỳ tính thuế sau</w:t>
            </w:r>
          </w:p>
        </w:tc>
      </w:tr>
    </w:tbl>
    <w:p>
      <w:pPr>
        <w:jc w:val="both"/>
      </w:pPr>
      <w:r>
        <w:rPr>
          <w:b w:val="0"/>
          <w:i w:val="0"/>
        </w:rPr>
        <w:t>Tôi cam đoan số liệu khai trên là đúng và chịu trách nhiệm trước pháp luật về số liệu đã khai./.</w:t>
      </w:r>
    </w:p>
    <w:p>
      <w:r>
        <w:rPr>
          <w:b w:val="0"/>
          <w:i w:val="0"/>
        </w:rPr>
        <w:t>Phụ lục</w:t>
      </w:r>
    </w:p>
    <w:p>
      <w:pPr>
        <w:jc w:val="center"/>
      </w:pPr>
      <w:r>
        <w:rPr>
          <w:b/>
          <w:i w:val="0"/>
        </w:rPr>
        <w:t>THUẾ THU NHẬP DOANH NGHIỆP ĐƯỢC ƯU ĐÃI</w:t>
      </w:r>
    </w:p>
    <w:p>
      <w:r>
        <w:rPr>
          <w:b w:val="0"/>
          <w:i w:val="0"/>
        </w:rPr>
        <w:t>Đối với cơ sở kinh doanh thành lập mới từ dự án đầu tư,</w:t>
      </w:r>
      <w:r>
        <w:rPr>
          <w:b w:val="0"/>
          <w:i w:val="0"/>
        </w:rPr>
        <w:t xml:space="preserve">  </w:t>
      </w:r>
    </w:p>
    <w:p>
      <w:r>
        <w:rPr>
          <w:b w:val="0"/>
          <w:i w:val="0"/>
        </w:rPr>
        <w:t xml:space="preserve">cơ sở kinh doanh di chuyển địa điểm, dự án đầu tư mới </w:t>
      </w:r>
    </w:p>
    <w:p>
      <w:r>
        <w:rPr>
          <w:b w:val="0"/>
          <w:i w:val="0"/>
        </w:rPr>
        <w:t>và dự án đầu tư đặc biệt quan trọng</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A. Xác định điều kiện và mức độ ưu đãi thuế:</w:t>
      </w:r>
    </w:p>
    <w:p>
      <w:r>
        <w:rPr>
          <w:b w:val="0"/>
          <w:i w:val="0"/>
        </w:rPr>
        <w:br/>
      </w:r>
      <w:r>
        <w:rPr>
          <w:b w:val="0"/>
          <w:i w:val="0"/>
        </w:rPr>
        <w:br/>
      </w:r>
      <w:r>
        <w:rPr>
          <w:b w:val="0"/>
          <w:i w:val="0"/>
        </w:rPr>
        <w:br/>
      </w:r>
      <w:r>
        <w:rPr>
          <w:b w:val="0"/>
          <w:i w:val="0"/>
        </w:rPr>
        <w:br/>
      </w:r>
      <w:r>
        <w:rPr>
          <w:b w:val="0"/>
          <w:i w:val="0"/>
        </w:rPr>
        <w:br/>
      </w:r>
      <w:r>
        <w:rPr>
          <w:b/>
          <w:i w:val="0"/>
        </w:rPr>
        <w:t>1. Điều kiện ưu đãi:</w:t>
      </w:r>
      <w:r>
        <w:rPr>
          <w:b w:val="0"/>
          <w:i w:val="0"/>
        </w:rPr>
        <w:br/>
      </w:r>
      <w:r>
        <w:rPr>
          <w:b w:val="0"/>
          <w:i w:val="0"/>
        </w:rPr>
        <w:t>q</w:t>
      </w:r>
      <w:r>
        <w:rPr>
          <w:b w:val="0"/>
          <w:i w:val="0"/>
        </w:rPr>
        <w:t xml:space="preserve"> </w:t>
      </w:r>
      <w:r>
        <w:rPr>
          <w:b w:val="0"/>
          <w:i w:val="0"/>
        </w:rPr>
        <w:t>Doanh nghiệp sản xuất mới thành lập từ dự án đầu tư.</w:t>
      </w:r>
      <w:r>
        <w:rPr>
          <w:b w:val="0"/>
          <w:i w:val="0"/>
        </w:rPr>
        <w:br/>
      </w:r>
      <w:r>
        <w:rPr>
          <w:b w:val="0"/>
          <w:i w:val="0"/>
        </w:rPr>
        <w:t>q</w:t>
      </w:r>
      <w:r>
        <w:rPr>
          <w:b w:val="0"/>
          <w:i w:val="0"/>
        </w:rPr>
        <w:t xml:space="preserve"> Doanh nghiệp di chuyển địa điểm ra khỏi đô thị theo quy hoạch đã được cơ quan có thẩm quyền phê duyệt.</w:t>
      </w:r>
      <w:r>
        <w:rPr>
          <w:b w:val="0"/>
          <w:i w:val="0"/>
        </w:rPr>
        <w:br/>
      </w:r>
      <w:r>
        <w:rPr>
          <w:b w:val="0"/>
          <w:i w:val="0"/>
        </w:rPr>
        <w:t>q</w:t>
      </w:r>
      <w:r>
        <w:rPr>
          <w:b w:val="0"/>
          <w:i w:val="0"/>
        </w:rPr>
        <w:t xml:space="preserve"> Doanh nghiệp mới thành lập từ dự án đầu tư hoặc dự án đầu tư mới vào ngành nghề, lĩnh vực ưu đãi đầu tư. </w:t>
      </w:r>
      <w:r>
        <w:rPr>
          <w:b w:val="0"/>
          <w:i w:val="0"/>
        </w:rPr>
        <w:br/>
      </w:r>
      <w:r>
        <w:rPr>
          <w:b w:val="0"/>
          <w:i w:val="0"/>
        </w:rPr>
        <w:t>q</w:t>
      </w:r>
      <w:r>
        <w:rPr>
          <w:b w:val="0"/>
          <w:i w:val="0"/>
        </w:rPr>
        <w:t xml:space="preserve"> Doanh nghiệp mới thành lập từ dự án đầu tư </w:t>
      </w:r>
      <w:r>
        <w:rPr>
          <w:b w:val="0"/>
          <w:i/>
        </w:rPr>
        <w:t xml:space="preserve">hoặc dự án đầu tư mới </w:t>
      </w:r>
      <w:r>
        <w:rPr>
          <w:b w:val="0"/>
          <w:i w:val="0"/>
        </w:rPr>
        <w:t>vào ngành nghề, lĩnh vực đặc biệt ưu đãi đầu tư.</w:t>
      </w:r>
      <w:r>
        <w:rPr>
          <w:b w:val="0"/>
          <w:i w:val="0"/>
        </w:rPr>
        <w:br/>
      </w:r>
      <w:r>
        <w:rPr>
          <w:b w:val="0"/>
          <w:i w:val="0"/>
        </w:rPr>
        <w:t>q</w:t>
      </w:r>
      <w:r>
        <w:rPr>
          <w:b w:val="0"/>
          <w:i w:val="0"/>
        </w:rPr>
        <w:t xml:space="preserve"> </w:t>
      </w:r>
      <w:r>
        <w:rPr>
          <w:b w:val="0"/>
          <w:i w:val="0"/>
        </w:rPr>
        <w:t>Doanh nghiệp mới thành lập từ dự án đầu tư hoặc dự án đầu tư mới vào địa bàn thuộc danh mục địa bàn có điều kiện kinh tế - xã hội khó khăn.</w:t>
      </w:r>
      <w:r>
        <w:rPr>
          <w:b w:val="0"/>
          <w:i w:val="0"/>
        </w:rPr>
        <w:br/>
      </w:r>
      <w:r>
        <w:rPr>
          <w:b w:val="0"/>
          <w:i w:val="0"/>
        </w:rPr>
        <w:t>q</w:t>
      </w:r>
      <w:r>
        <w:rPr>
          <w:b w:val="0"/>
          <w:i w:val="0"/>
        </w:rPr>
        <w:t xml:space="preserve"> Doanh nghiệp mới thành lập từ dự án đầu tư </w:t>
      </w:r>
      <w:r>
        <w:rPr>
          <w:b w:val="0"/>
          <w:i/>
        </w:rPr>
        <w:t xml:space="preserve">hoặc dự án đầu tư mới </w:t>
      </w:r>
      <w:r>
        <w:rPr>
          <w:b w:val="0"/>
          <w:i w:val="0"/>
        </w:rPr>
        <w:t>vào địa bàn thuộc danh mục địa bàn có điều kiện kinh tế - xã hội đặc biệt khó khăn, khu kinh tế, khu công nghệ cao.</w:t>
      </w:r>
      <w:r>
        <w:rPr>
          <w:b w:val="0"/>
          <w:i w:val="0"/>
        </w:rPr>
        <w:br/>
      </w:r>
      <w:r>
        <w:rPr>
          <w:b w:val="0"/>
          <w:i w:val="0"/>
        </w:rPr>
        <w:t>q</w:t>
      </w:r>
      <w:r>
        <w:rPr>
          <w:b w:val="0"/>
          <w:i w:val="0"/>
        </w:rPr>
        <w:t xml:space="preserve"> Doanh nghiệp thành lập mới trong lĩnh vực xã hội hoá hoặc có thu nhập từ hoạt động xã hội hoá.</w:t>
      </w:r>
      <w:r>
        <w:rPr>
          <w:b w:val="0"/>
          <w:i w:val="0"/>
        </w:rPr>
        <w:br/>
      </w:r>
      <w:r>
        <w:rPr>
          <w:b w:val="0"/>
          <w:i w:val="0"/>
        </w:rPr>
        <w:t>q</w:t>
      </w:r>
      <w:r>
        <w:rPr>
          <w:b w:val="0"/>
          <w:i w:val="0"/>
        </w:rPr>
        <w:t xml:space="preserve"> Dự án đầu tư đặc biệt quan trọng.</w:t>
      </w:r>
      <w:r>
        <w:rPr>
          <w:b w:val="0"/>
          <w:i w:val="0"/>
        </w:rPr>
        <w:br/>
      </w:r>
      <w:r>
        <w:rPr>
          <w:b w:val="0"/>
          <w:i w:val="0"/>
        </w:rPr>
        <w:t>q</w:t>
      </w:r>
      <w:r>
        <w:rPr>
          <w:b w:val="0"/>
          <w:i w:val="0"/>
        </w:rPr>
        <w:t xml:space="preserve"> Hợp tác xã dịch vụ nông nghiệp; quỹ tín dụng nhân dân; tổ chức tài chính vi mô; Cơ quan xuất bản.</w:t>
      </w:r>
      <w:r>
        <w:rPr>
          <w:b w:val="0"/>
          <w:i w:val="0"/>
        </w:rPr>
        <w:br/>
      </w:r>
      <w:r>
        <w:rPr>
          <w:b w:val="0"/>
          <w:i w:val="0"/>
        </w:rPr>
        <w:t>q</w:t>
      </w:r>
      <w:r>
        <w:rPr>
          <w:b w:val="0"/>
          <w:i w:val="0"/>
        </w:rPr>
        <w:t xml:space="preserve"> Ưu đãi theo giấy phép đầu tư, giấy chứng nhận ưu đãi đầu tư.</w:t>
      </w:r>
      <w:r>
        <w:rPr>
          <w:b w:val="0"/>
          <w:i w:val="0"/>
        </w:rPr>
        <w:br/>
      </w:r>
      <w:r>
        <w:rPr>
          <w:b w:val="0"/>
          <w:i w:val="0"/>
        </w:rPr>
        <w:t>q</w:t>
      </w:r>
      <w:r>
        <w:rPr>
          <w:b w:val="0"/>
          <w:i w:val="0"/>
        </w:rPr>
        <w:t xml:space="preserve"> Ưu đãi khác.</w:t>
      </w:r>
      <w:r>
        <w:rPr>
          <w:b w:val="0"/>
          <w:i w:val="0"/>
        </w:rPr>
        <w:br/>
      </w:r>
      <w:r>
        <w:rPr>
          <w:b w:val="0"/>
          <w:i w:val="0"/>
        </w:rPr>
        <w:br/>
      </w:r>
      <w:r>
        <w:rPr>
          <w:b w:val="0"/>
          <w:i w:val="0"/>
        </w:rPr>
        <w:br/>
      </w:r>
      <w:r>
        <w:rPr>
          <w:b w:val="0"/>
          <w:i w:val="0"/>
        </w:rPr>
        <w:br/>
      </w:r>
      <w:r>
        <w:rPr>
          <w:b/>
          <w:i w:val="0"/>
        </w:rPr>
        <w:t>2. Mức độ ưu đãi thuế:</w:t>
      </w:r>
      <w:r>
        <w:rPr>
          <w:b w:val="0"/>
          <w:i w:val="0"/>
        </w:rPr>
        <w:br/>
      </w:r>
      <w:r>
        <w:rPr>
          <w:b w:val="0"/>
          <w:i w:val="0"/>
        </w:rPr>
        <w:t>2.1- Thuế suất thuế thu nhập doanh nghiệp ưu đãi:.......%</w:t>
      </w:r>
      <w:r>
        <w:rPr>
          <w:b w:val="0"/>
          <w:i w:val="0"/>
        </w:rPr>
        <w:br/>
      </w:r>
      <w:r>
        <w:rPr>
          <w:b w:val="0"/>
          <w:i w:val="0"/>
        </w:rPr>
        <w:t xml:space="preserve">2.2- Thời hạn áp dụng thuế suất ưu đãi...... năm, kể từ năm....... </w:t>
      </w:r>
      <w:r>
        <w:rPr>
          <w:b w:val="0"/>
          <w:i w:val="0"/>
        </w:rPr>
        <w:br/>
      </w:r>
      <w:r>
        <w:rPr>
          <w:b w:val="0"/>
          <w:i w:val="0"/>
        </w:rPr>
        <w:t xml:space="preserve">2.3- Thời gian miễn thuế ........ năm, kể từ năm........ </w:t>
      </w:r>
      <w:r>
        <w:rPr>
          <w:b w:val="0"/>
          <w:i w:val="0"/>
        </w:rPr>
        <w:br/>
      </w:r>
      <w:r>
        <w:rPr>
          <w:b w:val="0"/>
          <w:i w:val="0"/>
        </w:rPr>
        <w:t xml:space="preserve">2.4- Thời gian giảm 50% số thuế phải nộp: .........năm, kể từ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q</w:t>
            </w:r>
            <w:r>
              <w:rPr>
                <w:b w:val="0"/>
                <w:i w:val="0"/>
              </w:rPr>
              <w:t xml:space="preserve"> </w:t>
            </w:r>
            <w:r>
              <w:rPr>
                <w:b w:val="0"/>
                <w:i w:val="0"/>
              </w:rPr>
              <w:t>Doanh nghiệp sản xuất mới thành lập từ dự án đầu tư.</w:t>
            </w:r>
            <w:r>
              <w:rPr>
                <w:b w:val="0"/>
                <w:i w:val="0"/>
              </w:rPr>
              <w:br/>
            </w:r>
            <w:r>
              <w:rPr>
                <w:b w:val="0"/>
                <w:i w:val="0"/>
              </w:rPr>
              <w:t>q</w:t>
            </w:r>
            <w:r>
              <w:rPr>
                <w:b w:val="0"/>
                <w:i w:val="0"/>
              </w:rPr>
              <w:t xml:space="preserve"> Doanh nghiệp di chuyển địa điểm ra khỏi đô thị theo quy hoạch đã được cơ quan có thẩm quyền phê duyệt.</w:t>
            </w:r>
            <w:r>
              <w:rPr>
                <w:b w:val="0"/>
                <w:i w:val="0"/>
              </w:rPr>
              <w:br/>
            </w:r>
            <w:r>
              <w:rPr>
                <w:b w:val="0"/>
                <w:i w:val="0"/>
              </w:rPr>
              <w:t>q</w:t>
            </w:r>
            <w:r>
              <w:rPr>
                <w:b w:val="0"/>
                <w:i w:val="0"/>
              </w:rPr>
              <w:t xml:space="preserve"> Doanh nghiệp mới thành lập từ dự án đầu tư hoặc dự án đầu tư mới vào ngành nghề, lĩnh vực ưu đãi đầu tư. </w:t>
            </w:r>
            <w:r>
              <w:rPr>
                <w:b w:val="0"/>
                <w:i w:val="0"/>
              </w:rPr>
              <w:br/>
            </w:r>
            <w:r>
              <w:rPr>
                <w:b w:val="0"/>
                <w:i w:val="0"/>
              </w:rPr>
              <w:t>q</w:t>
            </w:r>
            <w:r>
              <w:rPr>
                <w:b w:val="0"/>
                <w:i w:val="0"/>
              </w:rPr>
              <w:t xml:space="preserve"> Doanh nghiệp mới thành lập từ dự án đầu tư </w:t>
            </w:r>
            <w:r>
              <w:rPr>
                <w:b w:val="0"/>
                <w:i/>
              </w:rPr>
              <w:t xml:space="preserve">hoặc dự án đầu tư mới </w:t>
            </w:r>
            <w:r>
              <w:rPr>
                <w:b w:val="0"/>
                <w:i w:val="0"/>
              </w:rPr>
              <w:t>vào ngành nghề, lĩnh vực đặc biệt ưu đãi đầu tư.</w:t>
            </w:r>
            <w:r>
              <w:rPr>
                <w:b w:val="0"/>
                <w:i w:val="0"/>
              </w:rPr>
              <w:br/>
            </w:r>
            <w:r>
              <w:rPr>
                <w:b w:val="0"/>
                <w:i w:val="0"/>
              </w:rPr>
              <w:t>q</w:t>
            </w:r>
            <w:r>
              <w:rPr>
                <w:b w:val="0"/>
                <w:i w:val="0"/>
              </w:rPr>
              <w:t xml:space="preserve"> </w:t>
            </w:r>
            <w:r>
              <w:rPr>
                <w:b w:val="0"/>
                <w:i w:val="0"/>
              </w:rPr>
              <w:t>Doanh nghiệp mới thành lập từ dự án đầu tư hoặc dự án đầu tư mới vào địa bàn thuộc danh mục địa bàn có điều kiện kinh tế - xã hội khó khăn.</w:t>
            </w:r>
            <w:r>
              <w:rPr>
                <w:b w:val="0"/>
                <w:i w:val="0"/>
              </w:rPr>
              <w:br/>
            </w:r>
            <w:r>
              <w:rPr>
                <w:b w:val="0"/>
                <w:i w:val="0"/>
              </w:rPr>
              <w:t>q</w:t>
            </w:r>
            <w:r>
              <w:rPr>
                <w:b w:val="0"/>
                <w:i w:val="0"/>
              </w:rPr>
              <w:t xml:space="preserve"> Doanh nghiệp mới thành lập từ dự án đầu tư </w:t>
            </w:r>
            <w:r>
              <w:rPr>
                <w:b w:val="0"/>
                <w:i/>
              </w:rPr>
              <w:t xml:space="preserve">hoặc dự án đầu tư mới </w:t>
            </w:r>
            <w:r>
              <w:rPr>
                <w:b w:val="0"/>
                <w:i w:val="0"/>
              </w:rPr>
              <w:t>vào địa bàn thuộc danh mục địa bàn có điều kiện kinh tế - xã hội đặc biệt khó khăn, khu kinh tế, khu công nghệ cao.</w:t>
            </w:r>
            <w:r>
              <w:rPr>
                <w:b w:val="0"/>
                <w:i w:val="0"/>
              </w:rPr>
              <w:br/>
            </w:r>
            <w:r>
              <w:rPr>
                <w:b w:val="0"/>
                <w:i w:val="0"/>
              </w:rPr>
              <w:t>q</w:t>
            </w:r>
            <w:r>
              <w:rPr>
                <w:b w:val="0"/>
                <w:i w:val="0"/>
              </w:rPr>
              <w:t xml:space="preserve"> Doanh nghiệp thành lập mới trong lĩnh vực xã hội hoá hoặc có thu nhập từ hoạt động xã hội hoá.</w:t>
            </w:r>
            <w:r>
              <w:rPr>
                <w:b w:val="0"/>
                <w:i w:val="0"/>
              </w:rPr>
              <w:br/>
            </w:r>
            <w:r>
              <w:rPr>
                <w:b w:val="0"/>
                <w:i w:val="0"/>
              </w:rPr>
              <w:t>q</w:t>
            </w:r>
            <w:r>
              <w:rPr>
                <w:b w:val="0"/>
                <w:i w:val="0"/>
              </w:rPr>
              <w:t xml:space="preserve"> Dự án đầu tư đặc biệt quan trọng.</w:t>
            </w:r>
            <w:r>
              <w:rPr>
                <w:b w:val="0"/>
                <w:i w:val="0"/>
              </w:rPr>
              <w:br/>
            </w:r>
            <w:r>
              <w:rPr>
                <w:b w:val="0"/>
                <w:i w:val="0"/>
              </w:rPr>
              <w:t>q</w:t>
            </w:r>
            <w:r>
              <w:rPr>
                <w:b w:val="0"/>
                <w:i w:val="0"/>
              </w:rPr>
              <w:t xml:space="preserve"> Hợp tác xã dịch vụ nông nghiệp; quỹ tín dụng nhân dân; tổ chức tài chính vi mô; Cơ quan xuất bản.</w:t>
            </w:r>
            <w:r>
              <w:rPr>
                <w:b w:val="0"/>
                <w:i w:val="0"/>
              </w:rPr>
              <w:br/>
            </w:r>
            <w:r>
              <w:rPr>
                <w:b w:val="0"/>
                <w:i w:val="0"/>
              </w:rPr>
              <w:t>q</w:t>
            </w:r>
            <w:r>
              <w:rPr>
                <w:b w:val="0"/>
                <w:i w:val="0"/>
              </w:rPr>
              <w:t xml:space="preserve"> Ưu đãi theo giấy phép đầu tư, giấy chứng nhận ưu đãi đầu tư.</w:t>
            </w:r>
            <w:r>
              <w:rPr>
                <w:b w:val="0"/>
                <w:i w:val="0"/>
              </w:rPr>
              <w:br/>
            </w:r>
            <w:r>
              <w:rPr>
                <w:b w:val="0"/>
                <w:i w:val="0"/>
              </w:rPr>
              <w:t>q</w:t>
            </w:r>
            <w:r>
              <w:rPr>
                <w:b w:val="0"/>
                <w:i w:val="0"/>
              </w:rPr>
              <w:t xml:space="preserve"> Ưu đãi khác.</w:t>
            </w:r>
          </w:p>
        </w:tc>
      </w:tr>
    </w:tbl>
    <w:p>
      <w:r>
        <w:rPr>
          <w:b/>
          <w:i w:val="0"/>
        </w:rPr>
        <w:t>B. Xác định số thuế được ưu đãi:</w:t>
      </w:r>
      <w:r>
        <w:rPr>
          <w:b w:val="0"/>
          <w:i w:val="0"/>
        </w:rPr>
        <w:t xml:space="preserve"> </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số thuế TNDN chênh lệch do doanh nghiệp hưởng thuế suất ưu đãi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Tổng thu nhập tính thuế được hưởng thuế suất ưu đãi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Thuế TNDN tính theo thuế suất ưu đãi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Thuế TNDN tính theo thuế suất không phải thuế suất ưu đãi</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Thuế TNDN chênh lệch (</w:t>
      </w:r>
      <w:r>
        <w:rPr>
          <w:b/>
          <w:i w:val="0"/>
        </w:rPr>
        <w:t>[4]=[3]-[2])</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Xác định số thuế được miễn, giảm trong kỳ tính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xml:space="preserve">Tổng thu nhập tính thuế được miễn thuế hoặc giảm thuế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Thuế suất thuế TNDN ưu đãi áp dụng (%)</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xml:space="preserve">Thuế thu nhập doanh nghiệp phải nộp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Tỷ lệ thuế TNDN được miễn hoặc giảm (%)</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 xml:space="preserve">Thuế TNDN được miễn, giảm </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 </w:t>
      </w:r>
      <w:r>
        <w:rPr>
          <w:b w:val="0"/>
          <w:i/>
        </w:rPr>
        <w:t>TNDN: thu nhập doanh nghiệp.</w:t>
      </w:r>
    </w:p>
    <w:p>
      <w:r>
        <w:rPr>
          <w:b w:val="0"/>
          <w:i w:val="0"/>
        </w:rPr>
        <w:t>Phụ lục</w:t>
      </w:r>
    </w:p>
    <w:p>
      <w:pPr>
        <w:jc w:val="center"/>
      </w:pPr>
      <w:r>
        <w:rPr>
          <w:b/>
          <w:i w:val="0"/>
        </w:rPr>
        <w:t>THUẾ THU NHẬP DOANH NGHIỆP ĐƯỢC ƯU ĐÃI</w:t>
      </w:r>
    </w:p>
    <w:p>
      <w:pPr>
        <w:jc w:val="center"/>
      </w:pPr>
      <w:r>
        <w:rPr>
          <w:b/>
          <w:i w:val="0"/>
        </w:rPr>
        <w:t xml:space="preserve">Đối với </w:t>
      </w:r>
      <w:r>
        <w:rPr>
          <w:b/>
          <w:i w:val="0"/>
        </w:rPr>
        <w:t>cơ sở kinh doanh đầu tư xây dựng dây chuyền sản xuất mới, mở rộng</w:t>
      </w:r>
    </w:p>
    <w:p>
      <w:pPr>
        <w:jc w:val="center"/>
      </w:pPr>
      <w:r>
        <w:rPr>
          <w:b/>
          <w:i w:val="0"/>
        </w:rPr>
        <w:t>quy mô, đổi mới công nghệ, cải thiện môi trường sinh thái, nâng cao năng lực</w:t>
      </w:r>
    </w:p>
    <w:p>
      <w:pPr>
        <w:jc w:val="center"/>
      </w:pPr>
      <w:r>
        <w:rPr>
          <w:b/>
          <w:i w:val="0"/>
        </w:rPr>
        <w:t>sản xuất (dự án đầu tư mở rộng)</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A. Xác định điều kiện và mức độ ưu đãi thuế:</w:t>
      </w:r>
    </w:p>
    <w:p>
      <w:r>
        <w:rPr>
          <w:b w:val="0"/>
          <w:i w:val="0"/>
        </w:rPr>
        <w:br/>
      </w:r>
      <w:r>
        <w:rPr>
          <w:b w:val="0"/>
          <w:i w:val="0"/>
        </w:rPr>
        <w:br/>
      </w:r>
      <w:r>
        <w:rPr>
          <w:b w:val="0"/>
          <w:i w:val="0"/>
        </w:rPr>
        <w:br/>
      </w:r>
      <w:r>
        <w:rPr>
          <w:b w:val="0"/>
          <w:i w:val="0"/>
        </w:rPr>
        <w:br/>
      </w:r>
      <w:r>
        <w:rPr>
          <w:b w:val="0"/>
          <w:i w:val="0"/>
        </w:rPr>
        <w:br/>
      </w:r>
      <w:r>
        <w:rPr>
          <w:b/>
          <w:i w:val="0"/>
        </w:rPr>
        <w:t>1. Điều kiện ưu đãi:</w:t>
      </w:r>
      <w:r>
        <w:rPr>
          <w:b w:val="0"/>
          <w:i w:val="0"/>
        </w:rPr>
        <w:br/>
      </w:r>
      <w:r>
        <w:rPr>
          <w:b w:val="0"/>
          <w:i w:val="0"/>
        </w:rPr>
        <w:t>- Ngành nghề, địa bàn đầu tư:</w:t>
      </w:r>
      <w:r>
        <w:rPr>
          <w:b w:val="0"/>
          <w:i w:val="0"/>
        </w:rPr>
        <w:br/>
      </w:r>
      <w:r>
        <w:rPr>
          <w:b w:val="0"/>
          <w:i w:val="0"/>
        </w:rPr>
        <w:t>q</w:t>
      </w:r>
      <w:r>
        <w:rPr>
          <w:b w:val="0"/>
          <w:i w:val="0"/>
        </w:rPr>
        <w:t xml:space="preserve">  </w:t>
      </w:r>
      <w:r>
        <w:rPr>
          <w:b w:val="0"/>
          <w:i w:val="0"/>
        </w:rPr>
        <w:t xml:space="preserve">Đầu tư lắp đặt dây chuyền sản xuất mới không thuộc ngành </w:t>
      </w:r>
      <w:r>
        <w:rPr>
          <w:b w:val="0"/>
          <w:i w:val="0"/>
        </w:rPr>
        <w:t>nghề, lĩnh vực, địa bàn khuyến khích đầu tư.</w:t>
      </w:r>
      <w:r>
        <w:rPr>
          <w:b w:val="0"/>
          <w:i w:val="0"/>
        </w:rPr>
        <w:t xml:space="preserve"> </w:t>
      </w:r>
      <w:r>
        <w:rPr>
          <w:b w:val="0"/>
          <w:i w:val="0"/>
        </w:rPr>
        <w:br/>
      </w:r>
      <w:r>
        <w:rPr>
          <w:b w:val="0"/>
          <w:i w:val="0"/>
        </w:rPr>
        <w:t>q</w:t>
      </w:r>
      <w:r>
        <w:rPr>
          <w:b w:val="0"/>
          <w:i w:val="0"/>
        </w:rPr>
        <w:t xml:space="preserve"> Đầu tư vào ngành nghề, lĩnh vực thuộc danh mục lĩnh vực ưu đãi đầu tư.</w:t>
      </w:r>
      <w:r>
        <w:rPr>
          <w:b w:val="0"/>
          <w:i w:val="0"/>
        </w:rPr>
        <w:br/>
      </w:r>
      <w:r>
        <w:rPr>
          <w:b w:val="0"/>
          <w:i w:val="0"/>
        </w:rPr>
        <w:t>q</w:t>
      </w:r>
      <w:r>
        <w:rPr>
          <w:b w:val="0"/>
          <w:i w:val="0"/>
        </w:rPr>
        <w:t xml:space="preserve"> Đầu tư vào ngành nghề, lĩnh vực thuộc danh mục lĩnh vực đặc biệt ưu đãi đầu tư.</w:t>
      </w:r>
      <w:r>
        <w:rPr>
          <w:b w:val="0"/>
          <w:i w:val="0"/>
        </w:rPr>
        <w:br/>
      </w:r>
      <w:r>
        <w:rPr>
          <w:b w:val="0"/>
          <w:i w:val="0"/>
        </w:rPr>
        <w:t>q</w:t>
      </w:r>
      <w:r>
        <w:rPr>
          <w:b w:val="0"/>
          <w:i w:val="0"/>
        </w:rPr>
        <w:t xml:space="preserve"> Đầu tư vào địa bàn thuộc danh mục địa bàn có điều kiện kinh tế - xã hội khó khăn.</w:t>
      </w:r>
      <w:r>
        <w:rPr>
          <w:b w:val="0"/>
          <w:i w:val="0"/>
        </w:rPr>
        <w:br/>
      </w:r>
      <w:r>
        <w:rPr>
          <w:b w:val="0"/>
          <w:i w:val="0"/>
        </w:rPr>
        <w:t>q</w:t>
      </w:r>
      <w:r>
        <w:rPr>
          <w:b w:val="0"/>
          <w:i w:val="0"/>
        </w:rPr>
        <w:t xml:space="preserve"> </w:t>
      </w:r>
      <w:r>
        <w:rPr>
          <w:b w:val="0"/>
          <w:i w:val="0"/>
        </w:rPr>
        <w:t xml:space="preserve"> </w:t>
      </w:r>
      <w:r>
        <w:rPr>
          <w:b w:val="0"/>
          <w:i w:val="0"/>
        </w:rPr>
        <w:t>Đầu tư vào địa bàn thuộc danh mục địa bàn có điều kiện kinh tế - xã hội đặc biệt khó khăn</w:t>
      </w:r>
      <w:r>
        <w:rPr>
          <w:b w:val="0"/>
          <w:i w:val="0"/>
        </w:rPr>
        <w:t xml:space="preserve"> </w:t>
      </w:r>
      <w:r>
        <w:rPr>
          <w:b w:val="0"/>
          <w:i w:val="0"/>
        </w:rPr>
        <w:t>- Dự án đầu tư:</w:t>
      </w:r>
      <w:r>
        <w:rPr>
          <w:b w:val="0"/>
          <w:i w:val="0"/>
        </w:rPr>
        <w:br/>
      </w:r>
      <w:r>
        <w:rPr>
          <w:b w:val="0"/>
          <w:i w:val="0"/>
        </w:rPr>
        <w:t>q</w:t>
      </w:r>
      <w:r>
        <w:rPr>
          <w:b w:val="0"/>
          <w:i w:val="0"/>
        </w:rPr>
        <w:t xml:space="preserve"> Đầu tư xây dựng dây chuyền sản xuất mới</w:t>
      </w:r>
      <w:r>
        <w:rPr>
          <w:b w:val="0"/>
          <w:i w:val="0"/>
        </w:rPr>
        <w:br/>
      </w:r>
      <w:r>
        <w:rPr>
          <w:b w:val="0"/>
          <w:i w:val="0"/>
        </w:rPr>
        <w:t>q</w:t>
      </w:r>
      <w:r>
        <w:rPr>
          <w:b w:val="0"/>
          <w:i w:val="0"/>
        </w:rPr>
        <w:t xml:space="preserve"> Đầu tư mở rộng quy mô, đổi mới công nghệ, cải thiện môi trường sinh thái, nâng cao năng lực sản xuất</w:t>
      </w:r>
      <w:r>
        <w:rPr>
          <w:b w:val="0"/>
          <w:i w:val="0"/>
        </w:rPr>
        <w:br/>
      </w:r>
      <w:r>
        <w:rPr>
          <w:b w:val="0"/>
          <w:i w:val="0"/>
        </w:rPr>
        <w:t xml:space="preserve">          </w:t>
      </w:r>
      <w:r>
        <w:rPr>
          <w:b w:val="0"/>
          <w:i w:val="0"/>
        </w:rPr>
        <w:t>Trong đó, dự án đầu tư bao gồm các hạng mục đầu tư:</w:t>
      </w:r>
      <w:r>
        <w:rPr>
          <w:b w:val="0"/>
          <w:i w:val="0"/>
        </w:rPr>
        <w:br/>
      </w:r>
      <w:r>
        <w:rPr>
          <w:b w:val="0"/>
          <w:i w:val="0"/>
        </w:rPr>
        <w:t>- Hạng mục đầu tư:</w:t>
      </w:r>
      <w:r>
        <w:rPr>
          <w:b w:val="0"/>
          <w:i w:val="0"/>
        </w:rPr>
        <w:t xml:space="preserve">....................................................... </w:t>
      </w:r>
      <w:r>
        <w:rPr>
          <w:b w:val="0"/>
          <w:i w:val="0"/>
        </w:rPr>
        <w:br/>
      </w:r>
      <w:r>
        <w:rPr>
          <w:b w:val="0"/>
          <w:i w:val="0"/>
        </w:rPr>
        <w:t>- Hạng mục đầu tư:</w:t>
      </w:r>
      <w:r>
        <w:rPr>
          <w:b w:val="0"/>
          <w:i w:val="0"/>
        </w:rPr>
        <w:t xml:space="preserve">...................................................... </w:t>
      </w:r>
      <w:r>
        <w:rPr>
          <w:b w:val="0"/>
          <w:i w:val="0"/>
        </w:rPr>
        <w:br/>
      </w:r>
      <w:r>
        <w:rPr>
          <w:b w:val="0"/>
          <w:i w:val="0"/>
        </w:rPr>
        <w:t>- Hạng mục đầu tư:</w:t>
      </w:r>
      <w:r>
        <w:rPr>
          <w:b w:val="0"/>
          <w:i w:val="0"/>
        </w:rPr>
        <w:t xml:space="preserve">...................................................... </w:t>
      </w:r>
      <w:r>
        <w:rPr>
          <w:b w:val="0"/>
          <w:i w:val="0"/>
        </w:rPr>
        <w:br/>
      </w:r>
      <w:r>
        <w:rPr>
          <w:b w:val="0"/>
          <w:i w:val="0"/>
        </w:rPr>
        <w:t>- Thời gian đăng ký bắt đầu thực hiện miễn, giảm thuế:</w:t>
      </w:r>
      <w:r>
        <w:rPr>
          <w:b w:val="0"/>
          <w:i w:val="0"/>
        </w:rPr>
        <w:t xml:space="preserve">................................ </w:t>
      </w:r>
      <w:r>
        <w:rPr>
          <w:b w:val="0"/>
          <w:i w:val="0"/>
        </w:rPr>
        <w:br/>
      </w:r>
      <w:r>
        <w:rPr>
          <w:b w:val="0"/>
          <w:i w:val="0"/>
        </w:rPr>
        <w:br/>
      </w:r>
      <w:r>
        <w:rPr>
          <w:b w:val="0"/>
          <w:i w:val="0"/>
        </w:rPr>
        <w:br/>
      </w:r>
      <w:r>
        <w:rPr>
          <w:b w:val="0"/>
          <w:i w:val="0"/>
        </w:rPr>
        <w:br/>
      </w:r>
      <w:r>
        <w:rPr>
          <w:b/>
          <w:i w:val="0"/>
        </w:rPr>
        <w:t>2. Mức độ ưu đãi thuế:</w:t>
      </w:r>
      <w:r>
        <w:rPr>
          <w:b w:val="0"/>
          <w:i w:val="0"/>
        </w:rPr>
        <w:br/>
      </w:r>
      <w:r>
        <w:rPr>
          <w:b w:val="0"/>
          <w:i w:val="0"/>
        </w:rPr>
        <w:t>2.1- Thuế suất thuế thu nhập doanh nghiệp ưu đãi:.......%</w:t>
      </w:r>
      <w:r>
        <w:rPr>
          <w:b w:val="0"/>
          <w:i w:val="0"/>
        </w:rPr>
        <w:br/>
      </w:r>
      <w:r>
        <w:rPr>
          <w:b w:val="0"/>
          <w:i w:val="0"/>
        </w:rPr>
        <w:t xml:space="preserve">2.2- Thời hạn áp dụng thuế suất ưu đãi...... năm, kể từ năm....... </w:t>
      </w:r>
      <w:r>
        <w:rPr>
          <w:b w:val="0"/>
          <w:i w:val="0"/>
        </w:rPr>
        <w:br/>
      </w:r>
      <w:r>
        <w:rPr>
          <w:b w:val="0"/>
          <w:i w:val="0"/>
        </w:rPr>
        <w:t xml:space="preserve">2.3- Thời gian miễn thuế ........ năm, kể từ năm........ </w:t>
      </w:r>
      <w:r>
        <w:rPr>
          <w:b w:val="0"/>
          <w:i w:val="0"/>
        </w:rPr>
        <w:br/>
      </w:r>
      <w:r>
        <w:rPr>
          <w:b w:val="0"/>
          <w:i w:val="0"/>
        </w:rPr>
        <w:t xml:space="preserve">2.4- Thời gian giảm 50% số thuế phải nộp: .........năm, kể từ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 Ngành nghề, địa bàn đầu tư:</w:t>
            </w:r>
            <w:r>
              <w:rPr>
                <w:b w:val="0"/>
                <w:i w:val="0"/>
              </w:rPr>
              <w:br/>
            </w:r>
            <w:r>
              <w:rPr>
                <w:b w:val="0"/>
                <w:i w:val="0"/>
              </w:rPr>
              <w:t>q</w:t>
            </w:r>
            <w:r>
              <w:rPr>
                <w:b w:val="0"/>
                <w:i w:val="0"/>
              </w:rPr>
              <w:t xml:space="preserve">  </w:t>
            </w:r>
            <w:r>
              <w:rPr>
                <w:b w:val="0"/>
                <w:i w:val="0"/>
              </w:rPr>
              <w:t xml:space="preserve">Đầu tư lắp đặt dây chuyền sản xuất mới không thuộc ngành </w:t>
            </w:r>
            <w:r>
              <w:rPr>
                <w:b w:val="0"/>
                <w:i w:val="0"/>
              </w:rPr>
              <w:t>nghề, lĩnh vực, địa bàn khuyến khích đầu tư.</w:t>
            </w:r>
            <w:r>
              <w:rPr>
                <w:b w:val="0"/>
                <w:i w:val="0"/>
              </w:rPr>
              <w:t xml:space="preserve"> </w:t>
            </w:r>
            <w:r>
              <w:rPr>
                <w:b w:val="0"/>
                <w:i w:val="0"/>
              </w:rPr>
              <w:br/>
            </w:r>
            <w:r>
              <w:rPr>
                <w:b w:val="0"/>
                <w:i w:val="0"/>
              </w:rPr>
              <w:t>q</w:t>
            </w:r>
            <w:r>
              <w:rPr>
                <w:b w:val="0"/>
                <w:i w:val="0"/>
              </w:rPr>
              <w:t xml:space="preserve"> Đầu tư vào ngành nghề, lĩnh vực thuộc danh mục lĩnh vực ưu đãi đầu tư.</w:t>
            </w:r>
            <w:r>
              <w:rPr>
                <w:b w:val="0"/>
                <w:i w:val="0"/>
              </w:rPr>
              <w:br/>
            </w:r>
            <w:r>
              <w:rPr>
                <w:b w:val="0"/>
                <w:i w:val="0"/>
              </w:rPr>
              <w:t>q</w:t>
            </w:r>
            <w:r>
              <w:rPr>
                <w:b w:val="0"/>
                <w:i w:val="0"/>
              </w:rPr>
              <w:t xml:space="preserve"> Đầu tư vào ngành nghề, lĩnh vực thuộc danh mục lĩnh vực đặc biệt ưu đãi đầu tư.</w:t>
            </w:r>
            <w:r>
              <w:rPr>
                <w:b w:val="0"/>
                <w:i w:val="0"/>
              </w:rPr>
              <w:br/>
            </w:r>
            <w:r>
              <w:rPr>
                <w:b w:val="0"/>
                <w:i w:val="0"/>
              </w:rPr>
              <w:t>q</w:t>
            </w:r>
            <w:r>
              <w:rPr>
                <w:b w:val="0"/>
                <w:i w:val="0"/>
              </w:rPr>
              <w:t xml:space="preserve"> Đầu tư vào địa bàn thuộc danh mục địa bàn có điều kiện kinh tế - xã hội khó khăn.</w:t>
            </w:r>
            <w:r>
              <w:rPr>
                <w:b w:val="0"/>
                <w:i w:val="0"/>
              </w:rPr>
              <w:br/>
            </w:r>
            <w:r>
              <w:rPr>
                <w:b w:val="0"/>
                <w:i w:val="0"/>
              </w:rPr>
              <w:t>q</w:t>
            </w:r>
            <w:r>
              <w:rPr>
                <w:b w:val="0"/>
                <w:i w:val="0"/>
              </w:rPr>
              <w:t xml:space="preserve"> </w:t>
            </w:r>
            <w:r>
              <w:rPr>
                <w:b w:val="0"/>
                <w:i w:val="0"/>
              </w:rPr>
              <w:t xml:space="preserve"> </w:t>
            </w:r>
            <w:r>
              <w:rPr>
                <w:b w:val="0"/>
                <w:i w:val="0"/>
              </w:rPr>
              <w:t>Đầu tư vào địa bàn thuộc danh mục địa bàn có điều kiện kinh tế - xã hội đặc biệt khó khăn</w:t>
            </w:r>
            <w:r>
              <w:rPr>
                <w:b w:val="0"/>
                <w:i w:val="0"/>
              </w:rPr>
              <w:t xml:space="preserve"> </w:t>
            </w:r>
            <w:r>
              <w:rPr>
                <w:b w:val="0"/>
                <w:i w:val="0"/>
              </w:rPr>
              <w:t>- Dự án đầu tư:</w:t>
            </w:r>
            <w:r>
              <w:rPr>
                <w:b w:val="0"/>
                <w:i w:val="0"/>
              </w:rPr>
              <w:br/>
            </w:r>
            <w:r>
              <w:rPr>
                <w:b w:val="0"/>
                <w:i w:val="0"/>
              </w:rPr>
              <w:t>q</w:t>
            </w:r>
            <w:r>
              <w:rPr>
                <w:b w:val="0"/>
                <w:i w:val="0"/>
              </w:rPr>
              <w:t xml:space="preserve"> Đầu tư xây dựng dây chuyền sản xuất mới</w:t>
            </w:r>
            <w:r>
              <w:rPr>
                <w:b w:val="0"/>
                <w:i w:val="0"/>
              </w:rPr>
              <w:br/>
            </w:r>
            <w:r>
              <w:rPr>
                <w:b w:val="0"/>
                <w:i w:val="0"/>
              </w:rPr>
              <w:t>q</w:t>
            </w:r>
            <w:r>
              <w:rPr>
                <w:b w:val="0"/>
                <w:i w:val="0"/>
              </w:rPr>
              <w:t xml:space="preserve"> Đầu tư mở rộng quy mô, đổi mới công nghệ, cải thiện môi trường sinh thái, nâng cao năng lực sản xuất</w:t>
            </w:r>
            <w:r>
              <w:rPr>
                <w:b w:val="0"/>
                <w:i w:val="0"/>
              </w:rPr>
              <w:br/>
            </w:r>
            <w:r>
              <w:rPr>
                <w:b w:val="0"/>
                <w:i w:val="0"/>
              </w:rPr>
              <w:t xml:space="preserve">          </w:t>
            </w:r>
            <w:r>
              <w:rPr>
                <w:b w:val="0"/>
                <w:i w:val="0"/>
              </w:rPr>
              <w:t>Trong đó, dự án đầu tư bao gồm các hạng mục đầu tư:</w:t>
            </w:r>
            <w:r>
              <w:rPr>
                <w:b w:val="0"/>
                <w:i w:val="0"/>
              </w:rPr>
              <w:br/>
            </w:r>
            <w:r>
              <w:rPr>
                <w:b w:val="0"/>
                <w:i w:val="0"/>
              </w:rPr>
              <w:t>- Hạng mục đầu tư:</w:t>
            </w:r>
            <w:r>
              <w:rPr>
                <w:b w:val="0"/>
                <w:i w:val="0"/>
              </w:rPr>
              <w:t xml:space="preserve">....................................................... </w:t>
            </w:r>
            <w:r>
              <w:rPr>
                <w:b w:val="0"/>
                <w:i w:val="0"/>
              </w:rPr>
              <w:br/>
            </w:r>
            <w:r>
              <w:rPr>
                <w:b w:val="0"/>
                <w:i w:val="0"/>
              </w:rPr>
              <w:t>- Hạng mục đầu tư:</w:t>
            </w:r>
            <w:r>
              <w:rPr>
                <w:b w:val="0"/>
                <w:i w:val="0"/>
              </w:rPr>
              <w:t xml:space="preserve">...................................................... </w:t>
            </w:r>
            <w:r>
              <w:rPr>
                <w:b w:val="0"/>
                <w:i w:val="0"/>
              </w:rPr>
              <w:br/>
            </w:r>
            <w:r>
              <w:rPr>
                <w:b w:val="0"/>
                <w:i w:val="0"/>
              </w:rPr>
              <w:t>- Hạng mục đầu tư:</w:t>
            </w:r>
            <w:r>
              <w:rPr>
                <w:b w:val="0"/>
                <w:i w:val="0"/>
              </w:rPr>
              <w:t xml:space="preserve">...................................................... </w:t>
            </w:r>
            <w:r>
              <w:rPr>
                <w:b w:val="0"/>
                <w:i w:val="0"/>
              </w:rPr>
              <w:br/>
            </w:r>
            <w:r>
              <w:rPr>
                <w:b w:val="0"/>
                <w:i w:val="0"/>
              </w:rPr>
              <w:t>- Thời gian đăng ký bắt đầu thực hiện miễn, giảm thuế:</w:t>
            </w:r>
            <w:r>
              <w:rPr>
                <w:b w:val="0"/>
                <w:i w:val="0"/>
              </w:rPr>
              <w:t xml:space="preserve">................................ </w:t>
            </w:r>
          </w:p>
        </w:tc>
      </w:tr>
    </w:tbl>
    <w:p>
      <w:r>
        <w:rPr>
          <w:b/>
          <w:i w:val="0"/>
        </w:rPr>
        <w:t>B. Xác định số thuế thu nhập doanh nghiệp ( TNDN) được ưu đãi:</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Xác định thu nhập tính thuế tăng thêm được hưởng ưu đãi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Tổng nguyên giá TSCĐ dùng cho sản xuất, kinh doanh trong kỳ tính thuế</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Tổng giá trị TSCĐ đầu tư mới đã đưa vào sản xuất kinh doanh</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Tổng thu nhập tính thuế trong năm</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Thu nhập tăng thêm do đầu tư mang lại được miễn hoặc giảm (đề nghị cho công thức tính)</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Xác định số thuế TNDN chênh lệch do doanh nghiệp hưởng thuế suất ưu đãi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Thuế TNDN tính theo thuế suất không phải thuế suất ưu đãi</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Thuế TNDN tính theo thuế suất ưu đãi</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Thuế TNDN chênh lệch [07] = [05] – [06]</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Xác định số thuế được miễn, giảm trong kỳ tính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Thuế suất thuế TNDN đang áp dụng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Thuế thu nhập doanh nghiệp phải nộp</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Tỷ lệ thuế TNDN được miễn hoặc giảm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Thuế thu nhập doanh nghiệp được miễn, giảm</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 </w:t>
      </w:r>
      <w:r>
        <w:rPr>
          <w:b w:val="0"/>
          <w:i/>
        </w:rPr>
        <w:t>TNDN: thu nhập doanh nghiệp.</w:t>
      </w:r>
    </w:p>
    <w:p>
      <w:r>
        <w:rPr>
          <w:b w:val="0"/>
          <w:i/>
        </w:rPr>
        <w:t xml:space="preserve">                </w:t>
      </w:r>
      <w:r>
        <w:rPr>
          <w:b w:val="0"/>
          <w:i/>
        </w:rPr>
        <w:t>- TSCĐ: tài sản cố định</w:t>
      </w:r>
    </w:p>
    <w:p>
      <w:r>
        <w:rPr>
          <w:b w:val="0"/>
          <w:i w:val="0"/>
        </w:rPr>
        <w:t>Phụ lục</w:t>
      </w:r>
    </w:p>
    <w:p>
      <w:pPr>
        <w:jc w:val="center"/>
      </w:pPr>
      <w:r>
        <w:rPr>
          <w:b/>
          <w:i w:val="0"/>
        </w:rPr>
        <w:t>THUẾ THU NHẬP DOANH NGHIỆP ĐƯỢC ƯU ĐÃI</w:t>
      </w:r>
    </w:p>
    <w:p>
      <w:pPr>
        <w:jc w:val="center"/>
      </w:pPr>
      <w:r>
        <w:rPr>
          <w:b/>
          <w:i w:val="0"/>
        </w:rPr>
        <w:t xml:space="preserve">Đối với </w:t>
      </w:r>
      <w:r>
        <w:rPr>
          <w:b/>
          <w:i w:val="0"/>
        </w:rPr>
        <w:t>doanh nghiệp sử dụng lao động là người dân tộc thiểu số hoặc</w:t>
      </w:r>
    </w:p>
    <w:p>
      <w:pPr>
        <w:jc w:val="center"/>
      </w:pPr>
      <w:r>
        <w:rPr>
          <w:b/>
          <w:i w:val="0"/>
        </w:rPr>
        <w:t>doanh nghiệp hoạt động sản xuất, xây dựng, vận tải sử dụng nhiều lao động nữ</w:t>
      </w:r>
    </w:p>
    <w:p>
      <w:pPr>
        <w:jc w:val="center"/>
      </w:pP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A. Xác định điều kiện và mức độ ưu đãi thuế:</w:t>
      </w:r>
    </w:p>
    <w:p>
      <w:r>
        <w:rPr>
          <w:b w:val="0"/>
          <w:i w:val="0"/>
        </w:rPr>
        <w:br/>
      </w:r>
      <w:r>
        <w:rPr>
          <w:b w:val="0"/>
          <w:i w:val="0"/>
        </w:rPr>
        <w:br/>
      </w:r>
      <w:r>
        <w:rPr>
          <w:b w:val="0"/>
          <w:i w:val="0"/>
        </w:rPr>
        <w:br/>
      </w:r>
      <w:r>
        <w:rPr>
          <w:b w:val="0"/>
          <w:i w:val="0"/>
        </w:rPr>
        <w:br/>
      </w:r>
      <w:r>
        <w:rPr>
          <w:b w:val="0"/>
          <w:i w:val="0"/>
        </w:rPr>
        <w:br/>
      </w:r>
      <w:r>
        <w:rPr>
          <w:b/>
          <w:i w:val="0"/>
        </w:rPr>
        <w:t>1. Điều kiện ưu đãi:</w:t>
      </w:r>
      <w:r>
        <w:rPr>
          <w:b w:val="0"/>
          <w:i w:val="0"/>
        </w:rPr>
        <w:br/>
      </w:r>
      <w:r>
        <w:rPr>
          <w:b w:val="0"/>
          <w:i w:val="0"/>
        </w:rPr>
        <w:t>q</w:t>
      </w:r>
      <w:r>
        <w:rPr>
          <w:b w:val="0"/>
          <w:i w:val="0"/>
        </w:rPr>
        <w:t xml:space="preserve"> Doanh nghiệp hoạt động sản xuất, xây dựng, vận tải sử dụng nhiều lao động nữ:</w:t>
      </w:r>
      <w:r>
        <w:rPr>
          <w:b w:val="0"/>
          <w:i w:val="0"/>
        </w:rPr>
        <w:br/>
      </w:r>
      <w:r>
        <w:rPr>
          <w:b w:val="0"/>
          <w:i w:val="0"/>
        </w:rPr>
        <w:t>- Tổng số lao động sử dụng thường xuyên trong kỳ tính thuế:</w:t>
      </w:r>
      <w:r>
        <w:rPr>
          <w:b w:val="0"/>
          <w:i w:val="0"/>
        </w:rPr>
        <w:t xml:space="preserve">...................... </w:t>
      </w:r>
      <w:r>
        <w:rPr>
          <w:b w:val="0"/>
          <w:i w:val="0"/>
        </w:rPr>
        <w:t>người</w:t>
      </w:r>
      <w:r>
        <w:rPr>
          <w:b w:val="0"/>
          <w:i w:val="0"/>
        </w:rPr>
        <w:br/>
      </w:r>
      <w:r>
        <w:rPr>
          <w:b w:val="0"/>
          <w:i w:val="0"/>
        </w:rPr>
        <w:t>- Xác nhận của cơ quan quản lý lao động có thẩm quyền về tổng số lao động nữ mà doanh nghiệp đang sử dụng (nếu có): số</w:t>
      </w:r>
      <w:r>
        <w:rPr>
          <w:b w:val="0"/>
          <w:i w:val="0"/>
        </w:rPr>
        <w:t xml:space="preserve">................... </w:t>
      </w:r>
      <w:r>
        <w:rPr>
          <w:b w:val="0"/>
          <w:i w:val="0"/>
        </w:rPr>
        <w:t>ngày</w:t>
      </w:r>
      <w:r>
        <w:rPr>
          <w:b w:val="0"/>
          <w:i w:val="0"/>
        </w:rPr>
        <w:t xml:space="preserve">.............. </w:t>
      </w:r>
      <w:r>
        <w:rPr>
          <w:b w:val="0"/>
          <w:i w:val="0"/>
        </w:rPr>
        <w:br/>
      </w:r>
      <w:r>
        <w:rPr>
          <w:b w:val="0"/>
          <w:i w:val="0"/>
        </w:rPr>
        <w:t>q</w:t>
      </w:r>
      <w:r>
        <w:rPr>
          <w:b w:val="0"/>
          <w:i w:val="0"/>
        </w:rPr>
        <w:t xml:space="preserve"> Doanh nghiệp sử dụng lao động là người dân tộc thiểu số:</w:t>
      </w:r>
      <w:r>
        <w:rPr>
          <w:b w:val="0"/>
          <w:i w:val="0"/>
        </w:rPr>
        <w:br/>
      </w:r>
      <w:r>
        <w:rPr>
          <w:b w:val="0"/>
          <w:i w:val="0"/>
        </w:rPr>
        <w:t>- Tổng số lao động sử dụng thường xuyên trong kỳ tính thuế:</w:t>
      </w:r>
      <w:r>
        <w:rPr>
          <w:b w:val="0"/>
          <w:i w:val="0"/>
        </w:rPr>
        <w:t xml:space="preserve">...................... </w:t>
      </w:r>
      <w:r>
        <w:rPr>
          <w:b w:val="0"/>
          <w:i w:val="0"/>
        </w:rPr>
        <w:t>người</w:t>
      </w:r>
      <w:r>
        <w:rPr>
          <w:b w:val="0"/>
          <w:i w:val="0"/>
        </w:rPr>
        <w:br/>
      </w:r>
      <w:r>
        <w:rPr>
          <w:b w:val="0"/>
          <w:i w:val="0"/>
        </w:rPr>
        <w:t>- Xác nhận của cơ quan quản lý lao động có thẩm quyền về tổng số lao động là người dân tộc thiểu số mà doanh nghiệp đang sử dụng (nếu có): số</w:t>
      </w:r>
      <w:r>
        <w:rPr>
          <w:b w:val="0"/>
          <w:i w:val="0"/>
        </w:rPr>
        <w:t xml:space="preserve">.......................... </w:t>
      </w:r>
      <w:r>
        <w:rPr>
          <w:b w:val="0"/>
          <w:i w:val="0"/>
        </w:rPr>
        <w:t>ngày</w:t>
      </w:r>
      <w:r>
        <w:rPr>
          <w:b w:val="0"/>
          <w:i w:val="0"/>
        </w:rPr>
        <w:t xml:space="preserve">.............. </w:t>
      </w:r>
      <w:r>
        <w:rPr>
          <w:b w:val="0"/>
          <w:i w:val="0"/>
        </w:rPr>
        <w:br/>
      </w:r>
      <w:r>
        <w:rPr>
          <w:b w:val="0"/>
          <w:i w:val="0"/>
        </w:rPr>
        <w:br/>
      </w:r>
      <w:r>
        <w:rPr>
          <w:b w:val="0"/>
          <w:i w:val="0"/>
        </w:rPr>
        <w:br/>
      </w:r>
      <w:r>
        <w:rPr>
          <w:b w:val="0"/>
          <w:i w:val="0"/>
        </w:rPr>
        <w:br/>
      </w:r>
      <w:r>
        <w:rPr>
          <w:b/>
          <w:i w:val="0"/>
        </w:rPr>
        <w:t>2. Mức độ ưu đãi thuế:</w:t>
      </w:r>
      <w:r>
        <w:rPr>
          <w:b w:val="0"/>
          <w:i w:val="0"/>
        </w:rPr>
        <w:br/>
      </w:r>
      <w:r>
        <w:rPr>
          <w:b w:val="0"/>
          <w:i w:val="0"/>
        </w:rPr>
        <w:t>q</w:t>
      </w:r>
      <w:r>
        <w:rPr>
          <w:b w:val="0"/>
          <w:i w:val="0"/>
        </w:rPr>
        <w:t xml:space="preserve"> Giảm thuế thu nhập doanh nghiệp (TNDN) tương ứng mức chi cho lao động nữ.</w:t>
      </w:r>
      <w:r>
        <w:rPr>
          <w:b w:val="0"/>
          <w:i w:val="0"/>
        </w:rPr>
        <w:br/>
      </w:r>
      <w:r>
        <w:rPr>
          <w:b w:val="0"/>
          <w:i w:val="0"/>
        </w:rPr>
        <w:t>q</w:t>
      </w:r>
      <w:r>
        <w:rPr>
          <w:b w:val="0"/>
          <w:i w:val="0"/>
        </w:rPr>
        <w:t xml:space="preserve"> Giảm thuế thu nhập doanh nghiệp tương ứng mức chi cho lao động là người dân tộc thiểu số.</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q</w:t>
            </w:r>
            <w:r>
              <w:rPr>
                <w:b w:val="0"/>
                <w:i w:val="0"/>
              </w:rPr>
              <w:t xml:space="preserve"> Doanh nghiệp hoạt động sản xuất, xây dựng, vận tải sử dụng nhiều lao động nữ:</w:t>
            </w:r>
            <w:r>
              <w:rPr>
                <w:b w:val="0"/>
                <w:i w:val="0"/>
              </w:rPr>
              <w:br/>
            </w:r>
            <w:r>
              <w:rPr>
                <w:b w:val="0"/>
                <w:i w:val="0"/>
              </w:rPr>
              <w:t>- Tổng số lao động sử dụng thường xuyên trong kỳ tính thuế:</w:t>
            </w:r>
            <w:r>
              <w:rPr>
                <w:b w:val="0"/>
                <w:i w:val="0"/>
              </w:rPr>
              <w:t xml:space="preserve">...................... </w:t>
            </w:r>
            <w:r>
              <w:rPr>
                <w:b w:val="0"/>
                <w:i w:val="0"/>
              </w:rPr>
              <w:t>người</w:t>
            </w:r>
            <w:r>
              <w:rPr>
                <w:b w:val="0"/>
                <w:i w:val="0"/>
              </w:rPr>
              <w:br/>
            </w:r>
            <w:r>
              <w:rPr>
                <w:b w:val="0"/>
                <w:i w:val="0"/>
              </w:rPr>
              <w:t>- Xác nhận của cơ quan quản lý lao động có thẩm quyền về tổng số lao động nữ mà doanh nghiệp đang sử dụng (nếu có): số</w:t>
            </w:r>
            <w:r>
              <w:rPr>
                <w:b w:val="0"/>
                <w:i w:val="0"/>
              </w:rPr>
              <w:t xml:space="preserve">................... </w:t>
            </w:r>
            <w:r>
              <w:rPr>
                <w:b w:val="0"/>
                <w:i w:val="0"/>
              </w:rPr>
              <w:t>ngày</w:t>
            </w:r>
            <w:r>
              <w:rPr>
                <w:b w:val="0"/>
                <w:i w:val="0"/>
              </w:rPr>
              <w:t xml:space="preserve">.............. </w:t>
            </w:r>
            <w:r>
              <w:rPr>
                <w:b w:val="0"/>
                <w:i w:val="0"/>
              </w:rPr>
              <w:br/>
            </w:r>
            <w:r>
              <w:rPr>
                <w:b w:val="0"/>
                <w:i w:val="0"/>
              </w:rPr>
              <w:t>q</w:t>
            </w:r>
            <w:r>
              <w:rPr>
                <w:b w:val="0"/>
                <w:i w:val="0"/>
              </w:rPr>
              <w:t xml:space="preserve"> Doanh nghiệp sử dụng lao động là người dân tộc thiểu số:</w:t>
            </w:r>
            <w:r>
              <w:rPr>
                <w:b w:val="0"/>
                <w:i w:val="0"/>
              </w:rPr>
              <w:br/>
            </w:r>
            <w:r>
              <w:rPr>
                <w:b w:val="0"/>
                <w:i w:val="0"/>
              </w:rPr>
              <w:t>- Tổng số lao động sử dụng thường xuyên trong kỳ tính thuế:</w:t>
            </w:r>
            <w:r>
              <w:rPr>
                <w:b w:val="0"/>
                <w:i w:val="0"/>
              </w:rPr>
              <w:t xml:space="preserve">...................... </w:t>
            </w:r>
            <w:r>
              <w:rPr>
                <w:b w:val="0"/>
                <w:i w:val="0"/>
              </w:rPr>
              <w:t>người</w:t>
            </w:r>
            <w:r>
              <w:rPr>
                <w:b w:val="0"/>
                <w:i w:val="0"/>
              </w:rPr>
              <w:br/>
            </w:r>
            <w:r>
              <w:rPr>
                <w:b w:val="0"/>
                <w:i w:val="0"/>
              </w:rPr>
              <w:t>- Xác nhận của cơ quan quản lý lao động có thẩm quyền về tổng số lao động là người dân tộc thiểu số mà doanh nghiệp đang sử dụng (nếu có): số</w:t>
            </w:r>
            <w:r>
              <w:rPr>
                <w:b w:val="0"/>
                <w:i w:val="0"/>
              </w:rPr>
              <w:t xml:space="preserve">.......................... </w:t>
            </w:r>
            <w:r>
              <w:rPr>
                <w:b w:val="0"/>
                <w:i w:val="0"/>
              </w:rPr>
              <w:t>ngày</w:t>
            </w:r>
            <w:r>
              <w:rPr>
                <w:b w:val="0"/>
                <w:i w:val="0"/>
              </w:rPr>
              <w:t xml:space="preserve">.............. </w:t>
            </w:r>
          </w:p>
        </w:tc>
      </w:tr>
    </w:tbl>
    <w:p>
      <w:r>
        <w:rPr>
          <w:b/>
          <w:i w:val="0"/>
        </w:rPr>
        <w:t>B. Xác định số thuế thu nhập doanh nghiệp (TNDN) được ưu đãi:</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số thuế thu nhập doanh nghiệp (TNDN) được giảm trong kỳ tính thuế:</w:t>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Tổng các khoản chi cho lao động nữ</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Tổng các khoản chi cho lao động là người dân tộc thiểu số</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Thuế thu nhập doanh nghiệp phải nộp</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xml:space="preserve">Thuế TNDN được giảm tương ứng mức chi cho lao động nữ, lao động là người dân tộc thiểu số: </w:t>
      </w:r>
      <w:r>
        <w:rPr>
          <w:b w:val="0"/>
          <w:i w:val="0"/>
        </w:rPr>
        <w:br/>
      </w:r>
      <w:r>
        <w:rPr>
          <w:b w:val="0"/>
          <w:i w:val="0"/>
        </w:rPr>
        <w:t xml:space="preserve">(Không quá số thuế TNDN phải nộp) </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3.3</w:t>
            </w:r>
          </w:p>
        </w:tc>
        <w:tc>
          <w:tcPr>
            <w:tcW w:type="dxa" w:w="2160"/>
          </w:tcPr>
          <w:p>
            <w:r>
              <w:rPr>
                <w:b w:val="0"/>
                <w:i w:val="0"/>
              </w:rPr>
              <w:br/>
            </w:r>
            <w:r>
              <w:rPr>
                <w:b w:val="0"/>
                <w:i w:val="0"/>
              </w:rPr>
              <w:t>Thuế thu nhập doanh nghiệp phải nộp</w:t>
            </w:r>
          </w:p>
        </w:tc>
        <w:tc>
          <w:tcPr>
            <w:tcW w:type="dxa" w:w="2160"/>
          </w:tcPr>
          <w:p>
            <w:r>
              <w:rPr>
                <w:b w:val="0"/>
                <w:i w:val="0"/>
              </w:rPr>
              <w:br/>
            </w:r>
            <w:r>
              <w:rPr>
                <w:b w:val="0"/>
                <w:i w:val="0"/>
              </w:rPr>
              <w:t>[03]</w:t>
            </w:r>
          </w:p>
        </w:tc>
        <w:tc>
          <w:tcPr>
            <w:tcW w:type="dxa" w:w="2160"/>
          </w:tcPr>
          <w:p>
            <w:r>
              <w:rPr>
                <w:b w:val="0"/>
                <w:i w:val="0"/>
              </w:rPr>
              <w:br/>
            </w:r>
            <w:r>
              <w:rPr>
                <w:b w:val="0"/>
                <w:i w:val="0"/>
              </w:rPr>
              <w:t xml:space="preserve"> </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 </w:t>
      </w:r>
      <w:r>
        <w:rPr>
          <w:b w:val="0"/>
          <w:i/>
        </w:rPr>
        <w:t>TNDN: thu nhập doanh nghiệp.</w:t>
      </w:r>
    </w:p>
    <w:p>
      <w:r>
        <w:rPr>
          <w:b w:val="0"/>
          <w:i w:val="0"/>
        </w:rPr>
        <w:t>Phụ lục</w:t>
      </w:r>
    </w:p>
    <w:p>
      <w:pPr>
        <w:jc w:val="center"/>
      </w:pPr>
      <w:r>
        <w:rPr>
          <w:b/>
          <w:i w:val="0"/>
        </w:rPr>
        <w:t xml:space="preserve">THUẾ THU NHẬP DOANH NGHIỆP </w:t>
      </w:r>
    </w:p>
    <w:p>
      <w:pPr>
        <w:jc w:val="center"/>
      </w:pPr>
      <w:r>
        <w:rPr>
          <w:b/>
          <w:i w:val="0"/>
        </w:rPr>
        <w:t>ĐỐI VỚI HOẠT ĐỘNG CHUYỂN NHƯỢNG BẤT ĐỘNG SẢN</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Doanh thu từ hoạt động chuyển nhượng bất động sản</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Chi phí từ hoạt động chuyển nhượng bất động sản</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Giá vốn của đất chuyển nhượng</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Chi phí đền bù thiệt hại về đất</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Chi phí đền bù thiệt hại về hoa màu</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Chi phí cải tạo san lấp mặt bằng</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Chi phí đầu tư xây dựng kết cấu hạ tầng</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Chi phí khác</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Thu nhập từ hoạt động chuyển nhượng bất động sản </w:t>
      </w:r>
      <w:r>
        <w:rPr>
          <w:b w:val="0"/>
          <w:i w:val="0"/>
        </w:rPr>
        <w:t>([09]=[01]-[02])</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Số lỗ từ hoạt động chuyển nhượng bất động sản từ những năm trước được chuyển sang</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Thu nhập tính thuế TNDN từ hoạt động chuyển nhượng bất động sản</w:t>
      </w:r>
      <w:r>
        <w:rPr>
          <w:b w:val="0"/>
          <w:i w:val="0"/>
        </w:rPr>
        <w:t xml:space="preserve"> ([11]=[09]-[10])</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5a</w:t>
      </w:r>
      <w:r>
        <w:rPr>
          <w:b w:val="0"/>
          <w:i w:val="0"/>
        </w:rPr>
        <w:br/>
      </w:r>
      <w:r>
        <w:rPr>
          <w:b w:val="0"/>
          <w:i w:val="0"/>
        </w:rPr>
        <w:br/>
      </w:r>
      <w:r>
        <w:rPr>
          <w:b/>
          <w:i w:val="0"/>
        </w:rPr>
        <w:t>Số lỗ từ chuyển nhượng BĐS được bù trừ với lãi của hoạt động SXKD</w:t>
      </w:r>
      <w:r>
        <w:rPr>
          <w:b w:val="0"/>
          <w:i w:val="0"/>
        </w:rPr>
        <w:br/>
      </w:r>
      <w:r>
        <w:rPr>
          <w:b w:val="0"/>
          <w:i w:val="0"/>
        </w:rPr>
        <w:br/>
      </w:r>
      <w:r>
        <w:rPr>
          <w:b w:val="0"/>
          <w:i w:val="0"/>
        </w:rPr>
        <w:t>[11a]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Trích lập Quỹ khoa học công nghệ (nếu có)</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Thu nhập tính thuế TNDN sau khi trừ trích lập Quỹ KHCN</w:t>
      </w:r>
      <w:r>
        <w:rPr>
          <w:b w:val="0"/>
          <w:i w:val="0"/>
        </w:rPr>
        <w:t xml:space="preserve"> ([13]=[11]-[12])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Thuế suất thuế TNDN (%)</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 xml:space="preserve">Thuế TNDN phải nộp của bất động sản trong năm </w:t>
      </w:r>
      <w:r>
        <w:rPr>
          <w:b w:val="0"/>
          <w:i w:val="0"/>
        </w:rPr>
        <w:t>([15]=[13] x [14])</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số liệu đã khai./.</w:t>
      </w:r>
    </w:p>
    <w:p>
      <w:r>
        <w:rPr>
          <w:b w:val="0"/>
          <w:i w:val="0"/>
        </w:rPr>
        <w:t>_______________________________________</w:t>
      </w:r>
    </w:p>
    <w:p>
      <w:pPr>
        <w:jc w:val="both"/>
      </w:pPr>
      <w:r>
        <w:rPr>
          <w:b/>
          <w:i w:val="0"/>
        </w:rPr>
        <w:t>Ghi chú:</w:t>
      </w:r>
      <w:r>
        <w:rPr>
          <w:b w:val="0"/>
          <w:i w:val="0"/>
        </w:rPr>
        <w:t xml:space="preserve"> - </w:t>
      </w:r>
      <w:r>
        <w:rPr>
          <w:b w:val="0"/>
          <w:i/>
        </w:rPr>
        <w:t>TNDN: thu nhập doanh nghiệp.</w:t>
      </w:r>
    </w:p>
    <w:p>
      <w:r>
        <w:rPr>
          <w:b w:val="0"/>
          <w:i w:val="0"/>
        </w:rPr>
        <w:t>Phụ lục</w:t>
      </w:r>
    </w:p>
    <w:p>
      <w:pPr>
        <w:jc w:val="center"/>
      </w:pPr>
      <w:r>
        <w:rPr>
          <w:b/>
          <w:i w:val="0"/>
        </w:rPr>
        <w:t>BÁO CÁO TRÍCH, SỬ DỤNG QUỸ KHOA HỌC VÀ CÔNG NGHỆ</w:t>
      </w:r>
    </w:p>
    <w:p>
      <w:pPr>
        <w:jc w:val="center"/>
      </w:pPr>
      <w:r>
        <w:rPr>
          <w:b w:val="0"/>
          <w:i/>
        </w:rPr>
        <w:t xml:space="preserve"> </w:t>
      </w:r>
      <w:r>
        <w:rPr>
          <w:b w:val="0"/>
          <w:i/>
        </w:rPr>
        <w:t>(kèm theo tờ khai quyết toán thuế thu nhập doanh nghiệp số 03/TNDN)</w:t>
      </w:r>
    </w:p>
    <w:p>
      <w:pPr>
        <w:jc w:val="center"/>
      </w:pPr>
      <w:r>
        <w:rPr>
          <w:b w:val="0"/>
          <w:i w:val="0"/>
        </w:rPr>
        <w:t>Kỳ tính thuế: từ........đến........</w:t>
      </w:r>
    </w:p>
    <w:p>
      <w:r>
        <w:rPr>
          <w:b/>
          <w:i w:val="0"/>
        </w:rPr>
        <w:t>Tên người nộp thuế:</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I. Xác định số trích lập Quỹ phát triển khoa học và công nghệ trong kỳ tính thuế:</w:t>
      </w:r>
    </w:p>
    <w:p>
      <w:pPr>
        <w:jc w:val="both"/>
      </w:pPr>
      <w:r>
        <w:rPr>
          <w:b w:val="0"/>
          <w:i w:val="0"/>
        </w:rPr>
        <w:t>1. Mức trích lập:</w:t>
      </w:r>
      <w:r>
        <w:rPr>
          <w:b w:val="0"/>
          <w:i w:val="0"/>
        </w:rPr>
        <w:t xml:space="preserve">.......................................... </w:t>
      </w:r>
    </w:p>
    <w:p>
      <w:pPr>
        <w:jc w:val="both"/>
      </w:pPr>
      <w:r>
        <w:rPr>
          <w:b w:val="0"/>
          <w:i w:val="0"/>
        </w:rPr>
        <w:t>2. Số tiền trích lập:</w:t>
      </w:r>
      <w:r>
        <w:rPr>
          <w:b w:val="0"/>
          <w:i w:val="0"/>
        </w:rPr>
        <w:t xml:space="preserve">.......................... </w:t>
      </w:r>
      <w:r>
        <w:rPr>
          <w:b w:val="0"/>
          <w:i w:val="0"/>
        </w:rPr>
        <w:t>đồng</w:t>
      </w:r>
    </w:p>
    <w:p>
      <w:pPr>
        <w:jc w:val="both"/>
      </w:pPr>
      <w:r>
        <w:rPr>
          <w:b/>
          <w:i w:val="0"/>
        </w:rPr>
        <w:t xml:space="preserve">II. Theo dõi việc sử dụng Quỹ phát triển khoa học và công nghệ các kỳ tính thuế trước và kỳ này: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Năm</w:t>
      </w:r>
      <w:r>
        <w:rPr>
          <w:b w:val="0"/>
          <w:i w:val="0"/>
        </w:rPr>
        <w:br/>
      </w:r>
      <w:r>
        <w:rPr>
          <w:b/>
          <w:i w:val="0"/>
        </w:rPr>
        <w:t>trích lập</w:t>
      </w:r>
      <w:r>
        <w:rPr>
          <w:b w:val="0"/>
          <w:i w:val="0"/>
        </w:rPr>
        <w:br/>
      </w:r>
      <w:r>
        <w:rPr>
          <w:b w:val="0"/>
          <w:i w:val="0"/>
        </w:rPr>
        <w:br/>
      </w:r>
      <w:r>
        <w:rPr>
          <w:b/>
          <w:i w:val="0"/>
        </w:rPr>
        <w:t>Mức trích lập trong kỳ tính thuế này</w:t>
      </w:r>
      <w:r>
        <w:rPr>
          <w:b w:val="0"/>
          <w:i w:val="0"/>
        </w:rPr>
        <w:br/>
      </w:r>
      <w:r>
        <w:rPr>
          <w:b w:val="0"/>
          <w:i w:val="0"/>
        </w:rPr>
        <w:br/>
      </w:r>
      <w:r>
        <w:rPr>
          <w:b/>
          <w:i w:val="0"/>
        </w:rPr>
        <w:t>Số tiền trích lập trong kỳ tính thuế này</w:t>
      </w:r>
      <w:r>
        <w:rPr>
          <w:b w:val="0"/>
          <w:i w:val="0"/>
        </w:rPr>
        <w:br/>
      </w:r>
      <w:r>
        <w:rPr>
          <w:b w:val="0"/>
          <w:i w:val="0"/>
        </w:rPr>
        <w:br/>
      </w:r>
      <w:r>
        <w:rPr>
          <w:b/>
          <w:i w:val="0"/>
        </w:rPr>
        <w:t>Số tiền đã sử dụng trong kỳ tính thuế này</w:t>
      </w:r>
      <w:r>
        <w:rPr>
          <w:b w:val="0"/>
          <w:i w:val="0"/>
        </w:rPr>
        <w:br/>
      </w:r>
      <w:r>
        <w:rPr>
          <w:b w:val="0"/>
          <w:i w:val="0"/>
        </w:rPr>
        <w:br/>
      </w:r>
      <w:r>
        <w:rPr>
          <w:b/>
          <w:i w:val="0"/>
        </w:rPr>
        <w:t>Số tiền đã trích lập được chuyển từ các kỳ tính thuế trước</w:t>
      </w:r>
      <w:r>
        <w:rPr>
          <w:b w:val="0"/>
          <w:i w:val="0"/>
        </w:rPr>
        <w:br/>
      </w:r>
      <w:r>
        <w:rPr>
          <w:b w:val="0"/>
          <w:i w:val="0"/>
        </w:rPr>
        <w:br/>
      </w:r>
      <w:r>
        <w:rPr>
          <w:b/>
          <w:i w:val="0"/>
        </w:rPr>
        <w:t>Số tiền đã trích lập được chuyển sang các kỳ tính thuế sau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(7)=(6)+(4)–(5)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Năm</w:t>
            </w:r>
            <w:r>
              <w:rPr>
                <w:b w:val="0"/>
                <w:i w:val="0"/>
              </w:rPr>
              <w:br/>
            </w:r>
            <w:r>
              <w:rPr>
                <w:b/>
                <w:i w:val="0"/>
              </w:rPr>
              <w:t>trích lập</w:t>
            </w:r>
          </w:p>
        </w:tc>
        <w:tc>
          <w:tcPr>
            <w:tcW w:type="dxa" w:w="1234"/>
          </w:tcPr>
          <w:p>
            <w:r>
              <w:rPr>
                <w:b w:val="0"/>
                <w:i w:val="0"/>
              </w:rPr>
              <w:br/>
            </w:r>
            <w:r>
              <w:rPr>
                <w:b/>
                <w:i w:val="0"/>
              </w:rPr>
              <w:t>Mức trích lập trong kỳ tính thuế này</w:t>
            </w:r>
          </w:p>
        </w:tc>
        <w:tc>
          <w:tcPr>
            <w:tcW w:type="dxa" w:w="1234"/>
          </w:tcPr>
          <w:p>
            <w:r>
              <w:rPr>
                <w:b w:val="0"/>
                <w:i w:val="0"/>
              </w:rPr>
              <w:br/>
            </w:r>
            <w:r>
              <w:rPr>
                <w:b/>
                <w:i w:val="0"/>
              </w:rPr>
              <w:t>Số tiền trích lập trong kỳ tính thuế này</w:t>
            </w:r>
          </w:p>
        </w:tc>
        <w:tc>
          <w:tcPr>
            <w:tcW w:type="dxa" w:w="1234"/>
          </w:tcPr>
          <w:p>
            <w:r>
              <w:rPr>
                <w:b w:val="0"/>
                <w:i w:val="0"/>
              </w:rPr>
              <w:br/>
            </w:r>
            <w:r>
              <w:rPr>
                <w:b/>
                <w:i w:val="0"/>
              </w:rPr>
              <w:t>Số tiền đã sử dụng trong kỳ tính thuế này</w:t>
            </w:r>
          </w:p>
        </w:tc>
        <w:tc>
          <w:tcPr>
            <w:tcW w:type="dxa" w:w="1234"/>
          </w:tcPr>
          <w:p>
            <w:r>
              <w:rPr>
                <w:b w:val="0"/>
                <w:i w:val="0"/>
              </w:rPr>
              <w:br/>
            </w:r>
            <w:r>
              <w:rPr>
                <w:b/>
                <w:i w:val="0"/>
              </w:rPr>
              <w:t>Số tiền đã trích lập được chuyển từ các kỳ tính thuế trước</w:t>
            </w:r>
          </w:p>
        </w:tc>
        <w:tc>
          <w:tcPr>
            <w:tcW w:type="dxa" w:w="1234"/>
          </w:tcPr>
          <w:p>
            <w:r>
              <w:rPr>
                <w:b w:val="0"/>
                <w:i w:val="0"/>
              </w:rPr>
              <w:br/>
            </w:r>
            <w:r>
              <w:rPr>
                <w:b/>
                <w:i w:val="0"/>
              </w:rPr>
              <w:t>Số tiền đã trích lập được chuyển sang các kỳ tính thuế sau</w:t>
            </w:r>
          </w:p>
        </w:tc>
      </w:tr>
    </w:tbl>
    <w:p>
      <w:pPr>
        <w:jc w:val="both"/>
      </w:pPr>
      <w:r>
        <w:rPr>
          <w:b/>
          <w:i w:val="0"/>
        </w:rPr>
        <w:t>Tài liệu kèm theo:</w:t>
      </w:r>
    </w:p>
    <w:p>
      <w:pPr>
        <w:jc w:val="both"/>
      </w:pPr>
      <w:r>
        <w:rPr>
          <w:b w:val="0"/>
          <w:i w:val="0"/>
        </w:rPr>
        <w:t>- Bản liệt kê các hợp đồng nghiên cứu khoa học và phát triển công nghệ;</w:t>
      </w:r>
    </w:p>
    <w:p>
      <w:pPr>
        <w:jc w:val="both"/>
      </w:pPr>
      <w:r>
        <w:rPr>
          <w:b w:val="0"/>
          <w:i w:val="0"/>
        </w:rPr>
        <w:t>- Bản liệt kê các hợp đồng dịch vụ thông tin khoa học và công nghệ;</w:t>
      </w:r>
    </w:p>
    <w:p>
      <w:pPr>
        <w:jc w:val="both"/>
      </w:pPr>
      <w:r>
        <w:rPr>
          <w:b w:val="0"/>
          <w:i w:val="0"/>
        </w:rPr>
        <w:t>- Bản liệt kê các hoạt động khoa học và công nghệ của quỹ trong kỳ tính thuế.</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THUẾ THU NHẬP DOANH NGHIỆP</w:t>
      </w:r>
    </w:p>
    <w:p>
      <w:pPr>
        <w:jc w:val="center"/>
      </w:pPr>
      <w:r>
        <w:rPr>
          <w:b/>
          <w:i w:val="0"/>
        </w:rPr>
        <w:t xml:space="preserve"> </w:t>
      </w:r>
      <w:r>
        <w:rPr>
          <w:b/>
          <w:i w:val="0"/>
        </w:rPr>
        <w:t>ĐỐI VỚI THU NHẬP TỪ CHUYỂN NHƯỢNG VỐN</w:t>
      </w:r>
    </w:p>
    <w:p>
      <w:pPr>
        <w:jc w:val="center"/>
      </w:pPr>
      <w:r>
        <w:rPr>
          <w:b/>
          <w:i w:val="0"/>
        </w:rPr>
        <w:t xml:space="preserve">(của tổ chức nước ngoài kinh doanh tại Việt Nam hoặc có thu nhập tại Việt Nam </w:t>
      </w:r>
    </w:p>
    <w:p>
      <w:pPr>
        <w:jc w:val="center"/>
      </w:pPr>
      <w:r>
        <w:rPr>
          <w:b/>
          <w:i w:val="0"/>
        </w:rPr>
        <w:t>không hoạt động theo Luật Đầu tư, Luật Doanh nghiệp)</w:t>
      </w:r>
    </w:p>
    <w:p>
      <w:pPr>
        <w:jc w:val="center"/>
      </w:pPr>
      <w:r>
        <w:rPr>
          <w:b w:val="0"/>
          <w:i w:val="0"/>
        </w:rPr>
        <w:t xml:space="preserve">[01] Kỳ tính thuế: </w:t>
      </w:r>
      <w:r>
        <w:rPr>
          <w:b w:val="0"/>
          <w:i w:val="0"/>
        </w:rPr>
        <w:t>£</w:t>
      </w:r>
      <w:r>
        <w:rPr>
          <w:b w:val="0"/>
          <w:i w:val="0"/>
        </w:rPr>
        <w:t xml:space="preserve">Từng lần phát sinh: </w:t>
      </w:r>
      <w:r>
        <w:rPr>
          <w:b w:val="0"/>
          <w:i w:val="0"/>
        </w:rPr>
        <w:t>Ngày</w:t>
      </w:r>
      <w:r>
        <w:rPr>
          <w:b w:val="0"/>
          <w:i w:val="0"/>
        </w:rPr>
        <w:t xml:space="preserve">............. </w:t>
      </w:r>
      <w:r>
        <w:rPr>
          <w:b w:val="0"/>
          <w:i w:val="0"/>
        </w:rPr>
        <w:t>từ</w:t>
      </w:r>
      <w:r>
        <w:rPr>
          <w:b w:val="0"/>
          <w:i w:val="0"/>
        </w:rPr>
        <w:t xml:space="preserve">............ </w:t>
      </w:r>
      <w:r>
        <w:rPr>
          <w:b w:val="0"/>
          <w:i w:val="0"/>
        </w:rPr>
        <w:t>đến</w:t>
      </w:r>
      <w:r>
        <w:rPr>
          <w:b w:val="0"/>
          <w:i w:val="0"/>
        </w:rPr>
        <w:t xml:space="preserve">................. </w:t>
      </w:r>
    </w:p>
    <w:p>
      <w:pPr>
        <w:jc w:val="center"/>
      </w:pP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Bên chuyển nhượng vốn:</w:t>
      </w:r>
    </w:p>
    <w:p>
      <w:r>
        <w:rPr>
          <w:b w:val="0"/>
          <w:i w:val="0"/>
        </w:rPr>
        <w:t>[04] Tên tổ chức có vốn chuyển nhượng:</w:t>
      </w:r>
      <w:r>
        <w:rPr>
          <w:b w:val="0"/>
          <w:i w:val="0"/>
        </w:rPr>
        <w:t xml:space="preserve">.................................................................................... </w:t>
      </w:r>
    </w:p>
    <w:p>
      <w:r>
        <w:rPr>
          <w:b w:val="0"/>
          <w:i w:val="0"/>
        </w:rPr>
        <w:t>[05] Địa chỉ trụ sở chính:</w:t>
      </w:r>
      <w:r>
        <w:rPr>
          <w:b w:val="0"/>
          <w:i w:val="0"/>
        </w:rPr>
        <w:t xml:space="preserve">...................................................................................................................... </w:t>
      </w:r>
    </w:p>
    <w:p>
      <w:r>
        <w:rPr>
          <w:b/>
          <w:i w:val="0"/>
        </w:rPr>
        <w:t>Bên nhận chuyển nhượng vốn:</w:t>
      </w:r>
    </w:p>
    <w:p>
      <w:r>
        <w:rPr>
          <w:b w:val="0"/>
          <w:i w:val="0"/>
        </w:rPr>
        <w:t>[06] Tên tổ chức hoặc cá nhân nhận vốn chuyển nhượng:</w:t>
      </w:r>
      <w:r>
        <w:rPr>
          <w:b w:val="0"/>
          <w:i w:val="0"/>
        </w:rPr>
        <w:t xml:space="preserve">................................................. </w:t>
      </w:r>
    </w:p>
    <w:p>
      <w:r>
        <w:rPr>
          <w:b w:val="0"/>
          <w:i w:val="0"/>
        </w:rPr>
        <w:t>[07] Quốc tịch:</w:t>
      </w:r>
      <w:r>
        <w:rPr>
          <w:b w:val="0"/>
          <w:i w:val="0"/>
        </w:rPr>
        <w:t xml:space="preserve">........................................................................................................................................... </w:t>
      </w:r>
    </w:p>
    <w:p>
      <w:r>
        <w:rPr>
          <w:b w:val="0"/>
          <w:i w:val="0"/>
        </w:rPr>
        <w:t>[08] Địa chỉ trụ sở chính:</w:t>
      </w:r>
      <w:r>
        <w:rPr>
          <w:b w:val="0"/>
          <w:i w:val="0"/>
        </w:rPr>
        <w:t xml:space="preserve">...................................................................................................................... </w:t>
      </w:r>
    </w:p>
    <w:p>
      <w:pPr>
        <w:jc w:val="both"/>
      </w:pPr>
      <w:r>
        <w:rPr>
          <w:b w:val="0"/>
          <w:i w:val="0"/>
        </w:rPr>
        <w:t xml:space="preserve">[09] </w:t>
      </w:r>
      <w:r>
        <w:rPr>
          <w:b/>
          <w:i w:val="0"/>
        </w:rPr>
        <w:t>Mã số thuế</w:t>
      </w:r>
      <w:r>
        <w:rPr>
          <w:b w:val="0"/>
          <w:i w:val="0"/>
        </w:rPr>
        <w:t xml:space="preserve"> (đối với doanh nghiệp) hoặc số chứng minh nhân dân, số hộ chiếu</w:t>
      </w:r>
      <w:r>
        <w:rPr>
          <w:b w:val="0"/>
          <w:i w:val="0"/>
        </w:rPr>
        <w:t xml:space="preserve">  </w:t>
      </w:r>
      <w:r>
        <w:rPr>
          <w:b w:val="0"/>
          <w:i w:val="0"/>
        </w:rPr>
        <w:t>(đối với cá nhân):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[10]</w:t>
      </w:r>
      <w:r>
        <w:rPr>
          <w:b/>
          <w:i w:val="0"/>
        </w:rPr>
        <w:t xml:space="preserve"> Tên đại lý thuế (nếu có):</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[11]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[12</w:t>
      </w:r>
      <w:r>
        <w:rPr>
          <w:b w:val="0"/>
          <w:i w:val="0"/>
        </w:rPr>
        <w:t>] Địa chỉ:</w:t>
      </w:r>
      <w:r>
        <w:rPr>
          <w:b w:val="0"/>
          <w:i w:val="0"/>
        </w:rPr>
        <w:t xml:space="preserve">................................................................................................................................................. </w:t>
      </w:r>
    </w:p>
    <w:p>
      <w:r>
        <w:rPr>
          <w:b w:val="0"/>
          <w:i w:val="0"/>
        </w:rPr>
        <w:t>[13] Quận/huyện:</w:t>
      </w:r>
      <w:r>
        <w:rPr>
          <w:b w:val="0"/>
          <w:i w:val="0"/>
        </w:rPr>
        <w:t xml:space="preserve">.................................................. </w:t>
      </w:r>
      <w:r>
        <w:rPr>
          <w:b w:val="0"/>
          <w:i w:val="0"/>
        </w:rPr>
        <w:t>[14] Tỉnh/thành phố:</w:t>
      </w:r>
      <w:r>
        <w:rPr>
          <w:b w:val="0"/>
          <w:i w:val="0"/>
        </w:rPr>
        <w:t xml:space="preserve">...................................... </w:t>
      </w:r>
    </w:p>
    <w:p>
      <w:r>
        <w:rPr>
          <w:b w:val="0"/>
          <w:i w:val="0"/>
        </w:rPr>
        <w:t>[15] Điện thoại:</w:t>
      </w:r>
      <w:r>
        <w:rPr>
          <w:b w:val="0"/>
          <w:i w:val="0"/>
        </w:rPr>
        <w:t xml:space="preserve">................................ </w:t>
      </w:r>
      <w:r>
        <w:rPr>
          <w:b w:val="0"/>
          <w:i w:val="0"/>
        </w:rPr>
        <w:t>[16] Fax:</w:t>
      </w:r>
      <w:r>
        <w:rPr>
          <w:b w:val="0"/>
          <w:i w:val="0"/>
        </w:rPr>
        <w:t xml:space="preserve">....................................... </w:t>
      </w:r>
      <w:r>
        <w:rPr>
          <w:b w:val="0"/>
          <w:i w:val="0"/>
        </w:rPr>
        <w:t>[17] Email:</w:t>
      </w:r>
      <w:r>
        <w:rPr>
          <w:b w:val="0"/>
          <w:i w:val="0"/>
        </w:rPr>
        <w:t xml:space="preserve">..................... </w:t>
      </w:r>
    </w:p>
    <w:p>
      <w:r>
        <w:rPr>
          <w:b w:val="0"/>
          <w:i w:val="0"/>
        </w:rPr>
        <w:t>[18] Hợp đồng đại lý thuế: số</w:t>
      </w:r>
      <w:r>
        <w:rPr>
          <w:b w:val="0"/>
          <w:i w:val="0"/>
        </w:rPr>
        <w:t xml:space="preserve">.................................... </w:t>
      </w:r>
      <w:r>
        <w:rPr>
          <w:b w:val="0"/>
          <w:i w:val="0"/>
        </w:rPr>
        <w:t>ngày</w:t>
      </w:r>
      <w:r>
        <w:rPr>
          <w:b w:val="0"/>
          <w:i w:val="0"/>
        </w:rPr>
        <w:t xml:space="preserve">.............................................................. </w:t>
      </w:r>
    </w:p>
    <w:p>
      <w:r>
        <w:rPr>
          <w:b w:val="0"/>
          <w:i w:val="0"/>
        </w:rPr>
        <w:t>[19]</w:t>
      </w:r>
      <w:r>
        <w:rPr>
          <w:b/>
          <w:i w:val="0"/>
        </w:rPr>
        <w:t xml:space="preserve"> Tên doanh nghiệp có vốn được chuyển nhượng:</w:t>
      </w:r>
      <w:r>
        <w:rPr>
          <w:b w:val="0"/>
          <w:i w:val="0"/>
        </w:rPr>
        <w:t xml:space="preserve">.................................................... </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[20]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[21] Hợp đồng chuyển nhượng: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 chuyển nhượng</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Giá mua của phần vốn chuyển nhượng</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chuyển nhượng</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nhập từ hoạt động chuyển nhượng vốn [25]=[22]-[23]-[24]</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suất (%)</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thuế thu nhập doanh nghiệp</w:t>
      </w:r>
      <w:r>
        <w:rPr>
          <w:b w:val="0"/>
          <w:i w:val="0"/>
        </w:rPr>
        <w:br/>
      </w:r>
      <w:r>
        <w:rPr>
          <w:b w:val="0"/>
          <w:i w:val="0"/>
        </w:rPr>
        <w:t>( TNDN) phải nộp [27]=[25]x[26]</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là số liệu khai trên là đúng và chịu trách nhiệm trước pháp luật về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THUẾ THU NHẬP DOANH NGHIỆP</w:t>
      </w:r>
    </w:p>
    <w:p>
      <w:pPr>
        <w:jc w:val="center"/>
      </w:pPr>
      <w:r>
        <w:rPr>
          <w:b w:val="0"/>
          <w:i/>
        </w:rPr>
        <w:t>(Dùng cho doanh nghiệp kê khai thuế TNDN từ hoạt động bán toàn bộ</w:t>
      </w:r>
    </w:p>
    <w:p>
      <w:pPr>
        <w:jc w:val="center"/>
      </w:pPr>
      <w:r>
        <w:rPr>
          <w:b w:val="0"/>
          <w:i/>
        </w:rPr>
        <w:t>Công ty TNHH một thành viên do tổ chức làm chủ sở hữu dưới hình thức</w:t>
      </w:r>
    </w:p>
    <w:p>
      <w:pPr>
        <w:jc w:val="center"/>
      </w:pPr>
      <w:r>
        <w:rPr>
          <w:b w:val="0"/>
          <w:i/>
        </w:rPr>
        <w:t>chuyển nhượng vốn có gắn với bất động sản)</w:t>
      </w:r>
    </w:p>
    <w:p>
      <w:pPr>
        <w:jc w:val="center"/>
      </w:pPr>
      <w:r>
        <w:rPr>
          <w:b w:val="0"/>
          <w:i w:val="0"/>
        </w:rPr>
        <w:t xml:space="preserve">[01] Kỳ tính thuế: </w:t>
      </w:r>
      <w:r>
        <w:rPr>
          <w:b w:val="0"/>
          <w:i w:val="0"/>
        </w:rPr>
        <w:t>£</w:t>
      </w:r>
      <w:r>
        <w:rPr>
          <w:b w:val="0"/>
          <w:i w:val="0"/>
        </w:rPr>
        <w:t xml:space="preserve"> </w:t>
      </w:r>
      <w:r>
        <w:rPr>
          <w:b w:val="0"/>
          <w:i w:val="0"/>
        </w:rPr>
        <w:t xml:space="preserve">Từng lần phát sinh: </w:t>
      </w:r>
      <w:r>
        <w:rPr>
          <w:b w:val="0"/>
          <w:i w:val="0"/>
        </w:rPr>
        <w:t>Ngày</w:t>
      </w:r>
      <w:r>
        <w:rPr>
          <w:b w:val="0"/>
          <w:i w:val="0"/>
        </w:rPr>
        <w:t xml:space="preserve">............ </w:t>
      </w:r>
      <w:r>
        <w:rPr>
          <w:b w:val="0"/>
          <w:i w:val="0"/>
        </w:rPr>
        <w:t>từ</w:t>
      </w:r>
      <w:r>
        <w:rPr>
          <w:b w:val="0"/>
          <w:i w:val="0"/>
        </w:rPr>
        <w:t xml:space="preserve">............ </w:t>
      </w:r>
      <w:r>
        <w:rPr>
          <w:b w:val="0"/>
          <w:i w:val="0"/>
        </w:rPr>
        <w:t>đến</w:t>
      </w:r>
      <w:r>
        <w:rPr>
          <w:b w:val="0"/>
          <w:i w:val="0"/>
        </w:rPr>
        <w:t xml:space="preserve">................. </w:t>
      </w:r>
    </w:p>
    <w:p>
      <w:pPr>
        <w:jc w:val="center"/>
      </w:pP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Bên chuyển nhượng:</w:t>
      </w:r>
    </w:p>
    <w:p>
      <w:r>
        <w:rPr>
          <w:b w:val="0"/>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[05]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[06] Địa chỉ trụ sở:</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Bên nhận chuyển nhượng vốn:</w:t>
      </w:r>
    </w:p>
    <w:p>
      <w:r>
        <w:rPr>
          <w:b w:val="0"/>
          <w:i w:val="0"/>
        </w:rPr>
        <w:t>[12] Tên tổ chức/cá nhân nhận chuyển nhượng:</w:t>
      </w:r>
      <w:r>
        <w:rPr>
          <w:b w:val="0"/>
          <w:i w:val="0"/>
        </w:rPr>
        <w:t xml:space="preserve">...................................................................... </w:t>
      </w:r>
    </w:p>
    <w:p>
      <w:r>
        <w:rPr>
          <w:b w:val="0"/>
          <w:i w:val="0"/>
        </w:rPr>
        <w:t>[13] Mã số thuế (đối với doanh nghiệp) hoặc số chứng minh nhân dân (đối với cá nhân)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[14] Địa chỉ:</w:t>
      </w:r>
      <w:r>
        <w:rPr>
          <w:b w:val="0"/>
          <w:i w:val="0"/>
        </w:rPr>
        <w:t xml:space="preserve">................................................................................................................................................. </w:t>
      </w:r>
    </w:p>
    <w:p>
      <w:r>
        <w:rPr>
          <w:b w:val="0"/>
          <w:i w:val="0"/>
        </w:rPr>
        <w:t>[</w:t>
      </w:r>
      <w:r>
        <w:rPr>
          <w:b w:val="0"/>
          <w:i w:val="0"/>
        </w:rPr>
        <w:t>15] Hợp đồng chuyển nhượng: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có công chứng hoặc chứng thực</w:t>
      </w:r>
    </w:p>
    <w:p>
      <w:r>
        <w:rPr>
          <w:b w:val="0"/>
          <w:i w:val="0"/>
        </w:rPr>
        <w:t>tại UBND phường (xã)</w:t>
      </w:r>
      <w:r>
        <w:rPr>
          <w:b w:val="0"/>
          <w:i w:val="0"/>
        </w:rPr>
        <w:t xml:space="preserve">  </w:t>
      </w:r>
      <w:r>
        <w:rPr>
          <w:b w:val="0"/>
          <w:i w:val="0"/>
        </w:rPr>
        <w:t>xác nhận 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t>(nếu có).</w:t>
      </w:r>
    </w:p>
    <w:p>
      <w:r>
        <w:rPr>
          <w:b/>
          <w:i w:val="0"/>
        </w:rPr>
        <w:t>[16]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[1 </w:t>
            </w:r>
            <w:r>
              <w:rPr>
                <w:b w:val="0"/>
                <w:i w:val="0"/>
              </w:rPr>
              <w:t>[17]</w:t>
            </w:r>
            <w:r>
              <w:rPr>
                <w:b/>
                <w:i w:val="0"/>
              </w:rPr>
              <w:t xml:space="preserve"> </w:t>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[18</w:t>
      </w:r>
      <w:r>
        <w:rPr>
          <w:b w:val="0"/>
          <w:i w:val="0"/>
        </w:rPr>
        <w:t>] Địa chỉ:</w:t>
      </w:r>
      <w:r>
        <w:rPr>
          <w:b w:val="0"/>
          <w:i w:val="0"/>
        </w:rPr>
        <w:t xml:space="preserve">................................................................................................................................................. </w:t>
      </w:r>
    </w:p>
    <w:p>
      <w:r>
        <w:rPr>
          <w:b w:val="0"/>
          <w:i w:val="0"/>
        </w:rPr>
        <w:t>[19] Quận/huyện:</w:t>
      </w:r>
      <w:r>
        <w:rPr>
          <w:b w:val="0"/>
          <w:i w:val="0"/>
        </w:rPr>
        <w:t xml:space="preserve">.................................................. </w:t>
      </w:r>
      <w:r>
        <w:rPr>
          <w:b w:val="0"/>
          <w:i w:val="0"/>
        </w:rPr>
        <w:t>[20] Tỉnh/thành phố:</w:t>
      </w:r>
      <w:r>
        <w:rPr>
          <w:b w:val="0"/>
          <w:i w:val="0"/>
        </w:rPr>
        <w:t xml:space="preserve">...................................... </w:t>
      </w:r>
    </w:p>
    <w:p>
      <w:r>
        <w:rPr>
          <w:b w:val="0"/>
          <w:i w:val="0"/>
        </w:rPr>
        <w:t>[21] Điện thoại:</w:t>
      </w:r>
      <w:r>
        <w:rPr>
          <w:b w:val="0"/>
          <w:i w:val="0"/>
        </w:rPr>
        <w:t xml:space="preserve">................................ </w:t>
      </w:r>
      <w:r>
        <w:rPr>
          <w:b w:val="0"/>
          <w:i w:val="0"/>
        </w:rPr>
        <w:t>[22] Fax:</w:t>
      </w:r>
      <w:r>
        <w:rPr>
          <w:b w:val="0"/>
          <w:i w:val="0"/>
        </w:rPr>
        <w:t xml:space="preserve">....................................... </w:t>
      </w:r>
      <w:r>
        <w:rPr>
          <w:b w:val="0"/>
          <w:i w:val="0"/>
        </w:rPr>
        <w:t>[23] Email:</w:t>
      </w:r>
      <w:r>
        <w:rPr>
          <w:b w:val="0"/>
          <w:i w:val="0"/>
        </w:rPr>
        <w:t xml:space="preserve">..................... </w:t>
      </w:r>
    </w:p>
    <w:p>
      <w:r>
        <w:rPr>
          <w:b w:val="0"/>
          <w:i w:val="0"/>
        </w:rPr>
        <w:t>[24]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Chỉ t</w:t>
      </w:r>
      <w:r>
        <w:rPr>
          <w:b/>
          <w:i w:val="0"/>
        </w:rPr>
        <w: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thu của hoạt động bán toàn bộ Công ty có gắn với chuyển nhượng bất động sản</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của hoạt động bán toàn bộ Công ty có gắn với chuyển nhượng bất động sản</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Giá vốn của đất chuyển nhượng</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Chi phí đền bù thiệt hại về đất</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Chi phí đền bù thiệt hại về hoa màu</w:t>
      </w:r>
      <w:r>
        <w:rPr>
          <w:b w:val="0"/>
          <w:i w:val="0"/>
        </w:rPr>
        <w:br/>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Chi phí cải tạo san lấp mặt bằng</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Chi phí đầu tư xây dựng kết cấu hạ tầng</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Chi phí khác (bao gồm cả giá mua của phần vốn chuyển nhượng)</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nhập từ hoạt động bán toàn bộ Công ty có gắn với chuyển nhượng bất động sản ([33]=[25]-[26])</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lỗ từ hoạt động chuyển nhượng bất động sản được chuyển kỳ này</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 nhập tính thuế thu nhập doanh nghiệp (TNDN) từ hoạt động</w:t>
      </w:r>
      <w:r>
        <w:rPr>
          <w:b w:val="0"/>
          <w:i w:val="0"/>
        </w:rPr>
        <w:t xml:space="preserve">  </w:t>
      </w:r>
      <w:r>
        <w:rPr>
          <w:b w:val="0"/>
          <w:i w:val="0"/>
        </w:rPr>
        <w:t>bán toàn bộ Công ty có gắn với chuyển nhượng bất động sản ([35]=[33]-[34])</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Thuế suất thuế TNDN</w:t>
      </w:r>
      <w:r>
        <w:rPr>
          <w:b w:val="0"/>
          <w:i w:val="0"/>
        </w:rPr>
        <w:t xml:space="preserve">  </w:t>
      </w:r>
      <w:r>
        <w:rPr>
          <w:b w:val="0"/>
          <w:i w:val="0"/>
        </w:rPr>
        <w:t>(%)</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TNDN phải nộp ([37]=[35] x [36])</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là số liệu khai trên là đúng và chịu trách nhiệm trước pháp luật về số liệu đã khai./.</w:t>
      </w:r>
    </w:p>
    <w:p>
      <w:pPr>
        <w:jc w:val="center"/>
      </w:pPr>
      <w:r>
        <w:rPr>
          <w:b/>
          <w:i w:val="0"/>
        </w:rPr>
        <w:t>Phụ lục</w:t>
      </w:r>
    </w:p>
    <w:p>
      <w:pPr>
        <w:jc w:val="center"/>
      </w:pPr>
      <w:r>
        <w:rPr>
          <w:b/>
          <w:i w:val="0"/>
        </w:rPr>
        <w:t>BẢNG KÊ HOÁ ĐƠN HÀNG HOÁ MUA VÀO</w:t>
      </w:r>
    </w:p>
    <w:p>
      <w:pPr>
        <w:jc w:val="center"/>
      </w:pPr>
      <w:r>
        <w:rPr>
          <w:b/>
          <w:i w:val="0"/>
        </w:rPr>
        <w:t>CHỊU THUẾ TIÊU THỤ ĐẶC BIỆT</w:t>
      </w:r>
    </w:p>
    <w:p>
      <w:pPr>
        <w:jc w:val="center"/>
      </w:pPr>
      <w:r>
        <w:rPr>
          <w:b w:val="0"/>
          <w:i/>
        </w:rPr>
        <w:t>(kèm theo tờ khai thuế tiêu thụ đặc biệt</w:t>
      </w:r>
      <w:r>
        <w:rPr>
          <w:b w:val="0"/>
          <w:i/>
        </w:rPr>
        <w:t xml:space="preserve">  </w:t>
      </w:r>
      <w:r>
        <w:rPr>
          <w:b w:val="0"/>
          <w:i/>
        </w:rPr>
        <w:t>mẫu số 01/TTĐB)</w:t>
      </w:r>
    </w:p>
    <w:p>
      <w:pPr>
        <w:jc w:val="center"/>
      </w:pPr>
      <w:r>
        <w:rPr>
          <w:b/>
          <w:i w:val="0"/>
        </w:rPr>
        <w:t>[01]</w:t>
      </w:r>
      <w:r>
        <w:rPr>
          <w:b w:val="0"/>
          <w:i w:val="0"/>
        </w:rPr>
        <w:t xml:space="preserve"> </w:t>
      </w:r>
      <w:r>
        <w:rPr>
          <w:b/>
          <w:i w:val="0"/>
        </w:rPr>
        <w:t>Kỳ tính thuế:</w:t>
      </w:r>
      <w:r>
        <w:rPr>
          <w:b w:val="0"/>
          <w:i w:val="0"/>
        </w:rPr>
        <w:t xml:space="preserve"> tháng.......... năm...........</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w:t>
            </w:r>
            <w:r>
              <w:rPr>
                <w:b/>
                <w:i w:val="0"/>
              </w:rPr>
              <w:t xml:space="preserve">1 </w:t>
            </w:r>
            <w:r>
              <w:rPr>
                <w:b/>
                <w:i w:val="0"/>
              </w:rPr>
              <w:t xml:space="preserve">[07] </w:t>
            </w:r>
            <w:r>
              <w:rPr>
                <w:b/>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I. Bảng tính thuế t</w:t>
      </w:r>
      <w:r>
        <w:rPr>
          <w:b/>
          <w:i w:val="0"/>
        </w:rPr>
        <w:t>huế tiêu thụ đặc biệt (</w:t>
      </w:r>
      <w:r>
        <w:rPr>
          <w:b/>
          <w:i w:val="0"/>
        </w:rPr>
        <w:t>TTĐB) của nguyên liệu mua vào:</w:t>
      </w:r>
    </w:p>
    <w:p>
      <w:pPr>
        <w:jc w:val="right"/>
      </w:pPr>
      <w:r>
        <w:rPr>
          <w:b w:val="0"/>
          <w:i/>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Chứng từ hoặc biên lai nộp thuế TTĐB</w:t>
      </w:r>
      <w:r>
        <w:rPr>
          <w:b w:val="0"/>
          <w:i w:val="0"/>
        </w:rPr>
        <w:br/>
      </w:r>
      <w:r>
        <w:rPr>
          <w:b w:val="0"/>
          <w:i w:val="0"/>
        </w:rPr>
        <w:br/>
      </w:r>
      <w:r>
        <w:rPr>
          <w:b/>
          <w:i w:val="0"/>
        </w:rPr>
        <w:t>Tên nguyên liệu đã nộp thuế TTĐB</w:t>
      </w:r>
      <w:r>
        <w:rPr>
          <w:b w:val="0"/>
          <w:i w:val="0"/>
        </w:rPr>
        <w:br/>
      </w:r>
      <w:r>
        <w:rPr>
          <w:b w:val="0"/>
          <w:i w:val="0"/>
        </w:rPr>
        <w:br/>
      </w:r>
      <w:r>
        <w:rPr>
          <w:b/>
          <w:i w:val="0"/>
        </w:rPr>
        <w:t>Số lượng đơn vị nguyên liệu</w:t>
      </w:r>
      <w:r>
        <w:rPr>
          <w:b/>
          <w:i w:val="0"/>
        </w:rPr>
        <w:t xml:space="preserve">  </w:t>
      </w:r>
      <w:r>
        <w:rPr>
          <w:b/>
          <w:i w:val="0"/>
        </w:rPr>
        <w:t>mua vào</w:t>
      </w:r>
      <w:r>
        <w:rPr>
          <w:b w:val="0"/>
          <w:i w:val="0"/>
        </w:rPr>
        <w:br/>
      </w:r>
      <w:r>
        <w:rPr>
          <w:b/>
          <w:i w:val="0"/>
        </w:rPr>
        <w:t xml:space="preserve"> </w:t>
      </w:r>
      <w:r>
        <w:rPr>
          <w:b w:val="0"/>
          <w:i w:val="0"/>
        </w:rPr>
        <w:br/>
      </w:r>
      <w:r>
        <w:rPr>
          <w:b w:val="0"/>
          <w:i w:val="0"/>
        </w:rPr>
        <w:br/>
      </w:r>
      <w:r>
        <w:rPr>
          <w:b/>
          <w:i w:val="0"/>
        </w:rPr>
        <w:t>Thuế TTĐB đã</w:t>
      </w:r>
      <w:r>
        <w:rPr>
          <w:b/>
          <w:i w:val="0"/>
        </w:rPr>
        <w:t xml:space="preserve">  </w:t>
      </w:r>
      <w:r>
        <w:rPr>
          <w:b/>
          <w:i w:val="0"/>
        </w:rPr>
        <w:t>nộp</w:t>
      </w:r>
      <w:r>
        <w:rPr>
          <w:b w:val="0"/>
          <w:i w:val="0"/>
        </w:rPr>
        <w:br/>
      </w:r>
      <w:r>
        <w:rPr>
          <w:b/>
          <w:i w:val="0"/>
        </w:rPr>
        <w:t xml:space="preserve"> </w:t>
      </w:r>
      <w:r>
        <w:rPr>
          <w:b w:val="0"/>
          <w:i w:val="0"/>
        </w:rPr>
        <w:br/>
      </w:r>
      <w:r>
        <w:rPr>
          <w:b w:val="0"/>
          <w:i w:val="0"/>
        </w:rPr>
        <w:br/>
      </w:r>
      <w:r>
        <w:rPr>
          <w:b/>
          <w:i w:val="0"/>
        </w:rPr>
        <w:t>Thuế TTĐB</w:t>
      </w:r>
      <w:r>
        <w:rPr>
          <w:b w:val="0"/>
          <w:i w:val="0"/>
        </w:rPr>
        <w:br/>
      </w:r>
      <w:r>
        <w:rPr>
          <w:b/>
          <w:i w:val="0"/>
        </w:rPr>
        <w:t>trên 1</w:t>
      </w:r>
      <w:r>
        <w:rPr>
          <w:b w:val="0"/>
          <w:i w:val="0"/>
        </w:rPr>
        <w:br/>
      </w:r>
      <w:r>
        <w:rPr>
          <w:b/>
          <w:i w:val="0"/>
        </w:rPr>
        <w:t>đơn vị nguyên liệu</w:t>
      </w:r>
      <w:r>
        <w:rPr>
          <w:b w:val="0"/>
          <w:i w:val="0"/>
        </w:rPr>
        <w:br/>
      </w:r>
      <w:r>
        <w:rPr>
          <w:b/>
          <w:i w:val="0"/>
        </w:rPr>
        <w:t xml:space="preserve"> </w:t>
      </w:r>
      <w:r>
        <w:rPr>
          <w:b/>
          <w:i w:val="0"/>
        </w:rPr>
        <w:t>mua</w:t>
      </w:r>
      <w:r>
        <w:rPr>
          <w:b w:val="0"/>
          <w:i w:val="0"/>
        </w:rPr>
        <w:br/>
      </w:r>
      <w:r>
        <w:rPr>
          <w:b/>
          <w:i w:val="0"/>
        </w:rPr>
        <w:t>vào</w:t>
      </w:r>
      <w:r>
        <w:rPr>
          <w:b w:val="0"/>
          <w:i w:val="0"/>
        </w:rPr>
        <w:br/>
      </w:r>
      <w:r>
        <w:rPr>
          <w:b w:val="0"/>
          <w:i w:val="0"/>
        </w:rPr>
        <w:br/>
      </w:r>
      <w:r>
        <w:rPr>
          <w:b/>
          <w:i w:val="0"/>
        </w:rPr>
        <w:t>Số thuế TTĐB đã khấu trừ các kỳ trước</w:t>
      </w:r>
      <w:r>
        <w:rPr>
          <w:b w:val="0"/>
          <w:i w:val="0"/>
        </w:rPr>
        <w:br/>
      </w:r>
      <w:r>
        <w:rPr>
          <w:b w:val="0"/>
          <w:i w:val="0"/>
        </w:rPr>
        <w:br/>
      </w:r>
      <w:r>
        <w:rPr>
          <w:b/>
          <w:i w:val="0"/>
        </w:rPr>
        <w:t>Số thuế TTĐB chưa được khấu trừ đến kỳ này</w:t>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Số</w:t>
      </w:r>
      <w:r>
        <w:rPr>
          <w:b w:val="0"/>
          <w:i w:val="0"/>
        </w:rPr>
        <w:br/>
      </w:r>
      <w:r>
        <w:rPr>
          <w:b w:val="0"/>
          <w:i w:val="0"/>
        </w:rPr>
        <w:br/>
      </w:r>
      <w:r>
        <w:rPr>
          <w:b/>
          <w:i w:val="0"/>
        </w:rPr>
        <w:t>Ngày, tháng, năm phát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(8)=(7)/(6)</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Chứng từ hoặc biên lai nộp thuế TTĐB</w:t>
            </w:r>
          </w:p>
        </w:tc>
        <w:tc>
          <w:tcPr>
            <w:tcW w:type="dxa" w:w="1080"/>
          </w:tcPr>
          <w:p>
            <w:r>
              <w:rPr>
                <w:b w:val="0"/>
                <w:i w:val="0"/>
              </w:rPr>
              <w:br/>
            </w:r>
            <w:r>
              <w:rPr>
                <w:b/>
                <w:i w:val="0"/>
              </w:rPr>
              <w:t>Tên nguyên liệu đã nộp thuế TTĐB</w:t>
            </w:r>
          </w:p>
        </w:tc>
        <w:tc>
          <w:tcPr>
            <w:tcW w:type="dxa" w:w="1080"/>
          </w:tcPr>
          <w:p>
            <w:r>
              <w:rPr>
                <w:b w:val="0"/>
                <w:i w:val="0"/>
              </w:rPr>
              <w:br/>
            </w:r>
            <w:r>
              <w:rPr>
                <w:b/>
                <w:i w:val="0"/>
              </w:rPr>
              <w:t>Số lượng đơn vị nguyên liệu</w:t>
            </w:r>
            <w:r>
              <w:rPr>
                <w:b/>
                <w:i w:val="0"/>
              </w:rPr>
              <w:t xml:space="preserve">  </w:t>
            </w:r>
            <w:r>
              <w:rPr>
                <w:b/>
                <w:i w:val="0"/>
              </w:rPr>
              <w:t>mua vào</w:t>
            </w:r>
            <w:r>
              <w:rPr>
                <w:b w:val="0"/>
                <w:i w:val="0"/>
              </w:rPr>
              <w:br/>
            </w:r>
            <w:r>
              <w:rPr>
                <w:b/>
                <w:i w:val="0"/>
              </w:rPr>
              <w:t xml:space="preserve"> </w:t>
            </w:r>
          </w:p>
        </w:tc>
        <w:tc>
          <w:tcPr>
            <w:tcW w:type="dxa" w:w="1080"/>
          </w:tcPr>
          <w:p>
            <w:r>
              <w:rPr>
                <w:b w:val="0"/>
                <w:i w:val="0"/>
              </w:rPr>
              <w:br/>
            </w:r>
            <w:r>
              <w:rPr>
                <w:b/>
                <w:i w:val="0"/>
              </w:rPr>
              <w:t>Thuế TTĐB đã</w:t>
            </w:r>
            <w:r>
              <w:rPr>
                <w:b/>
                <w:i w:val="0"/>
              </w:rPr>
              <w:t xml:space="preserve">  </w:t>
            </w:r>
            <w:r>
              <w:rPr>
                <w:b/>
                <w:i w:val="0"/>
              </w:rPr>
              <w:t>nộp</w:t>
            </w:r>
            <w:r>
              <w:rPr>
                <w:b w:val="0"/>
                <w:i w:val="0"/>
              </w:rPr>
              <w:br/>
            </w:r>
            <w:r>
              <w:rPr>
                <w:b/>
                <w:i w:val="0"/>
              </w:rPr>
              <w:t xml:space="preserve"> </w:t>
            </w:r>
          </w:p>
        </w:tc>
        <w:tc>
          <w:tcPr>
            <w:tcW w:type="dxa" w:w="1080"/>
          </w:tcPr>
          <w:p>
            <w:r>
              <w:rPr>
                <w:b w:val="0"/>
                <w:i w:val="0"/>
              </w:rPr>
              <w:br/>
            </w:r>
            <w:r>
              <w:rPr>
                <w:b/>
                <w:i w:val="0"/>
              </w:rPr>
              <w:t>Thuế TTĐB</w:t>
            </w:r>
            <w:r>
              <w:rPr>
                <w:b w:val="0"/>
                <w:i w:val="0"/>
              </w:rPr>
              <w:br/>
            </w:r>
            <w:r>
              <w:rPr>
                <w:b/>
                <w:i w:val="0"/>
              </w:rPr>
              <w:t>trên 1</w:t>
            </w:r>
            <w:r>
              <w:rPr>
                <w:b w:val="0"/>
                <w:i w:val="0"/>
              </w:rPr>
              <w:br/>
            </w:r>
            <w:r>
              <w:rPr>
                <w:b/>
                <w:i w:val="0"/>
              </w:rPr>
              <w:t>đơn vị nguyên liệu</w:t>
            </w:r>
            <w:r>
              <w:rPr>
                <w:b w:val="0"/>
                <w:i w:val="0"/>
              </w:rPr>
              <w:br/>
            </w:r>
            <w:r>
              <w:rPr>
                <w:b/>
                <w:i w:val="0"/>
              </w:rPr>
              <w:t xml:space="preserve"> </w:t>
            </w:r>
            <w:r>
              <w:rPr>
                <w:b/>
                <w:i w:val="0"/>
              </w:rPr>
              <w:t>mua</w:t>
            </w:r>
            <w:r>
              <w:rPr>
                <w:b w:val="0"/>
                <w:i w:val="0"/>
              </w:rPr>
              <w:br/>
            </w:r>
            <w:r>
              <w:rPr>
                <w:b/>
                <w:i w:val="0"/>
              </w:rPr>
              <w:t>vào</w:t>
            </w:r>
          </w:p>
        </w:tc>
        <w:tc>
          <w:tcPr>
            <w:tcW w:type="dxa" w:w="1080"/>
          </w:tcPr>
          <w:p>
            <w:r>
              <w:rPr>
                <w:b w:val="0"/>
                <w:i w:val="0"/>
              </w:rPr>
              <w:br/>
            </w:r>
            <w:r>
              <w:rPr>
                <w:b/>
                <w:i w:val="0"/>
              </w:rPr>
              <w:t>Số thuế TTĐB đã khấu trừ các kỳ trước</w:t>
            </w:r>
          </w:p>
        </w:tc>
        <w:tc>
          <w:tcPr>
            <w:tcW w:type="dxa" w:w="1080"/>
          </w:tcPr>
          <w:p>
            <w:r>
              <w:rPr>
                <w:b w:val="0"/>
                <w:i w:val="0"/>
              </w:rPr>
              <w:br/>
            </w:r>
            <w:r>
              <w:rPr>
                <w:b/>
                <w:i w:val="0"/>
              </w:rPr>
              <w:t>Số thuế TTĐB chưa được khấu trừ đến kỳ này</w:t>
            </w:r>
          </w:p>
        </w:tc>
      </w:tr>
    </w:tbl>
    <w:p>
      <w:r>
        <w:rPr>
          <w:b/>
          <w:i w:val="0"/>
        </w:rPr>
        <w:t xml:space="preserve">II. Bảng tính thuế </w:t>
      </w:r>
      <w:r>
        <w:rPr>
          <w:b/>
          <w:i w:val="0"/>
        </w:rPr>
        <w:t xml:space="preserve">TTĐB </w:t>
      </w:r>
      <w:r>
        <w:rPr>
          <w:b/>
          <w:i w:val="0"/>
        </w:rPr>
        <w:t>của nguyên liệu được khấu trừ:</w:t>
      </w:r>
    </w:p>
    <w:p>
      <w:pPr>
        <w:jc w:val="right"/>
      </w:pPr>
      <w:r>
        <w:rPr>
          <w:b w:val="0"/>
          <w:i/>
        </w:rPr>
        <w:t xml:space="preserve">     </w:t>
      </w: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Mặt hàng</w:t>
      </w:r>
      <w:r>
        <w:rPr>
          <w:b w:val="0"/>
          <w:i w:val="0"/>
        </w:rPr>
        <w:br/>
      </w:r>
      <w:r>
        <w:rPr>
          <w:b/>
          <w:i w:val="0"/>
        </w:rPr>
        <w:t>tiêu thụ</w:t>
      </w:r>
      <w:r>
        <w:rPr>
          <w:b w:val="0"/>
          <w:i w:val="0"/>
        </w:rPr>
        <w:br/>
      </w:r>
      <w:r>
        <w:rPr>
          <w:b w:val="0"/>
          <w:i w:val="0"/>
        </w:rPr>
        <w:br/>
      </w:r>
      <w:r>
        <w:rPr>
          <w:b/>
          <w:i w:val="0"/>
        </w:rPr>
        <w:t>Số lượng</w:t>
      </w:r>
      <w:r>
        <w:rPr>
          <w:b w:val="0"/>
          <w:i w:val="0"/>
        </w:rPr>
        <w:br/>
      </w:r>
      <w:r>
        <w:rPr>
          <w:b w:val="0"/>
          <w:i w:val="0"/>
        </w:rPr>
        <w:br/>
      </w:r>
      <w:r>
        <w:rPr>
          <w:b/>
          <w:i w:val="0"/>
        </w:rPr>
        <w:t>Tên nguyên liệu chịu thuế TTĐB đầu vào</w:t>
      </w:r>
      <w:r>
        <w:rPr>
          <w:b w:val="0"/>
          <w:i w:val="0"/>
        </w:rPr>
        <w:br/>
      </w:r>
      <w:r>
        <w:rPr>
          <w:b w:val="0"/>
          <w:i w:val="0"/>
        </w:rPr>
        <w:br/>
      </w:r>
      <w:r>
        <w:rPr>
          <w:b/>
          <w:i w:val="0"/>
        </w:rPr>
        <w:t>Lượng nguyên liệu trên 1 đơn vị sản phẩm tiêu thụ</w:t>
      </w:r>
      <w:r>
        <w:rPr>
          <w:b w:val="0"/>
          <w:i w:val="0"/>
        </w:rPr>
        <w:br/>
      </w:r>
      <w:r>
        <w:rPr>
          <w:b w:val="0"/>
          <w:i w:val="0"/>
        </w:rPr>
        <w:br/>
      </w:r>
      <w:r>
        <w:rPr>
          <w:b/>
          <w:i w:val="0"/>
        </w:rPr>
        <w:t>Thuế TTĐB trên 1 đơn vị nguyên liệu đầu vào</w:t>
      </w:r>
      <w:r>
        <w:rPr>
          <w:b w:val="0"/>
          <w:i w:val="0"/>
        </w:rPr>
        <w:br/>
      </w:r>
      <w:r>
        <w:rPr>
          <w:b w:val="0"/>
          <w:i w:val="0"/>
        </w:rPr>
        <w:br/>
      </w:r>
      <w:r>
        <w:rPr>
          <w:b/>
          <w:i w:val="0"/>
        </w:rPr>
        <w:t>Tổng thuế TTĐB đầu</w:t>
      </w:r>
      <w:r>
        <w:rPr>
          <w:b w:val="0"/>
          <w:i w:val="0"/>
        </w:rPr>
        <w:br/>
      </w:r>
      <w:r>
        <w:rPr>
          <w:b/>
          <w:i w:val="0"/>
        </w:rPr>
        <w:t>vào được</w:t>
      </w:r>
      <w:r>
        <w:rPr>
          <w:b w:val="0"/>
          <w:i w:val="0"/>
        </w:rPr>
        <w:br/>
      </w:r>
      <w:r>
        <w:rPr>
          <w:b/>
          <w:i w:val="0"/>
        </w:rPr>
        <w:t>khấu trừ</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(7)=(3)x(5)x(6)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i w:val="0"/>
        </w:rPr>
        <w:t>Tổng cộng</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Mặt hàng</w:t>
            </w:r>
            <w:r>
              <w:rPr>
                <w:b w:val="0"/>
                <w:i w:val="0"/>
              </w:rPr>
              <w:br/>
            </w:r>
            <w:r>
              <w:rPr>
                <w:b/>
                <w:i w:val="0"/>
              </w:rPr>
              <w:t>tiêu thụ</w:t>
            </w:r>
          </w:p>
        </w:tc>
        <w:tc>
          <w:tcPr>
            <w:tcW w:type="dxa" w:w="1234"/>
          </w:tcPr>
          <w:p>
            <w:r>
              <w:rPr>
                <w:b w:val="0"/>
                <w:i w:val="0"/>
              </w:rPr>
              <w:br/>
            </w:r>
            <w:r>
              <w:rPr>
                <w:b/>
                <w:i w:val="0"/>
              </w:rPr>
              <w:t>Số lượng</w:t>
            </w:r>
          </w:p>
        </w:tc>
        <w:tc>
          <w:tcPr>
            <w:tcW w:type="dxa" w:w="1234"/>
          </w:tcPr>
          <w:p>
            <w:r>
              <w:rPr>
                <w:b w:val="0"/>
                <w:i w:val="0"/>
              </w:rPr>
              <w:br/>
            </w:r>
            <w:r>
              <w:rPr>
                <w:b/>
                <w:i w:val="0"/>
              </w:rPr>
              <w:t>Tên nguyên liệu chịu thuế TTĐB đầu vào</w:t>
            </w:r>
          </w:p>
        </w:tc>
        <w:tc>
          <w:tcPr>
            <w:tcW w:type="dxa" w:w="1234"/>
          </w:tcPr>
          <w:p>
            <w:r>
              <w:rPr>
                <w:b w:val="0"/>
                <w:i w:val="0"/>
              </w:rPr>
              <w:br/>
            </w:r>
            <w:r>
              <w:rPr>
                <w:b/>
                <w:i w:val="0"/>
              </w:rPr>
              <w:t>Lượng nguyên liệu trên 1 đơn vị sản phẩm tiêu thụ</w:t>
            </w:r>
          </w:p>
        </w:tc>
        <w:tc>
          <w:tcPr>
            <w:tcW w:type="dxa" w:w="1234"/>
          </w:tcPr>
          <w:p>
            <w:r>
              <w:rPr>
                <w:b w:val="0"/>
                <w:i w:val="0"/>
              </w:rPr>
              <w:br/>
            </w:r>
            <w:r>
              <w:rPr>
                <w:b/>
                <w:i w:val="0"/>
              </w:rPr>
              <w:t>Thuế TTĐB trên 1 đơn vị nguyên liệu đầu vào</w:t>
            </w:r>
          </w:p>
        </w:tc>
        <w:tc>
          <w:tcPr>
            <w:tcW w:type="dxa" w:w="1234"/>
          </w:tcPr>
          <w:p>
            <w:r>
              <w:rPr>
                <w:b w:val="0"/>
                <w:i w:val="0"/>
              </w:rPr>
              <w:br/>
            </w:r>
            <w:r>
              <w:rPr>
                <w:b/>
                <w:i w:val="0"/>
              </w:rPr>
              <w:t>Tổng thuế TTĐB đầu</w:t>
            </w:r>
            <w:r>
              <w:rPr>
                <w:b w:val="0"/>
                <w:i w:val="0"/>
              </w:rPr>
              <w:br/>
            </w:r>
            <w:r>
              <w:rPr>
                <w:b/>
                <w:i w:val="0"/>
              </w:rPr>
              <w:t>vào được</w:t>
            </w:r>
            <w:r>
              <w:rPr>
                <w:b w:val="0"/>
                <w:i w:val="0"/>
              </w:rPr>
              <w:br/>
            </w:r>
            <w:r>
              <w:rPr>
                <w:b/>
                <w:i w:val="0"/>
              </w:rPr>
              <w:t>khấu trừ</w:t>
            </w:r>
          </w:p>
        </w:tc>
      </w:tr>
    </w:tbl>
    <w:p>
      <w:pPr>
        <w:jc w:val="both"/>
      </w:pPr>
      <w:r>
        <w:rPr>
          <w:b w:val="0"/>
          <w:i/>
        </w:rPr>
        <w:t>(TTĐB: tiêu thụ đặc biệt; GTGT: giá trị gia tăng)</w:t>
      </w:r>
    </w:p>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THUẾ BẢO VỆ MÔI TRƯỜNG</w:t>
      </w:r>
      <w:r>
        <w:rPr>
          <w:b/>
          <w:i w:val="0"/>
        </w:rPr>
        <w:t xml:space="preserve"> </w:t>
      </w:r>
    </w:p>
    <w:p>
      <w:pPr>
        <w:jc w:val="center"/>
      </w:pPr>
      <w:r>
        <w:rPr>
          <w:b w:val="0"/>
          <w:i w:val="0"/>
        </w:rPr>
        <w:t xml:space="preserve">[01] Kỳ tính thuế: </w:t>
      </w:r>
      <w:r>
        <w:rPr>
          <w:b w:val="0"/>
          <w:i w:val="0"/>
        </w:rPr>
        <w:t>£</w:t>
      </w:r>
      <w:r>
        <w:rPr>
          <w:b w:val="0"/>
          <w:i w:val="0"/>
        </w:rPr>
        <w:t xml:space="preserve"> L</w:t>
      </w:r>
      <w:r>
        <w:rPr>
          <w:b w:val="0"/>
          <w:i w:val="0"/>
        </w:rPr>
        <w:t xml:space="preserve">ần phát sinh: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center"/>
      </w:pPr>
      <w:r>
        <w:rPr>
          <w:b w:val="0"/>
          <w:i w:val="0"/>
        </w:rPr>
        <w:t>£</w:t>
      </w:r>
      <w:r>
        <w:rPr>
          <w:b w:val="0"/>
          <w:i w:val="0"/>
        </w:rPr>
        <w:t xml:space="preserve"> Tháng</w:t>
      </w:r>
      <w:r>
        <w:rPr>
          <w:b w:val="0"/>
          <w:i w:val="0"/>
        </w:rPr>
        <w:t xml:space="preserve">            </w:t>
      </w:r>
      <w:r>
        <w:rPr>
          <w:b w:val="0"/>
          <w:i w:val="0"/>
        </w:rPr>
        <w:t>năm</w:t>
      </w:r>
      <w:r>
        <w:rPr>
          <w:b w:val="0"/>
          <w:i w:val="0"/>
        </w:rPr>
        <w:t xml:space="preserve">                  </w:t>
      </w:r>
    </w:p>
    <w:p>
      <w:pPr>
        <w:jc w:val="center"/>
      </w:pPr>
      <w:r>
        <w:rPr>
          <w:b w:val="0"/>
          <w:i w:val="0"/>
        </w:rPr>
        <w:t xml:space="preserve">[02] Lần đầu </w:t>
      </w:r>
      <w:r>
        <w:rPr>
          <w:b w:val="0"/>
          <w:i w:val="0"/>
        </w:rPr>
        <w:t xml:space="preserve">                   </w:t>
      </w:r>
      <w:r>
        <w:rPr>
          <w:b w:val="0"/>
          <w:i w:val="0"/>
        </w:rPr>
        <w:t>[03] Bổ sung lần thứ:</w:t>
      </w:r>
      <w:r>
        <w:rPr>
          <w:b w:val="0"/>
          <w:i w:val="0"/>
        </w:rPr>
        <w:t xml:space="preserve">        </w:t>
      </w:r>
      <w:r>
        <w:rPr>
          <w:b w:val="0"/>
          <w:i w:val="0"/>
        </w:rPr>
        <w:t xml:space="preserve"> </w:t>
      </w:r>
      <w:r>
        <w:br/>
      </w:r>
      <w:r>
        <w:br/>
      </w:r>
    </w:p>
    <w:p>
      <w:r>
        <w:rPr>
          <w:b/>
          <w:i w:val="0"/>
        </w:rPr>
        <w:t>[04] Người nộp thuế:</w:t>
      </w:r>
      <w:r>
        <w:rPr>
          <w:b w:val="0"/>
          <w:i w:val="0"/>
        </w:rPr>
        <w:t xml:space="preserve">............................................................................................................................ </w:t>
      </w:r>
    </w:p>
    <w:p>
      <w:r>
        <w:rPr>
          <w:b w:val="0"/>
          <w:i w:val="0"/>
        </w:rPr>
        <w:t>[05] Mã số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[12] Đại lý thuế (nếu có):</w:t>
      </w:r>
      <w:r>
        <w:rPr>
          <w:b w:val="0"/>
          <w:i w:val="0"/>
        </w:rPr>
        <w:t xml:space="preserve">................................................................................................................... </w:t>
      </w:r>
    </w:p>
    <w:p>
      <w:r>
        <w:rPr>
          <w:b w:val="0"/>
          <w:i w:val="0"/>
        </w:rPr>
        <w:t>[13] Mã số thuế:</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hoá</w:t>
      </w:r>
      <w:r>
        <w:rPr>
          <w:b w:val="0"/>
          <w:i w:val="0"/>
        </w:rPr>
        <w:br/>
      </w:r>
      <w:r>
        <w:rPr>
          <w:b w:val="0"/>
          <w:i w:val="0"/>
        </w:rPr>
        <w:br/>
      </w:r>
      <w:r>
        <w:rPr>
          <w:b/>
          <w:i w:val="0"/>
        </w:rPr>
        <w:t>Số lượng tính thuế</w:t>
      </w:r>
      <w:r>
        <w:rPr>
          <w:b w:val="0"/>
          <w:i w:val="0"/>
        </w:rPr>
        <w:br/>
      </w:r>
      <w:r>
        <w:rPr>
          <w:b w:val="0"/>
          <w:i w:val="0"/>
        </w:rPr>
        <w:br/>
      </w:r>
      <w:r>
        <w:rPr>
          <w:b/>
          <w:i w:val="0"/>
        </w:rPr>
        <w:t xml:space="preserve">Mức thuế </w:t>
      </w:r>
      <w:r>
        <w:rPr>
          <w:b w:val="0"/>
          <w:i w:val="0"/>
        </w:rPr>
        <w:br/>
      </w:r>
      <w:r>
        <w:rPr>
          <w:b w:val="0"/>
          <w:i w:val="0"/>
        </w:rPr>
        <w:br/>
      </w:r>
      <w:r>
        <w:rPr>
          <w:b/>
          <w:i w:val="0"/>
        </w:rPr>
        <w:t>Thuế bảo vệ môi trường phải nộp trong kỳ</w:t>
      </w:r>
      <w:r>
        <w:rPr>
          <w:b w:val="0"/>
          <w:i w:val="0"/>
        </w:rPr>
        <w:br/>
      </w:r>
      <w:r>
        <w:rPr>
          <w:b w:val="0"/>
          <w:i w:val="0"/>
        </w:rPr>
        <w:br/>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 = (4) x (5)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Hàng hoá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Hàng hoá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Tổng cộng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 hoá</w:t>
            </w:r>
          </w:p>
        </w:tc>
        <w:tc>
          <w:tcPr>
            <w:tcW w:type="dxa" w:w="1728"/>
          </w:tcPr>
          <w:p>
            <w:r>
              <w:rPr>
                <w:b w:val="0"/>
                <w:i w:val="0"/>
              </w:rPr>
              <w:br/>
            </w:r>
            <w:r>
              <w:rPr>
                <w:b/>
                <w:i w:val="0"/>
              </w:rPr>
              <w:t>Số lượng tính thuế</w:t>
            </w:r>
          </w:p>
        </w:tc>
        <w:tc>
          <w:tcPr>
            <w:tcW w:type="dxa" w:w="1728"/>
          </w:tcPr>
          <w:p>
            <w:r>
              <w:rPr>
                <w:b w:val="0"/>
                <w:i w:val="0"/>
              </w:rPr>
              <w:br/>
            </w:r>
            <w:r>
              <w:rPr>
                <w:b/>
                <w:i w:val="0"/>
              </w:rPr>
              <w:t xml:space="preserve">Mức thuế </w:t>
            </w:r>
          </w:p>
        </w:tc>
        <w:tc>
          <w:tcPr>
            <w:tcW w:type="dxa" w:w="1728"/>
          </w:tcPr>
          <w:p>
            <w:r>
              <w:rPr>
                <w:b w:val="0"/>
                <w:i w:val="0"/>
              </w:rPr>
              <w:br/>
            </w:r>
            <w:r>
              <w:rPr>
                <w:b/>
                <w:i w:val="0"/>
              </w:rPr>
              <w:t>Thuế bảo vệ môi trường phải nộp trong kỳ</w:t>
            </w:r>
          </w:p>
        </w:tc>
      </w:tr>
    </w:tbl>
    <w:p>
      <w:pPr>
        <w:jc w:val="both"/>
      </w:pPr>
      <w:r>
        <w:rPr>
          <w:b w:val="0"/>
          <w:i w:val="0"/>
        </w:rPr>
        <w:t>Tôi cam đoan số liệu kê khai trên là đúng sự thật và chịu trách nhiệm trước pháp luật về những số liệu đã kê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KHẤU TRỪ THUẾ THU NHẬP CÁ NHÂN</w:t>
      </w:r>
    </w:p>
    <w:p>
      <w:pPr>
        <w:jc w:val="center"/>
      </w:pPr>
      <w:r>
        <w:rPr>
          <w:b w:val="0"/>
          <w:i/>
        </w:rPr>
        <w:t>(Dành cho tổ chức, cá nhân trả các khoản thu nhập từ tiền lương, tiền công)</w:t>
      </w:r>
    </w:p>
    <w:p>
      <w:pPr>
        <w:jc w:val="center"/>
      </w:pPr>
      <w:r>
        <w:rPr>
          <w:b w:val="0"/>
          <w:i w:val="0"/>
        </w:rPr>
        <w:t xml:space="preserve"> </w:t>
      </w:r>
      <w:r>
        <w:rPr>
          <w:b w:val="0"/>
          <w:i w:val="0"/>
        </w:rPr>
        <w:t xml:space="preserve">[01] Kỳ tính thuế: </w:t>
      </w:r>
      <w:r>
        <w:rPr>
          <w:b w:val="0"/>
          <w:i w:val="0"/>
        </w:rPr>
        <w:t>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[12]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w:t>
            </w:r>
            <w:r>
              <w:rPr>
                <w:b w:val="0"/>
                <w:i w:val="0"/>
              </w:rPr>
              <w:t>13]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Số người/</w:t>
      </w:r>
      <w:r>
        <w:rPr>
          <w:b w:val="0"/>
          <w:i w:val="0"/>
        </w:rPr>
        <w:br/>
      </w:r>
      <w:r>
        <w:rPr>
          <w:b/>
          <w:i w:val="0"/>
        </w:rPr>
        <w:t>Số tiền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Tổng số người lao động:</w:t>
      </w:r>
      <w:r>
        <w:rPr>
          <w:b w:val="0"/>
          <w:i w:val="0"/>
        </w:rPr>
        <w:br/>
      </w:r>
      <w:r>
        <w:rPr>
          <w:b w:val="0"/>
          <w:i w:val="0"/>
        </w:rPr>
        <w:br/>
      </w:r>
      <w:r>
        <w:rPr>
          <w:b/>
          <w:i w:val="0"/>
        </w:rPr>
        <w:t>[</w:t>
      </w:r>
      <w:r>
        <w:rPr>
          <w:b/>
          <w:i w:val="0"/>
        </w:rPr>
        <w:t>21</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 Cá nhân cư trú có hợp đồng lao động</w:t>
      </w:r>
      <w:r>
        <w:rPr>
          <w:b w:val="0"/>
          <w:i w:val="0"/>
        </w:rPr>
        <w:br/>
      </w:r>
      <w:r>
        <w:rPr>
          <w:b w:val="0"/>
          <w:i w:val="0"/>
        </w:rPr>
        <w:br/>
      </w:r>
      <w:r>
        <w:rPr>
          <w:b/>
          <w:i w:val="0"/>
        </w:rPr>
        <w:t>[</w:t>
      </w:r>
      <w:r>
        <w:rPr>
          <w:b/>
          <w:i w:val="0"/>
        </w:rPr>
        <w:t>22</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Tổng số </w:t>
      </w:r>
      <w:r>
        <w:rPr>
          <w:b/>
          <w:i w:val="0"/>
        </w:rPr>
        <w:t>cá nhân đã khấu trừ thuế [23]=[24]+[25]</w:t>
      </w:r>
      <w:r>
        <w:rPr>
          <w:b w:val="0"/>
          <w:i w:val="0"/>
        </w:rPr>
        <w:br/>
      </w:r>
      <w:r>
        <w:rPr>
          <w:b w:val="0"/>
          <w:i w:val="0"/>
        </w:rPr>
        <w:br/>
      </w:r>
      <w:r>
        <w:rPr>
          <w:b/>
          <w:i w:val="0"/>
        </w:rPr>
        <w:t>[</w:t>
      </w:r>
      <w:r>
        <w:rPr>
          <w:b/>
          <w:i w:val="0"/>
        </w:rPr>
        <w:t>23</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 nhân cư trú</w:t>
      </w:r>
      <w:r>
        <w:rPr>
          <w:b w:val="0"/>
          <w:i w:val="0"/>
        </w:rPr>
        <w:br/>
      </w:r>
      <w:r>
        <w:rPr>
          <w:b w:val="0"/>
          <w:i w:val="0"/>
        </w:rPr>
        <w:br/>
      </w:r>
      <w:r>
        <w:rPr>
          <w:b/>
          <w:i w:val="0"/>
        </w:rPr>
        <w:t>[</w:t>
      </w:r>
      <w:r>
        <w:rPr>
          <w:b/>
          <w:i w:val="0"/>
        </w:rPr>
        <w:t>24</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 nhân không cư trú</w:t>
      </w:r>
      <w:r>
        <w:rPr>
          <w:b w:val="0"/>
          <w:i w:val="0"/>
        </w:rPr>
        <w:br/>
      </w:r>
      <w:r>
        <w:rPr>
          <w:b w:val="0"/>
          <w:i w:val="0"/>
        </w:rPr>
        <w:br/>
      </w:r>
      <w:r>
        <w:rPr>
          <w:b/>
          <w:i w:val="0"/>
        </w:rPr>
        <w:t>[</w:t>
      </w:r>
      <w:r>
        <w:rPr>
          <w:b/>
          <w:i w:val="0"/>
        </w:rPr>
        <w:t>25</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Tổng </w:t>
      </w:r>
      <w:r>
        <w:rPr>
          <w:b/>
          <w:i w:val="0"/>
        </w:rPr>
        <w:t>thu nhập chịu thuế (TNCT)</w:t>
      </w:r>
      <w:r>
        <w:rPr>
          <w:b/>
          <w:i w:val="0"/>
        </w:rPr>
        <w:t xml:space="preserve"> </w:t>
      </w:r>
      <w:r>
        <w:rPr>
          <w:b/>
          <w:i w:val="0"/>
        </w:rPr>
        <w:t xml:space="preserve">trả cho </w:t>
      </w:r>
      <w:r>
        <w:rPr>
          <w:b/>
          <w:i w:val="0"/>
        </w:rPr>
        <w:t>cá nhân [26]=[27]+[28]+[29]</w:t>
      </w:r>
      <w:r>
        <w:rPr>
          <w:b w:val="0"/>
          <w:i w:val="0"/>
        </w:rPr>
        <w:br/>
      </w:r>
      <w:r>
        <w:rPr>
          <w:b w:val="0"/>
          <w:i w:val="0"/>
        </w:rPr>
        <w:br/>
      </w:r>
      <w:r>
        <w:rPr>
          <w:b/>
          <w:i w:val="0"/>
        </w:rPr>
        <w:t>[</w:t>
      </w:r>
      <w:r>
        <w:rPr>
          <w:b/>
          <w:i w:val="0"/>
        </w:rPr>
        <w:t>26</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27</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28</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29</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Tổng </w:t>
      </w:r>
      <w:r>
        <w:rPr>
          <w:b/>
          <w:i w:val="0"/>
        </w:rPr>
        <w:t xml:space="preserve">TNCT </w:t>
      </w:r>
      <w:r>
        <w:rPr>
          <w:b/>
          <w:i w:val="0"/>
        </w:rPr>
        <w:t xml:space="preserve">trả cho </w:t>
      </w:r>
      <w:r>
        <w:rPr>
          <w:b/>
          <w:i w:val="0"/>
        </w:rPr>
        <w:t>cá nhân</w:t>
      </w:r>
      <w:r>
        <w:rPr>
          <w:b/>
          <w:i w:val="0"/>
        </w:rPr>
        <w:t xml:space="preserve"> thuộc diện </w:t>
      </w:r>
      <w:r>
        <w:rPr>
          <w:b/>
          <w:i w:val="0"/>
        </w:rPr>
        <w:t xml:space="preserve">phải khấu trừ </w:t>
      </w:r>
      <w:r>
        <w:rPr>
          <w:b/>
          <w:i w:val="0"/>
        </w:rPr>
        <w:t>thuế</w:t>
      </w:r>
      <w:r>
        <w:rPr>
          <w:b/>
          <w:i w:val="0"/>
        </w:rPr>
        <w:t xml:space="preserve"> [30]=[31]+[32]+[33] </w:t>
      </w:r>
      <w:r>
        <w:rPr>
          <w:b w:val="0"/>
          <w:i w:val="0"/>
        </w:rPr>
        <w:br/>
      </w:r>
      <w:r>
        <w:rPr>
          <w:b w:val="0"/>
          <w:i w:val="0"/>
        </w:rPr>
        <w:br/>
      </w:r>
      <w:r>
        <w:rPr>
          <w:b/>
          <w:i w:val="0"/>
        </w:rPr>
        <w:t>[</w:t>
      </w:r>
      <w:r>
        <w:rPr>
          <w:b/>
          <w:i w:val="0"/>
        </w:rPr>
        <w:t>30</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31</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32</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33</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Tổng số thuế </w:t>
      </w:r>
      <w:r>
        <w:rPr>
          <w:b/>
          <w:i w:val="0"/>
        </w:rPr>
        <w:t>thu nhập cá nhân</w:t>
      </w:r>
      <w:r>
        <w:rPr>
          <w:b/>
          <w:i w:val="0"/>
        </w:rPr>
        <w:t xml:space="preserve"> đã khấu trừ</w:t>
      </w:r>
      <w:r>
        <w:rPr>
          <w:b/>
          <w:i w:val="0"/>
        </w:rPr>
        <w:t xml:space="preserve"> [34]=[35]+[36]+[37]</w:t>
      </w:r>
      <w:r>
        <w:rPr>
          <w:b w:val="0"/>
          <w:i w:val="0"/>
        </w:rPr>
        <w:br/>
      </w:r>
      <w:r>
        <w:rPr>
          <w:b w:val="0"/>
          <w:i w:val="0"/>
        </w:rPr>
        <w:br/>
      </w:r>
      <w:r>
        <w:rPr>
          <w:b/>
          <w:i w:val="0"/>
        </w:rPr>
        <w:t>[</w:t>
      </w:r>
      <w:r>
        <w:rPr>
          <w:b/>
          <w:i w:val="0"/>
        </w:rPr>
        <w:t>34</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35</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36</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37</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KHẤU TRỪ THUẾ THU NHẬP CÁ NHÂN</w:t>
      </w:r>
    </w:p>
    <w:p>
      <w:pPr>
        <w:jc w:val="center"/>
      </w:pPr>
      <w:r>
        <w:rPr>
          <w:b w:val="0"/>
          <w:i/>
        </w:rPr>
        <w:t>(Dành cho t</w:t>
      </w:r>
      <w:r>
        <w:rPr>
          <w:b w:val="0"/>
          <w:i/>
        </w:rPr>
        <w:t xml:space="preserve">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w:t>
      </w:r>
      <w:r>
        <w:rPr>
          <w:b w:val="0"/>
          <w:i/>
        </w:rPr>
        <w:t>d</w:t>
      </w:r>
      <w:r>
        <w:rPr>
          <w:b w:val="0"/>
          <w:i/>
        </w:rPr>
        <w:t>oanh</w:t>
      </w:r>
      <w:r>
        <w:rPr>
          <w:b w:val="0"/>
          <w:i/>
        </w:rPr>
        <w:t xml:space="preserve"> của cá nhân</w:t>
      </w:r>
    </w:p>
    <w:p>
      <w:pPr>
        <w:jc w:val="center"/>
      </w:pPr>
      <w:r>
        <w:rPr>
          <w:b w:val="0"/>
          <w:i/>
        </w:rPr>
        <w:t xml:space="preserve"> </w:t>
      </w:r>
      <w:r>
        <w:rPr>
          <w:b w:val="0"/>
          <w:i/>
        </w:rPr>
        <w:t xml:space="preserve">không cư trú; tổ chức, cá nhân nhận </w:t>
      </w:r>
      <w:r>
        <w:rPr>
          <w:b w:val="0"/>
          <w:i/>
        </w:rPr>
        <w:t>chuyển nhượng vốn của cá nhân không cư trú</w:t>
      </w:r>
      <w:r>
        <w:rPr>
          <w:b w:val="0"/>
          <w:i w:val="0"/>
        </w:rPr>
        <w:t xml:space="preserve"> </w:t>
      </w:r>
      <w:r>
        <w:rPr>
          <w:b w:val="0"/>
          <w:i/>
        </w:rPr>
        <w:t>)</w:t>
      </w:r>
    </w:p>
    <w:p>
      <w:pPr>
        <w:jc w:val="center"/>
      </w:pPr>
      <w:r>
        <w:rPr>
          <w:b w:val="0"/>
          <w:i w:val="0"/>
        </w:rPr>
        <w:t xml:space="preserve"> </w:t>
      </w:r>
      <w:r>
        <w:rPr>
          <w:b w:val="0"/>
          <w:i w:val="0"/>
        </w:rPr>
        <w:t>[01] Kỳ tính thuế:</w:t>
      </w:r>
      <w:r>
        <w:rPr>
          <w:b w:val="0"/>
          <w:i w:val="0"/>
        </w:rPr>
        <w:t xml:space="preserve">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tổ chức khai thay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i w:val="0"/>
        </w:rPr>
        <w:t>[20]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[21</w:t>
            </w:r>
            <w:r>
              <w:rPr>
                <w:b w:val="0"/>
                <w:i w:val="0"/>
              </w:rPr>
              <w:t>]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[22] Địa chỉ:</w:t>
      </w:r>
      <w:r>
        <w:rPr>
          <w:b w:val="0"/>
          <w:i w:val="0"/>
        </w:rPr>
        <w:t xml:space="preserve">................................................................................................................................................. </w:t>
      </w:r>
    </w:p>
    <w:p>
      <w:r>
        <w:rPr>
          <w:b w:val="0"/>
          <w:i w:val="0"/>
        </w:rPr>
        <w:t>[23] Quận/huyện:</w:t>
      </w:r>
      <w:r>
        <w:rPr>
          <w:b w:val="0"/>
          <w:i w:val="0"/>
        </w:rPr>
        <w:t xml:space="preserve">.................................................. </w:t>
      </w:r>
      <w:r>
        <w:rPr>
          <w:b w:val="0"/>
          <w:i w:val="0"/>
        </w:rPr>
        <w:t>[24] Tỉnh/thành phố:</w:t>
      </w:r>
      <w:r>
        <w:rPr>
          <w:b w:val="0"/>
          <w:i w:val="0"/>
        </w:rPr>
        <w:t xml:space="preserve">...................................... </w:t>
      </w:r>
    </w:p>
    <w:p>
      <w:r>
        <w:rPr>
          <w:b w:val="0"/>
          <w:i w:val="0"/>
        </w:rPr>
        <w:t>[25] Điện thoại:</w:t>
      </w:r>
      <w:r>
        <w:rPr>
          <w:b w:val="0"/>
          <w:i w:val="0"/>
        </w:rPr>
        <w:t xml:space="preserve">................................ </w:t>
      </w:r>
      <w:r>
        <w:rPr>
          <w:b w:val="0"/>
          <w:i w:val="0"/>
        </w:rPr>
        <w:t>[26] Fax:</w:t>
      </w:r>
      <w:r>
        <w:rPr>
          <w:b w:val="0"/>
          <w:i w:val="0"/>
        </w:rPr>
        <w:t xml:space="preserve">....................................... </w:t>
      </w:r>
      <w:r>
        <w:rPr>
          <w:b w:val="0"/>
          <w:i w:val="0"/>
        </w:rPr>
        <w:t>[27] Email:</w:t>
      </w:r>
      <w:r>
        <w:rPr>
          <w:b w:val="0"/>
          <w:i w:val="0"/>
        </w:rPr>
        <w:t xml:space="preserve">..................... </w:t>
      </w:r>
    </w:p>
    <w:p>
      <w:r>
        <w:rPr>
          <w:b w:val="0"/>
          <w:i w:val="0"/>
        </w:rPr>
        <w:t>[28]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w:t>
      </w:r>
      <w:r>
        <w:rPr>
          <w:b/>
          <w:i w:val="0"/>
        </w:rPr>
        <w:t>hu nhập từ đầu tư vốn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tính</w:t>
      </w:r>
      <w:r>
        <w:rPr>
          <w:b w:val="0"/>
          <w:i w:val="0"/>
        </w:rPr>
        <w:t xml:space="preserve"> thuế</w:t>
      </w:r>
      <w:r>
        <w:rPr>
          <w:b w:val="0"/>
          <w:i w:val="0"/>
        </w:rPr>
        <w:br/>
      </w:r>
      <w:r>
        <w:rPr>
          <w:b w:val="0"/>
          <w:i w:val="0"/>
        </w:rPr>
        <w:br/>
      </w:r>
      <w:r>
        <w:rPr>
          <w:b/>
          <w:i w:val="0"/>
        </w:rPr>
        <w:t>[</w:t>
      </w:r>
      <w:r>
        <w:rPr>
          <w:b/>
          <w:i w:val="0"/>
        </w:rPr>
        <w:t>29</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w:t>
      </w:r>
      <w:r>
        <w:rPr>
          <w:b w:val="0"/>
          <w:i w:val="0"/>
        </w:rPr>
        <w:t>thu nhập cá nhân (</w:t>
      </w:r>
      <w:r>
        <w:rPr>
          <w:b w:val="0"/>
          <w:i w:val="0"/>
        </w:rPr>
        <w:t>TNCN</w:t>
      </w:r>
      <w:r>
        <w:rPr>
          <w:b w:val="0"/>
          <w:i w:val="0"/>
        </w:rPr>
        <w:t>)</w:t>
      </w:r>
      <w:r>
        <w:rPr>
          <w:b w:val="0"/>
          <w:i w:val="0"/>
        </w:rPr>
        <w:t xml:space="preserve"> đã khấu trừ </w:t>
      </w:r>
      <w:r>
        <w:rPr>
          <w:b w:val="0"/>
          <w:i w:val="0"/>
        </w:rPr>
        <w:br/>
      </w:r>
      <w:r>
        <w:rPr>
          <w:b w:val="0"/>
          <w:i w:val="0"/>
        </w:rPr>
        <w:br/>
      </w:r>
      <w:r>
        <w:rPr>
          <w:b/>
          <w:i w:val="0"/>
        </w:rPr>
        <w:t>[</w:t>
      </w:r>
      <w:r>
        <w:rPr>
          <w:b/>
          <w:i w:val="0"/>
        </w:rPr>
        <w:t>30</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nhập từ chuyển nhượng chứng khoán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w:t>
      </w:r>
      <w:r>
        <w:rPr>
          <w:b w:val="0"/>
          <w:i w:val="0"/>
        </w:rPr>
        <w:t>giá trị chuyển nhượng chứng khoán</w:t>
      </w:r>
      <w:r>
        <w:rPr>
          <w:b w:val="0"/>
          <w:i w:val="0"/>
        </w:rPr>
        <w:br/>
      </w:r>
      <w:r>
        <w:rPr>
          <w:b w:val="0"/>
          <w:i w:val="0"/>
        </w:rPr>
        <w:br/>
      </w:r>
      <w:r>
        <w:rPr>
          <w:b/>
          <w:i w:val="0"/>
        </w:rPr>
        <w:t>[</w:t>
      </w:r>
      <w:r>
        <w:rPr>
          <w:b/>
          <w:i w:val="0"/>
        </w:rPr>
        <w:t>31</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w:t>
      </w:r>
      <w:r>
        <w:rPr>
          <w:b w:val="0"/>
          <w:i w:val="0"/>
        </w:rPr>
        <w:t>trừ</w:t>
      </w:r>
      <w:r>
        <w:rPr>
          <w:b w:val="0"/>
          <w:i w:val="0"/>
        </w:rPr>
        <w:br/>
      </w:r>
      <w:r>
        <w:rPr>
          <w:b w:val="0"/>
          <w:i w:val="0"/>
        </w:rPr>
        <w:br/>
      </w:r>
      <w:r>
        <w:rPr>
          <w:b/>
          <w:i w:val="0"/>
        </w:rPr>
        <w:t>[</w:t>
      </w:r>
      <w:r>
        <w:rPr>
          <w:b/>
          <w:i w:val="0"/>
        </w:rPr>
        <w:t>32</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 nhập từ bản quyền, nhượng quyền thương mại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tính</w:t>
      </w:r>
      <w:r>
        <w:rPr>
          <w:b w:val="0"/>
          <w:i w:val="0"/>
        </w:rPr>
        <w:t xml:space="preserve"> thuế</w:t>
      </w:r>
      <w:r>
        <w:rPr>
          <w:b w:val="0"/>
          <w:i w:val="0"/>
        </w:rPr>
        <w:br/>
      </w:r>
      <w:r>
        <w:rPr>
          <w:b w:val="0"/>
          <w:i w:val="0"/>
        </w:rPr>
        <w:br/>
      </w:r>
      <w:r>
        <w:rPr>
          <w:b/>
          <w:i w:val="0"/>
        </w:rPr>
        <w:t>[</w:t>
      </w:r>
      <w:r>
        <w:rPr>
          <w:b/>
          <w:i w:val="0"/>
        </w:rPr>
        <w:t>33</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trừ </w:t>
      </w:r>
      <w:r>
        <w:rPr>
          <w:b w:val="0"/>
          <w:i w:val="0"/>
        </w:rPr>
        <w:br/>
      </w:r>
      <w:r>
        <w:rPr>
          <w:b w:val="0"/>
          <w:i w:val="0"/>
        </w:rPr>
        <w:br/>
      </w:r>
      <w:r>
        <w:rPr>
          <w:b/>
          <w:i w:val="0"/>
        </w:rPr>
        <w:t>[</w:t>
      </w:r>
      <w:r>
        <w:rPr>
          <w:b/>
          <w:i w:val="0"/>
        </w:rPr>
        <w:t>34</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Thu nhập từ trúng thưởng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 xml:space="preserve">tính </w:t>
      </w:r>
      <w:r>
        <w:rPr>
          <w:b w:val="0"/>
          <w:i w:val="0"/>
        </w:rPr>
        <w:t>thuế</w:t>
      </w:r>
      <w:r>
        <w:rPr>
          <w:b w:val="0"/>
          <w:i w:val="0"/>
        </w:rPr>
        <w:br/>
      </w:r>
      <w:r>
        <w:rPr>
          <w:b w:val="0"/>
          <w:i w:val="0"/>
        </w:rPr>
        <w:br/>
      </w:r>
      <w:r>
        <w:rPr>
          <w:b/>
          <w:i w:val="0"/>
        </w:rPr>
        <w:t>[</w:t>
      </w:r>
      <w:r>
        <w:rPr>
          <w:b/>
          <w:i w:val="0"/>
        </w:rPr>
        <w:t>35</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w:t>
      </w:r>
      <w:r>
        <w:rPr>
          <w:b w:val="0"/>
          <w:i w:val="0"/>
        </w:rPr>
        <w:t>trừ</w:t>
      </w:r>
      <w:r>
        <w:rPr>
          <w:b w:val="0"/>
          <w:i w:val="0"/>
        </w:rPr>
        <w:br/>
      </w:r>
      <w:r>
        <w:rPr>
          <w:b w:val="0"/>
          <w:i w:val="0"/>
        </w:rPr>
        <w:br/>
      </w:r>
      <w:r>
        <w:rPr>
          <w:b/>
          <w:i w:val="0"/>
        </w:rPr>
        <w:t>[</w:t>
      </w:r>
      <w:r>
        <w:rPr>
          <w:b/>
          <w:i w:val="0"/>
        </w:rPr>
        <w:t>36</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Thu nhập từ kinh doanh của cá nhân không cư trú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thu nhập chịu thuế trả cho cá nhân</w:t>
      </w:r>
      <w:r>
        <w:rPr>
          <w:b w:val="0"/>
          <w:i w:val="0"/>
        </w:rPr>
        <w:br/>
      </w:r>
      <w:r>
        <w:rPr>
          <w:b w:val="0"/>
          <w:i w:val="0"/>
        </w:rPr>
        <w:br/>
      </w:r>
      <w:r>
        <w:rPr>
          <w:b/>
          <w:i w:val="0"/>
        </w:rPr>
        <w:t>[37]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thuế đã khấu trừ</w:t>
      </w:r>
      <w:r>
        <w:rPr>
          <w:b w:val="0"/>
          <w:i w:val="0"/>
        </w:rPr>
        <w:br/>
      </w:r>
      <w:r>
        <w:rPr>
          <w:b w:val="0"/>
          <w:i w:val="0"/>
        </w:rPr>
        <w:br/>
      </w:r>
      <w:r>
        <w:rPr>
          <w:b/>
          <w:i w:val="0"/>
        </w:rPr>
        <w:t>[38]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Thu nhập từ chuyển nhượng vốn của cá nhân không cư trú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giá chuyển nhượng vốn</w:t>
      </w:r>
      <w:r>
        <w:rPr>
          <w:b w:val="0"/>
          <w:i w:val="0"/>
        </w:rPr>
        <w:br/>
      </w:r>
      <w:r>
        <w:rPr>
          <w:b w:val="0"/>
          <w:i w:val="0"/>
        </w:rPr>
        <w:br/>
      </w:r>
      <w:r>
        <w:rPr>
          <w:b/>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thuế đã khấu trừ</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val="0"/>
          <w:i w:val="0"/>
        </w:rPr>
        <w:t>GIẤY ỦY QUYỀN QUYẾT TOÁN</w:t>
      </w:r>
    </w:p>
    <w:p>
      <w:r>
        <w:rPr>
          <w:b w:val="0"/>
          <w:i w:val="0"/>
        </w:rPr>
        <w:t>THUẾ THU NHẬP CÁ NHÂN</w:t>
      </w:r>
    </w:p>
    <w:p>
      <w:pPr>
        <w:jc w:val="center"/>
      </w:pPr>
      <w:r>
        <w:rPr>
          <w:b/>
          <w:i w:val="0"/>
        </w:rPr>
        <w:t>N</w:t>
      </w:r>
      <w:r>
        <w:rPr>
          <w:b w:val="0"/>
          <w:i w:val="0"/>
        </w:rPr>
        <w:t>ăm</w:t>
      </w:r>
      <w:r>
        <w:rPr>
          <w:b w:val="0"/>
          <w:i w:val="0"/>
        </w:rPr>
        <w:t xml:space="preserve">                     </w:t>
      </w:r>
    </w:p>
    <w:p>
      <w:pPr>
        <w:jc w:val="both"/>
      </w:pPr>
      <w:r>
        <w:rPr>
          <w:b w:val="0"/>
          <w:i w:val="0"/>
        </w:rPr>
        <w:t>Tên tôi là:</w:t>
      </w:r>
      <w:r>
        <w:rPr>
          <w:b w:val="0"/>
          <w:i w:val="0"/>
        </w:rPr>
        <w:t xml:space="preserve"> </w:t>
      </w:r>
      <w:r>
        <w:rPr>
          <w:b w:val="0"/>
          <w:i w:val="0"/>
        </w:rPr>
        <w:t>Quốc tịch:</w:t>
      </w:r>
      <w:r>
        <w:rPr>
          <w:b w:val="0"/>
          <w:i w:val="0"/>
        </w:rPr>
        <w:t xml:space="preserve">.......................................................................................................................... </w:t>
      </w:r>
      <w:r>
        <w:rPr>
          <w:b w:val="0"/>
          <w:i w:val="0"/>
        </w:rPr>
        <w:t xml:space="preserve">................................. </w:t>
      </w:r>
    </w:p>
    <w:p>
      <w:pPr>
        <w:jc w:val="both"/>
      </w:pPr>
      <w:r>
        <w:rPr>
          <w:b w:val="0"/>
          <w:i w:val="0"/>
        </w:rPr>
        <w:t>Mã số thuế:</w:t>
      </w:r>
      <w:r>
        <w:rPr>
          <w:b w:val="0"/>
          <w:i w:val="0"/>
        </w:rPr>
        <w:t xml:space="preserve">.................................................................................................................................. </w:t>
      </w:r>
    </w:p>
    <w:p>
      <w:pPr>
        <w:jc w:val="both"/>
      </w:pPr>
      <w:r>
        <w:rPr>
          <w:b w:val="0"/>
          <w:i w:val="0"/>
        </w:rPr>
        <w:t>c</w:t>
      </w:r>
      <w:r>
        <w:rPr>
          <w:b w:val="0"/>
          <w:i w:val="0"/>
        </w:rPr>
        <w:t xml:space="preserve"> Năm</w:t>
      </w:r>
      <w:r>
        <w:rPr>
          <w:b w:val="0"/>
          <w:i w:val="0"/>
        </w:rPr>
        <w:t xml:space="preserve"> </w:t>
      </w:r>
      <w:r>
        <w:rPr>
          <w:b w:val="0"/>
          <w:i w:val="0"/>
        </w:rPr>
        <w:t xml:space="preserve">tôi chỉ có thu nhập chịu thuế tại một nơi là Công ty/đơn </w:t>
      </w:r>
      <w:r>
        <w:rPr>
          <w:b w:val="0"/>
          <w:i w:val="0"/>
        </w:rPr>
        <w:t>vị</w:t>
      </w:r>
      <w:r>
        <w:rPr>
          <w:b w:val="0"/>
          <w:i w:val="0"/>
        </w:rPr>
        <w:t xml:space="preserve"> </w:t>
      </w:r>
      <w:r>
        <w:rPr>
          <w:b w:val="0"/>
          <w:i w:val="0"/>
        </w:rPr>
        <w:t xml:space="preserve">..................................................................................................................................................................... </w:t>
      </w:r>
      <w:r>
        <w:rPr>
          <w:b w:val="0"/>
          <w:i w:val="0"/>
        </w:rPr>
        <w:t>;</w:t>
      </w:r>
    </w:p>
    <w:p>
      <w:pPr>
        <w:jc w:val="both"/>
      </w:pPr>
      <w:r>
        <w:rPr>
          <w:b w:val="0"/>
          <w:i w:val="0"/>
        </w:rPr>
        <w:t>c</w:t>
      </w:r>
      <w:r>
        <w:rPr>
          <w:b w:val="0"/>
          <w:i w:val="0"/>
        </w:rPr>
        <w:t xml:space="preserve"> Năm</w:t>
      </w:r>
      <w:r>
        <w:rPr>
          <w:b w:val="0"/>
          <w:i w:val="0"/>
        </w:rPr>
        <w:t xml:space="preserve">........................... </w:t>
      </w:r>
      <w:r>
        <w:rPr>
          <w:b w:val="0"/>
          <w:i w:val="0"/>
        </w:rPr>
        <w:t>tôi có thu nhập chịu thuế tại Công ty/đơn vị</w:t>
      </w:r>
      <w:r>
        <w:rPr>
          <w:b w:val="0"/>
          <w:i w:val="0"/>
        </w:rPr>
        <w:t xml:space="preserve">............ </w:t>
      </w:r>
    </w:p>
    <w:p>
      <w:pPr>
        <w:jc w:val="both"/>
      </w:pPr>
      <w:r>
        <w:rPr>
          <w:b w:val="0"/>
          <w:i w:val="0"/>
        </w:rPr>
        <w:t xml:space="preserve">và có </w:t>
      </w:r>
      <w:r>
        <w:rPr>
          <w:b w:val="0"/>
          <w:i w:val="0"/>
        </w:rPr>
        <w:t xml:space="preserve">thu nhập vãng lai ở các nơi khác bình quân tháng trong năm không quá 10 triệu đồng </w:t>
      </w:r>
      <w:r>
        <w:rPr>
          <w:b w:val="0"/>
          <w:i w:val="0"/>
        </w:rPr>
        <w:t xml:space="preserve">/tháng đã được đơn vị trả thu nhập khấu trừ tại nguồn; </w:t>
      </w:r>
    </w:p>
    <w:p>
      <w:pPr>
        <w:jc w:val="both"/>
      </w:pPr>
      <w:r>
        <w:rPr>
          <w:b w:val="0"/>
          <w:i w:val="0"/>
        </w:rPr>
        <w:t>c</w:t>
      </w:r>
      <w:r>
        <w:rPr>
          <w:b w:val="0"/>
          <w:i w:val="0"/>
        </w:rPr>
        <w:t xml:space="preserve"> Năm</w:t>
      </w:r>
      <w:r>
        <w:rPr>
          <w:b w:val="0"/>
          <w:i w:val="0"/>
        </w:rPr>
        <w:t xml:space="preserve">........................... </w:t>
      </w:r>
      <w:r>
        <w:rPr>
          <w:b w:val="0"/>
          <w:i w:val="0"/>
        </w:rPr>
        <w:t>tôi có thu nhập chịu thuế tại Công ty/đơn vị</w:t>
      </w:r>
      <w:r>
        <w:rPr>
          <w:b w:val="0"/>
          <w:i w:val="0"/>
        </w:rPr>
        <w:t xml:space="preserve">............ </w:t>
      </w:r>
    </w:p>
    <w:p>
      <w:pPr>
        <w:jc w:val="both"/>
      </w:pPr>
      <w:r>
        <w:rPr>
          <w:b w:val="0"/>
          <w:i w:val="0"/>
        </w:rPr>
        <w:t>và có thu nhập từ cho thuê nhà, mặt bằng, quyền sử dụng đất mà có mức doanh thu từ cho thuê nhà, mặt bằng, quyền sử dụng đất bình quân tháng trong năm không quá 20 triệu đồng/tháng đã thực hiện nộp thuế tại nơi có nhà, mặt bằng, quyền sử dụng đất cho thuê.</w:t>
      </w:r>
    </w:p>
    <w:p>
      <w:pPr>
        <w:jc w:val="both"/>
      </w:pPr>
      <w:r>
        <w:rPr>
          <w:b w:val="0"/>
          <w:i w:val="0"/>
        </w:rPr>
        <w:t>Đề nghị Công ty/đơn vị</w:t>
      </w:r>
      <w:r>
        <w:rPr>
          <w:b w:val="0"/>
          <w:i w:val="0"/>
        </w:rPr>
        <w:t xml:space="preserve">............................................................. </w:t>
      </w:r>
      <w:r>
        <w:rPr>
          <w:b w:val="0"/>
          <w:i w:val="0"/>
        </w:rPr>
        <w:t>(mã số thuế:</w:t>
      </w:r>
      <w:r>
        <w:rPr>
          <w:b w:val="0"/>
          <w:i w:val="0"/>
        </w:rPr>
        <w:t xml:space="preserve">.......... </w:t>
      </w:r>
      <w:r>
        <w:rPr>
          <w:b w:val="0"/>
          <w:i w:val="0"/>
        </w:rPr>
        <w:t>)</w:t>
      </w:r>
    </w:p>
    <w:p>
      <w:pPr>
        <w:jc w:val="both"/>
      </w:pPr>
      <w:r>
        <w:rPr>
          <w:b w:val="0"/>
          <w:i w:val="0"/>
        </w:rPr>
        <w:t>thay mặt tôi thực hiện quyết toán thuế thu nhập cá nhân năm</w:t>
      </w:r>
      <w:r>
        <w:rPr>
          <w:b w:val="0"/>
          <w:i w:val="0"/>
        </w:rPr>
        <w:t xml:space="preserve"> </w:t>
      </w:r>
      <w:r>
        <w:rPr>
          <w:b w:val="0"/>
          <w:i w:val="0"/>
        </w:rPr>
        <w:t>với cơ quan thuế.</w:t>
      </w:r>
    </w:p>
    <w:p>
      <w:pPr>
        <w:jc w:val="both"/>
      </w:pPr>
      <w:r>
        <w:rPr>
          <w:b w:val="0"/>
          <w:i w:val="0"/>
        </w:rPr>
        <w:t>Trường hợp cơ quan thuế kiểm tra phát hiện tôi có thu nhập chịu thuế ở nơi khác thì tôi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NGƯỜI ỦY QUYỀN</w:t>
            </w:r>
            <w:r>
              <w:rPr>
                <w:b w:val="0"/>
                <w:i w:val="0"/>
              </w:rPr>
              <w:br/>
            </w:r>
            <w:r>
              <w:rPr>
                <w:b w:val="0"/>
                <w:i/>
              </w:rPr>
              <w:t>(ký, ghi rõ họ tên)</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QUYẾT TOÁN THUẾ THU NHẬP CÁ NHÂN </w:t>
      </w:r>
    </w:p>
    <w:p>
      <w:pPr>
        <w:jc w:val="center"/>
      </w:pPr>
      <w:r>
        <w:rPr>
          <w:b w:val="0"/>
          <w:i/>
        </w:rPr>
        <w:t xml:space="preserve">(Dành cho tổ chức, cá nhân trả thu nhập chịu thuế </w:t>
      </w:r>
    </w:p>
    <w:p>
      <w:pPr>
        <w:jc w:val="center"/>
      </w:pPr>
      <w:r>
        <w:rPr>
          <w:b w:val="0"/>
          <w:i/>
        </w:rPr>
        <w:t>từ tiền lương, tiền công cho cá nhân)</w:t>
      </w:r>
    </w:p>
    <w:p>
      <w:pPr>
        <w:jc w:val="center"/>
      </w:pPr>
      <w:r>
        <w:rPr>
          <w:b w:val="0"/>
          <w:i w:val="0"/>
        </w:rPr>
        <w:t xml:space="preserve"> </w:t>
      </w:r>
      <w:r>
        <w:rPr>
          <w:b w:val="0"/>
          <w:i w:val="0"/>
        </w:rPr>
        <w:t>[01] Kỳ tính thuế:</w:t>
      </w:r>
      <w:r>
        <w:rPr>
          <w:b w:val="0"/>
          <w:i w:val="0"/>
        </w:rPr>
        <w:t xml:space="preserve"> Năm</w:t>
      </w:r>
      <w:r>
        <w:rPr>
          <w:b w:val="0"/>
          <w:i w:val="0"/>
        </w:rPr>
        <w:t xml:space="preserve">                        </w:t>
      </w:r>
    </w:p>
    <w:p>
      <w:pPr>
        <w:jc w:val="center"/>
      </w:pPr>
      <w:r>
        <w:rPr>
          <w:b w:val="0"/>
          <w:i w:val="0"/>
        </w:rPr>
        <w:t xml:space="preserve"> </w:t>
      </w: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[12] Đại lý thuế (nếu 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r>
        <w:rPr>
          <w:b/>
          <w:i w:val="0"/>
        </w:rPr>
        <w:t xml:space="preserve">I. Nghĩa vụ khấu trừ thuế của tổ chức, cá nhân trả thu nhập: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Số người/</w:t>
      </w:r>
      <w:r>
        <w:rPr>
          <w:b w:val="0"/>
          <w:i w:val="0"/>
        </w:rPr>
        <w:br/>
      </w:r>
      <w:r>
        <w:rPr>
          <w:b/>
          <w:i w:val="0"/>
        </w:rPr>
        <w:t>Số tiền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Tổng số người lao động:</w:t>
      </w:r>
      <w:r>
        <w:rPr>
          <w:b w:val="0"/>
          <w:i w:val="0"/>
        </w:rPr>
        <w:br/>
      </w:r>
      <w:r>
        <w:rPr>
          <w:b w:val="0"/>
          <w:i w:val="0"/>
        </w:rPr>
        <w:br/>
      </w:r>
      <w:r>
        <w:rPr>
          <w:b/>
          <w:i w:val="0"/>
        </w:rPr>
        <w:t>[</w:t>
      </w:r>
      <w:r>
        <w:rPr>
          <w:b/>
          <w:i w:val="0"/>
        </w:rPr>
        <w:t>21</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 Cá nhân cư trú có hợp đồng lao động</w:t>
      </w:r>
      <w:r>
        <w:rPr>
          <w:b w:val="0"/>
          <w:i w:val="0"/>
        </w:rPr>
        <w:br/>
      </w:r>
      <w:r>
        <w:rPr>
          <w:b w:val="0"/>
          <w:i w:val="0"/>
        </w:rPr>
        <w:br/>
      </w:r>
      <w:r>
        <w:rPr>
          <w:b/>
          <w:i w:val="0"/>
        </w:rPr>
        <w:t>[</w:t>
      </w:r>
      <w:r>
        <w:rPr>
          <w:b/>
          <w:i w:val="0"/>
        </w:rPr>
        <w:t>22</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Tổng số </w:t>
      </w:r>
      <w:r>
        <w:rPr>
          <w:b/>
          <w:i w:val="0"/>
        </w:rPr>
        <w:t>cá nhân đã khấu trừ thuế [23]=[24]+[25]</w:t>
      </w:r>
      <w:r>
        <w:rPr>
          <w:b w:val="0"/>
          <w:i w:val="0"/>
        </w:rPr>
        <w:br/>
      </w:r>
      <w:r>
        <w:rPr>
          <w:b w:val="0"/>
          <w:i w:val="0"/>
        </w:rPr>
        <w:br/>
      </w:r>
      <w:r>
        <w:rPr>
          <w:b/>
          <w:i w:val="0"/>
        </w:rPr>
        <w:t>[</w:t>
      </w:r>
      <w:r>
        <w:rPr>
          <w:b/>
          <w:i w:val="0"/>
        </w:rPr>
        <w:t>23</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 nhân cư trú</w:t>
      </w:r>
      <w:r>
        <w:rPr>
          <w:b w:val="0"/>
          <w:i w:val="0"/>
        </w:rPr>
        <w:br/>
      </w:r>
      <w:r>
        <w:rPr>
          <w:b w:val="0"/>
          <w:i w:val="0"/>
        </w:rPr>
        <w:br/>
      </w:r>
      <w:r>
        <w:rPr>
          <w:b/>
          <w:i w:val="0"/>
        </w:rPr>
        <w:t>[</w:t>
      </w:r>
      <w:r>
        <w:rPr>
          <w:b/>
          <w:i w:val="0"/>
        </w:rPr>
        <w:t>24</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 nhân không cư trú</w:t>
      </w:r>
      <w:r>
        <w:rPr>
          <w:b w:val="0"/>
          <w:i w:val="0"/>
        </w:rPr>
        <w:br/>
      </w:r>
      <w:r>
        <w:rPr>
          <w:b w:val="0"/>
          <w:i w:val="0"/>
        </w:rPr>
        <w:br/>
      </w:r>
      <w:r>
        <w:rPr>
          <w:b/>
          <w:i w:val="0"/>
        </w:rPr>
        <w:t>[</w:t>
      </w:r>
      <w:r>
        <w:rPr>
          <w:b/>
          <w:i w:val="0"/>
        </w:rPr>
        <w:t>25</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Tổng số cá nhân thuộc diện được miễn, giảm thuế theo Hiệp định tránh đánh thuế hai lần</w:t>
      </w:r>
      <w:r>
        <w:rPr>
          <w:b w:val="0"/>
          <w:i w:val="0"/>
        </w:rPr>
        <w:br/>
      </w:r>
      <w:r>
        <w:rPr>
          <w:b w:val="0"/>
          <w:i w:val="0"/>
        </w:rPr>
        <w:br/>
      </w:r>
      <w:r>
        <w:rPr>
          <w:b/>
          <w:i w:val="0"/>
        </w:rPr>
        <w:t>[</w:t>
      </w:r>
      <w:r>
        <w:rPr>
          <w:b/>
          <w:i w:val="0"/>
        </w:rPr>
        <w:t>26</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Tổng </w:t>
      </w:r>
      <w:r>
        <w:rPr>
          <w:b/>
          <w:i w:val="0"/>
        </w:rPr>
        <w:t>thu nhập chịu thuế (</w:t>
      </w:r>
      <w:r>
        <w:rPr>
          <w:b/>
          <w:i w:val="0"/>
        </w:rPr>
        <w:t xml:space="preserve">TNCT) </w:t>
      </w:r>
      <w:r>
        <w:rPr>
          <w:b/>
          <w:i w:val="0"/>
        </w:rPr>
        <w:t xml:space="preserve">trả cho </w:t>
      </w:r>
      <w:r>
        <w:rPr>
          <w:b/>
          <w:i w:val="0"/>
        </w:rPr>
        <w:t>cá nhân [27]=[28]+[29]+[30]</w:t>
      </w:r>
      <w:r>
        <w:rPr>
          <w:b w:val="0"/>
          <w:i w:val="0"/>
        </w:rPr>
        <w:br/>
      </w:r>
      <w:r>
        <w:rPr>
          <w:b w:val="0"/>
          <w:i w:val="0"/>
        </w:rPr>
        <w:br/>
      </w:r>
      <w:r>
        <w:rPr>
          <w:b/>
          <w:i w:val="0"/>
        </w:rPr>
        <w:t>[</w:t>
      </w:r>
      <w:r>
        <w:rPr>
          <w:b/>
          <w:i w:val="0"/>
        </w:rPr>
        <w:t>27</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28</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29</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30</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Tổng </w:t>
      </w:r>
      <w:r>
        <w:rPr>
          <w:b/>
          <w:i w:val="0"/>
        </w:rPr>
        <w:t xml:space="preserve">TNCT </w:t>
      </w:r>
      <w:r>
        <w:rPr>
          <w:b/>
          <w:i w:val="0"/>
        </w:rPr>
        <w:t xml:space="preserve">trả cho </w:t>
      </w:r>
      <w:r>
        <w:rPr>
          <w:b/>
          <w:i w:val="0"/>
        </w:rPr>
        <w:t>cá nhân</w:t>
      </w:r>
      <w:r>
        <w:rPr>
          <w:b/>
          <w:i w:val="0"/>
        </w:rPr>
        <w:t xml:space="preserve"> thuộc diện </w:t>
      </w:r>
      <w:r>
        <w:rPr>
          <w:b/>
          <w:i w:val="0"/>
        </w:rPr>
        <w:t xml:space="preserve">phải khấu trừ </w:t>
      </w:r>
      <w:r>
        <w:rPr>
          <w:b/>
          <w:i w:val="0"/>
        </w:rPr>
        <w:t>thuế</w:t>
      </w:r>
      <w:r>
        <w:rPr>
          <w:b/>
          <w:i w:val="0"/>
        </w:rPr>
        <w:t xml:space="preserve"> [31]=[32]+[33]+[34]</w:t>
      </w:r>
      <w:r>
        <w:rPr>
          <w:b w:val="0"/>
          <w:i w:val="0"/>
        </w:rPr>
        <w:br/>
      </w:r>
      <w:r>
        <w:rPr>
          <w:b w:val="0"/>
          <w:i w:val="0"/>
        </w:rPr>
        <w:br/>
      </w:r>
      <w:r>
        <w:rPr>
          <w:b/>
          <w:i w:val="0"/>
        </w:rPr>
        <w:t>[</w:t>
      </w:r>
      <w:r>
        <w:rPr>
          <w:b/>
          <w:i w:val="0"/>
        </w:rPr>
        <w:t>31</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32</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33</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34</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 xml:space="preserve">Tổng số thuế </w:t>
      </w:r>
      <w:r>
        <w:rPr>
          <w:b/>
          <w:i w:val="0"/>
        </w:rPr>
        <w:t>thu nhập cá nhân (TNCN)</w:t>
      </w:r>
      <w:r>
        <w:rPr>
          <w:b/>
          <w:i w:val="0"/>
        </w:rPr>
        <w:t xml:space="preserve"> đã khấu trừ</w:t>
      </w:r>
      <w:r>
        <w:rPr>
          <w:b/>
          <w:i w:val="0"/>
        </w:rPr>
        <w:t xml:space="preserve"> [35]=[36]+[37]+[38]</w:t>
      </w:r>
      <w:r>
        <w:rPr>
          <w:b w:val="0"/>
          <w:i w:val="0"/>
        </w:rPr>
        <w:br/>
      </w:r>
      <w:r>
        <w:rPr>
          <w:b w:val="0"/>
          <w:i w:val="0"/>
        </w:rPr>
        <w:br/>
      </w:r>
      <w:r>
        <w:rPr>
          <w:b/>
          <w:i w:val="0"/>
        </w:rPr>
        <w:t>[</w:t>
      </w:r>
      <w:r>
        <w:rPr>
          <w:b/>
          <w:i w:val="0"/>
        </w:rPr>
        <w:t>35</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36</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37</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38</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Tổng số thuế được giảm do làm việc tại khu kinh tế [39]=[40]+[41]+[42]</w:t>
      </w:r>
      <w:r>
        <w:rPr>
          <w:b w:val="0"/>
          <w:i w:val="0"/>
        </w:rPr>
        <w:br/>
      </w:r>
      <w:r>
        <w:rPr>
          <w:b w:val="0"/>
          <w:i w:val="0"/>
        </w:rPr>
        <w:br/>
      </w:r>
      <w:r>
        <w:rPr>
          <w:b/>
          <w:i w:val="0"/>
        </w:rPr>
        <w:t>[</w:t>
      </w:r>
      <w:r>
        <w:rPr>
          <w:b/>
          <w:i w:val="0"/>
        </w:rPr>
        <w:t>39</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Cá nhân cư trú có hợp đồng lao động</w:t>
      </w:r>
      <w:r>
        <w:rPr>
          <w:b w:val="0"/>
          <w:i w:val="0"/>
        </w:rPr>
        <w:br/>
      </w:r>
      <w:r>
        <w:rPr>
          <w:b w:val="0"/>
          <w:i w:val="0"/>
        </w:rPr>
        <w:br/>
      </w:r>
      <w:r>
        <w:rPr>
          <w:b/>
          <w:i w:val="0"/>
        </w:rPr>
        <w:t>[</w:t>
      </w:r>
      <w:r>
        <w:rPr>
          <w:b/>
          <w:i w:val="0"/>
        </w:rPr>
        <w:t>40</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w:t>
      </w:r>
      <w:r>
        <w:rPr>
          <w:b w:val="0"/>
          <w:i w:val="0"/>
        </w:rPr>
        <w:t xml:space="preserve">á nhân </w:t>
      </w:r>
      <w:r>
        <w:rPr>
          <w:b w:val="0"/>
          <w:i w:val="0"/>
        </w:rPr>
        <w:t>cư trú không có hợp đồng lao động</w:t>
      </w:r>
      <w:r>
        <w:rPr>
          <w:b w:val="0"/>
          <w:i w:val="0"/>
        </w:rPr>
        <w:br/>
      </w:r>
      <w:r>
        <w:rPr>
          <w:b w:val="0"/>
          <w:i w:val="0"/>
        </w:rPr>
        <w:br/>
      </w:r>
      <w:r>
        <w:rPr>
          <w:b/>
          <w:i w:val="0"/>
        </w:rPr>
        <w:t>[</w:t>
      </w:r>
      <w:r>
        <w:rPr>
          <w:b/>
          <w:i w:val="0"/>
        </w:rPr>
        <w:t>41</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w:t>
      </w:r>
      <w:r>
        <w:rPr>
          <w:b w:val="0"/>
          <w:i w:val="0"/>
        </w:rPr>
        <w:t>á nhân không</w:t>
      </w:r>
      <w:r>
        <w:rPr>
          <w:b w:val="0"/>
          <w:i w:val="0"/>
        </w:rPr>
        <w:t xml:space="preserve"> </w:t>
      </w:r>
      <w:r>
        <w:rPr>
          <w:b w:val="0"/>
          <w:i w:val="0"/>
        </w:rPr>
        <w:t>cư trú</w:t>
      </w:r>
      <w:r>
        <w:rPr>
          <w:b w:val="0"/>
          <w:i w:val="0"/>
        </w:rPr>
        <w:br/>
      </w:r>
      <w:r>
        <w:rPr>
          <w:b w:val="0"/>
          <w:i w:val="0"/>
        </w:rPr>
        <w:br/>
      </w:r>
      <w:r>
        <w:rPr>
          <w:b/>
          <w:i w:val="0"/>
        </w:rPr>
        <w:t>[</w:t>
      </w:r>
      <w:r>
        <w:rPr>
          <w:b/>
          <w:i w:val="0"/>
        </w:rPr>
        <w:t>42</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r>
        <w:rPr>
          <w:b/>
          <w:i w:val="0"/>
        </w:rPr>
        <w:t>II. Nghĩa vụ quyết toán thay cho cá nhân:</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Số người/</w:t>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cá nhân ủy quyền cho tổ chức, cá nhân trả thu nhập quyết toán thay</w:t>
      </w:r>
      <w:r>
        <w:rPr>
          <w:b w:val="0"/>
          <w:i w:val="0"/>
        </w:rPr>
        <w:br/>
      </w:r>
      <w:r>
        <w:rPr>
          <w:b w:val="0"/>
          <w:i w:val="0"/>
        </w:rPr>
        <w:br/>
      </w:r>
      <w:r>
        <w:rPr>
          <w:b/>
          <w:i w:val="0"/>
        </w:rPr>
        <w:t>[</w:t>
      </w:r>
      <w:r>
        <w:rPr>
          <w:b/>
          <w:i w:val="0"/>
        </w:rPr>
        <w:t>43</w:t>
      </w:r>
      <w:r>
        <w:rPr>
          <w:b/>
          <w:i w:val="0"/>
        </w:rPr>
        <w: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w:t>
      </w:r>
      <w:r>
        <w:rPr>
          <w:b w:val="0"/>
          <w:i w:val="0"/>
        </w:rPr>
        <w:t>đã khấu trừ</w:t>
      </w:r>
      <w:r>
        <w:rPr>
          <w:b w:val="0"/>
          <w:i w:val="0"/>
        </w:rPr>
        <w:br/>
      </w:r>
      <w:r>
        <w:rPr>
          <w:b w:val="0"/>
          <w:i w:val="0"/>
        </w:rPr>
        <w:br/>
      </w:r>
      <w:r>
        <w:rPr>
          <w:b/>
          <w:i w:val="0"/>
        </w:rPr>
        <w:t>[</w:t>
      </w:r>
      <w:r>
        <w:rPr>
          <w:b/>
          <w:i w:val="0"/>
        </w:rPr>
        <w:t>44</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Tổng số thuế </w:t>
      </w:r>
      <w:r>
        <w:rPr>
          <w:b w:val="0"/>
          <w:i w:val="0"/>
        </w:rPr>
        <w:t>TNCN phải nộp</w:t>
      </w:r>
      <w:r>
        <w:rPr>
          <w:b w:val="0"/>
          <w:i w:val="0"/>
        </w:rPr>
        <w:br/>
      </w:r>
      <w:r>
        <w:rPr>
          <w:b w:val="0"/>
          <w:i w:val="0"/>
        </w:rPr>
        <w:br/>
      </w:r>
      <w:r>
        <w:rPr>
          <w:b/>
          <w:i w:val="0"/>
        </w:rPr>
        <w:t>[</w:t>
      </w:r>
      <w:r>
        <w:rPr>
          <w:b/>
          <w:i w:val="0"/>
        </w:rPr>
        <w:t>45</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số thuế TNCN còn phải nộp NSNN</w:t>
      </w:r>
      <w:r>
        <w:rPr>
          <w:b w:val="0"/>
          <w:i w:val="0"/>
        </w:rPr>
        <w:t xml:space="preserve"> </w:t>
      </w:r>
      <w:r>
        <w:rPr>
          <w:b w:val="0"/>
          <w:i w:val="0"/>
        </w:rPr>
        <w:br/>
      </w:r>
      <w:r>
        <w:rPr>
          <w:b w:val="0"/>
          <w:i w:val="0"/>
        </w:rPr>
        <w:br/>
      </w:r>
      <w:r>
        <w:rPr>
          <w:b/>
          <w:i w:val="0"/>
        </w:rPr>
        <w:t>[</w:t>
      </w:r>
      <w:r>
        <w:rPr>
          <w:b/>
          <w:i w:val="0"/>
        </w:rPr>
        <w:t>46</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Tổng số thuế </w:t>
      </w:r>
      <w:r>
        <w:rPr>
          <w:b w:val="0"/>
          <w:i w:val="0"/>
        </w:rPr>
        <w:t>TNCN</w:t>
      </w:r>
      <w:r>
        <w:rPr>
          <w:b w:val="0"/>
          <w:i w:val="0"/>
        </w:rPr>
        <w:t xml:space="preserve"> đã </w:t>
      </w:r>
      <w:r>
        <w:rPr>
          <w:b w:val="0"/>
          <w:i w:val="0"/>
        </w:rPr>
        <w:t xml:space="preserve">nộp thừa </w:t>
      </w:r>
      <w:r>
        <w:rPr>
          <w:b w:val="0"/>
          <w:i w:val="0"/>
        </w:rPr>
        <w:br/>
      </w:r>
      <w:r>
        <w:rPr>
          <w:b w:val="0"/>
          <w:i w:val="0"/>
        </w:rPr>
        <w:br/>
      </w:r>
      <w:r>
        <w:rPr>
          <w:b/>
          <w:i w:val="0"/>
        </w:rPr>
        <w:t>[</w:t>
      </w:r>
      <w:r>
        <w:rPr>
          <w:b/>
          <w:i w:val="0"/>
        </w:rPr>
        <w:t>47</w:t>
      </w:r>
      <w:r>
        <w:rPr>
          <w:b/>
          <w:i w:val="0"/>
        </w:rPr>
        <w:t>]</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w:t>
      </w:r>
      <w:r>
        <w:rPr>
          <w:b/>
          <w:i w:val="0"/>
        </w:rPr>
        <w:t>QUYẾT TOÁN</w:t>
      </w:r>
      <w:r>
        <w:rPr>
          <w:b/>
          <w:i w:val="0"/>
        </w:rPr>
        <w:t xml:space="preserve"> THUẾ THU NHẬP CÁ NHÂN </w:t>
      </w:r>
    </w:p>
    <w:p>
      <w:pPr>
        <w:jc w:val="center"/>
      </w:pPr>
      <w:r>
        <w:rPr>
          <w:b w:val="0"/>
          <w:i/>
        </w:rPr>
        <w:t xml:space="preserve"> </w:t>
      </w:r>
      <w:r>
        <w:rPr>
          <w:b w:val="0"/>
          <w:i/>
        </w:rPr>
        <w:t>(Dành cho t</w:t>
      </w:r>
      <w:r>
        <w:rPr>
          <w:b w:val="0"/>
          <w:i/>
        </w:rPr>
        <w:t xml:space="preserve">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w:t>
      </w:r>
      <w:r>
        <w:rPr>
          <w:b w:val="0"/>
          <w:i/>
        </w:rPr>
        <w:t>d</w:t>
      </w:r>
      <w:r>
        <w:rPr>
          <w:b w:val="0"/>
          <w:i/>
        </w:rPr>
        <w:t>oanh</w:t>
      </w:r>
      <w:r>
        <w:rPr>
          <w:b w:val="0"/>
          <w:i/>
        </w:rPr>
        <w:t xml:space="preserve"> của cá nhân không cư trú; t</w:t>
      </w:r>
      <w:r>
        <w:rPr>
          <w:b w:val="0"/>
          <w:i/>
        </w:rPr>
        <w:t>ổ chức</w:t>
      </w:r>
      <w:r>
        <w:rPr>
          <w:b w:val="0"/>
          <w:i/>
        </w:rPr>
        <w:t xml:space="preserve"> nhận </w:t>
      </w:r>
      <w:r>
        <w:rPr>
          <w:b w:val="0"/>
          <w:i/>
        </w:rPr>
        <w:t>chuyển nhượng vốn của cá nhân không cư trú</w:t>
      </w:r>
      <w:r>
        <w:rPr>
          <w:b w:val="0"/>
          <w:i/>
        </w:rPr>
        <w:t>)</w:t>
      </w:r>
    </w:p>
    <w:p>
      <w:pPr>
        <w:jc w:val="center"/>
      </w:pPr>
      <w:r>
        <w:rPr>
          <w:b w:val="0"/>
          <w:i w:val="0"/>
        </w:rPr>
        <w:t xml:space="preserve"> </w:t>
      </w:r>
      <w:r>
        <w:rPr>
          <w:b w:val="0"/>
          <w:i w:val="0"/>
        </w:rPr>
        <w:t xml:space="preserve">[01] Kỳ tính thuế: </w:t>
      </w:r>
      <w:r>
        <w:rPr>
          <w:b w:val="0"/>
          <w:i w:val="0"/>
        </w:rPr>
        <w:t>N</w:t>
      </w:r>
      <w:r>
        <w:rPr>
          <w:b w:val="0"/>
          <w:i w:val="0"/>
        </w:rPr>
        <w:t>ăm</w:t>
      </w:r>
      <w:r>
        <w:rPr>
          <w:b w:val="0"/>
          <w:i w:val="0"/>
        </w:rPr>
        <w:t xml:space="preserve">                     </w:t>
      </w:r>
    </w:p>
    <w:p>
      <w:pPr>
        <w:jc w:val="center"/>
      </w:pPr>
      <w:r>
        <w:rPr>
          <w:b w:val="0"/>
          <w:i w:val="0"/>
        </w:rPr>
        <w:t xml:space="preserve"> </w:t>
      </w: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Đơn vị tính</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w:t>
      </w:r>
      <w:r>
        <w:rPr>
          <w:b/>
          <w:i w:val="0"/>
        </w:rPr>
        <w:t>hu nhập từ đầu tư vốn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tính</w:t>
      </w:r>
      <w:r>
        <w:rPr>
          <w:b w:val="0"/>
          <w:i w:val="0"/>
        </w:rPr>
        <w:t xml:space="preserve"> thuế</w:t>
      </w:r>
      <w:r>
        <w:rPr>
          <w:b w:val="0"/>
          <w:i w:val="0"/>
        </w:rPr>
        <w:br/>
      </w:r>
      <w:r>
        <w:rPr>
          <w:b w:val="0"/>
          <w:i w:val="0"/>
        </w:rPr>
        <w:br/>
      </w:r>
      <w:r>
        <w:rPr>
          <w:b/>
          <w:i w:val="0"/>
        </w:rPr>
        <w:t>[</w:t>
      </w:r>
      <w:r>
        <w:rPr>
          <w:b/>
          <w:i w:val="0"/>
        </w:rPr>
        <w:t>21</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w:t>
      </w:r>
      <w:r>
        <w:rPr>
          <w:b w:val="0"/>
          <w:i w:val="0"/>
        </w:rPr>
        <w:t>thu nhập cá nhân (</w:t>
      </w:r>
      <w:r>
        <w:rPr>
          <w:b w:val="0"/>
          <w:i w:val="0"/>
        </w:rPr>
        <w:t>TNCN</w:t>
      </w:r>
      <w:r>
        <w:rPr>
          <w:b w:val="0"/>
          <w:i w:val="0"/>
        </w:rPr>
        <w:t>)</w:t>
      </w:r>
      <w:r>
        <w:rPr>
          <w:b w:val="0"/>
          <w:i w:val="0"/>
        </w:rPr>
        <w:t xml:space="preserve"> đã khấu trừ </w:t>
      </w:r>
      <w:r>
        <w:rPr>
          <w:b w:val="0"/>
          <w:i w:val="0"/>
        </w:rPr>
        <w:br/>
      </w:r>
      <w:r>
        <w:rPr>
          <w:b w:val="0"/>
          <w:i w:val="0"/>
        </w:rPr>
        <w:br/>
      </w:r>
      <w:r>
        <w:rPr>
          <w:b/>
          <w:i w:val="0"/>
        </w:rPr>
        <w:t>[</w:t>
      </w:r>
      <w:r>
        <w:rPr>
          <w:b/>
          <w:i w:val="0"/>
        </w:rPr>
        <w:t>22</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nhập từ chuyển nhượng chứng khoán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w:t>
      </w:r>
      <w:r>
        <w:rPr>
          <w:b w:val="0"/>
          <w:i w:val="0"/>
        </w:rPr>
        <w:t>giá trị chuyển nhượng chứng khoán</w:t>
      </w:r>
      <w:r>
        <w:rPr>
          <w:b w:val="0"/>
          <w:i w:val="0"/>
        </w:rPr>
        <w:br/>
      </w:r>
      <w:r>
        <w:rPr>
          <w:b w:val="0"/>
          <w:i w:val="0"/>
        </w:rPr>
        <w:br/>
      </w:r>
      <w:r>
        <w:rPr>
          <w:b/>
          <w:i w:val="0"/>
        </w:rPr>
        <w:t>[</w:t>
      </w:r>
      <w:r>
        <w:rPr>
          <w:b/>
          <w:i w:val="0"/>
        </w:rPr>
        <w:t>23</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w:t>
      </w:r>
      <w:r>
        <w:rPr>
          <w:b w:val="0"/>
          <w:i w:val="0"/>
        </w:rPr>
        <w:t>trừ</w:t>
      </w:r>
      <w:r>
        <w:rPr>
          <w:b w:val="0"/>
          <w:i w:val="0"/>
        </w:rPr>
        <w:br/>
      </w:r>
      <w:r>
        <w:rPr>
          <w:b w:val="0"/>
          <w:i w:val="0"/>
        </w:rPr>
        <w:br/>
      </w:r>
      <w:r>
        <w:rPr>
          <w:b/>
          <w:i w:val="0"/>
        </w:rPr>
        <w:t>[</w:t>
      </w:r>
      <w:r>
        <w:rPr>
          <w:b/>
          <w:i w:val="0"/>
        </w:rPr>
        <w:t>24</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 nhập từ bản quyền, nhượng quyền thương mại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tính</w:t>
      </w:r>
      <w:r>
        <w:rPr>
          <w:b w:val="0"/>
          <w:i w:val="0"/>
        </w:rPr>
        <w:t xml:space="preserve"> thuế</w:t>
      </w:r>
      <w:r>
        <w:rPr>
          <w:b w:val="0"/>
          <w:i w:val="0"/>
        </w:rPr>
        <w:br/>
      </w:r>
      <w:r>
        <w:rPr>
          <w:b w:val="0"/>
          <w:i w:val="0"/>
        </w:rPr>
        <w:br/>
      </w:r>
      <w:r>
        <w:rPr>
          <w:b/>
          <w:i w:val="0"/>
        </w:rPr>
        <w:t>[</w:t>
      </w:r>
      <w:r>
        <w:rPr>
          <w:b/>
          <w:i w:val="0"/>
        </w:rPr>
        <w:t>25</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trừ </w:t>
      </w:r>
      <w:r>
        <w:rPr>
          <w:b w:val="0"/>
          <w:i w:val="0"/>
        </w:rPr>
        <w:br/>
      </w:r>
      <w:r>
        <w:rPr>
          <w:b w:val="0"/>
          <w:i w:val="0"/>
        </w:rPr>
        <w:br/>
      </w:r>
      <w:r>
        <w:rPr>
          <w:b/>
          <w:i w:val="0"/>
        </w:rPr>
        <w:t>[</w:t>
      </w:r>
      <w:r>
        <w:rPr>
          <w:b/>
          <w:i w:val="0"/>
        </w:rPr>
        <w:t>26</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Thu nhập từ trúng thưởng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w:t>
      </w:r>
      <w:r>
        <w:rPr>
          <w:b w:val="0"/>
          <w:i w:val="0"/>
        </w:rPr>
        <w:t xml:space="preserve">tính </w:t>
      </w:r>
      <w:r>
        <w:rPr>
          <w:b w:val="0"/>
          <w:i w:val="0"/>
        </w:rPr>
        <w:t>thuế</w:t>
      </w:r>
      <w:r>
        <w:rPr>
          <w:b w:val="0"/>
          <w:i w:val="0"/>
        </w:rPr>
        <w:br/>
      </w:r>
      <w:r>
        <w:rPr>
          <w:b w:val="0"/>
          <w:i w:val="0"/>
        </w:rPr>
        <w:br/>
      </w:r>
      <w:r>
        <w:rPr>
          <w:b/>
          <w:i w:val="0"/>
        </w:rPr>
        <w:t>[</w:t>
      </w:r>
      <w:r>
        <w:rPr>
          <w:b/>
          <w:i w:val="0"/>
        </w:rPr>
        <w:t>27</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w:t>
      </w:r>
      <w:r>
        <w:rPr>
          <w:b w:val="0"/>
          <w:i w:val="0"/>
        </w:rPr>
        <w:t>trừ</w:t>
      </w:r>
      <w:r>
        <w:rPr>
          <w:b w:val="0"/>
          <w:i w:val="0"/>
        </w:rPr>
        <w:br/>
      </w:r>
      <w:r>
        <w:rPr>
          <w:b w:val="0"/>
          <w:i w:val="0"/>
        </w:rPr>
        <w:br/>
      </w:r>
      <w:r>
        <w:rPr>
          <w:b/>
          <w:i w:val="0"/>
        </w:rPr>
        <w:t>[</w:t>
      </w:r>
      <w:r>
        <w:rPr>
          <w:b/>
          <w:i w:val="0"/>
        </w:rPr>
        <w:t>28</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 số</w:t>
            </w:r>
          </w:p>
        </w:tc>
        <w:tc>
          <w:tcPr>
            <w:tcW w:type="dxa" w:w="1728"/>
          </w:tcPr>
          <w:p>
            <w:r>
              <w:rPr>
                <w:b w:val="0"/>
                <w:i w:val="0"/>
              </w:rPr>
              <w:br/>
            </w:r>
            <w:r>
              <w:rPr>
                <w:b/>
                <w:i w:val="0"/>
              </w:rPr>
              <w:t>Đơn vị tính</w:t>
            </w:r>
          </w:p>
        </w:tc>
        <w:tc>
          <w:tcPr>
            <w:tcW w:type="dxa" w:w="1728"/>
          </w:tcPr>
          <w:p>
            <w:r>
              <w:rPr>
                <w:b w:val="0"/>
                <w:i w:val="0"/>
              </w:rPr>
              <w:br/>
            </w:r>
            <w:r>
              <w:rPr>
                <w:b/>
                <w:i w:val="0"/>
              </w:rPr>
              <w:t>Số tiền</w:t>
            </w:r>
          </w:p>
        </w:tc>
      </w:tr>
    </w:tbl>
    <w:p>
      <w:r>
        <w:rPr>
          <w:b w:val="0"/>
          <w:i w:val="0"/>
        </w:rPr>
        <w:br/>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Thu nhập từ kinh doanh của cá nhân không cư trú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cá nhân nhận thu nhập chịu thuế</w:t>
      </w:r>
      <w:r>
        <w:rPr>
          <w:b w:val="0"/>
          <w:i w:val="0"/>
        </w:rPr>
        <w:br/>
      </w:r>
      <w:r>
        <w:rPr>
          <w:b w:val="0"/>
          <w:i w:val="0"/>
        </w:rPr>
        <w:br/>
      </w:r>
      <w:r>
        <w:rPr>
          <w:b/>
          <w:i w:val="0"/>
        </w:rPr>
        <w:t>[29]</w:t>
      </w:r>
      <w:r>
        <w:rPr>
          <w:b w:val="0"/>
          <w:i w:val="0"/>
        </w:rPr>
        <w:br/>
      </w:r>
      <w:r>
        <w:rPr>
          <w:b w:val="0"/>
          <w:i w:val="0"/>
        </w:rPr>
        <w:br/>
      </w:r>
      <w:r>
        <w:rPr>
          <w:b w:val="0"/>
          <w:i w:val="0"/>
        </w:rPr>
        <w:t>người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thu nhập chịu thuế trả cho cá nhân</w:t>
      </w:r>
      <w:r>
        <w:rPr>
          <w:b w:val="0"/>
          <w:i w:val="0"/>
        </w:rPr>
        <w:br/>
      </w:r>
      <w:r>
        <w:rPr>
          <w:b w:val="0"/>
          <w:i w:val="0"/>
        </w:rPr>
        <w:br/>
      </w:r>
      <w:r>
        <w:rPr>
          <w:b/>
          <w:i w:val="0"/>
        </w:rPr>
        <w:t>[30]</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TNCN đã khấu trừ</w:t>
      </w:r>
      <w:r>
        <w:rPr>
          <w:b w:val="0"/>
          <w:i w:val="0"/>
        </w:rPr>
        <w:br/>
      </w:r>
      <w:r>
        <w:rPr>
          <w:b w:val="0"/>
          <w:i w:val="0"/>
        </w:rPr>
        <w:br/>
      </w:r>
      <w:r>
        <w:rPr>
          <w:b/>
          <w:i w:val="0"/>
        </w:rPr>
        <w:t>[31]</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Thu nhập từ chuyển nhượng vốn của cá nhân không cư trú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w:t>
      </w:r>
      <w:r>
        <w:rPr>
          <w:b w:val="0"/>
          <w:i w:val="0"/>
        </w:rPr>
        <w:t>giá chuyển nhượng vốn</w:t>
      </w:r>
      <w:r>
        <w:rPr>
          <w:b w:val="0"/>
          <w:i w:val="0"/>
        </w:rPr>
        <w:br/>
      </w:r>
      <w:r>
        <w:rPr>
          <w:b w:val="0"/>
          <w:i w:val="0"/>
        </w:rPr>
        <w:br/>
      </w:r>
      <w:r>
        <w:rPr>
          <w:b/>
          <w:i w:val="0"/>
        </w:rPr>
        <w:t>[32]</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số thuế TNCN đã khấu trừ </w:t>
      </w:r>
      <w:r>
        <w:rPr>
          <w:b w:val="0"/>
          <w:i w:val="0"/>
        </w:rPr>
        <w:br/>
      </w:r>
      <w:r>
        <w:rPr>
          <w:b w:val="0"/>
          <w:i w:val="0"/>
        </w:rPr>
        <w:br/>
      </w:r>
      <w:r>
        <w:rPr>
          <w:b/>
          <w:i w:val="0"/>
        </w:rPr>
        <w:t>[33]</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w:t>
            </w:r>
          </w:p>
        </w:tc>
        <w:tc>
          <w:tcPr>
            <w:tcW w:type="dxa" w:w="4320"/>
          </w:tcPr>
          <w:p>
            <w:r>
              <w:rPr>
                <w:b w:val="0"/>
                <w:i w:val="0"/>
              </w:rPr>
              <w:br/>
            </w:r>
            <w:r>
              <w:rPr>
                <w:b/>
                <w:i w:val="0"/>
              </w:rPr>
              <w:t>Thu nhập từ kinh doanh của cá nhân không cư trú</w:t>
            </w:r>
          </w:p>
        </w:tc>
      </w:tr>
    </w:tbl>
    <w:p>
      <w:pPr>
        <w:jc w:val="both"/>
      </w:pPr>
      <w:r>
        <w:rPr>
          <w:b w:val="0"/>
          <w:i w:val="0"/>
        </w:rPr>
        <w:t>Tôi cam đoan số liệu khai trên là đúng và chịu trách nhiệm trước pháp luật về những số liệu đã khai./.</w:t>
      </w:r>
    </w:p>
    <w:p>
      <w:pPr>
        <w:jc w:val="center"/>
      </w:pPr>
      <w:r>
        <w:rPr>
          <w:b/>
          <w:i w:val="0"/>
        </w:rPr>
        <w:t>Phụ lục</w:t>
      </w:r>
    </w:p>
    <w:p>
      <w:pPr>
        <w:jc w:val="center"/>
      </w:pPr>
      <w:r>
        <w:rPr>
          <w:b/>
          <w:i w:val="0"/>
        </w:rPr>
        <w:t xml:space="preserve">BẢNG KÊ CHI TIẾT GIÁ TRỊ CHUYỂN NHƯỢNG VÀ THUẾ </w:t>
      </w:r>
    </w:p>
    <w:p>
      <w:pPr>
        <w:jc w:val="center"/>
      </w:pPr>
      <w:r>
        <w:rPr>
          <w:b/>
          <w:i w:val="0"/>
        </w:rPr>
        <w:t xml:space="preserve">THU NHẬP CÁ NHÂN ĐÃ KHẤU TRỪ ĐỐI VỚI THU NHẬP </w:t>
      </w:r>
    </w:p>
    <w:p>
      <w:pPr>
        <w:jc w:val="center"/>
      </w:pPr>
      <w:r>
        <w:rPr>
          <w:b/>
          <w:i w:val="0"/>
        </w:rPr>
        <w:t xml:space="preserve">TỪ CHUYỂN NHƯỢNG CHỨNG KHOÁN </w:t>
      </w:r>
    </w:p>
    <w:p>
      <w:pPr>
        <w:jc w:val="center"/>
      </w:pPr>
      <w:r>
        <w:rPr>
          <w:b w:val="0"/>
          <w:i/>
        </w:rPr>
        <w:t>(kèm theo tờ khai quyết toán thuế thu nhập cá nhân mẫu số 06/KK-TNCN)</w:t>
      </w:r>
    </w:p>
    <w:p>
      <w:pPr>
        <w:jc w:val="center"/>
      </w:pPr>
      <w:r>
        <w:rPr>
          <w:b w:val="0"/>
          <w:i w:val="0"/>
        </w:rPr>
        <w:t xml:space="preserve"> </w:t>
      </w:r>
      <w:r>
        <w:rPr>
          <w:b w:val="0"/>
          <w:i w:val="0"/>
        </w:rPr>
        <w:t>[01] Kỳ tính thuế:</w:t>
      </w:r>
      <w:r>
        <w:rPr>
          <w:b w:val="0"/>
          <w:i w:val="0"/>
        </w:rPr>
        <w:t xml:space="preserve"> N</w:t>
      </w:r>
      <w:r>
        <w:rPr>
          <w:b w:val="0"/>
          <w:i w:val="0"/>
        </w:rPr>
        <w:t>ăm</w:t>
      </w:r>
      <w:r>
        <w:rPr>
          <w:b w:val="0"/>
          <w:i w:val="0"/>
        </w:rPr>
        <w:t xml:space="preserve">                     </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[04] </w:t>
      </w:r>
      <w:r>
        <w:rPr>
          <w:b/>
          <w:i w:val="0"/>
        </w:rPr>
        <w:t>Tên đại lý thuế (nếu</w:t>
      </w:r>
      <w:r>
        <w:rPr>
          <w:b/>
          <w:i w:val="0"/>
        </w:rPr>
        <w:t xml:space="preserve">  </w:t>
      </w:r>
      <w:r>
        <w:rPr>
          <w:b/>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[05</w:t>
            </w:r>
            <w:r>
              <w:rPr>
                <w:b w:val="0"/>
                <w:i w:val="0"/>
              </w:rPr>
              <w:t>]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Họ và tên </w:t>
      </w:r>
      <w:r>
        <w:rPr>
          <w:b w:val="0"/>
          <w:i w:val="0"/>
        </w:rPr>
        <w:br/>
      </w:r>
      <w:r>
        <w:rPr>
          <w:b w:val="0"/>
          <w:i w:val="0"/>
        </w:rPr>
        <w:br/>
      </w:r>
      <w:r>
        <w:rPr>
          <w:b/>
          <w:i w:val="0"/>
        </w:rPr>
        <w:t>Mã số thuế</w:t>
      </w:r>
      <w:r>
        <w:rPr>
          <w:b w:val="0"/>
          <w:i w:val="0"/>
        </w:rPr>
        <w:br/>
      </w:r>
      <w:r>
        <w:rPr>
          <w:b w:val="0"/>
          <w:i w:val="0"/>
        </w:rPr>
        <w:br/>
      </w:r>
      <w:r>
        <w:rPr>
          <w:b/>
          <w:i w:val="0"/>
        </w:rPr>
        <w:t>Số CMND/</w:t>
      </w:r>
      <w:r>
        <w:rPr>
          <w:b w:val="0"/>
          <w:i w:val="0"/>
        </w:rPr>
        <w:br/>
      </w:r>
      <w:r>
        <w:rPr>
          <w:b/>
          <w:i w:val="0"/>
        </w:rPr>
        <w:t>Hộ chiếu</w:t>
      </w:r>
      <w:r>
        <w:rPr>
          <w:b w:val="0"/>
          <w:i w:val="0"/>
        </w:rPr>
        <w:br/>
      </w:r>
      <w:r>
        <w:rPr>
          <w:b w:val="0"/>
          <w:i w:val="0"/>
        </w:rPr>
        <w:br/>
      </w:r>
      <w:r>
        <w:rPr>
          <w:b/>
          <w:i w:val="0"/>
        </w:rPr>
        <w:t>Tổng giá trị chuyển nhượng trong kỳ</w:t>
      </w:r>
      <w:r>
        <w:rPr>
          <w:b w:val="0"/>
          <w:i w:val="0"/>
        </w:rPr>
        <w:br/>
      </w:r>
      <w:r>
        <w:rPr>
          <w:b w:val="0"/>
          <w:i w:val="0"/>
        </w:rPr>
        <w:br/>
      </w:r>
      <w:r>
        <w:rPr>
          <w:b/>
          <w:i w:val="0"/>
        </w:rPr>
        <w:t>Thuế thu nhập</w:t>
      </w:r>
      <w:r>
        <w:rPr>
          <w:b w:val="0"/>
          <w:i w:val="0"/>
        </w:rPr>
        <w:br/>
      </w:r>
      <w:r>
        <w:rPr>
          <w:b/>
          <w:i w:val="0"/>
        </w:rPr>
        <w:t xml:space="preserve">cá nhân đã </w:t>
      </w:r>
      <w:r>
        <w:rPr>
          <w:b w:val="0"/>
          <w:i w:val="0"/>
        </w:rPr>
        <w:br/>
      </w:r>
      <w:r>
        <w:rPr>
          <w:b/>
          <w:i w:val="0"/>
        </w:rPr>
        <w:t>khấu trừ</w:t>
      </w:r>
      <w:r>
        <w:rPr>
          <w:b w:val="0"/>
          <w:i w:val="0"/>
        </w:rPr>
        <w:br/>
      </w:r>
      <w:r>
        <w:rPr>
          <w:b w:val="0"/>
          <w:i w:val="0"/>
        </w:rPr>
        <w:br/>
      </w:r>
      <w:r>
        <w:rPr>
          <w:b w:val="0"/>
          <w:i w:val="0"/>
        </w:rPr>
        <w:br/>
      </w:r>
      <w:r>
        <w:rPr>
          <w:b w:val="0"/>
          <w:i w:val="0"/>
        </w:rPr>
        <w:br/>
      </w:r>
      <w:r>
        <w:rPr>
          <w:b/>
          <w:i w:val="0"/>
        </w:rPr>
        <w:t>[06]</w:t>
      </w:r>
      <w:r>
        <w:rPr>
          <w:b w:val="0"/>
          <w:i w:val="0"/>
        </w:rPr>
        <w:br/>
      </w:r>
      <w:r>
        <w:rPr>
          <w:b w:val="0"/>
          <w:i w:val="0"/>
        </w:rPr>
        <w:br/>
      </w:r>
      <w:r>
        <w:rPr>
          <w:b/>
          <w:i w:val="0"/>
        </w:rPr>
        <w:t>[07]</w:t>
      </w:r>
      <w:r>
        <w:rPr>
          <w:b w:val="0"/>
          <w:i w:val="0"/>
        </w:rPr>
        <w:br/>
      </w:r>
      <w:r>
        <w:rPr>
          <w:b w:val="0"/>
          <w:i w:val="0"/>
        </w:rPr>
        <w:br/>
      </w:r>
      <w:r>
        <w:rPr>
          <w:b/>
          <w:i w:val="0"/>
        </w:rPr>
        <w:t>[08]</w:t>
      </w:r>
      <w:r>
        <w:rPr>
          <w:b w:val="0"/>
          <w:i w:val="0"/>
        </w:rPr>
        <w:br/>
      </w:r>
      <w:r>
        <w:rPr>
          <w:b w:val="0"/>
          <w:i w:val="0"/>
        </w:rPr>
        <w:br/>
      </w:r>
      <w:r>
        <w:rPr>
          <w:b/>
          <w:i w:val="0"/>
        </w:rPr>
        <w:t>[09]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p>
        </w:tc>
        <w:tc>
          <w:tcPr>
            <w:tcW w:type="dxa" w:w="1440"/>
          </w:tcPr>
          <w:p>
            <w:r>
              <w:rPr>
                <w:b w:val="0"/>
                <w:i w:val="0"/>
              </w:rPr>
              <w:br/>
            </w:r>
            <w:r>
              <w:rPr>
                <w:b/>
                <w:i w:val="0"/>
              </w:rPr>
              <w:t>Mã số thuế</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Tổng giá trị chuyển nhượng trong kỳ</w:t>
            </w:r>
          </w:p>
        </w:tc>
        <w:tc>
          <w:tcPr>
            <w:tcW w:type="dxa" w:w="1440"/>
          </w:tcPr>
          <w:p>
            <w:r>
              <w:rPr>
                <w:b w:val="0"/>
                <w:i w:val="0"/>
              </w:rPr>
              <w:br/>
            </w:r>
            <w:r>
              <w:rPr>
                <w:b/>
                <w:i w:val="0"/>
              </w:rPr>
              <w:t>Thuế thu nhập</w:t>
            </w:r>
            <w:r>
              <w:rPr>
                <w:b w:val="0"/>
                <w:i w:val="0"/>
              </w:rPr>
              <w:br/>
            </w:r>
            <w:r>
              <w:rPr>
                <w:b/>
                <w:i w:val="0"/>
              </w:rPr>
              <w:t xml:space="preserve">cá nhân đã </w:t>
            </w:r>
            <w:r>
              <w:rPr>
                <w:b w:val="0"/>
                <w:i w:val="0"/>
              </w:rPr>
              <w:br/>
            </w:r>
            <w:r>
              <w:rPr>
                <w:b/>
                <w:i w:val="0"/>
              </w:rPr>
              <w:t>khấu trừ</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THUẾ THU NHẬP CÁ NHÂN </w:t>
      </w:r>
    </w:p>
    <w:p>
      <w:pPr>
        <w:jc w:val="center"/>
      </w:pPr>
      <w:r>
        <w:rPr>
          <w:b w:val="0"/>
          <w:i/>
        </w:rPr>
        <w:t>(Dành cho cá nhân cư trú và cá nhân không cư trú có thu nhập từ tiền lương, tiền công khai thuế trực tiếp với cơ quan thuế)</w:t>
      </w:r>
    </w:p>
    <w:p>
      <w:pPr>
        <w:jc w:val="center"/>
      </w:pPr>
      <w:r>
        <w:rPr>
          <w:b w:val="0"/>
          <w:i w:val="0"/>
        </w:rPr>
        <w:t xml:space="preserve"> </w:t>
      </w:r>
      <w:r>
        <w:rPr>
          <w:b/>
          <w:i w:val="0"/>
        </w:rPr>
        <w:t>[01]</w:t>
      </w:r>
      <w:r>
        <w:rPr>
          <w:b w:val="0"/>
          <w:i w:val="0"/>
        </w:rPr>
        <w:t xml:space="preserve"> Kỳ tính thuế:</w:t>
      </w:r>
      <w:r>
        <w:rPr>
          <w:b w:val="0"/>
          <w:i w:val="0"/>
        </w:rPr>
        <w:t xml:space="preserve">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 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Cá nhân cư trú có </w:t>
      </w:r>
      <w:r>
        <w:rPr>
          <w:b/>
          <w:i w:val="0"/>
        </w:rPr>
        <w:t>thu nhập từ tiền lương, tiền công</w:t>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nhân có thu nhập ổn định không phải nộp tờ khai các quý tiếp theo</w:t>
      </w:r>
      <w:r>
        <w:rPr>
          <w:b w:val="0"/>
          <w:i w:val="0"/>
        </w:rPr>
        <w:br/>
      </w:r>
      <w:r>
        <w:rPr>
          <w:b w:val="0"/>
          <w:i w:val="0"/>
        </w:rPr>
        <w:br/>
      </w:r>
      <w:r>
        <w:rPr>
          <w:b/>
          <w:i w:val="0"/>
        </w:rPr>
        <w:t>[21]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thu nhập chịu thuế phát sinh trong kỳ </w:t>
      </w:r>
      <w:r>
        <w:rPr>
          <w:b w:val="0"/>
          <w:i w:val="0"/>
        </w:rPr>
        <w:br/>
      </w:r>
      <w:r>
        <w:rPr>
          <w:b w:val="0"/>
          <w:i w:val="0"/>
        </w:rPr>
        <w:br/>
      </w:r>
      <w:r>
        <w:rPr>
          <w:b/>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Trong đó thu nhập chịu thuế được miễn giảm theo Hiệp định</w:t>
      </w:r>
      <w:r>
        <w:rPr>
          <w:b w:val="0"/>
          <w:i w:val="0"/>
        </w:rPr>
        <w:br/>
      </w:r>
      <w:r>
        <w:rPr>
          <w:b w:val="0"/>
          <w:i w:val="0"/>
        </w:rPr>
        <w:br/>
      </w:r>
      <w:r>
        <w:rPr>
          <w:b/>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các khoản giảm trừ</w:t>
      </w:r>
      <w:r>
        <w:rPr>
          <w:b w:val="0"/>
          <w:i w:val="0"/>
        </w:rPr>
        <w:br/>
      </w:r>
      <w:r>
        <w:rPr>
          <w:b w:val="0"/>
          <w:i w:val="0"/>
        </w:rPr>
        <w:br/>
      </w:r>
      <w:r>
        <w:rPr>
          <w:b/>
          <w:i w:val="0"/>
        </w:rPr>
        <w:t>[24]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Cho bản thân</w:t>
      </w:r>
      <w:r>
        <w:rPr>
          <w:b w:val="0"/>
          <w:i w:val="0"/>
        </w:rPr>
        <w:br/>
      </w:r>
      <w:r>
        <w:rPr>
          <w:b w:val="0"/>
          <w:i w:val="0"/>
        </w:rPr>
        <w:br/>
      </w:r>
      <w:r>
        <w:rPr>
          <w:b/>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Cho người phụ thuộc</w:t>
      </w:r>
      <w:r>
        <w:rPr>
          <w:b w:val="0"/>
          <w:i w:val="0"/>
        </w:rPr>
        <w:br/>
      </w:r>
      <w:r>
        <w:rPr>
          <w:b w:val="0"/>
          <w:i w:val="0"/>
        </w:rPr>
        <w:br/>
      </w:r>
      <w:r>
        <w:rPr>
          <w:b/>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Cho từ thiện, nhân đạo, khuyến học</w:t>
      </w:r>
      <w:r>
        <w:rPr>
          <w:b w:val="0"/>
          <w:i w:val="0"/>
        </w:rPr>
        <w:br/>
      </w:r>
      <w:r>
        <w:rPr>
          <w:b w:val="0"/>
          <w:i w:val="0"/>
        </w:rPr>
        <w:br/>
      </w:r>
      <w:r>
        <w:rPr>
          <w:b/>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 xml:space="preserve"> </w:t>
      </w:r>
      <w:r>
        <w:rPr>
          <w:b w:val="0"/>
          <w:i w:val="0"/>
        </w:rPr>
        <w:t>Các khoản đóng bảo hiểm được trừ</w:t>
      </w:r>
      <w:r>
        <w:rPr>
          <w:b w:val="0"/>
          <w:i w:val="0"/>
        </w:rPr>
        <w:br/>
      </w:r>
      <w:r>
        <w:rPr>
          <w:b w:val="0"/>
          <w:i w:val="0"/>
        </w:rPr>
        <w:br/>
      </w:r>
      <w:r>
        <w:rPr>
          <w:b/>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Khoản đóng quỹ hưu trí tự nguyện được trừ</w:t>
      </w:r>
      <w:r>
        <w:rPr>
          <w:b w:val="0"/>
          <w:i w:val="0"/>
        </w:rPr>
        <w:br/>
      </w:r>
      <w:r>
        <w:rPr>
          <w:b w:val="0"/>
          <w:i w:val="0"/>
        </w:rPr>
        <w:br/>
      </w:r>
      <w:r>
        <w:rPr>
          <w:b/>
          <w:i w:val="0"/>
        </w:rPr>
        <w:t>[29]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thu nhập tính thuế</w:t>
      </w:r>
      <w:r>
        <w:rPr>
          <w:b w:val="0"/>
          <w:i w:val="0"/>
        </w:rPr>
        <w:br/>
      </w:r>
      <w:r>
        <w:rPr>
          <w:b w:val="0"/>
          <w:i w:val="0"/>
        </w:rPr>
        <w:br/>
      </w:r>
      <w:r>
        <w:rPr>
          <w:b/>
          <w:i w:val="0"/>
        </w:rPr>
        <w:t>[30]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số thuế thu nhập cá nhân phát sinh trong kỳ</w:t>
      </w:r>
      <w:r>
        <w:rPr>
          <w:b w:val="0"/>
          <w:i w:val="0"/>
        </w:rPr>
        <w:br/>
      </w:r>
      <w:r>
        <w:rPr>
          <w:b w:val="0"/>
          <w:i w:val="0"/>
        </w:rPr>
        <w:br/>
      </w:r>
      <w:r>
        <w:rPr>
          <w:b/>
          <w:i w:val="0"/>
        </w:rPr>
        <w:t>[31]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thu nhập chịu thuế làm căn cứ tính giảm thuế</w:t>
      </w:r>
      <w:r>
        <w:rPr>
          <w:b w:val="0"/>
          <w:i w:val="0"/>
        </w:rPr>
        <w:br/>
      </w:r>
      <w:r>
        <w:rPr>
          <w:b w:val="0"/>
          <w:i w:val="0"/>
        </w:rPr>
        <w:br/>
      </w:r>
      <w:r>
        <w:rPr>
          <w:b/>
          <w:i w:val="0"/>
        </w:rPr>
        <w:t>[32]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Tổng số thuế thu nhập cá nhân được giảm</w:t>
      </w:r>
      <w:r>
        <w:rPr>
          <w:b w:val="0"/>
          <w:i w:val="0"/>
        </w:rPr>
        <w:br/>
      </w:r>
      <w:r>
        <w:rPr>
          <w:b w:val="0"/>
          <w:i w:val="0"/>
        </w:rPr>
        <w:br/>
      </w:r>
      <w:r>
        <w:rPr>
          <w:b/>
          <w:i w:val="0"/>
        </w:rPr>
        <w:t>[33]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Tổng số thuế thu nhập cá nhân phải nộp</w:t>
      </w:r>
      <w:r>
        <w:rPr>
          <w:b w:val="0"/>
          <w:i w:val="0"/>
        </w:rPr>
        <w:br/>
      </w:r>
      <w:r>
        <w:rPr>
          <w:b w:val="0"/>
          <w:i w:val="0"/>
        </w:rPr>
        <w:br/>
      </w:r>
      <w:r>
        <w:rPr>
          <w:b/>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 nhân không cư trú có thu nhập từ tiền lương, tiền công: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thu nhập tính thuế</w:t>
      </w:r>
      <w:r>
        <w:rPr>
          <w:b w:val="0"/>
          <w:i w:val="0"/>
        </w:rPr>
        <w:br/>
      </w:r>
      <w:r>
        <w:rPr>
          <w:b w:val="0"/>
          <w:i w:val="0"/>
        </w:rPr>
        <w:br/>
      </w:r>
      <w:r>
        <w:rPr>
          <w:b/>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Mức thuế suất</w:t>
      </w:r>
      <w:r>
        <w:rPr>
          <w:b w:val="0"/>
          <w:i w:val="0"/>
        </w:rPr>
        <w:br/>
      </w:r>
      <w:r>
        <w:rPr>
          <w:b w:val="0"/>
          <w:i w:val="0"/>
        </w:rPr>
        <w:br/>
      </w:r>
      <w:r>
        <w:rPr>
          <w:b/>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thu nhập cá nhân phải nộp</w:t>
      </w:r>
      <w:r>
        <w:rPr>
          <w:b w:val="0"/>
          <w:i w:val="0"/>
        </w:rPr>
        <w:br/>
      </w:r>
      <w:r>
        <w:rPr>
          <w:b w:val="0"/>
          <w:i w:val="0"/>
        </w:rPr>
        <w:br/>
      </w:r>
      <w:r>
        <w:rPr>
          <w:b/>
          <w:i w:val="0"/>
        </w:rPr>
        <w:t>[37]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II</w:t>
            </w:r>
          </w:p>
        </w:tc>
        <w:tc>
          <w:tcPr>
            <w:tcW w:type="dxa" w:w="4320"/>
          </w:tcPr>
          <w:p>
            <w:r>
              <w:rPr>
                <w:b w:val="0"/>
                <w:i w:val="0"/>
              </w:rPr>
              <w:br/>
            </w:r>
            <w:r>
              <w:rPr>
                <w:b/>
                <w:i w:val="0"/>
              </w:rPr>
              <w:t>Cá nhân không cư trú có thu nhập từ tiền lương, tiền công:</w:t>
            </w:r>
          </w:p>
        </w:tc>
      </w:tr>
    </w:tbl>
    <w:p>
      <w:pPr>
        <w:jc w:val="both"/>
      </w:pPr>
      <w:r>
        <w:rPr>
          <w:b w:val="0"/>
          <w:i/>
        </w:rPr>
        <w:t xml:space="preserve">(Trường hợp cá nhân được miễn, giảm thuế theo Hiệp định tránh đánh thuế hai lần, đề nghị nộp </w:t>
      </w:r>
      <w:r>
        <w:rPr>
          <w:b w:val="0"/>
          <w:i/>
        </w:rPr>
        <w:t>h</w:t>
      </w:r>
      <w:r>
        <w:rPr>
          <w:b w:val="0"/>
          <w:i/>
        </w:rPr>
        <w:t xml:space="preserve">ồ sơ </w:t>
      </w:r>
      <w:r>
        <w:rPr>
          <w:b w:val="0"/>
          <w:i/>
        </w:rPr>
        <w:t xml:space="preserve">thông báo </w:t>
      </w:r>
      <w:r>
        <w:rPr>
          <w:b w:val="0"/>
          <w:i/>
        </w:rPr>
        <w:t>miễn, giảm thuế theo Hiệp định theo quy định)</w:t>
      </w:r>
      <w:r>
        <w:rPr>
          <w:b w:val="0"/>
          <w:i/>
        </w:rPr>
        <w:t>.</w:t>
      </w:r>
    </w:p>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QUYẾT TOÁN THUẾ THU NHẬP CÁ NHÂN </w:t>
      </w:r>
    </w:p>
    <w:p>
      <w:pPr>
        <w:jc w:val="center"/>
      </w:pPr>
      <w:r>
        <w:rPr>
          <w:b w:val="0"/>
          <w:i/>
        </w:rPr>
        <w:t>(Dành cho cá nhân có thu nhập từ tiền lương, tiền công và</w:t>
      </w:r>
    </w:p>
    <w:p>
      <w:pPr>
        <w:jc w:val="center"/>
      </w:pPr>
      <w:r>
        <w:rPr>
          <w:b w:val="0"/>
          <w:i/>
        </w:rPr>
        <w:t>cá nhân có thu nhập từ kinh doanh)</w:t>
      </w:r>
    </w:p>
    <w:p>
      <w:pPr>
        <w:jc w:val="center"/>
      </w:pPr>
      <w:r>
        <w:rPr>
          <w:b w:val="0"/>
          <w:i w:val="0"/>
        </w:rPr>
        <w:t xml:space="preserve"> </w:t>
      </w:r>
      <w:r>
        <w:rPr>
          <w:b/>
          <w:i w:val="0"/>
        </w:rPr>
        <w:t>[01]</w:t>
      </w:r>
      <w:r>
        <w:rPr>
          <w:b w:val="0"/>
          <w:i w:val="0"/>
        </w:rPr>
        <w:t xml:space="preserve"> Kỳ tính thuế: năm</w:t>
      </w:r>
      <w:r>
        <w:rPr>
          <w:b w:val="0"/>
          <w:i w:val="0"/>
        </w:rPr>
        <w:t xml:space="preserve">.................... </w:t>
      </w:r>
      <w:r>
        <w:rPr>
          <w:b w:val="0"/>
          <w:i w:val="0"/>
        </w:rPr>
        <w:t>(Từ tháng …/… đến tháng…/….)</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r>
        <w:rPr>
          <w:b/>
          <w:i w:val="0"/>
        </w:rPr>
        <w:t>[04] Tên người nộp thuế:</w:t>
      </w:r>
      <w:r>
        <w:rPr>
          <w:b w:val="0"/>
          <w:i w:val="0"/>
        </w:rPr>
        <w:t xml:space="preserve">................................................................................................................... </w:t>
      </w:r>
    </w:p>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 xml:space="preserve">12] </w:t>
      </w:r>
      <w:r>
        <w:rPr>
          <w:b w:val="0"/>
          <w:i w:val="0"/>
        </w:rPr>
        <w:t>Số tài khoản ngân hàng (nếu có):</w:t>
      </w:r>
      <w:r>
        <w:rPr>
          <w:b w:val="0"/>
          <w:i w:val="0"/>
        </w:rPr>
        <w:t xml:space="preserve">....................................... </w:t>
      </w:r>
      <w:r>
        <w:rPr>
          <w:b/>
          <w:i w:val="0"/>
        </w:rPr>
        <w:t>[12a]</w:t>
      </w:r>
      <w:r>
        <w:rPr>
          <w:b w:val="0"/>
          <w:i w:val="0"/>
        </w:rPr>
        <w:t xml:space="preserve"> Mở tại:</w:t>
      </w:r>
      <w:r>
        <w:rPr>
          <w:b w:val="0"/>
          <w:i w:val="0"/>
        </w:rPr>
        <w:t xml:space="preserve">........................ </w:t>
      </w:r>
    </w:p>
    <w:p>
      <w:r>
        <w:rPr>
          <w:b/>
          <w:i w:val="0"/>
        </w:rPr>
        <w:t>[</w:t>
      </w:r>
      <w:r>
        <w:rPr>
          <w:b/>
          <w:i w:val="0"/>
        </w:rPr>
        <w:t xml:space="preserve">13] </w:t>
      </w:r>
      <w:r>
        <w:rPr>
          <w:b/>
          <w:i w:val="0"/>
        </w:rPr>
        <w:t>Tên đại lý thuế (nếu</w:t>
      </w:r>
      <w:r>
        <w:rPr>
          <w:b/>
          <w:i w:val="0"/>
        </w:rPr>
        <w:t xml:space="preserve">  </w:t>
      </w:r>
      <w:r>
        <w:rPr>
          <w:b/>
          <w:i w:val="0"/>
        </w:rPr>
        <w:t>có):</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[14]</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[15]</w:t>
      </w:r>
      <w:r>
        <w:rPr>
          <w:b w:val="0"/>
          <w:i w:val="0"/>
        </w:rPr>
        <w:t xml:space="preserve"> Địa chỉ:</w:t>
      </w:r>
      <w:r>
        <w:rPr>
          <w:b w:val="0"/>
          <w:i w:val="0"/>
        </w:rPr>
        <w:t xml:space="preserve">................................................................................................................................................. </w:t>
      </w:r>
    </w:p>
    <w:p>
      <w:r>
        <w:rPr>
          <w:b/>
          <w:i w:val="0"/>
        </w:rPr>
        <w:t>[16]</w:t>
      </w:r>
      <w:r>
        <w:rPr>
          <w:b w:val="0"/>
          <w:i w:val="0"/>
        </w:rPr>
        <w:t xml:space="preserve"> Quận/huyện:</w:t>
      </w:r>
      <w:r>
        <w:rPr>
          <w:b w:val="0"/>
          <w:i w:val="0"/>
        </w:rPr>
        <w:t xml:space="preserve">.................................................. </w:t>
      </w:r>
      <w:r>
        <w:rPr>
          <w:b/>
          <w:i w:val="0"/>
        </w:rPr>
        <w:t>[17]</w:t>
      </w:r>
      <w:r>
        <w:rPr>
          <w:b w:val="0"/>
          <w:i w:val="0"/>
        </w:rPr>
        <w:t xml:space="preserve"> Tỉnh/thành phố:</w:t>
      </w:r>
      <w:r>
        <w:rPr>
          <w:b w:val="0"/>
          <w:i w:val="0"/>
        </w:rPr>
        <w:t xml:space="preserve">...................................... </w:t>
      </w:r>
    </w:p>
    <w:p>
      <w:r>
        <w:rPr>
          <w:b/>
          <w:i w:val="0"/>
        </w:rPr>
        <w:t>[18]</w:t>
      </w:r>
      <w:r>
        <w:rPr>
          <w:b w:val="0"/>
          <w:i w:val="0"/>
        </w:rPr>
        <w:t xml:space="preserve"> Điện thoại:</w:t>
      </w:r>
      <w:r>
        <w:rPr>
          <w:b w:val="0"/>
          <w:i w:val="0"/>
        </w:rPr>
        <w:t xml:space="preserve">................................ </w:t>
      </w:r>
      <w:r>
        <w:rPr>
          <w:b/>
          <w:i w:val="0"/>
        </w:rPr>
        <w:t>[19]</w:t>
      </w:r>
      <w:r>
        <w:rPr>
          <w:b w:val="0"/>
          <w:i w:val="0"/>
        </w:rPr>
        <w:t xml:space="preserve"> Fax:</w:t>
      </w:r>
      <w:r>
        <w:rPr>
          <w:b w:val="0"/>
          <w:i w:val="0"/>
        </w:rPr>
        <w:t xml:space="preserve">....................................... </w:t>
      </w:r>
      <w:r>
        <w:rPr>
          <w:b/>
          <w:i w:val="0"/>
        </w:rPr>
        <w:t>[20]</w:t>
      </w:r>
      <w:r>
        <w:rPr>
          <w:b w:val="0"/>
          <w:i w:val="0"/>
        </w:rPr>
        <w:t xml:space="preserve"> Email:</w:t>
      </w:r>
      <w:r>
        <w:rPr>
          <w:b w:val="0"/>
          <w:i w:val="0"/>
        </w:rPr>
        <w:t xml:space="preserve">..................... </w:t>
      </w:r>
    </w:p>
    <w:p>
      <w:r>
        <w:rPr>
          <w:b/>
          <w:i w:val="0"/>
        </w:rPr>
        <w:t>[21]</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thu nhập chịu thuế (TNCT) trong kỳ [22]=[23]+[26]</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 xml:space="preserve">Tổng TNCT phát sinh tại Việt Nam </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t>Tổng TNCT làm căn cứ tính giảm thuế</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TNCT được miễn giảm theo Hiệp định</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Tổng TNCT phát sinh ngoài Việt Nam</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khoản giảm trừ [27]=[28]+[29]+[30]+[31]+[32]</w:t>
      </w:r>
      <w:r>
        <w:rPr>
          <w:b w:val="0"/>
          <w:i w:val="0"/>
        </w:rPr>
        <w:br/>
      </w:r>
      <w:r>
        <w:rPr>
          <w:b w:val="0"/>
          <w:i w:val="0"/>
        </w:rPr>
        <w:br/>
      </w:r>
      <w:r>
        <w:rPr>
          <w:b w:val="0"/>
          <w:i w:val="0"/>
        </w:rPr>
        <w:t>[27]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Cho bản thân cá nhân</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Cho những người phụ thuộc được giảm trừ</w:t>
      </w:r>
      <w:r>
        <w:rPr>
          <w:b w:val="0"/>
          <w:i w:val="0"/>
        </w:rPr>
        <w:br/>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Từ thiện, nhân đạo, khuyến học</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khoản đóng bảo hiểm được trừ</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Khoản đóng quỹ hưu trí tự nguyện được trừ</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thu nhập tính thuế [33]=[22]-[25]-[27]</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số thuế thu nhập cá nhân (TNCN) phát sinh trong kỳ</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số thuế đã tạm nộp, đã khấu trừ, đã nộp trong kỳ</w:t>
      </w:r>
      <w:r>
        <w:rPr>
          <w:b w:val="0"/>
          <w:i w:val="0"/>
        </w:rPr>
        <w:t xml:space="preserve">  </w:t>
      </w:r>
      <w:r>
        <w:rPr>
          <w:b w:val="0"/>
          <w:i w:val="0"/>
        </w:rPr>
        <w:t>[35]=[36]+[37]+[38]</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Đã khấu trừ</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Đã tạm nộp</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Đã nộp ở nước ngoài được giảm trừ (nếu có)</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số thuế TNCN được giảm trong kỳ [39]=[40]+[41]</w:t>
      </w:r>
      <w:r>
        <w:rPr>
          <w:b w:val="0"/>
          <w:i w:val="0"/>
        </w:rPr>
        <w:br/>
      </w:r>
      <w:r>
        <w:rPr>
          <w:b w:val="0"/>
          <w:i w:val="0"/>
        </w:rPr>
        <w:br/>
      </w:r>
      <w:r>
        <w:rPr>
          <w:b w:val="0"/>
          <w:i w:val="0"/>
        </w:rPr>
        <w:t>[39]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Tổng số thuế TNCN được giảm do làm việc trong khu kinh tế</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Tổng số thuế TNCN được giảm khác </w:t>
      </w:r>
      <w:r>
        <w:rPr>
          <w:b w:val="0"/>
          <w:i w:val="0"/>
        </w:rPr>
        <w:br/>
      </w:r>
      <w:r>
        <w:rPr>
          <w:b w:val="0"/>
          <w:i w:val="0"/>
        </w:rPr>
        <w:br/>
      </w:r>
      <w:r>
        <w:rPr>
          <w:b w:val="0"/>
          <w:i w:val="0"/>
        </w:rPr>
        <w:t>[41]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số thuế còn phải nộp trong kỳ [42]=[34]-[35]-[39] &gt;= 0</w:t>
      </w:r>
      <w:r>
        <w:rPr>
          <w:b w:val="0"/>
          <w:i w:val="0"/>
        </w:rPr>
        <w:br/>
      </w:r>
      <w:r>
        <w:rPr>
          <w:b w:val="0"/>
          <w:i w:val="0"/>
        </w:rPr>
        <w:br/>
      </w:r>
      <w:r>
        <w:rPr>
          <w:b w:val="0"/>
          <w:i w:val="0"/>
        </w:rPr>
        <w:t>[42]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Tổng số thuế nộp thừa trong kỳ [43] = [34]-[35]-[39] &lt; 0</w:t>
      </w:r>
      <w:r>
        <w:rPr>
          <w:b w:val="0"/>
          <w:i w:val="0"/>
        </w:rPr>
        <w:br/>
      </w:r>
      <w:r>
        <w:rPr>
          <w:b w:val="0"/>
          <w:i w:val="0"/>
        </w:rPr>
        <w:br/>
      </w:r>
      <w:r>
        <w:rPr>
          <w:b w:val="0"/>
          <w:i w:val="0"/>
        </w:rPr>
        <w:t>[43]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Tổng số thuế đề nghị hoàn trả [44]=[45]+[46]</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t>Số thuế hoàn trả vào tài khoản người nộp thuế</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thuế bù trừ cho khoản phải nộp ngân sách Nhà nước khác</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Tổng số thuế bù trừ cho các phát sinh của kỳ sau [47]=[43]-[44]</w:t>
      </w:r>
      <w:r>
        <w:rPr>
          <w:b w:val="0"/>
          <w:i w:val="0"/>
        </w:rPr>
        <w:br/>
      </w:r>
      <w:r>
        <w:rPr>
          <w:b w:val="0"/>
          <w:i w:val="0"/>
        </w:rPr>
        <w:br/>
      </w:r>
      <w:r>
        <w:rPr>
          <w:b w:val="0"/>
          <w:i w:val="0"/>
        </w:rPr>
        <w:t>[47]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r>
        <w:rPr>
          <w:b w:val="0"/>
          <w:i w:val="0"/>
        </w:rPr>
        <w:t>/</w:t>
      </w:r>
      <w:r>
        <w:rPr>
          <w:b w:val="0"/>
          <w:i w:val="0"/>
        </w:rPr>
        <w:t>.</w:t>
      </w:r>
    </w:p>
    <w:p>
      <w:pPr>
        <w:jc w:val="center"/>
      </w:pPr>
      <w:r>
        <w:rPr>
          <w:b/>
          <w:i w:val="0"/>
        </w:rPr>
        <w:t xml:space="preserve">                    </w:t>
      </w:r>
      <w:r>
        <w:rPr>
          <w:b/>
          <w:i w:val="0"/>
        </w:rPr>
        <w:t>Phụ lục</w:t>
      </w:r>
    </w:p>
    <w:p>
      <w:pPr>
        <w:jc w:val="center"/>
      </w:pPr>
      <w:r>
        <w:rPr>
          <w:b/>
          <w:i w:val="0"/>
        </w:rPr>
        <w:t>THU NHẬP TỪ TIỀN LƯƠNG, TIỀN CÔNG</w:t>
      </w:r>
    </w:p>
    <w:p>
      <w:pPr>
        <w:jc w:val="center"/>
      </w:pPr>
      <w:r>
        <w:rPr>
          <w:b w:val="0"/>
          <w:i/>
        </w:rPr>
        <w:t>(kèm theo tờ khai quyết toán thuế thu nhập cá nhân mẫu số 09/KK-TNCN)</w:t>
      </w:r>
    </w:p>
    <w:p>
      <w:pPr>
        <w:jc w:val="center"/>
      </w:pPr>
      <w:r>
        <w:rPr>
          <w:b w:val="0"/>
          <w:i w:val="0"/>
        </w:rPr>
        <w:t xml:space="preserve"> </w:t>
      </w:r>
      <w:r>
        <w:rPr>
          <w:b/>
          <w:i w:val="0"/>
        </w:rPr>
        <w:t>[01]</w:t>
      </w:r>
      <w:r>
        <w:rPr>
          <w:b w:val="0"/>
          <w:i w:val="0"/>
        </w:rPr>
        <w:t xml:space="preserve"> Kỳ tính thuế: năm</w:t>
      </w:r>
      <w:r>
        <w:rPr>
          <w:b w:val="0"/>
          <w:i w:val="0"/>
        </w:rPr>
        <w:t xml:space="preserve">.................... </w:t>
      </w:r>
      <w:r>
        <w:rPr>
          <w:b w:val="0"/>
          <w:i w:val="0"/>
        </w:rPr>
        <w:t>(Từ tháng …/… đến tháng…/….)</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w:t>
      </w:r>
      <w:r>
        <w:rPr>
          <w:b/>
          <w:i w:val="0"/>
        </w:rPr>
        <w:t xml:space="preserve">]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thu nhập chịu thuế phát sinh trong kỳ [06]=[07]+[10]</w:t>
      </w:r>
      <w:r>
        <w:rPr>
          <w:b w:val="0"/>
          <w:i w:val="0"/>
        </w:rPr>
        <w:br/>
      </w:r>
      <w:r>
        <w:rPr>
          <w:b w:val="0"/>
          <w:i w:val="0"/>
        </w:rPr>
        <w:br/>
      </w:r>
      <w:r>
        <w:rPr>
          <w:b/>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t xml:space="preserve"> </w:t>
      </w:r>
      <w:r>
        <w:rPr>
          <w:b w:val="0"/>
          <w:i w:val="0"/>
        </w:rPr>
        <w:br/>
      </w:r>
      <w:r>
        <w:rPr>
          <w:b w:val="0"/>
          <w:i w:val="0"/>
        </w:rPr>
        <w:br/>
      </w:r>
      <w:r>
        <w:rPr>
          <w:b w:val="0"/>
          <w:i w:val="0"/>
        </w:rPr>
        <w:t>Thu nhập phát sinh tại Việt Nam:</w:t>
      </w:r>
      <w:r>
        <w:rPr>
          <w:b w:val="0"/>
          <w:i w:val="0"/>
        </w:rPr>
        <w:br/>
      </w:r>
      <w:r>
        <w:rPr>
          <w:b w:val="0"/>
          <w:i w:val="0"/>
        </w:rPr>
        <w:br/>
      </w:r>
      <w:r>
        <w:rPr>
          <w:b/>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t>Thu nhập làm căn cứ tính giảm thuế do làm việc tại khu kinh tế</w:t>
      </w:r>
      <w:r>
        <w:rPr>
          <w:b w:val="0"/>
          <w:i w:val="0"/>
        </w:rPr>
        <w:br/>
      </w:r>
      <w:r>
        <w:rPr>
          <w:b w:val="0"/>
          <w:i w:val="0"/>
        </w:rPr>
        <w:br/>
      </w:r>
      <w:r>
        <w:rPr>
          <w:b/>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 nhập được miễn giảm theo Hiệp định</w:t>
      </w:r>
      <w:r>
        <w:rPr>
          <w:b w:val="0"/>
          <w:i w:val="0"/>
        </w:rPr>
        <w:br/>
      </w:r>
      <w:r>
        <w:rPr>
          <w:b w:val="0"/>
          <w:i w:val="0"/>
        </w:rPr>
        <w:br/>
      </w:r>
      <w:r>
        <w:rPr>
          <w:b/>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Thu nhập phát sinh ngoài Việt Nam</w:t>
      </w:r>
      <w:r>
        <w:rPr>
          <w:b w:val="0"/>
          <w:i w:val="0"/>
        </w:rPr>
        <w:br/>
      </w:r>
      <w:r>
        <w:rPr>
          <w:b w:val="0"/>
          <w:i w:val="0"/>
        </w:rPr>
        <w:br/>
      </w:r>
      <w:r>
        <w:rPr>
          <w:b/>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thuế đơn vị trả thu nhập đã khấu trừ trong kỳ [11]=[12]+[13]</w:t>
      </w:r>
      <w:r>
        <w:rPr>
          <w:b w:val="0"/>
          <w:i w:val="0"/>
        </w:rPr>
        <w:br/>
      </w:r>
      <w:r>
        <w:rPr>
          <w:b w:val="0"/>
          <w:i w:val="0"/>
        </w:rPr>
        <w:br/>
      </w:r>
      <w:r>
        <w:rPr>
          <w:b/>
          <w:i w:val="0"/>
        </w:rPr>
        <w:t>[11]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Tổng số thuế đã khấu trừ theo biểu luỹ tiến từng phần</w:t>
      </w:r>
      <w:r>
        <w:rPr>
          <w:b w:val="0"/>
          <w:i w:val="0"/>
        </w:rPr>
        <w:br/>
      </w:r>
      <w:r>
        <w:rPr>
          <w:b w:val="0"/>
          <w:i w:val="0"/>
        </w:rPr>
        <w:br/>
      </w:r>
      <w:r>
        <w:rPr>
          <w:b/>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Tổng số thuế đã khấu trừ theo mức 10% </w:t>
      </w:r>
      <w:r>
        <w:rPr>
          <w:b w:val="0"/>
          <w:i w:val="0"/>
        </w:rPr>
        <w:br/>
      </w:r>
      <w:r>
        <w:rPr>
          <w:b w:val="0"/>
          <w:i w:val="0"/>
        </w:rPr>
        <w:br/>
      </w:r>
      <w:r>
        <w:rPr>
          <w:b/>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đã tạm nộp tại Việt Nam</w:t>
      </w:r>
      <w:r>
        <w:rPr>
          <w:b w:val="0"/>
          <w:i w:val="0"/>
        </w:rPr>
        <w:br/>
      </w:r>
      <w:r>
        <w:rPr>
          <w:b w:val="0"/>
          <w:i w:val="0"/>
        </w:rPr>
        <w:br/>
      </w:r>
      <w:r>
        <w:rPr>
          <w:b/>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số thuế đã nộp ngoài Việt Nam</w:t>
      </w:r>
      <w:r>
        <w:rPr>
          <w:b w:val="0"/>
          <w:i w:val="0"/>
        </w:rPr>
        <w:br/>
      </w:r>
      <w:r>
        <w:rPr>
          <w:b w:val="0"/>
          <w:i w:val="0"/>
        </w:rPr>
        <w:br/>
      </w:r>
      <w:r>
        <w:rPr>
          <w:b/>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r>
        <w:rPr>
          <w:b w:val="0"/>
          <w:i w:val="0"/>
        </w:rPr>
        <w:t>/</w:t>
      </w:r>
      <w:r>
        <w:rPr>
          <w:b w:val="0"/>
          <w:i w:val="0"/>
        </w:rPr>
        <w:t>.</w:t>
      </w:r>
    </w:p>
    <w:p>
      <w:pPr>
        <w:jc w:val="center"/>
      </w:pPr>
      <w:r>
        <w:rPr>
          <w:b/>
          <w:i w:val="0"/>
        </w:rPr>
        <w:t xml:space="preserve">                    </w:t>
      </w:r>
      <w:r>
        <w:rPr>
          <w:b/>
          <w:i w:val="0"/>
        </w:rPr>
        <w:t>Phụ lục</w:t>
      </w:r>
    </w:p>
    <w:p>
      <w:pPr>
        <w:jc w:val="center"/>
      </w:pPr>
      <w:r>
        <w:rPr>
          <w:b/>
          <w:i w:val="0"/>
        </w:rPr>
        <w:t>THU NHẬP TỪ KINH DOANH</w:t>
      </w:r>
    </w:p>
    <w:p>
      <w:pPr>
        <w:jc w:val="center"/>
      </w:pPr>
      <w:r>
        <w:rPr>
          <w:b w:val="0"/>
          <w:i/>
        </w:rPr>
        <w:t xml:space="preserve"> </w:t>
      </w:r>
      <w:r>
        <w:rPr>
          <w:b w:val="0"/>
          <w:i/>
        </w:rPr>
        <w:t>(kèm theo tờ khai quyết toán thuế thu nhập cá nhân mẫu số 09/KK-TNCN)</w:t>
      </w:r>
    </w:p>
    <w:p>
      <w:pPr>
        <w:jc w:val="center"/>
      </w:pPr>
      <w:r>
        <w:rPr>
          <w:b w:val="0"/>
          <w:i w:val="0"/>
        </w:rPr>
        <w:t xml:space="preserve"> </w:t>
      </w:r>
      <w:r>
        <w:rPr>
          <w:b/>
          <w:i w:val="0"/>
        </w:rPr>
        <w:t>[01]</w:t>
      </w:r>
      <w:r>
        <w:rPr>
          <w:b w:val="0"/>
          <w:i w:val="0"/>
        </w:rPr>
        <w:t xml:space="preserve"> Kỳ tính thuế: năm</w:t>
      </w:r>
      <w:r>
        <w:rPr>
          <w:b w:val="0"/>
          <w:i w:val="0"/>
        </w:rPr>
        <w:t xml:space="preserve">.................... </w:t>
      </w:r>
      <w:r>
        <w:rPr>
          <w:b w:val="0"/>
          <w:i w:val="0"/>
        </w:rPr>
        <w:t>(Từ tháng …/… đến tháng…/….)</w:t>
      </w:r>
    </w:p>
    <w:p>
      <w:r>
        <w:rPr>
          <w:b/>
          <w:i w:val="0"/>
        </w:rPr>
        <w:t>[02] Tên người nộp thuế:</w:t>
      </w:r>
      <w:r>
        <w:rPr>
          <w:b w:val="0"/>
          <w:i w:val="0"/>
        </w:rPr>
        <w:t xml:space="preserve">................................................................................................................... </w:t>
      </w:r>
    </w:p>
    <w:p>
      <w:r>
        <w:rPr>
          <w:b/>
          <w:i w:val="0"/>
        </w:rPr>
        <w:t>[04</w:t>
      </w:r>
      <w:r>
        <w:rPr>
          <w:b/>
          <w:i w:val="0"/>
        </w:rPr>
        <w:t xml:space="preserve">]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thu bán hàng hoá và cung cấp dịch vụ</w:t>
      </w:r>
      <w:r>
        <w:rPr>
          <w:b w:val="0"/>
          <w:i w:val="0"/>
        </w:rPr>
        <w:br/>
      </w:r>
      <w:r>
        <w:rPr>
          <w:b w:val="0"/>
          <w:i w:val="0"/>
        </w:rPr>
        <w:br/>
      </w:r>
      <w:r>
        <w:rPr>
          <w:b/>
          <w:i w:val="0"/>
        </w:rPr>
        <w:t>[06]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khoản giảm trừ doanh thu</w:t>
      </w:r>
      <w:r>
        <w:rPr>
          <w:b w:val="0"/>
          <w:i w:val="0"/>
        </w:rPr>
        <w:br/>
      </w:r>
      <w:r>
        <w:rPr>
          <w:b w:val="0"/>
          <w:i w:val="0"/>
        </w:rPr>
        <w:br/>
      </w:r>
      <w:r>
        <w:rPr>
          <w:b/>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sản xuất, kinh doanh hàng hoá, dịch vụ</w:t>
      </w:r>
      <w:r>
        <w:rPr>
          <w:b w:val="0"/>
          <w:i w:val="0"/>
        </w:rPr>
        <w:br/>
      </w:r>
      <w:r>
        <w:rPr>
          <w:b w:val="0"/>
          <w:i w:val="0"/>
        </w:rPr>
        <w:br/>
      </w:r>
      <w:r>
        <w:rPr>
          <w:b/>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Thu nhập chịu thuế từ hoạt động kinh doanh [09]=[06]-[07]-[08]</w:t>
      </w:r>
      <w:r>
        <w:rPr>
          <w:b w:val="0"/>
          <w:i w:val="0"/>
        </w:rPr>
        <w:br/>
      </w:r>
      <w:r>
        <w:rPr>
          <w:b w:val="0"/>
          <w:i w:val="0"/>
        </w:rPr>
        <w:br/>
      </w:r>
      <w:r>
        <w:rPr>
          <w:b/>
          <w:i w:val="0"/>
        </w:rPr>
        <w:t>[09]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Doanh thu hoạt động tài chính</w:t>
      </w:r>
      <w:r>
        <w:rPr>
          <w:b w:val="0"/>
          <w:i w:val="0"/>
        </w:rPr>
        <w:br/>
      </w:r>
      <w:r>
        <w:rPr>
          <w:b w:val="0"/>
          <w:i w:val="0"/>
        </w:rPr>
        <w:br/>
      </w:r>
      <w:r>
        <w:rPr>
          <w:b/>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tài chính</w:t>
      </w:r>
      <w:r>
        <w:rPr>
          <w:b w:val="0"/>
          <w:i w:val="0"/>
        </w:rPr>
        <w:br/>
      </w:r>
      <w:r>
        <w:rPr>
          <w:b w:val="0"/>
          <w:i w:val="0"/>
        </w:rPr>
        <w:br/>
      </w:r>
      <w:r>
        <w:rPr>
          <w:b/>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Thu nhập chịu thuế từ hoạt động tài chính [12]=[10]-[11]</w:t>
      </w:r>
      <w:r>
        <w:rPr>
          <w:b w:val="0"/>
          <w:i w:val="0"/>
        </w:rPr>
        <w:br/>
      </w:r>
      <w:r>
        <w:rPr>
          <w:b w:val="0"/>
          <w:i w:val="0"/>
        </w:rPr>
        <w:br/>
      </w:r>
      <w:r>
        <w:rPr>
          <w:b/>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 nhập khác</w:t>
      </w:r>
      <w:r>
        <w:rPr>
          <w:b w:val="0"/>
          <w:i w:val="0"/>
        </w:rPr>
        <w:br/>
      </w:r>
      <w:r>
        <w:rPr>
          <w:b w:val="0"/>
          <w:i w:val="0"/>
        </w:rPr>
        <w:br/>
      </w:r>
      <w:r>
        <w:rPr>
          <w:b/>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 phí khác</w:t>
      </w:r>
      <w:r>
        <w:rPr>
          <w:b w:val="0"/>
          <w:i w:val="0"/>
        </w:rPr>
        <w:br/>
      </w:r>
      <w:r>
        <w:rPr>
          <w:b w:val="0"/>
          <w:i w:val="0"/>
        </w:rPr>
        <w:br/>
      </w:r>
      <w:r>
        <w:rPr>
          <w:b/>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Thu nhập chịu thuế khác [15]=[13]-[14]</w:t>
      </w:r>
      <w:r>
        <w:rPr>
          <w:b w:val="0"/>
          <w:i w:val="0"/>
        </w:rPr>
        <w:br/>
      </w:r>
      <w:r>
        <w:rPr>
          <w:b w:val="0"/>
          <w:i w:val="0"/>
        </w:rPr>
        <w:br/>
      </w:r>
      <w:r>
        <w:rPr>
          <w:b/>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Tổng thu nhập chịu thuế phát sinh trong kỳ </w:t>
      </w:r>
      <w:r>
        <w:rPr>
          <w:b/>
          <w:i w:val="0"/>
        </w:rPr>
        <w:t>[16]=[09]+[12]+[15]</w:t>
      </w:r>
      <w:r>
        <w:rPr>
          <w:b w:val="0"/>
          <w:i w:val="0"/>
        </w:rPr>
        <w:br/>
      </w:r>
      <w:r>
        <w:rPr>
          <w:b w:val="0"/>
          <w:i w:val="0"/>
        </w:rPr>
        <w:br/>
      </w:r>
      <w:r>
        <w:rPr>
          <w:b/>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nhập làm căn cứ tính giảm thuế</w:t>
      </w:r>
      <w:r>
        <w:rPr>
          <w:b w:val="0"/>
          <w:i w:val="0"/>
        </w:rPr>
        <w:br/>
      </w:r>
      <w:r>
        <w:rPr>
          <w:b w:val="0"/>
          <w:i w:val="0"/>
        </w:rPr>
        <w:br/>
      </w:r>
      <w:r>
        <w:rPr>
          <w:b/>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Tổng số thuế đã tạm nộp trong kỳ</w:t>
      </w:r>
      <w:r>
        <w:rPr>
          <w:b w:val="0"/>
          <w:i w:val="0"/>
        </w:rPr>
        <w:br/>
      </w:r>
      <w:r>
        <w:rPr>
          <w:b w:val="0"/>
          <w:i w:val="0"/>
        </w:rPr>
        <w:br/>
      </w:r>
      <w:r>
        <w:rPr>
          <w:b/>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thu nhập phát sinh ngoài Việt Nam</w:t>
      </w:r>
      <w:r>
        <w:rPr>
          <w:b w:val="0"/>
          <w:i w:val="0"/>
        </w:rPr>
        <w:br/>
      </w:r>
      <w:r>
        <w:rPr>
          <w:b w:val="0"/>
          <w:i w:val="0"/>
        </w:rPr>
        <w:br/>
      </w:r>
      <w:r>
        <w:rPr>
          <w:b/>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Tổng số thuế đã nộp ngoài Việt Nam</w:t>
      </w:r>
      <w:r>
        <w:rPr>
          <w:b w:val="0"/>
          <w:i w:val="0"/>
        </w:rPr>
        <w:br/>
      </w:r>
      <w:r>
        <w:rPr>
          <w:b w:val="0"/>
          <w:i w:val="0"/>
        </w:rPr>
        <w:br/>
      </w:r>
      <w:r>
        <w:rPr>
          <w:b/>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r>
        <w:rPr>
          <w:b w:val="0"/>
          <w:i w:val="0"/>
        </w:rPr>
        <w:t>/</w:t>
      </w:r>
      <w:r>
        <w:rPr>
          <w:b w:val="0"/>
          <w:i w:val="0"/>
        </w:rPr>
        <w:t>.</w:t>
      </w:r>
    </w:p>
    <w:p>
      <w:pPr>
        <w:jc w:val="center"/>
      </w:pPr>
      <w:r>
        <w:rPr>
          <w:b/>
          <w:i w:val="0"/>
        </w:rPr>
        <w:t xml:space="preserve">                    </w:t>
      </w:r>
      <w:r>
        <w:rPr>
          <w:b/>
          <w:i w:val="0"/>
        </w:rPr>
        <w:t>Phụ lục</w:t>
      </w:r>
    </w:p>
    <w:p>
      <w:pPr>
        <w:jc w:val="center"/>
      </w:pPr>
      <w:r>
        <w:rPr>
          <w:b/>
          <w:i w:val="0"/>
        </w:rPr>
        <w:t>THU NHẬP TỪ XỔ SỐ, BẢO HIỂM, BÁN HÀNG ĐA CẤP</w:t>
      </w:r>
    </w:p>
    <w:p>
      <w:pPr>
        <w:jc w:val="center"/>
      </w:pPr>
      <w:r>
        <w:rPr>
          <w:b w:val="0"/>
          <w:i/>
        </w:rPr>
        <w:t xml:space="preserve"> </w:t>
      </w:r>
      <w:r>
        <w:rPr>
          <w:b w:val="0"/>
          <w:i/>
        </w:rPr>
        <w:t>(kèm theo tờ khai quyết toán thuế thu nhập cá nhân mẫu số 09/KK-TNCN)</w:t>
      </w:r>
    </w:p>
    <w:p>
      <w:pPr>
        <w:jc w:val="center"/>
      </w:pPr>
      <w:r>
        <w:rPr>
          <w:b w:val="0"/>
          <w:i w:val="0"/>
        </w:rPr>
        <w:t xml:space="preserve"> </w:t>
      </w:r>
      <w:r>
        <w:rPr>
          <w:b/>
          <w:i w:val="0"/>
        </w:rPr>
        <w:t>[01]</w:t>
      </w:r>
      <w:r>
        <w:rPr>
          <w:b w:val="0"/>
          <w:i w:val="0"/>
        </w:rPr>
        <w:t xml:space="preserve"> Kỳ tính thuế: năm</w:t>
      </w:r>
      <w:r>
        <w:rPr>
          <w:b w:val="0"/>
          <w:i w:val="0"/>
        </w:rPr>
        <w:t xml:space="preserve">.................... </w:t>
      </w:r>
      <w:r>
        <w:rPr>
          <w:b w:val="0"/>
          <w:i w:val="0"/>
        </w:rPr>
        <w:t>(Từ tháng …/… đến tháng…/….)</w:t>
      </w:r>
    </w:p>
    <w:p>
      <w:r>
        <w:rPr>
          <w:b/>
          <w:i w:val="0"/>
        </w:rPr>
        <w:t>[02] Tên người nộp thuế:</w:t>
      </w:r>
      <w:r>
        <w:rPr>
          <w:b w:val="0"/>
          <w:i w:val="0"/>
        </w:rPr>
        <w:t xml:space="preserve">................................................................................................................... </w:t>
      </w:r>
    </w:p>
    <w:p>
      <w:r>
        <w:rPr>
          <w:b/>
          <w:i w:val="0"/>
        </w:rPr>
        <w:t>[04</w:t>
      </w:r>
      <w:r>
        <w:rPr>
          <w:b/>
          <w:i w:val="0"/>
        </w:rPr>
        <w:t xml:space="preserve">]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r>
        <w:rPr>
          <w:b w:val="0"/>
          <w:i w:val="0"/>
        </w:rPr>
        <w:t>/</w:t>
      </w:r>
      <w:r>
        <w:rPr>
          <w:b w:val="0"/>
          <w:i w:val="0"/>
        </w:rPr>
        <w:t>.</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THUẾ THU NHẬP CÁ NHÂN </w:t>
      </w:r>
    </w:p>
    <w:p>
      <w:pPr>
        <w:jc w:val="center"/>
      </w:pPr>
      <w:r>
        <w:rPr>
          <w:b w:val="0"/>
          <w:i/>
        </w:rPr>
        <w:t xml:space="preserve">(Dành cho cá nhân có thu nhập từ chuyển nhượng bất động sản; </w:t>
      </w:r>
    </w:p>
    <w:p>
      <w:pPr>
        <w:jc w:val="center"/>
      </w:pPr>
      <w:r>
        <w:rPr>
          <w:b w:val="0"/>
          <w:i/>
        </w:rPr>
        <w:t>thu nhập từ nhận thừa kế và nhận quà tặng là bất động sản)</w:t>
      </w:r>
    </w:p>
    <w:p>
      <w:pPr>
        <w:jc w:val="center"/>
      </w:pPr>
      <w:r>
        <w:rPr>
          <w:b w:val="0"/>
          <w:i w:val="0"/>
        </w:rPr>
        <w:t xml:space="preserve"> </w:t>
      </w:r>
      <w:r>
        <w:rPr>
          <w:b/>
          <w:i w:val="0"/>
        </w:rPr>
        <w:t>[01]</w:t>
      </w:r>
      <w:r>
        <w:rPr>
          <w:b w:val="0"/>
          <w:i w:val="0"/>
        </w:rPr>
        <w:t xml:space="preserve"> Kỳ tính thuế: năm</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pPr>
        <w:jc w:val="both"/>
      </w:pPr>
      <w:r>
        <w:rPr>
          <w:b/>
          <w:i w:val="0"/>
        </w:rPr>
        <w:t>A - PHẦN CÁ NHÂN TỰ KÊ KHAI</w:t>
      </w:r>
    </w:p>
    <w:p>
      <w:pPr>
        <w:jc w:val="both"/>
      </w:pPr>
      <w:r>
        <w:rPr>
          <w:b/>
          <w:i w:val="0"/>
        </w:rPr>
        <w:t>I. THÔNG TIN NGƯỜI CHUYỂN NHƯỢNG, CHO THỪA KẾ, QUÀ TẶNG</w:t>
      </w:r>
    </w:p>
    <w:p>
      <w:r>
        <w:rPr>
          <w:b/>
          <w:i w:val="0"/>
        </w:rPr>
        <w:t>[01]</w:t>
      </w:r>
      <w:r>
        <w:rPr>
          <w:b w:val="0"/>
          <w:i w:val="0"/>
        </w:rPr>
        <w:t xml:space="preserve"> 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03]</w:t>
      </w:r>
      <w:r>
        <w:rPr>
          <w:b w:val="0"/>
          <w:i w:val="0"/>
        </w:rPr>
        <w:t xml:space="preserve"> Số chứng minh nhân dân (CMND)/hộ chiếu (trường hợp chưa có mã số thuế):</w:t>
      </w:r>
      <w:r>
        <w:rPr>
          <w:b w:val="0"/>
          <w:i w:val="0"/>
        </w:rPr>
        <w:t xml:space="preserve">................................................................................................................................................................ </w:t>
      </w:r>
    </w:p>
    <w:p>
      <w:r>
        <w:rPr>
          <w:b w:val="0"/>
          <w:i w:val="0"/>
        </w:rPr>
        <w:t xml:space="preserve">      </w:t>
      </w:r>
      <w:r>
        <w:rPr>
          <w:b w:val="0"/>
          <w:i w:val="0"/>
        </w:rPr>
        <w:t>[03a] Ngày cấp</w:t>
      </w:r>
      <w:r>
        <w:rPr>
          <w:b w:val="0"/>
          <w:i w:val="0"/>
        </w:rPr>
        <w:t xml:space="preserve">..................................................... </w:t>
      </w:r>
      <w:r>
        <w:rPr>
          <w:b w:val="0"/>
          <w:i w:val="0"/>
        </w:rPr>
        <w:t>[03b] Nơi cấp</w:t>
      </w:r>
      <w:r>
        <w:rPr>
          <w:b w:val="0"/>
          <w:i w:val="0"/>
        </w:rPr>
        <w:t xml:space="preserve">............................................... </w:t>
      </w:r>
    </w:p>
    <w:p>
      <w:r>
        <w:rPr>
          <w:b/>
          <w:i w:val="0"/>
        </w:rPr>
        <w:t xml:space="preserve">[04] </w:t>
      </w:r>
      <w:r>
        <w:rPr>
          <w:b w:val="0"/>
          <w:i w:val="0"/>
        </w:rPr>
        <w:t>Tên tổ chức, cá nhân khai thay (nếu</w:t>
      </w:r>
      <w:r>
        <w:rPr>
          <w:b w:val="0"/>
          <w:i w:val="0"/>
        </w:rPr>
        <w:t xml:space="preserve">  </w:t>
      </w:r>
      <w:r>
        <w:rPr>
          <w:b w:val="0"/>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w:t>
      </w:r>
      <w:r>
        <w:rPr>
          <w:b/>
          <w:i w:val="0"/>
        </w:rPr>
        <w:t xml:space="preserve">12] </w:t>
      </w:r>
      <w:r>
        <w:rPr>
          <w:b/>
          <w:i w:val="0"/>
        </w:rPr>
        <w:t>Tên đại lý thuế (nếu</w:t>
      </w:r>
      <w:r>
        <w:rPr>
          <w:b/>
          <w:i w:val="0"/>
        </w:rPr>
        <w:t xml:space="preserve">  </w:t>
      </w:r>
      <w:r>
        <w:rPr>
          <w:b/>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r>
        <w:rPr>
          <w:b w:val="0"/>
          <w:i w:val="0"/>
        </w:rPr>
        <w:t xml:space="preserve">............................................................................................................................................................................ </w:t>
      </w:r>
    </w:p>
    <w:p>
      <w:r>
        <w:rPr>
          <w:b/>
          <w:i w:val="0"/>
        </w:rPr>
        <w:t>[21]</w:t>
      </w:r>
      <w:r>
        <w:rPr>
          <w:b w:val="0"/>
          <w:i w:val="0"/>
        </w:rPr>
        <w:t xml:space="preserve"> Giấy tờ về quyền sử dụng đất, quyền sở hữu nhà:</w:t>
      </w:r>
      <w:r>
        <w:rPr>
          <w:b w:val="0"/>
          <w:i w:val="0"/>
        </w:rPr>
        <w:t xml:space="preserve">....................................................... </w:t>
      </w:r>
    </w:p>
    <w:p>
      <w:r>
        <w:rPr>
          <w:b w:val="0"/>
          <w:i w:val="0"/>
        </w:rPr>
        <w:t xml:space="preserve">        </w:t>
      </w:r>
      <w:r>
        <w:rPr>
          <w:b w:val="0"/>
          <w:i w:val="0"/>
        </w:rPr>
        <w:t>Số</w:t>
      </w:r>
      <w:r>
        <w:rPr>
          <w:b w:val="0"/>
          <w:i w:val="0"/>
        </w:rPr>
        <w:t xml:space="preserve">........................................... </w:t>
      </w:r>
      <w:r>
        <w:rPr>
          <w:b w:val="0"/>
          <w:i w:val="0"/>
        </w:rPr>
        <w:t>Do cơ quan:</w:t>
      </w:r>
      <w:r>
        <w:rPr>
          <w:b w:val="0"/>
          <w:i w:val="0"/>
        </w:rPr>
        <w:t xml:space="preserve">......................................... </w:t>
      </w:r>
      <w:r>
        <w:rPr>
          <w:b w:val="0"/>
          <w:i w:val="0"/>
        </w:rPr>
        <w:t>Cấp ngày:</w:t>
      </w:r>
      <w:r>
        <w:rPr>
          <w:b w:val="0"/>
          <w:i w:val="0"/>
        </w:rPr>
        <w:t xml:space="preserve">..................... </w:t>
      </w:r>
    </w:p>
    <w:p>
      <w:r>
        <w:rPr>
          <w:b/>
          <w:i w:val="0"/>
        </w:rPr>
        <w:t>22]</w:t>
      </w:r>
      <w:r>
        <w:rPr>
          <w:b w:val="0"/>
          <w:i w:val="0"/>
        </w:rPr>
        <w:t xml:space="preserve"> Hợp đồng mua bán nhà ở, công trình xây dựng hình thành trong tương lai ký với chủ dự án cấp 1, cấp 2 hoặc Sàn giao dịch của chủ dự án:</w:t>
      </w:r>
      <w:r>
        <w:rPr>
          <w:b w:val="0"/>
          <w:i w:val="0"/>
        </w:rPr>
        <w:t xml:space="preserve">... </w:t>
      </w:r>
      <w:r>
        <w:rPr>
          <w:b w:val="0"/>
          <w:i w:val="0"/>
        </w:rPr>
        <w:t>Số</w:t>
      </w:r>
      <w:r>
        <w:rPr>
          <w:b w:val="0"/>
          <w:i w:val="0"/>
        </w:rPr>
        <w:t xml:space="preserve">...................................................................................................................................... </w:t>
      </w:r>
      <w:r>
        <w:rPr>
          <w:b w:val="0"/>
          <w:i w:val="0"/>
        </w:rPr>
        <w:t>Ngày:</w:t>
      </w:r>
      <w:r>
        <w:rPr>
          <w:b w:val="0"/>
          <w:i w:val="0"/>
        </w:rPr>
        <w:t xml:space="preserve">........................ </w:t>
      </w:r>
    </w:p>
    <w:p>
      <w:pPr>
        <w:jc w:val="both"/>
      </w:pPr>
      <w:r>
        <w:rPr>
          <w:b/>
          <w:i w:val="0"/>
        </w:rPr>
        <w:t>[23]</w:t>
      </w:r>
      <w:r>
        <w:rPr>
          <w:b w:val="0"/>
          <w:i w:val="0"/>
        </w:rPr>
        <w:t xml:space="preserve"> Các đồng chủ sở hữu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p>
        </w:tc>
        <w:tc>
          <w:tcPr>
            <w:tcW w:type="dxa" w:w="1728"/>
          </w:tcPr>
          <w:p>
            <w:r>
              <w:rPr>
                <w:b w:val="0"/>
                <w:i w:val="0"/>
              </w:rPr>
              <w:br/>
            </w:r>
            <w:r>
              <w:rPr>
                <w:b/>
                <w:i w:val="0"/>
              </w:rPr>
              <w:t>Mã số thuế</w:t>
            </w:r>
          </w:p>
        </w:tc>
        <w:tc>
          <w:tcPr>
            <w:tcW w:type="dxa" w:w="1728"/>
          </w:tcPr>
          <w:p>
            <w:r>
              <w:rPr>
                <w:b w:val="0"/>
                <w:i w:val="0"/>
              </w:rPr>
              <w:br/>
            </w:r>
            <w:r>
              <w:rPr>
                <w:b/>
                <w:i w:val="0"/>
              </w:rPr>
              <w:t>Số CMND/Hộ chiếu</w:t>
            </w:r>
          </w:p>
        </w:tc>
        <w:tc>
          <w:tcPr>
            <w:tcW w:type="dxa" w:w="1728"/>
          </w:tcPr>
          <w:p>
            <w:r>
              <w:rPr>
                <w:b w:val="0"/>
                <w:i w:val="0"/>
              </w:rPr>
              <w:br/>
            </w:r>
            <w:r>
              <w:rPr>
                <w:b/>
                <w:i w:val="0"/>
              </w:rPr>
              <w:t>Tỷ lệ sở hữu (%)</w:t>
            </w:r>
          </w:p>
        </w:tc>
      </w:tr>
    </w:tbl>
    <w:p>
      <w:r>
        <w:rPr>
          <w:b/>
          <w:i w:val="0"/>
        </w:rPr>
        <w:t>[24]</w:t>
      </w:r>
      <w:r>
        <w:rPr>
          <w:b w:val="0"/>
          <w:i w:val="0"/>
        </w:rPr>
        <w:t xml:space="preserve"> Hợp đồng chuyển nhượng bất động sản (nếu là mua bán, đổi):</w:t>
      </w:r>
    </w:p>
    <w:p>
      <w:r>
        <w:rPr>
          <w:b w:val="0"/>
          <w:i w:val="0"/>
        </w:rPr>
        <w:t xml:space="preserve">      </w:t>
      </w:r>
      <w:r>
        <w:rPr>
          <w:b w:val="0"/>
          <w:i w:val="0"/>
        </w:rPr>
        <w:t>Số</w:t>
      </w:r>
      <w:r>
        <w:rPr>
          <w:b w:val="0"/>
          <w:i w:val="0"/>
        </w:rPr>
        <w:t xml:space="preserve">......................................................... </w:t>
      </w:r>
      <w:r>
        <w:rPr>
          <w:b w:val="0"/>
          <w:i w:val="0"/>
        </w:rPr>
        <w:t>Nơi lập</w:t>
      </w:r>
      <w:r>
        <w:rPr>
          <w:b w:val="0"/>
          <w:i w:val="0"/>
        </w:rPr>
        <w:t xml:space="preserve">.......................................... </w:t>
      </w:r>
      <w:r>
        <w:rPr>
          <w:b w:val="0"/>
          <w:i w:val="0"/>
        </w:rPr>
        <w:t>Ngày lập:</w:t>
      </w:r>
      <w:r>
        <w:rPr>
          <w:b w:val="0"/>
          <w:i w:val="0"/>
        </w:rPr>
        <w:t xml:space="preserve">..................... </w:t>
      </w:r>
    </w:p>
    <w:p>
      <w:r>
        <w:rPr>
          <w:b w:val="0"/>
          <w:i w:val="0"/>
        </w:rPr>
        <w:t>Cơ quan chứng thực</w:t>
      </w:r>
      <w:r>
        <w:rPr>
          <w:b w:val="0"/>
          <w:i w:val="0"/>
        </w:rPr>
        <w:t xml:space="preserve">............................................... </w:t>
      </w:r>
      <w:r>
        <w:rPr>
          <w:b w:val="0"/>
          <w:i w:val="0"/>
        </w:rPr>
        <w:t>Ngày chứng thực:</w:t>
      </w:r>
      <w:r>
        <w:rPr>
          <w:b w:val="0"/>
          <w:i w:val="0"/>
        </w:rPr>
        <w:t xml:space="preserve">......................................... </w:t>
      </w:r>
    </w:p>
    <w:p>
      <w:pPr>
        <w:jc w:val="both"/>
      </w:pPr>
      <w:r>
        <w:rPr>
          <w:b/>
          <w:i w:val="0"/>
        </w:rPr>
        <w:t xml:space="preserve">II. THÔNG TIN NGƯỜI NHẬN CHUYỂN NHƯỢNG, NHẬN THỪA KẾ, QUÀ TẶNG </w:t>
      </w:r>
    </w:p>
    <w:p>
      <w:r>
        <w:rPr>
          <w:b/>
          <w:i w:val="0"/>
        </w:rPr>
        <w:t>[25]</w:t>
      </w:r>
      <w:r>
        <w:rPr>
          <w:b w:val="0"/>
          <w:i w:val="0"/>
        </w:rPr>
        <w:t xml:space="preserve"> 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[26]</w:t>
            </w:r>
            <w:r>
              <w:rPr>
                <w:b w:val="0"/>
                <w:i w:val="0"/>
              </w:rPr>
              <w:t xml:space="preserve"> Mã số thuế (nếu có):</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[27</w:t>
      </w:r>
      <w:r>
        <w:rPr>
          <w:b/>
          <w:i w:val="0"/>
        </w:rPr>
        <w:t>]</w:t>
      </w:r>
      <w:r>
        <w:rPr>
          <w:b w:val="0"/>
          <w:i w:val="0"/>
        </w:rPr>
        <w:t xml:space="preserve"> Số CMND/hộ chiếu (trường hợp chưa có mã số thuế):</w:t>
      </w:r>
      <w:r>
        <w:rPr>
          <w:b w:val="0"/>
          <w:i w:val="0"/>
        </w:rPr>
        <w:t xml:space="preserve">............................................. </w:t>
      </w:r>
    </w:p>
    <w:p>
      <w:r>
        <w:rPr>
          <w:b/>
          <w:i w:val="0"/>
        </w:rPr>
        <w:t>28]</w:t>
      </w:r>
      <w:r>
        <w:rPr>
          <w:b w:val="0"/>
          <w:i w:val="0"/>
        </w:rPr>
        <w:t xml:space="preserve"> Đơn xin chuyển nhượng bất động sản (nếu là nhận thừa kế, nhận quà tặng)</w:t>
      </w:r>
    </w:p>
    <w:p>
      <w:r>
        <w:rPr>
          <w:b w:val="0"/>
          <w:i w:val="0"/>
        </w:rPr>
        <w:t>Nơi lập hồ sơ nhận thừa kế, quà tặng</w:t>
      </w:r>
      <w:r>
        <w:rPr>
          <w:b w:val="0"/>
          <w:i w:val="0"/>
        </w:rPr>
        <w:t xml:space="preserve">............................................... </w:t>
      </w:r>
      <w:r>
        <w:rPr>
          <w:b w:val="0"/>
          <w:i w:val="0"/>
        </w:rPr>
        <w:t>Ngày lập:</w:t>
      </w:r>
      <w:r>
        <w:rPr>
          <w:b w:val="0"/>
          <w:i w:val="0"/>
        </w:rPr>
        <w:t xml:space="preserve">........................ </w:t>
      </w:r>
    </w:p>
    <w:p>
      <w:r>
        <w:rPr>
          <w:b w:val="0"/>
          <w:i w:val="0"/>
        </w:rPr>
        <w:t>Cơ quan chứng thực</w:t>
      </w:r>
      <w:r>
        <w:rPr>
          <w:b w:val="0"/>
          <w:i w:val="0"/>
        </w:rPr>
        <w:t xml:space="preserve">............................................... </w:t>
      </w:r>
      <w:r>
        <w:rPr>
          <w:b w:val="0"/>
          <w:i w:val="0"/>
        </w:rPr>
        <w:t>Ngày chứng thực:</w:t>
      </w:r>
      <w:r>
        <w:rPr>
          <w:b w:val="0"/>
          <w:i w:val="0"/>
        </w:rPr>
        <w:t xml:space="preserve">......................................... </w:t>
      </w:r>
    </w:p>
    <w:p>
      <w:r>
        <w:rPr>
          <w:b/>
          <w:i w:val="0"/>
        </w:rPr>
        <w:t>III. LOẠI BẤT ĐỘNG SẢN CHUYỂN NHƯỢNG, NHẬN THỪA KẾ, QUÀ TẶNG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[29]</w:t>
            </w:r>
            <w:r>
              <w:rPr>
                <w:b w:val="0"/>
                <w:i w:val="0"/>
              </w:rPr>
              <w:t xml:space="preserve"> Quyền sử dụng đất và tài sản gắn liền trên đất</w:t>
            </w:r>
          </w:p>
        </w:tc>
        <w:tc>
          <w:tcPr>
            <w:tcW w:type="dxa" w:w="4320"/>
          </w:tcPr>
          <w:p>
            <w:r>
              <w:rPr>
                <w:b w:val="0"/>
                <w:i w:val="0"/>
              </w:rPr>
              <w:br/>
            </w:r>
            <w:r>
              <w:rPr>
                <w:b w:val="0"/>
                <w:i w:val="0"/>
              </w:rPr>
              <w:t xml:space="preserve"> </w:t>
            </w:r>
          </w:p>
        </w:tc>
      </w:tr>
    </w:tbl>
    <w:p>
      <w:pPr>
        <w:jc w:val="both"/>
      </w:pPr>
      <w:r>
        <w:rPr>
          <w:b/>
          <w:i w:val="0"/>
        </w:rPr>
        <w:t>IV. ĐẶC ĐIỂM BẤT ĐỘNG SẢN CHUYỂN NHƯỢNG, NHẬN THỪA KẾ, QUÀ TẶNG</w:t>
      </w:r>
    </w:p>
    <w:p>
      <w:pPr>
        <w:jc w:val="both"/>
      </w:pPr>
      <w:r>
        <w:rPr>
          <w:b/>
          <w:i w:val="0"/>
        </w:rPr>
        <w:t>[33]</w:t>
      </w:r>
      <w:r>
        <w:rPr>
          <w:b w:val="0"/>
          <w:i w:val="0"/>
        </w:rPr>
        <w:t xml:space="preserve"> Đất</w:t>
      </w:r>
    </w:p>
    <w:p>
      <w:r>
        <w:rPr>
          <w:b w:val="0"/>
          <w:i w:val="0"/>
        </w:rPr>
        <w:t>[33a] Địa chỉ thửa đất, nhà ở:</w:t>
      </w:r>
      <w:r>
        <w:rPr>
          <w:b w:val="0"/>
          <w:i w:val="0"/>
        </w:rPr>
        <w:t xml:space="preserve">................................................................................................. </w:t>
      </w:r>
    </w:p>
    <w:p>
      <w:r>
        <w:rPr>
          <w:b w:val="0"/>
          <w:i w:val="0"/>
        </w:rPr>
        <w:t>[33b] Vị trí (mặt tiền đường phố hay ngõ, hẻm):</w:t>
      </w:r>
      <w:r>
        <w:rPr>
          <w:b w:val="0"/>
          <w:i w:val="0"/>
        </w:rPr>
        <w:t xml:space="preserve">........................................................ </w:t>
      </w:r>
    </w:p>
    <w:p>
      <w:r>
        <w:rPr>
          <w:b w:val="0"/>
          <w:i w:val="0"/>
        </w:rPr>
        <w:t>[33c] Loại đất, loại nhà:</w:t>
      </w:r>
      <w:r>
        <w:rPr>
          <w:b w:val="0"/>
          <w:i w:val="0"/>
        </w:rPr>
        <w:t xml:space="preserve">............................................................................................................ </w:t>
      </w:r>
    </w:p>
    <w:p>
      <w:r>
        <w:rPr>
          <w:b w:val="0"/>
          <w:i w:val="0"/>
        </w:rPr>
        <w:t>[33d] Diện tích (m</w:t>
      </w:r>
      <w:r>
        <w:rPr>
          <w:b w:val="0"/>
          <w:i w:val="0"/>
        </w:rPr>
        <w:t>2</w:t>
      </w:r>
      <w:r>
        <w:rPr>
          <w:b w:val="0"/>
          <w:i w:val="0"/>
        </w:rPr>
        <w:t>):</w:t>
      </w:r>
      <w:r>
        <w:rPr>
          <w:b w:val="0"/>
          <w:i w:val="0"/>
        </w:rPr>
        <w:t xml:space="preserve">................................................................................................................... </w:t>
      </w:r>
    </w:p>
    <w:p>
      <w:pPr>
        <w:jc w:val="both"/>
      </w:pPr>
      <w:r>
        <w:rPr>
          <w:b/>
          <w:i w:val="0"/>
        </w:rPr>
        <w:t xml:space="preserve">[34] </w:t>
      </w:r>
      <w:r>
        <w:rPr>
          <w:b w:val="0"/>
          <w:i w:val="0"/>
        </w:rPr>
        <w:t>Nguồn gốc đất (đất được nhà nước giao, cho thuê; đất nhận chuyển nhượng; nhận thừa kế, hoặc nhận tặng, cho…):</w:t>
      </w:r>
      <w:r>
        <w:rPr>
          <w:b w:val="0"/>
          <w:i w:val="0"/>
        </w:rPr>
        <w:t xml:space="preserve">............................................................................................................................................................................ </w:t>
      </w:r>
      <w:r>
        <w:rPr>
          <w:b w:val="0"/>
          <w:i w:val="0"/>
        </w:rPr>
        <w:t xml:space="preserve">............................................................................................................................................................................ </w:t>
      </w:r>
    </w:p>
    <w:p>
      <w:pPr>
        <w:jc w:val="both"/>
      </w:pPr>
      <w:r>
        <w:rPr>
          <w:b/>
          <w:i w:val="0"/>
        </w:rPr>
        <w:t xml:space="preserve">[35] </w:t>
      </w:r>
      <w:r>
        <w:rPr>
          <w:b w:val="0"/>
          <w:i w:val="0"/>
        </w:rPr>
        <w:t>Giá trị đất thực tế chuyển giao (nếu có):</w:t>
      </w:r>
      <w:r>
        <w:rPr>
          <w:b w:val="0"/>
          <w:i w:val="0"/>
        </w:rPr>
        <w:t xml:space="preserve">................................................................ </w:t>
      </w:r>
      <w:r>
        <w:rPr>
          <w:b w:val="0"/>
          <w:i w:val="0"/>
        </w:rPr>
        <w:t>đồng</w:t>
      </w:r>
    </w:p>
    <w:p>
      <w:pPr>
        <w:jc w:val="both"/>
      </w:pPr>
      <w:r>
        <w:rPr>
          <w:b/>
          <w:i w:val="0"/>
        </w:rPr>
        <w:t xml:space="preserve">[36] </w:t>
      </w:r>
      <w:r>
        <w:rPr>
          <w:b w:val="0"/>
          <w:i w:val="0"/>
        </w:rPr>
        <w:t>Nhà và các tài sản gắn liền với đất (gọi chung là nhà)</w:t>
      </w:r>
    </w:p>
    <w:p>
      <w:pPr>
        <w:jc w:val="both"/>
      </w:pPr>
      <w:r>
        <w:rPr>
          <w:b w:val="0"/>
          <w:i w:val="0"/>
        </w:rPr>
        <w:t>[36a] Cấp nhà:</w:t>
      </w:r>
      <w:r>
        <w:rPr>
          <w:b w:val="0"/>
          <w:i w:val="0"/>
        </w:rPr>
        <w:t xml:space="preserve">................................................................................................................................ </w:t>
      </w:r>
    </w:p>
    <w:p>
      <w:pPr>
        <w:jc w:val="both"/>
      </w:pPr>
      <w:r>
        <w:rPr>
          <w:b w:val="0"/>
          <w:i w:val="0"/>
        </w:rPr>
        <w:t>[36b] Loại nhà:</w:t>
      </w:r>
      <w:r>
        <w:rPr>
          <w:b w:val="0"/>
          <w:i w:val="0"/>
        </w:rPr>
        <w:t xml:space="preserve">............................................................................................................................... </w:t>
      </w:r>
    </w:p>
    <w:p>
      <w:pPr>
        <w:jc w:val="both"/>
      </w:pPr>
      <w:r>
        <w:rPr>
          <w:b w:val="0"/>
          <w:i w:val="0"/>
        </w:rPr>
        <w:t>[36c] Diện tích nhà (m</w:t>
      </w:r>
      <w:r>
        <w:rPr>
          <w:b w:val="0"/>
          <w:i w:val="0"/>
        </w:rPr>
        <w:t>2</w:t>
      </w:r>
      <w:r>
        <w:rPr>
          <w:b w:val="0"/>
          <w:i w:val="0"/>
        </w:rPr>
        <w:t xml:space="preserve"> sàn xây dựng):</w:t>
      </w:r>
      <w:r>
        <w:rPr>
          <w:b w:val="0"/>
          <w:i w:val="0"/>
        </w:rPr>
        <w:t xml:space="preserve">............................................................................ </w:t>
      </w:r>
    </w:p>
    <w:p>
      <w:pPr>
        <w:jc w:val="both"/>
      </w:pPr>
      <w:r>
        <w:rPr>
          <w:b/>
          <w:i w:val="0"/>
        </w:rPr>
        <w:t xml:space="preserve">[37] </w:t>
      </w:r>
      <w:r>
        <w:rPr>
          <w:b w:val="0"/>
          <w:i w:val="0"/>
        </w:rPr>
        <w:t>Nguồn gốc nhà</w:t>
      </w:r>
    </w:p>
    <w:p>
      <w:pPr>
        <w:jc w:val="both"/>
      </w:pPr>
      <w:r>
        <w:rPr>
          <w:b w:val="0"/>
          <w:i w:val="0"/>
        </w:rPr>
        <w:t xml:space="preserve">Tự xây dựng </w:t>
      </w:r>
      <w:r>
        <w:rPr>
          <w:b w:val="0"/>
          <w:i w:val="0"/>
        </w:rPr>
        <w:t>£</w:t>
      </w:r>
      <w:r>
        <w:rPr>
          <w:b w:val="0"/>
          <w:i w:val="0"/>
        </w:rPr>
        <w:t xml:space="preserve"> [37a] Năm hoàn thành (hoặc năm bắt đầu sử dụng nhà):</w:t>
      </w:r>
      <w:r>
        <w:rPr>
          <w:b w:val="0"/>
          <w:i w:val="0"/>
        </w:rPr>
        <w:t xml:space="preserve">................ </w:t>
      </w:r>
    </w:p>
    <w:p>
      <w:pPr>
        <w:jc w:val="both"/>
      </w:pPr>
      <w:r>
        <w:rPr>
          <w:b w:val="0"/>
          <w:i w:val="0"/>
        </w:rPr>
        <w:t xml:space="preserve">Chuyển nhượng </w:t>
      </w:r>
      <w:r>
        <w:rPr>
          <w:b w:val="0"/>
          <w:i w:val="0"/>
        </w:rPr>
        <w:t>£</w:t>
      </w:r>
      <w:r>
        <w:rPr>
          <w:b w:val="0"/>
          <w:i w:val="0"/>
        </w:rPr>
        <w:t xml:space="preserve"> [37b] Thời điểm làm giấy tờ chuyển giao nhà:</w:t>
      </w:r>
      <w:r>
        <w:rPr>
          <w:b w:val="0"/>
          <w:i w:val="0"/>
        </w:rPr>
        <w:t xml:space="preserve">.............................. </w:t>
      </w:r>
    </w:p>
    <w:p>
      <w:pPr>
        <w:jc w:val="both"/>
      </w:pPr>
      <w:r>
        <w:rPr>
          <w:b/>
          <w:i w:val="0"/>
        </w:rPr>
        <w:t xml:space="preserve">[38] </w:t>
      </w:r>
      <w:r>
        <w:rPr>
          <w:b w:val="0"/>
          <w:i w:val="0"/>
        </w:rPr>
        <w:t>Giá trị nhà:</w:t>
      </w:r>
      <w:r>
        <w:rPr>
          <w:b w:val="0"/>
          <w:i w:val="0"/>
        </w:rPr>
        <w:t xml:space="preserve">............................................................................................................................. </w:t>
      </w:r>
      <w:r>
        <w:rPr>
          <w:b w:val="0"/>
          <w:i w:val="0"/>
        </w:rPr>
        <w:t>.đồng</w:t>
      </w:r>
    </w:p>
    <w:p>
      <w:pPr>
        <w:jc w:val="both"/>
      </w:pPr>
      <w:r>
        <w:rPr>
          <w:b/>
          <w:i w:val="0"/>
        </w:rPr>
        <w:t>V. THU NHẬP TỪ CHUYỂN NHƯỢNG BẤT ĐỘNG SẢN; TỪ NHẬN THỪA KẾ, QUÀ TẶNG LÀ BẤT ĐỘNG SẢN</w:t>
      </w:r>
    </w:p>
    <w:p>
      <w:pPr>
        <w:jc w:val="both"/>
      </w:pPr>
      <w:r>
        <w:rPr>
          <w:b/>
          <w:i w:val="0"/>
        </w:rPr>
        <w:t>[39] Giá trị bất động sản thực tế chuyển nhượng, nhận thừa kế, quà tặng (đồng):</w:t>
      </w:r>
      <w:r>
        <w:rPr>
          <w:b w:val="0"/>
          <w:i w:val="0"/>
        </w:rPr>
        <w:t xml:space="preserve">........................................................................................................................................................... </w:t>
      </w:r>
    </w:p>
    <w:p>
      <w:pPr>
        <w:jc w:val="both"/>
      </w:pPr>
      <w:r>
        <w:rPr>
          <w:b/>
          <w:i w:val="0"/>
        </w:rPr>
        <w:t>VI. CÁCH XÁC ĐỊNH SỐ THUẾ PHẢI NỘP</w:t>
      </w:r>
    </w:p>
    <w:p>
      <w:pPr>
        <w:jc w:val="both"/>
      </w:pPr>
      <w:r>
        <w:rPr>
          <w:b/>
          <w:i w:val="0"/>
        </w:rPr>
        <w:t>[40] Thu nhập chịu thuế từ chuyển nhượng bất động sản (BĐS):</w:t>
      </w:r>
      <w:r>
        <w:rPr>
          <w:b w:val="0"/>
          <w:i w:val="0"/>
        </w:rPr>
        <w:t xml:space="preserve">............. </w:t>
      </w:r>
      <w:r>
        <w:rPr>
          <w:b w:val="0"/>
          <w:i w:val="0"/>
        </w:rPr>
        <w:t>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Cách 1: Trường hợp xác định được giá mua, giá bán bất động sản</w:t>
            </w:r>
          </w:p>
        </w:tc>
        <w:tc>
          <w:tcPr>
            <w:tcW w:type="dxa" w:w="4320"/>
          </w:tcPr>
          <w:p>
            <w:r>
              <w:rPr>
                <w:b w:val="0"/>
                <w:i w:val="0"/>
              </w:rPr>
              <w:br/>
            </w:r>
            <w:r>
              <w:rPr>
                <w:b w:val="0"/>
                <w:i/>
              </w:rPr>
              <w:t xml:space="preserve"> </w:t>
            </w:r>
          </w:p>
        </w:tc>
      </w:tr>
    </w:tbl>
    <w:p>
      <w:pPr>
        <w:jc w:val="both"/>
      </w:pPr>
      <w:r>
        <w:rPr>
          <w:b w:val="0"/>
          <w:i w:val="0"/>
        </w:rPr>
        <w:t>Thuế thu nhập phải nộp =</w:t>
      </w:r>
      <w:r>
        <w:rPr>
          <w:b w:val="0"/>
          <w:i w:val="0"/>
        </w:rPr>
        <w:t xml:space="preserve">  </w:t>
      </w:r>
      <w:r>
        <w:rPr>
          <w:b w:val="0"/>
          <w:i w:val="0"/>
        </w:rPr>
        <w:t>(Giá bán BĐS - Giá mua BĐS) x</w:t>
      </w:r>
      <w:r>
        <w:rPr>
          <w:b w:val="0"/>
          <w:i w:val="0"/>
        </w:rPr>
        <w:t xml:space="preserve">  </w:t>
      </w:r>
      <w:r>
        <w:rPr>
          <w:b w:val="0"/>
          <w:i w:val="0"/>
        </w:rPr>
        <w:t>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Cách 2: Trường hợp không xác định được giá mua, giá bán bất động sản</w:t>
            </w:r>
          </w:p>
        </w:tc>
        <w:tc>
          <w:tcPr>
            <w:tcW w:type="dxa" w:w="4320"/>
          </w:tcPr>
          <w:p>
            <w:r>
              <w:rPr>
                <w:b w:val="0"/>
                <w:i w:val="0"/>
              </w:rPr>
              <w:br/>
            </w:r>
            <w:r>
              <w:rPr>
                <w:b w:val="0"/>
                <w:i/>
              </w:rPr>
              <w:t xml:space="preserve"> </w:t>
            </w:r>
          </w:p>
        </w:tc>
      </w:tr>
    </w:tbl>
    <w:p>
      <w:pPr>
        <w:jc w:val="both"/>
      </w:pPr>
      <w:r>
        <w:rPr>
          <w:b w:val="0"/>
          <w:i w:val="0"/>
        </w:rPr>
        <w:t>Thuế thu nhập phải nộp = Giá trị BĐS chuyển nhượng x 2%.</w:t>
      </w:r>
    </w:p>
    <w:p>
      <w:pPr>
        <w:jc w:val="both"/>
      </w:pPr>
      <w:r>
        <w:rPr>
          <w:b/>
          <w:i w:val="0"/>
        </w:rPr>
        <w:t>[41] Thu nhập chịu thuế từ nhận thừa kế, quà tặng là bất động sản:</w:t>
      </w:r>
      <w:r>
        <w:rPr>
          <w:b w:val="0"/>
          <w:i w:val="0"/>
        </w:rPr>
        <w:t xml:space="preserve">...... </w:t>
      </w:r>
      <w:r>
        <w:rPr>
          <w:b w:val="0"/>
          <w:i w:val="0"/>
        </w:rPr>
        <w:t>đồng</w:t>
      </w:r>
    </w:p>
    <w:p>
      <w:pPr>
        <w:jc w:val="both"/>
      </w:pPr>
      <w:r>
        <w:rPr>
          <w:b/>
          <w:i w:val="0"/>
        </w:rPr>
        <w:t>42] Thu nhập được miễn thuế:</w:t>
      </w:r>
      <w:r>
        <w:rPr>
          <w:b w:val="0"/>
          <w:i w:val="0"/>
        </w:rPr>
        <w:t xml:space="preserve">........................................................................................... </w:t>
      </w:r>
      <w:r>
        <w:rPr>
          <w:b w:val="0"/>
          <w:i w:val="0"/>
        </w:rPr>
        <w:t>đồng</w:t>
      </w:r>
    </w:p>
    <w:p>
      <w:r>
        <w:rPr>
          <w:b w:val="0"/>
          <w:i w:val="0"/>
        </w:rPr>
        <w:t>(Đối với cá nhân được miễn thuế theo Điều 4 Luật Thuế thu nhập cá nhân)</w:t>
      </w:r>
    </w:p>
    <w:p>
      <w:pPr>
        <w:jc w:val="both"/>
      </w:pPr>
      <w:r>
        <w:rPr>
          <w:b/>
          <w:i w:val="0"/>
        </w:rPr>
        <w:t>[43] Thuế thu nhập phải nộp đối với chuyển nhượng bất động sản {[43]= ([40] - [42]) x thuế suất }:</w:t>
      </w:r>
      <w:r>
        <w:rPr>
          <w:b w:val="0"/>
          <w:i w:val="0"/>
        </w:rPr>
        <w:t xml:space="preserve">....................................................................................................... </w:t>
      </w:r>
      <w:r>
        <w:rPr>
          <w:b w:val="0"/>
          <w:i w:val="0"/>
        </w:rPr>
        <w:t>đồng</w:t>
      </w:r>
    </w:p>
    <w:p>
      <w:pPr>
        <w:jc w:val="both"/>
      </w:pPr>
      <w:r>
        <w:rPr>
          <w:b w:val="0"/>
          <w:i w:val="0"/>
        </w:rPr>
        <w:t>Số thuế phải nộp của các đồng chủ sở hữu (chỉ khai trong trường hợp đồng sở hữu hoặc miễn giảm thuế với nhà duy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Mã số thuế</w:t>
            </w:r>
          </w:p>
        </w:tc>
        <w:tc>
          <w:tcPr>
            <w:tcW w:type="dxa" w:w="1440"/>
          </w:tcPr>
          <w:p>
            <w:r>
              <w:rPr>
                <w:b w:val="0"/>
                <w:i w:val="0"/>
              </w:rPr>
              <w:br/>
            </w:r>
            <w:r>
              <w:rPr>
                <w:b/>
                <w:i w:val="0"/>
              </w:rPr>
              <w:t>Tỷ lệ sở hữu (%)</w:t>
            </w:r>
          </w:p>
        </w:tc>
        <w:tc>
          <w:tcPr>
            <w:tcW w:type="dxa" w:w="1440"/>
          </w:tcPr>
          <w:p>
            <w:r>
              <w:rPr>
                <w:b w:val="0"/>
                <w:i w:val="0"/>
              </w:rPr>
              <w:br/>
            </w:r>
            <w:r>
              <w:rPr>
                <w:b/>
                <w:i w:val="0"/>
              </w:rPr>
              <w:t>Số thuế phải nộp</w:t>
            </w:r>
            <w:r>
              <w:rPr>
                <w:b w:val="0"/>
                <w:i w:val="0"/>
              </w:rPr>
              <w:br/>
            </w:r>
            <w:r>
              <w:rPr>
                <w:b/>
                <w:i w:val="0"/>
              </w:rPr>
              <w:t>(đồng)</w:t>
            </w:r>
          </w:p>
        </w:tc>
        <w:tc>
          <w:tcPr>
            <w:tcW w:type="dxa" w:w="1440"/>
          </w:tcPr>
          <w:p>
            <w:r>
              <w:rPr>
                <w:b w:val="0"/>
                <w:i w:val="0"/>
              </w:rPr>
              <w:br/>
            </w:r>
            <w:r>
              <w:rPr>
                <w:b/>
                <w:i w:val="0"/>
              </w:rPr>
              <w:t>Cá nhân được miễn với nhà ở duy nhất</w:t>
            </w:r>
          </w:p>
        </w:tc>
      </w:tr>
    </w:tbl>
    <w:p>
      <w:pPr>
        <w:jc w:val="both"/>
      </w:pPr>
      <w:r>
        <w:rPr>
          <w:b/>
          <w:i w:val="0"/>
        </w:rPr>
        <w:t>[44] Thuế thu nhập phải nộp đối với nhận thừa kế, quà tặng {[44]= ([41] - [42] - 10.000.000đ) x 10%}:</w:t>
      </w:r>
      <w:r>
        <w:rPr>
          <w:b w:val="0"/>
          <w:i w:val="0"/>
        </w:rPr>
        <w:t xml:space="preserve">.................................................................................................. </w:t>
      </w:r>
      <w:r>
        <w:rPr>
          <w:b w:val="0"/>
          <w:i w:val="0"/>
        </w:rPr>
        <w:t>đồng</w:t>
      </w:r>
    </w:p>
    <w:p>
      <w:r>
        <w:rPr>
          <w:b/>
          <w:i w:val="0"/>
        </w:rPr>
        <w:t>VII. GIẤY TỜ KÈM THEO GỒM:</w:t>
      </w:r>
      <w:r>
        <w:rPr>
          <w:b/>
          <w:i w:val="0"/>
        </w:rPr>
        <w:t xml:space="preserve">                                                            </w:t>
      </w:r>
    </w:p>
    <w:p>
      <w:r>
        <w:rPr>
          <w:b/>
          <w:i w:val="0"/>
        </w:rPr>
        <w:t xml:space="preserve">- </w:t>
      </w:r>
    </w:p>
    <w:p>
      <w:r>
        <w:rPr>
          <w:b/>
          <w:i w:val="0"/>
        </w:rPr>
        <w:t>-</w:t>
      </w:r>
    </w:p>
    <w:p>
      <w:pPr>
        <w:jc w:val="both"/>
      </w:pPr>
      <w:r>
        <w:rPr>
          <w:b w:val="0"/>
          <w:i w:val="0"/>
        </w:rPr>
        <w:t>Chúng tôi cam đoan những nội dung kê khai là đúng và chịu trách nhiệm trước pháp luật về những nội dung đã khai./.</w:t>
      </w:r>
    </w:p>
    <w:p>
      <w:pPr>
        <w:jc w:val="both"/>
      </w:pPr>
      <w:r>
        <w:rPr>
          <w:b/>
          <w:i w:val="0"/>
        </w:rPr>
        <w:t>B</w:t>
      </w:r>
      <w:r>
        <w:rPr>
          <w:b/>
          <w:i w:val="0"/>
        </w:rPr>
        <w:t xml:space="preserve"> </w:t>
      </w:r>
      <w:r>
        <w:rPr>
          <w:b/>
          <w:i w:val="0"/>
        </w:rPr>
        <w:t>-</w:t>
      </w:r>
      <w:r>
        <w:rPr>
          <w:b/>
          <w:i w:val="0"/>
        </w:rPr>
        <w:t xml:space="preserve"> </w:t>
      </w:r>
      <w:r>
        <w:rPr>
          <w:b/>
          <w:i w:val="0"/>
        </w:rPr>
        <w:t>PHẦN XÁC ĐỊNH</w:t>
      </w:r>
      <w:r>
        <w:rPr>
          <w:b/>
          <w:i w:val="0"/>
        </w:rPr>
        <w:t xml:space="preserve">  </w:t>
      </w:r>
      <w:r>
        <w:rPr>
          <w:b/>
          <w:i w:val="0"/>
        </w:rPr>
        <w:t>GIÁ TRỊ BẤT ĐỘNG SẢN VÀ TÍNH THUẾ CỦA CƠ QUAN THUẾ</w:t>
      </w:r>
    </w:p>
    <w:p>
      <w:r>
        <w:rPr>
          <w:b/>
          <w:i w:val="0"/>
        </w:rPr>
        <w:t>1.</w:t>
      </w:r>
      <w:r>
        <w:rPr>
          <w:b w:val="0"/>
          <w:i w:val="0"/>
        </w:rPr>
        <w:t xml:space="preserve">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2.</w:t>
            </w:r>
            <w:r>
              <w:rPr>
                <w:b w:val="0"/>
                <w:i w:val="0"/>
              </w:rPr>
              <w:t xml:space="preserve"> Mã số thuế (nếu có):</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pPr>
        <w:jc w:val="both"/>
      </w:pPr>
      <w:r>
        <w:rPr>
          <w:b/>
          <w:i w:val="0"/>
        </w:rPr>
        <w:t>I. Loại bất động sản chuyển nhượng: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rPr>
                <w:b w:val="0"/>
                <w:i w:val="0"/>
              </w:rPr>
              <w:t xml:space="preserve"> Quyền sử dụng đất và tài sản gắn liền trên đất</w:t>
            </w:r>
          </w:p>
        </w:tc>
        <w:tc>
          <w:tcPr>
            <w:tcW w:type="dxa" w:w="4320"/>
          </w:tcPr>
          <w:p>
            <w:r>
              <w:rPr>
                <w:b w:val="0"/>
                <w:i w:val="0"/>
              </w:rPr>
              <w:br/>
            </w:r>
            <w:r>
              <w:rPr>
                <w:b w:val="0"/>
                <w:i w:val="0"/>
              </w:rPr>
              <w:t xml:space="preserve"> </w:t>
            </w:r>
          </w:p>
        </w:tc>
      </w:tr>
    </w:tbl>
    <w:p>
      <w:pPr>
        <w:jc w:val="both"/>
      </w:pPr>
      <w:r>
        <w:rPr>
          <w:b/>
          <w:i w:val="0"/>
        </w:rPr>
        <w:t>II. Đặc điểm bất động sản chuyển nhượng:</w:t>
      </w:r>
    </w:p>
    <w:p>
      <w:r>
        <w:rPr>
          <w:b/>
          <w:i w:val="0"/>
        </w:rPr>
        <w:t>1</w:t>
      </w:r>
      <w:r>
        <w:rPr>
          <w:b w:val="0"/>
          <w:i w:val="0"/>
        </w:rPr>
        <w:t>. Thửa đất số:</w:t>
      </w:r>
      <w:r>
        <w:rPr>
          <w:b w:val="0"/>
          <w:i w:val="0"/>
        </w:rPr>
        <w:t xml:space="preserve">........................................................ </w:t>
      </w:r>
      <w:r>
        <w:rPr>
          <w:b w:val="0"/>
          <w:i w:val="0"/>
        </w:rPr>
        <w:t>Tờ bản đồ số:</w:t>
      </w:r>
      <w:r>
        <w:rPr>
          <w:b w:val="0"/>
          <w:i w:val="0"/>
        </w:rPr>
        <w:t xml:space="preserve">..................................................... </w:t>
      </w:r>
    </w:p>
    <w:p>
      <w:r>
        <w:rPr>
          <w:b w:val="0"/>
          <w:i w:val="0"/>
        </w:rPr>
        <w:t>Số nhà, đường phố</w:t>
      </w:r>
      <w:r>
        <w:rPr>
          <w:b w:val="0"/>
          <w:i w:val="0"/>
        </w:rPr>
        <w:t xml:space="preserve">................................................................................................................................... </w:t>
      </w:r>
    </w:p>
    <w:p>
      <w:r>
        <w:rPr>
          <w:b w:val="0"/>
          <w:i w:val="0"/>
        </w:rPr>
        <w:t>Thôn, xóm</w:t>
      </w:r>
      <w:r>
        <w:rPr>
          <w:b w:val="0"/>
          <w:i w:val="0"/>
        </w:rPr>
        <w:t xml:space="preserve">..................................................................................................................................................... </w:t>
      </w:r>
    </w:p>
    <w:p>
      <w:r>
        <w:rPr>
          <w:b w:val="0"/>
          <w:i w:val="0"/>
        </w:rPr>
        <w:t>Phường/xã:</w:t>
      </w:r>
      <w:r>
        <w:rPr>
          <w:b w:val="0"/>
          <w:i w:val="0"/>
        </w:rPr>
        <w:t xml:space="preserve">................................................................................................................................................... </w:t>
      </w:r>
    </w:p>
    <w:p>
      <w:r>
        <w:rPr>
          <w:b w:val="0"/>
          <w:i w:val="0"/>
        </w:rPr>
        <w:t>Quận/huyện</w:t>
      </w:r>
      <w:r>
        <w:rPr>
          <w:b w:val="0"/>
          <w:i w:val="0"/>
        </w:rPr>
        <w:t xml:space="preserve">.................................................................................................................................................. </w:t>
      </w:r>
    </w:p>
    <w:p>
      <w:r>
        <w:rPr>
          <w:b w:val="0"/>
          <w:i w:val="0"/>
        </w:rPr>
        <w:t>Tỉnh/thành phố</w:t>
      </w:r>
      <w:r>
        <w:rPr>
          <w:b w:val="0"/>
          <w:i w:val="0"/>
        </w:rPr>
        <w:t xml:space="preserve">........................................................................................................................................... </w:t>
      </w:r>
    </w:p>
    <w:p>
      <w:r>
        <w:rPr>
          <w:b/>
          <w:i w:val="0"/>
        </w:rPr>
        <w:t>2</w:t>
      </w:r>
      <w:r>
        <w:rPr>
          <w:b w:val="0"/>
          <w:i w:val="0"/>
        </w:rPr>
        <w:t>. Loại đất:</w:t>
      </w:r>
      <w:r>
        <w:rPr>
          <w:b w:val="0"/>
          <w:i w:val="0"/>
        </w:rPr>
        <w:t xml:space="preserve">.................................................................................................................................................... </w:t>
      </w:r>
    </w:p>
    <w:p>
      <w:r>
        <w:rPr>
          <w:b/>
          <w:i w:val="0"/>
        </w:rPr>
        <w:t>3.</w:t>
      </w:r>
      <w:r>
        <w:rPr>
          <w:b w:val="0"/>
          <w:i w:val="0"/>
        </w:rPr>
        <w:t xml:space="preserve"> Loại đường/khu vực:</w:t>
      </w:r>
      <w:r>
        <w:rPr>
          <w:b w:val="0"/>
          <w:i w:val="0"/>
        </w:rPr>
        <w:t xml:space="preserve">......................................................................................................................... </w:t>
      </w:r>
    </w:p>
    <w:p>
      <w:r>
        <w:rPr>
          <w:b/>
          <w:i w:val="0"/>
        </w:rPr>
        <w:t>4.</w:t>
      </w:r>
      <w:r>
        <w:rPr>
          <w:b w:val="0"/>
          <w:i w:val="0"/>
        </w:rPr>
        <w:t xml:space="preserve"> Vị trí (1, 2, 3, 4…):</w:t>
      </w:r>
      <w:r>
        <w:rPr>
          <w:b w:val="0"/>
          <w:i w:val="0"/>
        </w:rPr>
        <w:t xml:space="preserve">............................................................................................................................. </w:t>
      </w:r>
    </w:p>
    <w:p>
      <w:r>
        <w:rPr>
          <w:b/>
          <w:i w:val="0"/>
        </w:rPr>
        <w:t>5.</w:t>
      </w:r>
      <w:r>
        <w:rPr>
          <w:b w:val="0"/>
          <w:i w:val="0"/>
        </w:rPr>
        <w:t xml:space="preserve"> Cấp nhà:</w:t>
      </w:r>
      <w:r>
        <w:rPr>
          <w:b w:val="0"/>
          <w:i w:val="0"/>
        </w:rPr>
        <w:t xml:space="preserve">............................................................................ </w:t>
      </w:r>
      <w:r>
        <w:rPr>
          <w:b w:val="0"/>
          <w:i w:val="0"/>
        </w:rPr>
        <w:t>Loại nhà:</w:t>
      </w:r>
      <w:r>
        <w:rPr>
          <w:b w:val="0"/>
          <w:i w:val="0"/>
        </w:rPr>
        <w:t xml:space="preserve">.................................................. </w:t>
      </w:r>
    </w:p>
    <w:p>
      <w:r>
        <w:rPr>
          <w:b/>
          <w:i w:val="0"/>
        </w:rPr>
        <w:t>6.</w:t>
      </w:r>
      <w:r>
        <w:rPr>
          <w:b w:val="0"/>
          <w:i w:val="0"/>
        </w:rPr>
        <w:t xml:space="preserve"> Hạng nhà:</w:t>
      </w:r>
      <w:r>
        <w:rPr>
          <w:b w:val="0"/>
          <w:i w:val="0"/>
        </w:rPr>
        <w:t xml:space="preserve">................................................................................................................................................. </w:t>
      </w:r>
    </w:p>
    <w:p>
      <w:r>
        <w:rPr>
          <w:b/>
          <w:i w:val="0"/>
        </w:rPr>
        <w:t>7.</w:t>
      </w:r>
      <w:r>
        <w:rPr>
          <w:b w:val="0"/>
          <w:i w:val="0"/>
        </w:rPr>
        <w:t xml:space="preserve"> Tỷ lệ (%) chất lượng còn lại của nhà:</w:t>
      </w:r>
      <w:r>
        <w:rPr>
          <w:b w:val="0"/>
          <w:i w:val="0"/>
        </w:rPr>
        <w:t xml:space="preserve">...................................................................................... </w:t>
      </w:r>
    </w:p>
    <w:p>
      <w:r>
        <w:rPr>
          <w:b/>
          <w:i w:val="0"/>
        </w:rPr>
        <w:t>8.</w:t>
      </w:r>
      <w:r>
        <w:rPr>
          <w:b w:val="0"/>
          <w:i w:val="0"/>
        </w:rPr>
        <w:t xml:space="preserve"> Diện tích đất, nhà tính thuế (m</w:t>
      </w:r>
      <w:r>
        <w:rPr>
          <w:b w:val="0"/>
          <w:i w:val="0"/>
        </w:rPr>
        <w:t>2</w:t>
      </w:r>
      <w:r>
        <w:rPr>
          <w:b w:val="0"/>
          <w:i w:val="0"/>
        </w:rPr>
        <w:t>):</w:t>
      </w:r>
      <w:r>
        <w:rPr>
          <w:b w:val="0"/>
          <w:i w:val="0"/>
        </w:rPr>
        <w:t xml:space="preserve">................................................................................................ </w:t>
      </w:r>
    </w:p>
    <w:p>
      <w:r>
        <w:rPr>
          <w:b w:val="0"/>
          <w:i w:val="0"/>
        </w:rPr>
        <w:t>8.1. Đất:</w:t>
      </w:r>
      <w:r>
        <w:rPr>
          <w:b w:val="0"/>
          <w:i w:val="0"/>
        </w:rPr>
        <w:t xml:space="preserve">.......................................................................................................................................................... </w:t>
      </w:r>
    </w:p>
    <w:p>
      <w:r>
        <w:rPr>
          <w:b w:val="0"/>
          <w:i w:val="0"/>
        </w:rPr>
        <w:t>8.2. Nhà (m</w:t>
      </w:r>
      <w:r>
        <w:rPr>
          <w:b w:val="0"/>
          <w:i w:val="0"/>
        </w:rPr>
        <w:t>2</w:t>
      </w:r>
      <w:r>
        <w:rPr>
          <w:b w:val="0"/>
          <w:i w:val="0"/>
        </w:rPr>
        <w:t xml:space="preserve"> sàn nhà):</w:t>
      </w:r>
      <w:r>
        <w:rPr>
          <w:b w:val="0"/>
          <w:i w:val="0"/>
        </w:rPr>
        <w:t xml:space="preserve">............................................................................................................................ </w:t>
      </w:r>
    </w:p>
    <w:p>
      <w:r>
        <w:rPr>
          <w:b/>
          <w:i w:val="0"/>
        </w:rPr>
        <w:t>9.</w:t>
      </w:r>
      <w:r>
        <w:rPr>
          <w:b w:val="0"/>
          <w:i w:val="0"/>
        </w:rPr>
        <w:t xml:space="preserve"> Đơn giá một mét vuông đất, sàn nhà tính thuế (đồng/m</w:t>
      </w:r>
      <w:r>
        <w:rPr>
          <w:b w:val="0"/>
          <w:i w:val="0"/>
        </w:rPr>
        <w:t>2</w:t>
      </w:r>
      <w:r>
        <w:rPr>
          <w:b w:val="0"/>
          <w:i w:val="0"/>
        </w:rPr>
        <w:t>):</w:t>
      </w:r>
    </w:p>
    <w:p>
      <w:r>
        <w:rPr>
          <w:b w:val="0"/>
          <w:i w:val="0"/>
        </w:rPr>
        <w:t>9.1. Đất:</w:t>
      </w:r>
      <w:r>
        <w:rPr>
          <w:b w:val="0"/>
          <w:i w:val="0"/>
        </w:rPr>
        <w:t xml:space="preserve">.......................................................................................................................................................... </w:t>
      </w:r>
    </w:p>
    <w:p>
      <w:r>
        <w:rPr>
          <w:b w:val="0"/>
          <w:i w:val="0"/>
        </w:rPr>
        <w:t>9.2. Nhà (theo giá xây dựng mới):</w:t>
      </w:r>
      <w:r>
        <w:rPr>
          <w:b w:val="0"/>
          <w:i w:val="0"/>
        </w:rPr>
        <w:t xml:space="preserve">................................................................................................... </w:t>
      </w:r>
    </w:p>
    <w:p>
      <w:pPr>
        <w:jc w:val="both"/>
      </w:pPr>
      <w:r>
        <w:rPr>
          <w:b/>
          <w:i w:val="0"/>
        </w:rPr>
        <w:t xml:space="preserve">III. Thu nhập từ chuyển nhượng, nhận thừa kế, quà tặng là bất động sản </w:t>
      </w:r>
    </w:p>
    <w:p>
      <w:pPr>
        <w:jc w:val="both"/>
      </w:pPr>
      <w:r>
        <w:rPr>
          <w:b/>
          <w:i w:val="0"/>
        </w:rPr>
        <w:t>1. Đối với chuyển nhượng:</w:t>
      </w:r>
    </w:p>
    <w:p>
      <w:pPr>
        <w:jc w:val="both"/>
      </w:pPr>
      <w:r>
        <w:rPr>
          <w:b w:val="0"/>
          <w:i w:val="0"/>
        </w:rPr>
        <w:t>1.1. Giá chuyển nhượng bất động sản:</w:t>
      </w:r>
      <w:r>
        <w:rPr>
          <w:b w:val="0"/>
          <w:i w:val="0"/>
        </w:rPr>
        <w:t xml:space="preserve">............................................................................... </w:t>
      </w:r>
      <w:r>
        <w:rPr>
          <w:b w:val="0"/>
          <w:i w:val="0"/>
        </w:rPr>
        <w:t>đồng</w:t>
      </w:r>
    </w:p>
    <w:p>
      <w:pPr>
        <w:jc w:val="both"/>
      </w:pPr>
      <w:r>
        <w:rPr>
          <w:b w:val="0"/>
          <w:i w:val="0"/>
        </w:rPr>
        <w:t>1.2. Giá mua bất động sản:</w:t>
      </w:r>
      <w:r>
        <w:rPr>
          <w:b w:val="0"/>
          <w:i w:val="0"/>
        </w:rPr>
        <w:t xml:space="preserve">....................................................................................................... </w:t>
      </w:r>
      <w:r>
        <w:rPr>
          <w:b w:val="0"/>
          <w:i w:val="0"/>
        </w:rPr>
        <w:t>đồng</w:t>
      </w:r>
    </w:p>
    <w:p>
      <w:pPr>
        <w:jc w:val="both"/>
      </w:pPr>
      <w:r>
        <w:rPr>
          <w:b w:val="0"/>
          <w:i w:val="0"/>
        </w:rPr>
        <w:t>1.3. Các chi phí khác liên quan đến giá bất động sản chuyển nhượng được loại trừ:</w:t>
      </w:r>
      <w:r>
        <w:rPr>
          <w:b w:val="0"/>
          <w:i w:val="0"/>
        </w:rPr>
        <w:t xml:space="preserve">................................................................................................................................................................. </w:t>
      </w:r>
      <w:r>
        <w:rPr>
          <w:b w:val="0"/>
          <w:i w:val="0"/>
        </w:rPr>
        <w:t>đồng</w:t>
      </w:r>
    </w:p>
    <w:p>
      <w:pPr>
        <w:jc w:val="both"/>
      </w:pPr>
      <w:r>
        <w:rPr>
          <w:b w:val="0"/>
          <w:i w:val="0"/>
        </w:rPr>
        <w:t>1.4. Thu nhập từ chuyển nhượng bất động sản ( (1.4) = (1.1) – (1.2) – (1.3)):</w:t>
      </w:r>
      <w:r>
        <w:rPr>
          <w:b w:val="0"/>
          <w:i w:val="0"/>
        </w:rPr>
        <w:t xml:space="preserve">....... </w:t>
      </w:r>
    </w:p>
    <w:p>
      <w:r>
        <w:rPr>
          <w:b/>
          <w:i w:val="0"/>
        </w:rPr>
        <w:t>2. Đối với nhận thừa kế, quà tặng:</w:t>
      </w:r>
    </w:p>
    <w:p>
      <w:pPr>
        <w:jc w:val="both"/>
      </w:pPr>
      <w:r>
        <w:rPr>
          <w:b w:val="0"/>
          <w:i w:val="0"/>
        </w:rPr>
        <w:t>Thu nhập từ nhận thừa kế, quà tặng là bất động sản = (đơn giá một mét vuông đất, sàn nhà) x (diện tích đất, diện tích sàn nhà) + (giá trị các bất động sản khác gắn với đất):</w:t>
      </w:r>
      <w:r>
        <w:rPr>
          <w:b w:val="0"/>
          <w:i w:val="0"/>
        </w:rPr>
        <w:t xml:space="preserve">........................................................................................................................................................ </w:t>
      </w:r>
      <w:r>
        <w:rPr>
          <w:b w:val="0"/>
          <w:i w:val="0"/>
        </w:rPr>
        <w:t>đồng</w:t>
      </w:r>
    </w:p>
    <w:p>
      <w:pPr>
        <w:jc w:val="both"/>
      </w:pPr>
      <w:r>
        <w:rPr>
          <w:b/>
          <w:i w:val="0"/>
        </w:rPr>
        <w:t>IV. Thuế thu nhập phải nộp (đối với trường hợp phải nộp thuế):</w:t>
      </w:r>
    </w:p>
    <w:p>
      <w:pPr>
        <w:jc w:val="both"/>
      </w:pPr>
      <w:r>
        <w:rPr>
          <w:b w:val="0"/>
          <w:i w:val="0"/>
        </w:rPr>
        <w:t>1. Đối với thu nhập chuyển nhượng bất động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Cách 1: Trường hợp xác định được giá mua bất động sản</w:t>
            </w:r>
          </w:p>
        </w:tc>
        <w:tc>
          <w:tcPr>
            <w:tcW w:type="dxa" w:w="4320"/>
          </w:tcPr>
          <w:p>
            <w:r>
              <w:rPr>
                <w:b w:val="0"/>
                <w:i w:val="0"/>
              </w:rPr>
              <w:br/>
            </w:r>
            <w:r>
              <w:rPr>
                <w:b w:val="0"/>
                <w:i w:val="0"/>
              </w:rPr>
              <w:t xml:space="preserve"> </w:t>
            </w:r>
          </w:p>
        </w:tc>
      </w:tr>
    </w:tbl>
    <w:p>
      <w:pPr>
        <w:jc w:val="both"/>
      </w:pPr>
      <w:r>
        <w:rPr>
          <w:b w:val="0"/>
          <w:i w:val="0"/>
        </w:rPr>
        <w:t xml:space="preserve">   </w:t>
      </w:r>
      <w:r>
        <w:rPr>
          <w:b w:val="0"/>
          <w:i w:val="0"/>
        </w:rPr>
        <w:t>Thuế thu nhập phải nộp = Thu nhập từ chuyển nhượng bất động sản</w:t>
      </w:r>
      <w:r>
        <w:rPr>
          <w:b w:val="0"/>
          <w:i w:val="0"/>
        </w:rPr>
        <w:t xml:space="preserve">  </w:t>
      </w:r>
      <w:r>
        <w:rPr>
          <w:b w:val="0"/>
          <w:i w:val="0"/>
        </w:rPr>
        <w:t>x</w:t>
      </w:r>
      <w:r>
        <w:rPr>
          <w:b w:val="0"/>
          <w:i w:val="0"/>
        </w:rPr>
        <w:t xml:space="preserve">  </w:t>
      </w:r>
      <w:r>
        <w:rPr>
          <w:b w:val="0"/>
          <w:i w:val="0"/>
        </w:rPr>
        <w:t>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Cách 2: Trường hợp không xác định được giá mua bất động sản</w:t>
            </w:r>
          </w:p>
        </w:tc>
        <w:tc>
          <w:tcPr>
            <w:tcW w:type="dxa" w:w="4320"/>
          </w:tcPr>
          <w:p>
            <w:r>
              <w:rPr>
                <w:b w:val="0"/>
                <w:i w:val="0"/>
              </w:rPr>
              <w:br/>
            </w:r>
            <w:r>
              <w:rPr>
                <w:b w:val="0"/>
                <w:i w:val="0"/>
              </w:rPr>
              <w:t xml:space="preserve"> </w:t>
            </w:r>
          </w:p>
        </w:tc>
      </w:tr>
    </w:tbl>
    <w:p>
      <w:pPr>
        <w:jc w:val="both"/>
      </w:pPr>
      <w:r>
        <w:rPr>
          <w:b w:val="0"/>
          <w:i w:val="0"/>
        </w:rPr>
        <w:t xml:space="preserve">   </w:t>
      </w:r>
      <w:r>
        <w:rPr>
          <w:b w:val="0"/>
          <w:i w:val="0"/>
        </w:rPr>
        <w:t>Thuế thu nhập phải nộp = Giá bất động sản chuyển nhượng x 2%.</w:t>
      </w:r>
    </w:p>
    <w:p>
      <w:r>
        <w:rPr>
          <w:b/>
          <w:i w:val="0"/>
        </w:rPr>
        <w:t>Số thuế thu nhập phát sinh</w:t>
      </w:r>
      <w:r>
        <w:rPr>
          <w:b w:val="0"/>
          <w:i w:val="0"/>
        </w:rPr>
        <w:t>:</w:t>
      </w:r>
      <w:r>
        <w:rPr>
          <w:b w:val="0"/>
          <w:i w:val="0"/>
        </w:rPr>
        <w:t xml:space="preserve">................................................................................................. </w:t>
      </w:r>
      <w:r>
        <w:rPr>
          <w:b w:val="0"/>
          <w:i w:val="0"/>
        </w:rPr>
        <w:t>đồng</w:t>
      </w:r>
    </w:p>
    <w:p>
      <w:r>
        <w:rPr>
          <w:b w:val="0"/>
          <w:i w:val="0"/>
        </w:rPr>
        <w:t>(</w:t>
      </w:r>
      <w:r>
        <w:rPr>
          <w:b w:val="0"/>
          <w:i/>
        </w:rPr>
        <w:t>Viết bằng chữ</w:t>
      </w:r>
      <w:r>
        <w:rPr>
          <w:b w:val="0"/>
          <w:i w:val="0"/>
        </w:rPr>
        <w:t>:</w:t>
      </w:r>
      <w:r>
        <w:rPr>
          <w:b w:val="0"/>
          <w:i w:val="0"/>
        </w:rPr>
        <w:t xml:space="preserve">......................................................................................................................................... </w:t>
      </w:r>
      <w:r>
        <w:rPr>
          <w:b w:val="0"/>
          <w:i w:val="0"/>
        </w:rPr>
        <w:t>)</w:t>
      </w:r>
    </w:p>
    <w:p>
      <w:pPr>
        <w:jc w:val="both"/>
      </w:pPr>
      <w:r>
        <w:rPr>
          <w:b w:val="0"/>
          <w:i w:val="0"/>
        </w:rPr>
        <w:t xml:space="preserve">          </w:t>
      </w:r>
      <w:r>
        <w:rPr>
          <w:b w:val="0"/>
          <w:i w:val="0"/>
        </w:rPr>
        <w:t>Số thuế phải nộp của các đồng chủ sở hữu (trường hợp đồng sở hữu hoặc miễn giảm thuế với nhà duy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Mã số thuế</w:t>
            </w:r>
          </w:p>
        </w:tc>
        <w:tc>
          <w:tcPr>
            <w:tcW w:type="dxa" w:w="1440"/>
          </w:tcPr>
          <w:p>
            <w:r>
              <w:rPr>
                <w:b w:val="0"/>
                <w:i w:val="0"/>
              </w:rPr>
              <w:br/>
            </w:r>
            <w:r>
              <w:rPr>
                <w:b/>
                <w:i w:val="0"/>
              </w:rPr>
              <w:t>Tỷ lệ sở hữu (%)</w:t>
            </w:r>
          </w:p>
        </w:tc>
        <w:tc>
          <w:tcPr>
            <w:tcW w:type="dxa" w:w="1440"/>
          </w:tcPr>
          <w:p>
            <w:r>
              <w:rPr>
                <w:b w:val="0"/>
                <w:i w:val="0"/>
              </w:rPr>
              <w:br/>
            </w:r>
            <w:r>
              <w:rPr>
                <w:b/>
                <w:i w:val="0"/>
              </w:rPr>
              <w:t>Số thuế phải nộp (đồng)</w:t>
            </w:r>
          </w:p>
        </w:tc>
        <w:tc>
          <w:tcPr>
            <w:tcW w:type="dxa" w:w="1440"/>
          </w:tcPr>
          <w:p>
            <w:r>
              <w:rPr>
                <w:b w:val="0"/>
                <w:i w:val="0"/>
              </w:rPr>
              <w:br/>
            </w:r>
            <w:r>
              <w:rPr>
                <w:b/>
                <w:i w:val="0"/>
              </w:rPr>
              <w:t>Cá nhân được miễn với nhà ở duy nhất</w:t>
            </w:r>
          </w:p>
        </w:tc>
      </w:tr>
    </w:tbl>
    <w:p>
      <w:pPr>
        <w:jc w:val="both"/>
      </w:pPr>
      <w:r>
        <w:rPr>
          <w:b w:val="0"/>
          <w:i/>
        </w:rPr>
        <w:t>2. Đối với thu nhập từ nhận thừa kế, quà tặng là bất động sản:</w:t>
      </w:r>
    </w:p>
    <w:p>
      <w:pPr>
        <w:jc w:val="both"/>
      </w:pPr>
      <w:r>
        <w:rPr>
          <w:b w:val="0"/>
          <w:i w:val="0"/>
        </w:rPr>
        <w:t>Thuế thu nhập phải nộp = (Thu nhập từ bất động sản nhận thừa kế, quà tặng - 10.000.000) x 10%.</w:t>
      </w:r>
    </w:p>
    <w:p>
      <w:r>
        <w:rPr>
          <w:b/>
          <w:i w:val="0"/>
        </w:rPr>
        <w:t>Số thuế thu nhập phát sinh</w:t>
      </w:r>
      <w:r>
        <w:rPr>
          <w:b w:val="0"/>
          <w:i w:val="0"/>
        </w:rPr>
        <w:t>:</w:t>
      </w:r>
      <w:r>
        <w:rPr>
          <w:b w:val="0"/>
          <w:i w:val="0"/>
        </w:rPr>
        <w:t xml:space="preserve">................................................................................................. </w:t>
      </w:r>
      <w:r>
        <w:rPr>
          <w:b w:val="0"/>
          <w:i w:val="0"/>
        </w:rPr>
        <w:t>đồng</w:t>
      </w:r>
    </w:p>
    <w:p>
      <w:r>
        <w:rPr>
          <w:b w:val="0"/>
          <w:i w:val="0"/>
        </w:rPr>
        <w:t>(</w:t>
      </w:r>
      <w:r>
        <w:rPr>
          <w:b w:val="0"/>
          <w:i/>
        </w:rPr>
        <w:t>Viết bằng chữ</w:t>
      </w:r>
      <w:r>
        <w:rPr>
          <w:b w:val="0"/>
          <w:i w:val="0"/>
        </w:rPr>
        <w:t>:</w:t>
      </w:r>
      <w:r>
        <w:rPr>
          <w:b w:val="0"/>
          <w:i w:val="0"/>
        </w:rPr>
        <w:t xml:space="preserve">......................................................................................................................................... </w:t>
      </w:r>
      <w:r>
        <w:rPr>
          <w:b w:val="0"/>
          <w:i w:val="0"/>
        </w:rPr>
        <w:t>)</w:t>
      </w:r>
    </w:p>
    <w:p>
      <w:pPr>
        <w:jc w:val="both"/>
      </w:pPr>
      <w:r>
        <w:rPr>
          <w:b/>
          <w:i w:val="0"/>
        </w:rPr>
        <w:t>V. Xác nhận của cơ quan thuế đối với trường hợp được miễn thuế đối với thu nhập từ chuyển nhượng bất động sản:</w:t>
      </w:r>
      <w:r>
        <w:rPr>
          <w:b/>
          <w:i w:val="0"/>
        </w:rPr>
        <w:t xml:space="preserve">                                             </w:t>
      </w:r>
    </w:p>
    <w:p>
      <w:pPr>
        <w:jc w:val="both"/>
      </w:pPr>
      <w:r>
        <w:rPr>
          <w:b w:val="0"/>
          <w:i w:val="0"/>
        </w:rPr>
        <w:t>Căn cứ vào tờ khai và các giấy</w:t>
      </w:r>
      <w:r>
        <w:rPr>
          <w:b w:val="0"/>
          <w:i w:val="0"/>
        </w:rPr>
        <w:t xml:space="preserve">  </w:t>
      </w:r>
      <w:r>
        <w:rPr>
          <w:b w:val="0"/>
          <w:i w:val="0"/>
        </w:rPr>
        <w:t>tờ có liên quan đến việc chuyển nhượng bất động sản giữa ông (bà)</w:t>
      </w:r>
      <w:r>
        <w:rPr>
          <w:b w:val="0"/>
          <w:i w:val="0"/>
        </w:rPr>
        <w:t xml:space="preserve">.................. </w:t>
      </w:r>
      <w:r>
        <w:rPr>
          <w:b w:val="0"/>
          <w:i w:val="0"/>
        </w:rPr>
        <w:t>và ông (bà)</w:t>
      </w:r>
      <w:r>
        <w:rPr>
          <w:b w:val="0"/>
          <w:i w:val="0"/>
        </w:rPr>
        <w:t xml:space="preserve">..... </w:t>
      </w:r>
      <w:r>
        <w:rPr>
          <w:b w:val="0"/>
          <w:i w:val="0"/>
        </w:rPr>
        <w:t>), cơ quan thuế đã kiểm tra và xác nhận</w:t>
      </w:r>
    </w:p>
    <w:p>
      <w:pPr>
        <w:jc w:val="both"/>
      </w:pPr>
      <w:r>
        <w:rPr>
          <w:b w:val="0"/>
          <w:i w:val="0"/>
        </w:rPr>
        <w:t>khoản thu nhập từ chuyển nhượng bất động sản của ông (bà)</w:t>
      </w:r>
      <w:r>
        <w:rPr>
          <w:b w:val="0"/>
          <w:i w:val="0"/>
        </w:rPr>
        <w:t xml:space="preserve">......................................... </w:t>
      </w:r>
    </w:p>
    <w:p>
      <w:pPr>
        <w:jc w:val="both"/>
      </w:pPr>
      <w:r>
        <w:rPr>
          <w:b w:val="0"/>
          <w:i w:val="0"/>
        </w:rPr>
        <w:t>thuộc diện thu nhập miễn thuế thu nhập cá nhân theo quy định tại khoản</w:t>
      </w:r>
      <w:r>
        <w:rPr>
          <w:b w:val="0"/>
          <w:i w:val="0"/>
        </w:rPr>
        <w:t xml:space="preserve">................ </w:t>
      </w:r>
    </w:p>
    <w:p>
      <w:r>
        <w:rPr>
          <w:b w:val="0"/>
          <w:i w:val="0"/>
        </w:rPr>
        <w:t>Điều 4 Luật Thuế thu nhập cá nhân với số tiền được miễn là</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KIỂM TRA TÍNH THUẾ</w:t>
            </w:r>
            <w:r>
              <w:rPr>
                <w:b w:val="0"/>
                <w:i w:val="0"/>
              </w:rPr>
              <w:br/>
            </w:r>
            <w:r>
              <w:rPr>
                <w:b w:val="0"/>
                <w:i/>
              </w:rPr>
              <w:t>(ký, ghi rõ họ tên)</w:t>
            </w:r>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 xml:space="preserve">THỦ TRƯỞNG CƠ QUAN THUẾ </w:t>
            </w:r>
            <w:r>
              <w:rPr>
                <w:b w:val="0"/>
                <w:i w:val="0"/>
              </w:rPr>
              <w:br/>
            </w:r>
            <w:r>
              <w:rPr>
                <w:b w:val="0"/>
                <w:i/>
              </w:rPr>
              <w:t>(ký, ghi rõ họ tên và đóng dấu)</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THUẾ THU NHẬP CÁ NHÂN </w:t>
      </w:r>
    </w:p>
    <w:p>
      <w:pPr>
        <w:jc w:val="center"/>
      </w:pPr>
      <w:r>
        <w:rPr>
          <w:b w:val="0"/>
          <w:i/>
        </w:rPr>
        <w:t>(Dành cho cá nhân cư trú có thu nhập từ chuyển nhượng vốn, cá nhân chuyển nhượng chứng khoán khai trực tiếp với cơ quan thuế)</w:t>
      </w:r>
    </w:p>
    <w:p>
      <w:pPr>
        <w:jc w:val="center"/>
      </w:pPr>
      <w:r>
        <w:rPr>
          <w:b/>
          <w:i w:val="0"/>
        </w:rPr>
        <w:t>[01]</w:t>
      </w:r>
      <w:r>
        <w:rPr>
          <w:b w:val="0"/>
          <w:i w:val="0"/>
        </w:rPr>
        <w:t xml:space="preserve"> Kỳ tính thuế: năm</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pPr>
        <w:jc w:val="both"/>
      </w:pPr>
      <w:r>
        <w:rPr>
          <w:b/>
          <w:i w:val="0"/>
        </w:rPr>
        <w:t>I. THÔNG TIN CÁ NHÂN CHUYỂN NHƯỢNG VỐN, CHUYỂN NHƯỢNG CHỨNG KHOÁN KHAI TRỰC TIẾP</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w:t>
      </w:r>
      <w:r>
        <w:rPr>
          <w:b/>
          <w:i w:val="0"/>
        </w:rPr>
        <w:t xml:space="preserve">12] </w:t>
      </w:r>
      <w:r>
        <w:rPr>
          <w:b/>
          <w:i w:val="0"/>
        </w:rPr>
        <w:t>Tên đại lý thuế (nếu</w:t>
      </w:r>
      <w:r>
        <w:rPr>
          <w:b/>
          <w:i w:val="0"/>
        </w:rPr>
        <w:t xml:space="preserve">  </w:t>
      </w:r>
      <w:r>
        <w:rPr>
          <w:b/>
          <w:i w:val="0"/>
        </w:rPr>
        <w:t>có):</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i w:val="0"/>
        </w:rPr>
        <w:t xml:space="preserve">] </w:t>
      </w:r>
      <w:r>
        <w:rPr>
          <w:b/>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[21]</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[22]</w:t>
      </w:r>
      <w:r>
        <w:rPr>
          <w:b w:val="0"/>
          <w:i w:val="0"/>
        </w:rPr>
        <w:t xml:space="preserve"> Địa chỉ:</w:t>
      </w:r>
      <w:r>
        <w:rPr>
          <w:b w:val="0"/>
          <w:i w:val="0"/>
        </w:rPr>
        <w:t xml:space="preserve">................................................................................................................................................. </w:t>
      </w:r>
    </w:p>
    <w:p>
      <w:r>
        <w:rPr>
          <w:b/>
          <w:i w:val="0"/>
        </w:rPr>
        <w:t>[23]</w:t>
      </w:r>
      <w:r>
        <w:rPr>
          <w:b w:val="0"/>
          <w:i w:val="0"/>
        </w:rPr>
        <w:t xml:space="preserve"> Quận/huyện:</w:t>
      </w:r>
      <w:r>
        <w:rPr>
          <w:b w:val="0"/>
          <w:i w:val="0"/>
        </w:rPr>
        <w:t xml:space="preserve">.................................................. </w:t>
      </w:r>
      <w:r>
        <w:rPr>
          <w:b/>
          <w:i w:val="0"/>
        </w:rPr>
        <w:t>[24]</w:t>
      </w:r>
      <w:r>
        <w:rPr>
          <w:b w:val="0"/>
          <w:i w:val="0"/>
        </w:rPr>
        <w:t xml:space="preserve"> Tỉnh/thành phố:</w:t>
      </w:r>
      <w:r>
        <w:rPr>
          <w:b w:val="0"/>
          <w:i w:val="0"/>
        </w:rPr>
        <w:t xml:space="preserve">...................................... </w:t>
      </w:r>
    </w:p>
    <w:p>
      <w:r>
        <w:rPr>
          <w:b/>
          <w:i w:val="0"/>
        </w:rPr>
        <w:t>[25]</w:t>
      </w:r>
      <w:r>
        <w:rPr>
          <w:b w:val="0"/>
          <w:i w:val="0"/>
        </w:rPr>
        <w:t xml:space="preserve"> Điện thoại:</w:t>
      </w:r>
      <w:r>
        <w:rPr>
          <w:b w:val="0"/>
          <w:i w:val="0"/>
        </w:rPr>
        <w:t xml:space="preserve">................................ </w:t>
      </w:r>
      <w:r>
        <w:rPr>
          <w:b/>
          <w:i w:val="0"/>
        </w:rPr>
        <w:t>[26]</w:t>
      </w:r>
      <w:r>
        <w:rPr>
          <w:b w:val="0"/>
          <w:i w:val="0"/>
        </w:rPr>
        <w:t xml:space="preserve"> Fax:</w:t>
      </w:r>
      <w:r>
        <w:rPr>
          <w:b w:val="0"/>
          <w:i w:val="0"/>
        </w:rPr>
        <w:t xml:space="preserve">....................................... </w:t>
      </w:r>
      <w:r>
        <w:rPr>
          <w:b/>
          <w:i w:val="0"/>
        </w:rPr>
        <w:t>[27]</w:t>
      </w:r>
      <w:r>
        <w:rPr>
          <w:b w:val="0"/>
          <w:i w:val="0"/>
        </w:rPr>
        <w:t xml:space="preserve"> Email:</w:t>
      </w:r>
      <w:r>
        <w:rPr>
          <w:b w:val="0"/>
          <w:i w:val="0"/>
        </w:rPr>
        <w:t xml:space="preserve">..................... </w:t>
      </w:r>
    </w:p>
    <w:p>
      <w:r>
        <w:rPr>
          <w:b/>
          <w:i w:val="0"/>
        </w:rPr>
        <w:t>[28]</w:t>
      </w:r>
      <w:r>
        <w:rPr>
          <w:b w:val="0"/>
          <w:i w:val="0"/>
        </w:rPr>
        <w:t xml:space="preserve"> Hợp đồng đại lý thuế: số</w:t>
      </w:r>
      <w:r>
        <w:rPr>
          <w:b w:val="0"/>
          <w:i w:val="0"/>
        </w:rPr>
        <w:t xml:space="preserve">............. </w:t>
      </w:r>
      <w:r>
        <w:rPr>
          <w:b w:val="0"/>
          <w:i w:val="0"/>
        </w:rPr>
        <w:t>ngày</w:t>
      </w:r>
      <w:r>
        <w:rPr>
          <w:b w:val="0"/>
          <w:i w:val="0"/>
        </w:rPr>
        <w:t xml:space="preserve">....................................................................................... </w:t>
      </w:r>
      <w:r>
        <w:rPr>
          <w:b w:val="0"/>
          <w:i w:val="0"/>
        </w:rPr>
        <w:t xml:space="preserve">............................................................................................................................................................................ </w:t>
      </w:r>
    </w:p>
    <w:p>
      <w:r>
        <w:rPr>
          <w:b/>
          <w:i w:val="0"/>
        </w:rPr>
        <w:t>[29]</w:t>
      </w:r>
      <w:r>
        <w:rPr>
          <w:b w:val="0"/>
          <w:i w:val="0"/>
        </w:rPr>
        <w:t xml:space="preserve"> Hợp đồng chuyển nhượng vốn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r>
        <w:rPr>
          <w:b/>
          <w:i w:val="0"/>
        </w:rPr>
        <w:t>[30]</w:t>
      </w:r>
      <w:r>
        <w:rPr>
          <w:b w:val="0"/>
          <w:i w:val="0"/>
        </w:rPr>
        <w:t xml:space="preserve"> Giấy phép đăng ký kinh doanh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r>
        <w:rPr>
          <w:b w:val="0"/>
          <w:i w:val="0"/>
        </w:rPr>
        <w:t xml:space="preserve">        </w:t>
      </w:r>
      <w:r>
        <w:rPr>
          <w:b w:val="0"/>
          <w:i w:val="0"/>
        </w:rPr>
        <w:t>Cơ quan cấp:</w:t>
      </w:r>
      <w:r>
        <w:rPr>
          <w:b w:val="0"/>
          <w:i w:val="0"/>
        </w:rPr>
        <w:t xml:space="preserve">.......................................................................... </w:t>
      </w:r>
      <w:r>
        <w:rPr>
          <w:b w:val="0"/>
          <w:i w:val="0"/>
        </w:rPr>
        <w:t>Ngày cấp:</w:t>
      </w:r>
      <w:r>
        <w:rPr>
          <w:b w:val="0"/>
          <w:i w:val="0"/>
        </w:rPr>
        <w:t xml:space="preserve">........................................................................................................................................ </w:t>
      </w:r>
      <w:r>
        <w:rPr>
          <w:b w:val="0"/>
          <w:i w:val="0"/>
        </w:rPr>
        <w:t xml:space="preserve">................................... </w:t>
      </w:r>
    </w:p>
    <w:p>
      <w:pPr>
        <w:jc w:val="both"/>
      </w:pPr>
      <w:r>
        <w:rPr>
          <w:b/>
          <w:i w:val="0"/>
        </w:rPr>
        <w:t>II. THÔNG TIN CÁ NHÂN NHẬN CHUYỂN NHƯỢNG VỐN, CHUYỂN NHƯỢNG CHỨNG KHOÁN KHAI TRỰC TIẾP.</w:t>
      </w:r>
    </w:p>
    <w:p>
      <w:r>
        <w:rPr>
          <w:b/>
          <w:i w:val="0"/>
        </w:rPr>
        <w:t>[31]</w:t>
      </w:r>
      <w:r>
        <w:rPr>
          <w:b w:val="0"/>
          <w:i w:val="0"/>
        </w:rPr>
        <w:t xml:space="preserve"> 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[32]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[33]</w:t>
      </w:r>
      <w:r>
        <w:rPr>
          <w:b w:val="0"/>
          <w:i w:val="0"/>
        </w:rPr>
        <w:t xml:space="preserve"> Số CMND/hộ chiếu (trường hợp chưa có mã số thuế):</w:t>
      </w:r>
      <w:r>
        <w:rPr>
          <w:b w:val="0"/>
          <w:i w:val="0"/>
        </w:rPr>
        <w:t xml:space="preserve">............................................. </w:t>
      </w:r>
    </w:p>
    <w:p>
      <w:r>
        <w:rPr>
          <w:b/>
          <w:i w:val="0"/>
        </w:rPr>
        <w:t>[34]</w:t>
      </w:r>
      <w:r>
        <w:rPr>
          <w:b w:val="0"/>
          <w:i w:val="0"/>
        </w:rPr>
        <w:t xml:space="preserve"> Địa chỉ:</w:t>
      </w:r>
      <w:r>
        <w:rPr>
          <w:b w:val="0"/>
          <w:i w:val="0"/>
        </w:rPr>
        <w:t xml:space="preserve">................................................................................................................................................. </w:t>
      </w:r>
    </w:p>
    <w:p>
      <w:r>
        <w:rPr>
          <w:b/>
          <w:i w:val="0"/>
        </w:rPr>
        <w:t>[35]</w:t>
      </w:r>
      <w:r>
        <w:rPr>
          <w:b w:val="0"/>
          <w:i w:val="0"/>
        </w:rPr>
        <w:t xml:space="preserve"> Quận/huyện:</w:t>
      </w:r>
      <w:r>
        <w:rPr>
          <w:b w:val="0"/>
          <w:i w:val="0"/>
        </w:rPr>
        <w:t xml:space="preserve">.................................................. </w:t>
      </w:r>
      <w:r>
        <w:rPr>
          <w:b/>
          <w:i w:val="0"/>
        </w:rPr>
        <w:t>[</w:t>
      </w:r>
      <w:r>
        <w:rPr>
          <w:b/>
          <w:i w:val="0"/>
        </w:rPr>
        <w:t>36</w:t>
      </w:r>
      <w:r>
        <w:rPr>
          <w:b/>
          <w:i w:val="0"/>
        </w:rPr>
        <w:t>]</w:t>
      </w:r>
      <w:r>
        <w:rPr>
          <w:b w:val="0"/>
          <w:i w:val="0"/>
        </w:rPr>
        <w:t xml:space="preserve"> Tỉnh/thành phố:</w:t>
      </w:r>
      <w:r>
        <w:rPr>
          <w:b w:val="0"/>
          <w:i w:val="0"/>
        </w:rPr>
        <w:t xml:space="preserve">...................................... </w:t>
      </w:r>
    </w:p>
    <w:p>
      <w:r>
        <w:rPr>
          <w:b/>
          <w:i w:val="0"/>
        </w:rPr>
        <w:t>[37]</w:t>
      </w:r>
      <w:r>
        <w:rPr>
          <w:b w:val="0"/>
          <w:i w:val="0"/>
        </w:rPr>
        <w:t xml:space="preserve"> Điện thoại:</w:t>
      </w:r>
      <w:r>
        <w:rPr>
          <w:b w:val="0"/>
          <w:i w:val="0"/>
        </w:rPr>
        <w:t xml:space="preserve">................................ </w:t>
      </w:r>
      <w:r>
        <w:rPr>
          <w:b/>
          <w:i w:val="0"/>
        </w:rPr>
        <w:t>[38]</w:t>
      </w:r>
      <w:r>
        <w:rPr>
          <w:b w:val="0"/>
          <w:i w:val="0"/>
        </w:rPr>
        <w:t xml:space="preserve"> Fax:</w:t>
      </w:r>
      <w:r>
        <w:rPr>
          <w:b w:val="0"/>
          <w:i w:val="0"/>
        </w:rPr>
        <w:t xml:space="preserve">....................................... </w:t>
      </w:r>
      <w:r>
        <w:rPr>
          <w:b/>
          <w:i w:val="0"/>
        </w:rPr>
        <w:t>[39]</w:t>
      </w:r>
      <w:r>
        <w:rPr>
          <w:b w:val="0"/>
          <w:i w:val="0"/>
        </w:rPr>
        <w:t xml:space="preserve"> Email:</w:t>
      </w:r>
      <w:r>
        <w:rPr>
          <w:b w:val="0"/>
          <w:i w:val="0"/>
        </w:rPr>
        <w:t xml:space="preserve">..................... </w:t>
      </w:r>
    </w:p>
    <w:p>
      <w:pPr>
        <w:jc w:val="both"/>
      </w:pPr>
      <w:r>
        <w:rPr>
          <w:b/>
          <w:i w:val="0"/>
        </w:rPr>
        <w:t>III. CHI TIẾT TÍNH THUẾ</w:t>
      </w:r>
    </w:p>
    <w:p>
      <w:pPr>
        <w:jc w:val="right"/>
      </w:pPr>
      <w:r>
        <w:rPr>
          <w:b w:val="0"/>
          <w:i/>
        </w:rPr>
        <w:t xml:space="preserve">                                                                                           </w:t>
      </w:r>
      <w:r>
        <w:rPr>
          <w:b w:val="0"/>
          <w:i/>
        </w:rPr>
        <w:t xml:space="preserve">Đơn vị tiền: đồng Việt Nam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nhập từ chuyển nhượng vốn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 chuyển nhượng</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Giá vốn của phần vốn chuyển nhượng</w:t>
      </w:r>
      <w:r>
        <w:rPr>
          <w:b w:val="0"/>
          <w:i w:val="0"/>
        </w:rPr>
        <w:br/>
      </w:r>
      <w:r>
        <w:rPr>
          <w:b w:val="0"/>
          <w:i w:val="0"/>
        </w:rPr>
        <w:br/>
      </w:r>
      <w:r>
        <w:rPr>
          <w:b/>
          <w:i w:val="0"/>
        </w:rPr>
        <w:t>[41]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chuyển nhượng</w:t>
      </w:r>
      <w:r>
        <w:rPr>
          <w:b w:val="0"/>
          <w:i w:val="0"/>
        </w:rPr>
        <w:br/>
      </w:r>
      <w:r>
        <w:rPr>
          <w:b w:val="0"/>
          <w:i w:val="0"/>
        </w:rPr>
        <w:br/>
      </w:r>
      <w:r>
        <w:rPr>
          <w:b/>
          <w:i w:val="0"/>
        </w:rPr>
        <w:t>[42]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nhập tính thuế từ chuyển nhượng vốn [43]=[40]-[41]-[42]</w:t>
      </w:r>
      <w:r>
        <w:rPr>
          <w:b w:val="0"/>
          <w:i w:val="0"/>
        </w:rPr>
        <w:br/>
      </w:r>
      <w:r>
        <w:rPr>
          <w:b w:val="0"/>
          <w:i w:val="0"/>
        </w:rPr>
        <w:br/>
      </w:r>
      <w:r>
        <w:rPr>
          <w:b/>
          <w:i w:val="0"/>
        </w:rPr>
        <w:t>[43]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Số thuế phải nộp</w:t>
      </w:r>
      <w:r>
        <w:rPr>
          <w:b w:val="0"/>
          <w:i w:val="0"/>
        </w:rPr>
        <w:br/>
      </w:r>
      <w:r>
        <w:rPr>
          <w:b w:val="0"/>
          <w:i w:val="0"/>
        </w:rPr>
        <w:br/>
      </w:r>
      <w:r>
        <w:rPr>
          <w:b/>
          <w:i w:val="0"/>
        </w:rPr>
        <w:t>[44]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thuế được miễn giảm theo Hiệp định tránh đánh thuế hai lần</w:t>
      </w:r>
      <w:r>
        <w:rPr>
          <w:b w:val="0"/>
          <w:i w:val="0"/>
        </w:rPr>
        <w:br/>
      </w:r>
      <w:r>
        <w:rPr>
          <w:b w:val="0"/>
          <w:i w:val="0"/>
        </w:rPr>
        <w:br/>
      </w:r>
      <w:r>
        <w:rPr>
          <w:b/>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Số thuế còn phải nộp [46]=[44]-[45]</w:t>
      </w:r>
      <w:r>
        <w:rPr>
          <w:b w:val="0"/>
          <w:i w:val="0"/>
        </w:rPr>
        <w:br/>
      </w:r>
      <w:r>
        <w:rPr>
          <w:b w:val="0"/>
          <w:i w:val="0"/>
        </w:rPr>
        <w:br/>
      </w:r>
      <w:r>
        <w:rPr>
          <w:b/>
          <w:i w:val="0"/>
        </w:rPr>
        <w:t>[46]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nhập từ chuyển nhượng chứng khoán khai trực tiếp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 chuyển nhượng</w:t>
      </w:r>
      <w:r>
        <w:rPr>
          <w:b w:val="0"/>
          <w:i w:val="0"/>
        </w:rPr>
        <w:br/>
      </w:r>
      <w:r>
        <w:rPr>
          <w:b w:val="0"/>
          <w:i w:val="0"/>
        </w:rPr>
        <w:br/>
      </w:r>
      <w:r>
        <w:rPr>
          <w:b/>
          <w:i w:val="0"/>
        </w:rPr>
        <w:t>[47]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thuế phải nộp</w:t>
      </w:r>
      <w:r>
        <w:rPr>
          <w:b w:val="0"/>
          <w:i w:val="0"/>
        </w:rPr>
        <w:br/>
      </w:r>
      <w:r>
        <w:rPr>
          <w:b w:val="0"/>
          <w:i w:val="0"/>
        </w:rPr>
        <w:br/>
      </w:r>
      <w:r>
        <w:rPr>
          <w:b/>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thuế được miễn giảm theo Hiệp định tránh đánh thuế hai lần</w:t>
      </w:r>
      <w:r>
        <w:rPr>
          <w:b w:val="0"/>
          <w:i w:val="0"/>
        </w:rPr>
        <w:br/>
      </w:r>
      <w:r>
        <w:rPr>
          <w:b w:val="0"/>
          <w:i w:val="0"/>
        </w:rPr>
        <w:br/>
      </w:r>
      <w:r>
        <w:rPr>
          <w:b/>
          <w:i w:val="0"/>
        </w:rPr>
        <w:t>[49]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thuế còn phải nộp [50]=[48]-[49]</w:t>
      </w:r>
      <w:r>
        <w:rPr>
          <w:b w:val="0"/>
          <w:i w:val="0"/>
        </w:rPr>
        <w:br/>
      </w:r>
      <w:r>
        <w:rPr>
          <w:b w:val="0"/>
          <w:i w:val="0"/>
        </w:rPr>
        <w:br/>
      </w:r>
      <w:r>
        <w:rPr>
          <w:b/>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(Chú ý:</w:t>
      </w:r>
      <w:r>
        <w:rPr>
          <w:b/>
          <w:i w:val="0"/>
        </w:rPr>
        <w:t xml:space="preserve"> </w:t>
      </w:r>
      <w:r>
        <w:rPr>
          <w:b w:val="0"/>
          <w:i w:val="0"/>
        </w:rPr>
        <w:t>trường hợp cá nhân được miễn, giảm thuế theo Hiệp định tránh đánh thuế hai lần, đề nghị nộp hồ sơ thông báo thuộc diện miễn, giảm thuế theo Hiệp định theo quy định)</w:t>
      </w:r>
    </w:p>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w:t>
      </w:r>
      <w:r>
        <w:rPr>
          <w:b/>
          <w:i w:val="0"/>
        </w:rPr>
        <w:t xml:space="preserve">   </w:t>
      </w:r>
      <w:r>
        <w:rPr>
          <w:b/>
          <w:i w:val="0"/>
        </w:rPr>
        <w:t xml:space="preserve">QUYẾT TOÁN THUẾ THU NHẬP CÁ NHÂN </w:t>
      </w:r>
    </w:p>
    <w:p>
      <w:pPr>
        <w:jc w:val="center"/>
      </w:pPr>
      <w:r>
        <w:rPr>
          <w:b w:val="0"/>
          <w:i/>
        </w:rPr>
        <w:t>(Dành cho cá nhân cư trú có thu nhập từ chuyển nhượng chứng khoán)</w:t>
      </w:r>
    </w:p>
    <w:p>
      <w:pPr>
        <w:jc w:val="center"/>
      </w:pPr>
      <w:r>
        <w:rPr>
          <w:b/>
          <w:i w:val="0"/>
        </w:rPr>
        <w:t>[01]</w:t>
      </w:r>
      <w:r>
        <w:rPr>
          <w:b w:val="0"/>
          <w:i w:val="0"/>
        </w:rPr>
        <w:t xml:space="preserve"> Kỳ tính thuế: 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r>
        <w:rPr>
          <w:b/>
          <w:i w:val="0"/>
        </w:rPr>
        <w:t>[04] Tên người nộp thuế:</w:t>
      </w:r>
      <w:r>
        <w:rPr>
          <w:b w:val="0"/>
          <w:i w:val="0"/>
        </w:rPr>
        <w:t xml:space="preserve">................................................................................................................... </w:t>
      </w:r>
    </w:p>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w:t>
      </w:r>
      <w:r>
        <w:rPr>
          <w:b/>
          <w:i w:val="0"/>
        </w:rPr>
        <w:t xml:space="preserve">12] </w:t>
      </w:r>
      <w:r>
        <w:rPr>
          <w:b w:val="0"/>
          <w:i w:val="0"/>
        </w:rPr>
        <w:t>Số tài khoản (chứng khoán):</w:t>
      </w:r>
      <w:r>
        <w:rPr>
          <w:b w:val="0"/>
          <w:i w:val="0"/>
        </w:rPr>
        <w:t xml:space="preserve">.................................................. </w:t>
      </w:r>
      <w:r>
        <w:rPr>
          <w:b w:val="0"/>
          <w:i w:val="0"/>
        </w:rPr>
        <w:t>[12c] Mở tại:</w:t>
      </w:r>
      <w:r>
        <w:rPr>
          <w:b w:val="0"/>
          <w:i w:val="0"/>
        </w:rPr>
        <w:t xml:space="preserve">..................... </w:t>
      </w:r>
    </w:p>
    <w:p>
      <w:r>
        <w:rPr>
          <w:b w:val="0"/>
          <w:i w:val="0"/>
        </w:rPr>
        <w:t xml:space="preserve">       </w:t>
      </w:r>
      <w:r>
        <w:rPr>
          <w:b w:val="0"/>
          <w:i w:val="0"/>
        </w:rPr>
        <w:t>[12b] Số tài khoản (ngân hàng):</w:t>
      </w:r>
      <w:r>
        <w:rPr>
          <w:b w:val="0"/>
          <w:i w:val="0"/>
        </w:rPr>
        <w:t xml:space="preserve">............................................ </w:t>
      </w:r>
      <w:r>
        <w:rPr>
          <w:b w:val="0"/>
          <w:i w:val="0"/>
        </w:rPr>
        <w:t>[12c] Mở tại:</w:t>
      </w:r>
      <w:r>
        <w:rPr>
          <w:b w:val="0"/>
          <w:i w:val="0"/>
        </w:rPr>
        <w:t xml:space="preserve">..................... </w:t>
      </w:r>
    </w:p>
    <w:p>
      <w:r>
        <w:rPr>
          <w:b/>
          <w:i w:val="0"/>
        </w:rPr>
        <w:t>[13] Tên đại lý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[14]</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[15]</w:t>
      </w:r>
      <w:r>
        <w:rPr>
          <w:b w:val="0"/>
          <w:i w:val="0"/>
        </w:rPr>
        <w:t xml:space="preserve"> Địa chỉ:</w:t>
      </w:r>
      <w:r>
        <w:rPr>
          <w:b w:val="0"/>
          <w:i w:val="0"/>
        </w:rPr>
        <w:t xml:space="preserve">................................................................................................................................................. </w:t>
      </w:r>
    </w:p>
    <w:p>
      <w:r>
        <w:rPr>
          <w:b/>
          <w:i w:val="0"/>
        </w:rPr>
        <w:t>[16]</w:t>
      </w:r>
      <w:r>
        <w:rPr>
          <w:b w:val="0"/>
          <w:i w:val="0"/>
        </w:rPr>
        <w:t xml:space="preserve"> Quận/huyện:</w:t>
      </w:r>
      <w:r>
        <w:rPr>
          <w:b w:val="0"/>
          <w:i w:val="0"/>
        </w:rPr>
        <w:t xml:space="preserve">.................................................. </w:t>
      </w:r>
      <w:r>
        <w:rPr>
          <w:b/>
          <w:i w:val="0"/>
        </w:rPr>
        <w:t>[17]</w:t>
      </w:r>
      <w:r>
        <w:rPr>
          <w:b w:val="0"/>
          <w:i w:val="0"/>
        </w:rPr>
        <w:t xml:space="preserve"> Tỉnh/thành phố:</w:t>
      </w:r>
      <w:r>
        <w:rPr>
          <w:b w:val="0"/>
          <w:i w:val="0"/>
        </w:rPr>
        <w:t xml:space="preserve">...................................... </w:t>
      </w:r>
    </w:p>
    <w:p>
      <w:r>
        <w:rPr>
          <w:b/>
          <w:i w:val="0"/>
        </w:rPr>
        <w:t>[18]</w:t>
      </w:r>
      <w:r>
        <w:rPr>
          <w:b w:val="0"/>
          <w:i w:val="0"/>
        </w:rPr>
        <w:t xml:space="preserve"> Điện thoại:</w:t>
      </w:r>
      <w:r>
        <w:rPr>
          <w:b w:val="0"/>
          <w:i w:val="0"/>
        </w:rPr>
        <w:t xml:space="preserve">................................ </w:t>
      </w:r>
      <w:r>
        <w:rPr>
          <w:b/>
          <w:i w:val="0"/>
        </w:rPr>
        <w:t>[19]</w:t>
      </w:r>
      <w:r>
        <w:rPr>
          <w:b w:val="0"/>
          <w:i w:val="0"/>
        </w:rPr>
        <w:t xml:space="preserve"> Fax:</w:t>
      </w:r>
      <w:r>
        <w:rPr>
          <w:b w:val="0"/>
          <w:i w:val="0"/>
        </w:rPr>
        <w:t xml:space="preserve">....................................... </w:t>
      </w:r>
      <w:r>
        <w:rPr>
          <w:b/>
          <w:i w:val="0"/>
        </w:rPr>
        <w:t>[20]</w:t>
      </w:r>
      <w:r>
        <w:rPr>
          <w:b w:val="0"/>
          <w:i w:val="0"/>
        </w:rPr>
        <w:t xml:space="preserve"> Email:</w:t>
      </w:r>
      <w:r>
        <w:rPr>
          <w:b w:val="0"/>
          <w:i w:val="0"/>
        </w:rPr>
        <w:t xml:space="preserve">..................... </w:t>
      </w:r>
    </w:p>
    <w:p>
      <w:r>
        <w:rPr>
          <w:b/>
          <w:i w:val="0"/>
        </w:rPr>
        <w:t>[21]</w:t>
      </w:r>
      <w:r>
        <w:rPr>
          <w:b w:val="0"/>
          <w:i w:val="0"/>
        </w:rPr>
        <w:t xml:space="preserve"> Hợp đồng đại lý thuế:</w:t>
      </w:r>
      <w:r>
        <w:rPr>
          <w:b w:val="0"/>
          <w:i w:val="0"/>
        </w:rPr>
        <w:t xml:space="preserve">............................................................................................................................................................................ </w:t>
      </w:r>
      <w:r>
        <w:rPr>
          <w:b w:val="0"/>
          <w:i w:val="0"/>
        </w:rPr>
        <w:t xml:space="preserve">............................................................................................................................................................................ </w:t>
      </w:r>
      <w:r>
        <w:rPr>
          <w:b w:val="0"/>
          <w:i w:val="0"/>
        </w:rPr>
        <w:t xml:space="preserve">............................................................................................................................................................................ </w:t>
      </w:r>
      <w:r>
        <w:rPr>
          <w:b w:val="0"/>
          <w:i w:val="0"/>
        </w:rPr>
        <w:t xml:space="preserve">............................................................................................................................................................................ </w:t>
      </w:r>
    </w:p>
    <w:p>
      <w:pPr>
        <w:jc w:val="right"/>
      </w:pPr>
      <w:r>
        <w:rPr>
          <w:b w:val="0"/>
          <w:i/>
        </w:rPr>
        <w:t xml:space="preserve">Đơn vị tiền: đồng Việt Nam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 xml:space="preserve">XÁC ĐỊNH THU NHẬP TÍNH THUẾ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giá trị chứng khoán bán ra</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giá trị chứng khoán mua vào</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chi phí liên quan</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nhập chịu thuế [25]=[22]-[23]-[24]</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XÁC ĐỊNH SỐ THUẾ PHẢI NỘP CẢ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thuế phải nộp trong kỳ</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thuế đã khấu trừ theo thuế suất 0,1% trong kỳ</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thuế còn phải nộp [28]=[26]-[27] &gt; 0</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Số thuế nộp thừa ([29]=[26]-[27] &lt; 0) </w:t>
      </w:r>
      <w:r>
        <w:rPr>
          <w:b w:val="0"/>
          <w:i w:val="0"/>
        </w:rPr>
        <w:br/>
      </w:r>
      <w:r>
        <w:rPr>
          <w:b w:val="0"/>
          <w:i w:val="0"/>
        </w:rPr>
        <w:br/>
      </w:r>
      <w:r>
        <w:rPr>
          <w:b w:val="0"/>
          <w:i w:val="0"/>
        </w:rPr>
        <w:t>[29]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Số thuế đề nghị hoàn trả [30]=[31]+[32]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t>Số thuế hoàn trả vào tài khoản người nộp thuế</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thuế bù trừ cho khoản phải nộp Ngân sách nhà nước khác</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 xml:space="preserve">Phụ lục </w:t>
      </w:r>
    </w:p>
    <w:p>
      <w:pPr>
        <w:jc w:val="center"/>
      </w:pPr>
      <w:r>
        <w:rPr>
          <w:b/>
          <w:i w:val="0"/>
        </w:rPr>
        <w:t xml:space="preserve">BẢNG KÊ CHI TIẾT </w:t>
      </w:r>
    </w:p>
    <w:p>
      <w:pPr>
        <w:jc w:val="center"/>
      </w:pPr>
      <w:r>
        <w:rPr>
          <w:b/>
          <w:i w:val="0"/>
        </w:rPr>
        <w:t>CHỨNG KHOÁN ĐÃ CHUYỂN NHƯỢNG TRONG NĂM</w:t>
      </w:r>
    </w:p>
    <w:p>
      <w:pPr>
        <w:jc w:val="center"/>
      </w:pPr>
      <w:r>
        <w:rPr>
          <w:b w:val="0"/>
          <w:i/>
        </w:rPr>
        <w:t>(kèm theo tờ khai quyết toán thuế thu nhập cá nhân mẫu số 13/KK-TNCN)</w:t>
      </w:r>
    </w:p>
    <w:p>
      <w:pPr>
        <w:jc w:val="center"/>
      </w:pPr>
      <w:r>
        <w:rPr>
          <w:b/>
          <w:i w:val="0"/>
        </w:rPr>
        <w:t>[01]</w:t>
      </w:r>
      <w:r>
        <w:rPr>
          <w:b w:val="0"/>
          <w:i w:val="0"/>
        </w:rPr>
        <w:t xml:space="preserve"> Kỳ tính thuế: Năm</w:t>
      </w:r>
      <w:r>
        <w:rPr>
          <w:b w:val="0"/>
          <w:i w:val="0"/>
        </w:rPr>
        <w:t xml:space="preserve">                         </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 xml:space="preserve">.......................................................................................................... </w:t>
      </w:r>
    </w:p>
    <w:p>
      <w:pPr>
        <w:jc w:val="right"/>
      </w:pPr>
      <w:r>
        <w:rPr>
          <w:b w:val="0"/>
          <w:i/>
        </w:rPr>
        <w:t xml:space="preserve">Đơn vị tiền: đồng Việt Nam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chứng khoán</w:t>
      </w:r>
      <w:r>
        <w:rPr>
          <w:b w:val="0"/>
          <w:i w:val="0"/>
        </w:rPr>
        <w:br/>
      </w:r>
      <w:r>
        <w:rPr>
          <w:b w:val="0"/>
          <w:i w:val="0"/>
        </w:rPr>
        <w:br/>
      </w:r>
      <w:r>
        <w:rPr>
          <w:b/>
          <w:i w:val="0"/>
        </w:rPr>
        <w:t>Giá bán</w:t>
      </w:r>
      <w:r>
        <w:rPr>
          <w:b w:val="0"/>
          <w:i w:val="0"/>
        </w:rPr>
        <w:br/>
      </w:r>
      <w:r>
        <w:rPr>
          <w:b w:val="0"/>
          <w:i w:val="0"/>
        </w:rPr>
        <w:br/>
      </w:r>
      <w:r>
        <w:rPr>
          <w:b/>
          <w:i w:val="0"/>
        </w:rPr>
        <w:t>Giá mua</w:t>
      </w:r>
      <w:r>
        <w:rPr>
          <w:b w:val="0"/>
          <w:i w:val="0"/>
        </w:rPr>
        <w:br/>
      </w:r>
      <w:r>
        <w:rPr>
          <w:b w:val="0"/>
          <w:i w:val="0"/>
        </w:rPr>
        <w:br/>
      </w:r>
      <w:r>
        <w:rPr>
          <w:b/>
          <w:i w:val="0"/>
        </w:rPr>
        <w:t>Chi phí</w:t>
      </w:r>
      <w:r>
        <w:rPr>
          <w:b w:val="0"/>
          <w:i w:val="0"/>
        </w:rPr>
        <w:br/>
      </w:r>
      <w:r>
        <w:rPr>
          <w:b w:val="0"/>
          <w:i w:val="0"/>
        </w:rPr>
        <w:br/>
      </w:r>
      <w:r>
        <w:rPr>
          <w:b/>
          <w:i w:val="0"/>
        </w:rPr>
        <w:t>Thu nhập chịu thuế</w:t>
      </w:r>
      <w:r>
        <w:rPr>
          <w:b w:val="0"/>
          <w:i w:val="0"/>
        </w:rPr>
        <w:br/>
      </w:r>
      <w:r>
        <w:rPr>
          <w:b w:val="0"/>
          <w:i w:val="0"/>
        </w:rPr>
        <w:br/>
      </w:r>
      <w:r>
        <w:rPr>
          <w:b/>
          <w:i w:val="0"/>
        </w:rPr>
        <w:t>Chứng từ</w:t>
      </w:r>
      <w:r>
        <w:rPr>
          <w:b w:val="0"/>
          <w:i w:val="0"/>
        </w:rPr>
        <w:br/>
      </w:r>
      <w:r>
        <w:rPr>
          <w:b w:val="0"/>
          <w:i w:val="0"/>
        </w:rPr>
        <w:br/>
      </w:r>
      <w:r>
        <w:rPr>
          <w:b w:val="0"/>
          <w:i w:val="0"/>
        </w:rPr>
        <w:br/>
      </w:r>
      <w:r>
        <w:rPr>
          <w:b w:val="0"/>
          <w:i w:val="0"/>
        </w:rPr>
        <w:br/>
      </w:r>
      <w:r>
        <w:rPr>
          <w:b/>
          <w:i w:val="0"/>
        </w:rPr>
        <w:t>Số thuế đã khấu trừ</w:t>
      </w:r>
      <w:r>
        <w:rPr>
          <w:b w:val="0"/>
          <w:i w:val="0"/>
        </w:rPr>
        <w:br/>
      </w:r>
      <w:r>
        <w:rPr>
          <w:b w:val="0"/>
          <w:i w:val="0"/>
        </w:rPr>
        <w:br/>
      </w:r>
      <w:r>
        <w:rPr>
          <w:b/>
          <w:i w:val="0"/>
        </w:rPr>
        <w:t>Số, kí hiệu chứng từ</w:t>
      </w:r>
      <w:r>
        <w:rPr>
          <w:b w:val="0"/>
          <w:i w:val="0"/>
        </w:rPr>
        <w:br/>
      </w:r>
      <w:r>
        <w:rPr>
          <w:b w:val="0"/>
          <w:i w:val="0"/>
        </w:rPr>
        <w:br/>
      </w:r>
      <w:r>
        <w:rPr>
          <w:b/>
          <w:i w:val="0"/>
        </w:rPr>
        <w:t>Ngày, tháng , năm chứng từ</w:t>
      </w:r>
      <w:r>
        <w:rPr>
          <w:b w:val="0"/>
          <w:i w:val="0"/>
        </w:rPr>
        <w:br/>
      </w:r>
      <w:r>
        <w:rPr>
          <w:b w:val="0"/>
          <w:i w:val="0"/>
        </w:rPr>
        <w:br/>
      </w:r>
      <w:r>
        <w:rPr>
          <w:b w:val="0"/>
          <w:i w:val="0"/>
        </w:rPr>
        <w:br/>
      </w:r>
      <w:r>
        <w:rPr>
          <w:b w:val="0"/>
          <w:i w:val="0"/>
        </w:rPr>
        <w:br/>
      </w:r>
      <w:r>
        <w:rPr>
          <w:b/>
          <w:i w:val="0"/>
        </w:rPr>
        <w:t>[06]</w:t>
      </w:r>
      <w:r>
        <w:rPr>
          <w:b w:val="0"/>
          <w:i w:val="0"/>
        </w:rPr>
        <w:br/>
      </w:r>
      <w:r>
        <w:rPr>
          <w:b w:val="0"/>
          <w:i w:val="0"/>
        </w:rPr>
        <w:br/>
      </w:r>
      <w:r>
        <w:rPr>
          <w:b/>
          <w:i w:val="0"/>
        </w:rPr>
        <w:t>[07]</w:t>
      </w:r>
      <w:r>
        <w:rPr>
          <w:b w:val="0"/>
          <w:i w:val="0"/>
        </w:rPr>
        <w:br/>
      </w:r>
      <w:r>
        <w:rPr>
          <w:b w:val="0"/>
          <w:i w:val="0"/>
        </w:rPr>
        <w:br/>
      </w:r>
      <w:r>
        <w:rPr>
          <w:b/>
          <w:i w:val="0"/>
        </w:rPr>
        <w:t>[08]</w:t>
      </w:r>
      <w:r>
        <w:rPr>
          <w:b w:val="0"/>
          <w:i w:val="0"/>
        </w:rPr>
        <w:br/>
      </w:r>
      <w:r>
        <w:rPr>
          <w:b w:val="0"/>
          <w:i w:val="0"/>
        </w:rPr>
        <w:br/>
      </w:r>
      <w:r>
        <w:rPr>
          <w:b/>
          <w:i w:val="0"/>
        </w:rPr>
        <w:t>[09]</w:t>
      </w:r>
      <w:r>
        <w:rPr>
          <w:b w:val="0"/>
          <w:i w:val="0"/>
        </w:rPr>
        <w:br/>
      </w:r>
      <w:r>
        <w:rPr>
          <w:b w:val="0"/>
          <w:i w:val="0"/>
        </w:rPr>
        <w:br/>
      </w:r>
      <w:r>
        <w:rPr>
          <w:b/>
          <w:i w:val="0"/>
        </w:rPr>
        <w:t>[10]</w:t>
      </w:r>
      <w:r>
        <w:rPr>
          <w:b w:val="0"/>
          <w:i w:val="0"/>
        </w:rPr>
        <w:br/>
      </w:r>
      <w:r>
        <w:rPr>
          <w:b w:val="0"/>
          <w:i w:val="0"/>
        </w:rPr>
        <w:br/>
      </w:r>
      <w:r>
        <w:rPr>
          <w:b/>
          <w:i w:val="0"/>
        </w:rPr>
        <w:t>[11]=[08]-[09]-[10]</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chứng khoán</w:t>
            </w:r>
          </w:p>
        </w:tc>
        <w:tc>
          <w:tcPr>
            <w:tcW w:type="dxa" w:w="1234"/>
          </w:tcPr>
          <w:p>
            <w:r>
              <w:rPr>
                <w:b w:val="0"/>
                <w:i w:val="0"/>
              </w:rPr>
              <w:br/>
            </w:r>
            <w:r>
              <w:rPr>
                <w:b/>
                <w:i w:val="0"/>
              </w:rPr>
              <w:t>Giá bán</w:t>
            </w:r>
          </w:p>
        </w:tc>
        <w:tc>
          <w:tcPr>
            <w:tcW w:type="dxa" w:w="1234"/>
          </w:tcPr>
          <w:p>
            <w:r>
              <w:rPr>
                <w:b w:val="0"/>
                <w:i w:val="0"/>
              </w:rPr>
              <w:br/>
            </w:r>
            <w:r>
              <w:rPr>
                <w:b/>
                <w:i w:val="0"/>
              </w:rPr>
              <w:t>Giá mua</w:t>
            </w:r>
          </w:p>
        </w:tc>
        <w:tc>
          <w:tcPr>
            <w:tcW w:type="dxa" w:w="1234"/>
          </w:tcPr>
          <w:p>
            <w:r>
              <w:rPr>
                <w:b w:val="0"/>
                <w:i w:val="0"/>
              </w:rPr>
              <w:br/>
            </w:r>
            <w:r>
              <w:rPr>
                <w:b/>
                <w:i w:val="0"/>
              </w:rPr>
              <w:t>Chi phí</w:t>
            </w:r>
          </w:p>
        </w:tc>
        <w:tc>
          <w:tcPr>
            <w:tcW w:type="dxa" w:w="1234"/>
          </w:tcPr>
          <w:p>
            <w:r>
              <w:rPr>
                <w:b w:val="0"/>
                <w:i w:val="0"/>
              </w:rPr>
              <w:br/>
            </w:r>
            <w:r>
              <w:rPr>
                <w:b/>
                <w:i w:val="0"/>
              </w:rPr>
              <w:t>Thu nhập chịu thuế</w:t>
            </w:r>
          </w:p>
        </w:tc>
        <w:tc>
          <w:tcPr>
            <w:tcW w:type="dxa" w:w="1234"/>
          </w:tcPr>
          <w:p>
            <w:r>
              <w:rPr>
                <w:b w:val="0"/>
                <w:i w:val="0"/>
              </w:rPr>
              <w:br/>
            </w:r>
            <w:r>
              <w:rPr>
                <w:b/>
                <w:i w:val="0"/>
              </w:rPr>
              <w:t>Chứng từ</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w:t>
      </w:r>
      <w:r>
        <w:rPr>
          <w:b/>
          <w:i w:val="0"/>
        </w:rPr>
        <w:t xml:space="preserve">   </w:t>
      </w:r>
      <w:r>
        <w:rPr>
          <w:b/>
          <w:i w:val="0"/>
        </w:rPr>
        <w:t xml:space="preserve">THUẾ THU NHẬP CÁ NHÂN </w:t>
      </w:r>
    </w:p>
    <w:p>
      <w:pPr>
        <w:jc w:val="center"/>
      </w:pPr>
      <w:r>
        <w:rPr>
          <w:b w:val="0"/>
          <w:i/>
        </w:rPr>
        <w:t>(Dành cho cá nhân nhận thừa kế, quà tặng không phải là bất động sản)</w:t>
      </w:r>
    </w:p>
    <w:p>
      <w:pPr>
        <w:jc w:val="center"/>
      </w:pPr>
      <w:r>
        <w:rPr>
          <w:b/>
          <w:i w:val="0"/>
        </w:rPr>
        <w:t xml:space="preserve"> </w:t>
      </w:r>
      <w:r>
        <w:rPr>
          <w:b/>
          <w:i w:val="0"/>
        </w:rPr>
        <w:t>[01]</w:t>
      </w:r>
      <w:r>
        <w:rPr>
          <w:b w:val="0"/>
          <w:i w:val="0"/>
        </w:rPr>
        <w:t xml:space="preserve"> Kỳ tính thuế: năm</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A - PHẦN CÁ NHÂN TỰ KÊ KHAI</w:t>
      </w:r>
    </w:p>
    <w:p>
      <w:r>
        <w:rPr>
          <w:b/>
          <w:i w:val="0"/>
        </w:rPr>
        <w:t>I. Thông tin cá nhân nhận thừa kế, quà tặng</w:t>
      </w:r>
    </w:p>
    <w:p>
      <w:r>
        <w:rPr>
          <w:b/>
          <w:i w:val="0"/>
        </w:rPr>
        <w:t xml:space="preserve">1. </w:t>
      </w:r>
      <w:r>
        <w:rPr>
          <w:b w:val="0"/>
          <w:i w:val="0"/>
        </w:rPr>
        <w:t>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Quốc tịch:</w:t>
      </w:r>
      <w:r>
        <w:rPr>
          <w:b w:val="0"/>
          <w:i w:val="0"/>
        </w:rPr>
        <w:t xml:space="preserve">................................................................................................................................................ </w:t>
      </w:r>
    </w:p>
    <w:p>
      <w:r>
        <w:rPr>
          <w:b/>
          <w:i w:val="0"/>
        </w:rPr>
        <w:t>4.</w:t>
      </w:r>
      <w:r>
        <w:rPr>
          <w:b w:val="0"/>
          <w:i w:val="0"/>
        </w:rPr>
        <w:t xml:space="preserve"> Địa chỉ:</w:t>
      </w:r>
      <w:r>
        <w:rPr>
          <w:b w:val="0"/>
          <w:i w:val="0"/>
        </w:rPr>
        <w:t xml:space="preserve">...................................................................................................................................................... </w:t>
      </w:r>
    </w:p>
    <w:p>
      <w:r>
        <w:rPr>
          <w:b/>
          <w:i w:val="0"/>
        </w:rPr>
        <w:t xml:space="preserve">5. </w:t>
      </w:r>
      <w:r>
        <w:rPr>
          <w:b w:val="0"/>
          <w:i w:val="0"/>
        </w:rPr>
        <w:t>Quận/huyện:</w:t>
      </w:r>
      <w:r>
        <w:rPr>
          <w:b w:val="0"/>
          <w:i w:val="0"/>
        </w:rPr>
        <w:t xml:space="preserve">............................................................ </w:t>
      </w:r>
      <w:r>
        <w:rPr>
          <w:b/>
          <w:i w:val="0"/>
        </w:rPr>
        <w:t>6.</w:t>
      </w:r>
      <w:r>
        <w:rPr>
          <w:b w:val="0"/>
          <w:i w:val="0"/>
        </w:rPr>
        <w:t xml:space="preserve"> Tỉnh/thành phố:</w:t>
      </w:r>
      <w:r>
        <w:rPr>
          <w:b w:val="0"/>
          <w:i w:val="0"/>
        </w:rPr>
        <w:t xml:space="preserve">...................................... </w:t>
      </w:r>
    </w:p>
    <w:p>
      <w:r>
        <w:rPr>
          <w:b/>
          <w:i w:val="0"/>
        </w:rPr>
        <w:t>7.</w:t>
      </w:r>
      <w:r>
        <w:rPr>
          <w:b w:val="0"/>
          <w:i w:val="0"/>
        </w:rPr>
        <w:t xml:space="preserve"> Điện thoại:</w:t>
      </w:r>
      <w:r>
        <w:rPr>
          <w:b w:val="0"/>
          <w:i w:val="0"/>
        </w:rPr>
        <w:t xml:space="preserve">.......................................... </w:t>
      </w:r>
      <w:r>
        <w:rPr>
          <w:b/>
          <w:i w:val="0"/>
        </w:rPr>
        <w:t>8.</w:t>
      </w:r>
      <w:r>
        <w:rPr>
          <w:b w:val="0"/>
          <w:i w:val="0"/>
        </w:rPr>
        <w:t xml:space="preserve"> Fax:</w:t>
      </w:r>
      <w:r>
        <w:rPr>
          <w:b w:val="0"/>
          <w:i w:val="0"/>
        </w:rPr>
        <w:t xml:space="preserve">............................................ </w:t>
      </w:r>
      <w:r>
        <w:rPr>
          <w:b/>
          <w:i w:val="0"/>
        </w:rPr>
        <w:t>9.</w:t>
      </w:r>
      <w:r>
        <w:rPr>
          <w:b w:val="0"/>
          <w:i w:val="0"/>
        </w:rPr>
        <w:t xml:space="preserve"> Email:</w:t>
      </w:r>
      <w:r>
        <w:rPr>
          <w:b w:val="0"/>
          <w:i w:val="0"/>
        </w:rPr>
        <w:t xml:space="preserve">..................... </w:t>
      </w:r>
    </w:p>
    <w:p>
      <w:r>
        <w:rPr>
          <w:b/>
          <w:i w:val="0"/>
        </w:rPr>
        <w:t xml:space="preserve">10. </w:t>
      </w:r>
      <w:r>
        <w:rPr>
          <w:b w:val="0"/>
          <w:i w:val="0"/>
        </w:rPr>
        <w:t>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11.</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12.</w:t>
      </w:r>
      <w:r>
        <w:rPr>
          <w:b w:val="0"/>
          <w:i w:val="0"/>
        </w:rPr>
        <w:t xml:space="preserve"> Địa chỉ:</w:t>
      </w:r>
      <w:r>
        <w:rPr>
          <w:b w:val="0"/>
          <w:i w:val="0"/>
        </w:rPr>
        <w:t xml:space="preserve">................................................................................................................................................... </w:t>
      </w:r>
    </w:p>
    <w:p>
      <w:r>
        <w:rPr>
          <w:b/>
          <w:i w:val="0"/>
        </w:rPr>
        <w:t xml:space="preserve">13. </w:t>
      </w:r>
      <w:r>
        <w:rPr>
          <w:b w:val="0"/>
          <w:i w:val="0"/>
        </w:rPr>
        <w:t>Quận/huyện:</w:t>
      </w:r>
      <w:r>
        <w:rPr>
          <w:b w:val="0"/>
          <w:i w:val="0"/>
        </w:rPr>
        <w:t xml:space="preserve">....................................................... </w:t>
      </w:r>
      <w:r>
        <w:rPr>
          <w:b/>
          <w:i w:val="0"/>
        </w:rPr>
        <w:t>14</w:t>
      </w:r>
      <w:r>
        <w:rPr>
          <w:b/>
          <w:i w:val="0"/>
        </w:rPr>
        <w:t>.</w:t>
      </w:r>
      <w:r>
        <w:rPr>
          <w:b w:val="0"/>
          <w:i w:val="0"/>
        </w:rPr>
        <w:t xml:space="preserve"> Tỉnh/thành phố:</w:t>
      </w:r>
      <w:r>
        <w:rPr>
          <w:b w:val="0"/>
          <w:i w:val="0"/>
        </w:rPr>
        <w:t xml:space="preserve">...................................... </w:t>
      </w:r>
    </w:p>
    <w:p>
      <w:r>
        <w:rPr>
          <w:b/>
          <w:i w:val="0"/>
        </w:rPr>
        <w:t>15.</w:t>
      </w:r>
      <w:r>
        <w:rPr>
          <w:b w:val="0"/>
          <w:i w:val="0"/>
        </w:rPr>
        <w:t xml:space="preserve"> Điện thoại:</w:t>
      </w:r>
      <w:r>
        <w:rPr>
          <w:b w:val="0"/>
          <w:i w:val="0"/>
        </w:rPr>
        <w:t xml:space="preserve">..................................... </w:t>
      </w:r>
      <w:r>
        <w:rPr>
          <w:b/>
          <w:i w:val="0"/>
        </w:rPr>
        <w:t>16.</w:t>
      </w:r>
      <w:r>
        <w:rPr>
          <w:b w:val="0"/>
          <w:i w:val="0"/>
        </w:rPr>
        <w:t xml:space="preserve"> Fax:</w:t>
      </w:r>
      <w:r>
        <w:rPr>
          <w:b w:val="0"/>
          <w:i w:val="0"/>
        </w:rPr>
        <w:t xml:space="preserve">......................................... </w:t>
      </w:r>
      <w:r>
        <w:rPr>
          <w:b/>
          <w:i w:val="0"/>
        </w:rPr>
        <w:t>17.</w:t>
      </w:r>
      <w:r>
        <w:rPr>
          <w:b w:val="0"/>
          <w:i w:val="0"/>
        </w:rPr>
        <w:t xml:space="preserve"> Email:</w:t>
      </w:r>
      <w:r>
        <w:rPr>
          <w:b w:val="0"/>
          <w:i w:val="0"/>
        </w:rPr>
        <w:t xml:space="preserve">..................... </w:t>
      </w:r>
    </w:p>
    <w:p>
      <w:r>
        <w:rPr>
          <w:b/>
          <w:i w:val="0"/>
        </w:rPr>
        <w:t>1</w:t>
      </w:r>
      <w:r>
        <w:rPr>
          <w:b/>
          <w:i w:val="0"/>
        </w:rPr>
        <w:t>8</w:t>
      </w:r>
      <w:r>
        <w:rPr>
          <w:b/>
          <w:i w:val="0"/>
        </w:rPr>
        <w:t>.</w:t>
      </w:r>
      <w:r>
        <w:rPr>
          <w:b w:val="0"/>
          <w:i w:val="0"/>
        </w:rPr>
        <w:t xml:space="preserve"> Hợp đồng đại lý thuế:</w:t>
      </w:r>
      <w:r>
        <w:rPr>
          <w:b w:val="0"/>
          <w:i w:val="0"/>
        </w:rPr>
        <w:t xml:space="preserve">............................................................................................................................................................................ </w:t>
      </w:r>
      <w:r>
        <w:rPr>
          <w:b w:val="0"/>
          <w:i w:val="0"/>
        </w:rPr>
        <w:t xml:space="preserve">............................................................................................................................................................................ </w:t>
      </w:r>
      <w:r>
        <w:rPr>
          <w:b w:val="0"/>
          <w:i w:val="0"/>
        </w:rPr>
        <w:t xml:space="preserve">............................................................................................................................................................................ </w:t>
      </w:r>
    </w:p>
    <w:p>
      <w:r>
        <w:rPr>
          <w:b/>
          <w:i w:val="0"/>
        </w:rPr>
        <w:t>II. Văn bản giao nhận thừa kế, quà tặng</w:t>
      </w:r>
    </w:p>
    <w:p>
      <w:r>
        <w:rPr>
          <w:b w:val="0"/>
          <w:i w:val="0"/>
        </w:rPr>
        <w:t>Làm tại:</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r>
        <w:rPr>
          <w:b w:val="0"/>
          <w:i w:val="0"/>
        </w:rPr>
        <w:t>đã được cơ quan công chứng chứng nhận ngày</w:t>
      </w:r>
      <w:r>
        <w:rPr>
          <w:b w:val="0"/>
          <w:i w:val="0"/>
        </w:rPr>
        <w:t xml:space="preserve">.............. </w:t>
      </w:r>
      <w:r>
        <w:rPr>
          <w:b w:val="0"/>
          <w:i w:val="0"/>
        </w:rPr>
        <w:t>tháng</w:t>
      </w:r>
      <w:r>
        <w:rPr>
          <w:b w:val="0"/>
          <w:i w:val="0"/>
        </w:rPr>
        <w:t xml:space="preserve">............. </w:t>
      </w:r>
      <w:r>
        <w:rPr>
          <w:b w:val="0"/>
          <w:i w:val="0"/>
        </w:rPr>
        <w:t>năm</w:t>
      </w:r>
      <w:r>
        <w:rPr>
          <w:b w:val="0"/>
          <w:i w:val="0"/>
        </w:rPr>
        <w:t xml:space="preserve">..................... </w:t>
      </w:r>
    </w:p>
    <w:p>
      <w:r>
        <w:rPr>
          <w:b/>
          <w:i w:val="0"/>
        </w:rPr>
        <w:t>III. Thông tin về cá nhân cho thừa kế, quà tặng</w:t>
      </w:r>
    </w:p>
    <w:p>
      <w:r>
        <w:rPr>
          <w:b/>
          <w:i w:val="0"/>
        </w:rPr>
        <w:t xml:space="preserve">1. </w:t>
      </w:r>
      <w:r>
        <w:rPr>
          <w:b w:val="0"/>
          <w:i w:val="0"/>
        </w:rPr>
        <w:t>Họ và tên:</w:t>
      </w:r>
      <w:r>
        <w:rPr>
          <w:b w:val="0"/>
          <w:i w:val="0"/>
        </w:rPr>
        <w:t xml:space="preserve">................................................................................................................................................ </w:t>
      </w:r>
    </w:p>
    <w:p>
      <w:r>
        <w:rPr>
          <w:b/>
          <w:i w:val="0"/>
        </w:rPr>
        <w:t>3.</w:t>
      </w:r>
      <w:r>
        <w:rPr>
          <w:b w:val="0"/>
          <w:i w:val="0"/>
        </w:rPr>
        <w:t xml:space="preserve"> Quốc tịch:</w:t>
      </w:r>
      <w:r>
        <w:rPr>
          <w:b w:val="0"/>
          <w:i w:val="0"/>
        </w:rPr>
        <w:t xml:space="preserve">................................................................................................................................................ </w:t>
      </w:r>
    </w:p>
    <w:p>
      <w:r>
        <w:rPr>
          <w:b/>
          <w:i w:val="0"/>
        </w:rPr>
        <w:t>4.</w:t>
      </w:r>
      <w:r>
        <w:rPr>
          <w:b w:val="0"/>
          <w:i w:val="0"/>
        </w:rPr>
        <w:t xml:space="preserve"> Địa chỉ:</w:t>
      </w:r>
      <w:r>
        <w:rPr>
          <w:b w:val="0"/>
          <w:i w:val="0"/>
        </w:rPr>
        <w:t xml:space="preserve">...................................................................................................................................................... </w:t>
      </w:r>
    </w:p>
    <w:p>
      <w:r>
        <w:rPr>
          <w:b/>
          <w:i w:val="0"/>
        </w:rPr>
        <w:t>5.</w:t>
      </w:r>
      <w:r>
        <w:rPr>
          <w:b w:val="0"/>
          <w:i w:val="0"/>
        </w:rPr>
        <w:t xml:space="preserve"> Điện thoại:</w:t>
      </w:r>
      <w:r>
        <w:rPr>
          <w:b w:val="0"/>
          <w:i w:val="0"/>
        </w:rPr>
        <w:t xml:space="preserve">.......................................... </w:t>
      </w:r>
      <w:r>
        <w:rPr>
          <w:b/>
          <w:i w:val="0"/>
        </w:rPr>
        <w:t>6.</w:t>
      </w:r>
      <w:r>
        <w:rPr>
          <w:b w:val="0"/>
          <w:i w:val="0"/>
        </w:rPr>
        <w:t xml:space="preserve"> Fax:</w:t>
      </w:r>
      <w:r>
        <w:rPr>
          <w:b w:val="0"/>
          <w:i w:val="0"/>
        </w:rPr>
        <w:t xml:space="preserve">............................................ </w:t>
      </w:r>
      <w:r>
        <w:rPr>
          <w:b/>
          <w:i w:val="0"/>
        </w:rPr>
        <w:t>7</w:t>
      </w:r>
      <w:r>
        <w:rPr>
          <w:b/>
          <w:i w:val="0"/>
        </w:rPr>
        <w:t>.</w:t>
      </w:r>
      <w:r>
        <w:rPr>
          <w:b w:val="0"/>
          <w:i w:val="0"/>
        </w:rPr>
        <w:t xml:space="preserve"> Email:</w:t>
      </w:r>
      <w:r>
        <w:rPr>
          <w:b w:val="0"/>
          <w:i w:val="0"/>
        </w:rPr>
        <w:t xml:space="preserve">..................... </w:t>
      </w:r>
    </w:p>
    <w:p>
      <w:r>
        <w:rPr>
          <w:b/>
          <w:i w:val="0"/>
        </w:rPr>
        <w:t>IV. Giấy chứng nhận quyền sử dụng hoặc sở hữu tài sản thừa kế, quà tặng số:</w:t>
      </w:r>
    </w:p>
    <w:p>
      <w:r>
        <w:rPr>
          <w:b w:val="0"/>
          <w:i w:val="0"/>
        </w:rPr>
        <w:t xml:space="preserve">............................................................ </w:t>
      </w:r>
      <w:r>
        <w:rPr>
          <w:b w:val="0"/>
          <w:i w:val="0"/>
        </w:rPr>
        <w:t>Do cơ quan:</w:t>
      </w:r>
      <w:r>
        <w:rPr>
          <w:b w:val="0"/>
          <w:i w:val="0"/>
        </w:rPr>
        <w:t xml:space="preserve">......................................... </w:t>
      </w:r>
      <w:r>
        <w:rPr>
          <w:b w:val="0"/>
          <w:i w:val="0"/>
        </w:rPr>
        <w:t>Cấp ngày:</w:t>
      </w:r>
      <w:r>
        <w:rPr>
          <w:b w:val="0"/>
          <w:i w:val="0"/>
        </w:rPr>
        <w:t xml:space="preserve">..................... </w:t>
      </w:r>
    </w:p>
    <w:p>
      <w:r>
        <w:rPr>
          <w:b/>
          <w:i w:val="0"/>
        </w:rPr>
        <w:t>V. Loại tài sản được thừa kế, quà tặng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rPr>
                <w:b w:val="0"/>
                <w:i w:val="0"/>
              </w:rPr>
              <w:t xml:space="preserve"> Chứng khoán</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2.</w:t>
            </w:r>
            <w:r>
              <w:rPr>
                <w:b w:val="0"/>
                <w:i w:val="0"/>
              </w:rPr>
              <w:t xml:space="preserve"> Vốn góp</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3.</w:t>
            </w:r>
            <w:r>
              <w:rPr>
                <w:b w:val="0"/>
                <w:i w:val="0"/>
              </w:rPr>
              <w:t xml:space="preserve"> Tài sản phải đăng ký sở hữu hoặc sử dụng</w:t>
            </w:r>
          </w:p>
        </w:tc>
        <w:tc>
          <w:tcPr>
            <w:tcW w:type="dxa" w:w="4320"/>
          </w:tcPr>
          <w:p>
            <w:r>
              <w:rPr>
                <w:b w:val="0"/>
                <w:i w:val="0"/>
              </w:rPr>
              <w:br/>
            </w:r>
            <w:r>
              <w:rPr>
                <w:b w:val="0"/>
                <w:i w:val="0"/>
              </w:rPr>
              <w:t xml:space="preserve"> </w:t>
            </w:r>
          </w:p>
        </w:tc>
      </w:tr>
    </w:tbl>
    <w:p>
      <w:r>
        <w:rPr>
          <w:b/>
          <w:i w:val="0"/>
        </w:rPr>
        <w:t xml:space="preserve">VI. Thu nhập thừa kế, quà tặng </w:t>
      </w:r>
    </w:p>
    <w:p>
      <w:r>
        <w:rPr>
          <w:b w:val="0"/>
          <w:i w:val="0"/>
        </w:rPr>
        <w:t>Số tiền:</w:t>
      </w:r>
      <w:r>
        <w:rPr>
          <w:b w:val="0"/>
          <w:i w:val="0"/>
        </w:rPr>
        <w:t xml:space="preserve">................................................................................................................................................. </w:t>
      </w:r>
      <w:r>
        <w:rPr>
          <w:b w:val="0"/>
          <w:i w:val="0"/>
        </w:rPr>
        <w:t>đồng</w:t>
      </w:r>
    </w:p>
    <w:p>
      <w:r>
        <w:rPr>
          <w:b w:val="0"/>
          <w:i w:val="0"/>
        </w:rPr>
        <w:t>(</w:t>
      </w:r>
      <w:r>
        <w:rPr>
          <w:b w:val="0"/>
          <w:i/>
        </w:rPr>
        <w:t>Viết bằng chữ</w:t>
      </w:r>
      <w:r>
        <w:rPr>
          <w:b w:val="0"/>
          <w:i w:val="0"/>
        </w:rPr>
        <w:t>:</w:t>
      </w:r>
      <w:r>
        <w:rPr>
          <w:b w:val="0"/>
          <w:i w:val="0"/>
        </w:rPr>
        <w:t xml:space="preserve">......................................................................................................................................... </w:t>
      </w:r>
      <w:r>
        <w:rPr>
          <w:b w:val="0"/>
          <w:i w:val="0"/>
        </w:rPr>
        <w:t>)</w:t>
      </w:r>
    </w:p>
    <w:p>
      <w:pPr>
        <w:jc w:val="both"/>
      </w:pPr>
      <w:r>
        <w:rPr>
          <w:b/>
          <w:i w:val="0"/>
        </w:rPr>
        <w:t xml:space="preserve">VII. Thu nhập được miễn giảm theo Hiệp định tránh đánh thuế hai lần </w:t>
      </w:r>
    </w:p>
    <w:p>
      <w:r>
        <w:rPr>
          <w:b w:val="0"/>
          <w:i w:val="0"/>
        </w:rPr>
        <w:t>Số tiền:</w:t>
      </w:r>
      <w:r>
        <w:rPr>
          <w:b w:val="0"/>
          <w:i w:val="0"/>
        </w:rPr>
        <w:t xml:space="preserve">................................................................................................................................................. </w:t>
      </w:r>
      <w:r>
        <w:rPr>
          <w:b w:val="0"/>
          <w:i w:val="0"/>
        </w:rPr>
        <w:t>đồng</w:t>
      </w:r>
    </w:p>
    <w:p>
      <w:r>
        <w:rPr>
          <w:b w:val="0"/>
          <w:i w:val="0"/>
        </w:rPr>
        <w:t>(</w:t>
      </w:r>
      <w:r>
        <w:rPr>
          <w:b w:val="0"/>
          <w:i/>
        </w:rPr>
        <w:t>Viết bằng chữ</w:t>
      </w:r>
      <w:r>
        <w:rPr>
          <w:b w:val="0"/>
          <w:i w:val="0"/>
        </w:rPr>
        <w:t>:</w:t>
      </w:r>
      <w:r>
        <w:rPr>
          <w:b w:val="0"/>
          <w:i w:val="0"/>
        </w:rPr>
        <w:t xml:space="preserve">......................................................................................................................................... </w:t>
      </w:r>
      <w:r>
        <w:rPr>
          <w:b w:val="0"/>
          <w:i w:val="0"/>
        </w:rPr>
        <w:t>)</w:t>
      </w:r>
    </w:p>
    <w:p>
      <w:pPr>
        <w:jc w:val="both"/>
      </w:pPr>
      <w:r>
        <w:rPr>
          <w:b w:val="0"/>
          <w:i w:val="0"/>
        </w:rPr>
        <w:t>(Chú ý: trường hợp cá nhân được miễn, giảm thuế theo Hiệp định tránh đánh thuế hai lần, đề nghị nộp hồ sơ thông báo thuộc diện miễn, giảm thuế theo Hiệp định theo quy định)</w:t>
      </w:r>
    </w:p>
    <w:p>
      <w:pPr>
        <w:jc w:val="both"/>
      </w:pPr>
      <w:r>
        <w:rPr>
          <w:b w:val="0"/>
          <w:i w:val="0"/>
        </w:rPr>
        <w:t>Tôi cam đoan số liệu khai trên là đúng và chịu trách nhiệm trước pháp luật về những số liệu đã khai./.</w:t>
      </w:r>
    </w:p>
    <w:p>
      <w:pPr>
        <w:jc w:val="both"/>
      </w:pPr>
      <w:r>
        <w:rPr>
          <w:b/>
          <w:i w:val="0"/>
        </w:rPr>
        <w:t>B - XÁC ĐỊNH THU NHẬP CHỊU THUẾ VÀ TÍNH THUẾ CỦA CƠ QUAN THUẾ</w:t>
      </w:r>
    </w:p>
    <w:p>
      <w:r>
        <w:rPr>
          <w:b/>
          <w:i w:val="0"/>
        </w:rPr>
        <w:t>I. Thông tin về cá nhân nộp thuế</w:t>
      </w:r>
    </w:p>
    <w:p>
      <w:r>
        <w:rPr>
          <w:b/>
          <w:i w:val="0"/>
        </w:rPr>
        <w:t xml:space="preserve">1. </w:t>
      </w:r>
      <w:r>
        <w:rPr>
          <w:b w:val="0"/>
          <w:i w:val="0"/>
        </w:rPr>
        <w:t>Họ và tên:</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Quốc tịch:</w:t>
      </w:r>
      <w:r>
        <w:rPr>
          <w:b w:val="0"/>
          <w:i w:val="0"/>
        </w:rPr>
        <w:t xml:space="preserve">................................................................................................................................................ </w:t>
      </w:r>
    </w:p>
    <w:p>
      <w:r>
        <w:rPr>
          <w:b/>
          <w:i w:val="0"/>
        </w:rPr>
        <w:t>II. Loại tài sản được thừa kế, quà tặng</w:t>
      </w:r>
    </w:p>
    <w:p>
      <w:pPr>
        <w:jc w:val="both"/>
      </w:pPr>
      <w:r>
        <w:rPr>
          <w:b/>
          <w:i w:val="0"/>
        </w:rPr>
        <w:t xml:space="preserve">III. Xác định thu nhập chịu thuế và số thuế thu nhập cá nhân phải nộp </w:t>
      </w:r>
      <w:r>
        <w:rPr>
          <w:b w:val="0"/>
          <w:i w:val="0"/>
        </w:rPr>
        <w:t>(đối với trường hợp phải nộp thuế)</w:t>
      </w:r>
    </w:p>
    <w:p>
      <w:pPr>
        <w:jc w:val="both"/>
      </w:pPr>
      <w:r>
        <w:rPr>
          <w:b/>
          <w:i w:val="0"/>
        </w:rPr>
        <w:t>1.</w:t>
      </w:r>
      <w:r>
        <w:rPr>
          <w:b w:val="0"/>
          <w:i w:val="0"/>
        </w:rPr>
        <w:t xml:space="preserve"> Thu nhập chịu thuế </w:t>
      </w:r>
      <w:r>
        <w:rPr>
          <w:b w:val="0"/>
          <w:i/>
        </w:rPr>
        <w:t>(= Giá trị tài sản thừa kế, quà tặng tại thời điểm cá nhân nhận tài sản)</w:t>
      </w:r>
      <w:r>
        <w:rPr>
          <w:b w:val="0"/>
          <w:i w:val="0"/>
        </w:rPr>
        <w:t>:</w:t>
      </w:r>
      <w:r>
        <w:rPr>
          <w:b w:val="0"/>
          <w:i w:val="0"/>
        </w:rPr>
        <w:t xml:space="preserve">................................................................................................................................... </w:t>
      </w:r>
      <w:r>
        <w:rPr>
          <w:b w:val="0"/>
          <w:i w:val="0"/>
        </w:rPr>
        <w:t>đồng</w:t>
      </w:r>
    </w:p>
    <w:p>
      <w:pPr>
        <w:jc w:val="both"/>
      </w:pPr>
      <w:r>
        <w:rPr>
          <w:b/>
          <w:i w:val="0"/>
        </w:rPr>
        <w:t>2.</w:t>
      </w:r>
      <w:r>
        <w:rPr>
          <w:b w:val="0"/>
          <w:i w:val="0"/>
        </w:rPr>
        <w:t xml:space="preserve"> Thu nhập tính thuế </w:t>
      </w:r>
      <w:r>
        <w:rPr>
          <w:b w:val="0"/>
          <w:i/>
        </w:rPr>
        <w:t>(= Thu nhập chịu thuế - Thu nhập miễn giảm theo Hiệp định tránh đánh thuế hai lần -</w:t>
      </w:r>
      <w:r>
        <w:rPr>
          <w:b w:val="0"/>
          <w:i/>
        </w:rPr>
        <w:t xml:space="preserve">  </w:t>
      </w:r>
      <w:r>
        <w:rPr>
          <w:b w:val="0"/>
          <w:i/>
        </w:rPr>
        <w:t>10 triệu đồng )</w:t>
      </w:r>
      <w:r>
        <w:rPr>
          <w:b w:val="0"/>
          <w:i w:val="0"/>
        </w:rPr>
        <w:t>:</w:t>
      </w:r>
      <w:r>
        <w:rPr>
          <w:b w:val="0"/>
          <w:i w:val="0"/>
        </w:rPr>
        <w:t xml:space="preserve">............................................................ </w:t>
      </w:r>
      <w:r>
        <w:rPr>
          <w:b w:val="0"/>
          <w:i w:val="0"/>
        </w:rPr>
        <w:t>đồng</w:t>
      </w:r>
    </w:p>
    <w:p>
      <w:pPr>
        <w:jc w:val="both"/>
      </w:pPr>
      <w:r>
        <w:rPr>
          <w:b/>
          <w:i w:val="0"/>
        </w:rPr>
        <w:t>3.</w:t>
      </w:r>
      <w:r>
        <w:rPr>
          <w:b w:val="0"/>
          <w:i w:val="0"/>
        </w:rPr>
        <w:t xml:space="preserve"> Thuế thu nhập cá nhân phải nộp </w:t>
      </w:r>
      <w:r>
        <w:rPr>
          <w:b w:val="0"/>
          <w:i/>
        </w:rPr>
        <w:t>( = Thu nhập tính thuế</w:t>
      </w:r>
      <w:r>
        <w:rPr>
          <w:b w:val="0"/>
          <w:i/>
        </w:rPr>
        <w:t xml:space="preserve">    </w:t>
      </w:r>
      <w:r>
        <w:rPr>
          <w:b w:val="0"/>
          <w:i/>
        </w:rPr>
        <w:t>x</w:t>
      </w:r>
      <w:r>
        <w:rPr>
          <w:b w:val="0"/>
          <w:i/>
        </w:rPr>
        <w:t xml:space="preserve">  </w:t>
      </w:r>
      <w:r>
        <w:rPr>
          <w:b w:val="0"/>
          <w:i/>
        </w:rPr>
        <w:t>10%)</w:t>
      </w:r>
      <w:r>
        <w:rPr>
          <w:b w:val="0"/>
          <w:i w:val="0"/>
        </w:rPr>
        <w:t>:</w:t>
      </w:r>
      <w:r>
        <w:rPr>
          <w:b w:val="0"/>
          <w:i w:val="0"/>
        </w:rPr>
        <w:t xml:space="preserve">........... </w:t>
      </w:r>
      <w:r>
        <w:rPr>
          <w:b w:val="0"/>
          <w:i w:val="0"/>
        </w:rPr>
        <w:t>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KIỂM TRA TÍNH THUẾ</w:t>
            </w:r>
            <w:r>
              <w:rPr>
                <w:b w:val="0"/>
                <w:i w:val="0"/>
              </w:rPr>
              <w:br/>
            </w:r>
            <w:r>
              <w:rPr>
                <w:b w:val="0"/>
                <w:i/>
              </w:rPr>
              <w:t>(ký, ghi rõ họ tên)</w:t>
            </w:r>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 xml:space="preserve">THỦ TRƯỞNG CƠ QUAN THUẾ </w:t>
            </w:r>
            <w:r>
              <w:rPr>
                <w:b w:val="0"/>
                <w:i w:val="0"/>
              </w:rPr>
              <w:br/>
            </w:r>
            <w:r>
              <w:rPr>
                <w:b w:val="0"/>
                <w:i/>
              </w:rPr>
              <w:t>(ký, ghi rõ họ tên và đóng dấu)</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ĐƠN ĐỀ NGHỊ </w:t>
      </w:r>
    </w:p>
    <w:p>
      <w:pPr>
        <w:jc w:val="center"/>
      </w:pPr>
      <w:r>
        <w:rPr>
          <w:b/>
          <w:i w:val="0"/>
        </w:rPr>
        <w:t>CẤP CHỨNG TỪ KHẤU TRỪ THUẾ THU NHẬP CÁ NHÂN</w:t>
      </w:r>
    </w:p>
    <w:p>
      <w:pPr>
        <w:jc w:val="center"/>
      </w:pPr>
      <w:r>
        <w:rPr>
          <w:b w:val="0"/>
          <w:i w:val="0"/>
        </w:rPr>
        <w:t>Kính gửi:</w:t>
      </w:r>
      <w:r>
        <w:rPr>
          <w:b w:val="0"/>
          <w:i w:val="0"/>
        </w:rPr>
        <w:t xml:space="preserve">......................................................................... </w:t>
      </w:r>
      <w:r>
        <w:rPr>
          <w:b w:val="0"/>
          <w:i w:val="0"/>
        </w:rPr>
        <w:t xml:space="preserve">                        </w:t>
      </w:r>
    </w:p>
    <w:p>
      <w:r>
        <w:rPr>
          <w:b w:val="0"/>
          <w:i w:val="0"/>
        </w:rPr>
        <w:t>1. Tên tổ chức, cá nhân trả thu nhập:</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val="0"/>
                <w:i w:val="0"/>
              </w:rPr>
              <w:t>2.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3.</w:t>
      </w:r>
      <w:r>
        <w:rPr>
          <w:b w:val="0"/>
          <w:i w:val="0"/>
        </w:rPr>
        <w:t xml:space="preserve"> Địa chỉ:</w:t>
      </w:r>
      <w:r>
        <w:rPr>
          <w:b w:val="0"/>
          <w:i w:val="0"/>
        </w:rPr>
        <w:t xml:space="preserve">.................................................................................................................................................... </w:t>
      </w:r>
    </w:p>
    <w:p>
      <w:r>
        <w:rPr>
          <w:b w:val="0"/>
          <w:i w:val="0"/>
        </w:rPr>
        <w:t>4. Số điện thoại:</w:t>
      </w:r>
      <w:r>
        <w:rPr>
          <w:b w:val="0"/>
          <w:i w:val="0"/>
        </w:rPr>
        <w:t xml:space="preserve">............................................................. </w:t>
      </w:r>
      <w:r>
        <w:rPr>
          <w:b w:val="0"/>
          <w:i w:val="0"/>
        </w:rPr>
        <w:t>5. Số fax:</w:t>
      </w:r>
      <w:r>
        <w:rPr>
          <w:b w:val="0"/>
          <w:i w:val="0"/>
        </w:rPr>
        <w:t xml:space="preserve">.................................................. </w:t>
      </w:r>
    </w:p>
    <w:p>
      <w:r>
        <w:rPr>
          <w:b w:val="0"/>
          <w:i w:val="0"/>
        </w:rPr>
        <w:t>6. Số tài khoản:</w:t>
      </w:r>
      <w:r>
        <w:rPr>
          <w:b w:val="0"/>
          <w:i w:val="0"/>
        </w:rPr>
        <w:t xml:space="preserve">................................................ </w:t>
      </w:r>
      <w:r>
        <w:rPr>
          <w:b w:val="0"/>
          <w:i w:val="0"/>
        </w:rPr>
        <w:t>7. Nơi mở tài khoản:</w:t>
      </w:r>
      <w:r>
        <w:rPr>
          <w:b w:val="0"/>
          <w:i w:val="0"/>
        </w:rPr>
        <w:t xml:space="preserve">...................................... </w:t>
      </w:r>
    </w:p>
    <w:p>
      <w:pPr>
        <w:jc w:val="both"/>
      </w:pPr>
      <w:r>
        <w:rPr>
          <w:b w:val="0"/>
          <w:i w:val="0"/>
        </w:rPr>
        <w:t>Theo quy định của Luật Thuế thu nhập cá nhân, Luật sửa đổi một số điều Luật Thuế thu nhập cá nhân và các văn bản hướng dẫn thi hành, căn cứ vào tình hình thực tế tại đơn vị,</w:t>
      </w:r>
      <w:r>
        <w:rPr>
          <w:b w:val="0"/>
          <w:i w:val="0"/>
        </w:rPr>
        <w:t xml:space="preserve">  </w:t>
      </w:r>
      <w:r>
        <w:rPr>
          <w:b w:val="0"/>
          <w:i w:val="0"/>
        </w:rPr>
        <w:t>đề nghị cơ quan thuế cấp chứng từ khấu trừ thuế thu nhập cá nhân cho tôi (đơn vị chúng tôi).</w:t>
      </w:r>
    </w:p>
    <w:p>
      <w:pPr>
        <w:jc w:val="both"/>
      </w:pPr>
      <w:r>
        <w:rPr>
          <w:b w:val="0"/>
          <w:i w:val="0"/>
        </w:rPr>
        <w:t>Tôi (đơn vị chúng tôi) chịu trách nhiệm quản lý, sử dụng chứng từ khấu trừ thuế thu nhập cá nhân theo đúng các quy định hiện hành về quản lý và sử dụng ấn chỉ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 xml:space="preserve">NGƯỜI ĐẠI DIỆN HỢP PHÁP </w:t>
            </w:r>
            <w:r>
              <w:br/>
            </w:r>
            <w:r>
              <w:rPr>
                <w:b/>
                <w:i w:val="0"/>
              </w:rPr>
              <w:br/>
              <w:t xml:space="preserve">           CỦA TỔ CHỨC, CÁ NHÂN TRẢ THU NHẬP</w:t>
            </w:r>
            <w:r>
              <w:rPr>
                <w:b w:val="0"/>
                <w:i w:val="0"/>
              </w:rPr>
              <w:br/>
            </w:r>
            <w:r>
              <w:rPr>
                <w:b w:val="0"/>
                <w:i/>
              </w:rPr>
              <w:t>k</w:t>
            </w:r>
            <w:r>
              <w:rPr>
                <w:b w:val="0"/>
                <w:i/>
              </w:rPr>
              <w:t>ý, ghi rõ họ tên; chức vụ và đóng dấu (nếu có)</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THUẾ THU NHẬP CÁ NHÂN </w:t>
      </w:r>
    </w:p>
    <w:p>
      <w:pPr>
        <w:jc w:val="center"/>
      </w:pPr>
      <w:r>
        <w:rPr>
          <w:b w:val="0"/>
          <w:i/>
        </w:rPr>
        <w:t xml:space="preserve">(Dành cho cá nhân có thu nhập </w:t>
      </w:r>
      <w:r>
        <w:rPr>
          <w:b w:val="0"/>
          <w:i/>
        </w:rPr>
        <w:t>từ kinh doanh</w:t>
      </w:r>
      <w:r>
        <w:rPr>
          <w:b w:val="0"/>
          <w:i/>
        </w:rPr>
        <w:t>, đầu tư vốn, bản quyền,</w:t>
      </w:r>
    </w:p>
    <w:p>
      <w:pPr>
        <w:jc w:val="center"/>
      </w:pPr>
      <w:r>
        <w:rPr>
          <w:b w:val="0"/>
          <w:i/>
        </w:rPr>
        <w:t>nhượng quyền thương mại, trúng thưởng từ nước ngoài)</w:t>
      </w:r>
    </w:p>
    <w:p>
      <w:pPr>
        <w:jc w:val="center"/>
      </w:pPr>
      <w:r>
        <w:rPr>
          <w:b/>
          <w:i w:val="0"/>
        </w:rPr>
        <w:t xml:space="preserve"> </w:t>
      </w:r>
      <w:r>
        <w:rPr>
          <w:b/>
          <w:i w:val="0"/>
        </w:rPr>
        <w:t>[01]</w:t>
      </w:r>
      <w:r>
        <w:rPr>
          <w:b w:val="0"/>
          <w:i w:val="0"/>
        </w:rPr>
        <w:t xml:space="preserve"> Kỳ tính thuế: năm</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r>
        <w:rPr>
          <w:b/>
          <w:i w:val="0"/>
        </w:rPr>
        <w:t>[04] Tên người nộp thuế:</w:t>
      </w:r>
      <w:r>
        <w:rPr>
          <w:b w:val="0"/>
          <w:i w:val="0"/>
        </w:rPr>
        <w:t xml:space="preserve">................................................................................................................... </w:t>
      </w:r>
    </w:p>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w:t>
      </w:r>
      <w:r>
        <w:rPr>
          <w:b/>
          <w:i w:val="0"/>
        </w:rPr>
        <w:t xml:space="preserve">12] </w:t>
      </w:r>
      <w:r>
        <w:rPr>
          <w:b w:val="0"/>
          <w:i w:val="0"/>
        </w:rPr>
        <w:t>Tên đại lý thuế (nếu</w:t>
      </w:r>
      <w:r>
        <w:rPr>
          <w:b w:val="0"/>
          <w:i w:val="0"/>
        </w:rPr>
        <w:t xml:space="preserve">  </w:t>
      </w:r>
      <w:r>
        <w:rPr>
          <w:b w:val="0"/>
          <w:i w:val="0"/>
        </w:rPr>
        <w:t>có):</w:t>
      </w:r>
      <w:r>
        <w:rPr>
          <w:b w:val="0"/>
          <w:i w:val="0"/>
        </w:rPr>
        <w:t xml:space="preserve">............................................................................................................................................................................ </w:t>
      </w:r>
      <w:r>
        <w:rPr>
          <w:b w:val="0"/>
          <w:i w:val="0"/>
        </w:rPr>
        <w:t xml:space="preserve">............................................................................................................................................................................ </w:t>
      </w:r>
    </w:p>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 xml:space="preserve">                                                                                     </w:t>
      </w:r>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THƯ XÁC NHẬN THU NHẬP</w:t>
      </w:r>
    </w:p>
    <w:p>
      <w:pPr>
        <w:jc w:val="center"/>
      </w:pPr>
      <w:r>
        <w:rPr>
          <w:b w:val="0"/>
          <w:i w:val="0"/>
        </w:rPr>
        <w:t>Năm</w:t>
      </w:r>
      <w:r>
        <w:rPr>
          <w:b w:val="0"/>
          <w:i w:val="0"/>
        </w:rPr>
        <w:t xml:space="preserve">                                                  </w:t>
      </w:r>
    </w:p>
    <w:p>
      <w:r>
        <w:rPr>
          <w:b w:val="0"/>
          <w:i w:val="0"/>
        </w:rPr>
        <w:t>Thay mặt tổ chức, cá nhân trả thu nhập</w:t>
      </w:r>
      <w:r>
        <w:rPr>
          <w:b w:val="0"/>
          <w:i w:val="0"/>
        </w:rPr>
        <w:t xml:space="preserve"> </w:t>
      </w:r>
      <w:r>
        <w:rPr>
          <w:b w:val="0"/>
          <w:i/>
        </w:rPr>
        <w:t>(tên tổ chức/cá nhân)</w:t>
      </w:r>
      <w:r>
        <w:rPr>
          <w:b w:val="0"/>
          <w:i w:val="0"/>
        </w:rPr>
        <w:t>:</w:t>
      </w:r>
      <w:r>
        <w:rPr>
          <w:b w:val="0"/>
          <w:i w:val="0"/>
        </w:rPr>
        <w:t xml:space="preserve">.......................................... </w:t>
      </w:r>
    </w:p>
    <w:p>
      <w:pPr>
        <w:jc w:val="both"/>
      </w:pPr>
      <w:r>
        <w:rPr>
          <w:b w:val="0"/>
          <w:i w:val="0"/>
        </w:rPr>
        <w:t>Tôi xin xác nhận về việc ông/bà:</w:t>
      </w:r>
    </w:p>
    <w:p>
      <w:pPr>
        <w:jc w:val="both"/>
      </w:pPr>
      <w:r>
        <w:rPr>
          <w:b w:val="0"/>
          <w:i w:val="0"/>
        </w:rPr>
        <w:t>1. Họ và tên:</w:t>
      </w:r>
      <w:r>
        <w:rPr>
          <w:b w:val="0"/>
          <w:i w:val="0"/>
        </w:rPr>
        <w:t xml:space="preserve">................................................................................................................................................ </w:t>
      </w:r>
    </w:p>
    <w:p>
      <w:pPr>
        <w:jc w:val="both"/>
      </w:pPr>
      <w:r>
        <w:rPr>
          <w:b w:val="0"/>
          <w:i w:val="0"/>
        </w:rPr>
        <w:t>2. Chức vụ (nếu có):</w:t>
      </w:r>
      <w:r>
        <w:rPr>
          <w:b w:val="0"/>
          <w:i w:val="0"/>
        </w:rPr>
        <w:t xml:space="preserve">................................................................................................................................ </w:t>
      </w:r>
    </w:p>
    <w:p>
      <w:pPr>
        <w:jc w:val="both"/>
      </w:pPr>
      <w:r>
        <w:rPr>
          <w:b w:val="0"/>
          <w:i w:val="0"/>
        </w:rPr>
        <w:t>Được bổ nhiệm tới công tác tại Việt Nam với các chi tiết sau:</w:t>
      </w:r>
    </w:p>
    <w:p>
      <w:pPr>
        <w:jc w:val="both"/>
      </w:pPr>
      <w:r>
        <w:rPr>
          <w:b w:val="0"/>
          <w:i w:val="0"/>
        </w:rPr>
        <w:t>3. Ngày đến Việt Nam:</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pPr>
        <w:jc w:val="both"/>
      </w:pPr>
      <w:r>
        <w:rPr>
          <w:b w:val="0"/>
          <w:i w:val="0"/>
        </w:rPr>
        <w:t>4. Thu nhập trong giai đoạn từ ngày 01 tháng 01 năm</w:t>
      </w:r>
      <w:r>
        <w:rPr>
          <w:b w:val="0"/>
          <w:i w:val="0"/>
        </w:rPr>
        <w:t xml:space="preserve"> </w:t>
      </w:r>
      <w:r>
        <w:rPr>
          <w:b w:val="0"/>
          <w:i w:val="0"/>
        </w:rPr>
        <w:t>đến ngày 31 tháng 12 năm</w:t>
      </w:r>
      <w:r>
        <w:rPr>
          <w:b w:val="0"/>
          <w:i w:val="0"/>
        </w:rPr>
        <w:t xml:space="preserve">............................................................................................................................................................................ </w:t>
      </w:r>
      <w:r>
        <w:rPr>
          <w:b w:val="0"/>
          <w:i w:val="0"/>
        </w:rPr>
        <w:t xml:space="preserve">............................................................................................................................................................................ </w:t>
      </w:r>
    </w:p>
    <w:p>
      <w:pPr>
        <w:jc w:val="both"/>
      </w:pPr>
      <w:r>
        <w:rPr>
          <w:b w:val="0"/>
          <w:i w:val="0"/>
        </w:rPr>
        <w:t>Số tiền là</w:t>
      </w:r>
      <w:r>
        <w:rPr>
          <w:b w:val="0"/>
          <w:i w:val="0"/>
        </w:rPr>
        <w:t xml:space="preserve">............................................................................................................................................. </w:t>
      </w:r>
      <w:r>
        <w:rPr>
          <w:b w:val="0"/>
          <w:i w:val="0"/>
        </w:rPr>
        <w:t>đồng</w:t>
      </w:r>
    </w:p>
    <w:p>
      <w:pPr>
        <w:jc w:val="both"/>
      </w:pPr>
      <w:r>
        <w:rPr>
          <w:b w:val="0"/>
          <w:i w:val="0"/>
        </w:rPr>
        <w:t>Trong đó:</w:t>
      </w:r>
    </w:p>
    <w:p>
      <w:pPr>
        <w:jc w:val="both"/>
      </w:pPr>
      <w:r>
        <w:rPr>
          <w:b w:val="0"/>
          <w:i w:val="0"/>
        </w:rPr>
        <w:t>a) Tại Việt nam:</w:t>
      </w:r>
      <w:r>
        <w:rPr>
          <w:b w:val="0"/>
          <w:i w:val="0"/>
        </w:rPr>
        <w:t xml:space="preserve">.............................................................................................................................. </w:t>
      </w:r>
      <w:r>
        <w:rPr>
          <w:b w:val="0"/>
          <w:i w:val="0"/>
        </w:rPr>
        <w:t>đồng</w:t>
      </w:r>
    </w:p>
    <w:p>
      <w:pPr>
        <w:jc w:val="both"/>
      </w:pPr>
      <w:r>
        <w:rPr>
          <w:b w:val="0"/>
          <w:i w:val="0"/>
        </w:rPr>
        <w:t>b) Tại nước ngoài:</w:t>
      </w:r>
      <w:r>
        <w:rPr>
          <w:b w:val="0"/>
          <w:i w:val="0"/>
        </w:rPr>
        <w:t xml:space="preserve">......................................................................................................................... </w:t>
      </w:r>
      <w:r>
        <w:rPr>
          <w:b w:val="0"/>
          <w:i w:val="0"/>
        </w:rPr>
        <w:t>đồng</w:t>
      </w:r>
    </w:p>
    <w:p>
      <w:pPr>
        <w:jc w:val="both"/>
      </w:pPr>
      <w:r>
        <w:rPr>
          <w:b w:val="0"/>
          <w:i w:val="0"/>
        </w:rPr>
        <w:t>5. Các khoản bị khấu trừ ngoài Việt Nam (nếu có):</w:t>
      </w:r>
      <w:r>
        <w:rPr>
          <w:b w:val="0"/>
          <w:i w:val="0"/>
        </w:rPr>
        <w:t xml:space="preserve">.............................................................. </w:t>
      </w:r>
    </w:p>
    <w:p>
      <w:pPr>
        <w:jc w:val="both"/>
      </w:pPr>
      <w:r>
        <w:rPr>
          <w:b w:val="0"/>
          <w:i w:val="0"/>
        </w:rPr>
        <w:t>- Thuế thu nhập cá nhân:</w:t>
      </w:r>
      <w:r>
        <w:rPr>
          <w:b w:val="0"/>
          <w:i w:val="0"/>
        </w:rPr>
        <w:t xml:space="preserve">...................................................................................................................... </w:t>
      </w:r>
    </w:p>
    <w:p>
      <w:pPr>
        <w:jc w:val="both"/>
      </w:pPr>
      <w:r>
        <w:rPr>
          <w:b w:val="0"/>
          <w:i w:val="0"/>
        </w:rPr>
        <w:t>- Bảo hiểm xã hội hoặc các loại bảo hiểm bắt buộc tương tự:</w:t>
      </w:r>
      <w:r>
        <w:rPr>
          <w:b w:val="0"/>
          <w:i w:val="0"/>
        </w:rPr>
        <w:t xml:space="preserve">......................................... </w:t>
      </w:r>
    </w:p>
    <w:p>
      <w:pPr>
        <w:jc w:val="both"/>
      </w:pPr>
      <w:r>
        <w:rPr>
          <w:b w:val="0"/>
          <w:i w:val="0"/>
        </w:rPr>
        <w:t>- Các khoản bị khấu trừ khác:</w:t>
      </w:r>
      <w:r>
        <w:rPr>
          <w:b w:val="0"/>
          <w:i w:val="0"/>
        </w:rPr>
        <w:t xml:space="preserve">............................................................................................................ </w:t>
      </w:r>
    </w:p>
    <w:p>
      <w:pPr>
        <w:jc w:val="both"/>
      </w:pPr>
      <w:r>
        <w:rPr>
          <w:b w:val="0"/>
          <w:i w:val="0"/>
        </w:rPr>
        <w:t>6. Tiền thuê nhà cho ông/bà</w:t>
      </w:r>
      <w:r>
        <w:rPr>
          <w:b w:val="0"/>
          <w:i w:val="0"/>
        </w:rPr>
        <w:t xml:space="preserve">........................... </w:t>
      </w:r>
      <w:r>
        <w:rPr>
          <w:b w:val="0"/>
          <w:i w:val="0"/>
        </w:rPr>
        <w:t>tại Việt Nam là do</w:t>
      </w:r>
      <w:r>
        <w:rPr>
          <w:b w:val="0"/>
          <w:i w:val="0"/>
        </w:rPr>
        <w:t xml:space="preserve">......... </w:t>
      </w:r>
      <w:r>
        <w:rPr>
          <w:b w:val="0"/>
          <w:i/>
        </w:rPr>
        <w:t>(ghi rõ tên tổ chức/</w:t>
      </w:r>
    </w:p>
    <w:p>
      <w:pPr>
        <w:jc w:val="both"/>
      </w:pPr>
      <w:r>
        <w:rPr>
          <w:b w:val="0"/>
          <w:i/>
        </w:rPr>
        <w:t>cá nhân)</w:t>
      </w:r>
      <w:r>
        <w:rPr>
          <w:b w:val="0"/>
          <w:i w:val="0"/>
        </w:rPr>
        <w:t xml:space="preserve"> trả, số tiền là:</w:t>
      </w:r>
      <w:r>
        <w:rPr>
          <w:b w:val="0"/>
          <w:i w:val="0"/>
        </w:rPr>
        <w:t xml:space="preserve">.................................................................................................................. </w:t>
      </w:r>
      <w:r>
        <w:rPr>
          <w:b w:val="0"/>
          <w:i w:val="0"/>
        </w:rPr>
        <w:t>đồng</w:t>
      </w:r>
    </w:p>
    <w:p>
      <w:pPr>
        <w:jc w:val="both"/>
      </w:pPr>
      <w:r>
        <w:rPr>
          <w:b w:val="0"/>
          <w:i w:val="0"/>
        </w:rPr>
        <w:t>Tôi cam đoan số liệu khai trên là đúng và chịu trách nhiệm trước pháp luật về những số liệu đã khai./.</w:t>
      </w:r>
    </w:p>
    <w:p>
      <w:pPr>
        <w:jc w:val="both"/>
      </w:pPr>
      <w:r>
        <w:rPr>
          <w:b w:val="0"/>
          <w:i w:val="0"/>
        </w:rPr>
        <w:t>Gửi kèm:</w:t>
      </w:r>
    </w:p>
    <w:p>
      <w:r>
        <w:rPr>
          <w:b w:val="0"/>
          <w:i w:val="0"/>
        </w:rPr>
        <w:t>Hợp đồng lao động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 xml:space="preserve">ĐẠI DIỆN HỢP PHÁP </w:t>
            </w:r>
            <w:r>
              <w:br/>
            </w:r>
            <w:r>
              <w:rPr>
                <w:b/>
                <w:i w:val="0"/>
              </w:rPr>
              <w:br/>
              <w:t xml:space="preserve">           CỦA TỔ CHỨC, CÁ NHÂN TRẢ THU NHẬP</w:t>
            </w:r>
            <w:r>
              <w:rPr>
                <w:b w:val="0"/>
                <w:i/>
              </w:rPr>
              <w:t xml:space="preserve"> </w:t>
            </w:r>
            <w:r>
              <w:rPr>
                <w:b w:val="0"/>
                <w:i w:val="0"/>
              </w:rPr>
              <w:br/>
            </w:r>
            <w:r>
              <w:rPr>
                <w:b w:val="0"/>
                <w:i/>
              </w:rPr>
              <w:t>k</w:t>
            </w:r>
            <w:r>
              <w:rPr>
                <w:b w:val="0"/>
                <w:i/>
              </w:rPr>
              <w:t>ý, ghi rõ họ tên; chức vụ và đóng dấu (nếu</w:t>
            </w:r>
            <w:r>
              <w:rPr>
                <w:b w:val="0"/>
                <w:i/>
              </w:rPr>
              <w:t xml:space="preserve">  </w:t>
            </w:r>
            <w:r>
              <w:rPr>
                <w:b w:val="0"/>
                <w:i/>
              </w:rPr>
              <w:t>có)</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BẢN KÊ KHAI</w:t>
      </w:r>
    </w:p>
    <w:p>
      <w:pPr>
        <w:jc w:val="center"/>
      </w:pPr>
      <w:r>
        <w:rPr>
          <w:b/>
          <w:i w:val="0"/>
        </w:rPr>
        <w:t>VỀ NGƯỜI PHẢI TRỰC TIẾP NUÔI DƯỠNG</w:t>
      </w:r>
    </w:p>
    <w:p>
      <w:pPr>
        <w:jc w:val="center"/>
      </w:pPr>
      <w:r>
        <w:rPr>
          <w:b w:val="0"/>
          <w:i w:val="0"/>
        </w:rPr>
        <w:t>Kính gửi: Ủy ban nhân dân (UBND) xã (phường)</w:t>
      </w:r>
      <w:r>
        <w:rPr>
          <w:b w:val="0"/>
          <w:i w:val="0"/>
        </w:rPr>
        <w:t xml:space="preserve">.......................... </w:t>
      </w:r>
      <w:r>
        <w:rPr>
          <w:b w:val="0"/>
          <w:i w:val="0"/>
        </w:rPr>
        <w:t xml:space="preserve">                      </w:t>
      </w:r>
    </w:p>
    <w:p>
      <w:r>
        <w:rPr>
          <w:b w:val="0"/>
          <w:i w:val="0"/>
        </w:rPr>
        <w:t>Họ và tên người nộp thuế:</w:t>
      </w:r>
      <w:r>
        <w:rPr>
          <w:b w:val="0"/>
          <w:i w:val="0"/>
        </w:rPr>
        <w:t xml:space="preserve">............................................................................................................... </w:t>
      </w:r>
    </w:p>
    <w:p>
      <w:pPr>
        <w:jc w:val="both"/>
      </w:pPr>
      <w:r>
        <w:rPr>
          <w:b w:val="0"/>
          <w:i w:val="0"/>
        </w:rPr>
        <w:t>Mã số thuế (nếu có):</w:t>
      </w:r>
      <w:r>
        <w:rPr>
          <w:b w:val="0"/>
          <w:i w:val="0"/>
        </w:rPr>
        <w:t xml:space="preserve">............................................................................................................................ </w:t>
      </w:r>
    </w:p>
    <w:p>
      <w:pPr>
        <w:jc w:val="both"/>
      </w:pPr>
      <w:r>
        <w:rPr>
          <w:b w:val="0"/>
          <w:i w:val="0"/>
        </w:rPr>
        <w:t>Số CMND/Hộ chiếu:</w:t>
      </w:r>
      <w:r>
        <w:rPr>
          <w:b w:val="0"/>
          <w:i w:val="0"/>
        </w:rPr>
        <w:t xml:space="preserve">............................................................ </w:t>
      </w:r>
      <w:r>
        <w:rPr>
          <w:b w:val="0"/>
          <w:i w:val="0"/>
        </w:rPr>
        <w:t>Ngày cấp:</w:t>
      </w:r>
      <w:r>
        <w:rPr>
          <w:b w:val="0"/>
          <w:i w:val="0"/>
        </w:rPr>
        <w:t xml:space="preserve">...................................... </w:t>
      </w:r>
    </w:p>
    <w:p>
      <w:pPr>
        <w:jc w:val="both"/>
      </w:pPr>
      <w:r>
        <w:rPr>
          <w:b w:val="0"/>
          <w:i w:val="0"/>
        </w:rPr>
        <w:t>Nơi cấp:</w:t>
      </w:r>
      <w:r>
        <w:rPr>
          <w:b w:val="0"/>
          <w:i w:val="0"/>
        </w:rPr>
        <w:t xml:space="preserve">........................................................................................................................................................ </w:t>
      </w:r>
    </w:p>
    <w:p>
      <w:pPr>
        <w:jc w:val="both"/>
      </w:pPr>
      <w:r>
        <w:rPr>
          <w:b w:val="0"/>
          <w:i w:val="0"/>
        </w:rPr>
        <w:t>Chỗ ở hiện nay:</w:t>
      </w:r>
      <w:r>
        <w:rPr>
          <w:b w:val="0"/>
          <w:i w:val="0"/>
        </w:rPr>
        <w:t xml:space="preserve">....................................................................................................................................... </w:t>
      </w:r>
    </w:p>
    <w:p>
      <w:pPr>
        <w:jc w:val="both"/>
      </w:pPr>
      <w:r>
        <w:rPr>
          <w:b w:val="0"/>
          <w:i w:val="0"/>
        </w:rPr>
        <w:t>Căn cứ Luật Thuế thu nhập cá nhân (TNCN), Luật sửa đổi, bổ sung một số điều của Luật Thuế TNCN và các văn bản hướng dẫn thi hành Luật Thuế TNCN về việc chính quyền xã phường xác nhận thực tế đang nuôi dưỡng người phụ thuộc là ông bà nội, ông bà ngoại, cô, dì, chú, bác, cậu ruột, anh chị em ruột, cháu ruột và các cá nhân khác để được tính giảm trừ cho người phụ thuộc.</w:t>
      </w:r>
    </w:p>
    <w:p>
      <w:pPr>
        <w:jc w:val="both"/>
      </w:pPr>
      <w:r>
        <w:rPr>
          <w:b w:val="0"/>
          <w:i w:val="0"/>
        </w:rPr>
        <w:t xml:space="preserve">Tôi kê khai người sau đây đang sống cùng với tôi: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Họ và tên </w:t>
      </w:r>
      <w:r>
        <w:rPr>
          <w:b w:val="0"/>
          <w:i w:val="0"/>
        </w:rPr>
        <w:br/>
      </w:r>
      <w:r>
        <w:rPr>
          <w:b/>
          <w:i w:val="0"/>
        </w:rPr>
        <w:t>người phụ thuộc</w:t>
      </w:r>
      <w:r>
        <w:rPr>
          <w:b w:val="0"/>
          <w:i w:val="0"/>
        </w:rPr>
        <w:br/>
      </w:r>
      <w:r>
        <w:rPr>
          <w:b w:val="0"/>
          <w:i w:val="0"/>
        </w:rPr>
        <w:br/>
      </w:r>
      <w:r>
        <w:rPr>
          <w:b/>
          <w:i w:val="0"/>
        </w:rPr>
        <w:t>Ngày, tháng, năm sinh</w:t>
      </w:r>
      <w:r>
        <w:rPr>
          <w:b w:val="0"/>
          <w:i w:val="0"/>
        </w:rPr>
        <w:br/>
      </w:r>
      <w:r>
        <w:rPr>
          <w:b w:val="0"/>
          <w:i w:val="0"/>
        </w:rPr>
        <w:br/>
      </w:r>
      <w:r>
        <w:rPr>
          <w:b/>
          <w:i w:val="0"/>
        </w:rPr>
        <w:t>Số CMND/</w:t>
      </w:r>
      <w:r>
        <w:rPr>
          <w:b w:val="0"/>
          <w:i w:val="0"/>
        </w:rPr>
        <w:br/>
      </w:r>
      <w:r>
        <w:rPr>
          <w:b/>
          <w:i w:val="0"/>
        </w:rPr>
        <w:t>Hộ chiếu</w:t>
      </w:r>
      <w:r>
        <w:rPr>
          <w:b w:val="0"/>
          <w:i w:val="0"/>
        </w:rPr>
        <w:br/>
      </w:r>
      <w:r>
        <w:rPr>
          <w:b w:val="0"/>
          <w:i w:val="0"/>
        </w:rPr>
        <w:br/>
      </w:r>
      <w:r>
        <w:rPr>
          <w:b/>
          <w:i w:val="0"/>
        </w:rPr>
        <w:t>Quan hệ với người khai</w:t>
      </w:r>
      <w:r>
        <w:rPr>
          <w:b w:val="0"/>
          <w:i w:val="0"/>
        </w:rPr>
        <w:br/>
      </w:r>
      <w:r>
        <w:rPr>
          <w:b w:val="0"/>
          <w:i w:val="0"/>
        </w:rPr>
        <w:br/>
      </w:r>
      <w:r>
        <w:rPr>
          <w:b/>
          <w:i w:val="0"/>
        </w:rPr>
        <w:t>Địa chỉ thường trú của người phụ thuộc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r>
              <w:rPr>
                <w:b w:val="0"/>
                <w:i w:val="0"/>
              </w:rPr>
              <w:br/>
            </w:r>
            <w:r>
              <w:rPr>
                <w:b/>
                <w:i w:val="0"/>
              </w:rPr>
              <w:t>người phụ thuộc</w:t>
            </w:r>
          </w:p>
        </w:tc>
        <w:tc>
          <w:tcPr>
            <w:tcW w:type="dxa" w:w="1440"/>
          </w:tcPr>
          <w:p>
            <w:r>
              <w:rPr>
                <w:b w:val="0"/>
                <w:i w:val="0"/>
              </w:rPr>
              <w:br/>
            </w:r>
            <w:r>
              <w:rPr>
                <w:b/>
                <w:i w:val="0"/>
              </w:rPr>
              <w:t>Ngày, tháng, năm sinh</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Quan hệ với người khai</w:t>
            </w:r>
          </w:p>
        </w:tc>
        <w:tc>
          <w:tcPr>
            <w:tcW w:type="dxa" w:w="1440"/>
          </w:tcPr>
          <w:p>
            <w:r>
              <w:rPr>
                <w:b w:val="0"/>
                <w:i w:val="0"/>
              </w:rPr>
              <w:br/>
            </w:r>
            <w:r>
              <w:rPr>
                <w:b/>
                <w:i w:val="0"/>
              </w:rPr>
              <w:t>Địa chỉ thường trú của người phụ thuộc</w:t>
            </w:r>
          </w:p>
        </w:tc>
      </w:tr>
    </w:tbl>
    <w:p>
      <w:pPr>
        <w:jc w:val="both"/>
      </w:pPr>
      <w:r>
        <w:rPr>
          <w:b w:val="0"/>
          <w:i w:val="0"/>
        </w:rPr>
        <w:t>Tôi cam đoan những nội dung kê khai trên là đúng sự thật và chịu trách nhiệm trước pháp luật về những nội dung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NGƯỜI LÀM ĐƠN</w:t>
            </w:r>
            <w:r>
              <w:rPr>
                <w:b w:val="0"/>
                <w:i w:val="0"/>
              </w:rPr>
              <w:br/>
            </w:r>
            <w:r>
              <w:rPr>
                <w:b w:val="0"/>
                <w:i/>
              </w:rPr>
              <w:t>(ký, ghi rõ họ tên)</w:t>
            </w:r>
          </w:p>
        </w:tc>
      </w:tr>
    </w:tbl>
    <w:p>
      <w:r>
        <w:rPr>
          <w:b/>
          <w:i w:val="0"/>
        </w:rPr>
        <w:t>XÁC NHẬN CỦA UBND XÃ, PHƯỜNG (nơi người nộp thuế cư trú):</w:t>
      </w:r>
    </w:p>
    <w:p>
      <w:pPr>
        <w:jc w:val="both"/>
      </w:pPr>
      <w:r>
        <w:rPr>
          <w:b w:val="0"/>
          <w:i w:val="0"/>
        </w:rPr>
        <w:t>UBND xã (phường)</w:t>
      </w:r>
      <w:r>
        <w:rPr>
          <w:b w:val="0"/>
          <w:i w:val="0"/>
        </w:rPr>
        <w:t xml:space="preserve"> </w:t>
      </w:r>
      <w:r>
        <w:rPr>
          <w:b w:val="0"/>
          <w:i w:val="0"/>
        </w:rPr>
        <w:t>xác nhận người được kê khai trong biểu (nêu trên) hiện</w:t>
      </w:r>
    </w:p>
    <w:p>
      <w:pPr>
        <w:jc w:val="both"/>
      </w:pPr>
      <w:r>
        <w:rPr>
          <w:b w:val="0"/>
          <w:i w:val="0"/>
        </w:rPr>
        <w:t>đang sống cùng ông (bà)</w:t>
      </w:r>
      <w:r>
        <w:rPr>
          <w:b w:val="0"/>
          <w:i w:val="0"/>
        </w:rPr>
        <w:t xml:space="preserve">............................................... </w:t>
      </w:r>
      <w:r>
        <w:rPr>
          <w:b w:val="0"/>
          <w:i w:val="0"/>
        </w:rPr>
        <w:t>tại địa chỉ</w:t>
      </w:r>
      <w:r>
        <w:rPr>
          <w:b w:val="0"/>
          <w:i w:val="0"/>
        </w:rPr>
        <w:t xml:space="preserve">........................................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TM. UBND</w:t>
            </w:r>
            <w:r>
              <w:rPr>
                <w:b w:val="0"/>
                <w:i w:val="0"/>
              </w:rPr>
              <w:t xml:space="preserve">...................................................... </w:t>
            </w:r>
            <w:r>
              <w:rPr>
                <w:b w:val="0"/>
                <w:i w:val="0"/>
              </w:rPr>
              <w:br/>
            </w:r>
            <w:r>
              <w:rPr>
                <w:b w:val="0"/>
                <w:i/>
              </w:rPr>
              <w:t>(ký, ghi rõ họ tên, đóng dấu)</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BẢN KÊ KHAI</w:t>
      </w:r>
    </w:p>
    <w:p>
      <w:pPr>
        <w:jc w:val="center"/>
      </w:pPr>
      <w:r>
        <w:rPr>
          <w:b/>
          <w:i w:val="0"/>
        </w:rPr>
        <w:t>VỀ NGƯỜI PHẢI TRỰC TIẾP NUÔI DƯỠNG</w:t>
      </w:r>
    </w:p>
    <w:p>
      <w:pPr>
        <w:jc w:val="center"/>
      </w:pPr>
      <w:r>
        <w:rPr>
          <w:b w:val="0"/>
          <w:i w:val="0"/>
        </w:rPr>
        <w:t>Kính gửi: UBND xã (phường)</w:t>
      </w:r>
      <w:r>
        <w:rPr>
          <w:b w:val="0"/>
          <w:i w:val="0"/>
        </w:rPr>
        <w:t xml:space="preserve">................................................... </w:t>
      </w:r>
      <w:r>
        <w:rPr>
          <w:b w:val="0"/>
          <w:i w:val="0"/>
        </w:rPr>
        <w:t xml:space="preserve">                            </w:t>
      </w:r>
    </w:p>
    <w:p>
      <w:r>
        <w:rPr>
          <w:b w:val="0"/>
          <w:i w:val="0"/>
        </w:rPr>
        <w:t>Họ và tên người nộp thuế:</w:t>
      </w:r>
      <w:r>
        <w:rPr>
          <w:b w:val="0"/>
          <w:i w:val="0"/>
        </w:rPr>
        <w:t xml:space="preserve">............................................................................................................... </w:t>
      </w:r>
    </w:p>
    <w:p>
      <w:pPr>
        <w:jc w:val="both"/>
      </w:pPr>
      <w:r>
        <w:rPr>
          <w:b w:val="0"/>
          <w:i w:val="0"/>
        </w:rPr>
        <w:t>Mã số thuế (nếu có):</w:t>
      </w:r>
      <w:r>
        <w:rPr>
          <w:b w:val="0"/>
          <w:i w:val="0"/>
        </w:rPr>
        <w:t xml:space="preserve">............................................................................................................................ </w:t>
      </w:r>
    </w:p>
    <w:p>
      <w:pPr>
        <w:jc w:val="both"/>
      </w:pPr>
      <w:r>
        <w:rPr>
          <w:b w:val="0"/>
          <w:i w:val="0"/>
        </w:rPr>
        <w:t>Số CMND/Hộ chiếu:</w:t>
      </w:r>
      <w:r>
        <w:rPr>
          <w:b w:val="0"/>
          <w:i w:val="0"/>
        </w:rPr>
        <w:t xml:space="preserve">............................................................ </w:t>
      </w:r>
      <w:r>
        <w:rPr>
          <w:b w:val="0"/>
          <w:i w:val="0"/>
        </w:rPr>
        <w:t>Ngày cấp:</w:t>
      </w:r>
      <w:r>
        <w:rPr>
          <w:b w:val="0"/>
          <w:i w:val="0"/>
        </w:rPr>
        <w:t xml:space="preserve">...................................... </w:t>
      </w:r>
    </w:p>
    <w:p>
      <w:pPr>
        <w:jc w:val="both"/>
      </w:pPr>
      <w:r>
        <w:rPr>
          <w:b w:val="0"/>
          <w:i w:val="0"/>
        </w:rPr>
        <w:t>Nơi cấp:</w:t>
      </w:r>
      <w:r>
        <w:rPr>
          <w:b w:val="0"/>
          <w:i w:val="0"/>
        </w:rPr>
        <w:t xml:space="preserve">........................................................................................................................................................ </w:t>
      </w:r>
    </w:p>
    <w:p>
      <w:pPr>
        <w:jc w:val="both"/>
      </w:pPr>
      <w:r>
        <w:rPr>
          <w:b w:val="0"/>
          <w:i w:val="0"/>
        </w:rPr>
        <w:t>Chỗ ở hiện nay:</w:t>
      </w:r>
      <w:r>
        <w:rPr>
          <w:b w:val="0"/>
          <w:i w:val="0"/>
        </w:rPr>
        <w:t xml:space="preserve">....................................................................................................................................... </w:t>
      </w:r>
    </w:p>
    <w:p>
      <w:pPr>
        <w:jc w:val="both"/>
      </w:pPr>
      <w:r>
        <w:rPr>
          <w:b w:val="0"/>
          <w:i w:val="0"/>
        </w:rPr>
        <w:t>Căn cứ Luật Thuế thu nhập cá nhân (TNCN), Luật sửa đổi, bổ sung một số điều của Luật Thuế TNCN và các văn bản hướng dẫn thi hành Luật Thuế TNCN về việc chính quyền xã phường xác nhận thực tế đang nuôi dưỡng người phụ thuộc là ông bà nội, ông bà ngoại, cô, dì, chú, bác, cậu ruột, anh chị em ruột, cháu ruột và các cá nhân khác để được tính giảm trừ cho người phụ thuộc.</w:t>
      </w:r>
    </w:p>
    <w:p>
      <w:pPr>
        <w:jc w:val="both"/>
      </w:pPr>
      <w:r>
        <w:rPr>
          <w:b w:val="0"/>
          <w:i w:val="0"/>
        </w:rPr>
        <w:t>Tôi kê khai người sau đây không nơi nương tựa, tôi đang trực tiếp nuôi dưỡng:</w:t>
      </w:r>
      <w:r>
        <w:rPr>
          <w:b w:val="0"/>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Họ và tên </w:t>
      </w:r>
      <w:r>
        <w:rPr>
          <w:b w:val="0"/>
          <w:i w:val="0"/>
        </w:rPr>
        <w:br/>
      </w:r>
      <w:r>
        <w:rPr>
          <w:b/>
          <w:i w:val="0"/>
        </w:rPr>
        <w:t>người phụ thuộc</w:t>
      </w:r>
      <w:r>
        <w:rPr>
          <w:b w:val="0"/>
          <w:i w:val="0"/>
        </w:rPr>
        <w:br/>
      </w:r>
      <w:r>
        <w:rPr>
          <w:b w:val="0"/>
          <w:i w:val="0"/>
        </w:rPr>
        <w:br/>
      </w:r>
      <w:r>
        <w:rPr>
          <w:b/>
          <w:i w:val="0"/>
        </w:rPr>
        <w:t>Ngày, tháng, năm sinh</w:t>
      </w:r>
      <w:r>
        <w:rPr>
          <w:b w:val="0"/>
          <w:i w:val="0"/>
        </w:rPr>
        <w:br/>
      </w:r>
      <w:r>
        <w:rPr>
          <w:b w:val="0"/>
          <w:i w:val="0"/>
        </w:rPr>
        <w:br/>
      </w:r>
      <w:r>
        <w:rPr>
          <w:b/>
          <w:i w:val="0"/>
        </w:rPr>
        <w:t>Số CMND/</w:t>
      </w:r>
      <w:r>
        <w:rPr>
          <w:b w:val="0"/>
          <w:i w:val="0"/>
        </w:rPr>
        <w:br/>
      </w:r>
      <w:r>
        <w:rPr>
          <w:b/>
          <w:i w:val="0"/>
        </w:rPr>
        <w:t>Hộ chiếu</w:t>
      </w:r>
      <w:r>
        <w:rPr>
          <w:b w:val="0"/>
          <w:i w:val="0"/>
        </w:rPr>
        <w:br/>
      </w:r>
      <w:r>
        <w:rPr>
          <w:b w:val="0"/>
          <w:i w:val="0"/>
        </w:rPr>
        <w:br/>
      </w:r>
      <w:r>
        <w:rPr>
          <w:b/>
          <w:i w:val="0"/>
        </w:rPr>
        <w:t>Quan hệ với người làm đơn</w:t>
      </w:r>
      <w:r>
        <w:rPr>
          <w:b w:val="0"/>
          <w:i w:val="0"/>
        </w:rPr>
        <w:br/>
      </w:r>
      <w:r>
        <w:rPr>
          <w:b w:val="0"/>
          <w:i w:val="0"/>
        </w:rPr>
        <w:br/>
      </w:r>
      <w:r>
        <w:rPr>
          <w:b/>
          <w:i w:val="0"/>
        </w:rPr>
        <w:t>Địa chỉ cư trú của người phụ thuộc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r>
              <w:rPr>
                <w:b w:val="0"/>
                <w:i w:val="0"/>
              </w:rPr>
              <w:br/>
            </w:r>
            <w:r>
              <w:rPr>
                <w:b/>
                <w:i w:val="0"/>
              </w:rPr>
              <w:t>người phụ thuộc</w:t>
            </w:r>
          </w:p>
        </w:tc>
        <w:tc>
          <w:tcPr>
            <w:tcW w:type="dxa" w:w="1440"/>
          </w:tcPr>
          <w:p>
            <w:r>
              <w:rPr>
                <w:b w:val="0"/>
                <w:i w:val="0"/>
              </w:rPr>
              <w:br/>
            </w:r>
            <w:r>
              <w:rPr>
                <w:b/>
                <w:i w:val="0"/>
              </w:rPr>
              <w:t>Ngày, tháng, năm sinh</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Quan hệ với người làm đơn</w:t>
            </w:r>
          </w:p>
        </w:tc>
        <w:tc>
          <w:tcPr>
            <w:tcW w:type="dxa" w:w="1440"/>
          </w:tcPr>
          <w:p>
            <w:r>
              <w:rPr>
                <w:b w:val="0"/>
                <w:i w:val="0"/>
              </w:rPr>
              <w:br/>
            </w:r>
            <w:r>
              <w:rPr>
                <w:b/>
                <w:i w:val="0"/>
              </w:rPr>
              <w:t>Địa chỉ cư trú của người phụ thuộc</w:t>
            </w:r>
          </w:p>
        </w:tc>
      </w:tr>
    </w:tbl>
    <w:p>
      <w:pPr>
        <w:jc w:val="both"/>
      </w:pPr>
      <w:r>
        <w:rPr>
          <w:b w:val="0"/>
          <w:i w:val="0"/>
        </w:rPr>
        <w:t>Tôi cam đoan những nội dung kê khai trên là đúng sự thật và chịu trách nhiệm trước pháp luật về những nội dung đã khai./.</w:t>
      </w:r>
    </w:p>
    <w:p>
      <w:r>
        <w:rPr>
          <w:b/>
          <w:i w:val="0"/>
        </w:rPr>
        <w:t>XÁC NHẬN CỦA UBND XÃ, PHƯỜNG (nơi người nộp thuế cư trú):</w:t>
      </w:r>
    </w:p>
    <w:p>
      <w:pPr>
        <w:jc w:val="both"/>
      </w:pPr>
      <w:r>
        <w:rPr>
          <w:b w:val="0"/>
          <w:i w:val="0"/>
        </w:rPr>
        <w:t>UBND</w:t>
      </w:r>
      <w:r>
        <w:rPr>
          <w:b w:val="0"/>
          <w:i w:val="0"/>
        </w:rPr>
        <w:t xml:space="preserve">.............. </w:t>
      </w:r>
      <w:r>
        <w:rPr>
          <w:b w:val="0"/>
          <w:i w:val="0"/>
        </w:rPr>
        <w:t>xác nhận người được kê khai trong biểu (nêu trên) không nơi</w:t>
      </w:r>
    </w:p>
    <w:p>
      <w:pPr>
        <w:jc w:val="both"/>
      </w:pPr>
      <w:r>
        <w:rPr>
          <w:b w:val="0"/>
          <w:i w:val="0"/>
        </w:rPr>
        <w:t>nương tựa, đang sống tại xã (phường)</w:t>
      </w:r>
      <w:r>
        <w:rPr>
          <w:b w:val="0"/>
          <w:i w:val="0"/>
        </w:rPr>
        <w:t xml:space="preserve">................................................................................ </w:t>
      </w:r>
      <w:r>
        <w:rPr>
          <w:b w:val="0"/>
          <w:i w:val="0"/>
        </w:rPr>
        <w:t>./.</w:t>
      </w:r>
    </w:p>
    <w:p>
      <w:r>
        <w:rPr>
          <w:b w:val="0"/>
          <w:i w:val="0"/>
        </w:rPr>
        <w:t>__________________________________</w:t>
      </w:r>
    </w:p>
    <w:p>
      <w:pPr>
        <w:jc w:val="both"/>
      </w:pPr>
      <w:r>
        <w:rPr>
          <w:b/>
          <w:i/>
        </w:rPr>
        <w:t xml:space="preserve">Ghi chú: </w:t>
      </w:r>
    </w:p>
    <w:p>
      <w:pPr>
        <w:jc w:val="both"/>
      </w:pPr>
      <w:r>
        <w:rPr>
          <w:b/>
          <w:i w:val="0"/>
        </w:rPr>
        <w:t xml:space="preserve">          </w:t>
      </w:r>
      <w:r>
        <w:rPr>
          <w:b w:val="0"/>
          <w:i/>
        </w:rPr>
        <w:t xml:space="preserve">Xác nhận của UBND phường, xã: trường hợp đối tượng nộp thuế có nhiều người phụ thuộc ở nhiều địa điểm khác nhau thì tại mỗi địa phương có người phụ thuộc sống, đối tượng nộp thuế phải lập tờ khai và đề nghị UBND phường, xã nơi đó xác nhận. </w:t>
      </w:r>
    </w:p>
    <w:p>
      <w:pPr>
        <w:jc w:val="both"/>
      </w:pPr>
      <w:r>
        <w:rPr>
          <w:b w:val="0"/>
          <w:i/>
        </w:rPr>
        <w:t xml:space="preserve">            </w:t>
      </w:r>
      <w:r>
        <w:rPr>
          <w:b w:val="0"/>
          <w:i/>
        </w:rPr>
        <w:t>Ví dụ: Ông B có 3 người phụ thuộc (không nơi nương tựa và ông B đang trực tiếp nuôi dưỡng) đang sống tại 3 địa điểm khác; trong đó có 02 người ở xã K, 01 người ở xã M. Ông A sẽ phải lập 02 bản khai theo mẫu số 21b/XN-TNCN; 01 bản đề nghị UBND xã K xác nhận cho 02 người phụ thuộc sống ở xã K, 01 bản đề nghị UBND xã M xác nhận cho 01 người sống ở xã M.</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BẢN CAM KẾT</w:t>
      </w:r>
    </w:p>
    <w:p>
      <w:pPr>
        <w:jc w:val="center"/>
      </w:pPr>
      <w:r>
        <w:rPr>
          <w:b/>
          <w:i w:val="0"/>
        </w:rPr>
        <w:t xml:space="preserve">Kính gửi: </w:t>
      </w:r>
      <w:r>
        <w:rPr>
          <w:b w:val="0"/>
          <w:i/>
        </w:rPr>
        <w:t>(tên tổ chức, cá nhân trả thu thập)</w:t>
      </w:r>
      <w:r>
        <w:rPr>
          <w:b w:val="0"/>
          <w:i w:val="0"/>
        </w:rPr>
        <w:t xml:space="preserve">.......................................... </w:t>
      </w:r>
      <w:r>
        <w:rPr>
          <w:b w:val="0"/>
          <w:i w:val="0"/>
        </w:rPr>
        <w:t xml:space="preserve">                            </w:t>
      </w:r>
    </w:p>
    <w:p>
      <w:r>
        <w:rPr>
          <w:b/>
          <w:i w:val="0"/>
        </w:rPr>
        <w:t xml:space="preserve">1. </w:t>
      </w:r>
      <w:r>
        <w:rPr>
          <w:b w:val="0"/>
          <w:i w:val="0"/>
        </w:rPr>
        <w:t>Tên</w:t>
      </w:r>
      <w:r>
        <w:rPr>
          <w:b/>
          <w:i w:val="0"/>
        </w:rPr>
        <w:t xml:space="preserve"> </w:t>
      </w:r>
      <w:r>
        <w:rPr>
          <w:b w:val="0"/>
          <w:i w:val="0"/>
        </w:rPr>
        <w:t>tôi là:</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Số CMND/hộ chiếu:</w:t>
      </w:r>
      <w:r>
        <w:rPr>
          <w:b w:val="0"/>
          <w:i w:val="0"/>
        </w:rPr>
        <w:t xml:space="preserve">......... </w:t>
      </w:r>
      <w:r>
        <w:rPr>
          <w:b w:val="0"/>
          <w:i w:val="0"/>
        </w:rPr>
        <w:t>Ngày cấp:</w:t>
      </w:r>
      <w:r>
        <w:rPr>
          <w:b w:val="0"/>
          <w:i w:val="0"/>
        </w:rPr>
        <w:t xml:space="preserve">........................................... </w:t>
      </w:r>
      <w:r>
        <w:rPr>
          <w:b w:val="0"/>
          <w:i w:val="0"/>
        </w:rPr>
        <w:t>Nơi cấp:</w:t>
      </w:r>
      <w:r>
        <w:rPr>
          <w:b w:val="0"/>
          <w:i w:val="0"/>
        </w:rPr>
        <w:t xml:space="preserve">..................... </w:t>
      </w:r>
    </w:p>
    <w:p>
      <w:r>
        <w:rPr>
          <w:b/>
          <w:i w:val="0"/>
        </w:rPr>
        <w:t>4.</w:t>
      </w:r>
      <w:r>
        <w:rPr>
          <w:b w:val="0"/>
          <w:i w:val="0"/>
        </w:rPr>
        <w:t xml:space="preserve"> Địa chỉ cư trú:</w:t>
      </w:r>
      <w:r>
        <w:rPr>
          <w:b w:val="0"/>
          <w:i w:val="0"/>
        </w:rPr>
        <w:t xml:space="preserve">..................................................................................................................................... </w:t>
      </w:r>
    </w:p>
    <w:p>
      <w:r>
        <w:rPr>
          <w:b/>
          <w:i w:val="0"/>
        </w:rPr>
        <w:t>6.</w:t>
      </w:r>
      <w:r>
        <w:rPr>
          <w:b w:val="0"/>
          <w:i w:val="0"/>
        </w:rPr>
        <w:t xml:space="preserve"> Nơi làm việc chính (nếu có):</w:t>
      </w:r>
      <w:r>
        <w:rPr>
          <w:b w:val="0"/>
          <w:i w:val="0"/>
        </w:rPr>
        <w:t xml:space="preserve">................................................................................................... </w:t>
      </w:r>
    </w:p>
    <w:p>
      <w:r>
        <w:rPr>
          <w:b w:val="0"/>
          <w:i w:val="0"/>
        </w:rPr>
        <w:t>Tôi cam kết rằng tổng thu nhập năm</w:t>
      </w:r>
      <w:r>
        <w:rPr>
          <w:b w:val="0"/>
          <w:i w:val="0"/>
        </w:rPr>
        <w:t xml:space="preserve">..................... </w:t>
      </w:r>
      <w:r>
        <w:rPr>
          <w:b w:val="0"/>
          <w:i w:val="0"/>
        </w:rPr>
        <w:t>của tôi không vượt quá (*)</w:t>
      </w:r>
      <w:r>
        <w:rPr>
          <w:b w:val="0"/>
          <w:i w:val="0"/>
        </w:rPr>
        <w:t xml:space="preserve">... </w:t>
      </w:r>
    </w:p>
    <w:p>
      <w:r>
        <w:rPr>
          <w:b w:val="0"/>
          <w:i w:val="0"/>
        </w:rPr>
        <w:t>triệu đồng (ghi bằng chữ</w:t>
      </w:r>
      <w:r>
        <w:rPr>
          <w:b w:val="0"/>
          <w:i w:val="0"/>
        </w:rPr>
        <w:t xml:space="preserve">............................................................................................................... </w:t>
      </w:r>
      <w:r>
        <w:rPr>
          <w:b w:val="0"/>
          <w:i w:val="0"/>
        </w:rPr>
        <w:t>).</w:t>
      </w:r>
    </w:p>
    <w:p>
      <w:r>
        <w:rPr>
          <w:b w:val="0"/>
          <w:i w:val="0"/>
        </w:rPr>
        <w:t>Tôi đề nghị</w:t>
      </w:r>
      <w:r>
        <w:rPr>
          <w:b w:val="0"/>
          <w:i w:val="0"/>
        </w:rPr>
        <w:t xml:space="preserve">....................................... </w:t>
      </w:r>
      <w:r>
        <w:rPr>
          <w:b w:val="0"/>
          <w:i/>
        </w:rPr>
        <w:t>(tên tổ chức, cá nhân trả thu nhập)</w:t>
      </w:r>
      <w:r>
        <w:rPr>
          <w:b w:val="0"/>
          <w:i w:val="0"/>
        </w:rPr>
        <w:t xml:space="preserve">........................ </w:t>
      </w:r>
    </w:p>
    <w:p>
      <w:pPr>
        <w:jc w:val="both"/>
      </w:pPr>
      <w:r>
        <w:rPr>
          <w:b w:val="0"/>
          <w:i w:val="0"/>
        </w:rPr>
        <w:t>tạm thời chưa thực hiện khấu trừ 10% thuế thu nhập cá nhân theo quy định của Luật Thuế thu nhập cá nhân.</w:t>
      </w:r>
    </w:p>
    <w:p>
      <w:pPr>
        <w:jc w:val="both"/>
      </w:pPr>
      <w:r>
        <w:rPr>
          <w:b w:val="0"/>
          <w:i w:val="0"/>
        </w:rPr>
        <w:t xml:space="preserve">Tôi </w:t>
      </w:r>
      <w:r>
        <w:rPr>
          <w:b w:val="0"/>
          <w:i w:val="0"/>
        </w:rPr>
        <w:t>cam đoan số liệu khai trên là đúng và chịu trách nhiệm trước pháp luật về những số liệu đã khai</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CÁ NHÂN CAM KẾT</w:t>
            </w:r>
            <w:r>
              <w:rPr>
                <w:b w:val="0"/>
                <w:i w:val="0"/>
              </w:rPr>
              <w:br/>
            </w:r>
            <w:r>
              <w:rPr>
                <w:b w:val="0"/>
                <w:i/>
              </w:rPr>
              <w:t>(ký, ghi rõ họ tên)</w:t>
            </w:r>
          </w:p>
        </w:tc>
      </w:tr>
    </w:tbl>
    <w:p>
      <w:r>
        <w:rPr>
          <w:b w:val="0"/>
          <w:i w:val="0"/>
        </w:rPr>
        <w:t>__________________________________</w:t>
      </w:r>
    </w:p>
    <w:p>
      <w:pPr>
        <w:jc w:val="both"/>
      </w:pPr>
      <w:r>
        <w:rPr>
          <w:b/>
          <w:i/>
        </w:rPr>
        <w:t xml:space="preserve">Ghi chú: </w:t>
      </w:r>
      <w:r>
        <w:rPr>
          <w:b w:val="0"/>
          <w:i w:val="0"/>
        </w:rPr>
        <w:t>(*) Số tiền khai tại mục này được xác định như sau:</w:t>
      </w:r>
    </w:p>
    <w:p>
      <w:r>
        <w:rPr>
          <w:b w:val="0"/>
          <w:i w:val="0"/>
        </w:rPr>
        <w:t>- Trường hợp người viết cam kết độc thân: số tiền khai là 108.000.000 triệu đồng.</w:t>
      </w:r>
    </w:p>
    <w:p>
      <w:r>
        <w:rPr>
          <w:b w:val="0"/>
          <w:i w:val="0"/>
        </w:rPr>
        <w:t xml:space="preserve">- Trường hợp người viết cam kết có người phụ thuộc: </w:t>
      </w:r>
    </w:p>
    <w:p>
      <w:r>
        <w:rPr>
          <w:b w:val="0"/>
          <w:i w:val="0"/>
        </w:rPr>
        <w:br/>
      </w:r>
      <w:r>
        <w:rPr>
          <w:b w:val="0"/>
          <w:i w:val="0"/>
        </w:rPr>
        <w:br/>
      </w:r>
      <w:r>
        <w:rPr>
          <w:b w:val="0"/>
          <w:i w:val="0"/>
        </w:rPr>
        <w:br/>
      </w:r>
      <w:r>
        <w:rPr>
          <w:b w:val="0"/>
          <w:i w:val="0"/>
        </w:rPr>
        <w:br/>
      </w:r>
      <w:r>
        <w:rPr>
          <w:b w:val="0"/>
          <w:i w:val="0"/>
        </w:rPr>
        <w:br/>
      </w:r>
      <w:r>
        <w:rPr>
          <w:b w:val="0"/>
          <w:i w:val="0"/>
        </w:rPr>
        <w:t>Số tiền khai</w:t>
      </w:r>
      <w:r>
        <w:rPr>
          <w:b w:val="0"/>
          <w:i w:val="0"/>
        </w:rPr>
        <w:br/>
      </w:r>
      <w:r>
        <w:rPr>
          <w:b w:val="0"/>
          <w:i w:val="0"/>
        </w:rPr>
        <w:br/>
      </w:r>
      <w:r>
        <w:rPr>
          <w:b w:val="0"/>
          <w:i w:val="0"/>
        </w:rPr>
        <w:t>=</w:t>
      </w:r>
      <w:r>
        <w:rPr>
          <w:b w:val="0"/>
          <w:i w:val="0"/>
        </w:rPr>
        <w:br/>
      </w:r>
      <w:r>
        <w:rPr>
          <w:b w:val="0"/>
          <w:i w:val="0"/>
        </w:rPr>
        <w:br/>
      </w:r>
      <w:r>
        <w:rPr>
          <w:b w:val="0"/>
          <w:i w:val="0"/>
        </w:rPr>
        <w:t>108.000.000 đồng</w:t>
      </w:r>
      <w:r>
        <w:rPr>
          <w:b w:val="0"/>
          <w:i w:val="0"/>
        </w:rPr>
        <w:br/>
      </w:r>
      <w:r>
        <w:rPr>
          <w:b w:val="0"/>
          <w:i w:val="0"/>
        </w:rPr>
        <w:br/>
      </w:r>
      <w:r>
        <w:rPr>
          <w:b w:val="0"/>
          <w:i w:val="0"/>
        </w:rPr>
        <w:t>+</w:t>
      </w:r>
      <w:r>
        <w:rPr>
          <w:b w:val="0"/>
          <w:i w:val="0"/>
        </w:rPr>
        <w:br/>
      </w:r>
      <w:r>
        <w:rPr>
          <w:b w:val="0"/>
          <w:i w:val="0"/>
        </w:rPr>
        <w:br/>
      </w:r>
      <w:r>
        <w:rPr>
          <w:b w:val="0"/>
          <w:i w:val="0"/>
        </w:rPr>
        <w:t>43.200.000 đồng</w:t>
      </w:r>
      <w:r>
        <w:rPr>
          <w:b w:val="0"/>
          <w:i w:val="0"/>
        </w:rPr>
        <w:br/>
      </w:r>
      <w:r>
        <w:rPr>
          <w:b w:val="0"/>
          <w:i w:val="0"/>
        </w:rPr>
        <w:br/>
      </w:r>
      <w:r>
        <w:rPr>
          <w:b w:val="0"/>
          <w:i w:val="0"/>
        </w:rPr>
        <w:t>x</w:t>
      </w:r>
      <w:r>
        <w:rPr>
          <w:b w:val="0"/>
          <w:i w:val="0"/>
        </w:rPr>
        <w:br/>
      </w:r>
      <w:r>
        <w:rPr>
          <w:b w:val="0"/>
          <w:i w:val="0"/>
        </w:rPr>
        <w:br/>
      </w:r>
      <w:r>
        <w:rPr>
          <w:b w:val="0"/>
          <w:i w:val="0"/>
        </w:rPr>
        <w:t xml:space="preserve">Tổng số người </w:t>
      </w:r>
      <w:r>
        <w:rPr>
          <w:b w:val="0"/>
          <w:i w:val="0"/>
        </w:rPr>
        <w:br/>
      </w:r>
      <w:r>
        <w:rPr>
          <w:b w:val="0"/>
          <w:i w:val="0"/>
        </w:rPr>
        <w:t>phụ thuộc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khai</w:t>
            </w:r>
          </w:p>
        </w:tc>
        <w:tc>
          <w:tcPr>
            <w:tcW w:type="dxa" w:w="1234"/>
          </w:tcPr>
          <w:p>
            <w:r>
              <w:rPr>
                <w:b w:val="0"/>
                <w:i w:val="0"/>
              </w:rPr>
              <w:br/>
            </w:r>
            <w:r>
              <w:rPr>
                <w:b w:val="0"/>
                <w:i w:val="0"/>
              </w:rPr>
              <w:t>=</w:t>
            </w:r>
          </w:p>
        </w:tc>
        <w:tc>
          <w:tcPr>
            <w:tcW w:type="dxa" w:w="1234"/>
          </w:tcPr>
          <w:p>
            <w:r>
              <w:rPr>
                <w:b w:val="0"/>
                <w:i w:val="0"/>
              </w:rPr>
              <w:br/>
            </w:r>
            <w:r>
              <w:rPr>
                <w:b w:val="0"/>
                <w:i w:val="0"/>
              </w:rPr>
              <w:t>108.000.000 đồng</w:t>
            </w:r>
          </w:p>
        </w:tc>
        <w:tc>
          <w:tcPr>
            <w:tcW w:type="dxa" w:w="1234"/>
          </w:tcPr>
          <w:p>
            <w:r>
              <w:rPr>
                <w:b w:val="0"/>
                <w:i w:val="0"/>
              </w:rPr>
              <w:br/>
            </w:r>
            <w:r>
              <w:rPr>
                <w:b w:val="0"/>
                <w:i w:val="0"/>
              </w:rPr>
              <w:t>+</w:t>
            </w:r>
          </w:p>
        </w:tc>
        <w:tc>
          <w:tcPr>
            <w:tcW w:type="dxa" w:w="1234"/>
          </w:tcPr>
          <w:p>
            <w:r>
              <w:rPr>
                <w:b w:val="0"/>
                <w:i w:val="0"/>
              </w:rPr>
              <w:br/>
            </w:r>
            <w:r>
              <w:rPr>
                <w:b w:val="0"/>
                <w:i w:val="0"/>
              </w:rPr>
              <w:t>43.200.000 đồng</w:t>
            </w:r>
          </w:p>
        </w:tc>
        <w:tc>
          <w:tcPr>
            <w:tcW w:type="dxa" w:w="1234"/>
          </w:tcPr>
          <w:p>
            <w:r>
              <w:rPr>
                <w:b w:val="0"/>
                <w:i w:val="0"/>
              </w:rPr>
              <w:br/>
            </w:r>
            <w:r>
              <w:rPr>
                <w:b w:val="0"/>
                <w:i w:val="0"/>
              </w:rPr>
              <w:t>x</w:t>
            </w:r>
          </w:p>
        </w:tc>
        <w:tc>
          <w:tcPr>
            <w:tcW w:type="dxa" w:w="1234"/>
          </w:tcPr>
          <w:p>
            <w:r>
              <w:rPr>
                <w:b w:val="0"/>
                <w:i w:val="0"/>
              </w:rPr>
              <w:br/>
            </w:r>
            <w:r>
              <w:rPr>
                <w:b w:val="0"/>
                <w:i w:val="0"/>
              </w:rPr>
              <w:t xml:space="preserve">Tổng số người </w:t>
            </w:r>
            <w:r>
              <w:rPr>
                <w:b w:val="0"/>
                <w:i w:val="0"/>
              </w:rPr>
              <w:br/>
            </w:r>
            <w:r>
              <w:rPr>
                <w:b w:val="0"/>
                <w:i w:val="0"/>
              </w:rPr>
              <w:t>phụ thuộc</w:t>
            </w:r>
          </w:p>
        </w:tc>
      </w:tr>
    </w:tbl>
    <w:p>
      <w:r>
        <w:rPr>
          <w:b w:val="0"/>
          <w:i w:val="0"/>
        </w:rPr>
        <w:t xml:space="preserve">VD: Người viết cam kết có 2 người phụ thuộc thì </w:t>
      </w:r>
    </w:p>
    <w:p>
      <w:r>
        <w:rPr>
          <w:b w:val="0"/>
          <w:i w:val="0"/>
        </w:rPr>
        <w:br/>
      </w:r>
      <w:r>
        <w:rPr>
          <w:b w:val="0"/>
          <w:i w:val="0"/>
        </w:rPr>
        <w:br/>
      </w:r>
      <w:r>
        <w:rPr>
          <w:b w:val="0"/>
          <w:i w:val="0"/>
        </w:rPr>
        <w:br/>
      </w:r>
      <w:r>
        <w:rPr>
          <w:b w:val="0"/>
          <w:i w:val="0"/>
        </w:rPr>
        <w:br/>
      </w:r>
      <w:r>
        <w:rPr>
          <w:b w:val="0"/>
          <w:i w:val="0"/>
        </w:rPr>
        <w:br/>
      </w:r>
      <w:r>
        <w:rPr>
          <w:b w:val="0"/>
          <w:i w:val="0"/>
        </w:rPr>
        <w:t>Số tiền khai</w:t>
      </w:r>
      <w:r>
        <w:rPr>
          <w:b w:val="0"/>
          <w:i w:val="0"/>
        </w:rPr>
        <w:br/>
      </w:r>
      <w:r>
        <w:rPr>
          <w:b w:val="0"/>
          <w:i w:val="0"/>
        </w:rPr>
        <w:br/>
      </w:r>
      <w:r>
        <w:rPr>
          <w:b w:val="0"/>
          <w:i w:val="0"/>
        </w:rPr>
        <w:t>=</w:t>
      </w:r>
      <w:r>
        <w:rPr>
          <w:b w:val="0"/>
          <w:i w:val="0"/>
        </w:rPr>
        <w:br/>
      </w:r>
      <w:r>
        <w:rPr>
          <w:b w:val="0"/>
          <w:i w:val="0"/>
        </w:rPr>
        <w:br/>
      </w:r>
      <w:r>
        <w:rPr>
          <w:b w:val="0"/>
          <w:i w:val="0"/>
        </w:rPr>
        <w:t>108.000.000</w:t>
      </w:r>
      <w:r>
        <w:rPr>
          <w:b w:val="0"/>
          <w:i w:val="0"/>
        </w:rPr>
        <w:t xml:space="preserve">  </w:t>
      </w:r>
      <w:r>
        <w:rPr>
          <w:b w:val="0"/>
          <w:i w:val="0"/>
        </w:rPr>
        <w:t>đồng</w:t>
      </w:r>
      <w:r>
        <w:rPr>
          <w:b w:val="0"/>
          <w:i w:val="0"/>
        </w:rPr>
        <w:br/>
      </w:r>
      <w:r>
        <w:rPr>
          <w:b w:val="0"/>
          <w:i w:val="0"/>
        </w:rPr>
        <w:br/>
      </w:r>
      <w:r>
        <w:rPr>
          <w:b w:val="0"/>
          <w:i w:val="0"/>
        </w:rPr>
        <w:t>+</w:t>
      </w:r>
      <w:r>
        <w:rPr>
          <w:b w:val="0"/>
          <w:i w:val="0"/>
        </w:rPr>
        <w:br/>
      </w:r>
      <w:r>
        <w:rPr>
          <w:b w:val="0"/>
          <w:i w:val="0"/>
        </w:rPr>
        <w:br/>
      </w:r>
      <w:r>
        <w:rPr>
          <w:b w:val="0"/>
          <w:i w:val="0"/>
        </w:rPr>
        <w:t>43.200.000</w:t>
      </w:r>
      <w:r>
        <w:rPr>
          <w:b w:val="0"/>
          <w:i w:val="0"/>
        </w:rPr>
        <w:t xml:space="preserve">  </w:t>
      </w:r>
      <w:r>
        <w:rPr>
          <w:b w:val="0"/>
          <w:i w:val="0"/>
        </w:rPr>
        <w:t>đồng</w:t>
      </w:r>
      <w:r>
        <w:rPr>
          <w:b w:val="0"/>
          <w:i w:val="0"/>
        </w:rPr>
        <w:br/>
      </w:r>
      <w:r>
        <w:rPr>
          <w:b w:val="0"/>
          <w:i w:val="0"/>
        </w:rPr>
        <w:br/>
      </w:r>
      <w:r>
        <w:rPr>
          <w:b w:val="0"/>
          <w:i w:val="0"/>
        </w:rPr>
        <w:t>x</w:t>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194.400.000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tiền khai</w:t>
            </w:r>
          </w:p>
        </w:tc>
        <w:tc>
          <w:tcPr>
            <w:tcW w:type="dxa" w:w="960"/>
          </w:tcPr>
          <w:p>
            <w:r>
              <w:rPr>
                <w:b w:val="0"/>
                <w:i w:val="0"/>
              </w:rPr>
              <w:br/>
            </w:r>
            <w:r>
              <w:rPr>
                <w:b w:val="0"/>
                <w:i w:val="0"/>
              </w:rPr>
              <w:t>=</w:t>
            </w:r>
          </w:p>
        </w:tc>
        <w:tc>
          <w:tcPr>
            <w:tcW w:type="dxa" w:w="960"/>
          </w:tcPr>
          <w:p>
            <w:r>
              <w:rPr>
                <w:b w:val="0"/>
                <w:i w:val="0"/>
              </w:rPr>
              <w:br/>
            </w:r>
            <w:r>
              <w:rPr>
                <w:b w:val="0"/>
                <w:i w:val="0"/>
              </w:rPr>
              <w:t>108.000.000</w:t>
            </w:r>
            <w:r>
              <w:rPr>
                <w:b w:val="0"/>
                <w:i w:val="0"/>
              </w:rPr>
              <w:t xml:space="preserve">  </w:t>
            </w:r>
            <w:r>
              <w:rPr>
                <w:b w:val="0"/>
                <w:i w:val="0"/>
              </w:rPr>
              <w:t>đồng</w:t>
            </w:r>
          </w:p>
        </w:tc>
        <w:tc>
          <w:tcPr>
            <w:tcW w:type="dxa" w:w="960"/>
          </w:tcPr>
          <w:p>
            <w:r>
              <w:rPr>
                <w:b w:val="0"/>
                <w:i w:val="0"/>
              </w:rPr>
              <w:br/>
            </w:r>
            <w:r>
              <w:rPr>
                <w:b w:val="0"/>
                <w:i w:val="0"/>
              </w:rPr>
              <w:t>+</w:t>
            </w:r>
          </w:p>
        </w:tc>
        <w:tc>
          <w:tcPr>
            <w:tcW w:type="dxa" w:w="960"/>
          </w:tcPr>
          <w:p>
            <w:r>
              <w:rPr>
                <w:b w:val="0"/>
                <w:i w:val="0"/>
              </w:rPr>
              <w:br/>
            </w:r>
            <w:r>
              <w:rPr>
                <w:b w:val="0"/>
                <w:i w:val="0"/>
              </w:rPr>
              <w:t>43.200.000</w:t>
            </w:r>
            <w:r>
              <w:rPr>
                <w:b w:val="0"/>
                <w:i w:val="0"/>
              </w:rPr>
              <w:t xml:space="preserve">  </w:t>
            </w:r>
            <w:r>
              <w:rPr>
                <w:b w:val="0"/>
                <w:i w:val="0"/>
              </w:rPr>
              <w:t>đồng</w:t>
            </w:r>
          </w:p>
        </w:tc>
        <w:tc>
          <w:tcPr>
            <w:tcW w:type="dxa" w:w="960"/>
          </w:tcPr>
          <w:p>
            <w:r>
              <w:rPr>
                <w:b w:val="0"/>
                <w:i w:val="0"/>
              </w:rPr>
              <w:br/>
            </w:r>
            <w:r>
              <w:rPr>
                <w:b w:val="0"/>
                <w:i w:val="0"/>
              </w:rPr>
              <w:t>x</w:t>
            </w:r>
          </w:p>
        </w:tc>
        <w:tc>
          <w:tcPr>
            <w:tcW w:type="dxa" w:w="960"/>
          </w:tcPr>
          <w:p>
            <w:r>
              <w:rPr>
                <w:b w:val="0"/>
                <w:i w:val="0"/>
              </w:rPr>
              <w:br/>
            </w:r>
            <w:r>
              <w:rPr>
                <w:b w:val="0"/>
                <w:i w:val="0"/>
              </w:rPr>
              <w:t>2</w:t>
            </w:r>
          </w:p>
        </w:tc>
        <w:tc>
          <w:tcPr>
            <w:tcW w:type="dxa" w:w="960"/>
          </w:tcPr>
          <w:p>
            <w:r>
              <w:rPr>
                <w:b w:val="0"/>
                <w:i w:val="0"/>
              </w:rPr>
              <w:br/>
            </w:r>
            <w:r>
              <w:rPr>
                <w:b w:val="0"/>
                <w:i w:val="0"/>
              </w:rPr>
              <w:t>=</w:t>
            </w:r>
          </w:p>
        </w:tc>
        <w:tc>
          <w:tcPr>
            <w:tcW w:type="dxa" w:w="960"/>
          </w:tcPr>
          <w:p>
            <w:r>
              <w:rPr>
                <w:b w:val="0"/>
                <w:i w:val="0"/>
              </w:rPr>
              <w:br/>
            </w:r>
            <w:r>
              <w:rPr>
                <w:b w:val="0"/>
                <w:i w:val="0"/>
              </w:rPr>
              <w:t>194.400.000 đồng</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w:t>
      </w:r>
      <w:r>
        <w:rPr>
          <w:b/>
          <w:i w:val="0"/>
        </w:rPr>
        <w:t xml:space="preserve">   </w:t>
      </w:r>
      <w:r>
        <w:rPr>
          <w:b/>
          <w:i w:val="0"/>
        </w:rPr>
        <w:t xml:space="preserve">QUYẾT TOÁN THUẾ THU NHẬP CÁ NHÂN </w:t>
      </w:r>
    </w:p>
    <w:p>
      <w:pPr>
        <w:jc w:val="center"/>
      </w:pPr>
      <w:r>
        <w:rPr>
          <w:b w:val="0"/>
          <w:i/>
        </w:rPr>
        <w:t>(Dành cho cá nhân cư trú có thu nhập từ chuyển nhượng chứng khoán)</w:t>
      </w:r>
    </w:p>
    <w:p>
      <w:pPr>
        <w:jc w:val="center"/>
      </w:pPr>
      <w:r>
        <w:rPr>
          <w:b/>
          <w:i w:val="0"/>
        </w:rPr>
        <w:t>[01]</w:t>
      </w:r>
      <w:r>
        <w:rPr>
          <w:b w:val="0"/>
          <w:i w:val="0"/>
        </w:rPr>
        <w:t xml:space="preserve"> Kỳ tính thuế: Năm</w:t>
      </w:r>
      <w:r>
        <w:rPr>
          <w:b w:val="0"/>
          <w:i w:val="0"/>
        </w:rPr>
        <w:t xml:space="preserve">                         </w:t>
      </w:r>
    </w:p>
    <w:p>
      <w:r>
        <w:rPr>
          <w:b/>
          <w:i w:val="0"/>
        </w:rPr>
        <w:t>[02] Tên người nộp thuế:</w:t>
      </w:r>
      <w:r>
        <w:rPr>
          <w:b w:val="0"/>
          <w:i w:val="0"/>
        </w:rPr>
        <w:t xml:space="preserve">................................................................................................................... </w:t>
      </w:r>
    </w:p>
    <w:p>
      <w:r>
        <w:rPr>
          <w:b/>
          <w:i w:val="0"/>
        </w:rPr>
        <w:t>[</w:t>
      </w:r>
      <w:r>
        <w:rPr>
          <w:b/>
          <w:i w:val="0"/>
        </w:rPr>
        <w:t>04] 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w:t>
      </w:r>
      <w:r>
        <w:rPr>
          <w:b w:val="0"/>
          <w:i w:val="0"/>
        </w:rPr>
        <w:br/>
      </w:r>
      <w:r>
        <w:rPr>
          <w:b w:val="0"/>
          <w:i w:val="0"/>
        </w:rPr>
        <w:br/>
      </w:r>
      <w:r>
        <w:rPr>
          <w:b/>
          <w:i w:val="0"/>
        </w:rPr>
        <w:t>Mã số thuế</w:t>
      </w:r>
      <w:r>
        <w:rPr>
          <w:b w:val="0"/>
          <w:i w:val="0"/>
        </w:rPr>
        <w:br/>
      </w:r>
      <w:r>
        <w:rPr>
          <w:b w:val="0"/>
          <w:i w:val="0"/>
        </w:rPr>
        <w:br/>
      </w:r>
      <w:r>
        <w:rPr>
          <w:b/>
          <w:i w:val="0"/>
        </w:rPr>
        <w:t>Số CMND/</w:t>
      </w:r>
      <w:r>
        <w:rPr>
          <w:b w:val="0"/>
          <w:i w:val="0"/>
        </w:rPr>
        <w:br/>
      </w:r>
      <w:r>
        <w:rPr>
          <w:b/>
          <w:i w:val="0"/>
        </w:rPr>
        <w:t>Hộ chiếu</w:t>
      </w:r>
      <w:r>
        <w:rPr>
          <w:b w:val="0"/>
          <w:i w:val="0"/>
        </w:rPr>
        <w:br/>
      </w:r>
      <w:r>
        <w:rPr>
          <w:b w:val="0"/>
          <w:i w:val="0"/>
        </w:rPr>
        <w:br/>
      </w:r>
      <w:r>
        <w:rPr>
          <w:b/>
          <w:i w:val="0"/>
        </w:rPr>
        <w:t>Thu nhập chịu thuế</w:t>
      </w:r>
      <w:r>
        <w:rPr>
          <w:b w:val="0"/>
          <w:i w:val="0"/>
        </w:rPr>
        <w:br/>
      </w:r>
      <w:r>
        <w:rPr>
          <w:b w:val="0"/>
          <w:i w:val="0"/>
        </w:rPr>
        <w:br/>
      </w:r>
      <w:r>
        <w:rPr>
          <w:b/>
          <w:i w:val="0"/>
        </w:rPr>
        <w:t>Các khoản giảm trừ</w:t>
      </w:r>
      <w:r>
        <w:rPr>
          <w:b w:val="0"/>
          <w:i w:val="0"/>
        </w:rPr>
        <w:br/>
      </w:r>
      <w:r>
        <w:rPr>
          <w:b w:val="0"/>
          <w:i w:val="0"/>
        </w:rPr>
        <w:br/>
      </w:r>
      <w:r>
        <w:rPr>
          <w:b/>
          <w:i w:val="0"/>
        </w:rPr>
        <w:t>Thu nhập tính thuế</w:t>
      </w:r>
      <w:r>
        <w:rPr>
          <w:b w:val="0"/>
          <w:i w:val="0"/>
        </w:rPr>
        <w:br/>
      </w:r>
      <w:r>
        <w:rPr>
          <w:b w:val="0"/>
          <w:i w:val="0"/>
        </w:rPr>
        <w:br/>
      </w:r>
      <w:r>
        <w:rPr>
          <w:b w:val="0"/>
          <w:i w:val="0"/>
        </w:rPr>
        <w:br/>
      </w:r>
      <w:r>
        <w:rPr>
          <w:b w:val="0"/>
          <w:i w:val="0"/>
        </w:rPr>
        <w:br/>
      </w:r>
      <w:r>
        <w:rPr>
          <w:b/>
          <w:i w:val="0"/>
        </w:rPr>
        <w:t>Tổng số tiền giảm trừ gia cảnh</w:t>
      </w:r>
      <w:r>
        <w:rPr>
          <w:b w:val="0"/>
          <w:i w:val="0"/>
        </w:rPr>
        <w:br/>
      </w:r>
      <w:r>
        <w:rPr>
          <w:b w:val="0"/>
          <w:i w:val="0"/>
        </w:rPr>
        <w:br/>
      </w:r>
      <w:r>
        <w:rPr>
          <w:b/>
          <w:i w:val="0"/>
        </w:rPr>
        <w:t>Từ thiện, nhân đạo, khuyến học</w:t>
      </w:r>
      <w:r>
        <w:rPr>
          <w:b w:val="0"/>
          <w:i w:val="0"/>
        </w:rPr>
        <w:br/>
      </w:r>
      <w:r>
        <w:rPr>
          <w:b w:val="0"/>
          <w:i w:val="0"/>
        </w:rPr>
        <w:br/>
      </w:r>
      <w:r>
        <w:rPr>
          <w:b/>
          <w:i w:val="0"/>
        </w:rPr>
        <w:t>Bảo hiểm được trừ</w:t>
      </w:r>
      <w:r>
        <w:rPr>
          <w:b w:val="0"/>
          <w:i w:val="0"/>
        </w:rPr>
        <w:br/>
      </w:r>
      <w:r>
        <w:rPr>
          <w:b w:val="0"/>
          <w:i w:val="0"/>
        </w:rPr>
        <w:br/>
      </w:r>
      <w:r>
        <w:rPr>
          <w:b/>
          <w:i w:val="0"/>
        </w:rPr>
        <w:t>Quỹ hưu trí tự nguyện được trừ</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[07]</w:t>
      </w:r>
      <w:r>
        <w:rPr>
          <w:b w:val="0"/>
          <w:i w:val="0"/>
        </w:rPr>
        <w:br/>
      </w:r>
      <w:r>
        <w:rPr>
          <w:b w:val="0"/>
          <w:i w:val="0"/>
        </w:rPr>
        <w:br/>
      </w:r>
      <w:r>
        <w:rPr>
          <w:b w:val="0"/>
          <w:i w:val="0"/>
        </w:rPr>
        <w:t>[08]</w:t>
      </w:r>
      <w:r>
        <w:rPr>
          <w:b w:val="0"/>
          <w:i w:val="0"/>
        </w:rPr>
        <w:br/>
      </w:r>
      <w:r>
        <w:rPr>
          <w:b w:val="0"/>
          <w:i w:val="0"/>
        </w:rPr>
        <w:br/>
      </w:r>
      <w:r>
        <w:rPr>
          <w:b w:val="0"/>
          <w:i w:val="0"/>
        </w:rPr>
        <w:t>[09]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[19]</w:t>
      </w:r>
      <w:r>
        <w:rPr>
          <w:b w:val="0"/>
          <w:i w:val="0"/>
        </w:rPr>
        <w:br/>
      </w:r>
      <w:r>
        <w:rPr>
          <w:b w:val="0"/>
          <w:i w:val="0"/>
        </w:rPr>
        <w:br/>
      </w:r>
      <w:r>
        <w:rPr>
          <w:b/>
          <w:i w:val="0"/>
        </w:rPr>
        <w:t>[20]</w:t>
      </w:r>
      <w:r>
        <w:rPr>
          <w:b w:val="0"/>
          <w:i w:val="0"/>
        </w:rPr>
        <w:br/>
      </w:r>
      <w:r>
        <w:rPr>
          <w:b w:val="0"/>
          <w:i w:val="0"/>
        </w:rPr>
        <w:br/>
      </w:r>
      <w:r>
        <w:rPr>
          <w:b/>
          <w:i w:val="0"/>
        </w:rPr>
        <w:t>[21]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Họ và tên</w:t>
            </w:r>
          </w:p>
        </w:tc>
        <w:tc>
          <w:tcPr>
            <w:tcW w:type="dxa" w:w="1234"/>
          </w:tcPr>
          <w:p>
            <w:r>
              <w:rPr>
                <w:b w:val="0"/>
                <w:i w:val="0"/>
              </w:rPr>
              <w:br/>
            </w:r>
            <w:r>
              <w:rPr>
                <w:b/>
                <w:i w:val="0"/>
              </w:rPr>
              <w:t>Mã số thuế</w:t>
            </w:r>
          </w:p>
        </w:tc>
        <w:tc>
          <w:tcPr>
            <w:tcW w:type="dxa" w:w="1234"/>
          </w:tcPr>
          <w:p>
            <w:r>
              <w:rPr>
                <w:b w:val="0"/>
                <w:i w:val="0"/>
              </w:rPr>
              <w:br/>
            </w:r>
            <w:r>
              <w:rPr>
                <w:b/>
                <w:i w:val="0"/>
              </w:rPr>
              <w:t>Số CMND/</w:t>
            </w:r>
            <w:r>
              <w:rPr>
                <w:b w:val="0"/>
                <w:i w:val="0"/>
              </w:rPr>
              <w:br/>
            </w:r>
            <w:r>
              <w:rPr>
                <w:b/>
                <w:i w:val="0"/>
              </w:rPr>
              <w:t>Hộ chiếu</w:t>
            </w:r>
          </w:p>
        </w:tc>
        <w:tc>
          <w:tcPr>
            <w:tcW w:type="dxa" w:w="1234"/>
          </w:tcPr>
          <w:p>
            <w:r>
              <w:rPr>
                <w:b w:val="0"/>
                <w:i w:val="0"/>
              </w:rPr>
              <w:br/>
            </w:r>
            <w:r>
              <w:rPr>
                <w:b/>
                <w:i w:val="0"/>
              </w:rPr>
              <w:t>Thu nhập chịu thuế</w:t>
            </w:r>
          </w:p>
        </w:tc>
        <w:tc>
          <w:tcPr>
            <w:tcW w:type="dxa" w:w="1234"/>
          </w:tcPr>
          <w:p>
            <w:r>
              <w:rPr>
                <w:b w:val="0"/>
                <w:i w:val="0"/>
              </w:rPr>
              <w:br/>
            </w:r>
            <w:r>
              <w:rPr>
                <w:b/>
                <w:i w:val="0"/>
              </w:rPr>
              <w:t>Các khoản giảm trừ</w:t>
            </w:r>
          </w:p>
        </w:tc>
        <w:tc>
          <w:tcPr>
            <w:tcW w:type="dxa" w:w="1234"/>
          </w:tcPr>
          <w:p>
            <w:r>
              <w:rPr>
                <w:b w:val="0"/>
                <w:i w:val="0"/>
              </w:rPr>
              <w:br/>
            </w:r>
            <w:r>
              <w:rPr>
                <w:b/>
                <w:i w:val="0"/>
              </w:rPr>
              <w:t>Thu nhập tính thuế</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KHẤU TRỪ THUẾ THU NHẬP CÁ NHÂN</w:t>
      </w:r>
    </w:p>
    <w:p>
      <w:pPr>
        <w:jc w:val="center"/>
      </w:pPr>
      <w:r>
        <w:rPr>
          <w:b w:val="0"/>
          <w:i/>
        </w:rPr>
        <w:t>(Dành cho doanh nghiệp bảo hiểm khấu trừ thuế thu nhập cá nhân đối với thu nhập</w:t>
      </w:r>
    </w:p>
    <w:p>
      <w:pPr>
        <w:jc w:val="center"/>
      </w:pPr>
      <w:r>
        <w:rPr>
          <w:b w:val="0"/>
          <w:i/>
        </w:rPr>
        <w:t xml:space="preserve"> </w:t>
      </w:r>
      <w:r>
        <w:rPr>
          <w:b w:val="0"/>
          <w:i/>
        </w:rPr>
        <w:t>của đại lý bảo hiểm, thu nhập từ tiền phí tích luỹ bảo hiểm nhân thọ; công ty quản lý quỹ hưu trí tự nguyện khấu trừ thuế thu nhập cá nhân đối với tiền tích lũy quỹ hưu trí</w:t>
      </w:r>
    </w:p>
    <w:p>
      <w:pPr>
        <w:jc w:val="center"/>
      </w:pPr>
      <w:r>
        <w:rPr>
          <w:b w:val="0"/>
          <w:i/>
        </w:rPr>
        <w:t xml:space="preserve"> </w:t>
      </w:r>
      <w:r>
        <w:rPr>
          <w:b w:val="0"/>
          <w:i/>
        </w:rPr>
        <w:t>tự nguyện; doanh nghiệp bán hàng đa cấp khấu trừ thuế thu nhập cá nhân đối với</w:t>
      </w:r>
    </w:p>
    <w:p>
      <w:pPr>
        <w:jc w:val="center"/>
      </w:pPr>
      <w:r>
        <w:rPr>
          <w:b w:val="0"/>
          <w:i/>
        </w:rPr>
        <w:t xml:space="preserve"> </w:t>
      </w:r>
      <w:r>
        <w:rPr>
          <w:b w:val="0"/>
          <w:i/>
        </w:rPr>
        <w:t xml:space="preserve">thu nhập của cá nhân tham gia mạng lưới bán hàng đa cấp) </w:t>
      </w:r>
    </w:p>
    <w:p>
      <w:pPr>
        <w:jc w:val="center"/>
      </w:pPr>
      <w:r>
        <w:rPr>
          <w:b/>
          <w:i w:val="0"/>
        </w:rPr>
        <w:t xml:space="preserve"> </w:t>
      </w:r>
      <w:r>
        <w:rPr>
          <w:b/>
          <w:i w:val="0"/>
        </w:rPr>
        <w:t>[01]</w:t>
      </w:r>
      <w:r>
        <w:rPr>
          <w:b w:val="0"/>
          <w:i w:val="0"/>
        </w:rPr>
        <w:t xml:space="preserve"> Kỳ tính thuế: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r>
        <w:br/>
      </w:r>
      <w:r>
        <w:br/>
      </w:r>
    </w:p>
    <w:p>
      <w:r>
        <w:rPr>
          <w:b/>
          <w:i w:val="0"/>
        </w:rPr>
        <w:t>[04] Tên người nộp thuế:</w:t>
      </w:r>
      <w:r>
        <w:rPr>
          <w:b w:val="0"/>
          <w:i w:val="0"/>
        </w:rPr>
        <w:t xml:space="preserve">................................................................................................................... </w:t>
      </w:r>
    </w:p>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w:t>
      </w:r>
      <w:r>
        <w:rPr>
          <w:b/>
          <w:i w:val="0"/>
        </w:rPr>
        <w:t xml:space="preserve">12] </w:t>
      </w:r>
      <w:r>
        <w:rPr>
          <w:b w:val="0"/>
          <w:i w:val="0"/>
        </w:rPr>
        <w:t>Tên đại lý thuế (nếu</w:t>
      </w:r>
      <w:r>
        <w:rPr>
          <w:b w:val="0"/>
          <w:i w:val="0"/>
        </w:rPr>
        <w:t xml:space="preserve">  </w:t>
      </w:r>
      <w:r>
        <w:rPr>
          <w:b w:val="0"/>
          <w:i w:val="0"/>
        </w:rPr>
        <w:t>có):</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val="0"/>
          <w:i w:val="0"/>
        </w:rPr>
        <w:t>Ngày:</w:t>
      </w:r>
      <w:r>
        <w:rPr>
          <w:b w:val="0"/>
          <w:i w:val="0"/>
        </w:rPr>
        <w:t xml:space="preserve">............................................................................................................................................................................ </w:t>
      </w:r>
    </w:p>
    <w:p>
      <w:pPr>
        <w:jc w:val="right"/>
      </w:pPr>
      <w:r>
        <w:rPr>
          <w:b w:val="0"/>
          <w:i/>
        </w:rPr>
        <w:t xml:space="preserve">                                                                                     </w:t>
      </w:r>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w:t>
      </w:r>
      <w:r>
        <w:rPr>
          <w:b/>
          <w:i w:val="0"/>
        </w:rPr>
        <w:t>QUYẾT TOÁN</w:t>
      </w:r>
      <w:r>
        <w:rPr>
          <w:b/>
          <w:i w:val="0"/>
        </w:rPr>
        <w:t xml:space="preserve"> THUẾ THU NHẬP CÁ NHÂN </w:t>
      </w:r>
    </w:p>
    <w:p>
      <w:pPr>
        <w:jc w:val="center"/>
      </w:pPr>
      <w:r>
        <w:rPr>
          <w:b w:val="0"/>
          <w:i/>
        </w:rPr>
        <w:t xml:space="preserve">(Dành cho doanh nghiệp bảo hiểm trả thu nhập đối với thu nhập của đại lý bảo hiểm, thu nhập từ tiền phí tích luỹ bảo hiểm nhân thọ; công ty quản lý quỹ hưu trí tự nguyện khấu trừ thuế thu nhập cá nhân đối với tiền tích lũy quỹ hưu trí tự nguyện; doanh nghiệp bán hàng đa cấp khấu trừ thuế thu nhập cá nhân đối với thu nhập của cá nhân tham gia mạng lưới bán hàng đa cấp) </w:t>
      </w:r>
    </w:p>
    <w:p>
      <w:pPr>
        <w:jc w:val="center"/>
      </w:pPr>
      <w:r>
        <w:rPr>
          <w:b w:val="0"/>
          <w:i w:val="0"/>
        </w:rPr>
        <w:t xml:space="preserve"> </w:t>
      </w:r>
      <w:r>
        <w:rPr>
          <w:b w:val="0"/>
          <w:i w:val="0"/>
        </w:rPr>
        <w:t>[01] Kỳ tính thuế:</w:t>
      </w:r>
      <w:r>
        <w:rPr>
          <w:b w:val="0"/>
          <w:i w:val="0"/>
        </w:rPr>
        <w:t xml:space="preserve"> N</w:t>
      </w:r>
      <w:r>
        <w:rPr>
          <w:b w:val="0"/>
          <w:i w:val="0"/>
        </w:rPr>
        <w:t>ăm</w:t>
      </w:r>
      <w:r>
        <w:rPr>
          <w:b w:val="0"/>
          <w:i w:val="0"/>
        </w:rPr>
        <w:t xml:space="preserve">                     </w:t>
      </w:r>
    </w:p>
    <w:p>
      <w:pPr>
        <w:jc w:val="center"/>
      </w:pPr>
      <w:r>
        <w:rPr>
          <w:b w:val="0"/>
          <w:i w:val="0"/>
        </w:rPr>
        <w:t xml:space="preserve"> </w:t>
      </w:r>
      <w:r>
        <w:rPr>
          <w:b w:val="0"/>
          <w:i w:val="0"/>
        </w:rPr>
        <w:t xml:space="preserve">[02] Lần đầu: </w:t>
      </w:r>
      <w:r>
        <w:rPr>
          <w:b w:val="0"/>
          <w:i w:val="0"/>
        </w:rPr>
        <w:t>£</w:t>
      </w:r>
      <w:r>
        <w:rPr>
          <w:b w:val="0"/>
          <w:i w:val="0"/>
        </w:rPr>
        <w:t xml:space="preserve">         </w:t>
      </w:r>
      <w:r>
        <w:rPr>
          <w:b w:val="0"/>
          <w:i w:val="0"/>
        </w:rPr>
        <w:t xml:space="preserve">[03] Bổ sung lần thứ: </w:t>
      </w:r>
      <w:r>
        <w:rPr>
          <w:b w:val="0"/>
          <w:i w:val="0"/>
        </w:rPr>
        <w:t>£</w:t>
      </w:r>
      <w:r>
        <w:br/>
      </w:r>
      <w:r>
        <w:br/>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 (VNĐ)</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Đơn vị tính</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nhập của đại lý bảo hiểm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đại lý bảo hiểm trong kỳ</w:t>
      </w:r>
      <w:r>
        <w:rPr>
          <w:b w:val="0"/>
          <w:i w:val="0"/>
        </w:rPr>
        <w:br/>
      </w:r>
      <w:r>
        <w:rPr>
          <w:b w:val="0"/>
          <w:i w:val="0"/>
        </w:rPr>
        <w:br/>
      </w:r>
      <w:r>
        <w:rPr>
          <w:b/>
          <w:i w:val="0"/>
        </w:rPr>
        <w:t>[21]</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thu nhập trả cho đại lý bảo hiểm trong kỳ</w:t>
      </w:r>
      <w:r>
        <w:rPr>
          <w:b w:val="0"/>
          <w:i w:val="0"/>
        </w:rPr>
        <w:br/>
      </w:r>
      <w:r>
        <w:rPr>
          <w:b w:val="0"/>
          <w:i w:val="0"/>
        </w:rPr>
        <w:br/>
      </w:r>
      <w:r>
        <w:rPr>
          <w:b/>
          <w:i w:val="0"/>
        </w:rPr>
        <w:t>[22]</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đại lý bảo hiểm thuộc diện khấu trừ thuế trong kỳ</w:t>
      </w:r>
      <w:r>
        <w:rPr>
          <w:b w:val="0"/>
          <w:i w:val="0"/>
        </w:rPr>
        <w:br/>
      </w:r>
      <w:r>
        <w:rPr>
          <w:b w:val="0"/>
          <w:i w:val="0"/>
        </w:rPr>
        <w:br/>
      </w:r>
      <w:r>
        <w:rPr>
          <w:b/>
          <w:i w:val="0"/>
        </w:rPr>
        <w:t>[23]</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thu nhập trả cho đại lý bảo hiểm thuộc diện khấu trừ</w:t>
      </w:r>
      <w:r>
        <w:rPr>
          <w:b w:val="0"/>
          <w:i w:val="0"/>
        </w:rPr>
        <w:br/>
      </w:r>
      <w:r>
        <w:rPr>
          <w:b w:val="0"/>
          <w:i w:val="0"/>
        </w:rPr>
        <w:br/>
      </w:r>
      <w:r>
        <w:rPr>
          <w:b/>
          <w:i w:val="0"/>
        </w:rPr>
        <w:t>[24]</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Tổng số thuế thu nhập cá nhân </w:t>
      </w:r>
      <w:r>
        <w:rPr>
          <w:b w:val="0"/>
          <w:i w:val="0"/>
        </w:rPr>
        <w:t xml:space="preserve">(TNCN) </w:t>
      </w:r>
      <w:r>
        <w:rPr>
          <w:b w:val="0"/>
          <w:i w:val="0"/>
        </w:rPr>
        <w:t>đã khấu trừ</w:t>
      </w:r>
      <w:r>
        <w:rPr>
          <w:b w:val="0"/>
          <w:i w:val="0"/>
        </w:rPr>
        <w:br/>
      </w:r>
      <w:r>
        <w:rPr>
          <w:b w:val="0"/>
          <w:i w:val="0"/>
        </w:rPr>
        <w:br/>
      </w:r>
      <w:r>
        <w:rPr>
          <w:b/>
          <w:i w:val="0"/>
        </w:rPr>
        <w:t>[25]</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nhập từ tiền phí tích lũy bảo hiểm nhân thọ</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số </w:t>
      </w:r>
      <w:r>
        <w:rPr>
          <w:b w:val="0"/>
          <w:i w:val="0"/>
        </w:rPr>
        <w:t>cá nhân</w:t>
      </w:r>
      <w:r>
        <w:rPr>
          <w:b w:val="0"/>
          <w:i w:val="0"/>
        </w:rPr>
        <w:t xml:space="preserve"> thuộc diện khấu trừ thuế trong kỳ</w:t>
      </w:r>
      <w:r>
        <w:rPr>
          <w:b w:val="0"/>
          <w:i w:val="0"/>
        </w:rPr>
        <w:br/>
      </w:r>
      <w:r>
        <w:rPr>
          <w:b w:val="0"/>
          <w:i w:val="0"/>
        </w:rPr>
        <w:br/>
      </w:r>
      <w:r>
        <w:rPr>
          <w:b/>
          <w:i w:val="0"/>
        </w:rPr>
        <w:t>[26]</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thu nhập trả cho </w:t>
      </w:r>
      <w:r>
        <w:rPr>
          <w:b w:val="0"/>
          <w:i w:val="0"/>
        </w:rPr>
        <w:t>cá nhân</w:t>
      </w:r>
      <w:r>
        <w:rPr>
          <w:b w:val="0"/>
          <w:i w:val="0"/>
        </w:rPr>
        <w:t xml:space="preserve"> thuộc diện khấu trừ</w:t>
      </w:r>
      <w:r>
        <w:rPr>
          <w:b w:val="0"/>
          <w:i w:val="0"/>
        </w:rPr>
        <w:br/>
      </w:r>
      <w:r>
        <w:rPr>
          <w:b w:val="0"/>
          <w:i w:val="0"/>
        </w:rPr>
        <w:br/>
      </w:r>
      <w:r>
        <w:rPr>
          <w:b/>
          <w:i w:val="0"/>
        </w:rPr>
        <w:t>[27]</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thu nhập cá nhân đã khấu trừ</w:t>
      </w:r>
      <w:r>
        <w:rPr>
          <w:b w:val="0"/>
          <w:i w:val="0"/>
        </w:rPr>
        <w:br/>
      </w:r>
      <w:r>
        <w:rPr>
          <w:b w:val="0"/>
          <w:i w:val="0"/>
        </w:rPr>
        <w:br/>
      </w:r>
      <w:r>
        <w:rPr>
          <w:b/>
          <w:i w:val="0"/>
        </w:rPr>
        <w:t>[28]</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 số</w:t>
            </w:r>
          </w:p>
        </w:tc>
        <w:tc>
          <w:tcPr>
            <w:tcW w:type="dxa" w:w="1728"/>
          </w:tcPr>
          <w:p>
            <w:r>
              <w:rPr>
                <w:b w:val="0"/>
                <w:i w:val="0"/>
              </w:rPr>
              <w:br/>
            </w:r>
            <w:r>
              <w:rPr>
                <w:b/>
                <w:i w:val="0"/>
              </w:rPr>
              <w:t>Đơn vị tính</w:t>
            </w:r>
          </w:p>
        </w:tc>
        <w:tc>
          <w:tcPr>
            <w:tcW w:type="dxa" w:w="1728"/>
          </w:tcPr>
          <w:p>
            <w:r>
              <w:rPr>
                <w:b w:val="0"/>
                <w:i w:val="0"/>
              </w:rPr>
              <w:br/>
            </w:r>
            <w:r>
              <w:rPr>
                <w:b/>
                <w:i w:val="0"/>
              </w:rPr>
              <w:t>Số tiền</w:t>
            </w:r>
          </w:p>
        </w:tc>
      </w:tr>
    </w:tbl>
    <w:p>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 nhập từ tiền tích lũy quỹ hưu trí tự nguyện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số </w:t>
      </w:r>
      <w:r>
        <w:rPr>
          <w:b w:val="0"/>
          <w:i w:val="0"/>
        </w:rPr>
        <w:t>cá nhân</w:t>
      </w:r>
      <w:r>
        <w:rPr>
          <w:b w:val="0"/>
          <w:i w:val="0"/>
        </w:rPr>
        <w:t xml:space="preserve"> thuộc diện khấu trừ thuế trong kỳ</w:t>
      </w:r>
      <w:r>
        <w:rPr>
          <w:b w:val="0"/>
          <w:i w:val="0"/>
        </w:rPr>
        <w:br/>
      </w:r>
      <w:r>
        <w:rPr>
          <w:b w:val="0"/>
          <w:i w:val="0"/>
        </w:rPr>
        <w:br/>
      </w:r>
      <w:r>
        <w:rPr>
          <w:b/>
          <w:i w:val="0"/>
        </w:rPr>
        <w:t>[29]</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thu nhập trả cho </w:t>
      </w:r>
      <w:r>
        <w:rPr>
          <w:b w:val="0"/>
          <w:i w:val="0"/>
        </w:rPr>
        <w:t>cá nhân</w:t>
      </w:r>
      <w:r>
        <w:rPr>
          <w:b w:val="0"/>
          <w:i w:val="0"/>
        </w:rPr>
        <w:t xml:space="preserve"> thuộc diện khấu trừ</w:t>
      </w:r>
      <w:r>
        <w:rPr>
          <w:b w:val="0"/>
          <w:i w:val="0"/>
        </w:rPr>
        <w:br/>
      </w:r>
      <w:r>
        <w:rPr>
          <w:b w:val="0"/>
          <w:i w:val="0"/>
        </w:rPr>
        <w:br/>
      </w:r>
      <w:r>
        <w:rPr>
          <w:b/>
          <w:i w:val="0"/>
        </w:rPr>
        <w:t>[30]</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thu nhập cá nhân đã khấu trừ</w:t>
      </w:r>
      <w:r>
        <w:rPr>
          <w:b w:val="0"/>
          <w:i w:val="0"/>
        </w:rPr>
        <w:br/>
      </w:r>
      <w:r>
        <w:rPr>
          <w:b w:val="0"/>
          <w:i w:val="0"/>
        </w:rPr>
        <w:br/>
      </w:r>
      <w:r>
        <w:rPr>
          <w:b/>
          <w:i w:val="0"/>
        </w:rPr>
        <w:t>[31]</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Thu nhập từ tham gia mạng lưới bán hàng đa cấp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số </w:t>
      </w:r>
      <w:r>
        <w:rPr>
          <w:b w:val="0"/>
          <w:i w:val="0"/>
        </w:rPr>
        <w:t xml:space="preserve">cá nhân </w:t>
      </w:r>
      <w:r>
        <w:rPr>
          <w:b w:val="0"/>
          <w:i w:val="0"/>
        </w:rPr>
        <w:t>trong kỳ</w:t>
      </w:r>
      <w:r>
        <w:rPr>
          <w:b w:val="0"/>
          <w:i w:val="0"/>
        </w:rPr>
        <w:br/>
      </w:r>
      <w:r>
        <w:rPr>
          <w:b w:val="0"/>
          <w:i w:val="0"/>
        </w:rPr>
        <w:br/>
      </w:r>
      <w:r>
        <w:rPr>
          <w:b/>
          <w:i w:val="0"/>
        </w:rPr>
        <w:t>[32]</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thu nhập trả cho </w:t>
      </w:r>
      <w:r>
        <w:rPr>
          <w:b w:val="0"/>
          <w:i w:val="0"/>
        </w:rPr>
        <w:t>cá nhân trong kỳ</w:t>
      </w:r>
      <w:r>
        <w:rPr>
          <w:b w:val="0"/>
          <w:i w:val="0"/>
        </w:rPr>
        <w:br/>
      </w:r>
      <w:r>
        <w:rPr>
          <w:b w:val="0"/>
          <w:i w:val="0"/>
        </w:rPr>
        <w:br/>
      </w:r>
      <w:r>
        <w:rPr>
          <w:b/>
          <w:i w:val="0"/>
        </w:rPr>
        <w:t>[33]</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Tổng số </w:t>
      </w:r>
      <w:r>
        <w:rPr>
          <w:b w:val="0"/>
          <w:i w:val="0"/>
        </w:rPr>
        <w:t xml:space="preserve">cá nhân </w:t>
      </w:r>
      <w:r>
        <w:rPr>
          <w:b w:val="0"/>
          <w:i w:val="0"/>
        </w:rPr>
        <w:t>thuộc diện khấu trừ thuế trong kỳ</w:t>
      </w:r>
      <w:r>
        <w:rPr>
          <w:b w:val="0"/>
          <w:i w:val="0"/>
        </w:rPr>
        <w:br/>
      </w:r>
      <w:r>
        <w:rPr>
          <w:b w:val="0"/>
          <w:i w:val="0"/>
        </w:rPr>
        <w:br/>
      </w:r>
      <w:r>
        <w:rPr>
          <w:b/>
          <w:i w:val="0"/>
        </w:rPr>
        <w:t>[34]</w:t>
      </w:r>
      <w:r>
        <w:rPr>
          <w:b w:val="0"/>
          <w:i w:val="0"/>
        </w:rPr>
        <w:br/>
      </w:r>
      <w:r>
        <w:rPr>
          <w:b w:val="0"/>
          <w:i w:val="0"/>
        </w:rPr>
        <w:br/>
      </w:r>
      <w:r>
        <w:rPr>
          <w:b w:val="0"/>
          <w:i w:val="0"/>
        </w:rPr>
        <w:t>n</w:t>
      </w:r>
      <w:r>
        <w:rPr>
          <w:b w:val="0"/>
          <w:i w:val="0"/>
        </w:rPr>
        <w:t>gười</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Tổng thu nhập trả cho </w:t>
      </w:r>
      <w:r>
        <w:rPr>
          <w:b w:val="0"/>
          <w:i w:val="0"/>
        </w:rPr>
        <w:t>cá nhân</w:t>
      </w:r>
      <w:r>
        <w:rPr>
          <w:b w:val="0"/>
          <w:i w:val="0"/>
        </w:rPr>
        <w:t xml:space="preserve"> thuộc diện khấu trừ</w:t>
      </w:r>
      <w:r>
        <w:rPr>
          <w:b w:val="0"/>
          <w:i w:val="0"/>
        </w:rPr>
        <w:br/>
      </w:r>
      <w:r>
        <w:rPr>
          <w:b w:val="0"/>
          <w:i w:val="0"/>
        </w:rPr>
        <w:br/>
      </w:r>
      <w:r>
        <w:rPr>
          <w:b/>
          <w:i w:val="0"/>
        </w:rPr>
        <w:t>[35]</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số thuế thu nhập cá nhân đã khấu trừ</w:t>
      </w:r>
      <w:r>
        <w:rPr>
          <w:b w:val="0"/>
          <w:i w:val="0"/>
        </w:rPr>
        <w:br/>
      </w:r>
      <w:r>
        <w:rPr>
          <w:b w:val="0"/>
          <w:i w:val="0"/>
        </w:rPr>
        <w:br/>
      </w:r>
      <w:r>
        <w:rPr>
          <w:b/>
          <w:i w:val="0"/>
        </w:rPr>
        <w:t>[36]</w:t>
      </w:r>
      <w:r>
        <w:rPr>
          <w:b w:val="0"/>
          <w:i w:val="0"/>
        </w:rPr>
        <w:br/>
      </w:r>
      <w:r>
        <w:rPr>
          <w:b w:val="0"/>
          <w:i w:val="0"/>
        </w:rPr>
        <w:br/>
      </w:r>
      <w:r>
        <w:rPr>
          <w:b w:val="0"/>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 xml:space="preserve">Tổng số thuế </w:t>
      </w:r>
      <w:r>
        <w:rPr>
          <w:b/>
          <w:i w:val="0"/>
        </w:rPr>
        <w:t>TNCN</w:t>
      </w:r>
      <w:r>
        <w:rPr>
          <w:b/>
          <w:i w:val="0"/>
        </w:rPr>
        <w:t xml:space="preserve"> đã khấu trừ</w:t>
      </w:r>
      <w:r>
        <w:rPr>
          <w:b/>
          <w:i w:val="0"/>
        </w:rPr>
        <w:t xml:space="preserve"> [37]=[25]+[28]+[31]+[36]</w:t>
      </w:r>
      <w:r>
        <w:rPr>
          <w:b w:val="0"/>
          <w:i w:val="0"/>
        </w:rPr>
        <w:br/>
      </w:r>
      <w:r>
        <w:rPr>
          <w:b w:val="0"/>
          <w:i w:val="0"/>
        </w:rPr>
        <w:br/>
      </w:r>
      <w:r>
        <w:rPr>
          <w:b/>
          <w:i w:val="0"/>
        </w:rPr>
        <w:t>[37]</w:t>
      </w:r>
      <w:r>
        <w:rPr>
          <w:b w:val="0"/>
          <w:i w:val="0"/>
        </w:rPr>
        <w:br/>
      </w:r>
      <w:r>
        <w:rPr>
          <w:b w:val="0"/>
          <w:i w:val="0"/>
        </w:rPr>
        <w:br/>
      </w:r>
      <w:r>
        <w:rPr>
          <w:b/>
          <w:i w:val="0"/>
        </w:rPr>
        <w:t>VNĐ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III</w:t>
            </w:r>
          </w:p>
        </w:tc>
        <w:tc>
          <w:tcPr>
            <w:tcW w:type="dxa" w:w="4320"/>
          </w:tcPr>
          <w:p>
            <w:r>
              <w:rPr>
                <w:b w:val="0"/>
                <w:i w:val="0"/>
              </w:rPr>
              <w:br/>
            </w:r>
            <w:r>
              <w:rPr>
                <w:b/>
                <w:i w:val="0"/>
              </w:rPr>
              <w:t>Thu nhập từ tiền tích lũy quỹ hưu trí tự nguyện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Phụ lục</w:t>
      </w:r>
    </w:p>
    <w:p>
      <w:pPr>
        <w:jc w:val="center"/>
      </w:pPr>
      <w:r>
        <w:rPr>
          <w:b/>
          <w:i w:val="0"/>
        </w:rPr>
        <w:t xml:space="preserve"> </w:t>
      </w:r>
      <w:r>
        <w:rPr>
          <w:b/>
          <w:i w:val="0"/>
        </w:rPr>
        <w:t xml:space="preserve">BẢNG KÊ THU NHẬP CHỊU THUẾ VÀ THUẾ THU NHẬP CÁ NHÂN </w:t>
      </w:r>
    </w:p>
    <w:p>
      <w:pPr>
        <w:jc w:val="center"/>
      </w:pPr>
      <w:r>
        <w:rPr>
          <w:b/>
          <w:i w:val="0"/>
        </w:rPr>
        <w:t>ĐÃ KHẤU TRỪ ĐỐI VỚI THU NHẬP CỦA ĐẠI LÝ BẢO HIỂM</w:t>
      </w:r>
    </w:p>
    <w:p>
      <w:pPr>
        <w:jc w:val="center"/>
      </w:pPr>
      <w:r>
        <w:rPr>
          <w:b w:val="0"/>
          <w:i/>
        </w:rPr>
        <w:t xml:space="preserve"> </w:t>
      </w:r>
      <w:r>
        <w:rPr>
          <w:b w:val="0"/>
          <w:i/>
        </w:rPr>
        <w:t>(kèm theo tờ khai quyết toán thuế thu nhập cá nhân mẫu số 02/KK-BHĐC)</w:t>
      </w:r>
    </w:p>
    <w:p>
      <w:pPr>
        <w:jc w:val="center"/>
      </w:pPr>
      <w:r>
        <w:rPr>
          <w:b/>
          <w:i w:val="0"/>
        </w:rPr>
        <w:t xml:space="preserve"> </w:t>
      </w:r>
      <w:r>
        <w:rPr>
          <w:b/>
          <w:i w:val="0"/>
        </w:rPr>
        <w:t>[01]</w:t>
      </w:r>
      <w:r>
        <w:rPr>
          <w:b w:val="0"/>
          <w:i w:val="0"/>
        </w:rPr>
        <w:t xml:space="preserve"> Kỳ tính thuế: Năm</w:t>
      </w:r>
      <w:r>
        <w:rPr>
          <w:b w:val="0"/>
          <w:i w:val="0"/>
        </w:rPr>
        <w:t xml:space="preserve">                        </w:t>
      </w:r>
    </w:p>
    <w:p>
      <w:r>
        <w:rPr>
          <w:b/>
          <w:i w:val="0"/>
        </w:rPr>
        <w:t>[02] Tên người nộp thuế:</w:t>
      </w:r>
      <w:r>
        <w:rPr>
          <w:b w:val="0"/>
          <w:i w:val="0"/>
        </w:rPr>
        <w:t xml:space="preserve">................................................................................................................... </w:t>
      </w:r>
    </w:p>
    <w:p>
      <w:r>
        <w:rPr>
          <w:b/>
          <w:i w:val="0"/>
        </w:rPr>
        <w:t>[</w:t>
      </w:r>
      <w:r>
        <w:rPr>
          <w:b/>
          <w:i w:val="0"/>
        </w:rPr>
        <w:t>04] 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 đại lý</w:t>
      </w:r>
      <w:r>
        <w:rPr>
          <w:b w:val="0"/>
          <w:i w:val="0"/>
        </w:rPr>
        <w:br/>
      </w:r>
      <w:r>
        <w:rPr>
          <w:b w:val="0"/>
          <w:i w:val="0"/>
        </w:rPr>
        <w:br/>
      </w:r>
      <w:r>
        <w:rPr>
          <w:b/>
          <w:i w:val="0"/>
        </w:rPr>
        <w:t xml:space="preserve">Mã số thuế </w:t>
      </w:r>
      <w:r>
        <w:rPr>
          <w:b w:val="0"/>
          <w:i w:val="0"/>
        </w:rPr>
        <w:br/>
      </w:r>
      <w:r>
        <w:rPr>
          <w:b w:val="0"/>
          <w:i w:val="0"/>
        </w:rPr>
        <w:br/>
      </w:r>
      <w:r>
        <w:rPr>
          <w:b/>
          <w:i w:val="0"/>
        </w:rPr>
        <w:t>Số CMND/ Hộ chiếu</w:t>
      </w:r>
      <w:r>
        <w:rPr>
          <w:b w:val="0"/>
          <w:i w:val="0"/>
        </w:rPr>
        <w:br/>
      </w:r>
      <w:r>
        <w:rPr>
          <w:b w:val="0"/>
          <w:i w:val="0"/>
        </w:rPr>
        <w:br/>
      </w:r>
      <w:r>
        <w:rPr>
          <w:b/>
          <w:i w:val="0"/>
        </w:rPr>
        <w:t>Thu nhập chịu thuế</w:t>
      </w:r>
      <w:r>
        <w:rPr>
          <w:b w:val="0"/>
          <w:i w:val="0"/>
        </w:rPr>
        <w:br/>
      </w:r>
      <w:r>
        <w:rPr>
          <w:b w:val="0"/>
          <w:i w:val="0"/>
        </w:rPr>
        <w:br/>
      </w:r>
      <w:r>
        <w:rPr>
          <w:b/>
          <w:i w:val="0"/>
        </w:rPr>
        <w:t>Thu nhập làm căn cứ tính giảm thuế</w:t>
      </w:r>
      <w:r>
        <w:rPr>
          <w:b w:val="0"/>
          <w:i w:val="0"/>
        </w:rPr>
        <w:br/>
      </w:r>
      <w:r>
        <w:rPr>
          <w:b w:val="0"/>
          <w:i w:val="0"/>
        </w:rPr>
        <w:br/>
      </w:r>
      <w:r>
        <w:rPr>
          <w:b/>
          <w:i w:val="0"/>
        </w:rPr>
        <w:t>Số thuế được giảm</w:t>
      </w:r>
      <w:r>
        <w:rPr>
          <w:b w:val="0"/>
          <w:i w:val="0"/>
        </w:rPr>
        <w:br/>
      </w:r>
      <w:r>
        <w:rPr>
          <w:b w:val="0"/>
          <w:i w:val="0"/>
        </w:rPr>
        <w:br/>
      </w:r>
      <w:r>
        <w:rPr>
          <w:b/>
          <w:i w:val="0"/>
        </w:rPr>
        <w:t>Số thuế đã khấu trừ</w:t>
      </w:r>
      <w:r>
        <w:rPr>
          <w:b w:val="0"/>
          <w:i w:val="0"/>
        </w:rPr>
        <w:br/>
      </w:r>
      <w:r>
        <w:rPr>
          <w:b w:val="0"/>
          <w:i w:val="0"/>
        </w:rPr>
        <w:br/>
      </w:r>
      <w:r>
        <w:rPr>
          <w:b w:val="0"/>
          <w:i w:val="0"/>
        </w:rPr>
        <w:br/>
      </w:r>
      <w:r>
        <w:rPr>
          <w:b w:val="0"/>
          <w:i w:val="0"/>
        </w:rPr>
        <w:br/>
      </w:r>
      <w:r>
        <w:rPr>
          <w:b/>
          <w:i w:val="0"/>
        </w:rPr>
        <w:t>[06]</w:t>
      </w:r>
      <w:r>
        <w:rPr>
          <w:b w:val="0"/>
          <w:i w:val="0"/>
        </w:rPr>
        <w:br/>
      </w:r>
      <w:r>
        <w:rPr>
          <w:b w:val="0"/>
          <w:i w:val="0"/>
        </w:rPr>
        <w:br/>
      </w:r>
      <w:r>
        <w:rPr>
          <w:b/>
          <w:i w:val="0"/>
        </w:rPr>
        <w:t>[07]</w:t>
      </w:r>
      <w:r>
        <w:rPr>
          <w:b w:val="0"/>
          <w:i w:val="0"/>
        </w:rPr>
        <w:br/>
      </w:r>
      <w:r>
        <w:rPr>
          <w:b w:val="0"/>
          <w:i w:val="0"/>
        </w:rPr>
        <w:br/>
      </w:r>
      <w:r>
        <w:rPr>
          <w:b/>
          <w:i w:val="0"/>
        </w:rPr>
        <w:t>[08]</w:t>
      </w:r>
      <w:r>
        <w:rPr>
          <w:b w:val="0"/>
          <w:i w:val="0"/>
        </w:rPr>
        <w:br/>
      </w:r>
      <w:r>
        <w:rPr>
          <w:b w:val="0"/>
          <w:i w:val="0"/>
        </w:rPr>
        <w:br/>
      </w:r>
      <w:r>
        <w:rPr>
          <w:b/>
          <w:i w:val="0"/>
        </w:rPr>
        <w:t>[09]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Họ và tên đại lý</w:t>
            </w:r>
          </w:p>
        </w:tc>
        <w:tc>
          <w:tcPr>
            <w:tcW w:type="dxa" w:w="1080"/>
          </w:tcPr>
          <w:p>
            <w:r>
              <w:rPr>
                <w:b w:val="0"/>
                <w:i w:val="0"/>
              </w:rPr>
              <w:br/>
            </w:r>
            <w:r>
              <w:rPr>
                <w:b/>
                <w:i w:val="0"/>
              </w:rPr>
              <w:t xml:space="preserve">Mã số thuế </w:t>
            </w:r>
          </w:p>
        </w:tc>
        <w:tc>
          <w:tcPr>
            <w:tcW w:type="dxa" w:w="1080"/>
          </w:tcPr>
          <w:p>
            <w:r>
              <w:rPr>
                <w:b w:val="0"/>
                <w:i w:val="0"/>
              </w:rPr>
              <w:br/>
            </w:r>
            <w:r>
              <w:rPr>
                <w:b/>
                <w:i w:val="0"/>
              </w:rPr>
              <w:t>Số CMND/ Hộ chiếu</w:t>
            </w:r>
          </w:p>
        </w:tc>
        <w:tc>
          <w:tcPr>
            <w:tcW w:type="dxa" w:w="1080"/>
          </w:tcPr>
          <w:p>
            <w:r>
              <w:rPr>
                <w:b w:val="0"/>
                <w:i w:val="0"/>
              </w:rPr>
              <w:br/>
            </w:r>
            <w:r>
              <w:rPr>
                <w:b/>
                <w:i w:val="0"/>
              </w:rPr>
              <w:t>Thu nhập chịu thuế</w:t>
            </w:r>
          </w:p>
        </w:tc>
        <w:tc>
          <w:tcPr>
            <w:tcW w:type="dxa" w:w="1080"/>
          </w:tcPr>
          <w:p>
            <w:r>
              <w:rPr>
                <w:b w:val="0"/>
                <w:i w:val="0"/>
              </w:rPr>
              <w:br/>
            </w:r>
            <w:r>
              <w:rPr>
                <w:b/>
                <w:i w:val="0"/>
              </w:rPr>
              <w:t>Thu nhập làm căn cứ tính giảm thuế</w:t>
            </w:r>
          </w:p>
        </w:tc>
        <w:tc>
          <w:tcPr>
            <w:tcW w:type="dxa" w:w="1080"/>
          </w:tcPr>
          <w:p>
            <w:r>
              <w:rPr>
                <w:b w:val="0"/>
                <w:i w:val="0"/>
              </w:rPr>
              <w:br/>
            </w:r>
            <w:r>
              <w:rPr>
                <w:b/>
                <w:i w:val="0"/>
              </w:rPr>
              <w:t>Số thuế được giảm</w:t>
            </w:r>
          </w:p>
        </w:tc>
        <w:tc>
          <w:tcPr>
            <w:tcW w:type="dxa" w:w="1080"/>
          </w:tcPr>
          <w:p>
            <w:r>
              <w:rPr>
                <w:b w:val="0"/>
                <w:i w:val="0"/>
              </w:rPr>
              <w:br/>
            </w:r>
            <w:r>
              <w:rPr>
                <w:b/>
                <w:i w:val="0"/>
              </w:rPr>
              <w:t>Số thuế đã khấu trừ</w:t>
            </w:r>
          </w:p>
        </w:tc>
      </w:tr>
    </w:tbl>
    <w:p>
      <w:pPr>
        <w:jc w:val="both"/>
      </w:pPr>
      <w:r>
        <w:rPr>
          <w:b w:val="0"/>
          <w:i w:val="0"/>
        </w:rPr>
        <w:t>Tôi cam đoan số liệu khai trên là đúng và chịu trách nhiệm trước pháp luật về những số liệu đã khai./.</w:t>
      </w:r>
    </w:p>
    <w:p>
      <w:pPr>
        <w:jc w:val="center"/>
      </w:pPr>
      <w:r>
        <w:rPr>
          <w:b/>
          <w:i w:val="0"/>
        </w:rPr>
        <w:t>Phụ lục</w:t>
      </w:r>
    </w:p>
    <w:p>
      <w:pPr>
        <w:jc w:val="center"/>
      </w:pPr>
      <w:r>
        <w:rPr>
          <w:b/>
          <w:i w:val="0"/>
        </w:rPr>
        <w:t xml:space="preserve"> </w:t>
      </w:r>
      <w:r>
        <w:rPr>
          <w:b/>
          <w:i w:val="0"/>
        </w:rPr>
        <w:t xml:space="preserve">BẢNG KÊ THU NHẬP CHỊU THUẾ VÀ THUẾ THU NHẬP CÁ NHÂN </w:t>
      </w:r>
    </w:p>
    <w:p>
      <w:pPr>
        <w:jc w:val="center"/>
      </w:pPr>
      <w:r>
        <w:rPr>
          <w:b/>
          <w:i w:val="0"/>
        </w:rPr>
        <w:t>ĐÃ KHẤU TRỪ ĐỐI VỚI THU NHẬP CỦA CÁ NHÂN THAM GIA</w:t>
      </w:r>
    </w:p>
    <w:p>
      <w:pPr>
        <w:jc w:val="center"/>
      </w:pPr>
      <w:r>
        <w:rPr>
          <w:b/>
          <w:i w:val="0"/>
        </w:rPr>
        <w:t>MẠNG LƯỚI BÁN HÀNG ĐA CẤP</w:t>
      </w:r>
    </w:p>
    <w:p>
      <w:pPr>
        <w:jc w:val="center"/>
      </w:pPr>
      <w:r>
        <w:rPr>
          <w:b w:val="0"/>
          <w:i/>
        </w:rPr>
        <w:t xml:space="preserve"> </w:t>
      </w:r>
      <w:r>
        <w:rPr>
          <w:b w:val="0"/>
          <w:i/>
        </w:rPr>
        <w:t>(kèm theo tờ khai quyết toán thuế thu nhập cá nhân mẫu số 02/KK-BHĐC)</w:t>
      </w:r>
    </w:p>
    <w:p>
      <w:pPr>
        <w:jc w:val="center"/>
      </w:pPr>
      <w:r>
        <w:rPr>
          <w:b/>
          <w:i w:val="0"/>
        </w:rPr>
        <w:t xml:space="preserve"> </w:t>
      </w:r>
      <w:r>
        <w:rPr>
          <w:b/>
          <w:i w:val="0"/>
        </w:rPr>
        <w:t>[01]</w:t>
      </w:r>
      <w:r>
        <w:rPr>
          <w:b w:val="0"/>
          <w:i w:val="0"/>
        </w:rPr>
        <w:t xml:space="preserve"> Kỳ tính thuế: Năm</w:t>
      </w:r>
      <w:r>
        <w:rPr>
          <w:b w:val="0"/>
          <w:i w:val="0"/>
        </w:rPr>
        <w:t xml:space="preserve">                        </w:t>
      </w:r>
    </w:p>
    <w:p>
      <w:r>
        <w:rPr>
          <w:b/>
          <w:i w:val="0"/>
        </w:rPr>
        <w:t>[02] Tên người nộp thuế:</w:t>
      </w:r>
      <w:r>
        <w:rPr>
          <w:b w:val="0"/>
          <w:i w:val="0"/>
        </w:rPr>
        <w:t xml:space="preserve">................................................................................................................... </w:t>
      </w:r>
    </w:p>
    <w:p>
      <w:r>
        <w:rPr>
          <w:b/>
          <w:i w:val="0"/>
        </w:rPr>
        <w:t>[</w:t>
      </w:r>
      <w:r>
        <w:rPr>
          <w:b/>
          <w:i w:val="0"/>
        </w:rPr>
        <w:t>04] 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Họ và tên </w:t>
      </w:r>
      <w:r>
        <w:rPr>
          <w:b w:val="0"/>
          <w:i w:val="0"/>
        </w:rPr>
        <w:br/>
      </w:r>
      <w:r>
        <w:rPr>
          <w:b/>
          <w:i w:val="0"/>
        </w:rPr>
        <w:t>NNT</w:t>
      </w:r>
      <w:r>
        <w:rPr>
          <w:b w:val="0"/>
          <w:i w:val="0"/>
        </w:rPr>
        <w:br/>
      </w:r>
      <w:r>
        <w:rPr>
          <w:b w:val="0"/>
          <w:i w:val="0"/>
        </w:rPr>
        <w:br/>
      </w:r>
      <w:r>
        <w:rPr>
          <w:b/>
          <w:i w:val="0"/>
        </w:rPr>
        <w:t xml:space="preserve">Mã số thuế </w:t>
      </w:r>
      <w:r>
        <w:rPr>
          <w:b w:val="0"/>
          <w:i w:val="0"/>
        </w:rPr>
        <w:br/>
      </w:r>
      <w:r>
        <w:rPr>
          <w:b w:val="0"/>
          <w:i w:val="0"/>
        </w:rPr>
        <w:br/>
      </w:r>
      <w:r>
        <w:rPr>
          <w:b/>
          <w:i w:val="0"/>
        </w:rPr>
        <w:t>Số CMND/ Hộ chiếu</w:t>
      </w:r>
      <w:r>
        <w:rPr>
          <w:b w:val="0"/>
          <w:i w:val="0"/>
        </w:rPr>
        <w:br/>
      </w:r>
      <w:r>
        <w:rPr>
          <w:b w:val="0"/>
          <w:i w:val="0"/>
        </w:rPr>
        <w:br/>
      </w:r>
      <w:r>
        <w:rPr>
          <w:b/>
          <w:i w:val="0"/>
        </w:rPr>
        <w:t>Thu nhập chịu thuế</w:t>
      </w:r>
      <w:r>
        <w:rPr>
          <w:b w:val="0"/>
          <w:i w:val="0"/>
        </w:rPr>
        <w:br/>
      </w:r>
      <w:r>
        <w:rPr>
          <w:b w:val="0"/>
          <w:i w:val="0"/>
        </w:rPr>
        <w:br/>
      </w:r>
      <w:r>
        <w:rPr>
          <w:b/>
          <w:i w:val="0"/>
        </w:rPr>
        <w:t>Thu nhập làm căn cứ tính giảm thuế</w:t>
      </w:r>
      <w:r>
        <w:rPr>
          <w:b w:val="0"/>
          <w:i w:val="0"/>
        </w:rPr>
        <w:br/>
      </w:r>
      <w:r>
        <w:rPr>
          <w:b w:val="0"/>
          <w:i w:val="0"/>
        </w:rPr>
        <w:br/>
      </w:r>
      <w:r>
        <w:rPr>
          <w:b/>
          <w:i w:val="0"/>
        </w:rPr>
        <w:t>Số thuế được giảm</w:t>
      </w:r>
      <w:r>
        <w:rPr>
          <w:b w:val="0"/>
          <w:i w:val="0"/>
        </w:rPr>
        <w:br/>
      </w:r>
      <w:r>
        <w:rPr>
          <w:b w:val="0"/>
          <w:i w:val="0"/>
        </w:rPr>
        <w:br/>
      </w:r>
      <w:r>
        <w:rPr>
          <w:b/>
          <w:i w:val="0"/>
        </w:rPr>
        <w:t>Số thuế đã khấu trừ</w:t>
      </w:r>
      <w:r>
        <w:rPr>
          <w:b w:val="0"/>
          <w:i w:val="0"/>
        </w:rPr>
        <w:br/>
      </w:r>
      <w:r>
        <w:rPr>
          <w:b w:val="0"/>
          <w:i w:val="0"/>
        </w:rPr>
        <w:br/>
      </w:r>
      <w:r>
        <w:rPr>
          <w:b w:val="0"/>
          <w:i w:val="0"/>
        </w:rPr>
        <w:br/>
      </w:r>
      <w:r>
        <w:rPr>
          <w:b w:val="0"/>
          <w:i w:val="0"/>
        </w:rPr>
        <w:br/>
      </w:r>
      <w:r>
        <w:rPr>
          <w:b/>
          <w:i w:val="0"/>
        </w:rPr>
        <w:t>[06]</w:t>
      </w:r>
      <w:r>
        <w:rPr>
          <w:b w:val="0"/>
          <w:i w:val="0"/>
        </w:rPr>
        <w:br/>
      </w:r>
      <w:r>
        <w:rPr>
          <w:b w:val="0"/>
          <w:i w:val="0"/>
        </w:rPr>
        <w:br/>
      </w:r>
      <w:r>
        <w:rPr>
          <w:b/>
          <w:i w:val="0"/>
        </w:rPr>
        <w:t>[07]</w:t>
      </w:r>
      <w:r>
        <w:rPr>
          <w:b w:val="0"/>
          <w:i w:val="0"/>
        </w:rPr>
        <w:br/>
      </w:r>
      <w:r>
        <w:rPr>
          <w:b w:val="0"/>
          <w:i w:val="0"/>
        </w:rPr>
        <w:br/>
      </w:r>
      <w:r>
        <w:rPr>
          <w:b/>
          <w:i w:val="0"/>
        </w:rPr>
        <w:t>[08]</w:t>
      </w:r>
      <w:r>
        <w:rPr>
          <w:b w:val="0"/>
          <w:i w:val="0"/>
        </w:rPr>
        <w:br/>
      </w:r>
      <w:r>
        <w:rPr>
          <w:b w:val="0"/>
          <w:i w:val="0"/>
        </w:rPr>
        <w:br/>
      </w:r>
      <w:r>
        <w:rPr>
          <w:b/>
          <w:i w:val="0"/>
        </w:rPr>
        <w:t>[09]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 xml:space="preserve">Họ và tên </w:t>
            </w:r>
            <w:r>
              <w:rPr>
                <w:b w:val="0"/>
                <w:i w:val="0"/>
              </w:rPr>
              <w:br/>
            </w:r>
            <w:r>
              <w:rPr>
                <w:b/>
                <w:i w:val="0"/>
              </w:rPr>
              <w:t>NNT</w:t>
            </w:r>
          </w:p>
        </w:tc>
        <w:tc>
          <w:tcPr>
            <w:tcW w:type="dxa" w:w="1080"/>
          </w:tcPr>
          <w:p>
            <w:r>
              <w:rPr>
                <w:b w:val="0"/>
                <w:i w:val="0"/>
              </w:rPr>
              <w:br/>
            </w:r>
            <w:r>
              <w:rPr>
                <w:b/>
                <w:i w:val="0"/>
              </w:rPr>
              <w:t xml:space="preserve">Mã số thuế </w:t>
            </w:r>
          </w:p>
        </w:tc>
        <w:tc>
          <w:tcPr>
            <w:tcW w:type="dxa" w:w="1080"/>
          </w:tcPr>
          <w:p>
            <w:r>
              <w:rPr>
                <w:b w:val="0"/>
                <w:i w:val="0"/>
              </w:rPr>
              <w:br/>
            </w:r>
            <w:r>
              <w:rPr>
                <w:b/>
                <w:i w:val="0"/>
              </w:rPr>
              <w:t>Số CMND/ Hộ chiếu</w:t>
            </w:r>
          </w:p>
        </w:tc>
        <w:tc>
          <w:tcPr>
            <w:tcW w:type="dxa" w:w="1080"/>
          </w:tcPr>
          <w:p>
            <w:r>
              <w:rPr>
                <w:b w:val="0"/>
                <w:i w:val="0"/>
              </w:rPr>
              <w:br/>
            </w:r>
            <w:r>
              <w:rPr>
                <w:b/>
                <w:i w:val="0"/>
              </w:rPr>
              <w:t>Thu nhập chịu thuế</w:t>
            </w:r>
          </w:p>
        </w:tc>
        <w:tc>
          <w:tcPr>
            <w:tcW w:type="dxa" w:w="1080"/>
          </w:tcPr>
          <w:p>
            <w:r>
              <w:rPr>
                <w:b w:val="0"/>
                <w:i w:val="0"/>
              </w:rPr>
              <w:br/>
            </w:r>
            <w:r>
              <w:rPr>
                <w:b/>
                <w:i w:val="0"/>
              </w:rPr>
              <w:t>Thu nhập làm căn cứ tính giảm thuế</w:t>
            </w:r>
          </w:p>
        </w:tc>
        <w:tc>
          <w:tcPr>
            <w:tcW w:type="dxa" w:w="1080"/>
          </w:tcPr>
          <w:p>
            <w:r>
              <w:rPr>
                <w:b w:val="0"/>
                <w:i w:val="0"/>
              </w:rPr>
              <w:br/>
            </w:r>
            <w:r>
              <w:rPr>
                <w:b/>
                <w:i w:val="0"/>
              </w:rPr>
              <w:t>Số thuế được giảm</w:t>
            </w:r>
          </w:p>
        </w:tc>
        <w:tc>
          <w:tcPr>
            <w:tcW w:type="dxa" w:w="1080"/>
          </w:tcPr>
          <w:p>
            <w:r>
              <w:rPr>
                <w:b w:val="0"/>
                <w:i w:val="0"/>
              </w:rPr>
              <w:br/>
            </w:r>
            <w:r>
              <w:rPr>
                <w:b/>
                <w:i w:val="0"/>
              </w:rPr>
              <w:t>Số thuế đã khấu trừ</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KHẤU TRỪ THUẾ THU NHẬP CÁ NHÂN</w:t>
      </w:r>
    </w:p>
    <w:p>
      <w:pPr>
        <w:jc w:val="center"/>
      </w:pPr>
      <w:r>
        <w:rPr>
          <w:b w:val="0"/>
          <w:i/>
        </w:rPr>
        <w:t>(Dành cho c</w:t>
      </w:r>
      <w:r>
        <w:rPr>
          <w:b w:val="0"/>
          <w:i/>
        </w:rPr>
        <w:t>ông ty xổ số kiến thiết</w:t>
      </w:r>
      <w:r>
        <w:rPr>
          <w:b w:val="0"/>
          <w:i/>
        </w:rPr>
        <w:t xml:space="preserve"> trả thu nhập cho đại lý xổ số)</w:t>
      </w:r>
      <w:r>
        <w:rPr>
          <w:b w:val="0"/>
          <w:i w:val="0"/>
        </w:rPr>
        <w:t xml:space="preserve"> </w:t>
      </w:r>
    </w:p>
    <w:p>
      <w:pPr>
        <w:jc w:val="center"/>
      </w:pPr>
      <w:r>
        <w:rPr>
          <w:b/>
          <w:i w:val="0"/>
        </w:rPr>
        <w:t>[01]</w:t>
      </w:r>
      <w:r>
        <w:rPr>
          <w:b w:val="0"/>
          <w:i w:val="0"/>
        </w:rPr>
        <w:t xml:space="preserve"> Kỳ tính thuế: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Tổng thu nhập trả cho đại lý xổ số trong </w:t>
      </w:r>
      <w:r>
        <w:rPr>
          <w:b w:val="0"/>
          <w:i w:val="0"/>
        </w:rPr>
        <w:t>kỳ</w:t>
      </w:r>
      <w:r>
        <w:rPr>
          <w:b w:val="0"/>
          <w:i w:val="0"/>
        </w:rPr>
        <w:br/>
      </w:r>
      <w:r>
        <w:rPr>
          <w:b w:val="0"/>
          <w:i w:val="0"/>
        </w:rPr>
        <w:br/>
      </w:r>
      <w:r>
        <w:rPr>
          <w:b/>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Tổng thu nhập trả cho đại lý xổ số thuộc diện khấu trừ </w:t>
      </w:r>
      <w:r>
        <w:rPr>
          <w:b w:val="0"/>
          <w:i w:val="0"/>
        </w:rPr>
        <w:br/>
      </w:r>
      <w:r>
        <w:rPr>
          <w:b w:val="0"/>
          <w:i w:val="0"/>
        </w:rPr>
        <w:br/>
      </w:r>
      <w:r>
        <w:rPr>
          <w:b/>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số thuế thu nhập cá nhân đã khấu trừ</w:t>
      </w:r>
      <w:r>
        <w:rPr>
          <w:b w:val="0"/>
          <w:i w:val="0"/>
        </w:rPr>
        <w:br/>
      </w:r>
      <w:r>
        <w:rPr>
          <w:b w:val="0"/>
          <w:i w:val="0"/>
        </w:rPr>
        <w:br/>
      </w:r>
      <w:r>
        <w:rPr>
          <w:b/>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pPr>
        <w:jc w:val="both"/>
      </w:pPr>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 xml:space="preserve"> </w:t>
            </w:r>
            <w:r>
              <w:rPr>
                <w:b w:val="0"/>
                <w:i w:val="0"/>
              </w:rPr>
              <w:br/>
            </w:r>
            <w:r>
              <w:rPr>
                <w:b/>
                <w:i w:val="0"/>
              </w:rPr>
              <w:t xml:space="preserve">NHÂN VIÊN ĐẠI LÝ THUẾ </w:t>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QUYẾT TOÁN THUẾ THU NHẬP CÁ NHÂN </w:t>
      </w:r>
    </w:p>
    <w:p>
      <w:pPr>
        <w:jc w:val="center"/>
      </w:pPr>
      <w:r>
        <w:rPr>
          <w:b w:val="0"/>
          <w:i/>
        </w:rPr>
        <w:t xml:space="preserve">(Dành cho công ty xổ số kiến thiết trả thu nhập cho đại lý xổ số) </w:t>
      </w:r>
    </w:p>
    <w:p>
      <w:pPr>
        <w:jc w:val="center"/>
      </w:pPr>
      <w:r>
        <w:rPr>
          <w:b/>
          <w:i w:val="0"/>
        </w:rPr>
        <w:t xml:space="preserve"> </w:t>
      </w:r>
      <w:r>
        <w:rPr>
          <w:b/>
          <w:i w:val="0"/>
        </w:rPr>
        <w:t>[01]</w:t>
      </w:r>
      <w:r>
        <w:rPr>
          <w:b w:val="0"/>
          <w:i w:val="0"/>
        </w:rPr>
        <w:t xml:space="preserve"> Kỳ tính thuế: 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 (VNĐ)</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 chỉ tiêu</w:t>
      </w:r>
      <w:r>
        <w:rPr>
          <w:b w:val="0"/>
          <w:i w:val="0"/>
        </w:rPr>
        <w:br/>
      </w:r>
      <w:r>
        <w:rPr>
          <w:b w:val="0"/>
          <w:i w:val="0"/>
        </w:rPr>
        <w:br/>
      </w:r>
      <w:r>
        <w:rPr>
          <w:b/>
          <w:i w:val="0"/>
        </w:rPr>
        <w:t>Đơn vị tính</w:t>
      </w:r>
      <w:r>
        <w:rPr>
          <w:b w:val="0"/>
          <w:i w:val="0"/>
        </w:rPr>
        <w:br/>
      </w:r>
      <w:r>
        <w:rPr>
          <w:b w:val="0"/>
          <w:i w:val="0"/>
        </w:rPr>
        <w:br/>
      </w:r>
      <w:r>
        <w:rPr>
          <w:b/>
          <w:i w:val="0"/>
        </w:rPr>
        <w:t>Số lượng/ Số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đại lý xổ số trong kỳ</w:t>
      </w:r>
      <w:r>
        <w:rPr>
          <w:b w:val="0"/>
          <w:i w:val="0"/>
        </w:rPr>
        <w:br/>
      </w:r>
      <w:r>
        <w:rPr>
          <w:b w:val="0"/>
          <w:i w:val="0"/>
        </w:rPr>
        <w:br/>
      </w:r>
      <w:r>
        <w:rPr>
          <w:b/>
          <w:i w:val="0"/>
        </w:rPr>
        <w:t>[21]</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thu nhập trả cho đại lý xổ số trong kỳ</w:t>
      </w:r>
      <w:r>
        <w:rPr>
          <w:b w:val="0"/>
          <w:i w:val="0"/>
        </w:rPr>
        <w:br/>
      </w:r>
      <w:r>
        <w:rPr>
          <w:b w:val="0"/>
          <w:i w:val="0"/>
        </w:rPr>
        <w:br/>
      </w:r>
      <w:r>
        <w:rPr>
          <w:b/>
          <w:i w:val="0"/>
        </w:rPr>
        <w:t>[22]</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Tổng số đại lý xổ số thuộc diện khấu trừ </w:t>
      </w:r>
      <w:r>
        <w:rPr>
          <w:b w:val="0"/>
          <w:i w:val="0"/>
        </w:rPr>
        <w:br/>
      </w:r>
      <w:r>
        <w:rPr>
          <w:b w:val="0"/>
          <w:i w:val="0"/>
        </w:rPr>
        <w:br/>
      </w:r>
      <w:r>
        <w:rPr>
          <w:b/>
          <w:i w:val="0"/>
        </w:rPr>
        <w:t>[23]</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Tổng thu nhập trả cho đại lý xổ số thuộc diện khấu trừ </w:t>
      </w:r>
      <w:r>
        <w:rPr>
          <w:b w:val="0"/>
          <w:i w:val="0"/>
        </w:rPr>
        <w:br/>
      </w:r>
      <w:r>
        <w:rPr>
          <w:b w:val="0"/>
          <w:i w:val="0"/>
        </w:rPr>
        <w:br/>
      </w:r>
      <w:r>
        <w:rPr>
          <w:b/>
          <w:i w:val="0"/>
        </w:rPr>
        <w:t>[24]</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số thuế thu nhập cá nhân đã khấu trừ</w:t>
      </w:r>
      <w:r>
        <w:rPr>
          <w:b w:val="0"/>
          <w:i w:val="0"/>
        </w:rPr>
        <w:br/>
      </w:r>
      <w:r>
        <w:rPr>
          <w:b w:val="0"/>
          <w:i w:val="0"/>
        </w:rPr>
        <w:br/>
      </w:r>
      <w:r>
        <w:rPr>
          <w:b/>
          <w:i w:val="0"/>
        </w:rPr>
        <w:t>[25]</w:t>
      </w:r>
      <w:r>
        <w:rPr>
          <w:b w:val="0"/>
          <w:i w:val="0"/>
        </w:rPr>
        <w:br/>
      </w:r>
      <w:r>
        <w:rPr>
          <w:b w:val="0"/>
          <w:i w:val="0"/>
        </w:rPr>
        <w:br/>
      </w:r>
      <w:r>
        <w:rPr>
          <w:b w:val="0"/>
          <w:i w:val="0"/>
        </w:rPr>
        <w:t>VNĐ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 chỉ tiêu</w:t>
            </w:r>
          </w:p>
        </w:tc>
        <w:tc>
          <w:tcPr>
            <w:tcW w:type="dxa" w:w="1728"/>
          </w:tcPr>
          <w:p>
            <w:r>
              <w:rPr>
                <w:b w:val="0"/>
                <w:i w:val="0"/>
              </w:rPr>
              <w:br/>
            </w:r>
            <w:r>
              <w:rPr>
                <w:b/>
                <w:i w:val="0"/>
              </w:rPr>
              <w:t>Đơn vị tính</w:t>
            </w:r>
          </w:p>
        </w:tc>
        <w:tc>
          <w:tcPr>
            <w:tcW w:type="dxa" w:w="1728"/>
          </w:tcPr>
          <w:p>
            <w:r>
              <w:rPr>
                <w:b w:val="0"/>
                <w:i w:val="0"/>
              </w:rPr>
              <w:br/>
            </w:r>
            <w:r>
              <w:rPr>
                <w:b/>
                <w:i w:val="0"/>
              </w:rPr>
              <w:t>Số lượng/ Số tiền</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Phụ lục</w:t>
      </w:r>
    </w:p>
    <w:p>
      <w:pPr>
        <w:jc w:val="center"/>
      </w:pPr>
      <w:r>
        <w:rPr>
          <w:b/>
          <w:i w:val="0"/>
        </w:rPr>
        <w:t xml:space="preserve"> </w:t>
      </w:r>
      <w:r>
        <w:rPr>
          <w:b/>
          <w:i w:val="0"/>
        </w:rPr>
        <w:t xml:space="preserve">BẢNG KÊ THU NHẬP CHỊU THUẾ VÀ THUẾ THU NHẬP CÁ NHÂN </w:t>
      </w:r>
    </w:p>
    <w:p>
      <w:pPr>
        <w:jc w:val="center"/>
      </w:pPr>
      <w:r>
        <w:rPr>
          <w:b/>
          <w:i w:val="0"/>
        </w:rPr>
        <w:t>ĐÃ KHẤU TRỪ ĐỐI VỚI THU NHẬP CỦA ĐẠI LÝ XỔ SỐ</w:t>
      </w:r>
    </w:p>
    <w:p>
      <w:pPr>
        <w:jc w:val="center"/>
      </w:pPr>
      <w:r>
        <w:rPr>
          <w:b w:val="0"/>
          <w:i/>
        </w:rPr>
        <w:t xml:space="preserve"> </w:t>
      </w:r>
      <w:r>
        <w:rPr>
          <w:b w:val="0"/>
          <w:i/>
        </w:rPr>
        <w:t>(kèm theo tờ khai quyết toán thuế thu nhập cá nhân mẫu số 02/KK-XS)</w:t>
      </w:r>
    </w:p>
    <w:p>
      <w:pPr>
        <w:jc w:val="center"/>
      </w:pPr>
      <w:r>
        <w:rPr>
          <w:b/>
          <w:i w:val="0"/>
        </w:rPr>
        <w:t xml:space="preserve"> </w:t>
      </w:r>
      <w:r>
        <w:rPr>
          <w:b/>
          <w:i w:val="0"/>
        </w:rPr>
        <w:t>[01]</w:t>
      </w:r>
      <w:r>
        <w:rPr>
          <w:b w:val="0"/>
          <w:i w:val="0"/>
        </w:rPr>
        <w:t xml:space="preserve"> Kỳ tính thuế: Năm</w:t>
      </w:r>
      <w:r>
        <w:rPr>
          <w:b w:val="0"/>
          <w:i w:val="0"/>
        </w:rPr>
        <w:t xml:space="preserve">                        </w:t>
      </w:r>
    </w:p>
    <w:p>
      <w:r>
        <w:rPr>
          <w:b/>
          <w:i w:val="0"/>
        </w:rPr>
        <w:t>[02] Tên người nộp thuế:</w:t>
      </w:r>
      <w:r>
        <w:rPr>
          <w:b w:val="0"/>
          <w:i w:val="0"/>
        </w:rPr>
        <w:t xml:space="preserve">................................................................................................................... </w:t>
      </w:r>
    </w:p>
    <w:p>
      <w:r>
        <w:rPr>
          <w:b/>
          <w:i w:val="0"/>
        </w:rPr>
        <w:t>[</w:t>
      </w:r>
      <w:r>
        <w:rPr>
          <w:b/>
          <w:i w:val="0"/>
        </w:rPr>
        <w:t>04] Tên đại lý thuế (nếu 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 đại lý</w:t>
      </w:r>
      <w:r>
        <w:rPr>
          <w:b w:val="0"/>
          <w:i w:val="0"/>
        </w:rPr>
        <w:br/>
      </w:r>
      <w:r>
        <w:rPr>
          <w:b w:val="0"/>
          <w:i w:val="0"/>
        </w:rPr>
        <w:br/>
      </w:r>
      <w:r>
        <w:rPr>
          <w:b/>
          <w:i w:val="0"/>
        </w:rPr>
        <w:t xml:space="preserve">Mã số thuế </w:t>
      </w:r>
      <w:r>
        <w:rPr>
          <w:b w:val="0"/>
          <w:i w:val="0"/>
        </w:rPr>
        <w:br/>
      </w:r>
      <w:r>
        <w:rPr>
          <w:b w:val="0"/>
          <w:i w:val="0"/>
        </w:rPr>
        <w:br/>
      </w:r>
      <w:r>
        <w:rPr>
          <w:b/>
          <w:i w:val="0"/>
        </w:rPr>
        <w:t>Số CMND/ Hộ chiếu</w:t>
      </w:r>
      <w:r>
        <w:rPr>
          <w:b w:val="0"/>
          <w:i w:val="0"/>
        </w:rPr>
        <w:br/>
      </w:r>
      <w:r>
        <w:rPr>
          <w:b w:val="0"/>
          <w:i w:val="0"/>
        </w:rPr>
        <w:br/>
      </w:r>
      <w:r>
        <w:rPr>
          <w:b/>
          <w:i w:val="0"/>
        </w:rPr>
        <w:t>Thu nhập chịu thuế</w:t>
      </w:r>
      <w:r>
        <w:rPr>
          <w:b w:val="0"/>
          <w:i w:val="0"/>
        </w:rPr>
        <w:br/>
      </w:r>
      <w:r>
        <w:rPr>
          <w:b w:val="0"/>
          <w:i w:val="0"/>
        </w:rPr>
        <w:br/>
      </w:r>
      <w:r>
        <w:rPr>
          <w:b/>
          <w:i w:val="0"/>
        </w:rPr>
        <w:t>Thu nhập làm căn cứ tính giảm thuế</w:t>
      </w:r>
      <w:r>
        <w:rPr>
          <w:b w:val="0"/>
          <w:i w:val="0"/>
        </w:rPr>
        <w:br/>
      </w:r>
      <w:r>
        <w:rPr>
          <w:b w:val="0"/>
          <w:i w:val="0"/>
        </w:rPr>
        <w:br/>
      </w:r>
      <w:r>
        <w:rPr>
          <w:b/>
          <w:i w:val="0"/>
        </w:rPr>
        <w:t>Số thuế được giảm</w:t>
      </w:r>
      <w:r>
        <w:rPr>
          <w:b w:val="0"/>
          <w:i w:val="0"/>
        </w:rPr>
        <w:br/>
      </w:r>
      <w:r>
        <w:rPr>
          <w:b w:val="0"/>
          <w:i w:val="0"/>
        </w:rPr>
        <w:br/>
      </w:r>
      <w:r>
        <w:rPr>
          <w:b/>
          <w:i w:val="0"/>
        </w:rPr>
        <w:t>Số thuế đã khấu trừ</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[06]</w:t>
      </w:r>
      <w:r>
        <w:rPr>
          <w:b w:val="0"/>
          <w:i w:val="0"/>
        </w:rPr>
        <w:br/>
      </w:r>
      <w:r>
        <w:rPr>
          <w:b w:val="0"/>
          <w:i w:val="0"/>
        </w:rPr>
        <w:br/>
      </w:r>
      <w:r>
        <w:rPr>
          <w:b/>
          <w:i w:val="0"/>
        </w:rPr>
        <w:t>[07]</w:t>
      </w:r>
      <w:r>
        <w:rPr>
          <w:b w:val="0"/>
          <w:i w:val="0"/>
        </w:rPr>
        <w:br/>
      </w:r>
      <w:r>
        <w:rPr>
          <w:b w:val="0"/>
          <w:i w:val="0"/>
        </w:rPr>
        <w:br/>
      </w:r>
      <w:r>
        <w:rPr>
          <w:b/>
          <w:i w:val="0"/>
        </w:rPr>
        <w:t>[08]</w:t>
      </w:r>
      <w:r>
        <w:rPr>
          <w:b w:val="0"/>
          <w:i w:val="0"/>
        </w:rPr>
        <w:br/>
      </w:r>
      <w:r>
        <w:rPr>
          <w:b w:val="0"/>
          <w:i w:val="0"/>
        </w:rPr>
        <w:br/>
      </w:r>
      <w:r>
        <w:rPr>
          <w:b/>
          <w:i w:val="0"/>
        </w:rPr>
        <w:t>[09]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Họ và tên đại lý</w:t>
            </w:r>
          </w:p>
        </w:tc>
        <w:tc>
          <w:tcPr>
            <w:tcW w:type="dxa" w:w="1080"/>
          </w:tcPr>
          <w:p>
            <w:r>
              <w:rPr>
                <w:b w:val="0"/>
                <w:i w:val="0"/>
              </w:rPr>
              <w:br/>
            </w:r>
            <w:r>
              <w:rPr>
                <w:b/>
                <w:i w:val="0"/>
              </w:rPr>
              <w:t xml:space="preserve">Mã số thuế </w:t>
            </w:r>
          </w:p>
        </w:tc>
        <w:tc>
          <w:tcPr>
            <w:tcW w:type="dxa" w:w="1080"/>
          </w:tcPr>
          <w:p>
            <w:r>
              <w:rPr>
                <w:b w:val="0"/>
                <w:i w:val="0"/>
              </w:rPr>
              <w:br/>
            </w:r>
            <w:r>
              <w:rPr>
                <w:b/>
                <w:i w:val="0"/>
              </w:rPr>
              <w:t>Số CMND/ Hộ chiếu</w:t>
            </w:r>
          </w:p>
        </w:tc>
        <w:tc>
          <w:tcPr>
            <w:tcW w:type="dxa" w:w="1080"/>
          </w:tcPr>
          <w:p>
            <w:r>
              <w:rPr>
                <w:b w:val="0"/>
                <w:i w:val="0"/>
              </w:rPr>
              <w:br/>
            </w:r>
            <w:r>
              <w:rPr>
                <w:b/>
                <w:i w:val="0"/>
              </w:rPr>
              <w:t>Thu nhập chịu thuế</w:t>
            </w:r>
          </w:p>
        </w:tc>
        <w:tc>
          <w:tcPr>
            <w:tcW w:type="dxa" w:w="1080"/>
          </w:tcPr>
          <w:p>
            <w:r>
              <w:rPr>
                <w:b w:val="0"/>
                <w:i w:val="0"/>
              </w:rPr>
              <w:br/>
            </w:r>
            <w:r>
              <w:rPr>
                <w:b/>
                <w:i w:val="0"/>
              </w:rPr>
              <w:t>Thu nhập làm căn cứ tính giảm thuế</w:t>
            </w:r>
          </w:p>
        </w:tc>
        <w:tc>
          <w:tcPr>
            <w:tcW w:type="dxa" w:w="1080"/>
          </w:tcPr>
          <w:p>
            <w:r>
              <w:rPr>
                <w:b w:val="0"/>
                <w:i w:val="0"/>
              </w:rPr>
              <w:br/>
            </w:r>
            <w:r>
              <w:rPr>
                <w:b/>
                <w:i w:val="0"/>
              </w:rPr>
              <w:t>Số thuế được giảm</w:t>
            </w:r>
          </w:p>
        </w:tc>
        <w:tc>
          <w:tcPr>
            <w:tcW w:type="dxa" w:w="1080"/>
          </w:tcPr>
          <w:p>
            <w:r>
              <w:rPr>
                <w:b w:val="0"/>
                <w:i w:val="0"/>
              </w:rPr>
              <w:br/>
            </w:r>
            <w:r>
              <w:rPr>
                <w:b/>
                <w:i w:val="0"/>
              </w:rPr>
              <w:t>Số thuế đã khấu trừ</w:t>
            </w:r>
          </w:p>
        </w:tc>
      </w:tr>
    </w:tbl>
    <w:p>
      <w:pPr>
        <w:jc w:val="both"/>
      </w:pPr>
      <w:r>
        <w:rPr>
          <w:b w:val="0"/>
          <w:i w:val="0"/>
        </w:rPr>
        <w:t>Tôi cam đoan số liệu khai trên là đúng và chịu trách nhiệm trước pháp luật về những số liệu đã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THUẾ MÔN BÀI</w:t>
      </w:r>
    </w:p>
    <w:p>
      <w:pPr>
        <w:jc w:val="center"/>
      </w:pPr>
      <w:r>
        <w:rPr>
          <w:b/>
          <w:i w:val="0"/>
        </w:rPr>
        <w:t>[01]</w:t>
      </w:r>
      <w:r>
        <w:rPr>
          <w:b w:val="0"/>
          <w:i w:val="0"/>
        </w:rPr>
        <w:t xml:space="preserve"> Kỳ tính thuế: 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r>
        <w:rPr>
          <w:b w:val="0"/>
          <w:i w:val="0"/>
        </w:rPr>
        <w:t>£</w:t>
      </w:r>
      <w:r>
        <w:rPr>
          <w:b w:val="0"/>
          <w:i w:val="0"/>
        </w:rPr>
        <w:t xml:space="preserve"> [21] Khai bổ sung cho cơ sở mới thành lập trong năm (đánh dấu “X” nếu có)</w:t>
      </w:r>
    </w:p>
    <w:p>
      <w:pPr>
        <w:jc w:val="right"/>
      </w:pPr>
      <w:r>
        <w:rPr>
          <w:b w:val="0"/>
          <w:i/>
        </w:rPr>
        <w:t>Đơn vị tiền: đồng Việt Nam</w:t>
      </w:r>
      <w:r>
        <w:rPr>
          <w:b/>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 </w:t>
      </w:r>
      <w:r>
        <w:rPr>
          <w:b w:val="0"/>
          <w:i w:val="0"/>
        </w:rPr>
        <w:br/>
      </w:r>
      <w:r>
        <w:rPr>
          <w:b/>
          <w:i w:val="0"/>
        </w:rPr>
        <w:t>Chỉ tiêu</w:t>
      </w:r>
      <w:r>
        <w:rPr>
          <w:b w:val="0"/>
          <w:i w:val="0"/>
        </w:rPr>
        <w:br/>
      </w:r>
      <w:r>
        <w:rPr>
          <w:b w:val="0"/>
          <w:i w:val="0"/>
        </w:rPr>
        <w:br/>
      </w:r>
      <w:r>
        <w:rPr>
          <w:b/>
          <w:i w:val="0"/>
        </w:rPr>
        <w:t>Mã chỉ tiêu</w:t>
      </w:r>
      <w:r>
        <w:rPr>
          <w:b w:val="0"/>
          <w:i w:val="0"/>
        </w:rPr>
        <w:br/>
      </w:r>
      <w:r>
        <w:rPr>
          <w:b w:val="0"/>
          <w:i w:val="0"/>
        </w:rPr>
        <w:br/>
      </w:r>
      <w:r>
        <w:rPr>
          <w:b/>
          <w:i w:val="0"/>
        </w:rPr>
        <w:t>Vốn đăng ký, mức thu nhập bình quân tháng</w:t>
      </w:r>
      <w:r>
        <w:rPr>
          <w:b w:val="0"/>
          <w:i w:val="0"/>
        </w:rPr>
        <w:br/>
      </w:r>
      <w:r>
        <w:rPr>
          <w:b w:val="0"/>
          <w:i w:val="0"/>
        </w:rPr>
        <w:br/>
      </w:r>
      <w:r>
        <w:rPr>
          <w:b/>
          <w:i w:val="0"/>
        </w:rPr>
        <w:t>Bậc môn bài</w:t>
      </w:r>
      <w:r>
        <w:rPr>
          <w:b w:val="0"/>
          <w:i w:val="0"/>
        </w:rPr>
        <w:br/>
      </w:r>
      <w:r>
        <w:rPr>
          <w:b w:val="0"/>
          <w:i w:val="0"/>
        </w:rPr>
        <w:br/>
      </w:r>
      <w:r>
        <w:rPr>
          <w:b/>
          <w:i w:val="0"/>
        </w:rPr>
        <w:t>Mức thuế môn bài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Người nộp thuế môn bài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w:t>
      </w:r>
      <w:r>
        <w:rPr>
          <w:b w:val="0"/>
          <w:i w:val="0"/>
        </w:rPr>
        <w:br/>
      </w:r>
      <w:r>
        <w:rPr>
          <w:b/>
          <w:i w:val="0"/>
        </w:rPr>
        <w:t>Đơn vị trực thuộc hạch toán phụ thuộc cùng địa phương</w:t>
      </w:r>
      <w:r>
        <w:rPr>
          <w:b w:val="0"/>
          <w:i w:val="0"/>
        </w:rPr>
        <w:br/>
      </w:r>
      <w:r>
        <w:rPr>
          <w:b w:val="0"/>
          <w:i w:val="0"/>
        </w:rPr>
        <w:t>(ghi rõ tên, địa chỉ)</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Tổng số thuế môn bài phải nộp</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 </w:t>
            </w:r>
            <w:r>
              <w:rPr>
                <w:b w:val="0"/>
                <w:i w:val="0"/>
              </w:rPr>
              <w:br/>
            </w:r>
            <w:r>
              <w:rPr>
                <w:b/>
                <w:i w:val="0"/>
              </w:rPr>
              <w:t>Chỉ tiêu</w:t>
            </w:r>
          </w:p>
        </w:tc>
        <w:tc>
          <w:tcPr>
            <w:tcW w:type="dxa" w:w="1440"/>
          </w:tcPr>
          <w:p>
            <w:r>
              <w:rPr>
                <w:b w:val="0"/>
                <w:i w:val="0"/>
              </w:rPr>
              <w:br/>
            </w:r>
            <w:r>
              <w:rPr>
                <w:b/>
                <w:i w:val="0"/>
              </w:rPr>
              <w:t>Mã chỉ tiêu</w:t>
            </w:r>
          </w:p>
        </w:tc>
        <w:tc>
          <w:tcPr>
            <w:tcW w:type="dxa" w:w="1440"/>
          </w:tcPr>
          <w:p>
            <w:r>
              <w:rPr>
                <w:b w:val="0"/>
                <w:i w:val="0"/>
              </w:rPr>
              <w:br/>
            </w:r>
            <w:r>
              <w:rPr>
                <w:b/>
                <w:i w:val="0"/>
              </w:rPr>
              <w:t>Vốn đăng ký, mức thu nhập bình quân tháng</w:t>
            </w:r>
          </w:p>
        </w:tc>
        <w:tc>
          <w:tcPr>
            <w:tcW w:type="dxa" w:w="1440"/>
          </w:tcPr>
          <w:p>
            <w:r>
              <w:rPr>
                <w:b w:val="0"/>
                <w:i w:val="0"/>
              </w:rPr>
              <w:br/>
            </w:r>
            <w:r>
              <w:rPr>
                <w:b/>
                <w:i w:val="0"/>
              </w:rPr>
              <w:t>Bậc môn bài</w:t>
            </w:r>
          </w:p>
        </w:tc>
        <w:tc>
          <w:tcPr>
            <w:tcW w:type="dxa" w:w="1440"/>
          </w:tcPr>
          <w:p>
            <w:r>
              <w:rPr>
                <w:b w:val="0"/>
                <w:i w:val="0"/>
              </w:rPr>
              <w:br/>
            </w:r>
            <w:r>
              <w:rPr>
                <w:b/>
                <w:i w:val="0"/>
              </w:rPr>
              <w:t>Mức thuế môn bài</w:t>
            </w:r>
          </w:p>
        </w:tc>
      </w:tr>
    </w:tbl>
    <w:p>
      <w:pPr>
        <w:jc w:val="both"/>
      </w:pPr>
      <w:r>
        <w:rPr>
          <w:b w:val="0"/>
          <w:i w:val="0"/>
        </w:rPr>
        <w:t>Tôi cam đoan số liệu kê khai trên là đúng sự thật và tự chịu trách nhiệm trước pháp luật về những số liệu đã kê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val="0"/>
          <w:i w:val="0"/>
        </w:rPr>
        <w:t>TỜ KHAI TIỀN SỬ DỤNG ĐẤT</w:t>
      </w:r>
    </w:p>
    <w:p>
      <w:pPr>
        <w:jc w:val="center"/>
      </w:pPr>
      <w:r>
        <w:rPr>
          <w:b/>
          <w:i w:val="0"/>
        </w:rPr>
        <w:t xml:space="preserve"> </w:t>
      </w:r>
      <w:r>
        <w:rPr>
          <w:b/>
          <w:i w:val="0"/>
        </w:rPr>
        <w:t>[01]</w:t>
      </w:r>
      <w:r>
        <w:rPr>
          <w:b w:val="0"/>
          <w:i w:val="0"/>
        </w:rPr>
        <w:t xml:space="preserve"> Kỳ tính thuế: </w:t>
      </w:r>
      <w:r>
        <w:rPr>
          <w:b w:val="0"/>
          <w:i w:val="0"/>
        </w:rPr>
        <w:t xml:space="preserve">Theo từng lần phát sinh </w:t>
      </w:r>
      <w:r>
        <w:rPr>
          <w:b w:val="0"/>
          <w:i w:val="0"/>
        </w:rPr>
        <w:t>£</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w:t>
      </w:r>
      <w:r>
        <w:rPr>
          <w:b w:val="0"/>
          <w:i w:val="0"/>
        </w:rPr>
        <w:t xml:space="preserve">         </w:t>
      </w:r>
      <w:r>
        <w:rPr>
          <w:b/>
          <w:i w:val="0"/>
        </w:rPr>
        <w:t>[03]</w:t>
      </w:r>
      <w:r>
        <w:rPr>
          <w:b w:val="0"/>
          <w:i w:val="0"/>
        </w:rPr>
        <w:t xml:space="preserve"> Bổ sung lần thứ: </w:t>
      </w:r>
      <w:r>
        <w:rPr>
          <w:b w:val="0"/>
          <w:i w:val="0"/>
        </w:rPr>
        <w:t>£</w:t>
      </w:r>
    </w:p>
    <w:p>
      <w:r>
        <w:rPr>
          <w:b w:val="0"/>
          <w:i w:val="0"/>
        </w:rPr>
        <w:br/>
      </w:r>
      <w:r>
        <w:rPr>
          <w:b w:val="0"/>
          <w:i w:val="0"/>
        </w:rPr>
        <w:br/>
      </w:r>
      <w:r>
        <w:rPr>
          <w:b w:val="0"/>
          <w:i w:val="0"/>
        </w:rPr>
        <w:br/>
      </w:r>
      <w:r>
        <w:rPr>
          <w:b w:val="0"/>
          <w:i w:val="0"/>
        </w:rPr>
        <w:br/>
      </w:r>
      <w:r>
        <w:rPr>
          <w:b w:val="0"/>
          <w:i w:val="0"/>
        </w:rPr>
        <w:br/>
      </w:r>
      <w:r>
        <w:rPr>
          <w:b/>
          <w:i w:val="0"/>
        </w:rPr>
        <w:t>1. Tên tổ chức, cá nhân sử dụng đất (SDĐ):</w:t>
      </w:r>
      <w:r>
        <w:rPr>
          <w:b w:val="0"/>
          <w:i w:val="0"/>
        </w:rPr>
        <w:br/>
      </w:r>
      <w:r>
        <w:rPr>
          <w:b w:val="0"/>
          <w:i w:val="0"/>
        </w:rPr>
        <w:br/>
      </w:r>
      <w:r>
        <w:rPr>
          <w:b w:val="0"/>
          <w:i w:val="0"/>
        </w:rPr>
        <w:br/>
      </w:r>
      <w:r>
        <w:rPr>
          <w:b w:val="0"/>
          <w:i w:val="0"/>
        </w:rPr>
        <w:br/>
      </w:r>
      <w:r>
        <w:rPr>
          <w:b/>
          <w:i w:val="0"/>
        </w:rPr>
        <w:t>1.1. Địa chỉ gửi thông báo nộp tiền SDĐ:</w:t>
      </w:r>
      <w:r>
        <w:rPr>
          <w:b w:val="0"/>
          <w:i w:val="0"/>
        </w:rPr>
        <w:br/>
      </w:r>
      <w:r>
        <w:rPr>
          <w:b w:val="0"/>
          <w:i w:val="0"/>
        </w:rPr>
        <w:br/>
      </w:r>
      <w:r>
        <w:rPr>
          <w:b w:val="0"/>
          <w:i w:val="0"/>
        </w:rPr>
        <w:br/>
      </w:r>
      <w:r>
        <w:rPr>
          <w:b w:val="0"/>
          <w:i w:val="0"/>
        </w:rPr>
        <w:br/>
      </w:r>
      <w:r>
        <w:rPr>
          <w:b w:val="0"/>
          <w:i w:val="0"/>
        </w:rPr>
        <w:t>1.2. Điện thoại liên hệ (nếu có):</w:t>
      </w:r>
      <w:r>
        <w:rPr>
          <w:b w:val="0"/>
          <w:i w:val="0"/>
        </w:rPr>
        <w:t xml:space="preserve">                            </w:t>
      </w:r>
      <w:r>
        <w:rPr>
          <w:b w:val="0"/>
          <w:i w:val="0"/>
        </w:rPr>
        <w:t>Fax</w:t>
      </w:r>
      <w:r>
        <w:rPr>
          <w:b w:val="0"/>
          <w:i w:val="0"/>
        </w:rPr>
        <w:t xml:space="preserve">                                  </w:t>
      </w:r>
      <w:r>
        <w:rPr>
          <w:b w:val="0"/>
          <w:i w:val="0"/>
        </w:rPr>
        <w:t>email:</w:t>
      </w:r>
      <w:r>
        <w:rPr>
          <w:b w:val="0"/>
          <w:i w:val="0"/>
        </w:rPr>
        <w:br/>
      </w:r>
      <w:r>
        <w:rPr>
          <w:b w:val="0"/>
          <w:i w:val="0"/>
        </w:rPr>
        <w:br/>
      </w:r>
      <w:r>
        <w:rPr>
          <w:b w:val="0"/>
          <w:i w:val="0"/>
        </w:rPr>
        <w:br/>
      </w:r>
      <w:r>
        <w:rPr>
          <w:b w:val="0"/>
          <w:i w:val="0"/>
        </w:rPr>
        <w:br/>
      </w:r>
      <w:r>
        <w:rPr>
          <w:b/>
          <w:i w:val="0"/>
        </w:rPr>
        <w:t>1.3 Đại lý thuế (nếu có):</w:t>
      </w:r>
      <w:r>
        <w:rPr>
          <w:b w:val="0"/>
          <w:i w:val="0"/>
        </w:rPr>
        <w:t xml:space="preserve">.................................................................................................................................. </w:t>
      </w:r>
      <w:r>
        <w:rPr>
          <w:b w:val="0"/>
          <w:i w:val="0"/>
        </w:rPr>
        <w:br/>
      </w:r>
      <w:r>
        <w:rPr>
          <w:b w:val="0"/>
          <w:i w:val="0"/>
        </w:rPr>
        <w:br/>
      </w:r>
      <w:r>
        <w:rPr>
          <w:b w:val="0"/>
          <w:i w:val="0"/>
        </w:rPr>
        <w:br/>
      </w:r>
      <w:r>
        <w:rPr>
          <w:b w:val="0"/>
          <w:i w:val="0"/>
        </w:rPr>
        <w:br/>
      </w:r>
      <w:r>
        <w:rPr>
          <w:b/>
          <w:i w:val="0"/>
        </w:rPr>
        <w:t>1.4. Mã số thuế:</w:t>
      </w:r>
      <w:r>
        <w:rPr>
          <w:b w:val="0"/>
          <w:i w:val="0"/>
        </w:rPr>
        <w:t xml:space="preserve">..................................................................................................................................................... </w:t>
      </w:r>
      <w:r>
        <w:rPr>
          <w:b w:val="0"/>
          <w:i w:val="0"/>
        </w:rPr>
        <w:br/>
      </w:r>
      <w:r>
        <w:rPr>
          <w:b w:val="0"/>
          <w:i w:val="0"/>
        </w:rPr>
        <w:br/>
      </w:r>
      <w:r>
        <w:rPr>
          <w:b w:val="0"/>
          <w:i w:val="0"/>
        </w:rPr>
        <w:br/>
      </w:r>
      <w:r>
        <w:rPr>
          <w:b w:val="0"/>
          <w:i w:val="0"/>
        </w:rPr>
        <w:br/>
      </w:r>
      <w:r>
        <w:rPr>
          <w:b w:val="0"/>
          <w:i w:val="0"/>
        </w:rPr>
        <w:t>1.5. Địa chỉ:</w:t>
      </w:r>
      <w:r>
        <w:rPr>
          <w:b w:val="0"/>
          <w:i w:val="0"/>
        </w:rPr>
        <w:t xml:space="preserve">................................................................................................................................................................ </w:t>
      </w:r>
      <w:r>
        <w:rPr>
          <w:b w:val="0"/>
          <w:i w:val="0"/>
        </w:rPr>
        <w:br/>
      </w:r>
      <w:r>
        <w:rPr>
          <w:b w:val="0"/>
          <w:i w:val="0"/>
        </w:rPr>
        <w:br/>
      </w:r>
      <w:r>
        <w:rPr>
          <w:b w:val="0"/>
          <w:i w:val="0"/>
        </w:rPr>
        <w:br/>
      </w:r>
      <w:r>
        <w:rPr>
          <w:b w:val="0"/>
          <w:i w:val="0"/>
        </w:rPr>
        <w:br/>
      </w:r>
      <w:r>
        <w:rPr>
          <w:b w:val="0"/>
          <w:i w:val="0"/>
        </w:rPr>
        <w:t>1.6. Quận/huyện:</w:t>
      </w:r>
      <w:r>
        <w:rPr>
          <w:b w:val="0"/>
          <w:i w:val="0"/>
        </w:rPr>
        <w:t xml:space="preserve">................................................. </w:t>
      </w:r>
      <w:r>
        <w:rPr>
          <w:b w:val="0"/>
          <w:i w:val="0"/>
        </w:rPr>
        <w:t>Tỉnh/Thành phố:</w:t>
      </w:r>
      <w:r>
        <w:rPr>
          <w:b w:val="0"/>
          <w:i w:val="0"/>
        </w:rPr>
        <w:t xml:space="preserve">........................................................... </w:t>
      </w:r>
      <w:r>
        <w:rPr>
          <w:b w:val="0"/>
          <w:i w:val="0"/>
        </w:rPr>
        <w:br/>
      </w:r>
      <w:r>
        <w:rPr>
          <w:b w:val="0"/>
          <w:i w:val="0"/>
        </w:rPr>
        <w:br/>
      </w:r>
      <w:r>
        <w:rPr>
          <w:b w:val="0"/>
          <w:i w:val="0"/>
        </w:rPr>
        <w:br/>
      </w:r>
      <w:r>
        <w:rPr>
          <w:b w:val="0"/>
          <w:i w:val="0"/>
        </w:rPr>
        <w:br/>
      </w:r>
      <w:r>
        <w:rPr>
          <w:b w:val="0"/>
          <w:i w:val="0"/>
        </w:rPr>
        <w:t>1.7. Điện thoại:</w:t>
      </w:r>
      <w:r>
        <w:rPr>
          <w:b w:val="0"/>
          <w:i w:val="0"/>
        </w:rPr>
        <w:t xml:space="preserve">...................................... </w:t>
      </w:r>
      <w:r>
        <w:rPr>
          <w:b w:val="0"/>
          <w:i w:val="0"/>
        </w:rPr>
        <w:t>Fax:</w:t>
      </w:r>
      <w:r>
        <w:rPr>
          <w:b w:val="0"/>
          <w:i w:val="0"/>
        </w:rPr>
        <w:t xml:space="preserve">....................................... </w:t>
      </w:r>
      <w:r>
        <w:rPr>
          <w:b w:val="0"/>
          <w:i w:val="0"/>
        </w:rPr>
        <w:t>Email:</w:t>
      </w:r>
      <w:r>
        <w:rPr>
          <w:b w:val="0"/>
          <w:i w:val="0"/>
        </w:rPr>
        <w:t xml:space="preserve">................................................ </w:t>
      </w:r>
      <w:r>
        <w:rPr>
          <w:b w:val="0"/>
          <w:i w:val="0"/>
        </w:rPr>
        <w:br/>
      </w:r>
      <w:r>
        <w:rPr>
          <w:b w:val="0"/>
          <w:i w:val="0"/>
        </w:rPr>
        <w:br/>
      </w:r>
      <w:r>
        <w:rPr>
          <w:b w:val="0"/>
          <w:i w:val="0"/>
        </w:rPr>
        <w:br/>
      </w:r>
      <w:r>
        <w:rPr>
          <w:b w:val="0"/>
          <w:i w:val="0"/>
        </w:rPr>
        <w:br/>
      </w:r>
      <w:r>
        <w:rPr>
          <w:b w:val="0"/>
          <w:i w:val="0"/>
        </w:rPr>
        <w:t>1.8. Hợp đồng đại lý thuế số:</w:t>
      </w:r>
      <w:r>
        <w:rPr>
          <w:b w:val="0"/>
          <w:i w:val="0"/>
        </w:rPr>
        <w:t xml:space="preserve">............................................. </w:t>
      </w:r>
      <w:r>
        <w:rPr>
          <w:b w:val="0"/>
          <w:i w:val="0"/>
        </w:rPr>
        <w:t>ngày</w:t>
      </w:r>
      <w:r>
        <w:rPr>
          <w:b w:val="0"/>
          <w:i w:val="0"/>
        </w:rPr>
        <w:t xml:space="preserve">................................................................ </w:t>
      </w:r>
      <w:r>
        <w:rPr>
          <w:b w:val="0"/>
          <w:i w:val="0"/>
        </w:rPr>
        <w:br/>
      </w:r>
      <w:r>
        <w:rPr>
          <w:b w:val="0"/>
          <w:i w:val="0"/>
        </w:rPr>
        <w:br/>
      </w:r>
      <w:r>
        <w:rPr>
          <w:b w:val="0"/>
          <w:i w:val="0"/>
        </w:rPr>
        <w:br/>
      </w:r>
      <w:r>
        <w:rPr>
          <w:b w:val="0"/>
          <w:i w:val="0"/>
        </w:rPr>
        <w:br/>
      </w:r>
      <w:r>
        <w:rPr>
          <w:b/>
          <w:i w:val="0"/>
        </w:rPr>
        <w:t>2. Giấy tờ về quyền SDĐ (quy định tại các khoản 1, 2 và 5 Điều 50 Luật Đất đai), gồm:</w:t>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 Đặc điểm thửa đất:</w:t>
      </w:r>
      <w:r>
        <w:rPr>
          <w:b w:val="0"/>
          <w:i w:val="0"/>
        </w:rPr>
        <w:br/>
      </w:r>
      <w:r>
        <w:rPr>
          <w:b w:val="0"/>
          <w:i w:val="0"/>
        </w:rPr>
        <w:br/>
      </w:r>
      <w:r>
        <w:rPr>
          <w:b w:val="0"/>
          <w:i w:val="0"/>
        </w:rPr>
        <w:br/>
      </w:r>
      <w:r>
        <w:rPr>
          <w:b w:val="0"/>
          <w:i w:val="0"/>
        </w:rPr>
        <w:br/>
      </w:r>
      <w:r>
        <w:rPr>
          <w:b w:val="0"/>
          <w:i w:val="0"/>
        </w:rPr>
        <w:t>3.1. Địa chỉ thửa đất:</w:t>
      </w:r>
      <w:r>
        <w:rPr>
          <w:b w:val="0"/>
          <w:i w:val="0"/>
        </w:rPr>
        <w:br/>
      </w:r>
      <w:r>
        <w:rPr>
          <w:b w:val="0"/>
          <w:i w:val="0"/>
        </w:rPr>
        <w:br/>
      </w:r>
      <w:r>
        <w:rPr>
          <w:b w:val="0"/>
          <w:i w:val="0"/>
        </w:rPr>
        <w:br/>
      </w:r>
      <w:r>
        <w:rPr>
          <w:b w:val="0"/>
          <w:i w:val="0"/>
        </w:rPr>
        <w:br/>
      </w:r>
      <w:r>
        <w:rPr>
          <w:b w:val="0"/>
          <w:i w:val="0"/>
        </w:rPr>
        <w:t>Số nhà</w:t>
      </w:r>
      <w:r>
        <w:rPr>
          <w:b w:val="0"/>
          <w:i w:val="0"/>
        </w:rPr>
        <w:t xml:space="preserve">.......................... </w:t>
      </w:r>
      <w:r>
        <w:rPr>
          <w:b w:val="0"/>
          <w:i w:val="0"/>
        </w:rPr>
        <w:t>Ngõ (ngách, hẻm, …)</w:t>
      </w:r>
      <w:r>
        <w:rPr>
          <w:b w:val="0"/>
          <w:i w:val="0"/>
        </w:rPr>
        <w:t xml:space="preserve">.............................. </w:t>
      </w:r>
      <w:r>
        <w:rPr>
          <w:b w:val="0"/>
          <w:i w:val="0"/>
        </w:rPr>
        <w:t>Đường phố</w:t>
      </w:r>
      <w:r>
        <w:rPr>
          <w:b w:val="0"/>
          <w:i w:val="0"/>
        </w:rPr>
        <w:t xml:space="preserve">...................................... </w:t>
      </w:r>
      <w:r>
        <w:rPr>
          <w:b w:val="0"/>
          <w:i w:val="0"/>
        </w:rPr>
        <w:br/>
      </w:r>
      <w:r>
        <w:rPr>
          <w:b w:val="0"/>
          <w:i w:val="0"/>
        </w:rPr>
        <w:t>phường (xã, thị trấn)</w:t>
      </w:r>
      <w:r>
        <w:rPr>
          <w:b w:val="0"/>
          <w:i w:val="0"/>
        </w:rPr>
        <w:t xml:space="preserve">...................... </w:t>
      </w:r>
      <w:r>
        <w:rPr>
          <w:b w:val="0"/>
          <w:i w:val="0"/>
        </w:rPr>
        <w:t>Quận (huyện)</w:t>
      </w:r>
      <w:r>
        <w:rPr>
          <w:b w:val="0"/>
          <w:i w:val="0"/>
        </w:rPr>
        <w:t xml:space="preserve">........................... </w:t>
      </w:r>
      <w:r>
        <w:rPr>
          <w:b w:val="0"/>
          <w:i w:val="0"/>
        </w:rPr>
        <w:t>Tỉnh (thành phố)</w:t>
      </w:r>
      <w:r>
        <w:rPr>
          <w:b w:val="0"/>
          <w:i w:val="0"/>
        </w:rPr>
        <w:t xml:space="preserve">.................. </w:t>
      </w:r>
      <w:r>
        <w:rPr>
          <w:b w:val="0"/>
          <w:i w:val="0"/>
        </w:rPr>
        <w:br/>
      </w:r>
      <w:r>
        <w:rPr>
          <w:b w:val="0"/>
          <w:i w:val="0"/>
        </w:rPr>
        <w:br/>
      </w:r>
      <w:r>
        <w:rPr>
          <w:b w:val="0"/>
          <w:i w:val="0"/>
        </w:rPr>
        <w:br/>
      </w:r>
      <w:r>
        <w:rPr>
          <w:b w:val="0"/>
          <w:i w:val="0"/>
        </w:rPr>
        <w:br/>
      </w:r>
      <w:r>
        <w:rPr>
          <w:b w:val="0"/>
          <w:i w:val="0"/>
        </w:rPr>
        <w:t>3.2. Vị trí thửa đất (mặt tiền đường phố hay ngõ, hẻm):</w:t>
      </w:r>
      <w:r>
        <w:rPr>
          <w:b w:val="0"/>
          <w:i w:val="0"/>
        </w:rPr>
        <w:br/>
      </w:r>
      <w:r>
        <w:rPr>
          <w:b w:val="0"/>
          <w:i w:val="0"/>
        </w:rPr>
        <w:br/>
      </w:r>
      <w:r>
        <w:rPr>
          <w:b w:val="0"/>
          <w:i w:val="0"/>
        </w:rPr>
        <w:br/>
      </w:r>
      <w:r>
        <w:rPr>
          <w:b w:val="0"/>
          <w:i w:val="0"/>
        </w:rPr>
        <w:br/>
      </w:r>
      <w:r>
        <w:rPr>
          <w:b w:val="0"/>
          <w:i w:val="0"/>
        </w:rPr>
        <w:t>3.3. Loại đất trước khi chuyển mục đích sử dụng:</w:t>
      </w:r>
      <w:r>
        <w:rPr>
          <w:b w:val="0"/>
          <w:i w:val="0"/>
        </w:rPr>
        <w:br/>
      </w:r>
      <w:r>
        <w:rPr>
          <w:b w:val="0"/>
          <w:i w:val="0"/>
        </w:rPr>
        <w:br/>
      </w:r>
      <w:r>
        <w:rPr>
          <w:b w:val="0"/>
          <w:i w:val="0"/>
        </w:rPr>
        <w:br/>
      </w:r>
      <w:r>
        <w:rPr>
          <w:b w:val="0"/>
          <w:i w:val="0"/>
        </w:rPr>
        <w:br/>
      </w:r>
      <w:r>
        <w:rPr>
          <w:b w:val="0"/>
          <w:i w:val="0"/>
        </w:rPr>
        <w:t>3.4. Loại đất sau khi chuyển mục đích sử dụng:</w:t>
      </w:r>
      <w:r>
        <w:rPr>
          <w:b w:val="0"/>
          <w:i w:val="0"/>
        </w:rPr>
        <w:br/>
      </w:r>
      <w:r>
        <w:rPr>
          <w:b w:val="0"/>
          <w:i w:val="0"/>
        </w:rPr>
        <w:br/>
      </w:r>
      <w:r>
        <w:rPr>
          <w:b w:val="0"/>
          <w:i w:val="0"/>
        </w:rPr>
        <w:br/>
      </w:r>
      <w:r>
        <w:rPr>
          <w:b w:val="0"/>
          <w:i w:val="0"/>
        </w:rPr>
        <w:br/>
      </w:r>
      <w:r>
        <w:rPr>
          <w:b/>
          <w:i w:val="0"/>
        </w:rPr>
        <w:t xml:space="preserve">3.5. </w:t>
      </w:r>
      <w:r>
        <w:rPr>
          <w:b w:val="0"/>
          <w:i w:val="0"/>
        </w:rPr>
        <w:t>Thời điểm được quyền sử dụng đất: 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br/>
      </w:r>
      <w:r>
        <w:rPr>
          <w:b w:val="0"/>
          <w:i w:val="0"/>
        </w:rPr>
        <w:br/>
      </w:r>
      <w:r>
        <w:rPr>
          <w:b w:val="0"/>
          <w:i w:val="0"/>
        </w:rPr>
        <w:br/>
      </w:r>
      <w:r>
        <w:rPr>
          <w:b w:val="0"/>
          <w:i w:val="0"/>
        </w:rPr>
        <w:br/>
      </w:r>
      <w:r>
        <w:rPr>
          <w:b w:val="0"/>
          <w:i w:val="0"/>
        </w:rPr>
        <w:t>3.6. Nguồn gốc sử dụng đất:</w:t>
      </w:r>
      <w:r>
        <w:rPr>
          <w:b w:val="0"/>
          <w:i w:val="0"/>
        </w:rPr>
        <w:br/>
      </w:r>
      <w:r>
        <w:rPr>
          <w:b w:val="0"/>
          <w:i w:val="0"/>
        </w:rPr>
        <w:br/>
      </w:r>
      <w:r>
        <w:rPr>
          <w:b w:val="0"/>
          <w:i w:val="0"/>
        </w:rPr>
        <w:br/>
      </w:r>
      <w:r>
        <w:rPr>
          <w:b w:val="0"/>
          <w:i w:val="0"/>
        </w:rPr>
        <w:br/>
      </w:r>
      <w:r>
        <w:rPr>
          <w:b/>
          <w:i w:val="0"/>
        </w:rPr>
        <w:t>4. Diện tích nộp tiền sử dụng đất (m</w:t>
      </w:r>
      <w:r>
        <w:rPr>
          <w:b/>
          <w:i w:val="0"/>
        </w:rPr>
        <w:t>2</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4.1.Đất ở tại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Trong hạn mức giao đất ở:</w:t>
      </w:r>
      <w:r>
        <w:rPr>
          <w:b w:val="0"/>
          <w:i w:val="0"/>
        </w:rPr>
        <w:t xml:space="preserve">  </w:t>
      </w:r>
      <w:r>
        <w:rPr>
          <w:b w:val="0"/>
          <w:i w:val="0"/>
        </w:rPr>
        <w:br/>
      </w:r>
      <w:r>
        <w:rPr>
          <w:b w:val="0"/>
          <w:i w:val="0"/>
        </w:rPr>
        <w:t xml:space="preserve">Trong đó: </w:t>
      </w:r>
      <w:r>
        <w:rPr>
          <w:b w:val="0"/>
          <w:i w:val="0"/>
        </w:rPr>
        <w:br/>
      </w:r>
      <w:r>
        <w:rPr>
          <w:b w:val="0"/>
          <w:i w:val="0"/>
        </w:rPr>
        <w:t>Diện tích trong hạn mức giao đất ở lựa chọn tính giá Ủy ban nhân dân cấp tỉnh quy định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Ngoài hạn mức giao đất ở:</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4.2. Đất ở tại đô thị: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Diện tích sử dụng riêng:</w:t>
      </w:r>
      <w:r>
        <w:rPr>
          <w:b w:val="0"/>
          <w:i w:val="0"/>
        </w:rPr>
        <w:t xml:space="preserve">                               </w:t>
      </w:r>
      <w:r>
        <w:rPr>
          <w:b w:val="0"/>
          <w:i w:val="0"/>
        </w:rPr>
        <w:br/>
      </w:r>
      <w:r>
        <w:rPr>
          <w:b w:val="0"/>
          <w:i w:val="0"/>
        </w:rPr>
        <w:t xml:space="preserve">Trong đó: </w:t>
      </w:r>
      <w:r>
        <w:rPr>
          <w:b w:val="0"/>
          <w:i w:val="0"/>
        </w:rPr>
        <w:br/>
      </w:r>
      <w:r>
        <w:rPr>
          <w:b w:val="0"/>
          <w:i w:val="0"/>
        </w:rPr>
        <w:t>Diện tích trong hạn mức giao đất ở lựa chọn tính giá Ủy ban nhân dân cấp tỉnh quy định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Diện tích sử dụng chung: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4.3. Diện tích đất sản xuất, kinh doanh,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4.4. Diện tích đất sản xuất nông nghiệp, lâm nghiệp, nuôi trồng thuỷ sản, làm muối:</w:t>
      </w:r>
      <w:r>
        <w:rPr>
          <w:b w:val="0"/>
          <w:i w:val="0"/>
        </w:rPr>
        <w:br/>
      </w:r>
      <w:r>
        <w:rPr>
          <w:b w:val="0"/>
          <w:i w:val="0"/>
        </w:rPr>
        <w:br/>
      </w:r>
      <w:r>
        <w:rPr>
          <w:b w:val="0"/>
          <w:i w:val="0"/>
        </w:rPr>
        <w:br/>
      </w:r>
      <w:r>
        <w:rPr>
          <w:b w:val="0"/>
          <w:i w:val="0"/>
        </w:rPr>
        <w:br/>
      </w:r>
      <w:r>
        <w:rPr>
          <w:b/>
          <w:i w:val="0"/>
        </w:rPr>
        <w:t>5. Các khoản được giảm trừ tiền SDĐ hoặc thuộc đối tượng được miễn, giảm tiền sử dụng đất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 Số tiền thực tế bồi thường thiệt hại, hỗ trợ về đất: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 Số tiền sử dụng đất, thuê đất đã nộp trước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5.3. Miễn, giảm tiền sử dụng đất (ghi rõ căn cứ văn bản quy phạm pháp luật áp dụng)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 Giấy tờ chứng minh thuộc đối tượng được miễn, giảm (hoặc giảm trừ) tiền sử dụng đất (nếu bản sao thì phải có công chứng) và các chứng từ về chi phí bồi thường đất, hỗ trợ đất, chứng từ về tiền sử dụng đất, tiền thuê đất đã nộp trước...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Tôi xin cam đoan số liệu kê khai trên là đúng và chịu trách nhiệm trước pháp luật về số liệu kê khai./.</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NHÂN VIÊN ĐẠI LÝ THUẾ</w:t>
      </w:r>
      <w:r>
        <w:rPr>
          <w:b w:val="0"/>
          <w:i w:val="0"/>
        </w:rPr>
        <w:br/>
      </w:r>
      <w:r>
        <w:rPr>
          <w:b w:val="0"/>
          <w:i w:val="0"/>
        </w:rPr>
        <w:t>Họ và tên:</w:t>
      </w:r>
      <w:r>
        <w:rPr>
          <w:b w:val="0"/>
          <w:i w:val="0"/>
        </w:rPr>
        <w:t xml:space="preserve">........................................................ </w:t>
      </w:r>
      <w:r>
        <w:rPr>
          <w:b w:val="0"/>
          <w:i w:val="0"/>
        </w:rPr>
        <w:br/>
      </w:r>
      <w:r>
        <w:rPr>
          <w:b w:val="0"/>
          <w:i w:val="0"/>
        </w:rPr>
        <w:t>Chứng chỉ hành nghề số:</w:t>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r>
        <w:rPr>
          <w:b w:val="0"/>
          <w:i/>
        </w:rPr>
        <w:t xml:space="preserve"> </w:t>
      </w:r>
      <w:r>
        <w:rPr>
          <w:b w:val="0"/>
          <w:i w:val="0"/>
        </w:rPr>
        <w:br/>
      </w:r>
      <w:r>
        <w:rPr>
          <w:b w:val="0"/>
          <w:i/>
        </w:rPr>
        <w:t xml:space="preserve">   </w:t>
      </w:r>
      <w:r>
        <w:rPr>
          <w:b w:val="0"/>
          <w:i/>
        </w:rPr>
        <w:t>(ký, ghi rõ họ tên, chức vụ</w:t>
      </w:r>
      <w:r>
        <w:rPr>
          <w:b w:val="0"/>
          <w:i/>
        </w:rPr>
        <w:t xml:space="preserve">  </w:t>
      </w:r>
      <w:r>
        <w:rPr>
          <w:b w:val="0"/>
          <w:i/>
        </w:rPr>
        <w:t>và đóng dấu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tổ chức, cá nhân sử dụng đất (SDĐ):</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val="0"/>
          <w:i w:val="0"/>
        </w:rPr>
        <w:t>TỜ KHAI TIỀN THUÊ ĐẤT, THUÊ MẶT NƯỚC</w:t>
      </w:r>
    </w:p>
    <w:p>
      <w:pPr>
        <w:jc w:val="center"/>
      </w:pPr>
      <w:r>
        <w:rPr>
          <w:b/>
          <w:i w:val="0"/>
        </w:rPr>
        <w:t xml:space="preserve"> </w:t>
      </w:r>
      <w:r>
        <w:rPr>
          <w:b/>
          <w:i w:val="0"/>
        </w:rPr>
        <w:t>[01]</w:t>
      </w:r>
      <w:r>
        <w:rPr>
          <w:b w:val="0"/>
          <w:i w:val="0"/>
        </w:rPr>
        <w:t xml:space="preserve"> Kỳ tính thuế: 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val="0"/>
          <w:i w:val="0"/>
        </w:rPr>
        <w:br/>
      </w:r>
      <w:r>
        <w:rPr>
          <w:b w:val="0"/>
          <w:i w:val="0"/>
        </w:rPr>
        <w:br/>
      </w:r>
      <w:r>
        <w:rPr>
          <w:b w:val="0"/>
          <w:i w:val="0"/>
        </w:rPr>
        <w:br/>
      </w:r>
      <w:r>
        <w:rPr>
          <w:b w:val="0"/>
          <w:i w:val="0"/>
        </w:rPr>
        <w:br/>
      </w:r>
      <w:r>
        <w:rPr>
          <w:b w:val="0"/>
          <w:i w:val="0"/>
        </w:rPr>
        <w:br/>
      </w:r>
      <w:r>
        <w:rPr>
          <w:b/>
          <w:i w:val="0"/>
        </w:rPr>
        <w:t>[04] Tên người nộp thuế: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 Mã số thuế: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 Địa chỉ:</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 Điện thoại:</w:t>
      </w:r>
      <w:r>
        <w:rPr>
          <w:b w:val="0"/>
          <w:i w:val="0"/>
        </w:rPr>
        <w:t xml:space="preserve">                         </w:t>
      </w:r>
      <w:r>
        <w:rPr>
          <w:b w:val="0"/>
          <w:i w:val="0"/>
        </w:rPr>
        <w:t>[08] Fax:</w:t>
      </w:r>
      <w:r>
        <w:rPr>
          <w:b w:val="0"/>
          <w:i w:val="0"/>
        </w:rPr>
        <w:t xml:space="preserve">                   </w:t>
      </w:r>
      <w:r>
        <w:rPr>
          <w:b w:val="0"/>
          <w:i w:val="0"/>
        </w:rPr>
        <w:t>[09] Email:</w:t>
      </w:r>
      <w:r>
        <w:rPr>
          <w:b w:val="0"/>
          <w:i w:val="0"/>
        </w:rPr>
        <w:t xml:space="preserve">    </w:t>
      </w:r>
      <w:r>
        <w:rPr>
          <w:b w:val="0"/>
          <w:i w:val="0"/>
        </w:rPr>
        <w:br/>
      </w:r>
      <w:r>
        <w:rPr>
          <w:b w:val="0"/>
          <w:i w:val="0"/>
        </w:rPr>
        <w:br/>
      </w:r>
      <w:r>
        <w:rPr>
          <w:b w:val="0"/>
          <w:i w:val="0"/>
        </w:rPr>
        <w:br/>
      </w:r>
      <w:r>
        <w:rPr>
          <w:b w:val="0"/>
          <w:i w:val="0"/>
        </w:rPr>
        <w:br/>
      </w:r>
      <w:r>
        <w:rPr>
          <w:b w:val="0"/>
          <w:i w:val="0"/>
        </w:rPr>
        <w:t>[</w:t>
      </w:r>
      <w:r>
        <w:rPr>
          <w:b/>
          <w:i w:val="0"/>
        </w:rPr>
        <w:t xml:space="preserve">10] Đại lý thuế (nếu có): </w:t>
      </w:r>
      <w:r>
        <w:rPr>
          <w:b w:val="0"/>
          <w:i w:val="0"/>
        </w:rPr>
        <w:br/>
      </w:r>
      <w:r>
        <w:rPr>
          <w:b w:val="0"/>
          <w:i w:val="0"/>
        </w:rPr>
        <w:br/>
      </w:r>
      <w:r>
        <w:rPr>
          <w:b w:val="0"/>
          <w:i w:val="0"/>
        </w:rPr>
        <w:br/>
      </w:r>
      <w:r>
        <w:rPr>
          <w:b w:val="0"/>
          <w:i w:val="0"/>
        </w:rPr>
        <w:br/>
      </w:r>
      <w:r>
        <w:rPr>
          <w:b w:val="0"/>
          <w:i w:val="0"/>
        </w:rPr>
        <w:t xml:space="preserve">[11] Mã số thuế: </w:t>
      </w:r>
      <w:r>
        <w:rPr>
          <w:b w:val="0"/>
          <w:i w:val="0"/>
        </w:rPr>
        <w:br/>
      </w:r>
      <w:r>
        <w:rPr>
          <w:b w:val="0"/>
          <w:i w:val="0"/>
        </w:rPr>
        <w:br/>
      </w:r>
      <w:r>
        <w:rPr>
          <w:b w:val="0"/>
          <w:i w:val="0"/>
        </w:rPr>
        <w:br/>
      </w:r>
      <w:r>
        <w:rPr>
          <w:b w:val="0"/>
          <w:i w:val="0"/>
        </w:rPr>
        <w:br/>
      </w:r>
      <w:r>
        <w:rPr>
          <w:b w:val="0"/>
          <w:i w:val="0"/>
        </w:rPr>
        <w:t>[12] Địa chỉ:</w:t>
      </w:r>
      <w:r>
        <w:rPr>
          <w:b w:val="0"/>
          <w:i w:val="0"/>
        </w:rPr>
        <w:t xml:space="preserve">   </w:t>
      </w:r>
      <w:r>
        <w:rPr>
          <w:b w:val="0"/>
          <w:i w:val="0"/>
        </w:rPr>
        <w:br/>
      </w:r>
      <w:r>
        <w:rPr>
          <w:b w:val="0"/>
          <w:i w:val="0"/>
        </w:rPr>
        <w:br/>
      </w:r>
      <w:r>
        <w:rPr>
          <w:b w:val="0"/>
          <w:i w:val="0"/>
        </w:rPr>
        <w:br/>
      </w:r>
      <w:r>
        <w:rPr>
          <w:b w:val="0"/>
          <w:i w:val="0"/>
        </w:rPr>
        <w:br/>
      </w:r>
      <w:r>
        <w:rPr>
          <w:b w:val="0"/>
          <w:i w:val="0"/>
        </w:rPr>
        <w:t>[13] Quận/huyện:</w:t>
      </w:r>
      <w:r>
        <w:rPr>
          <w:b w:val="0"/>
          <w:i w:val="0"/>
        </w:rPr>
        <w:t xml:space="preserve">                 </w:t>
      </w:r>
      <w:r>
        <w:rPr>
          <w:b w:val="0"/>
          <w:i w:val="0"/>
        </w:rPr>
        <w:t>[14] Tỉnh/thành phố:</w:t>
      </w:r>
      <w:r>
        <w:rPr>
          <w:b w:val="0"/>
          <w:i w:val="0"/>
        </w:rPr>
        <w:t xml:space="preserve">  </w:t>
      </w:r>
      <w:r>
        <w:rPr>
          <w:b w:val="0"/>
          <w:i w:val="0"/>
        </w:rPr>
        <w:br/>
      </w:r>
      <w:r>
        <w:rPr>
          <w:b w:val="0"/>
          <w:i w:val="0"/>
        </w:rPr>
        <w:br/>
      </w:r>
      <w:r>
        <w:rPr>
          <w:b w:val="0"/>
          <w:i w:val="0"/>
        </w:rPr>
        <w:br/>
      </w:r>
      <w:r>
        <w:rPr>
          <w:b w:val="0"/>
          <w:i w:val="0"/>
        </w:rPr>
        <w:br/>
      </w:r>
      <w:r>
        <w:rPr>
          <w:b w:val="0"/>
          <w:i w:val="0"/>
        </w:rPr>
        <w:t>[15] Điện thoại:</w:t>
      </w:r>
      <w:r>
        <w:rPr>
          <w:b w:val="0"/>
          <w:i w:val="0"/>
        </w:rPr>
        <w:t xml:space="preserve">                </w:t>
      </w:r>
      <w:r>
        <w:rPr>
          <w:b w:val="0"/>
          <w:i w:val="0"/>
        </w:rPr>
        <w:t>[16] Fax:</w:t>
      </w:r>
      <w:r>
        <w:rPr>
          <w:b w:val="0"/>
          <w:i w:val="0"/>
        </w:rPr>
        <w:t xml:space="preserve">                     </w:t>
      </w:r>
      <w:r>
        <w:rPr>
          <w:b w:val="0"/>
          <w:i w:val="0"/>
        </w:rPr>
        <w:t xml:space="preserve">[17] Email: </w:t>
      </w:r>
      <w:r>
        <w:rPr>
          <w:b w:val="0"/>
          <w:i w:val="0"/>
        </w:rPr>
        <w:br/>
      </w:r>
      <w:r>
        <w:rPr>
          <w:b w:val="0"/>
          <w:i w:val="0"/>
        </w:rPr>
        <w:br/>
      </w:r>
      <w:r>
        <w:rPr>
          <w:b w:val="0"/>
          <w:i w:val="0"/>
        </w:rPr>
        <w:br/>
      </w:r>
      <w:r>
        <w:rPr>
          <w:b w:val="0"/>
          <w:i w:val="0"/>
        </w:rPr>
        <w:br/>
      </w:r>
      <w:r>
        <w:rPr>
          <w:b w:val="0"/>
          <w:i w:val="0"/>
        </w:rPr>
        <w:t>[18] Hợp đồng đại lý thuế, số:</w:t>
      </w:r>
      <w:r>
        <w:rPr>
          <w:b w:val="0"/>
          <w:i w:val="0"/>
        </w:rPr>
        <w:t xml:space="preserve">                          </w:t>
      </w:r>
      <w:r>
        <w:rPr>
          <w:b w:val="0"/>
          <w:i w:val="0"/>
        </w:rPr>
        <w:t xml:space="preserve">ngày </w:t>
      </w:r>
      <w:r>
        <w:rPr>
          <w:b w:val="0"/>
          <w:i w:val="0"/>
        </w:rPr>
        <w:br/>
      </w:r>
      <w:r>
        <w:rPr>
          <w:b w:val="0"/>
          <w:i w:val="0"/>
        </w:rPr>
        <w:br/>
      </w:r>
      <w:r>
        <w:rPr>
          <w:b w:val="0"/>
          <w:i w:val="0"/>
        </w:rPr>
        <w:br/>
      </w:r>
      <w:r>
        <w:rPr>
          <w:b w:val="0"/>
          <w:i w:val="0"/>
        </w:rPr>
        <w:br/>
      </w:r>
      <w:r>
        <w:rPr>
          <w:b/>
          <w:i w:val="0"/>
        </w:rPr>
        <w:t xml:space="preserve"> </w:t>
      </w:r>
      <w:r>
        <w:rPr>
          <w:b w:val="0"/>
          <w:i w:val="0"/>
        </w:rPr>
        <w:br/>
      </w:r>
      <w:r>
        <w:rPr>
          <w:b/>
          <w:i w:val="0"/>
        </w:rPr>
        <w:t>1. Văn bản của cấp có thẩm quyền về việc cho thuê đất,</w:t>
      </w:r>
      <w:r>
        <w:rPr>
          <w:b/>
          <w:i w:val="0"/>
        </w:rPr>
        <w:t xml:space="preserve"> thuê mặt nước (hoặc </w:t>
      </w:r>
      <w:r>
        <w:rPr>
          <w:b/>
          <w:i w:val="0"/>
        </w:rPr>
        <w:t>chuyển từ giao đất sang cho thuê đất, gia hạn cho thuê đất, thuê mặt nước...):</w:t>
      </w:r>
      <w:r>
        <w:rPr>
          <w:b/>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 Quyết định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t>của</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 Hợp đồng thuê đất, thuê mặt nước số:</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br/>
      </w:r>
      <w:r>
        <w:rPr>
          <w:b w:val="0"/>
          <w:i w:val="0"/>
        </w:rPr>
        <w:br/>
      </w:r>
      <w:r>
        <w:rPr>
          <w:b w:val="0"/>
          <w:i w:val="0"/>
        </w:rPr>
        <w:br/>
      </w:r>
      <w:r>
        <w:rPr>
          <w:b w:val="0"/>
          <w:i w:val="0"/>
        </w:rPr>
        <w:br/>
      </w:r>
      <w:r>
        <w:rPr>
          <w:b/>
          <w:i w:val="0"/>
        </w:rPr>
        <w:t>2. Đặc điểm đất/mặt nước thuê:</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2.1. Địa chỉ thửa đất/mặt nước thuê:</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2.2.Vị trí thửa đất/mặt nước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2.3. Mục đích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 Diện tích: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2.5.</w:t>
      </w:r>
      <w:r>
        <w:rPr>
          <w:b/>
          <w:i w:val="0"/>
        </w:rPr>
        <w:t xml:space="preserve"> </w:t>
      </w:r>
      <w:r>
        <w:rPr>
          <w:b w:val="0"/>
          <w:i w:val="0"/>
        </w:rPr>
        <w:t xml:space="preserve">Thời điểm được thuê đất </w:t>
      </w:r>
      <w:r>
        <w:rPr>
          <w:b w:val="0"/>
          <w:i/>
        </w:rPr>
        <w:t>(theo ngày ghi trên quyết định cho thuê đất, thuê mặt nước của cơ quan nhà nước có thẩm quyền)</w:t>
      </w:r>
      <w:r>
        <w:rPr>
          <w:b w:val="0"/>
          <w:i w:val="0"/>
        </w:rPr>
        <w:t>:</w:t>
      </w:r>
      <w:r>
        <w:rPr>
          <w:b w:val="0"/>
          <w:i w:val="0"/>
        </w:rPr>
        <w:t xml:space="preserve">......................................................................................... </w:t>
      </w:r>
      <w:r>
        <w:rPr>
          <w:b w:val="0"/>
          <w:i w:val="0"/>
        </w:rPr>
        <w:br/>
      </w:r>
      <w:r>
        <w:rPr>
          <w:b w:val="0"/>
          <w:i w:val="0"/>
        </w:rPr>
        <w:t>Ngày được bàn giao sử dụng:</w:t>
      </w:r>
      <w:r>
        <w:rPr>
          <w:b w:val="0"/>
          <w:i w:val="0"/>
        </w:rPr>
        <w:t xml:space="preserve">.............................. </w:t>
      </w:r>
      <w:r>
        <w:rPr>
          <w:b w:val="0"/>
          <w:i/>
        </w:rPr>
        <w:t>(áp dụng trong trường hợp ngày ghi trên</w:t>
      </w:r>
      <w:r>
        <w:rPr>
          <w:b w:val="0"/>
          <w:i w:val="0"/>
        </w:rPr>
        <w:br/>
      </w:r>
      <w:r>
        <w:rPr>
          <w:b w:val="0"/>
          <w:i/>
        </w:rPr>
        <w:t xml:space="preserve"> </w:t>
      </w:r>
      <w:r>
        <w:rPr>
          <w:b w:val="0"/>
          <w:i/>
        </w:rPr>
        <w:t xml:space="preserve">quyết định cho thuê đất, mặt nước khác với ngày được bàn giao sử dụng) </w:t>
      </w:r>
      <w:r>
        <w:rPr>
          <w:b w:val="0"/>
          <w:i w:val="0"/>
        </w:rPr>
        <w:br/>
      </w:r>
      <w:r>
        <w:rPr>
          <w:b w:val="0"/>
          <w:i w:val="0"/>
        </w:rPr>
        <w:br/>
      </w:r>
      <w:r>
        <w:rPr>
          <w:b w:val="0"/>
          <w:i w:val="0"/>
        </w:rPr>
        <w:br/>
      </w:r>
      <w:r>
        <w:rPr>
          <w:b w:val="0"/>
          <w:i w:val="0"/>
        </w:rPr>
        <w:br/>
      </w:r>
      <w:r>
        <w:rPr>
          <w:b/>
          <w:i w:val="0"/>
        </w:rPr>
        <w:t>3. Diện tích đất, mặt nước phải nộp tiền thuê(m</w:t>
      </w:r>
      <w:r>
        <w:rPr>
          <w:b/>
          <w:i w:val="0"/>
        </w:rPr>
        <w:t>2</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 Đất/mặt nước dùng cho sản xuất kinh doanh phi nông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3.2. Đất xây dựng nhà ở, cơ sở hạ tầng để cho thuê:</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3.3. Đất xây dựng khu công nghiệp, cụm công nghiệp, làng nghề:</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3.4. Đất/mặt nước sử dụng vào mục đích sản xuất nông nghiệp, nuôi trồng thủy sản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 Đất/mặt nước dùng vào mục đích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[04] Tên người nộp thuế:</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4. Thời gian thuê: </w:t>
      </w:r>
      <w:r>
        <w:rPr>
          <w:b w:val="0"/>
          <w:i w:val="0"/>
        </w:rPr>
        <w:br/>
      </w:r>
      <w:r>
        <w:rPr>
          <w:b w:val="0"/>
          <w:i w:val="0"/>
        </w:rPr>
        <w:br/>
      </w:r>
      <w:r>
        <w:rPr>
          <w:b w:val="0"/>
          <w:i w:val="0"/>
        </w:rPr>
        <w:br/>
      </w:r>
      <w:r>
        <w:rPr>
          <w:b w:val="0"/>
          <w:i w:val="0"/>
        </w:rPr>
        <w:br/>
      </w:r>
      <w:r>
        <w:rPr>
          <w:b/>
          <w:i w:val="0"/>
        </w:rPr>
        <w:t>5. Các khoản tiền được giảm trừ tiền thuê đất, mặt nước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5.1. Số tiền thực tế bồi thường, hỗ trợ về đất:</w:t>
      </w:r>
      <w:r>
        <w:rPr>
          <w:b w:val="0"/>
          <w:i w:val="0"/>
        </w:rPr>
        <w:t xml:space="preserve">................................................................... </w:t>
      </w:r>
      <w:r>
        <w:rPr>
          <w:b w:val="0"/>
          <w:i w:val="0"/>
        </w:rPr>
        <w:t xml:space="preserve">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5.2. Số tiền sử dụng đất đã nộp trước (nếu có):</w:t>
      </w:r>
      <w:r>
        <w:rPr>
          <w:b w:val="0"/>
          <w:i w:val="0"/>
        </w:rPr>
        <w:t xml:space="preserve">................................................................. </w:t>
      </w:r>
      <w:r>
        <w:rPr>
          <w:b w:val="0"/>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5.3. Đối tượng được miễn, giảm tiền thuê đất (lý do được miễn, giảm):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6. Hình thức nộp tiền thuê đất: </w:t>
      </w:r>
      <w:r>
        <w:rPr>
          <w:b w:val="0"/>
          <w:i w:val="0"/>
        </w:rPr>
        <w:br/>
      </w:r>
      <w:r>
        <w:rPr>
          <w:b w:val="0"/>
          <w:i w:val="0"/>
        </w:rPr>
        <w:br/>
      </w:r>
      <w:r>
        <w:rPr>
          <w:b w:val="0"/>
          <w:i w:val="0"/>
        </w:rPr>
        <w:br/>
      </w:r>
      <w:r>
        <w:rPr>
          <w:b w:val="0"/>
          <w:i w:val="0"/>
        </w:rPr>
        <w:br/>
      </w:r>
      <w:r>
        <w:rPr>
          <w:b w:val="0"/>
          <w:i w:val="0"/>
        </w:rPr>
        <w:t xml:space="preserve">6.1. Nộp một lần cho cả thời gian thuê: </w:t>
      </w:r>
      <w:r>
        <w:rPr>
          <w:b w:val="0"/>
          <w:i w:val="0"/>
        </w:rPr>
        <w:t>*</w:t>
      </w:r>
      <w:r>
        <w:rPr>
          <w:b w:val="0"/>
          <w:i w:val="0"/>
        </w:rPr>
        <w:br/>
      </w:r>
      <w:r>
        <w:rPr>
          <w:b w:val="0"/>
          <w:i w:val="0"/>
        </w:rPr>
        <w:br/>
      </w:r>
      <w:r>
        <w:rPr>
          <w:b w:val="0"/>
          <w:i w:val="0"/>
        </w:rPr>
        <w:br/>
      </w:r>
      <w:r>
        <w:rPr>
          <w:b w:val="0"/>
          <w:i w:val="0"/>
        </w:rPr>
        <w:br/>
      </w:r>
      <w:r>
        <w:rPr>
          <w:b/>
          <w:i w:val="0"/>
        </w:rPr>
        <w:t xml:space="preserve">6.2. </w:t>
      </w:r>
      <w:r>
        <w:rPr>
          <w:b w:val="0"/>
          <w:i w:val="0"/>
        </w:rPr>
        <w:t>Nộp hàng năm:</w:t>
      </w:r>
      <w:r>
        <w:rPr>
          <w:b w:val="0"/>
          <w:i w:val="0"/>
        </w:rPr>
        <w:t xml:space="preserve">                                </w:t>
      </w:r>
      <w:r>
        <w:rPr>
          <w:b w:val="0"/>
          <w:i w:val="0"/>
        </w:rPr>
        <w:t>*</w:t>
      </w:r>
      <w:r>
        <w:rPr>
          <w:b w:val="0"/>
          <w:i w:val="0"/>
        </w:rPr>
        <w:br/>
      </w:r>
      <w:r>
        <w:rPr>
          <w:b w:val="0"/>
          <w:i w:val="0"/>
        </w:rPr>
        <w:br/>
      </w:r>
      <w:r>
        <w:rPr>
          <w:b w:val="0"/>
          <w:i w:val="0"/>
        </w:rPr>
        <w:br/>
      </w:r>
      <w:r>
        <w:rPr>
          <w:b w:val="0"/>
          <w:i w:val="0"/>
        </w:rPr>
        <w:br/>
      </w:r>
      <w:r>
        <w:rPr>
          <w:b/>
          <w:i w:val="0"/>
        </w:rPr>
        <w:t>7. Hồ sơ, chứng từ kèm theo chứng minh thuộc đối tượng được trừ hoặc miễn, giảm tiền thuê đất (nếu bản sao thì phải có công chứng Nhà nước):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t>Tôi xin cam đoan số liệu kê khai trên là đúng và chịu trách nhiệm trước pháp luật về số liệu kê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NHÂN VIÊN ĐẠI LÝ THUẾ</w:t>
      </w:r>
      <w:r>
        <w:rPr>
          <w:b w:val="0"/>
          <w:i w:val="0"/>
        </w:rPr>
        <w:br/>
      </w:r>
      <w:r>
        <w:rPr>
          <w:b w:val="0"/>
          <w:i w:val="0"/>
        </w:rPr>
        <w:t>Họ và tên:</w:t>
      </w:r>
      <w:r>
        <w:rPr>
          <w:b w:val="0"/>
          <w:i w:val="0"/>
        </w:rPr>
        <w:t xml:space="preserve">........................................................ </w:t>
      </w:r>
      <w:r>
        <w:rPr>
          <w:b w:val="0"/>
          <w:i w:val="0"/>
        </w:rPr>
        <w:br/>
      </w:r>
      <w:r>
        <w:rPr>
          <w:b w:val="0"/>
          <w:i w:val="0"/>
        </w:rPr>
        <w:t>Chứng chỉ hành nghề số:</w:t>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br/>
      </w:r>
      <w:r>
        <w:rPr>
          <w:b w:val="0"/>
          <w:i/>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r>
        <w:rPr>
          <w:b w:val="0"/>
          <w:i w:val="0"/>
        </w:rPr>
        <w:br/>
      </w:r>
      <w:r>
        <w:rPr>
          <w:b w:val="0"/>
          <w:i/>
        </w:rPr>
        <w:t>(ký, ghi rõ họ tên, chức vụ và đóng dấu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____________________________</w:t>
      </w:r>
      <w:r>
        <w:rPr>
          <w:b w:val="0"/>
          <w:i w:val="0"/>
        </w:rPr>
        <w:br/>
      </w:r>
      <w:r>
        <w:rPr>
          <w:b/>
          <w:i w:val="0"/>
        </w:rPr>
        <w:t>Ghi chú</w:t>
      </w:r>
      <w:r>
        <w:rPr>
          <w:b w:val="0"/>
          <w:i w:val="0"/>
        </w:rPr>
        <w:t>:</w:t>
      </w:r>
      <w:r>
        <w:rPr>
          <w:b w:val="0"/>
          <w:i/>
        </w:rPr>
        <w:t xml:space="preserve"> tại Mục [5], tùy theo hình thức nộp tiền thuê đất,</w:t>
      </w:r>
      <w:r>
        <w:rPr>
          <w:b/>
          <w:i/>
        </w:rPr>
        <w:t xml:space="preserve"> </w:t>
      </w:r>
      <w:r>
        <w:rPr>
          <w:b/>
          <w:i/>
        </w:rPr>
        <w:t>mặt nước</w:t>
      </w:r>
      <w:r>
        <w:rPr>
          <w:b w:val="0"/>
          <w:i/>
        </w:rPr>
        <w:t xml:space="preserve"> đánh dấu X vào ô </w:t>
      </w:r>
      <w:r>
        <w:rPr>
          <w:b w:val="0"/>
          <w:i/>
        </w:rPr>
        <w:t>*</w:t>
      </w:r>
      <w:r>
        <w:rPr>
          <w:b w:val="0"/>
          <w:i/>
        </w:rPr>
        <w:t xml:space="preserve"> tương 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4. Thời gian thuê: </w:t>
            </w:r>
          </w:p>
        </w:tc>
      </w:tr>
    </w:tbl>
    <w:p>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PHÍ BẢO VỆ MÔI TRƯỜNG</w:t>
      </w:r>
    </w:p>
    <w:p>
      <w:pPr>
        <w:jc w:val="center"/>
      </w:pPr>
      <w:r>
        <w:rPr>
          <w:b/>
          <w:i w:val="0"/>
        </w:rPr>
        <w:t>[01]</w:t>
      </w:r>
      <w:r>
        <w:rPr>
          <w:b w:val="0"/>
          <w:i w:val="0"/>
        </w:rPr>
        <w:t xml:space="preserve"> Kỳ tính thuế: 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[05]</w:t>
      </w:r>
      <w:r>
        <w:rPr>
          <w:b w:val="0"/>
          <w:i w:val="0"/>
        </w:rPr>
        <w:t xml:space="preserve"> Mã số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val="0"/>
          <w:i w:val="0"/>
        </w:rPr>
        <w:t>[12] Số tài khoản:</w:t>
      </w:r>
      <w:r>
        <w:rPr>
          <w:b w:val="0"/>
          <w:i w:val="0"/>
        </w:rPr>
        <w:t xml:space="preserve">............................................ </w:t>
      </w:r>
      <w:r>
        <w:rPr>
          <w:b w:val="0"/>
          <w:i w:val="0"/>
        </w:rPr>
        <w:t>[13] tại Ngân hàng/KBNN:</w:t>
      </w:r>
      <w:r>
        <w:rPr>
          <w:b w:val="0"/>
          <w:i w:val="0"/>
        </w:rPr>
        <w:t xml:space="preserve">............................. </w:t>
      </w:r>
    </w:p>
    <w:p>
      <w:r>
        <w:rPr>
          <w:b w:val="0"/>
          <w:i w:val="0"/>
        </w:rPr>
        <w:t>[14] Nghề nghiệp/lĩnh vực hoạt động, kinh doanh chính:</w:t>
      </w:r>
      <w:r>
        <w:rPr>
          <w:b w:val="0"/>
          <w:i w:val="0"/>
        </w:rPr>
        <w:t xml:space="preserve">.................................................. </w:t>
      </w:r>
    </w:p>
    <w:p>
      <w:r>
        <w:rPr>
          <w:b w:val="0"/>
          <w:i w:val="0"/>
        </w:rPr>
        <w:t>[15] Văn bản ủy quyền:</w:t>
      </w:r>
      <w:r>
        <w:rPr>
          <w:b w:val="0"/>
          <w:i w:val="0"/>
        </w:rPr>
        <w:t xml:space="preserve">......................................................................................................................... </w:t>
      </w:r>
    </w:p>
    <w:p>
      <w:r>
        <w:rPr>
          <w:b/>
          <w:i w:val="0"/>
        </w:rPr>
        <w:t>[16] Đ</w:t>
      </w:r>
      <w:r>
        <w:rPr>
          <w:b/>
          <w:i w:val="0"/>
        </w:rPr>
        <w:t>ại lý thuế (nếu</w:t>
      </w:r>
      <w:r>
        <w:rPr>
          <w:b/>
          <w:i w:val="0"/>
        </w:rPr>
        <w:t xml:space="preserve">  </w:t>
      </w:r>
      <w:r>
        <w:rPr>
          <w:b/>
          <w:i w:val="0"/>
        </w:rPr>
        <w:t>có):</w:t>
      </w:r>
      <w:r>
        <w:rPr>
          <w:b w:val="0"/>
          <w:i w:val="0"/>
        </w:rPr>
        <w:t xml:space="preserve">.................................................................................................................. </w:t>
      </w:r>
    </w:p>
    <w:p>
      <w:r>
        <w:rPr>
          <w:b w:val="0"/>
          <w:i w:val="0"/>
        </w:rPr>
        <w:t>[17] Mã số thuế:</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r>
        <w:rPr>
          <w:b/>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khoáng sản</w:t>
      </w:r>
      <w:r>
        <w:rPr>
          <w:b w:val="0"/>
          <w:i w:val="0"/>
        </w:rPr>
        <w:br/>
      </w:r>
      <w:r>
        <w:rPr>
          <w:b w:val="0"/>
          <w:i w:val="0"/>
        </w:rPr>
        <w:br/>
      </w:r>
      <w:r>
        <w:rPr>
          <w:b/>
          <w:i w:val="0"/>
        </w:rPr>
        <w:t>Số lượng</w:t>
      </w:r>
      <w:r>
        <w:rPr>
          <w:b w:val="0"/>
          <w:i w:val="0"/>
        </w:rPr>
        <w:br/>
      </w:r>
      <w:r>
        <w:rPr>
          <w:b/>
          <w:i w:val="0"/>
        </w:rPr>
        <w:t xml:space="preserve">khoáng sản </w:t>
      </w:r>
      <w:r>
        <w:rPr>
          <w:b w:val="0"/>
          <w:i w:val="0"/>
        </w:rPr>
        <w:br/>
      </w:r>
      <w:r>
        <w:rPr>
          <w:b w:val="0"/>
          <w:i w:val="0"/>
        </w:rPr>
        <w:br/>
      </w:r>
      <w:r>
        <w:rPr>
          <w:b/>
          <w:i w:val="0"/>
        </w:rPr>
        <w:t>Mức phí</w:t>
      </w:r>
      <w:r>
        <w:rPr>
          <w:b w:val="0"/>
          <w:i w:val="0"/>
        </w:rPr>
        <w:br/>
      </w:r>
      <w:r>
        <w:rPr>
          <w:b w:val="0"/>
          <w:i w:val="0"/>
        </w:rPr>
        <w:br/>
      </w:r>
      <w:r>
        <w:rPr>
          <w:b/>
          <w:i w:val="0"/>
        </w:rPr>
        <w:t>Số phí phải nộp trong kỳ</w:t>
      </w:r>
      <w:r>
        <w:rPr>
          <w:b w:val="0"/>
          <w:i w:val="0"/>
        </w:rPr>
        <w:br/>
      </w:r>
      <w:r>
        <w:rPr>
          <w:b w:val="0"/>
          <w:i w:val="0"/>
        </w:rPr>
        <w:br/>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 = (4) x (5)</w:t>
      </w:r>
      <w:r>
        <w:rPr>
          <w:b w:val="0"/>
          <w:i w:val="0"/>
        </w:rPr>
        <w:br/>
      </w:r>
      <w:r>
        <w:rPr>
          <w:b w:val="0"/>
          <w:i w:val="0"/>
        </w:rPr>
        <w:br/>
      </w:r>
      <w:r>
        <w:rPr>
          <w:b w:val="0"/>
          <w:i w:val="0"/>
        </w:rPr>
        <w:br/>
      </w:r>
      <w:r>
        <w:rPr>
          <w:b w:val="0"/>
          <w:i w:val="0"/>
        </w:rPr>
        <w:br/>
      </w:r>
      <w:r>
        <w:rPr>
          <w:b/>
          <w:i w:val="0"/>
        </w:rPr>
        <w:t xml:space="preserve">I </w:t>
      </w:r>
      <w:r>
        <w:rPr>
          <w:b w:val="0"/>
          <w:i w:val="0"/>
        </w:rPr>
        <w:br/>
      </w:r>
      <w:r>
        <w:rPr>
          <w:b w:val="0"/>
          <w:i w:val="0"/>
        </w:rPr>
        <w:br/>
      </w:r>
      <w:r>
        <w:rPr>
          <w:b/>
          <w:i w:val="0"/>
        </w:rPr>
        <w:t>Khoáng sản do cơ sở tự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Khoáng sản do cơ sở thu mua nộp thay người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khoáng sản</w:t>
            </w:r>
          </w:p>
        </w:tc>
        <w:tc>
          <w:tcPr>
            <w:tcW w:type="dxa" w:w="1728"/>
          </w:tcPr>
          <w:p>
            <w:r>
              <w:rPr>
                <w:b w:val="0"/>
                <w:i w:val="0"/>
              </w:rPr>
              <w:br/>
            </w:r>
            <w:r>
              <w:rPr>
                <w:b/>
                <w:i w:val="0"/>
              </w:rPr>
              <w:t>Số lượng</w:t>
            </w:r>
            <w:r>
              <w:rPr>
                <w:b w:val="0"/>
                <w:i w:val="0"/>
              </w:rPr>
              <w:br/>
            </w:r>
            <w:r>
              <w:rPr>
                <w:b/>
                <w:i w:val="0"/>
              </w:rPr>
              <w:t xml:space="preserve">khoáng sản </w:t>
            </w:r>
          </w:p>
        </w:tc>
        <w:tc>
          <w:tcPr>
            <w:tcW w:type="dxa" w:w="1728"/>
          </w:tcPr>
          <w:p>
            <w:r>
              <w:rPr>
                <w:b w:val="0"/>
                <w:i w:val="0"/>
              </w:rPr>
              <w:br/>
            </w:r>
            <w:r>
              <w:rPr>
                <w:b/>
                <w:i w:val="0"/>
              </w:rPr>
              <w:t>Mức phí</w:t>
            </w:r>
          </w:p>
        </w:tc>
        <w:tc>
          <w:tcPr>
            <w:tcW w:type="dxa" w:w="1728"/>
          </w:tcPr>
          <w:p>
            <w:r>
              <w:rPr>
                <w:b w:val="0"/>
                <w:i w:val="0"/>
              </w:rPr>
              <w:br/>
            </w:r>
            <w:r>
              <w:rPr>
                <w:b/>
                <w:i w:val="0"/>
              </w:rPr>
              <w:t>Số phí phải nộp trong kỳ</w:t>
            </w:r>
          </w:p>
        </w:tc>
      </w:tr>
    </w:tbl>
    <w:p>
      <w:pPr>
        <w:jc w:val="both"/>
      </w:pPr>
      <w:r>
        <w:rPr>
          <w:b w:val="0"/>
          <w:i w:val="0"/>
        </w:rPr>
        <w:t>Tôi cam đoan số liệu kê khai trên là đúng sự thật và tự chịu trách nhiệm trước pháp luật về những số liệu đã kê khai./.</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TỜ KHAI QUYẾT TOÁN PHÍ BẢO VỆ MÔI TRƯỜNG</w:t>
      </w:r>
    </w:p>
    <w:p>
      <w:pPr>
        <w:jc w:val="center"/>
      </w:pPr>
      <w:r>
        <w:rPr>
          <w:b/>
          <w:i w:val="0"/>
        </w:rPr>
        <w:t>[01]</w:t>
      </w:r>
      <w:r>
        <w:rPr>
          <w:b w:val="0"/>
          <w:i w:val="0"/>
        </w:rPr>
        <w:t xml:space="preserve"> Kỳ tính thuế: từ</w:t>
      </w:r>
      <w:r>
        <w:rPr>
          <w:b w:val="0"/>
          <w:i w:val="0"/>
        </w:rPr>
        <w:t xml:space="preserve">            </w:t>
      </w:r>
      <w:r>
        <w:rPr>
          <w:b w:val="0"/>
          <w:i w:val="0"/>
        </w:rPr>
        <w:t>đến</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r>
        <w:rPr>
          <w:b/>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khoáng sản</w:t>
      </w:r>
      <w:r>
        <w:rPr>
          <w:b w:val="0"/>
          <w:i w:val="0"/>
        </w:rPr>
        <w:br/>
      </w:r>
      <w:r>
        <w:rPr>
          <w:b w:val="0"/>
          <w:i w:val="0"/>
        </w:rPr>
        <w:br/>
      </w:r>
      <w:r>
        <w:rPr>
          <w:b/>
          <w:i w:val="0"/>
        </w:rPr>
        <w:t>Sản lượng khoáng sản tính phí</w:t>
      </w:r>
      <w:r>
        <w:rPr>
          <w:b w:val="0"/>
          <w:i w:val="0"/>
        </w:rPr>
        <w:br/>
      </w:r>
      <w:r>
        <w:rPr>
          <w:b/>
          <w:i w:val="0"/>
        </w:rPr>
        <w:t>trong kỳ</w:t>
      </w:r>
      <w:r>
        <w:rPr>
          <w:b w:val="0"/>
          <w:i w:val="0"/>
        </w:rPr>
        <w:br/>
      </w:r>
      <w:r>
        <w:rPr>
          <w:b w:val="0"/>
          <w:i w:val="0"/>
        </w:rPr>
        <w:br/>
      </w:r>
      <w:r>
        <w:rPr>
          <w:b/>
          <w:i w:val="0"/>
        </w:rPr>
        <w:t>Mức phí</w:t>
      </w:r>
      <w:r>
        <w:rPr>
          <w:b w:val="0"/>
          <w:i w:val="0"/>
        </w:rPr>
        <w:br/>
      </w:r>
      <w:r>
        <w:rPr>
          <w:b w:val="0"/>
          <w:i w:val="0"/>
        </w:rPr>
        <w:br/>
      </w:r>
      <w:r>
        <w:rPr>
          <w:b/>
          <w:i w:val="0"/>
        </w:rPr>
        <w:t xml:space="preserve"> </w:t>
      </w:r>
      <w:r>
        <w:rPr>
          <w:b w:val="0"/>
          <w:i w:val="0"/>
        </w:rPr>
        <w:br/>
      </w:r>
      <w:r>
        <w:rPr>
          <w:b/>
          <w:i w:val="0"/>
        </w:rPr>
        <w:t>Số phí phải nộp trong kỳ</w:t>
      </w:r>
      <w:r>
        <w:rPr>
          <w:b w:val="0"/>
          <w:i w:val="0"/>
        </w:rPr>
        <w:br/>
      </w:r>
      <w:r>
        <w:rPr>
          <w:b w:val="0"/>
          <w:i w:val="0"/>
        </w:rPr>
        <w:br/>
      </w:r>
      <w:r>
        <w:rPr>
          <w:b/>
          <w:i w:val="0"/>
        </w:rPr>
        <w:t>Số phí đã kê khai trong kỳ</w:t>
      </w:r>
      <w:r>
        <w:rPr>
          <w:b w:val="0"/>
          <w:i w:val="0"/>
        </w:rPr>
        <w:br/>
      </w:r>
      <w:r>
        <w:rPr>
          <w:b w:val="0"/>
          <w:i w:val="0"/>
        </w:rPr>
        <w:br/>
      </w:r>
      <w:r>
        <w:rPr>
          <w:b/>
          <w:i w:val="0"/>
        </w:rPr>
        <w:t xml:space="preserve"> </w:t>
      </w:r>
      <w:r>
        <w:rPr>
          <w:b w:val="0"/>
          <w:i w:val="0"/>
        </w:rPr>
        <w:br/>
      </w:r>
      <w:r>
        <w:rPr>
          <w:b/>
          <w:i w:val="0"/>
        </w:rPr>
        <w:t>Chênh lệch giữa số quyết toán và kê khai</w:t>
      </w:r>
      <w:r>
        <w:rPr>
          <w:b w:val="0"/>
          <w:i w:val="0"/>
        </w:rPr>
        <w:br/>
      </w:r>
      <w:r>
        <w:rPr>
          <w:b w:val="0"/>
          <w:i w:val="0"/>
        </w:rPr>
        <w:br/>
      </w:r>
      <w:r>
        <w:rPr>
          <w:b w:val="0"/>
          <w:i w:val="0"/>
        </w:rPr>
        <w:br/>
      </w:r>
      <w:r>
        <w:rPr>
          <w:b w:val="0"/>
          <w:i w:val="0"/>
        </w:rPr>
        <w:br/>
      </w:r>
      <w:r>
        <w:rPr>
          <w:b/>
          <w:i w:val="0"/>
        </w:rPr>
        <w:t>Đơn vị tính</w:t>
      </w:r>
      <w:r>
        <w:rPr>
          <w:b w:val="0"/>
          <w:i w:val="0"/>
        </w:rPr>
        <w:br/>
      </w:r>
      <w:r>
        <w:rPr>
          <w:b w:val="0"/>
          <w:i w:val="0"/>
        </w:rPr>
        <w:br/>
      </w:r>
      <w:r>
        <w:rPr>
          <w:b/>
          <w:i w:val="0"/>
        </w:rPr>
        <w:t>Sản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 (6) - (7)</w:t>
      </w:r>
      <w:r>
        <w:rPr>
          <w:b w:val="0"/>
          <w:i w:val="0"/>
        </w:rPr>
        <w:br/>
      </w:r>
      <w:r>
        <w:rPr>
          <w:b w:val="0"/>
          <w:i w:val="0"/>
        </w:rPr>
        <w:br/>
      </w:r>
      <w:r>
        <w:rPr>
          <w:b w:val="0"/>
          <w:i w:val="0"/>
        </w:rPr>
        <w:br/>
      </w:r>
      <w:r>
        <w:rPr>
          <w:b w:val="0"/>
          <w:i w:val="0"/>
        </w:rPr>
        <w:br/>
      </w:r>
      <w:r>
        <w:rPr>
          <w:b/>
          <w:i w:val="0"/>
        </w:rPr>
        <w:t xml:space="preserve">I </w:t>
      </w:r>
      <w:r>
        <w:rPr>
          <w:b w:val="0"/>
          <w:i w:val="0"/>
        </w:rPr>
        <w:br/>
      </w:r>
      <w:r>
        <w:rPr>
          <w:b w:val="0"/>
          <w:i w:val="0"/>
        </w:rPr>
        <w:br/>
      </w:r>
      <w:r>
        <w:rPr>
          <w:b/>
          <w:i w:val="0"/>
        </w:rPr>
        <w:t>Khoáng sản do cơ sở tự khai thác: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Khoáng sản do cơ sở thu mua nộp thay người khai thác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i w:val="0"/>
        </w:rPr>
        <w:t>Tổng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khoáng sản</w:t>
            </w:r>
          </w:p>
        </w:tc>
        <w:tc>
          <w:tcPr>
            <w:tcW w:type="dxa" w:w="1234"/>
          </w:tcPr>
          <w:p>
            <w:r>
              <w:rPr>
                <w:b w:val="0"/>
                <w:i w:val="0"/>
              </w:rPr>
              <w:br/>
            </w:r>
            <w:r>
              <w:rPr>
                <w:b/>
                <w:i w:val="0"/>
              </w:rPr>
              <w:t>Sản lượng khoáng sản tính phí</w:t>
            </w:r>
            <w:r>
              <w:rPr>
                <w:b w:val="0"/>
                <w:i w:val="0"/>
              </w:rPr>
              <w:br/>
            </w:r>
            <w:r>
              <w:rPr>
                <w:b/>
                <w:i w:val="0"/>
              </w:rPr>
              <w:t>trong kỳ</w:t>
            </w:r>
          </w:p>
        </w:tc>
        <w:tc>
          <w:tcPr>
            <w:tcW w:type="dxa" w:w="1234"/>
          </w:tcPr>
          <w:p>
            <w:r>
              <w:rPr>
                <w:b w:val="0"/>
                <w:i w:val="0"/>
              </w:rPr>
              <w:br/>
            </w:r>
            <w:r>
              <w:rPr>
                <w:b/>
                <w:i w:val="0"/>
              </w:rPr>
              <w:t>Mức phí</w:t>
            </w:r>
          </w:p>
        </w:tc>
        <w:tc>
          <w:tcPr>
            <w:tcW w:type="dxa" w:w="1234"/>
          </w:tcPr>
          <w:p>
            <w:r>
              <w:rPr>
                <w:b w:val="0"/>
                <w:i w:val="0"/>
              </w:rPr>
              <w:br/>
            </w:r>
            <w:r>
              <w:rPr>
                <w:b/>
                <w:i w:val="0"/>
              </w:rPr>
              <w:t xml:space="preserve"> </w:t>
            </w:r>
            <w:r>
              <w:rPr>
                <w:b w:val="0"/>
                <w:i w:val="0"/>
              </w:rPr>
              <w:br/>
            </w:r>
            <w:r>
              <w:rPr>
                <w:b/>
                <w:i w:val="0"/>
              </w:rPr>
              <w:t>Số phí phải nộp trong kỳ</w:t>
            </w:r>
          </w:p>
        </w:tc>
        <w:tc>
          <w:tcPr>
            <w:tcW w:type="dxa" w:w="1234"/>
          </w:tcPr>
          <w:p>
            <w:r>
              <w:rPr>
                <w:b w:val="0"/>
                <w:i w:val="0"/>
              </w:rPr>
              <w:br/>
            </w:r>
            <w:r>
              <w:rPr>
                <w:b/>
                <w:i w:val="0"/>
              </w:rPr>
              <w:t>Số phí đã kê khai trong kỳ</w:t>
            </w:r>
          </w:p>
        </w:tc>
        <w:tc>
          <w:tcPr>
            <w:tcW w:type="dxa" w:w="1234"/>
          </w:tcPr>
          <w:p>
            <w:r>
              <w:rPr>
                <w:b w:val="0"/>
                <w:i w:val="0"/>
              </w:rPr>
              <w:br/>
            </w:r>
            <w:r>
              <w:rPr>
                <w:b/>
                <w:i w:val="0"/>
              </w:rPr>
              <w:t xml:space="preserve"> </w:t>
            </w:r>
            <w:r>
              <w:rPr>
                <w:b w:val="0"/>
                <w:i w:val="0"/>
              </w:rPr>
              <w:br/>
            </w:r>
            <w:r>
              <w:rPr>
                <w:b/>
                <w:i w:val="0"/>
              </w:rPr>
              <w:t>Chênh lệch giữa số quyết toán và kê khai</w:t>
            </w:r>
          </w:p>
        </w:tc>
      </w:tr>
    </w:tbl>
    <w:p>
      <w:pPr>
        <w:jc w:val="both"/>
      </w:pPr>
      <w:r>
        <w:rPr>
          <w:b w:val="0"/>
          <w:i w:val="0"/>
        </w:rPr>
        <w:t>Tôi cam đoan số liệu kê khai trên là đúng và chịu trách nhiệm trước pháp luật về số liệu đã khai./.</w:t>
      </w:r>
      <w:r>
        <w:rPr>
          <w:b w:val="0"/>
          <w:i w:val="0"/>
        </w:rPr>
        <w:t xml:space="preserve">                                             </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PHÍ, LỆ PHÍ </w:t>
      </w:r>
    </w:p>
    <w:p>
      <w:pPr>
        <w:jc w:val="center"/>
      </w:pPr>
      <w:r>
        <w:rPr>
          <w:b w:val="0"/>
          <w:i/>
        </w:rPr>
        <w:t xml:space="preserve">(Dành cho tổ chức, cá nhân thu phí, lệ phí thuộc ngân sách nhà nước) </w:t>
      </w:r>
    </w:p>
    <w:p>
      <w:pPr>
        <w:jc w:val="center"/>
      </w:pPr>
      <w:r>
        <w:rPr>
          <w:b/>
          <w:i w:val="0"/>
        </w:rPr>
        <w:t>[01]</w:t>
      </w:r>
      <w:r>
        <w:rPr>
          <w:b w:val="0"/>
          <w:i w:val="0"/>
        </w:rPr>
        <w:t xml:space="preserve"> Kỳ tính thuế: tháng</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r>
        <w:rPr>
          <w:b/>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phí, lệ phí</w:t>
      </w:r>
      <w:r>
        <w:rPr>
          <w:b w:val="0"/>
          <w:i w:val="0"/>
        </w:rPr>
        <w:br/>
      </w:r>
      <w:r>
        <w:rPr>
          <w:b w:val="0"/>
          <w:i w:val="0"/>
        </w:rPr>
        <w:br/>
      </w:r>
      <w:r>
        <w:rPr>
          <w:b/>
          <w:i w:val="0"/>
        </w:rPr>
        <w:t>Tiểu mục</w:t>
      </w:r>
      <w:r>
        <w:rPr>
          <w:b w:val="0"/>
          <w:i w:val="0"/>
        </w:rPr>
        <w:br/>
      </w:r>
      <w:r>
        <w:rPr>
          <w:b w:val="0"/>
          <w:i w:val="0"/>
        </w:rPr>
        <w:br/>
      </w:r>
      <w:r>
        <w:rPr>
          <w:b/>
          <w:i w:val="0"/>
        </w:rPr>
        <w:t>Số tiền phí, lệ phí</w:t>
      </w:r>
      <w:r>
        <w:rPr>
          <w:b/>
          <w:i w:val="0"/>
        </w:rPr>
        <w:t xml:space="preserve">  </w:t>
      </w:r>
      <w:r>
        <w:rPr>
          <w:b/>
          <w:i w:val="0"/>
        </w:rPr>
        <w:t>thu được</w:t>
      </w:r>
      <w:r>
        <w:rPr>
          <w:b w:val="0"/>
          <w:i w:val="0"/>
        </w:rPr>
        <w:br/>
      </w:r>
      <w:r>
        <w:rPr>
          <w:b w:val="0"/>
          <w:i w:val="0"/>
        </w:rPr>
        <w:br/>
      </w:r>
      <w:r>
        <w:rPr>
          <w:b/>
          <w:i w:val="0"/>
        </w:rPr>
        <w:t>Tỷ lệ trích sử dụng theo chế độ (%)</w:t>
      </w:r>
      <w:r>
        <w:rPr>
          <w:b w:val="0"/>
          <w:i w:val="0"/>
        </w:rPr>
        <w:br/>
      </w:r>
      <w:r>
        <w:rPr>
          <w:b w:val="0"/>
          <w:i w:val="0"/>
        </w:rPr>
        <w:br/>
      </w:r>
      <w:r>
        <w:rPr>
          <w:b/>
          <w:i w:val="0"/>
        </w:rPr>
        <w:t>Số tiền phí, lệ phí trích sử dụng theo chế độ</w:t>
      </w:r>
      <w:r>
        <w:rPr>
          <w:b w:val="0"/>
          <w:i w:val="0"/>
        </w:rPr>
        <w:br/>
      </w:r>
      <w:r>
        <w:rPr>
          <w:b w:val="0"/>
          <w:i w:val="0"/>
        </w:rPr>
        <w:br/>
      </w:r>
      <w:r>
        <w:rPr>
          <w:b/>
          <w:i w:val="0"/>
        </w:rPr>
        <w:t>Số tiền phí, lệ phí phải nộp NSNN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 = (4) - (6)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phí, lệ phí</w:t>
            </w:r>
          </w:p>
        </w:tc>
        <w:tc>
          <w:tcPr>
            <w:tcW w:type="dxa" w:w="1234"/>
          </w:tcPr>
          <w:p>
            <w:r>
              <w:rPr>
                <w:b w:val="0"/>
                <w:i w:val="0"/>
              </w:rPr>
              <w:br/>
            </w:r>
            <w:r>
              <w:rPr>
                <w:b/>
                <w:i w:val="0"/>
              </w:rPr>
              <w:t>Tiểu mục</w:t>
            </w:r>
          </w:p>
        </w:tc>
        <w:tc>
          <w:tcPr>
            <w:tcW w:type="dxa" w:w="1234"/>
          </w:tcPr>
          <w:p>
            <w:r>
              <w:rPr>
                <w:b w:val="0"/>
                <w:i w:val="0"/>
              </w:rPr>
              <w:br/>
            </w:r>
            <w:r>
              <w:rPr>
                <w:b/>
                <w:i w:val="0"/>
              </w:rPr>
              <w:t>Số tiền phí, lệ phí</w:t>
            </w:r>
            <w:r>
              <w:rPr>
                <w:b/>
                <w:i w:val="0"/>
              </w:rPr>
              <w:t xml:space="preserve">  </w:t>
            </w:r>
            <w:r>
              <w:rPr>
                <w:b/>
                <w:i w:val="0"/>
              </w:rPr>
              <w:t>thu được</w:t>
            </w:r>
          </w:p>
        </w:tc>
        <w:tc>
          <w:tcPr>
            <w:tcW w:type="dxa" w:w="1234"/>
          </w:tcPr>
          <w:p>
            <w:r>
              <w:rPr>
                <w:b w:val="0"/>
                <w:i w:val="0"/>
              </w:rPr>
              <w:br/>
            </w:r>
            <w:r>
              <w:rPr>
                <w:b/>
                <w:i w:val="0"/>
              </w:rPr>
              <w:t>Tỷ lệ trích sử dụng theo chế độ (%)</w:t>
            </w:r>
          </w:p>
        </w:tc>
        <w:tc>
          <w:tcPr>
            <w:tcW w:type="dxa" w:w="1234"/>
          </w:tcPr>
          <w:p>
            <w:r>
              <w:rPr>
                <w:b w:val="0"/>
                <w:i w:val="0"/>
              </w:rPr>
              <w:br/>
            </w:r>
            <w:r>
              <w:rPr>
                <w:b/>
                <w:i w:val="0"/>
              </w:rPr>
              <w:t>Số tiền phí, lệ phí trích sử dụng theo chế độ</w:t>
            </w:r>
          </w:p>
        </w:tc>
        <w:tc>
          <w:tcPr>
            <w:tcW w:type="dxa" w:w="1234"/>
          </w:tcPr>
          <w:p>
            <w:r>
              <w:rPr>
                <w:b w:val="0"/>
                <w:i w:val="0"/>
              </w:rPr>
              <w:br/>
            </w:r>
            <w:r>
              <w:rPr>
                <w:b/>
                <w:i w:val="0"/>
              </w:rPr>
              <w:t>Số tiền phí, lệ phí phải nộp NSNN</w:t>
            </w:r>
          </w:p>
        </w:tc>
      </w:tr>
    </w:tbl>
    <w:p>
      <w:pPr>
        <w:jc w:val="both"/>
      </w:pPr>
      <w:r>
        <w:rPr>
          <w:b w:val="0"/>
          <w:i w:val="0"/>
        </w:rPr>
        <w:t>Tôi cam đoan số liệu kê khai trên là đúng và chịu trách nhiệm trước pháp luật về số liệu đã khai./.</w:t>
      </w:r>
      <w:r>
        <w:rPr>
          <w:b w:val="0"/>
          <w:i w:val="0"/>
        </w:rPr>
        <w:t xml:space="preserve">                                             </w:t>
      </w:r>
    </w:p>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pPr>
        <w:jc w:val="center"/>
      </w:pPr>
      <w:r>
        <w:rPr>
          <w:b/>
          <w:i w:val="0"/>
        </w:rPr>
        <w:t xml:space="preserve">TỜ KHAI QUYẾT TOÁN PHÍ, LỆ PHÍ </w:t>
      </w:r>
    </w:p>
    <w:p>
      <w:pPr>
        <w:jc w:val="center"/>
      </w:pPr>
      <w:r>
        <w:rPr>
          <w:b w:val="0"/>
          <w:i/>
        </w:rPr>
        <w:t xml:space="preserve">(Dùng cho tổ chức, cá nhân thu phí, lệ phí thuộc ngân sách Nhà nước) </w:t>
      </w:r>
    </w:p>
    <w:p>
      <w:pPr>
        <w:jc w:val="center"/>
      </w:pPr>
      <w:r>
        <w:rPr>
          <w:b/>
          <w:i w:val="0"/>
        </w:rPr>
        <w:t xml:space="preserve"> </w:t>
      </w:r>
      <w:r>
        <w:rPr>
          <w:b/>
          <w:i w:val="0"/>
        </w:rPr>
        <w:t>[01]</w:t>
      </w:r>
      <w:r>
        <w:rPr>
          <w:b w:val="0"/>
          <w:i w:val="0"/>
        </w:rPr>
        <w:t xml:space="preserve"> Kỳ tính thuế: 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r>
        <w:rPr>
          <w:b/>
          <w:i w:val="0"/>
        </w:rPr>
        <w:t xml:space="preserve">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phí, lệ phí</w:t>
      </w:r>
      <w:r>
        <w:rPr>
          <w:b w:val="0"/>
          <w:i w:val="0"/>
        </w:rPr>
        <w:br/>
      </w:r>
      <w:r>
        <w:rPr>
          <w:b w:val="0"/>
          <w:i w:val="0"/>
        </w:rPr>
        <w:br/>
      </w:r>
      <w:r>
        <w:rPr>
          <w:b/>
          <w:i w:val="0"/>
        </w:rPr>
        <w:t>Tiểu mục thu</w:t>
      </w:r>
      <w:r>
        <w:rPr>
          <w:b w:val="0"/>
          <w:i w:val="0"/>
        </w:rPr>
        <w:br/>
      </w:r>
      <w:r>
        <w:rPr>
          <w:b w:val="0"/>
          <w:i w:val="0"/>
        </w:rPr>
        <w:br/>
      </w:r>
      <w:r>
        <w:rPr>
          <w:b/>
          <w:i w:val="0"/>
        </w:rPr>
        <w:t>Số tiền phí, lệ phí</w:t>
      </w:r>
      <w:r>
        <w:rPr>
          <w:b/>
          <w:i w:val="0"/>
        </w:rPr>
        <w:t xml:space="preserve">  </w:t>
      </w:r>
      <w:r>
        <w:rPr>
          <w:b/>
          <w:i w:val="0"/>
        </w:rPr>
        <w:t>thu được</w:t>
      </w:r>
      <w:r>
        <w:rPr>
          <w:b w:val="0"/>
          <w:i w:val="0"/>
        </w:rPr>
        <w:br/>
      </w:r>
      <w:r>
        <w:rPr>
          <w:b w:val="0"/>
          <w:i w:val="0"/>
        </w:rPr>
        <w:br/>
      </w:r>
      <w:r>
        <w:rPr>
          <w:b/>
          <w:i w:val="0"/>
        </w:rPr>
        <w:t>Tỷ lệ trích sử dụng theo chế độ (%)</w:t>
      </w:r>
      <w:r>
        <w:rPr>
          <w:b w:val="0"/>
          <w:i w:val="0"/>
        </w:rPr>
        <w:br/>
      </w:r>
      <w:r>
        <w:rPr>
          <w:b w:val="0"/>
          <w:i w:val="0"/>
        </w:rPr>
        <w:br/>
      </w:r>
      <w:r>
        <w:rPr>
          <w:b/>
          <w:i w:val="0"/>
        </w:rPr>
        <w:t>Số tiền phí, lệ phí trích sử dụng theo chế độ</w:t>
      </w:r>
      <w:r>
        <w:rPr>
          <w:b w:val="0"/>
          <w:i w:val="0"/>
        </w:rPr>
        <w:br/>
      </w:r>
      <w:r>
        <w:rPr>
          <w:b w:val="0"/>
          <w:i w:val="0"/>
        </w:rPr>
        <w:br/>
      </w:r>
      <w:r>
        <w:rPr>
          <w:b/>
          <w:i w:val="0"/>
        </w:rPr>
        <w:t xml:space="preserve"> </w:t>
      </w:r>
      <w:r>
        <w:rPr>
          <w:b w:val="0"/>
          <w:i w:val="0"/>
        </w:rPr>
        <w:br/>
      </w:r>
      <w:r>
        <w:rPr>
          <w:b/>
          <w:i w:val="0"/>
        </w:rPr>
        <w:t>Số tiền phí, lệ phí phải nộp Ngân sách Nhà nước</w:t>
      </w:r>
      <w:r>
        <w:rPr>
          <w:b w:val="0"/>
          <w:i w:val="0"/>
        </w:rPr>
        <w:br/>
      </w:r>
      <w:r>
        <w:rPr>
          <w:b/>
          <w:i w:val="0"/>
        </w:rPr>
        <w:t xml:space="preserve"> </w:t>
      </w:r>
      <w:r>
        <w:rPr>
          <w:b w:val="0"/>
          <w:i w:val="0"/>
        </w:rPr>
        <w:br/>
      </w:r>
      <w:r>
        <w:rPr>
          <w:b w:val="0"/>
          <w:i w:val="0"/>
        </w:rPr>
        <w:br/>
      </w:r>
      <w:r>
        <w:rPr>
          <w:b/>
          <w:i w:val="0"/>
        </w:rPr>
        <w:t>Số tiền phí, lệ phí đã kê khai trong kỳ</w:t>
      </w:r>
      <w:r>
        <w:rPr>
          <w:b w:val="0"/>
          <w:i w:val="0"/>
        </w:rPr>
        <w:br/>
      </w:r>
      <w:r>
        <w:rPr>
          <w:b w:val="0"/>
          <w:i w:val="0"/>
        </w:rPr>
        <w:br/>
      </w:r>
      <w:r>
        <w:rPr>
          <w:b/>
          <w:i w:val="0"/>
        </w:rPr>
        <w:t>Chênh lệch giữa số quyết</w:t>
      </w:r>
      <w:r>
        <w:rPr>
          <w:b/>
          <w:i w:val="0"/>
        </w:rPr>
        <w:t xml:space="preserve">  </w:t>
      </w:r>
      <w:r>
        <w:rPr>
          <w:b/>
          <w:i w:val="0"/>
        </w:rPr>
        <w:t>toán và kê khai</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 = (4) - (6)</w:t>
      </w:r>
      <w:r>
        <w:rPr>
          <w:b w:val="0"/>
          <w:i w:val="0"/>
        </w:rPr>
        <w:br/>
      </w:r>
      <w:r>
        <w:rPr>
          <w:b w:val="0"/>
          <w:i w:val="0"/>
        </w:rPr>
        <w:br/>
      </w:r>
      <w:r>
        <w:rPr>
          <w:b w:val="0"/>
          <w:i w:val="0"/>
        </w:rPr>
        <w:t>(8)</w:t>
      </w:r>
      <w:r>
        <w:rPr>
          <w:b w:val="0"/>
          <w:i w:val="0"/>
        </w:rPr>
        <w:br/>
      </w:r>
      <w:r>
        <w:rPr>
          <w:b w:val="0"/>
          <w:i w:val="0"/>
        </w:rPr>
        <w:br/>
      </w:r>
      <w:r>
        <w:rPr>
          <w:b w:val="0"/>
          <w:i w:val="0"/>
        </w:rPr>
        <w:t>(9)= (7)- (8)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Loại phí, lệ phí</w:t>
            </w:r>
          </w:p>
        </w:tc>
        <w:tc>
          <w:tcPr>
            <w:tcW w:type="dxa" w:w="960"/>
          </w:tcPr>
          <w:p>
            <w:r>
              <w:rPr>
                <w:b w:val="0"/>
                <w:i w:val="0"/>
              </w:rPr>
              <w:br/>
            </w:r>
            <w:r>
              <w:rPr>
                <w:b/>
                <w:i w:val="0"/>
              </w:rPr>
              <w:t>Tiểu mục thu</w:t>
            </w:r>
          </w:p>
        </w:tc>
        <w:tc>
          <w:tcPr>
            <w:tcW w:type="dxa" w:w="960"/>
          </w:tcPr>
          <w:p>
            <w:r>
              <w:rPr>
                <w:b w:val="0"/>
                <w:i w:val="0"/>
              </w:rPr>
              <w:br/>
            </w:r>
            <w:r>
              <w:rPr>
                <w:b/>
                <w:i w:val="0"/>
              </w:rPr>
              <w:t>Số tiền phí, lệ phí</w:t>
            </w:r>
            <w:r>
              <w:rPr>
                <w:b/>
                <w:i w:val="0"/>
              </w:rPr>
              <w:t xml:space="preserve">  </w:t>
            </w:r>
            <w:r>
              <w:rPr>
                <w:b/>
                <w:i w:val="0"/>
              </w:rPr>
              <w:t>thu được</w:t>
            </w:r>
          </w:p>
        </w:tc>
        <w:tc>
          <w:tcPr>
            <w:tcW w:type="dxa" w:w="960"/>
          </w:tcPr>
          <w:p>
            <w:r>
              <w:rPr>
                <w:b w:val="0"/>
                <w:i w:val="0"/>
              </w:rPr>
              <w:br/>
            </w:r>
            <w:r>
              <w:rPr>
                <w:b/>
                <w:i w:val="0"/>
              </w:rPr>
              <w:t>Tỷ lệ trích sử dụng theo chế độ (%)</w:t>
            </w:r>
          </w:p>
        </w:tc>
        <w:tc>
          <w:tcPr>
            <w:tcW w:type="dxa" w:w="960"/>
          </w:tcPr>
          <w:p>
            <w:r>
              <w:rPr>
                <w:b w:val="0"/>
                <w:i w:val="0"/>
              </w:rPr>
              <w:br/>
            </w:r>
            <w:r>
              <w:rPr>
                <w:b/>
                <w:i w:val="0"/>
              </w:rPr>
              <w:t>Số tiền phí, lệ phí trích sử dụng theo chế độ</w:t>
            </w:r>
          </w:p>
        </w:tc>
        <w:tc>
          <w:tcPr>
            <w:tcW w:type="dxa" w:w="960"/>
          </w:tcPr>
          <w:p>
            <w:r>
              <w:rPr>
                <w:b w:val="0"/>
                <w:i w:val="0"/>
              </w:rPr>
              <w:br/>
            </w:r>
            <w:r>
              <w:rPr>
                <w:b/>
                <w:i w:val="0"/>
              </w:rPr>
              <w:t xml:space="preserve"> </w:t>
            </w:r>
            <w:r>
              <w:rPr>
                <w:b w:val="0"/>
                <w:i w:val="0"/>
              </w:rPr>
              <w:br/>
            </w:r>
            <w:r>
              <w:rPr>
                <w:b/>
                <w:i w:val="0"/>
              </w:rPr>
              <w:t>Số tiền phí, lệ phí phải nộp Ngân sách Nhà nước</w:t>
            </w:r>
            <w:r>
              <w:rPr>
                <w:b w:val="0"/>
                <w:i w:val="0"/>
              </w:rPr>
              <w:br/>
            </w:r>
            <w:r>
              <w:rPr>
                <w:b/>
                <w:i w:val="0"/>
              </w:rPr>
              <w:t xml:space="preserve"> </w:t>
            </w:r>
          </w:p>
        </w:tc>
        <w:tc>
          <w:tcPr>
            <w:tcW w:type="dxa" w:w="960"/>
          </w:tcPr>
          <w:p>
            <w:r>
              <w:rPr>
                <w:b w:val="0"/>
                <w:i w:val="0"/>
              </w:rPr>
              <w:br/>
            </w:r>
            <w:r>
              <w:rPr>
                <w:b/>
                <w:i w:val="0"/>
              </w:rPr>
              <w:t>Số tiền phí, lệ phí đã kê khai trong kỳ</w:t>
            </w:r>
          </w:p>
        </w:tc>
        <w:tc>
          <w:tcPr>
            <w:tcW w:type="dxa" w:w="960"/>
          </w:tcPr>
          <w:p>
            <w:r>
              <w:rPr>
                <w:b w:val="0"/>
                <w:i w:val="0"/>
              </w:rPr>
              <w:br/>
            </w:r>
            <w:r>
              <w:rPr>
                <w:b/>
                <w:i w:val="0"/>
              </w:rPr>
              <w:t>Chênh lệch giữa số quyết</w:t>
            </w:r>
            <w:r>
              <w:rPr>
                <w:b/>
                <w:i w:val="0"/>
              </w:rPr>
              <w:t xml:space="preserve">  </w:t>
            </w:r>
            <w:r>
              <w:rPr>
                <w:b/>
                <w:i w:val="0"/>
              </w:rPr>
              <w:t>toán và kê khai</w:t>
            </w:r>
            <w:r>
              <w:rPr>
                <w:b w:val="0"/>
                <w:i w:val="0"/>
              </w:rPr>
              <w:br/>
            </w:r>
            <w:r>
              <w:rPr>
                <w:b/>
                <w:i w:val="0"/>
              </w:rPr>
              <w:t xml:space="preserve"> </w:t>
            </w:r>
          </w:p>
        </w:tc>
      </w:tr>
    </w:tbl>
    <w:p>
      <w:pPr>
        <w:jc w:val="both"/>
      </w:pPr>
      <w:r>
        <w:rPr>
          <w:b w:val="0"/>
          <w:i w:val="0"/>
        </w:rPr>
        <w:t>Tôi cam đoan số liệu kê khai trên là đúng và chịu trách nhiệm trước pháp luật về số liệu đã khai./.</w:t>
      </w:r>
      <w:r>
        <w:rPr>
          <w:b w:val="0"/>
          <w:i w:val="0"/>
        </w:rPr>
        <w:t xml:space="preserve">                                             </w:t>
      </w:r>
    </w:p>
    <w:p>
      <w:pPr>
        <w:jc w:val="center"/>
      </w:pPr>
      <w:r>
        <w:rPr>
          <w:b/>
          <w:i w:val="0"/>
        </w:rPr>
        <w:t>THÔNG BÁO</w:t>
      </w:r>
    </w:p>
    <w:p>
      <w:pPr>
        <w:jc w:val="center"/>
      </w:pPr>
      <w:r>
        <w:rPr>
          <w:b/>
          <w:i w:val="0"/>
        </w:rPr>
        <w:t>NOTICE</w:t>
      </w:r>
    </w:p>
    <w:p>
      <w:pPr>
        <w:jc w:val="center"/>
      </w:pPr>
      <w:r>
        <w:rPr>
          <w:b w:val="0"/>
          <w:i/>
        </w:rPr>
        <w:t xml:space="preserve">Áp dụng miễn, giảm thuế theo Hiệp định giữa Việt Nam và </w:t>
      </w:r>
      <w:r>
        <w:rPr>
          <w:b w:val="0"/>
          <w:i/>
        </w:rPr>
        <w:t xml:space="preserve">..................... </w:t>
      </w:r>
      <w:r>
        <w:rPr>
          <w:b w:val="0"/>
          <w:i/>
        </w:rPr>
        <w:t>(tên nước/</w:t>
      </w:r>
    </w:p>
    <w:p>
      <w:pPr>
        <w:jc w:val="center"/>
      </w:pPr>
      <w:r>
        <w:rPr>
          <w:b w:val="0"/>
          <w:i/>
        </w:rPr>
        <w:t>vùng lãnh thổ ký kết) đối với</w:t>
      </w:r>
    </w:p>
    <w:p>
      <w:pPr>
        <w:jc w:val="center"/>
      </w:pPr>
      <w:r>
        <w:rPr>
          <w:b w:val="0"/>
          <w:i/>
        </w:rPr>
        <w:t>Applying for tax exemption or reduction under the Avoidance of Double Taxation Agreement between Viet Nam and</w:t>
      </w:r>
      <w:r>
        <w:rPr>
          <w:b w:val="0"/>
          <w:i w:val="0"/>
        </w:rPr>
        <w:t xml:space="preserve">....................... </w:t>
      </w:r>
      <w:r>
        <w:rPr>
          <w:b w:val="0"/>
          <w:i/>
        </w:rPr>
        <w:t>(name of the Contracting State/Party) for</w:t>
      </w:r>
    </w:p>
    <w:p>
      <w:pPr>
        <w:jc w:val="center"/>
      </w:pPr>
      <w:r>
        <w:rPr>
          <w:b w:val="0"/>
          <w:i/>
        </w:rPr>
        <w:t>£</w:t>
      </w:r>
      <w:r>
        <w:rPr>
          <w:b w:val="0"/>
          <w:i/>
        </w:rPr>
        <w:t xml:space="preserve"> </w:t>
      </w:r>
      <w:r>
        <w:rPr>
          <w:b w:val="0"/>
          <w:i/>
        </w:rPr>
        <w:t xml:space="preserve">Tổ chức (Entity) </w:t>
      </w:r>
      <w:r>
        <w:rPr>
          <w:b w:val="0"/>
          <w:i/>
        </w:rPr>
        <w:t xml:space="preserve">            </w:t>
      </w:r>
      <w:r>
        <w:rPr>
          <w:b w:val="0"/>
          <w:i/>
        </w:rPr>
        <w:t>£</w:t>
      </w:r>
      <w:r>
        <w:rPr>
          <w:b w:val="0"/>
          <w:i/>
        </w:rPr>
        <w:t xml:space="preserve"> </w:t>
      </w:r>
      <w:r>
        <w:rPr>
          <w:b w:val="0"/>
          <w:i/>
        </w:rPr>
        <w:t>Cá nhân (Individual)</w:t>
      </w:r>
    </w:p>
    <w:p>
      <w:r>
        <w:rPr>
          <w:b/>
          <w:i w:val="0"/>
        </w:rPr>
        <w:t>1. Đối tượng được miễn, giảm thuế theo Hiệp định:</w:t>
      </w:r>
      <w:r>
        <w:rPr>
          <w:b/>
          <w:i w:val="0"/>
        </w:rPr>
        <w:t xml:space="preserve">  </w:t>
      </w:r>
      <w:r>
        <w:rPr>
          <w:b w:val="0"/>
          <w:i w:val="0"/>
        </w:rPr>
        <w:t>£</w:t>
      </w:r>
    </w:p>
    <w:p>
      <w:r>
        <w:rPr>
          <w:b/>
          <w:i w:val="0"/>
        </w:rPr>
        <w:t>1. Beneficial owner entitled to tax exemption, re</w:t>
      </w:r>
      <w:r>
        <w:rPr>
          <w:b/>
          <w:i w:val="0"/>
        </w:rPr>
        <w:t xml:space="preserve"> </w:t>
      </w:r>
      <w:r>
        <w:rPr>
          <w:b/>
          <w:i w:val="0"/>
        </w:rPr>
        <w:t>duction under the Agreement</w:t>
      </w:r>
    </w:p>
    <w:p>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Tên đầy đủ: (viết hoa)</w:t>
      </w:r>
      <w:r>
        <w:rPr>
          <w:b w:val="0"/>
          <w:i w:val="0"/>
        </w:rPr>
        <w:t xml:space="preserve">........................................................................................................................... </w:t>
      </w:r>
      <w:r>
        <w:rPr>
          <w:b w:val="0"/>
          <w:i w:val="0"/>
        </w:rPr>
        <w:br/>
      </w:r>
      <w:r>
        <w:rPr>
          <w:b w:val="0"/>
          <w:i w:val="0"/>
        </w:rPr>
        <w:t>Full name:(in capitals)</w:t>
      </w:r>
      <w:r>
        <w:rPr>
          <w:b w:val="0"/>
          <w:i w:val="0"/>
        </w:rPr>
        <w:br/>
      </w:r>
      <w:r>
        <w:rPr>
          <w:b w:val="0"/>
          <w:i/>
        </w:rPr>
        <w:t xml:space="preserve">Giấy phép kinh doanh hoặc giấy phép hành nghề </w:t>
      </w:r>
      <w:r>
        <w:rPr>
          <w:b w:val="0"/>
          <w:i w:val="0"/>
        </w:rPr>
        <w:t>£</w:t>
      </w:r>
      <w:r>
        <w:rPr>
          <w:b w:val="0"/>
          <w:i w:val="0"/>
        </w:rPr>
        <w:br/>
      </w:r>
      <w:r>
        <w:rPr>
          <w:b w:val="0"/>
          <w:i/>
        </w:rPr>
        <w:t>Business license or Profession practicing license</w:t>
      </w:r>
      <w:r>
        <w:rPr>
          <w:b w:val="0"/>
          <w:i w:val="0"/>
        </w:rPr>
        <w:br/>
      </w:r>
      <w:r>
        <w:rPr>
          <w:b w:val="0"/>
          <w:i/>
        </w:rPr>
        <w:t>Hộ chiếu</w:t>
      </w:r>
      <w:r>
        <w:rPr>
          <w:b w:val="0"/>
          <w:i/>
        </w:rPr>
        <w:t xml:space="preserve">   </w:t>
      </w:r>
      <w:r>
        <w:rPr>
          <w:b w:val="0"/>
          <w:i w:val="0"/>
        </w:rPr>
        <w:t>£</w:t>
      </w:r>
      <w:r>
        <w:rPr>
          <w:b w:val="0"/>
          <w:i w:val="0"/>
        </w:rPr>
        <w:br/>
      </w:r>
      <w:r>
        <w:rPr>
          <w:b w:val="0"/>
          <w:i/>
        </w:rPr>
        <w:t>Passport</w:t>
      </w:r>
      <w:r>
        <w:rPr>
          <w:b w:val="0"/>
          <w:i/>
        </w:rPr>
        <w:t xml:space="preserve">   </w:t>
      </w:r>
      <w:r>
        <w:rPr>
          <w:b w:val="0"/>
          <w:i w:val="0"/>
        </w:rPr>
        <w:t xml:space="preserve">                                                              </w:t>
      </w:r>
      <w:r>
        <w:rPr>
          <w:b w:val="0"/>
          <w:i w:val="0"/>
        </w:rPr>
        <w:br/>
      </w:r>
      <w:r>
        <w:rPr>
          <w:b w:val="0"/>
          <w:i w:val="0"/>
        </w:rPr>
        <w:t>Số (No.):</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r>
        <w:rPr>
          <w:b w:val="0"/>
          <w:i w:val="0"/>
        </w:rPr>
        <w:br/>
      </w:r>
      <w:r>
        <w:rPr>
          <w:b w:val="0"/>
          <w:i w:val="0"/>
        </w:rPr>
        <w:t>Date of issue</w:t>
      </w:r>
      <w:r>
        <w:rPr>
          <w:b w:val="0"/>
          <w:i w:val="0"/>
        </w:rPr>
        <w:t xml:space="preserve">                           </w:t>
      </w:r>
      <w:r>
        <w:rPr>
          <w:b w:val="0"/>
          <w:i w:val="0"/>
        </w:rPr>
        <w:t>in</w:t>
      </w:r>
      <w:r>
        <w:rPr>
          <w:b w:val="0"/>
          <w:i w:val="0"/>
        </w:rPr>
        <w:t xml:space="preserve">              </w:t>
      </w:r>
      <w:r>
        <w:rPr>
          <w:b w:val="0"/>
          <w:i w:val="0"/>
        </w:rPr>
        <w:t xml:space="preserve">    </w:t>
      </w:r>
      <w:r>
        <w:rPr>
          <w:b w:val="0"/>
          <w:i w:val="0"/>
        </w:rPr>
        <w:t xml:space="preserve"> </w:t>
      </w:r>
      <w:r>
        <w:rPr>
          <w:b w:val="0"/>
          <w:i w:val="0"/>
        </w:rPr>
        <w:t>issuing agency</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Tên sử dụng trong giao dịch </w:t>
      </w:r>
      <w:r>
        <w:rPr>
          <w:b w:val="0"/>
          <w:i/>
        </w:rPr>
        <w:t>(</w:t>
      </w:r>
      <w:r>
        <w:rPr>
          <w:b w:val="0"/>
          <w:i/>
        </w:rPr>
        <w:t>nếu là tổ chức</w:t>
      </w:r>
      <w:r>
        <w:rPr>
          <w:b w:val="0"/>
          <w:i/>
        </w:rPr>
        <w:t>)</w:t>
      </w:r>
      <w:r>
        <w:rPr>
          <w:b w:val="0"/>
          <w:i w:val="0"/>
        </w:rPr>
        <w:t xml:space="preserve">........................................................................... </w:t>
      </w:r>
      <w:r>
        <w:rPr>
          <w:b w:val="0"/>
          <w:i w:val="0"/>
        </w:rPr>
        <w:br/>
      </w:r>
      <w:r>
        <w:rPr>
          <w:b w:val="0"/>
          <w:i w:val="0"/>
        </w:rPr>
        <w:t xml:space="preserve">Name used in transaction </w:t>
      </w:r>
      <w:r>
        <w:rPr>
          <w:b w:val="0"/>
          <w:i/>
        </w:rPr>
        <w:t>(</w:t>
      </w:r>
      <w:r>
        <w:rPr>
          <w:b w:val="0"/>
          <w:i/>
        </w:rPr>
        <w:t>for entity only</w:t>
      </w:r>
      <w:r>
        <w:rPr>
          <w:b w:val="0"/>
          <w:i/>
        </w:rPr>
        <w:t>)</w:t>
      </w:r>
      <w:r>
        <w:rPr>
          <w:b w:val="0"/>
          <w:i w:val="0"/>
        </w:rPr>
        <w:br/>
      </w:r>
      <w:r>
        <w:rPr>
          <w:b w:val="0"/>
          <w:i w:val="0"/>
        </w:rPr>
        <w:br/>
      </w:r>
      <w:r>
        <w:rPr>
          <w:b w:val="0"/>
          <w:i w:val="0"/>
        </w:rPr>
        <w:br/>
      </w:r>
      <w:r>
        <w:rPr>
          <w:b w:val="0"/>
          <w:i w:val="0"/>
        </w:rPr>
        <w:br/>
      </w:r>
      <w:r>
        <w:rPr>
          <w:b w:val="0"/>
          <w:i w:val="0"/>
        </w:rPr>
        <w:t>1.3.a</w:t>
      </w:r>
      <w:r>
        <w:rPr>
          <w:b w:val="0"/>
          <w:i w:val="0"/>
        </w:rPr>
        <w:br/>
      </w:r>
      <w:r>
        <w:rPr>
          <w:b w:val="0"/>
          <w:i w:val="0"/>
        </w:rPr>
        <w:br/>
      </w:r>
      <w:r>
        <w:rPr>
          <w:b w:val="0"/>
          <w:i w:val="0"/>
        </w:rPr>
        <w:t>Địa chỉ tại Việt Nam:</w:t>
      </w:r>
      <w:r>
        <w:rPr>
          <w:b w:val="0"/>
          <w:i w:val="0"/>
        </w:rPr>
        <w:t xml:space="preserve">............................................................................................................................ </w:t>
      </w:r>
      <w:r>
        <w:rPr>
          <w:b w:val="0"/>
          <w:i w:val="0"/>
        </w:rPr>
        <w:br/>
      </w:r>
      <w:r>
        <w:rPr>
          <w:b w:val="0"/>
          <w:i w:val="0"/>
        </w:rPr>
        <w:t>Address in Viet Nam</w:t>
      </w:r>
      <w:r>
        <w:rPr>
          <w:b w:val="0"/>
          <w:i w:val="0"/>
        </w:rPr>
        <w:br/>
      </w:r>
      <w:r>
        <w:rPr>
          <w:b w:val="0"/>
          <w:i w:val="0"/>
        </w:rPr>
        <w:t>Số điện thoại (Tel):</w:t>
      </w:r>
      <w:r>
        <w:rPr>
          <w:b w:val="0"/>
          <w:i w:val="0"/>
        </w:rPr>
        <w:t xml:space="preserve">................................................................................................................................. </w:t>
      </w:r>
      <w:r>
        <w:rPr>
          <w:b w:val="0"/>
          <w:i w:val="0"/>
        </w:rPr>
        <w:br/>
      </w:r>
      <w:r>
        <w:rPr>
          <w:b w:val="0"/>
          <w:i w:val="0"/>
        </w:rPr>
        <w:t>Số Fax (Fax):</w:t>
      </w:r>
      <w:r>
        <w:rPr>
          <w:b w:val="0"/>
          <w:i w:val="0"/>
        </w:rPr>
        <w:t xml:space="preserve">........................................................................... </w:t>
      </w:r>
      <w:r>
        <w:rPr>
          <w:b w:val="0"/>
          <w:i w:val="0"/>
        </w:rPr>
        <w:t>E-mail:</w:t>
      </w:r>
      <w:r>
        <w:rPr>
          <w:b w:val="0"/>
          <w:i w:val="0"/>
        </w:rPr>
        <w:t xml:space="preserve">................................................. </w:t>
      </w:r>
      <w:r>
        <w:rPr>
          <w:b w:val="0"/>
          <w:i w:val="0"/>
        </w:rPr>
        <w:br/>
      </w:r>
      <w:r>
        <w:rPr>
          <w:b w:val="0"/>
          <w:i w:val="0"/>
        </w:rPr>
        <w:t>Địa chỉ trên là (The above address is):</w:t>
      </w:r>
      <w:r>
        <w:rPr>
          <w:b w:val="0"/>
          <w:i w:val="0"/>
        </w:rPr>
        <w:br/>
      </w:r>
      <w:r>
        <w:rPr>
          <w:b w:val="0"/>
          <w:i/>
        </w:rPr>
        <w:t xml:space="preserve">Văn phòng ĐD </w:t>
      </w:r>
      <w:r>
        <w:rPr>
          <w:b w:val="0"/>
          <w:i w:val="0"/>
        </w:rPr>
        <w:t>*</w:t>
      </w:r>
      <w:r>
        <w:rPr>
          <w:b w:val="0"/>
          <w:i w:val="0"/>
        </w:rPr>
        <w:t xml:space="preserve">  </w:t>
      </w:r>
      <w:r>
        <w:rPr>
          <w:b w:val="0"/>
          <w:i w:val="0"/>
        </w:rPr>
        <w:t xml:space="preserve"> </w:t>
      </w:r>
      <w:r>
        <w:rPr>
          <w:b w:val="0"/>
          <w:i/>
        </w:rPr>
        <w:t>Cơ sở thường trú</w:t>
      </w:r>
      <w:r>
        <w:rPr>
          <w:b w:val="0"/>
          <w:i w:val="0"/>
        </w:rPr>
        <w:t xml:space="preserve"> </w:t>
      </w:r>
      <w:r>
        <w:rPr>
          <w:b w:val="0"/>
          <w:i w:val="0"/>
        </w:rPr>
        <w:t>*</w:t>
      </w:r>
      <w:r>
        <w:rPr>
          <w:b w:val="0"/>
          <w:i w:val="0"/>
        </w:rPr>
        <w:t xml:space="preserve">     </w:t>
      </w:r>
      <w:r>
        <w:rPr>
          <w:b w:val="0"/>
          <w:i/>
        </w:rPr>
        <w:t>Nơi làm việc</w:t>
      </w:r>
      <w:r>
        <w:rPr>
          <w:b w:val="0"/>
          <w:i w:val="0"/>
        </w:rPr>
        <w:t>*</w:t>
      </w:r>
      <w:r>
        <w:rPr>
          <w:b w:val="0"/>
          <w:i w:val="0"/>
        </w:rPr>
        <w:t xml:space="preserve">     </w:t>
      </w:r>
      <w:r>
        <w:rPr>
          <w:b w:val="0"/>
          <w:i/>
        </w:rPr>
        <w:t>Nơi lưu trú</w:t>
      </w:r>
      <w:r>
        <w:rPr>
          <w:b w:val="0"/>
          <w:i w:val="0"/>
        </w:rPr>
        <w:t xml:space="preserve"> </w:t>
      </w:r>
      <w:r>
        <w:rPr>
          <w:b w:val="0"/>
          <w:i w:val="0"/>
        </w:rPr>
        <w:t>*</w:t>
      </w:r>
      <w:r>
        <w:rPr>
          <w:b w:val="0"/>
          <w:i w:val="0"/>
        </w:rPr>
        <w:br/>
      </w:r>
      <w:r>
        <w:rPr>
          <w:b w:val="0"/>
          <w:i/>
        </w:rPr>
        <w:t>Rep Office</w:t>
      </w:r>
      <w:r>
        <w:rPr>
          <w:b w:val="0"/>
          <w:i/>
        </w:rPr>
        <w:t xml:space="preserve">   </w:t>
      </w:r>
      <w:r>
        <w:rPr>
          <w:b w:val="0"/>
          <w:i/>
        </w:rPr>
        <w:t xml:space="preserve">  </w:t>
      </w:r>
      <w:r>
        <w:rPr>
          <w:b w:val="0"/>
          <w:i/>
        </w:rPr>
        <w:t>Permanent Establishment</w:t>
      </w:r>
      <w:r>
        <w:rPr>
          <w:b w:val="0"/>
          <w:i/>
        </w:rPr>
        <w:t xml:space="preserve">       </w:t>
      </w:r>
      <w:r>
        <w:rPr>
          <w:b w:val="0"/>
          <w:i/>
        </w:rPr>
        <w:t>Workplace</w:t>
      </w:r>
      <w:r>
        <w:rPr>
          <w:b w:val="0"/>
          <w:i/>
        </w:rPr>
        <w:t xml:space="preserve">         </w:t>
      </w:r>
      <w:r>
        <w:rPr>
          <w:b w:val="0"/>
          <w:i/>
        </w:rPr>
        <w:t>Domicile</w:t>
      </w:r>
      <w:r>
        <w:rPr>
          <w:b w:val="0"/>
          <w:i w:val="0"/>
        </w:rPr>
        <w:br/>
      </w:r>
      <w:r>
        <w:rPr>
          <w:b w:val="0"/>
          <w:i/>
        </w:rPr>
        <w:t>Khác</w:t>
      </w:r>
      <w:r>
        <w:rPr>
          <w:b w:val="0"/>
          <w:i/>
        </w:rPr>
        <w:t xml:space="preserve">  </w:t>
      </w:r>
      <w:r>
        <w:rPr>
          <w:b w:val="0"/>
          <w:i w:val="0"/>
        </w:rPr>
        <w:t>*</w:t>
      </w:r>
      <w:r>
        <w:rPr>
          <w:b w:val="0"/>
          <w:i/>
        </w:rPr>
        <w:t xml:space="preserve">    </w:t>
      </w:r>
      <w:r>
        <w:rPr>
          <w:b w:val="0"/>
          <w:i/>
        </w:rPr>
        <w:t>Nêu rõ:</w:t>
      </w:r>
      <w:r>
        <w:rPr>
          <w:b w:val="0"/>
          <w:i/>
        </w:rPr>
        <w:t xml:space="preserve">................................................................. </w:t>
      </w:r>
      <w:r>
        <w:rPr>
          <w:b w:val="0"/>
          <w:i w:val="0"/>
        </w:rPr>
        <w:br/>
      </w:r>
      <w:r>
        <w:rPr>
          <w:b w:val="0"/>
          <w:i/>
        </w:rPr>
        <w:t>Other</w:t>
      </w:r>
      <w:r>
        <w:rPr>
          <w:b w:val="0"/>
          <w:i/>
        </w:rPr>
        <w:t xml:space="preserve">         </w:t>
      </w:r>
      <w:r>
        <w:rPr>
          <w:b w:val="0"/>
          <w:i/>
        </w:rPr>
        <w:t>Specify</w:t>
      </w:r>
      <w:r>
        <w:rPr>
          <w:b w:val="0"/>
          <w:i/>
        </w:rPr>
        <w:t xml:space="preserve">                                 </w:t>
      </w:r>
      <w:r>
        <w:rPr>
          <w:b w:val="0"/>
          <w:i w:val="0"/>
        </w:rPr>
        <w:br/>
      </w:r>
      <w:r>
        <w:rPr>
          <w:b w:val="0"/>
          <w:i w:val="0"/>
        </w:rPr>
        <w:br/>
      </w:r>
      <w:r>
        <w:rPr>
          <w:b w:val="0"/>
          <w:i w:val="0"/>
        </w:rPr>
        <w:br/>
      </w:r>
      <w:r>
        <w:rPr>
          <w:b w:val="0"/>
          <w:i w:val="0"/>
        </w:rPr>
        <w:br/>
      </w:r>
      <w:r>
        <w:rPr>
          <w:b w:val="0"/>
          <w:i w:val="0"/>
        </w:rPr>
        <w:t>1.3.b.</w:t>
      </w:r>
      <w:r>
        <w:rPr>
          <w:b w:val="0"/>
          <w:i w:val="0"/>
        </w:rPr>
        <w:br/>
      </w:r>
      <w:r>
        <w:rPr>
          <w:b w:val="0"/>
          <w:i w:val="0"/>
        </w:rPr>
        <w:br/>
      </w:r>
      <w:r>
        <w:rPr>
          <w:b w:val="0"/>
          <w:i w:val="0"/>
        </w:rPr>
        <w:t xml:space="preserve">Địa chỉ giao dịch hoặc làm việc tại Việt Nam </w:t>
      </w:r>
      <w:r>
        <w:rPr>
          <w:b w:val="0"/>
          <w:i/>
        </w:rPr>
        <w:t>(nếu khác với địa chỉ nêu trên)</w:t>
      </w:r>
      <w:r>
        <w:rPr>
          <w:b w:val="0"/>
          <w:i w:val="0"/>
        </w:rPr>
        <w:t xml:space="preserve">...... </w:t>
      </w:r>
      <w:r>
        <w:rPr>
          <w:b w:val="0"/>
          <w:i w:val="0"/>
        </w:rPr>
        <w:br/>
      </w:r>
      <w:r>
        <w:rPr>
          <w:b w:val="0"/>
          <w:i w:val="0"/>
        </w:rPr>
        <w:t xml:space="preserve">Address of transaction or of working place in Viet Nam </w:t>
      </w:r>
      <w:r>
        <w:rPr>
          <w:b w:val="0"/>
          <w:i/>
        </w:rPr>
        <w:t>(if other than the above address</w:t>
      </w:r>
      <w:r>
        <w:rPr>
          <w:b w:val="0"/>
          <w:i/>
        </w:rPr>
        <w:t>)</w:t>
      </w:r>
      <w:r>
        <w:rPr>
          <w:b w:val="0"/>
          <w:i w:val="0"/>
        </w:rPr>
        <w:br/>
      </w:r>
      <w:r>
        <w:rPr>
          <w:b w:val="0"/>
          <w:i w:val="0"/>
        </w:rPr>
        <w:t>Số điện thoại (Tel):</w:t>
      </w:r>
      <w:r>
        <w:rPr>
          <w:b w:val="0"/>
          <w:i w:val="0"/>
        </w:rPr>
        <w:t xml:space="preserve">................................................................................................................................. </w:t>
      </w:r>
      <w:r>
        <w:rPr>
          <w:b w:val="0"/>
          <w:i w:val="0"/>
        </w:rPr>
        <w:br/>
      </w:r>
      <w:r>
        <w:rPr>
          <w:b w:val="0"/>
          <w:i w:val="0"/>
        </w:rPr>
        <w:t>Số Fax (Fax):</w:t>
      </w:r>
      <w:r>
        <w:rPr>
          <w:b w:val="0"/>
          <w:i w:val="0"/>
        </w:rPr>
        <w:t xml:space="preserve">........................................................................... </w:t>
      </w:r>
      <w:r>
        <w:rPr>
          <w:b w:val="0"/>
          <w:i w:val="0"/>
        </w:rPr>
        <w:t>E-mail:</w:t>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Mã số thuế tại Việt Nam:</w:t>
      </w:r>
      <w:r>
        <w:rPr>
          <w:b w:val="0"/>
          <w:i w:val="0"/>
        </w:rPr>
        <w:t xml:space="preserve">..................................................................................................................... </w:t>
      </w:r>
      <w:r>
        <w:rPr>
          <w:b w:val="0"/>
          <w:i w:val="0"/>
        </w:rPr>
        <w:br/>
      </w:r>
      <w:r>
        <w:rPr>
          <w:b w:val="0"/>
          <w:i w:val="0"/>
        </w:rPr>
        <w:t>Tax identification number in Viet Nam</w:t>
      </w:r>
      <w:r>
        <w:rPr>
          <w:b w:val="0"/>
          <w:i w:val="0"/>
        </w:rPr>
        <w:br/>
      </w:r>
      <w:r>
        <w:rPr>
          <w:b w:val="0"/>
          <w:i w:val="0"/>
        </w:rPr>
        <w:t>Nếu không có nêu lí do</w:t>
      </w:r>
      <w:r>
        <w:rPr>
          <w:b w:val="0"/>
          <w:i w:val="0"/>
        </w:rPr>
        <w:br/>
      </w:r>
      <w:r>
        <w:rPr>
          <w:b w:val="0"/>
          <w:i w:val="0"/>
        </w:rPr>
        <w:t>If there is no TIN, state the reason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Thời gian dự kiến thực hiện hoạt động (hoặc ở) tại Việt Nam:</w:t>
      </w:r>
      <w:r>
        <w:rPr>
          <w:b w:val="0"/>
          <w:i w:val="0"/>
        </w:rPr>
        <w:t xml:space="preserve">...................................... </w:t>
      </w:r>
      <w:r>
        <w:rPr>
          <w:b w:val="0"/>
          <w:i w:val="0"/>
        </w:rPr>
        <w:br/>
      </w:r>
      <w:r>
        <w:rPr>
          <w:b w:val="0"/>
          <w:i w:val="0"/>
        </w:rPr>
        <w:t>Expected duration of operation carried out (or stay) in Viet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1.1</w:t>
            </w:r>
          </w:p>
        </w:tc>
        <w:tc>
          <w:tcPr>
            <w:tcW w:type="dxa" w:w="4320"/>
          </w:tcPr>
          <w:p>
            <w:r>
              <w:rPr>
                <w:b w:val="0"/>
                <w:i w:val="0"/>
              </w:rPr>
              <w:br/>
            </w:r>
            <w:r>
              <w:rPr>
                <w:b w:val="0"/>
                <w:i w:val="0"/>
              </w:rPr>
              <w:t>Tên đầy đủ: (viết hoa)</w:t>
            </w:r>
            <w:r>
              <w:rPr>
                <w:b w:val="0"/>
                <w:i w:val="0"/>
              </w:rPr>
              <w:t xml:space="preserve">........................................................................................................................... </w:t>
            </w:r>
            <w:r>
              <w:rPr>
                <w:b w:val="0"/>
                <w:i w:val="0"/>
              </w:rPr>
              <w:br/>
            </w:r>
            <w:r>
              <w:rPr>
                <w:b w:val="0"/>
                <w:i w:val="0"/>
              </w:rPr>
              <w:t>Full name:(in capitals)</w:t>
            </w:r>
            <w:r>
              <w:rPr>
                <w:b w:val="0"/>
                <w:i w:val="0"/>
              </w:rPr>
              <w:br/>
            </w:r>
            <w:r>
              <w:rPr>
                <w:b w:val="0"/>
                <w:i/>
              </w:rPr>
              <w:t xml:space="preserve">Giấy phép kinh doanh hoặc giấy phép hành nghề </w:t>
            </w:r>
            <w:r>
              <w:rPr>
                <w:b w:val="0"/>
                <w:i w:val="0"/>
              </w:rPr>
              <w:t>£</w:t>
            </w:r>
            <w:r>
              <w:rPr>
                <w:b w:val="0"/>
                <w:i w:val="0"/>
              </w:rPr>
              <w:br/>
            </w:r>
            <w:r>
              <w:rPr>
                <w:b w:val="0"/>
                <w:i/>
              </w:rPr>
              <w:t>Business license or Profession practicing license</w:t>
            </w:r>
            <w:r>
              <w:rPr>
                <w:b w:val="0"/>
                <w:i w:val="0"/>
              </w:rPr>
              <w:br/>
            </w:r>
            <w:r>
              <w:rPr>
                <w:b w:val="0"/>
                <w:i/>
              </w:rPr>
              <w:t>Hộ chiếu</w:t>
            </w:r>
            <w:r>
              <w:rPr>
                <w:b w:val="0"/>
                <w:i/>
              </w:rPr>
              <w:t xml:space="preserve">   </w:t>
            </w:r>
            <w:r>
              <w:rPr>
                <w:b w:val="0"/>
                <w:i w:val="0"/>
              </w:rPr>
              <w:t>£</w:t>
            </w:r>
            <w:r>
              <w:rPr>
                <w:b w:val="0"/>
                <w:i w:val="0"/>
              </w:rPr>
              <w:br/>
            </w:r>
            <w:r>
              <w:rPr>
                <w:b w:val="0"/>
                <w:i/>
              </w:rPr>
              <w:t>Passport</w:t>
            </w:r>
            <w:r>
              <w:rPr>
                <w:b w:val="0"/>
                <w:i/>
              </w:rPr>
              <w:t xml:space="preserve">   </w:t>
            </w:r>
            <w:r>
              <w:rPr>
                <w:b w:val="0"/>
                <w:i w:val="0"/>
              </w:rPr>
              <w:t xml:space="preserve">                                                              </w:t>
            </w:r>
            <w:r>
              <w:rPr>
                <w:b w:val="0"/>
                <w:i w:val="0"/>
              </w:rPr>
              <w:br/>
            </w:r>
            <w:r>
              <w:rPr>
                <w:b w:val="0"/>
                <w:i w:val="0"/>
              </w:rPr>
              <w:t>Số (No.):</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r>
              <w:rPr>
                <w:b w:val="0"/>
                <w:i w:val="0"/>
              </w:rPr>
              <w:br/>
            </w:r>
            <w:r>
              <w:rPr>
                <w:b w:val="0"/>
                <w:i w:val="0"/>
              </w:rPr>
              <w:t>Date of issue</w:t>
            </w:r>
            <w:r>
              <w:rPr>
                <w:b w:val="0"/>
                <w:i w:val="0"/>
              </w:rPr>
              <w:t xml:space="preserve">                           </w:t>
            </w:r>
            <w:r>
              <w:rPr>
                <w:b w:val="0"/>
                <w:i w:val="0"/>
              </w:rPr>
              <w:t>in</w:t>
            </w:r>
            <w:r>
              <w:rPr>
                <w:b w:val="0"/>
                <w:i w:val="0"/>
              </w:rPr>
              <w:t xml:space="preserve">              </w:t>
            </w:r>
            <w:r>
              <w:rPr>
                <w:b w:val="0"/>
                <w:i w:val="0"/>
              </w:rPr>
              <w:t xml:space="preserve">    </w:t>
            </w:r>
            <w:r>
              <w:rPr>
                <w:b w:val="0"/>
                <w:i w:val="0"/>
              </w:rPr>
              <w:t xml:space="preserve"> </w:t>
            </w:r>
            <w:r>
              <w:rPr>
                <w:b w:val="0"/>
                <w:i w:val="0"/>
              </w:rPr>
              <w:t>issuing agency</w:t>
            </w:r>
          </w:p>
        </w:tc>
      </w:tr>
    </w:tbl>
    <w:p>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Quốc tịch:</w:t>
      </w:r>
      <w:r>
        <w:rPr>
          <w:b w:val="0"/>
          <w:i/>
        </w:rPr>
        <w:t xml:space="preserve"> </w:t>
      </w:r>
      <w:r>
        <w:rPr>
          <w:b w:val="0"/>
          <w:i/>
        </w:rPr>
        <w:t xml:space="preserve">  </w:t>
      </w:r>
      <w:r>
        <w:rPr>
          <w:b w:val="0"/>
          <w:i/>
        </w:rPr>
        <w:t xml:space="preserve">Nước ký kết </w:t>
      </w:r>
      <w:r>
        <w:rPr>
          <w:b w:val="0"/>
          <w:i w:val="0"/>
        </w:rPr>
        <w:t>*</w:t>
      </w:r>
      <w:r>
        <w:rPr>
          <w:b w:val="0"/>
          <w:i w:val="0"/>
        </w:rPr>
        <w:t xml:space="preserve">       </w:t>
      </w:r>
      <w:r>
        <w:rPr>
          <w:b w:val="0"/>
          <w:i/>
        </w:rPr>
        <w:t xml:space="preserve">Nước khác </w:t>
      </w:r>
      <w:r>
        <w:rPr>
          <w:b w:val="0"/>
          <w:i w:val="0"/>
        </w:rPr>
        <w:t>*</w:t>
      </w:r>
      <w:r>
        <w:rPr>
          <w:b w:val="0"/>
          <w:i w:val="0"/>
        </w:rPr>
        <w:t xml:space="preserve"> </w:t>
      </w:r>
      <w:r>
        <w:rPr>
          <w:b w:val="0"/>
          <w:i w:val="0"/>
        </w:rPr>
        <w:t xml:space="preserve">.............................. </w:t>
      </w:r>
      <w:r>
        <w:rPr>
          <w:b w:val="0"/>
          <w:i w:val="0"/>
        </w:rPr>
        <w:br/>
      </w:r>
      <w:r>
        <w:rPr>
          <w:b w:val="0"/>
          <w:i w:val="0"/>
        </w:rPr>
        <w:t xml:space="preserve">Nationality </w:t>
      </w:r>
      <w:r>
        <w:rPr>
          <w:b w:val="0"/>
          <w:i w:val="0"/>
        </w:rPr>
        <w:t xml:space="preserve">   </w:t>
      </w:r>
      <w:r>
        <w:rPr>
          <w:b w:val="0"/>
          <w:i/>
        </w:rPr>
        <w:t>Contracting State</w:t>
      </w:r>
      <w:r>
        <w:rPr>
          <w:b w:val="0"/>
          <w:i/>
        </w:rPr>
        <w:t xml:space="preserve">       </w:t>
      </w:r>
      <w:r>
        <w:rPr>
          <w:b w:val="0"/>
          <w:i/>
        </w:rPr>
        <w:t>Other</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Địa chỉ tại nước ký kết:</w:t>
      </w:r>
      <w:r>
        <w:rPr>
          <w:b w:val="0"/>
          <w:i w:val="0"/>
        </w:rPr>
        <w:t xml:space="preserve">........................................................................................................................ </w:t>
      </w:r>
      <w:r>
        <w:rPr>
          <w:b w:val="0"/>
          <w:i w:val="0"/>
        </w:rPr>
        <w:br/>
      </w:r>
      <w:r>
        <w:rPr>
          <w:b w:val="0"/>
          <w:i w:val="0"/>
        </w:rPr>
        <w:t>Address in Contracting State</w:t>
      </w:r>
      <w:r>
        <w:rPr>
          <w:b w:val="0"/>
          <w:i w:val="0"/>
        </w:rPr>
        <w:br/>
      </w:r>
      <w:r>
        <w:rPr>
          <w:b w:val="0"/>
          <w:i w:val="0"/>
        </w:rPr>
        <w:t>Số điện thoại (Tel):</w:t>
      </w:r>
      <w:r>
        <w:rPr>
          <w:b w:val="0"/>
          <w:i w:val="0"/>
        </w:rPr>
        <w:t xml:space="preserve">................................................................................................................................. </w:t>
      </w:r>
      <w:r>
        <w:rPr>
          <w:b w:val="0"/>
          <w:i w:val="0"/>
        </w:rPr>
        <w:br/>
      </w:r>
      <w:r>
        <w:rPr>
          <w:b w:val="0"/>
          <w:i w:val="0"/>
        </w:rPr>
        <w:t>Số Fax (Fax):</w:t>
      </w:r>
      <w:r>
        <w:rPr>
          <w:b w:val="0"/>
          <w:i w:val="0"/>
        </w:rPr>
        <w:t xml:space="preserve">........................................................................... </w:t>
      </w:r>
      <w:r>
        <w:rPr>
          <w:b w:val="0"/>
          <w:i w:val="0"/>
        </w:rPr>
        <w:t>E-mail:</w:t>
      </w:r>
      <w:r>
        <w:rPr>
          <w:b w:val="0"/>
          <w:i w:val="0"/>
        </w:rPr>
        <w:t xml:space="preserve">................................................. </w:t>
      </w:r>
      <w:r>
        <w:rPr>
          <w:b w:val="0"/>
          <w:i w:val="0"/>
        </w:rPr>
        <w:br/>
      </w:r>
      <w:r>
        <w:rPr>
          <w:b w:val="0"/>
          <w:i w:val="0"/>
        </w:rPr>
        <w:t>Địa chỉ trên là (The above address is):</w:t>
      </w:r>
      <w:r>
        <w:rPr>
          <w:b w:val="0"/>
          <w:i w:val="0"/>
        </w:rPr>
        <w:br/>
      </w:r>
      <w:r>
        <w:rPr>
          <w:b w:val="0"/>
          <w:i/>
        </w:rPr>
        <w:t xml:space="preserve">Nơi làm việc </w:t>
      </w:r>
      <w:r>
        <w:rPr>
          <w:b w:val="0"/>
          <w:i w:val="0"/>
        </w:rPr>
        <w:t>*</w:t>
      </w:r>
      <w:r>
        <w:rPr>
          <w:b w:val="0"/>
          <w:i w:val="0"/>
        </w:rPr>
        <w:t xml:space="preserve">     </w:t>
      </w:r>
      <w:r>
        <w:rPr>
          <w:b w:val="0"/>
          <w:i/>
        </w:rPr>
        <w:t>Nơi thường trú</w:t>
      </w:r>
      <w:r>
        <w:rPr>
          <w:b w:val="0"/>
          <w:i w:val="0"/>
        </w:rPr>
        <w:t xml:space="preserve"> </w:t>
      </w:r>
      <w:r>
        <w:rPr>
          <w:b w:val="0"/>
          <w:i w:val="0"/>
        </w:rPr>
        <w:t>*</w:t>
      </w:r>
      <w:r>
        <w:rPr>
          <w:b w:val="0"/>
          <w:i w:val="0"/>
        </w:rPr>
        <w:t xml:space="preserve">     </w:t>
      </w:r>
      <w:r>
        <w:rPr>
          <w:b w:val="0"/>
          <w:i/>
        </w:rPr>
        <w:t>Khác</w:t>
      </w:r>
      <w:r>
        <w:rPr>
          <w:b w:val="0"/>
          <w:i/>
        </w:rPr>
        <w:t xml:space="preserve">  </w:t>
      </w:r>
      <w:r>
        <w:rPr>
          <w:b w:val="0"/>
          <w:i w:val="0"/>
        </w:rPr>
        <w:t>*</w:t>
      </w:r>
      <w:r>
        <w:rPr>
          <w:b w:val="0"/>
          <w:i w:val="0"/>
        </w:rPr>
        <w:t xml:space="preserve">  </w:t>
      </w:r>
      <w:r>
        <w:rPr>
          <w:b w:val="0"/>
          <w:i/>
        </w:rPr>
        <w:t>Nêu rõ</w:t>
      </w:r>
      <w:r>
        <w:rPr>
          <w:b w:val="0"/>
          <w:i w:val="0"/>
        </w:rPr>
        <w:t>:</w:t>
      </w:r>
      <w:r>
        <w:rPr>
          <w:b w:val="0"/>
          <w:i w:val="0"/>
        </w:rPr>
        <w:t xml:space="preserve">................................ </w:t>
      </w:r>
      <w:r>
        <w:rPr>
          <w:b w:val="0"/>
          <w:i w:val="0"/>
        </w:rPr>
        <w:br/>
      </w:r>
      <w:r>
        <w:rPr>
          <w:b w:val="0"/>
          <w:i/>
        </w:rPr>
        <w:t>Workplace</w:t>
      </w:r>
      <w:r>
        <w:rPr>
          <w:b w:val="0"/>
          <w:i/>
        </w:rPr>
        <w:t xml:space="preserve">                 </w:t>
      </w:r>
      <w:r>
        <w:rPr>
          <w:b w:val="0"/>
          <w:i/>
        </w:rPr>
        <w:t>Domicile</w:t>
      </w:r>
      <w:r>
        <w:rPr>
          <w:b w:val="0"/>
          <w:i/>
        </w:rPr>
        <w:t xml:space="preserve">            </w:t>
      </w:r>
      <w:r>
        <w:rPr>
          <w:b w:val="0"/>
          <w:i/>
        </w:rPr>
        <w:t>Other</w:t>
      </w:r>
      <w:r>
        <w:rPr>
          <w:b w:val="0"/>
          <w:i/>
        </w:rPr>
        <w:t xml:space="preserve">       </w:t>
      </w:r>
      <w:r>
        <w:rPr>
          <w:b w:val="0"/>
          <w:i/>
        </w:rPr>
        <w:t>Specify</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Tư cách pháp lý tại Nước ký kết (Legal status in Contracting State): </w:t>
      </w:r>
      <w:r>
        <w:rPr>
          <w:b w:val="0"/>
          <w:i w:val="0"/>
        </w:rPr>
        <w:br/>
      </w:r>
      <w:r>
        <w:rPr>
          <w:b w:val="0"/>
          <w:i w:val="0"/>
        </w:rPr>
        <w:br/>
      </w:r>
      <w:r>
        <w:rPr>
          <w:b w:val="0"/>
          <w:i w:val="0"/>
        </w:rPr>
        <w:br/>
      </w:r>
      <w:r>
        <w:rPr>
          <w:b w:val="0"/>
          <w:i w:val="0"/>
        </w:rPr>
        <w:br/>
      </w:r>
      <w:r>
        <w:rPr>
          <w:b w:val="0"/>
          <w:i w:val="0"/>
        </w:rPr>
        <w:t>Pháp nhân (</w:t>
      </w:r>
      <w:r>
        <w:rPr>
          <w:b w:val="0"/>
          <w:i/>
        </w:rPr>
        <w:t xml:space="preserve">Legal </w:t>
      </w:r>
      <w:r>
        <w:rPr>
          <w:b w:val="0"/>
          <w:i/>
        </w:rPr>
        <w:t>entity)</w:t>
      </w:r>
      <w:r>
        <w:rPr>
          <w:b w:val="0"/>
          <w:i w:val="0"/>
        </w:rPr>
        <w:br/>
      </w:r>
      <w:r>
        <w:rPr>
          <w:b w:val="0"/>
          <w:i w:val="0"/>
        </w:rPr>
        <w:br/>
      </w:r>
      <w:r>
        <w:rPr>
          <w:b w:val="0"/>
          <w:i w:val="0"/>
        </w:rPr>
        <w:t>*</w:t>
      </w:r>
      <w:r>
        <w:rPr>
          <w:b w:val="0"/>
          <w:i w:val="0"/>
        </w:rPr>
        <w:br/>
      </w:r>
      <w:r>
        <w:rPr>
          <w:b w:val="0"/>
          <w:i w:val="0"/>
        </w:rPr>
        <w:br/>
      </w:r>
      <w:r>
        <w:rPr>
          <w:b w:val="0"/>
          <w:i w:val="0"/>
        </w:rPr>
        <w:t>Cá nhân (</w:t>
      </w:r>
      <w:r>
        <w:rPr>
          <w:b w:val="0"/>
          <w:i/>
        </w:rPr>
        <w:t>Individual)</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Liên danh không tạo pháp nhân</w:t>
      </w:r>
      <w:r>
        <w:rPr>
          <w:b w:val="0"/>
          <w:i w:val="0"/>
        </w:rPr>
        <w:br/>
      </w:r>
      <w:r>
        <w:rPr>
          <w:b w:val="0"/>
          <w:i/>
        </w:rPr>
        <w:t>Partnership not forming legal entity</w:t>
      </w:r>
      <w:r>
        <w:rPr>
          <w:b w:val="0"/>
          <w:i w:val="0"/>
        </w:rPr>
        <w:br/>
      </w:r>
      <w:r>
        <w:rPr>
          <w:b w:val="0"/>
          <w:i w:val="0"/>
        </w:rPr>
        <w:br/>
      </w:r>
      <w:r>
        <w:rPr>
          <w:b w:val="0"/>
          <w:i w:val="0"/>
        </w:rPr>
        <w:t>*</w:t>
      </w:r>
      <w:r>
        <w:rPr>
          <w:b w:val="0"/>
          <w:i w:val="0"/>
        </w:rPr>
        <w:br/>
      </w:r>
      <w:r>
        <w:rPr>
          <w:b w:val="0"/>
          <w:i w:val="0"/>
        </w:rPr>
        <w:br/>
      </w:r>
      <w:r>
        <w:rPr>
          <w:b w:val="0"/>
          <w:i/>
        </w:rPr>
        <w:t>Khác (Nêu rõ</w:t>
      </w:r>
      <w:r>
        <w:rPr>
          <w:b w:val="0"/>
          <w:i/>
        </w:rPr>
        <w:t xml:space="preserve">......................... </w:t>
      </w:r>
      <w:r>
        <w:rPr>
          <w:b w:val="0"/>
          <w:i/>
        </w:rPr>
        <w:t>)</w:t>
      </w:r>
      <w:r>
        <w:rPr>
          <w:b w:val="0"/>
          <w:i w:val="0"/>
        </w:rPr>
        <w:br/>
      </w:r>
      <w:r>
        <w:rPr>
          <w:b w:val="0"/>
          <w:i/>
        </w:rPr>
        <w:t>Other (Specify)</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Mã số thuế tại nước ký kết</w:t>
      </w:r>
      <w:r>
        <w:rPr>
          <w:b w:val="0"/>
          <w:i w:val="0"/>
        </w:rPr>
        <w:t xml:space="preserve">.................................................................................................................. </w:t>
      </w:r>
      <w:r>
        <w:rPr>
          <w:b w:val="0"/>
          <w:i w:val="0"/>
        </w:rPr>
        <w:br/>
      </w:r>
      <w:r>
        <w:rPr>
          <w:b w:val="0"/>
          <w:i w:val="0"/>
        </w:rPr>
        <w:t>Tax identification number in Contracting State</w:t>
      </w:r>
      <w:r>
        <w:rPr>
          <w:b w:val="0"/>
          <w:i w:val="0"/>
        </w:rPr>
        <w:br/>
      </w:r>
      <w:r>
        <w:rPr>
          <w:b w:val="0"/>
          <w:i w:val="0"/>
        </w:rPr>
        <w:t>Nếu không có nêu lí do</w:t>
      </w:r>
      <w:r>
        <w:rPr>
          <w:b w:val="0"/>
          <w:i w:val="0"/>
        </w:rPr>
        <w:br/>
      </w:r>
      <w:r>
        <w:rPr>
          <w:b w:val="0"/>
          <w:i w:val="0"/>
        </w:rPr>
        <w:t>If there is no TIN, state the reason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1.6</w:t>
            </w:r>
          </w:p>
        </w:tc>
        <w:tc>
          <w:tcPr>
            <w:tcW w:type="dxa" w:w="4320"/>
          </w:tcPr>
          <w:p>
            <w:r>
              <w:rPr>
                <w:b w:val="0"/>
                <w:i w:val="0"/>
              </w:rPr>
              <w:br/>
            </w:r>
            <w:r>
              <w:rPr>
                <w:b w:val="0"/>
                <w:i w:val="0"/>
              </w:rPr>
              <w:t>Quốc tịch:</w:t>
            </w:r>
            <w:r>
              <w:rPr>
                <w:b w:val="0"/>
                <w:i/>
              </w:rPr>
              <w:t xml:space="preserve"> </w:t>
            </w:r>
            <w:r>
              <w:rPr>
                <w:b w:val="0"/>
                <w:i/>
              </w:rPr>
              <w:t xml:space="preserve">  </w:t>
            </w:r>
            <w:r>
              <w:rPr>
                <w:b w:val="0"/>
                <w:i/>
              </w:rPr>
              <w:t xml:space="preserve">Nước ký kết </w:t>
            </w:r>
            <w:r>
              <w:rPr>
                <w:b w:val="0"/>
                <w:i w:val="0"/>
              </w:rPr>
              <w:t>*</w:t>
            </w:r>
            <w:r>
              <w:rPr>
                <w:b w:val="0"/>
                <w:i w:val="0"/>
              </w:rPr>
              <w:t xml:space="preserve">       </w:t>
            </w:r>
            <w:r>
              <w:rPr>
                <w:b w:val="0"/>
                <w:i/>
              </w:rPr>
              <w:t xml:space="preserve">Nước khác </w:t>
            </w:r>
            <w:r>
              <w:rPr>
                <w:b w:val="0"/>
                <w:i w:val="0"/>
              </w:rPr>
              <w:t>*</w:t>
            </w:r>
            <w:r>
              <w:rPr>
                <w:b w:val="0"/>
                <w:i w:val="0"/>
              </w:rPr>
              <w:t xml:space="preserve"> </w:t>
            </w:r>
            <w:r>
              <w:rPr>
                <w:b w:val="0"/>
                <w:i w:val="0"/>
              </w:rPr>
              <w:t xml:space="preserve">.............................. </w:t>
            </w:r>
            <w:r>
              <w:rPr>
                <w:b w:val="0"/>
                <w:i w:val="0"/>
              </w:rPr>
              <w:br/>
            </w:r>
            <w:r>
              <w:rPr>
                <w:b w:val="0"/>
                <w:i w:val="0"/>
              </w:rPr>
              <w:t xml:space="preserve">Nationality </w:t>
            </w:r>
            <w:r>
              <w:rPr>
                <w:b w:val="0"/>
                <w:i w:val="0"/>
              </w:rPr>
              <w:t xml:space="preserve">   </w:t>
            </w:r>
            <w:r>
              <w:rPr>
                <w:b w:val="0"/>
                <w:i/>
              </w:rPr>
              <w:t>Contracting State</w:t>
            </w:r>
            <w:r>
              <w:rPr>
                <w:b w:val="0"/>
                <w:i/>
              </w:rPr>
              <w:t xml:space="preserve">       </w:t>
            </w:r>
            <w:r>
              <w:rPr>
                <w:b w:val="0"/>
                <w:i/>
              </w:rPr>
              <w:t>Other</w:t>
            </w:r>
          </w:p>
        </w:tc>
      </w:tr>
    </w:tbl>
    <w:p>
      <w:r>
        <w:rPr>
          <w:b/>
          <w:i w:val="0"/>
        </w:rPr>
        <w:t>2. Đại diện được ủy quyền:</w:t>
      </w:r>
      <w:r>
        <w:rPr>
          <w:b/>
          <w:i w:val="0"/>
        </w:rPr>
        <w:t xml:space="preserve">         </w:t>
      </w:r>
      <w:r>
        <w:rPr>
          <w:b w:val="0"/>
          <w:i w:val="0"/>
        </w:rPr>
        <w:t>*</w:t>
      </w:r>
    </w:p>
    <w:p>
      <w:r>
        <w:rPr>
          <w:b/>
          <w:i w:val="0"/>
        </w:rPr>
        <w:t>2. Authorized representative</w:t>
      </w:r>
    </w:p>
    <w:p>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Tên đầy đủ: (viết hoa)</w:t>
      </w:r>
      <w:r>
        <w:rPr>
          <w:b w:val="0"/>
          <w:i w:val="0"/>
        </w:rPr>
        <w:t xml:space="preserve">........................................................................................................................... </w:t>
      </w:r>
      <w:r>
        <w:rPr>
          <w:b w:val="0"/>
          <w:i w:val="0"/>
        </w:rPr>
        <w:br/>
      </w:r>
      <w:r>
        <w:rPr>
          <w:b w:val="0"/>
          <w:i w:val="0"/>
        </w:rPr>
        <w:t>Full name:(in capitals)</w:t>
      </w:r>
      <w:r>
        <w:rPr>
          <w:b w:val="0"/>
          <w:i w:val="0"/>
        </w:rPr>
        <w:br/>
      </w:r>
      <w:r>
        <w:rPr>
          <w:b w:val="0"/>
          <w:i/>
        </w:rPr>
        <w:t xml:space="preserve">Giấy phép kinh doanh hoặc giấy phép hành nghề </w:t>
      </w:r>
      <w:r>
        <w:rPr>
          <w:b w:val="0"/>
          <w:i w:val="0"/>
        </w:rPr>
        <w:t>£</w:t>
      </w:r>
      <w:r>
        <w:rPr>
          <w:b w:val="0"/>
          <w:i w:val="0"/>
        </w:rPr>
        <w:br/>
      </w:r>
      <w:r>
        <w:rPr>
          <w:b w:val="0"/>
          <w:i/>
        </w:rPr>
        <w:t>Business license or Profession practicing license</w:t>
      </w:r>
      <w:r>
        <w:rPr>
          <w:b w:val="0"/>
          <w:i w:val="0"/>
        </w:rPr>
        <w:br/>
      </w:r>
      <w:r>
        <w:rPr>
          <w:b w:val="0"/>
          <w:i/>
        </w:rPr>
        <w:t>Hộ chiếu</w:t>
      </w:r>
      <w:r>
        <w:rPr>
          <w:b w:val="0"/>
          <w:i/>
        </w:rPr>
        <w:t xml:space="preserve">   </w:t>
      </w:r>
      <w:r>
        <w:rPr>
          <w:b w:val="0"/>
          <w:i w:val="0"/>
        </w:rPr>
        <w:t>£</w:t>
      </w:r>
      <w:r>
        <w:rPr>
          <w:b w:val="0"/>
          <w:i w:val="0"/>
        </w:rPr>
        <w:br/>
      </w:r>
      <w:r>
        <w:rPr>
          <w:b w:val="0"/>
          <w:i/>
        </w:rPr>
        <w:t>Passport</w:t>
      </w:r>
      <w:r>
        <w:rPr>
          <w:b w:val="0"/>
          <w:i/>
        </w:rPr>
        <w:t xml:space="preserve">  </w:t>
      </w:r>
      <w:r>
        <w:rPr>
          <w:b w:val="0"/>
          <w:i w:val="0"/>
        </w:rPr>
        <w:br/>
      </w:r>
      <w:r>
        <w:rPr>
          <w:b w:val="0"/>
          <w:i/>
        </w:rPr>
        <w:t xml:space="preserve">Khác (nêu rõ) </w:t>
      </w:r>
      <w:r>
        <w:rPr>
          <w:b w:val="0"/>
          <w:i w:val="0"/>
        </w:rPr>
        <w:t>*</w:t>
      </w:r>
      <w:r>
        <w:rPr>
          <w:b w:val="0"/>
          <w:i w:val="0"/>
        </w:rPr>
        <w:t xml:space="preserve"> </w:t>
      </w:r>
      <w:r>
        <w:rPr>
          <w:b w:val="0"/>
          <w:i w:val="0"/>
        </w:rPr>
        <w:t xml:space="preserve">.................................................... </w:t>
      </w:r>
      <w:r>
        <w:rPr>
          <w:b w:val="0"/>
          <w:i w:val="0"/>
        </w:rPr>
        <w:br/>
      </w:r>
      <w:r>
        <w:rPr>
          <w:b w:val="0"/>
          <w:i/>
        </w:rPr>
        <w:t>Other (Specify)</w:t>
      </w:r>
      <w:r>
        <w:rPr>
          <w:b w:val="0"/>
          <w:i w:val="0"/>
        </w:rPr>
        <w:br/>
      </w:r>
      <w:r>
        <w:rPr>
          <w:b w:val="0"/>
          <w:i w:val="0"/>
        </w:rPr>
        <w:t>Số (No.):</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r>
        <w:rPr>
          <w:b w:val="0"/>
          <w:i w:val="0"/>
        </w:rPr>
        <w:br/>
      </w:r>
      <w:r>
        <w:rPr>
          <w:b w:val="0"/>
          <w:i w:val="0"/>
        </w:rPr>
        <w:t>Date of issue</w:t>
      </w:r>
      <w:r>
        <w:rPr>
          <w:b w:val="0"/>
          <w:i w:val="0"/>
        </w:rPr>
        <w:t xml:space="preserve">                          </w:t>
      </w:r>
      <w:r>
        <w:rPr>
          <w:b w:val="0"/>
          <w:i w:val="0"/>
        </w:rPr>
        <w:t xml:space="preserve"> </w:t>
      </w:r>
      <w:r>
        <w:rPr>
          <w:b w:val="0"/>
          <w:i w:val="0"/>
        </w:rPr>
        <w:t>in</w:t>
      </w:r>
      <w:r>
        <w:rPr>
          <w:b w:val="0"/>
          <w:i w:val="0"/>
        </w:rPr>
        <w:t xml:space="preserve">      </w:t>
      </w:r>
      <w:r>
        <w:rPr>
          <w:b w:val="0"/>
          <w:i w:val="0"/>
        </w:rPr>
        <w:t xml:space="preserve">      </w:t>
      </w:r>
      <w:r>
        <w:rPr>
          <w:b w:val="0"/>
          <w:i w:val="0"/>
        </w:rPr>
        <w:t xml:space="preserve">    </w:t>
      </w:r>
      <w:r>
        <w:rPr>
          <w:b w:val="0"/>
          <w:i w:val="0"/>
        </w:rPr>
        <w:t xml:space="preserve">   </w:t>
      </w:r>
      <w:r>
        <w:rPr>
          <w:b w:val="0"/>
          <w:i w:val="0"/>
        </w:rPr>
        <w:t>issuing agency</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Địa chỉ (address):</w:t>
      </w:r>
      <w:r>
        <w:rPr>
          <w:b w:val="0"/>
          <w:i w:val="0"/>
        </w:rPr>
        <w:t xml:space="preserve">..................................................................................................................................... </w:t>
      </w:r>
      <w:r>
        <w:rPr>
          <w:b w:val="0"/>
          <w:i w:val="0"/>
        </w:rPr>
        <w:br/>
      </w:r>
      <w:r>
        <w:rPr>
          <w:b w:val="0"/>
          <w:i w:val="0"/>
        </w:rPr>
        <w:t>Số điện thoại (Tel):</w:t>
      </w:r>
      <w:r>
        <w:rPr>
          <w:b w:val="0"/>
          <w:i w:val="0"/>
        </w:rPr>
        <w:t xml:space="preserve">...................................... </w:t>
      </w:r>
      <w:r>
        <w:rPr>
          <w:b w:val="0"/>
          <w:i w:val="0"/>
        </w:rPr>
        <w:t>Số Fax:</w:t>
      </w:r>
      <w:r>
        <w:rPr>
          <w:b w:val="0"/>
          <w:i w:val="0"/>
        </w:rPr>
        <w:t xml:space="preserve">.............................. </w:t>
      </w:r>
      <w:r>
        <w:rPr>
          <w:b w:val="0"/>
          <w:i w:val="0"/>
        </w:rPr>
        <w:t>E-mail:</w:t>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Mã số thuế:</w:t>
      </w:r>
      <w:r>
        <w:rPr>
          <w:b w:val="0"/>
          <w:i w:val="0"/>
        </w:rPr>
        <w:t xml:space="preserve">.................................................................................................................................................. </w:t>
      </w:r>
      <w:r>
        <w:rPr>
          <w:b w:val="0"/>
          <w:i w:val="0"/>
        </w:rPr>
        <w:br/>
      </w:r>
      <w:r>
        <w:rPr>
          <w:b w:val="0"/>
          <w:i w:val="0"/>
        </w:rPr>
        <w:t>Tax identification number</w:t>
      </w:r>
      <w:r>
        <w:rPr>
          <w:b w:val="0"/>
          <w:i w:val="0"/>
        </w:rPr>
        <w:br/>
      </w:r>
      <w:r>
        <w:rPr>
          <w:b w:val="0"/>
          <w:i w:val="0"/>
        </w:rPr>
        <w:t>Nếu không có nêu lí do</w:t>
      </w:r>
      <w:r>
        <w:rPr>
          <w:b w:val="0"/>
          <w:i w:val="0"/>
        </w:rPr>
        <w:br/>
      </w:r>
      <w:r>
        <w:rPr>
          <w:b w:val="0"/>
          <w:i w:val="0"/>
        </w:rPr>
        <w:t>If there is no TIN, state the reason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Giấy ủy quyền số:</w:t>
      </w:r>
      <w:r>
        <w:rPr>
          <w:b w:val="0"/>
          <w:i w:val="0"/>
        </w:rPr>
        <w:t xml:space="preserve">                           </w:t>
      </w:r>
      <w:r>
        <w:rPr>
          <w:b w:val="0"/>
          <w:i w:val="0"/>
        </w:rPr>
        <w:t>ngày</w:t>
      </w:r>
      <w:r>
        <w:rPr>
          <w:b w:val="0"/>
          <w:i w:val="0"/>
        </w:rPr>
        <w:br/>
      </w:r>
      <w:r>
        <w:rPr>
          <w:b w:val="0"/>
          <w:i w:val="0"/>
        </w:rPr>
        <w:t>Letter of attorney</w:t>
      </w:r>
      <w:r>
        <w:rPr>
          <w:b w:val="0"/>
          <w:i w:val="0"/>
        </w:rPr>
        <w:t xml:space="preserve">                            </w:t>
      </w:r>
      <w:r>
        <w:rPr>
          <w:b w:val="0"/>
          <w:i w:val="0"/>
        </w:rPr>
        <w:t>dated</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Tư cách pháp lý (Legal status)</w:t>
      </w:r>
      <w:r>
        <w:rPr>
          <w:b w:val="0"/>
          <w:i w:val="0"/>
        </w:rPr>
        <w:br/>
      </w:r>
      <w:r>
        <w:rPr>
          <w:b w:val="0"/>
          <w:i w:val="0"/>
        </w:rPr>
        <w:br/>
      </w:r>
      <w:r>
        <w:rPr>
          <w:b w:val="0"/>
          <w:i w:val="0"/>
        </w:rPr>
        <w:br/>
      </w:r>
      <w:r>
        <w:rPr>
          <w:b w:val="0"/>
          <w:i w:val="0"/>
        </w:rPr>
        <w:br/>
      </w:r>
      <w:r>
        <w:rPr>
          <w:b w:val="0"/>
          <w:i/>
        </w:rPr>
        <w:t>Pháp nhân (Legal entity)</w:t>
      </w:r>
      <w:r>
        <w:rPr>
          <w:b w:val="0"/>
          <w:i w:val="0"/>
        </w:rPr>
        <w:br/>
      </w:r>
      <w:r>
        <w:rPr>
          <w:b w:val="0"/>
          <w:i w:val="0"/>
        </w:rPr>
        <w:br/>
      </w:r>
      <w:r>
        <w:rPr>
          <w:b w:val="0"/>
          <w:i w:val="0"/>
        </w:rPr>
        <w:t>*</w:t>
      </w:r>
      <w:r>
        <w:rPr>
          <w:b w:val="0"/>
          <w:i w:val="0"/>
        </w:rPr>
        <w:br/>
      </w:r>
      <w:r>
        <w:rPr>
          <w:b w:val="0"/>
          <w:i w:val="0"/>
        </w:rPr>
        <w:br/>
      </w:r>
      <w:r>
        <w:rPr>
          <w:b w:val="0"/>
          <w:i w:val="0"/>
        </w:rPr>
        <w:t>Cá nhân hành nghề độc lập</w:t>
      </w:r>
      <w:r>
        <w:rPr>
          <w:b w:val="0"/>
          <w:i w:val="0"/>
        </w:rPr>
        <w:br/>
      </w:r>
      <w:r>
        <w:rPr>
          <w:b w:val="0"/>
          <w:i/>
        </w:rPr>
        <w:t>Individual practicing independent service</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rPr>
        <w:t>Liên danh không tạo thành pháp nhân</w:t>
      </w:r>
      <w:r>
        <w:rPr>
          <w:b w:val="0"/>
          <w:i w:val="0"/>
        </w:rPr>
        <w:br/>
      </w:r>
      <w:r>
        <w:rPr>
          <w:b w:val="0"/>
          <w:i/>
        </w:rPr>
        <w:t>Partnership not forming legal entity</w:t>
      </w:r>
      <w:r>
        <w:rPr>
          <w:b w:val="0"/>
          <w:i w:val="0"/>
        </w:rPr>
        <w:br/>
      </w:r>
      <w:r>
        <w:rPr>
          <w:b w:val="0"/>
          <w:i w:val="0"/>
        </w:rPr>
        <w:br/>
      </w:r>
      <w:r>
        <w:rPr>
          <w:b w:val="0"/>
          <w:i w:val="0"/>
        </w:rPr>
        <w:t>*</w:t>
      </w:r>
      <w:r>
        <w:rPr>
          <w:b w:val="0"/>
          <w:i w:val="0"/>
        </w:rPr>
        <w:br/>
      </w:r>
      <w:r>
        <w:rPr>
          <w:b w:val="0"/>
          <w:i w:val="0"/>
        </w:rPr>
        <w:br/>
      </w:r>
      <w:r>
        <w:rPr>
          <w:b w:val="0"/>
          <w:i/>
        </w:rPr>
        <w:t>Khác (Nêu rõ</w:t>
      </w:r>
      <w:r>
        <w:rPr>
          <w:b w:val="0"/>
          <w:i/>
        </w:rPr>
        <w:t xml:space="preserve">................................. </w:t>
      </w:r>
      <w:r>
        <w:rPr>
          <w:b w:val="0"/>
          <w:i/>
        </w:rPr>
        <w:t>)</w:t>
      </w:r>
      <w:r>
        <w:rPr>
          <w:b w:val="0"/>
          <w:i w:val="0"/>
        </w:rPr>
        <w:br/>
      </w:r>
      <w:r>
        <w:rPr>
          <w:b w:val="0"/>
          <w:i/>
        </w:rPr>
        <w:t>Other (Specify)</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rPr>
        <w:t>Đại lý thuế (Tax agent)</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2.1</w:t>
            </w:r>
          </w:p>
        </w:tc>
        <w:tc>
          <w:tcPr>
            <w:tcW w:type="dxa" w:w="4320"/>
          </w:tcPr>
          <w:p>
            <w:r>
              <w:rPr>
                <w:b w:val="0"/>
                <w:i w:val="0"/>
              </w:rPr>
              <w:br/>
            </w:r>
            <w:r>
              <w:rPr>
                <w:b w:val="0"/>
                <w:i w:val="0"/>
              </w:rPr>
              <w:t>Tên đầy đủ: (viết hoa)</w:t>
            </w:r>
            <w:r>
              <w:rPr>
                <w:b w:val="0"/>
                <w:i w:val="0"/>
              </w:rPr>
              <w:t xml:space="preserve">........................................................................................................................... </w:t>
            </w:r>
            <w:r>
              <w:rPr>
                <w:b w:val="0"/>
                <w:i w:val="0"/>
              </w:rPr>
              <w:br/>
            </w:r>
            <w:r>
              <w:rPr>
                <w:b w:val="0"/>
                <w:i w:val="0"/>
              </w:rPr>
              <w:t>Full name:(in capitals)</w:t>
            </w:r>
            <w:r>
              <w:rPr>
                <w:b w:val="0"/>
                <w:i w:val="0"/>
              </w:rPr>
              <w:br/>
            </w:r>
            <w:r>
              <w:rPr>
                <w:b w:val="0"/>
                <w:i/>
              </w:rPr>
              <w:t xml:space="preserve">Giấy phép kinh doanh hoặc giấy phép hành nghề </w:t>
            </w:r>
            <w:r>
              <w:rPr>
                <w:b w:val="0"/>
                <w:i w:val="0"/>
              </w:rPr>
              <w:t>£</w:t>
            </w:r>
            <w:r>
              <w:rPr>
                <w:b w:val="0"/>
                <w:i w:val="0"/>
              </w:rPr>
              <w:br/>
            </w:r>
            <w:r>
              <w:rPr>
                <w:b w:val="0"/>
                <w:i/>
              </w:rPr>
              <w:t>Business license or Profession practicing license</w:t>
            </w:r>
            <w:r>
              <w:rPr>
                <w:b w:val="0"/>
                <w:i w:val="0"/>
              </w:rPr>
              <w:br/>
            </w:r>
            <w:r>
              <w:rPr>
                <w:b w:val="0"/>
                <w:i/>
              </w:rPr>
              <w:t>Hộ chiếu</w:t>
            </w:r>
            <w:r>
              <w:rPr>
                <w:b w:val="0"/>
                <w:i/>
              </w:rPr>
              <w:t xml:space="preserve">   </w:t>
            </w:r>
            <w:r>
              <w:rPr>
                <w:b w:val="0"/>
                <w:i w:val="0"/>
              </w:rPr>
              <w:t>£</w:t>
            </w:r>
            <w:r>
              <w:rPr>
                <w:b w:val="0"/>
                <w:i w:val="0"/>
              </w:rPr>
              <w:br/>
            </w:r>
            <w:r>
              <w:rPr>
                <w:b w:val="0"/>
                <w:i/>
              </w:rPr>
              <w:t>Passport</w:t>
            </w:r>
            <w:r>
              <w:rPr>
                <w:b w:val="0"/>
                <w:i/>
              </w:rPr>
              <w:t xml:space="preserve">  </w:t>
            </w:r>
            <w:r>
              <w:rPr>
                <w:b w:val="0"/>
                <w:i w:val="0"/>
              </w:rPr>
              <w:br/>
            </w:r>
            <w:r>
              <w:rPr>
                <w:b w:val="0"/>
                <w:i/>
              </w:rPr>
              <w:t xml:space="preserve">Khác (nêu rõ) </w:t>
            </w:r>
            <w:r>
              <w:rPr>
                <w:b w:val="0"/>
                <w:i w:val="0"/>
              </w:rPr>
              <w:t>*</w:t>
            </w:r>
            <w:r>
              <w:rPr>
                <w:b w:val="0"/>
                <w:i w:val="0"/>
              </w:rPr>
              <w:t xml:space="preserve"> </w:t>
            </w:r>
            <w:r>
              <w:rPr>
                <w:b w:val="0"/>
                <w:i w:val="0"/>
              </w:rPr>
              <w:t xml:space="preserve">.................................................... </w:t>
            </w:r>
            <w:r>
              <w:rPr>
                <w:b w:val="0"/>
                <w:i w:val="0"/>
              </w:rPr>
              <w:br/>
            </w:r>
            <w:r>
              <w:rPr>
                <w:b w:val="0"/>
                <w:i/>
              </w:rPr>
              <w:t>Other (Specify)</w:t>
            </w:r>
            <w:r>
              <w:rPr>
                <w:b w:val="0"/>
                <w:i w:val="0"/>
              </w:rPr>
              <w:br/>
            </w:r>
            <w:r>
              <w:rPr>
                <w:b w:val="0"/>
                <w:i w:val="0"/>
              </w:rPr>
              <w:t>Số (No.):</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r>
              <w:rPr>
                <w:b w:val="0"/>
                <w:i w:val="0"/>
              </w:rPr>
              <w:br/>
            </w:r>
            <w:r>
              <w:rPr>
                <w:b w:val="0"/>
                <w:i w:val="0"/>
              </w:rPr>
              <w:t>Date of issue</w:t>
            </w:r>
            <w:r>
              <w:rPr>
                <w:b w:val="0"/>
                <w:i w:val="0"/>
              </w:rPr>
              <w:t xml:space="preserve">                          </w:t>
            </w:r>
            <w:r>
              <w:rPr>
                <w:b w:val="0"/>
                <w:i w:val="0"/>
              </w:rPr>
              <w:t xml:space="preserve"> </w:t>
            </w:r>
            <w:r>
              <w:rPr>
                <w:b w:val="0"/>
                <w:i w:val="0"/>
              </w:rPr>
              <w:t>in</w:t>
            </w:r>
            <w:r>
              <w:rPr>
                <w:b w:val="0"/>
                <w:i w:val="0"/>
              </w:rPr>
              <w:t xml:space="preserve">      </w:t>
            </w:r>
            <w:r>
              <w:rPr>
                <w:b w:val="0"/>
                <w:i w:val="0"/>
              </w:rPr>
              <w:t xml:space="preserve">      </w:t>
            </w:r>
            <w:r>
              <w:rPr>
                <w:b w:val="0"/>
                <w:i w:val="0"/>
              </w:rPr>
              <w:t xml:space="preserve">    </w:t>
            </w:r>
            <w:r>
              <w:rPr>
                <w:b w:val="0"/>
                <w:i w:val="0"/>
              </w:rPr>
              <w:t xml:space="preserve">   </w:t>
            </w:r>
            <w:r>
              <w:rPr>
                <w:b w:val="0"/>
                <w:i w:val="0"/>
              </w:rPr>
              <w:t>issuing agency</w:t>
            </w:r>
          </w:p>
        </w:tc>
      </w:tr>
    </w:tbl>
    <w:p>
      <w:r>
        <w:rPr>
          <w:b/>
          <w:i w:val="0"/>
        </w:rPr>
        <w:t>3. Đối tượng chi trả thu nhập/sử dụng lao động:</w:t>
      </w:r>
    </w:p>
    <w:p>
      <w:r>
        <w:rPr>
          <w:b/>
          <w:i w:val="0"/>
        </w:rPr>
        <w:t>3. Income payer/employer</w:t>
      </w:r>
    </w:p>
    <w:p>
      <w:pPr>
        <w:jc w:val="both"/>
      </w:pPr>
      <w:r>
        <w:rPr>
          <w:b w:val="0"/>
          <w:i/>
        </w:rPr>
        <w:t>(Trường hợp nhiều đối tượng chi trả thu nhập hoặc sử dụng lao động, phải lập bảng kê kèm theo Thông báo này với đầy đủ các thông tin dưới đây)</w:t>
      </w:r>
    </w:p>
    <w:p>
      <w:pPr>
        <w:jc w:val="both"/>
      </w:pPr>
      <w:r>
        <w:rPr>
          <w:b w:val="0"/>
          <w:i/>
        </w:rPr>
        <w:t>(In case of more than one income payer or employer, a list thereof must be made together with this Notice with all the information below)</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3.1.</w:t>
            </w:r>
          </w:p>
        </w:tc>
        <w:tc>
          <w:tcPr>
            <w:tcW w:type="dxa" w:w="4320"/>
          </w:tcPr>
          <w:p>
            <w:r>
              <w:rPr>
                <w:b w:val="0"/>
                <w:i w:val="0"/>
              </w:rPr>
              <w:br/>
            </w:r>
            <w:r>
              <w:rPr>
                <w:b w:val="0"/>
                <w:i w:val="0"/>
              </w:rPr>
              <w:t>Tên đầy đủ (Full name):</w:t>
            </w:r>
            <w:r>
              <w:rPr>
                <w:b w:val="0"/>
                <w:i w:val="0"/>
              </w:rPr>
              <w:t xml:space="preserve">...................................................................................................................... </w:t>
            </w:r>
            <w:r>
              <w:rPr>
                <w:b w:val="0"/>
                <w:i w:val="0"/>
              </w:rPr>
              <w:br/>
            </w:r>
            <w:r>
              <w:rPr>
                <w:b w:val="0"/>
                <w:i/>
              </w:rPr>
              <w:t xml:space="preserve">Giấy phép kinh doanh hoặc giấy phép hành nghề </w:t>
            </w:r>
            <w:r>
              <w:rPr>
                <w:b w:val="0"/>
                <w:i w:val="0"/>
              </w:rPr>
              <w:t>£</w:t>
            </w:r>
            <w:r>
              <w:rPr>
                <w:b w:val="0"/>
                <w:i w:val="0"/>
              </w:rPr>
              <w:br/>
            </w:r>
            <w:r>
              <w:rPr>
                <w:b w:val="0"/>
                <w:i/>
              </w:rPr>
              <w:t>Business license or Profession practicing license</w:t>
            </w:r>
            <w:r>
              <w:rPr>
                <w:b w:val="0"/>
                <w:i w:val="0"/>
              </w:rPr>
              <w:br/>
            </w:r>
            <w:r>
              <w:rPr>
                <w:b w:val="0"/>
                <w:i/>
              </w:rPr>
              <w:t>Hộ chiếu</w:t>
            </w:r>
            <w:r>
              <w:rPr>
                <w:b w:val="0"/>
                <w:i/>
              </w:rPr>
              <w:t xml:space="preserve">   </w:t>
            </w:r>
            <w:r>
              <w:rPr>
                <w:b w:val="0"/>
                <w:i w:val="0"/>
              </w:rPr>
              <w:t>£</w:t>
            </w:r>
            <w:r>
              <w:rPr>
                <w:b w:val="0"/>
                <w:i w:val="0"/>
              </w:rPr>
              <w:t xml:space="preserve">               </w:t>
            </w:r>
            <w:r>
              <w:rPr>
                <w:b w:val="0"/>
                <w:i/>
              </w:rPr>
              <w:t xml:space="preserve"> </w:t>
            </w:r>
            <w:r>
              <w:rPr>
                <w:b w:val="0"/>
                <w:i/>
              </w:rPr>
              <w:t xml:space="preserve">CMND </w:t>
            </w:r>
            <w:r>
              <w:rPr>
                <w:b w:val="0"/>
                <w:i w:val="0"/>
              </w:rPr>
              <w:t>*</w:t>
            </w:r>
            <w:r>
              <w:rPr>
                <w:b w:val="0"/>
                <w:i w:val="0"/>
              </w:rPr>
              <w:t xml:space="preserve">  </w:t>
            </w:r>
            <w:r>
              <w:rPr>
                <w:b w:val="0"/>
                <w:i w:val="0"/>
              </w:rPr>
              <w:t xml:space="preserve">   </w:t>
            </w:r>
            <w:r>
              <w:rPr>
                <w:b w:val="0"/>
                <w:i w:val="0"/>
              </w:rPr>
              <w:br/>
            </w:r>
            <w:r>
              <w:rPr>
                <w:b w:val="0"/>
                <w:i/>
              </w:rPr>
              <w:t>Passport</w:t>
            </w:r>
            <w:r>
              <w:rPr>
                <w:b w:val="0"/>
                <w:i/>
              </w:rPr>
              <w:t xml:space="preserve">                     </w:t>
            </w:r>
            <w:r>
              <w:rPr>
                <w:b w:val="0"/>
                <w:i/>
              </w:rPr>
              <w:t>ID</w:t>
            </w:r>
            <w:r>
              <w:rPr>
                <w:b w:val="0"/>
                <w:i w:val="0"/>
              </w:rPr>
              <w:br/>
            </w:r>
            <w:r>
              <w:rPr>
                <w:b w:val="0"/>
                <w:i/>
              </w:rPr>
              <w:t xml:space="preserve">Khác (nêu rõ) </w:t>
            </w:r>
            <w:r>
              <w:rPr>
                <w:b w:val="0"/>
                <w:i w:val="0"/>
              </w:rPr>
              <w:t>*</w:t>
            </w:r>
            <w:r>
              <w:rPr>
                <w:b w:val="0"/>
                <w:i w:val="0"/>
              </w:rPr>
              <w:t xml:space="preserve"> </w:t>
            </w:r>
            <w:r>
              <w:rPr>
                <w:b w:val="0"/>
                <w:i w:val="0"/>
              </w:rPr>
              <w:t xml:space="preserve">.................................................... </w:t>
            </w:r>
            <w:r>
              <w:rPr>
                <w:b w:val="0"/>
                <w:i w:val="0"/>
              </w:rPr>
              <w:br/>
            </w:r>
            <w:r>
              <w:rPr>
                <w:b w:val="0"/>
                <w:i/>
              </w:rPr>
              <w:t>Other (Specify)</w:t>
            </w:r>
            <w:r>
              <w:rPr>
                <w:b w:val="0"/>
                <w:i w:val="0"/>
              </w:rPr>
              <w:br/>
            </w:r>
            <w:r>
              <w:rPr>
                <w:b w:val="0"/>
                <w:i w:val="0"/>
              </w:rPr>
              <w:t>Số (No.):</w:t>
            </w:r>
            <w:r>
              <w:rPr>
                <w:b w:val="0"/>
                <w:i w:val="0"/>
              </w:rPr>
              <w:t xml:space="preserve">....................................................................................................................................................... </w:t>
            </w:r>
            <w:r>
              <w:rPr>
                <w:b w:val="0"/>
                <w:i w:val="0"/>
              </w:rPr>
              <w:br/>
            </w:r>
            <w:r>
              <w:rPr>
                <w:b w:val="0"/>
                <w:i w:val="0"/>
              </w:rPr>
              <w:t>Ngày cấp:</w:t>
            </w:r>
            <w:r>
              <w:rPr>
                <w:b w:val="0"/>
                <w:i w:val="0"/>
              </w:rPr>
              <w:t xml:space="preserve">................ </w:t>
            </w:r>
            <w:r>
              <w:rPr>
                <w:b w:val="0"/>
                <w:i w:val="0"/>
              </w:rPr>
              <w:t>/</w:t>
            </w:r>
            <w:r>
              <w:rPr>
                <w:b w:val="0"/>
                <w:i w:val="0"/>
              </w:rPr>
              <w:t xml:space="preserve">.............. </w:t>
            </w:r>
            <w:r>
              <w:rPr>
                <w:b w:val="0"/>
                <w:i w:val="0"/>
              </w:rPr>
              <w:t>/</w:t>
            </w:r>
            <w:r>
              <w:rPr>
                <w:b w:val="0"/>
                <w:i w:val="0"/>
              </w:rPr>
              <w:t xml:space="preserve">............ </w:t>
            </w:r>
            <w:r>
              <w:rPr>
                <w:b w:val="0"/>
                <w:i w:val="0"/>
              </w:rPr>
              <w:t>tại</w:t>
            </w:r>
            <w:r>
              <w:rPr>
                <w:b w:val="0"/>
                <w:i w:val="0"/>
              </w:rPr>
              <w:t xml:space="preserve">........................ </w:t>
            </w:r>
            <w:r>
              <w:rPr>
                <w:b w:val="0"/>
                <w:i w:val="0"/>
              </w:rPr>
              <w:t>Cơ quan cấp</w:t>
            </w:r>
            <w:r>
              <w:rPr>
                <w:b w:val="0"/>
                <w:i w:val="0"/>
              </w:rPr>
              <w:t xml:space="preserve">............................................ </w:t>
            </w:r>
            <w:r>
              <w:rPr>
                <w:b w:val="0"/>
                <w:i w:val="0"/>
              </w:rPr>
              <w:br/>
            </w:r>
            <w:r>
              <w:rPr>
                <w:b w:val="0"/>
                <w:i w:val="0"/>
              </w:rPr>
              <w:t>Date of issue</w:t>
            </w:r>
            <w:r>
              <w:rPr>
                <w:b w:val="0"/>
                <w:i w:val="0"/>
              </w:rPr>
              <w:t xml:space="preserve">                 </w:t>
            </w:r>
            <w:r>
              <w:rPr>
                <w:b w:val="0"/>
                <w:i w:val="0"/>
              </w:rPr>
              <w:t xml:space="preserve">   </w:t>
            </w:r>
            <w:r>
              <w:rPr>
                <w:b w:val="0"/>
                <w:i w:val="0"/>
              </w:rPr>
              <w:t xml:space="preserve">          </w:t>
            </w:r>
            <w:r>
              <w:rPr>
                <w:b w:val="0"/>
                <w:i w:val="0"/>
              </w:rPr>
              <w:t>in</w:t>
            </w:r>
            <w:r>
              <w:rPr>
                <w:b w:val="0"/>
                <w:i w:val="0"/>
              </w:rPr>
              <w:t xml:space="preserve">              </w:t>
            </w:r>
            <w:r>
              <w:rPr>
                <w:b w:val="0"/>
                <w:i w:val="0"/>
              </w:rPr>
              <w:t xml:space="preserve">   </w:t>
            </w:r>
            <w:r>
              <w:rPr>
                <w:b w:val="0"/>
                <w:i w:val="0"/>
              </w:rPr>
              <w:t xml:space="preserve"> </w:t>
            </w:r>
            <w:r>
              <w:rPr>
                <w:b w:val="0"/>
                <w:i w:val="0"/>
              </w:rPr>
              <w:t>issuing agency</w:t>
            </w:r>
          </w:p>
        </w:tc>
      </w:tr>
    </w:tbl>
    <w:p>
      <w:r>
        <w:rPr>
          <w:b/>
          <w:i w:val="0"/>
        </w:rPr>
        <w:t>4. Nội dung miễn, giảm thuế:</w:t>
      </w:r>
    </w:p>
    <w:p>
      <w:r>
        <w:rPr>
          <w:b/>
          <w:i w:val="0"/>
        </w:rPr>
        <w:t xml:space="preserve">    </w:t>
      </w:r>
      <w:r>
        <w:rPr>
          <w:b/>
          <w:i w:val="0"/>
        </w:rPr>
        <w:t>Contents relating to tax exemption, reduction</w:t>
      </w:r>
    </w:p>
    <w:p>
      <w:r>
        <w:rPr>
          <w:b w:val="0"/>
          <w:i w:val="0"/>
        </w:rPr>
        <w:t>4.1.</w:t>
      </w:r>
      <w:r>
        <w:rPr>
          <w:b w:val="0"/>
          <w:i w:val="0"/>
        </w:rPr>
        <w:t xml:space="preserve">    </w:t>
      </w:r>
      <w:r>
        <w:rPr>
          <w:b w:val="0"/>
          <w:i w:val="0"/>
        </w:rPr>
        <w:t xml:space="preserve"> Loại và tổng số thu nhập ước tính thông báo miễn, giảm thuế</w:t>
      </w:r>
    </w:p>
    <w:p>
      <w:r>
        <w:rPr>
          <w:b w:val="0"/>
          <w:i w:val="0"/>
        </w:rPr>
        <w:t xml:space="preserve"> </w:t>
      </w:r>
      <w:r>
        <w:rPr>
          <w:b w:val="0"/>
          <w:i w:val="0"/>
        </w:rPr>
        <w:t xml:space="preserve">         </w:t>
      </w:r>
      <w:r>
        <w:rPr>
          <w:b w:val="0"/>
          <w:i w:val="0"/>
        </w:rPr>
        <w:t>Type of income and estimated total income applying for tax exemption, reduction</w:t>
      </w:r>
    </w:p>
    <w:p>
      <w:r>
        <w:rPr>
          <w:b/>
          <w:i w:val="0"/>
        </w:rPr>
        <w:t xml:space="preserve">          </w:t>
      </w:r>
      <w:r>
        <w:rPr>
          <w:b w:val="0"/>
          <w:i w:val="0"/>
        </w:rPr>
        <w:t>4.1.1. Loại thu nhập (Type of income):</w:t>
      </w:r>
    </w:p>
    <w:p>
      <w:pPr>
        <w:jc w:val="both"/>
      </w:pPr>
      <w:r>
        <w:rPr>
          <w:b w:val="0"/>
          <w:i w:val="0"/>
        </w:rPr>
        <w:t xml:space="preserve">                    </w:t>
      </w:r>
      <w:r>
        <w:rPr>
          <w:b w:val="0"/>
          <w:i w:val="0"/>
        </w:rPr>
        <w:t>*</w:t>
      </w:r>
      <w:r>
        <w:rPr>
          <w:b w:val="0"/>
          <w:i w:val="0"/>
        </w:rPr>
        <w:t xml:space="preserve"> Thu nhập từ bất động sản (Income from immovable property)</w:t>
      </w:r>
    </w:p>
    <w:p>
      <w:pPr>
        <w:jc w:val="both"/>
      </w:pPr>
      <w:r>
        <w:rPr>
          <w:b w:val="0"/>
          <w:i w:val="0"/>
        </w:rPr>
        <w:t xml:space="preserve">                    </w:t>
      </w:r>
      <w:r>
        <w:rPr>
          <w:b w:val="0"/>
          <w:i w:val="0"/>
        </w:rPr>
        <w:t>*</w:t>
      </w:r>
      <w:r>
        <w:rPr>
          <w:b w:val="0"/>
          <w:i w:val="0"/>
        </w:rPr>
        <w:t xml:space="preserve"> Thu nhập kinh doanh (Business profit)</w:t>
      </w:r>
    </w:p>
    <w:p>
      <w:pPr>
        <w:jc w:val="both"/>
      </w:pPr>
      <w:r>
        <w:rPr>
          <w:b w:val="0"/>
          <w:i w:val="0"/>
        </w:rPr>
        <w:t xml:space="preserve">                    </w:t>
      </w:r>
      <w:r>
        <w:rPr>
          <w:b w:val="0"/>
          <w:i w:val="0"/>
        </w:rPr>
        <w:t>*</w:t>
      </w:r>
      <w:r>
        <w:rPr>
          <w:b w:val="0"/>
          <w:i w:val="0"/>
        </w:rPr>
        <w:t xml:space="preserve"> Thu nhập từ vận tải quốc tế (Income from international traffic)</w:t>
      </w:r>
    </w:p>
    <w:p>
      <w:pPr>
        <w:jc w:val="both"/>
      </w:pPr>
      <w:r>
        <w:rPr>
          <w:b w:val="0"/>
          <w:i w:val="0"/>
        </w:rPr>
        <w:t xml:space="preserve">                    </w:t>
      </w:r>
      <w:r>
        <w:rPr>
          <w:b w:val="0"/>
          <w:i w:val="0"/>
        </w:rPr>
        <w:t>*</w:t>
      </w:r>
      <w:r>
        <w:rPr>
          <w:b w:val="0"/>
          <w:i w:val="0"/>
        </w:rPr>
        <w:t xml:space="preserve"> Thu nhập từ tiền lãi cổ phần (Dividends)</w:t>
      </w:r>
    </w:p>
    <w:p>
      <w:pPr>
        <w:jc w:val="both"/>
      </w:pPr>
      <w:r>
        <w:rPr>
          <w:b w:val="0"/>
          <w:i w:val="0"/>
        </w:rPr>
        <w:t xml:space="preserve">                    </w:t>
      </w:r>
      <w:r>
        <w:rPr>
          <w:b w:val="0"/>
          <w:i w:val="0"/>
        </w:rPr>
        <w:t>*</w:t>
      </w:r>
      <w:r>
        <w:rPr>
          <w:b w:val="0"/>
          <w:i w:val="0"/>
        </w:rPr>
        <w:t xml:space="preserve"> Thu nhập từ lãi tiền cho vay (Interest)</w:t>
      </w:r>
    </w:p>
    <w:p>
      <w:pPr>
        <w:jc w:val="both"/>
      </w:pPr>
      <w:r>
        <w:rPr>
          <w:b w:val="0"/>
          <w:i w:val="0"/>
        </w:rPr>
        <w:t xml:space="preserve">                    </w:t>
      </w:r>
      <w:r>
        <w:rPr>
          <w:b w:val="0"/>
          <w:i w:val="0"/>
        </w:rPr>
        <w:t>*</w:t>
      </w:r>
      <w:r>
        <w:rPr>
          <w:b w:val="0"/>
          <w:i w:val="0"/>
        </w:rPr>
        <w:t xml:space="preserve"> Thu nhập từ tiền bản quyền (Royalties)</w:t>
      </w:r>
    </w:p>
    <w:p>
      <w:pPr>
        <w:jc w:val="both"/>
      </w:pPr>
      <w:r>
        <w:rPr>
          <w:b w:val="0"/>
          <w:i w:val="0"/>
        </w:rPr>
        <w:t xml:space="preserve">                    </w:t>
      </w:r>
      <w:r>
        <w:rPr>
          <w:b w:val="0"/>
          <w:i w:val="0"/>
        </w:rPr>
        <w:t>*</w:t>
      </w:r>
      <w:r>
        <w:rPr>
          <w:b w:val="0"/>
          <w:i w:val="0"/>
        </w:rPr>
        <w:t xml:space="preserve"> Thu nhập từ chuyển nhượng tài sản (Gains from the alienation of property)</w:t>
      </w:r>
    </w:p>
    <w:p>
      <w:pPr>
        <w:jc w:val="both"/>
      </w:pPr>
      <w:r>
        <w:rPr>
          <w:b w:val="0"/>
          <w:i w:val="0"/>
        </w:rPr>
        <w:t xml:space="preserve">                    </w:t>
      </w:r>
      <w:r>
        <w:rPr>
          <w:b w:val="0"/>
          <w:i w:val="0"/>
        </w:rPr>
        <w:t>*</w:t>
      </w:r>
      <w:r>
        <w:rPr>
          <w:b w:val="0"/>
          <w:i w:val="0"/>
        </w:rPr>
        <w:t xml:space="preserve"> Thu nhập từ hoạt động dịch vụ cá nhân độc lập (Income from independent personal services)</w:t>
      </w:r>
    </w:p>
    <w:p>
      <w:pPr>
        <w:jc w:val="both"/>
      </w:pPr>
      <w:r>
        <w:rPr>
          <w:b w:val="0"/>
          <w:i w:val="0"/>
        </w:rPr>
        <w:t xml:space="preserve">                    </w:t>
      </w:r>
      <w:r>
        <w:rPr>
          <w:b w:val="0"/>
          <w:i w:val="0"/>
        </w:rPr>
        <w:t>*</w:t>
      </w:r>
      <w:r>
        <w:rPr>
          <w:b w:val="0"/>
          <w:i w:val="0"/>
        </w:rPr>
        <w:t xml:space="preserve"> Thu nhập từ tiền lương, tiền công (Salaries, wages)</w:t>
      </w:r>
    </w:p>
    <w:p>
      <w:pPr>
        <w:jc w:val="both"/>
      </w:pPr>
      <w:r>
        <w:rPr>
          <w:b w:val="0"/>
          <w:i w:val="0"/>
        </w:rPr>
        <w:t xml:space="preserve">                    </w:t>
      </w:r>
      <w:r>
        <w:rPr>
          <w:b w:val="0"/>
          <w:i w:val="0"/>
        </w:rPr>
        <w:t>*</w:t>
      </w:r>
      <w:r>
        <w:rPr>
          <w:b w:val="0"/>
          <w:i w:val="0"/>
        </w:rPr>
        <w:t xml:space="preserve"> Thù lao giám đốc (Directors’ fees)</w:t>
      </w:r>
    </w:p>
    <w:p>
      <w:pPr>
        <w:jc w:val="both"/>
      </w:pPr>
      <w:r>
        <w:rPr>
          <w:b w:val="0"/>
          <w:i w:val="0"/>
        </w:rPr>
        <w:t xml:space="preserve">                    </w:t>
      </w:r>
      <w:r>
        <w:rPr>
          <w:b w:val="0"/>
          <w:i w:val="0"/>
        </w:rPr>
        <w:t>*</w:t>
      </w:r>
      <w:r>
        <w:rPr>
          <w:b w:val="0"/>
          <w:i w:val="0"/>
        </w:rPr>
        <w:t xml:space="preserve"> Thu nhập của nghệ sĩ và Vận động viên (Entertainers and Sportsmen)</w:t>
      </w:r>
    </w:p>
    <w:p>
      <w:pPr>
        <w:jc w:val="both"/>
      </w:pPr>
      <w:r>
        <w:rPr>
          <w:b w:val="0"/>
          <w:i w:val="0"/>
        </w:rPr>
        <w:t xml:space="preserve">                    </w:t>
      </w:r>
      <w:r>
        <w:rPr>
          <w:b w:val="0"/>
          <w:i w:val="0"/>
        </w:rPr>
        <w:t>*</w:t>
      </w:r>
      <w:r>
        <w:rPr>
          <w:b w:val="0"/>
          <w:i w:val="0"/>
        </w:rPr>
        <w:t xml:space="preserve"> Thu nhập từ tiền lương hưu (Pensions)</w:t>
      </w:r>
    </w:p>
    <w:p>
      <w:pPr>
        <w:jc w:val="both"/>
      </w:pPr>
      <w:r>
        <w:rPr>
          <w:b w:val="0"/>
          <w:i w:val="0"/>
        </w:rPr>
        <w:t xml:space="preserve">                    </w:t>
      </w:r>
      <w:r>
        <w:rPr>
          <w:b w:val="0"/>
          <w:i w:val="0"/>
        </w:rPr>
        <w:t>*</w:t>
      </w:r>
      <w:r>
        <w:rPr>
          <w:b w:val="0"/>
          <w:i w:val="0"/>
        </w:rPr>
        <w:t xml:space="preserve"> Thu nhập từ phục vụ Chính phủ (Government service)</w:t>
      </w:r>
    </w:p>
    <w:p>
      <w:pPr>
        <w:jc w:val="both"/>
      </w:pPr>
      <w:r>
        <w:rPr>
          <w:b w:val="0"/>
          <w:i w:val="0"/>
        </w:rPr>
        <w:t xml:space="preserve">                    </w:t>
      </w:r>
      <w:r>
        <w:rPr>
          <w:b w:val="0"/>
          <w:i w:val="0"/>
        </w:rPr>
        <w:t>*</w:t>
      </w:r>
      <w:r>
        <w:rPr>
          <w:b w:val="0"/>
          <w:i w:val="0"/>
        </w:rPr>
        <w:t xml:space="preserve"> Thu nhập của sinh viên và Thực tập sinh (Students and Apprentices)</w:t>
      </w:r>
    </w:p>
    <w:p>
      <w:pPr>
        <w:jc w:val="both"/>
      </w:pPr>
      <w:r>
        <w:rPr>
          <w:b w:val="0"/>
          <w:i w:val="0"/>
        </w:rPr>
        <w:t xml:space="preserve">                    </w:t>
      </w:r>
      <w:r>
        <w:rPr>
          <w:b w:val="0"/>
          <w:i w:val="0"/>
        </w:rPr>
        <w:t>*</w:t>
      </w:r>
      <w:r>
        <w:rPr>
          <w:b w:val="0"/>
          <w:i w:val="0"/>
        </w:rPr>
        <w:t xml:space="preserve"> Thu nhập của giáo viên, Giáo sư và Nhà nghiên cứu (Teachers, Professors and Researchers)</w:t>
      </w:r>
    </w:p>
    <w:p>
      <w:r>
        <w:rPr>
          <w:b w:val="0"/>
          <w:i w:val="0"/>
        </w:rPr>
        <w:t>*</w:t>
      </w:r>
      <w:r>
        <w:rPr>
          <w:b w:val="0"/>
          <w:i w:val="0"/>
        </w:rPr>
        <w:t xml:space="preserve"> Thu nhập khác (Other income). Nêu rõ (Specify):</w:t>
      </w:r>
      <w:r>
        <w:rPr>
          <w:b w:val="0"/>
          <w:i w:val="0"/>
        </w:rPr>
        <w:t xml:space="preserve">............................................................ </w:t>
      </w:r>
    </w:p>
    <w:p>
      <w:r>
        <w:rPr>
          <w:b w:val="0"/>
          <w:i w:val="0"/>
        </w:rPr>
        <w:t>4.1.2. Tổng số thu nhập (Total income):</w:t>
      </w:r>
      <w:r>
        <w:rPr>
          <w:b w:val="0"/>
          <w:i w:val="0"/>
        </w:rPr>
        <w:t xml:space="preserve">............................................................................ </w:t>
      </w:r>
    </w:p>
    <w:p>
      <w:r>
        <w:rPr>
          <w:b w:val="0"/>
          <w:i w:val="0"/>
        </w:rPr>
        <w:t>4.2. Thời gian phát sinh thu nhập:</w:t>
      </w:r>
      <w:r>
        <w:rPr>
          <w:b w:val="0"/>
          <w:i w:val="0"/>
        </w:rPr>
        <w:t xml:space="preserve">................................................................................ </w:t>
      </w:r>
    </w:p>
    <w:p>
      <w:r>
        <w:rPr>
          <w:b w:val="0"/>
          <w:i w:val="0"/>
        </w:rPr>
        <w:t>Income-generating duration</w:t>
      </w:r>
    </w:p>
    <w:p>
      <w:pPr>
        <w:jc w:val="both"/>
      </w:pPr>
      <w:r>
        <w:rPr>
          <w:b w:val="0"/>
          <w:i w:val="0"/>
        </w:rPr>
        <w:t>4.3. Số thuế đề nghị miễn, giảm (hoặc mức thuế suất thông báo áp dụng Hiệp định trong trường hợp thông báo áp dụng mức thuế suất giảm):</w:t>
      </w:r>
      <w:r>
        <w:rPr>
          <w:b w:val="0"/>
          <w:i w:val="0"/>
        </w:rPr>
        <w:t xml:space="preserve">.................................... </w:t>
      </w:r>
    </w:p>
    <w:p>
      <w:pPr>
        <w:jc w:val="both"/>
      </w:pPr>
      <w:r>
        <w:rPr>
          <w:b w:val="0"/>
          <w:i w:val="0"/>
        </w:rPr>
        <w:t xml:space="preserve">          </w:t>
      </w:r>
      <w:r>
        <w:rPr>
          <w:b w:val="0"/>
          <w:i w:val="0"/>
        </w:rPr>
        <w:t>Tax amount applying</w:t>
      </w:r>
      <w:r>
        <w:rPr>
          <w:b w:val="0"/>
          <w:i w:val="0"/>
        </w:rPr>
        <w:t xml:space="preserve"> for exemption, deduction (or tax rate </w:t>
      </w:r>
      <w:r>
        <w:rPr>
          <w:b w:val="0"/>
          <w:i w:val="0"/>
        </w:rPr>
        <w:t>applying</w:t>
      </w:r>
      <w:r>
        <w:rPr>
          <w:b w:val="0"/>
          <w:i w:val="0"/>
        </w:rPr>
        <w:t xml:space="preserve"> for application of the Agreement </w:t>
      </w:r>
      <w:r>
        <w:rPr>
          <w:b w:val="0"/>
          <w:i w:val="0"/>
        </w:rPr>
        <w:t>in case of applying for the reduced tax rate)</w:t>
      </w:r>
    </w:p>
    <w:p>
      <w:r>
        <w:rPr>
          <w:b/>
          <w:i w:val="0"/>
        </w:rPr>
        <w:t>5. Thông tin về giao dịch phát sinh thu nhập liên quan đến áp dụng Hiệp định:</w:t>
      </w:r>
    </w:p>
    <w:p>
      <w:r>
        <w:rPr>
          <w:b/>
          <w:i w:val="0"/>
        </w:rPr>
        <w:t>Information on transactions deriving the income liable to the tax amount applying for application of the Agreement</w:t>
      </w:r>
    </w:p>
    <w:p>
      <w:r>
        <w:rPr>
          <w:b w:val="0"/>
          <w:i w:val="0"/>
        </w:rPr>
        <w:t>5.1.</w:t>
      </w:r>
      <w:r>
        <w:rPr>
          <w:b w:val="0"/>
          <w:i w:val="0"/>
        </w:rPr>
        <w:t xml:space="preserve">    </w:t>
      </w:r>
      <w:r>
        <w:rPr>
          <w:b w:val="0"/>
          <w:i w:val="0"/>
        </w:rPr>
        <w:t>Giải trình tóm tắt về hoạt động kinh doanh/giao dịch phát sinh thu nhập:</w:t>
      </w:r>
    </w:p>
    <w:p>
      <w:r>
        <w:rPr>
          <w:b w:val="0"/>
          <w:i w:val="0"/>
        </w:rPr>
        <w:t xml:space="preserve">          </w:t>
      </w:r>
      <w:r>
        <w:rPr>
          <w:b w:val="0"/>
          <w:i w:val="0"/>
        </w:rPr>
        <w:t>Brief description of the business/transactions generating the income</w:t>
      </w:r>
    </w:p>
    <w:p>
      <w:r>
        <w:rPr>
          <w:b w:val="0"/>
          <w:i w:val="0"/>
        </w:rPr>
        <w:t xml:space="preserve">............................................................................................................................................................................ </w:t>
      </w:r>
    </w:p>
    <w:p>
      <w:r>
        <w:rPr>
          <w:b w:val="0"/>
          <w:i w:val="0"/>
        </w:rPr>
        <w:t xml:space="preserve">............................................................................................................................................................................ </w:t>
      </w:r>
    </w:p>
    <w:p>
      <w:r>
        <w:rPr>
          <w:b w:val="0"/>
          <w:i w:val="0"/>
        </w:rPr>
        <w:t>5.2.</w:t>
      </w:r>
      <w:r>
        <w:rPr>
          <w:b w:val="0"/>
          <w:i w:val="0"/>
        </w:rPr>
        <w:t xml:space="preserve">    </w:t>
      </w:r>
      <w:r>
        <w:rPr>
          <w:b w:val="0"/>
          <w:i w:val="0"/>
        </w:rPr>
        <w:t>Giải trình khác</w:t>
      </w:r>
    </w:p>
    <w:p>
      <w:r>
        <w:rPr>
          <w:b w:val="0"/>
          <w:i w:val="0"/>
        </w:rPr>
        <w:t xml:space="preserve">          </w:t>
      </w:r>
      <w:r>
        <w:rPr>
          <w:b w:val="0"/>
          <w:i w:val="0"/>
        </w:rPr>
        <w:t>Other descriptions</w:t>
      </w:r>
    </w:p>
    <w:p>
      <w:r>
        <w:rPr>
          <w:b w:val="0"/>
          <w:i w:val="0"/>
        </w:rPr>
        <w:t xml:space="preserve">............................................................................................................................................................................ </w:t>
      </w:r>
    </w:p>
    <w:p>
      <w:r>
        <w:rPr>
          <w:b w:val="0"/>
          <w:i w:val="0"/>
        </w:rPr>
        <w:t>5.3.</w:t>
      </w:r>
      <w:r>
        <w:rPr>
          <w:b w:val="0"/>
          <w:i w:val="0"/>
        </w:rPr>
        <w:t xml:space="preserve">    </w:t>
      </w:r>
      <w:r>
        <w:rPr>
          <w:b w:val="0"/>
          <w:i w:val="0"/>
        </w:rPr>
        <w:t>Tài liệu gửi kèm:</w:t>
      </w:r>
    </w:p>
    <w:p>
      <w:r>
        <w:rPr>
          <w:b w:val="0"/>
          <w:i w:val="0"/>
        </w:rPr>
        <w:t xml:space="preserve">          </w:t>
      </w:r>
      <w:r>
        <w:rPr>
          <w:b w:val="0"/>
          <w:i w:val="0"/>
        </w:rPr>
        <w:t>Enclosed documents</w:t>
      </w:r>
    </w:p>
    <w:p>
      <w:r>
        <w:rPr>
          <w:b w:val="0"/>
          <w:i w:val="0"/>
        </w:rPr>
        <w:t>i)</w:t>
      </w:r>
      <w:r>
        <w:rPr>
          <w:b w:val="0"/>
          <w:i w:val="0"/>
        </w:rPr>
        <w:t xml:space="preserve">......................................................................................................................................................................... </w:t>
      </w:r>
    </w:p>
    <w:p>
      <w:r>
        <w:rPr>
          <w:b w:val="0"/>
          <w:i w:val="0"/>
        </w:rPr>
        <w:t>ii)</w:t>
      </w:r>
      <w:r>
        <w:rPr>
          <w:b w:val="0"/>
          <w:i w:val="0"/>
        </w:rPr>
        <w:t xml:space="preserve">........................................................................................................................................................................ </w:t>
      </w:r>
    </w:p>
    <w:p>
      <w:r>
        <w:rPr>
          <w:b w:val="0"/>
          <w:i w:val="0"/>
        </w:rPr>
        <w:t>iii)</w:t>
      </w:r>
      <w:r>
        <w:rPr>
          <w:b w:val="0"/>
          <w:i w:val="0"/>
        </w:rPr>
        <w:t xml:space="preserve">...................................................................................................................................................................... </w:t>
      </w:r>
    </w:p>
    <w:p>
      <w:r>
        <w:rPr>
          <w:b w:val="0"/>
          <w:i w:val="0"/>
        </w:rPr>
        <w:t xml:space="preserve">............................................................................................................................................................................ </w:t>
      </w:r>
    </w:p>
    <w:p>
      <w:pPr>
        <w:jc w:val="both"/>
      </w:pPr>
      <w:r>
        <w:rPr>
          <w:b w:val="0"/>
          <w:i w:val="0"/>
        </w:rPr>
        <w:t>Tôi cam kết các thông tin và tài liệu đã cung cấp là trung thực và đầy đủ và xin chịu trách nhiệm trước pháp luật về các thông tin và tài liệu này./.</w:t>
      </w:r>
    </w:p>
    <w:p>
      <w:pPr>
        <w:jc w:val="both"/>
      </w:pPr>
      <w:r>
        <w:rPr>
          <w:b w:val="0"/>
          <w:i w:val="0"/>
        </w:rPr>
        <w:t>I pledge hereby that the supplied information and documents are true and complete and I shall take responsibility before law for these information and documents./.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THUẾ</w:t>
            </w:r>
            <w:r>
              <w:rPr>
                <w:b w:val="0"/>
                <w:i w:val="0"/>
              </w:rPr>
              <w:br/>
            </w:r>
            <w:r>
              <w:rPr>
                <w:b/>
                <w:i w:val="0"/>
              </w:rPr>
              <w:t>CERTIFIED TAX AGENT</w:t>
            </w:r>
            <w:r>
              <w:rPr>
                <w:b w:val="0"/>
                <w:i w:val="0"/>
              </w:rPr>
              <w:br/>
            </w:r>
            <w:r>
              <w:rPr>
                <w:b w:val="0"/>
                <w:i w:val="0"/>
              </w:rPr>
              <w:t>Họ và tên:</w:t>
            </w:r>
            <w:r>
              <w:rPr>
                <w:b w:val="0"/>
                <w:i w:val="0"/>
              </w:rPr>
              <w:t xml:space="preserve">........................................ </w:t>
            </w:r>
            <w:r>
              <w:rPr>
                <w:b w:val="0"/>
                <w:i w:val="0"/>
              </w:rPr>
              <w:br/>
            </w:r>
            <w:r>
              <w:rPr>
                <w:b w:val="0"/>
                <w:i w:val="0"/>
              </w:rPr>
              <w:t>Full name</w:t>
            </w:r>
            <w:r>
              <w:rPr>
                <w:b w:val="0"/>
                <w:i w:val="0"/>
              </w:rPr>
              <w:br/>
            </w:r>
            <w:r>
              <w:rPr>
                <w:b w:val="0"/>
                <w:i w:val="0"/>
              </w:rPr>
              <w:t>Chứng chỉ hành nghề số:</w:t>
            </w:r>
            <w:r>
              <w:rPr>
                <w:b w:val="0"/>
                <w:i w:val="0"/>
              </w:rPr>
              <w:t xml:space="preserve">............. </w:t>
            </w:r>
            <w:r>
              <w:rPr>
                <w:b w:val="0"/>
                <w:i w:val="0"/>
              </w:rPr>
              <w:br/>
            </w:r>
            <w:r>
              <w:rPr>
                <w:b w:val="0"/>
                <w:i w:val="0"/>
              </w:rPr>
              <w:t>Profession lisence No.:</w:t>
            </w:r>
            <w:r>
              <w:rPr>
                <w:b w:val="0"/>
                <w:i w:val="0"/>
              </w:rPr>
              <w:br/>
            </w:r>
            <w:r>
              <w:rPr>
                <w:b w:val="0"/>
                <w:i w:val="0"/>
              </w:rPr>
              <w:t xml:space="preserve"> </w:t>
            </w:r>
            <w:r>
              <w:rPr>
                <w:b w:val="0"/>
                <w:i w:val="0"/>
              </w:rPr>
              <w:br/>
            </w:r>
            <w:r>
              <w:rPr>
                <w:b/>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 xml:space="preserve">................. </w:t>
            </w:r>
            <w:r>
              <w:rPr>
                <w:b w:val="0"/>
                <w:i/>
              </w:rPr>
              <w:t>, day</w:t>
            </w:r>
            <w:r>
              <w:rPr>
                <w:b w:val="0"/>
                <w:i w:val="0"/>
              </w:rPr>
              <w:t xml:space="preserve">........... </w:t>
            </w:r>
            <w:r>
              <w:rPr>
                <w:b w:val="0"/>
                <w:i/>
              </w:rPr>
              <w:t>month</w:t>
            </w:r>
            <w:r>
              <w:rPr>
                <w:b w:val="0"/>
                <w:i w:val="0"/>
              </w:rPr>
              <w:t xml:space="preserve">.......... </w:t>
            </w:r>
            <w:r>
              <w:rPr>
                <w:b w:val="0"/>
                <w:i/>
              </w:rPr>
              <w:t>year</w:t>
            </w:r>
            <w:r>
              <w:rPr>
                <w:b w:val="0"/>
                <w:i w:val="0"/>
              </w:rPr>
              <w:t xml:space="preserve">........... </w:t>
            </w:r>
            <w:r>
              <w:rPr>
                <w:b w:val="0"/>
                <w:i w:val="0"/>
              </w:rPr>
              <w:br/>
            </w:r>
            <w:r>
              <w:rPr>
                <w:b w:val="0"/>
                <w:i w:val="0"/>
              </w:rPr>
              <w:t xml:space="preserve">NGƯỜI NỘP THUẾ </w:t>
            </w:r>
            <w:r>
              <w:rPr>
                <w:b w:val="0"/>
                <w:i w:val="0"/>
              </w:rPr>
              <w:t>hoặc</w:t>
            </w:r>
            <w:r>
              <w:rPr>
                <w:b w:val="0"/>
                <w:i w:val="0"/>
              </w:rPr>
              <w:br/>
            </w:r>
            <w:r>
              <w:rPr>
                <w:b/>
                <w:i w:val="0"/>
              </w:rPr>
              <w:t>ĐẠI DIỆN HỢP PHÁP CỦA NGƯỜI NỘP THUẾ</w:t>
            </w:r>
            <w:r>
              <w:rPr>
                <w:b w:val="0"/>
                <w:i w:val="0"/>
              </w:rPr>
              <w:br/>
            </w:r>
            <w:r>
              <w:rPr>
                <w:b/>
                <w:i w:val="0"/>
              </w:rPr>
              <w:t>TAXPAYER or</w:t>
            </w:r>
            <w:r>
              <w:rPr>
                <w:b w:val="0"/>
                <w:i w:val="0"/>
              </w:rPr>
              <w:br/>
            </w:r>
            <w:r>
              <w:rPr>
                <w:b/>
                <w:i w:val="0"/>
              </w:rPr>
              <w:t>LEGAL REPRESENTATIVE OF TAXPAYER</w:t>
            </w:r>
            <w:r>
              <w:rPr>
                <w:b w:val="0"/>
                <w:i w:val="0"/>
              </w:rPr>
              <w:br/>
            </w:r>
            <w:r>
              <w:rPr>
                <w:b w:val="0"/>
                <w:i/>
              </w:rPr>
              <w:t>(ký tên, ghi rõ họ tên, chức vụ và đóng dấu)</w:t>
            </w:r>
            <w:r>
              <w:rPr>
                <w:b w:val="0"/>
                <w:i w:val="0"/>
              </w:rPr>
              <w:br/>
            </w:r>
            <w:r>
              <w:rPr>
                <w:b w:val="0"/>
                <w:i/>
              </w:rPr>
              <w:t>(Sign, full name, title, and seal)</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i w:val="0"/>
        </w:rPr>
        <w:t>TỜ KHAI THUẾ GIÁ TRỊ GIA TĂNG</w:t>
      </w:r>
    </w:p>
    <w:p>
      <w:r>
        <w:rPr>
          <w:b w:val="0"/>
          <w:i w:val="0"/>
        </w:rPr>
        <w:t>(Dành cho các cơ sở sản xuất thủy điện hạch toán phụ thuộc EVN hoặc hạch toán phụ thuộc các Tổng công ty phát điện thuộc Tập đoàn Điện lực Việt Nam</w:t>
      </w:r>
    </w:p>
    <w:p>
      <w:pPr>
        <w:jc w:val="center"/>
      </w:pPr>
      <w:r>
        <w:rPr>
          <w:b/>
          <w:i w:val="0"/>
        </w:rPr>
        <w:t xml:space="preserve"> </w:t>
      </w:r>
      <w:r>
        <w:rPr>
          <w:b/>
          <w:i w:val="0"/>
        </w:rPr>
        <w:t>[01]</w:t>
      </w:r>
      <w:r>
        <w:rPr>
          <w:b w:val="0"/>
          <w:i w:val="0"/>
        </w:rPr>
        <w:t xml:space="preserve"> Kỳ tính thuế: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Chỉ tiêu</w:t>
      </w:r>
      <w:r>
        <w:rPr>
          <w:b w:val="0"/>
          <w:i w:val="0"/>
        </w:rPr>
        <w:br/>
      </w:r>
      <w:r>
        <w:rPr>
          <w:b w:val="0"/>
          <w:i w:val="0"/>
        </w:rPr>
        <w:br/>
      </w:r>
      <w:r>
        <w:rPr>
          <w:b/>
          <w:i w:val="0"/>
        </w:rPr>
        <w:t>Mã</w:t>
      </w:r>
      <w:r>
        <w:rPr>
          <w:b w:val="0"/>
          <w:i w:val="0"/>
        </w:rPr>
        <w:br/>
      </w:r>
      <w:r>
        <w:rPr>
          <w:b/>
          <w:i w:val="0"/>
        </w:rPr>
        <w:t>chỉ tiêu</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Sản lượng điện (Kwh)</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Giá tính thuế </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Tổng trị giá tính thuế [23]=[21]x[22] </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Thuế suất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GTGT đầu ra [25]=[23]x[24]</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thuế GTGT đầu vào được khấu trừ của hoạt động sản xuất điện</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Số thuế GTGT phải nộp [27]= [25]-[26]</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pPr>
        <w:jc w:val="both"/>
      </w:pPr>
      <w:r>
        <w:rPr>
          <w:b w:val="0"/>
          <w:i w:val="0"/>
        </w:rPr>
        <w:t>Tôi cam đoan số liệu khai trên là đúng và chịu trách nhiệm trước pháp luật về những số liệu đã khai./.</w:t>
      </w:r>
    </w:p>
    <w:p>
      <w:r>
        <w:rPr>
          <w:b w:val="0"/>
          <w:i w:val="0"/>
        </w:rPr>
        <w:t>_______________________________</w:t>
      </w:r>
    </w:p>
    <w:p>
      <w:r>
        <w:rPr>
          <w:b/>
          <w:i w:val="0"/>
        </w:rPr>
        <w:t>Ghi chú:</w:t>
      </w:r>
      <w:r>
        <w:rPr>
          <w:b w:val="0"/>
          <w:i w:val="0"/>
        </w:rPr>
        <w:t xml:space="preserve"> - </w:t>
      </w:r>
      <w:r>
        <w:rPr>
          <w:b w:val="0"/>
          <w:i/>
        </w:rPr>
        <w:t>GTGT: giá trị gia tăng</w:t>
      </w:r>
    </w:p>
    <w:p>
      <w:r>
        <w:rPr>
          <w:b/>
          <w:i w:val="0"/>
        </w:rPr>
        <w:t>Phụ lục</w:t>
      </w:r>
    </w:p>
    <w:p>
      <w:pPr>
        <w:jc w:val="center"/>
      </w:pPr>
      <w:r>
        <w:rPr>
          <w:b/>
          <w:i w:val="0"/>
        </w:rPr>
        <w:t>BẢNG KÊ SỐ THUẾ GIÁ TRỊ GIA TĂNG PHẢI NỘP</w:t>
      </w:r>
    </w:p>
    <w:p>
      <w:pPr>
        <w:jc w:val="center"/>
      </w:pPr>
      <w:r>
        <w:rPr>
          <w:b/>
          <w:i w:val="0"/>
        </w:rPr>
        <w:t xml:space="preserve">CỦA HOẠT ĐỘNG </w:t>
      </w:r>
      <w:r>
        <w:rPr>
          <w:b/>
          <w:i w:val="0"/>
        </w:rPr>
        <w:t>SẢN XU</w:t>
      </w:r>
      <w:r>
        <w:rPr>
          <w:b/>
          <w:i w:val="0"/>
        </w:rPr>
        <w:t>ẤT</w:t>
      </w:r>
      <w:r>
        <w:rPr>
          <w:b/>
          <w:i w:val="0"/>
        </w:rPr>
        <w:t xml:space="preserve"> THỦY ĐI</w:t>
      </w:r>
      <w:r>
        <w:rPr>
          <w:b/>
          <w:i w:val="0"/>
        </w:rPr>
        <w:t>ỆN</w:t>
      </w:r>
    </w:p>
    <w:p>
      <w:pPr>
        <w:jc w:val="center"/>
      </w:pPr>
      <w:r>
        <w:rPr>
          <w:b w:val="0"/>
          <w:i/>
        </w:rPr>
        <w:t>(kèm theo tờ khai thuế giá trị gia tăng mẫu số 01/GTGT)</w:t>
      </w:r>
    </w:p>
    <w:p>
      <w:pPr>
        <w:jc w:val="center"/>
      </w:pPr>
      <w:r>
        <w:rPr>
          <w:b/>
          <w:i w:val="0"/>
        </w:rPr>
        <w:t>[01]</w:t>
      </w:r>
      <w:r>
        <w:rPr>
          <w:b w:val="0"/>
          <w:i w:val="0"/>
        </w:rPr>
        <w:t xml:space="preserve"> Kỳ tính thuế: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r>
        <w:rPr>
          <w:b/>
          <w:i w:val="0"/>
        </w:rPr>
        <w:t>[02] Tên người nộp thuế:</w:t>
      </w:r>
      <w:r>
        <w:rPr>
          <w:b w:val="0"/>
          <w:i w:val="0"/>
        </w:rPr>
        <w:t xml:space="preserve">................................................................................................................... </w:t>
      </w:r>
    </w:p>
    <w:p>
      <w:r>
        <w:rPr>
          <w:b/>
          <w:i w:val="0"/>
        </w:rPr>
        <w:t xml:space="preserve">[04]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máy</w:t>
      </w:r>
      <w:r>
        <w:rPr>
          <w:b w:val="0"/>
          <w:i w:val="0"/>
        </w:rPr>
        <w:br/>
      </w:r>
      <w:r>
        <w:rPr>
          <w:b/>
          <w:i w:val="0"/>
        </w:rPr>
        <w:t>thủy điện</w:t>
      </w:r>
      <w:r>
        <w:rPr>
          <w:b w:val="0"/>
          <w:i w:val="0"/>
        </w:rPr>
        <w:br/>
      </w:r>
      <w:r>
        <w:rPr>
          <w:b w:val="0"/>
          <w:i w:val="0"/>
        </w:rPr>
        <w:br/>
      </w:r>
      <w:r>
        <w:rPr>
          <w:b/>
          <w:i w:val="0"/>
        </w:rPr>
        <w:t>Mã</w:t>
      </w:r>
      <w:r>
        <w:rPr>
          <w:b/>
          <w:i w:val="0"/>
        </w:rPr>
        <w:t xml:space="preserve"> số thuế</w:t>
      </w:r>
      <w:r>
        <w:rPr>
          <w:b w:val="0"/>
          <w:i w:val="0"/>
        </w:rPr>
        <w:br/>
      </w:r>
      <w:r>
        <w:rPr>
          <w:b w:val="0"/>
          <w:i w:val="0"/>
        </w:rPr>
        <w:br/>
      </w:r>
      <w:r>
        <w:rPr>
          <w:b/>
          <w:i w:val="0"/>
        </w:rPr>
        <w:t>Số thuế GTGT đầu ra của hoạt động sản xuất thủy điện</w:t>
      </w:r>
      <w:r>
        <w:rPr>
          <w:b w:val="0"/>
          <w:i w:val="0"/>
        </w:rPr>
        <w:br/>
      </w:r>
      <w:r>
        <w:rPr>
          <w:b w:val="0"/>
          <w:i w:val="0"/>
        </w:rPr>
        <w:br/>
      </w:r>
      <w:r>
        <w:rPr>
          <w:b/>
          <w:i w:val="0"/>
        </w:rPr>
        <w:t>Số thuế GTGT đầu vào của hoạt động sản xuất thủy điện</w:t>
      </w:r>
      <w:r>
        <w:rPr>
          <w:b w:val="0"/>
          <w:i w:val="0"/>
        </w:rPr>
        <w:br/>
      </w:r>
      <w:r>
        <w:rPr>
          <w:b w:val="0"/>
          <w:i w:val="0"/>
        </w:rPr>
        <w:br/>
      </w:r>
      <w:r>
        <w:rPr>
          <w:b/>
          <w:i w:val="0"/>
        </w:rPr>
        <w:t>Số thuế GTGT phải nộp của hoạt động sản xuất thủy điện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(6)=(4)-(5)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máy thủy điện 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w:t>
      </w:r>
      <w:r>
        <w:rPr>
          <w:b/>
          <w:i w:val="0"/>
        </w:rPr>
        <w:t xml:space="preserve">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máy</w:t>
            </w:r>
            <w:r>
              <w:rPr>
                <w:b w:val="0"/>
                <w:i w:val="0"/>
              </w:rPr>
              <w:br/>
            </w:r>
            <w:r>
              <w:rPr>
                <w:b/>
                <w:i w:val="0"/>
              </w:rPr>
              <w:t>thủy điện</w:t>
            </w:r>
          </w:p>
        </w:tc>
        <w:tc>
          <w:tcPr>
            <w:tcW w:type="dxa" w:w="1440"/>
          </w:tcPr>
          <w:p>
            <w:r>
              <w:rPr>
                <w:b w:val="0"/>
                <w:i w:val="0"/>
              </w:rPr>
              <w:br/>
            </w:r>
            <w:r>
              <w:rPr>
                <w:b/>
                <w:i w:val="0"/>
              </w:rPr>
              <w:t>Mã</w:t>
            </w:r>
            <w:r>
              <w:rPr>
                <w:b/>
                <w:i w:val="0"/>
              </w:rPr>
              <w:t xml:space="preserve"> số thuế</w:t>
            </w:r>
          </w:p>
        </w:tc>
        <w:tc>
          <w:tcPr>
            <w:tcW w:type="dxa" w:w="1440"/>
          </w:tcPr>
          <w:p>
            <w:r>
              <w:rPr>
                <w:b w:val="0"/>
                <w:i w:val="0"/>
              </w:rPr>
              <w:br/>
            </w:r>
            <w:r>
              <w:rPr>
                <w:b/>
                <w:i w:val="0"/>
              </w:rPr>
              <w:t>Số thuế GTGT đầu ra của hoạt động sản xuất thủy điện</w:t>
            </w:r>
          </w:p>
        </w:tc>
        <w:tc>
          <w:tcPr>
            <w:tcW w:type="dxa" w:w="1440"/>
          </w:tcPr>
          <w:p>
            <w:r>
              <w:rPr>
                <w:b w:val="0"/>
                <w:i w:val="0"/>
              </w:rPr>
              <w:br/>
            </w:r>
            <w:r>
              <w:rPr>
                <w:b/>
                <w:i w:val="0"/>
              </w:rPr>
              <w:t>Số thuế GTGT đầu vào của hoạt động sản xuất thủy điện</w:t>
            </w:r>
          </w:p>
        </w:tc>
        <w:tc>
          <w:tcPr>
            <w:tcW w:type="dxa" w:w="1440"/>
          </w:tcPr>
          <w:p>
            <w:r>
              <w:rPr>
                <w:b w:val="0"/>
                <w:i w:val="0"/>
              </w:rPr>
              <w:br/>
            </w:r>
            <w:r>
              <w:rPr>
                <w:b/>
                <w:i w:val="0"/>
              </w:rPr>
              <w:t>Số thuế GTGT phải nộp của hoạt động sản xuất thủy điện</w:t>
            </w:r>
          </w:p>
        </w:tc>
      </w:tr>
    </w:tbl>
    <w:p>
      <w:pPr>
        <w:jc w:val="both"/>
      </w:pPr>
      <w:r>
        <w:rPr>
          <w:b w:val="0"/>
          <w:i w:val="0"/>
        </w:rPr>
        <w:t>Tôi cam đoan số liệu khai trên là đúng và chịu trách nhiệm trước pháp luật về những số liệu đã khai./.</w:t>
      </w:r>
    </w:p>
    <w:p>
      <w:r>
        <w:rPr>
          <w:b w:val="0"/>
          <w:i w:val="0"/>
        </w:rPr>
        <w:t>_______________________________</w:t>
      </w:r>
    </w:p>
    <w:p>
      <w:r>
        <w:rPr>
          <w:b/>
          <w:i w:val="0"/>
        </w:rPr>
        <w:t>Ghi chú:</w:t>
      </w:r>
      <w:r>
        <w:rPr>
          <w:b w:val="0"/>
          <w:i w:val="0"/>
        </w:rPr>
        <w:t xml:space="preserve"> - </w:t>
      </w:r>
      <w:r>
        <w:rPr>
          <w:b w:val="0"/>
          <w:i/>
        </w:rPr>
        <w:t>GTGT: giá trị gia tăng</w:t>
      </w:r>
    </w:p>
    <w:p>
      <w:r>
        <w:rPr>
          <w:b/>
          <w:i w:val="0"/>
        </w:rPr>
        <w:t>Phụ lục</w:t>
      </w:r>
    </w:p>
    <w:p>
      <w:pPr>
        <w:jc w:val="center"/>
      </w:pPr>
      <w:r>
        <w:rPr>
          <w:b/>
          <w:i w:val="0"/>
        </w:rPr>
        <w:t>BẢNG PHÂN BỔ SỐ THUẾ GIÁ TRỊ GIA TĂNG PHẢI NỘP</w:t>
      </w:r>
    </w:p>
    <w:p>
      <w:pPr>
        <w:jc w:val="center"/>
      </w:pPr>
      <w:r>
        <w:rPr>
          <w:b/>
          <w:i w:val="0"/>
        </w:rPr>
        <w:t>CỦA CƠ S</w:t>
      </w:r>
      <w:r>
        <w:rPr>
          <w:b/>
          <w:i w:val="0"/>
        </w:rPr>
        <w:t>Ở</w:t>
      </w:r>
      <w:r>
        <w:rPr>
          <w:b/>
          <w:i w:val="0"/>
        </w:rPr>
        <w:t xml:space="preserve"> SẢN XU</w:t>
      </w:r>
      <w:r>
        <w:rPr>
          <w:b/>
          <w:i w:val="0"/>
        </w:rPr>
        <w:t>ẤT</w:t>
      </w:r>
      <w:r>
        <w:rPr>
          <w:b/>
          <w:i w:val="0"/>
        </w:rPr>
        <w:t xml:space="preserve"> THỦY ĐI</w:t>
      </w:r>
      <w:r>
        <w:rPr>
          <w:b/>
          <w:i w:val="0"/>
        </w:rPr>
        <w:t>ỆN</w:t>
      </w:r>
      <w:r>
        <w:rPr>
          <w:b/>
          <w:i w:val="0"/>
        </w:rPr>
        <w:t xml:space="preserve"> CHO CÁC ĐỊA PHƯƠNG</w:t>
      </w:r>
    </w:p>
    <w:p>
      <w:pPr>
        <w:jc w:val="center"/>
      </w:pPr>
      <w:r>
        <w:rPr>
          <w:b w:val="0"/>
          <w:i/>
        </w:rPr>
        <w:t>(kèm theo tờ khai thuế giá trị gia tăng mẫu số 01/GTGT hoặc mẫu số 01/TĐ-GTGT)</w:t>
      </w:r>
    </w:p>
    <w:p>
      <w:pPr>
        <w:jc w:val="center"/>
      </w:pPr>
      <w:r>
        <w:rPr>
          <w:b/>
          <w:i w:val="0"/>
        </w:rPr>
        <w:t>[01]</w:t>
      </w:r>
      <w:r>
        <w:rPr>
          <w:b w:val="0"/>
          <w:i w:val="0"/>
        </w:rPr>
        <w:t xml:space="preserve"> Kỳ tính thuế: </w:t>
      </w:r>
      <w:r>
        <w:rPr>
          <w:b w:val="0"/>
          <w:i w:val="0"/>
        </w:rPr>
        <w:t>£</w:t>
      </w:r>
      <w:r>
        <w:rPr>
          <w:b w:val="0"/>
          <w:i w:val="0"/>
        </w:rPr>
        <w:t xml:space="preserve"> Năm</w:t>
      </w:r>
      <w:r>
        <w:rPr>
          <w:b w:val="0"/>
          <w:i w:val="0"/>
        </w:rPr>
        <w:t xml:space="preserve">                      </w:t>
      </w:r>
    </w:p>
    <w:p>
      <w:r>
        <w:rPr>
          <w:b/>
          <w:i w:val="0"/>
        </w:rPr>
        <w:t>[02] Tên người nộp thuế:</w:t>
      </w:r>
      <w:r>
        <w:rPr>
          <w:b w:val="0"/>
          <w:i w:val="0"/>
        </w:rPr>
        <w:t xml:space="preserve">................................................................................................................... </w:t>
      </w:r>
    </w:p>
    <w:p>
      <w:r>
        <w:rPr>
          <w:b/>
          <w:i w:val="0"/>
        </w:rPr>
        <w:t xml:space="preserve">[04]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máy</w:t>
      </w:r>
      <w:r>
        <w:rPr>
          <w:b w:val="0"/>
          <w:i w:val="0"/>
        </w:rPr>
        <w:br/>
      </w:r>
      <w:r>
        <w:rPr>
          <w:b w:val="0"/>
          <w:i w:val="0"/>
        </w:rPr>
        <w:br/>
      </w:r>
      <w:r>
        <w:rPr>
          <w:b/>
          <w:i w:val="0"/>
        </w:rPr>
        <w:t xml:space="preserve"> </w:t>
      </w:r>
      <w:r>
        <w:rPr>
          <w:b w:val="0"/>
          <w:i w:val="0"/>
        </w:rPr>
        <w:br/>
      </w:r>
      <w:r>
        <w:rPr>
          <w:b/>
          <w:i w:val="0"/>
        </w:rPr>
        <w:t>Mã số thuế</w:t>
      </w:r>
      <w:r>
        <w:rPr>
          <w:b w:val="0"/>
          <w:i w:val="0"/>
        </w:rPr>
        <w:br/>
      </w:r>
      <w:r>
        <w:rPr>
          <w:b w:val="0"/>
          <w:i w:val="0"/>
        </w:rPr>
        <w:br/>
      </w:r>
      <w:r>
        <w:rPr>
          <w:b/>
          <w:i w:val="0"/>
        </w:rPr>
        <w:t>Cơ quan thuế địa phương nơi phát sinh hoạt động sản xuất thủy điện</w:t>
      </w:r>
      <w:r>
        <w:rPr>
          <w:b w:val="0"/>
          <w:i w:val="0"/>
        </w:rPr>
        <w:br/>
      </w:r>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Số thuế giá trị</w:t>
      </w:r>
      <w:r>
        <w:rPr>
          <w:b w:val="0"/>
          <w:i w:val="0"/>
        </w:rPr>
        <w:br/>
      </w:r>
      <w:r>
        <w:rPr>
          <w:b/>
          <w:i w:val="0"/>
        </w:rPr>
        <w:t>gia tăng phải nộp</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Đơn vị thủy điện phụ thuộc 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máy thủy điện 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Đơn vị thủy điện phụ thuộc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máy thủy điện Z</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máy</w:t>
            </w:r>
          </w:p>
        </w:tc>
        <w:tc>
          <w:tcPr>
            <w:tcW w:type="dxa" w:w="1440"/>
          </w:tcPr>
          <w:p>
            <w:r>
              <w:rPr>
                <w:b w:val="0"/>
                <w:i w:val="0"/>
              </w:rPr>
              <w:br/>
            </w:r>
            <w:r>
              <w:rPr>
                <w:b/>
                <w:i w:val="0"/>
              </w:rPr>
              <w:t xml:space="preserve"> </w:t>
            </w:r>
            <w:r>
              <w:rPr>
                <w:b w:val="0"/>
                <w:i w:val="0"/>
              </w:rPr>
              <w:br/>
            </w:r>
            <w:r>
              <w:rPr>
                <w:b/>
                <w:i w:val="0"/>
              </w:rPr>
              <w:t>Mã số thuế</w:t>
            </w:r>
          </w:p>
        </w:tc>
        <w:tc>
          <w:tcPr>
            <w:tcW w:type="dxa" w:w="1440"/>
          </w:tcPr>
          <w:p>
            <w:r>
              <w:rPr>
                <w:b w:val="0"/>
                <w:i w:val="0"/>
              </w:rPr>
              <w:br/>
            </w:r>
            <w:r>
              <w:rPr>
                <w:b/>
                <w:i w:val="0"/>
              </w:rPr>
              <w:t>Cơ quan thuế địa phương nơi phát sinh hoạt động sản xuất thủy điện</w:t>
            </w:r>
          </w:p>
        </w:tc>
        <w:tc>
          <w:tcPr>
            <w:tcW w:type="dxa" w:w="1440"/>
          </w:tcPr>
          <w:p>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p>
        </w:tc>
        <w:tc>
          <w:tcPr>
            <w:tcW w:type="dxa" w:w="1440"/>
          </w:tcPr>
          <w:p>
            <w:r>
              <w:rPr>
                <w:b w:val="0"/>
                <w:i w:val="0"/>
              </w:rPr>
              <w:br/>
            </w:r>
            <w:r>
              <w:rPr>
                <w:b/>
                <w:i w:val="0"/>
              </w:rPr>
              <w:t xml:space="preserve"> </w:t>
            </w:r>
            <w:r>
              <w:rPr>
                <w:b w:val="0"/>
                <w:i w:val="0"/>
              </w:rPr>
              <w:br/>
            </w:r>
            <w:r>
              <w:rPr>
                <w:b/>
                <w:i w:val="0"/>
              </w:rPr>
              <w:t>Số thuế giá trị</w:t>
            </w:r>
            <w:r>
              <w:rPr>
                <w:b w:val="0"/>
                <w:i w:val="0"/>
              </w:rPr>
              <w:br/>
            </w:r>
            <w:r>
              <w:rPr>
                <w:b/>
                <w:i w:val="0"/>
              </w:rPr>
              <w:t>gia tăng phải nộp</w:t>
            </w:r>
            <w:r>
              <w:rPr>
                <w:b w:val="0"/>
                <w:i w:val="0"/>
              </w:rPr>
              <w:br/>
            </w:r>
            <w:r>
              <w:rPr>
                <w:b/>
                <w:i w:val="0"/>
              </w:rPr>
              <w:t xml:space="preserve"> </w:t>
            </w:r>
          </w:p>
        </w:tc>
      </w:tr>
    </w:tbl>
    <w:p>
      <w:r>
        <w:rPr>
          <w:b/>
          <w:i w:val="0"/>
        </w:rPr>
        <w:t>Phụ lục</w:t>
      </w:r>
    </w:p>
    <w:p>
      <w:pPr>
        <w:jc w:val="center"/>
      </w:pPr>
      <w:r>
        <w:rPr>
          <w:b/>
          <w:i w:val="0"/>
        </w:rPr>
        <w:t>BẢNG PHÂN BỔ SỐ THUẾ THU NHẬP DOANH NGHIỆP PHẢI NỘP</w:t>
      </w:r>
    </w:p>
    <w:p>
      <w:pPr>
        <w:jc w:val="center"/>
      </w:pPr>
      <w:r>
        <w:rPr>
          <w:b/>
          <w:i w:val="0"/>
        </w:rPr>
        <w:t xml:space="preserve">CỦA CƠ </w:t>
      </w:r>
      <w:r>
        <w:rPr>
          <w:b/>
          <w:i w:val="0"/>
        </w:rPr>
        <w:t>S</w:t>
      </w:r>
      <w:r>
        <w:rPr>
          <w:b/>
          <w:i w:val="0"/>
        </w:rPr>
        <w:t>Ở SẢN XUẤT THỦY ĐIỆN CHO CÁC ĐỊA PHƯƠNG</w:t>
      </w:r>
    </w:p>
    <w:p>
      <w:pPr>
        <w:jc w:val="center"/>
      </w:pPr>
      <w:r>
        <w:rPr>
          <w:b w:val="0"/>
          <w:i/>
        </w:rPr>
        <w:t>(Kèm theo Tờ khai quyết toán thuế TNDN mẫu số 03/TNDN)</w:t>
      </w:r>
    </w:p>
    <w:p>
      <w:pPr>
        <w:jc w:val="center"/>
      </w:pPr>
      <w:r>
        <w:rPr>
          <w:b/>
          <w:i w:val="0"/>
        </w:rPr>
        <w:t>[01]</w:t>
      </w:r>
      <w:r>
        <w:rPr>
          <w:b w:val="0"/>
          <w:i w:val="0"/>
        </w:rPr>
        <w:t xml:space="preserve"> Kỳ tính thuế: </w:t>
      </w:r>
      <w:r>
        <w:rPr>
          <w:b w:val="0"/>
          <w:i w:val="0"/>
        </w:rPr>
        <w:t>c</w:t>
      </w:r>
      <w:r>
        <w:rPr>
          <w:b w:val="0"/>
          <w:i w:val="0"/>
        </w:rPr>
        <w:t xml:space="preserve"> Năm</w:t>
      </w:r>
      <w:r>
        <w:rPr>
          <w:b w:val="0"/>
          <w:i w:val="0"/>
        </w:rPr>
        <w:t xml:space="preserve">                    </w:t>
      </w:r>
    </w:p>
    <w:p>
      <w:r>
        <w:rPr>
          <w:b/>
          <w:i w:val="0"/>
        </w:rPr>
        <w:t>[02] Tên người nộp thuế:</w:t>
      </w:r>
      <w:r>
        <w:rPr>
          <w:b w:val="0"/>
          <w:i w:val="0"/>
        </w:rPr>
        <w:t xml:space="preserve">................................................................................................................... </w:t>
      </w:r>
    </w:p>
    <w:p>
      <w:r>
        <w:rPr>
          <w:b/>
          <w:i w:val="0"/>
        </w:rPr>
        <w:t xml:space="preserve">[04]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máy</w:t>
      </w:r>
      <w:r>
        <w:rPr>
          <w:b w:val="0"/>
          <w:i w:val="0"/>
        </w:rPr>
        <w:br/>
      </w:r>
      <w:r>
        <w:rPr>
          <w:b w:val="0"/>
          <w:i w:val="0"/>
        </w:rPr>
        <w:br/>
      </w:r>
      <w:r>
        <w:rPr>
          <w:b/>
          <w:i w:val="0"/>
        </w:rPr>
        <w:t xml:space="preserve"> </w:t>
      </w:r>
      <w:r>
        <w:rPr>
          <w:b w:val="0"/>
          <w:i w:val="0"/>
        </w:rPr>
        <w:br/>
      </w:r>
      <w:r>
        <w:rPr>
          <w:b/>
          <w:i w:val="0"/>
        </w:rPr>
        <w:t>Mã số thuế</w:t>
      </w:r>
      <w:r>
        <w:rPr>
          <w:b w:val="0"/>
          <w:i w:val="0"/>
        </w:rPr>
        <w:br/>
      </w:r>
      <w:r>
        <w:rPr>
          <w:b w:val="0"/>
          <w:i w:val="0"/>
        </w:rPr>
        <w:br/>
      </w:r>
      <w:r>
        <w:rPr>
          <w:b/>
          <w:i w:val="0"/>
        </w:rPr>
        <w:t>Cơ quan thuế địa phương nơi phát sinh hoạt động sản xuất thủy điện</w:t>
      </w:r>
      <w:r>
        <w:rPr>
          <w:b w:val="0"/>
          <w:i w:val="0"/>
        </w:rPr>
        <w:br/>
      </w:r>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r>
        <w:rPr>
          <w:b w:val="0"/>
          <w:i w:val="0"/>
        </w:rPr>
        <w:br/>
      </w:r>
      <w:r>
        <w:rPr>
          <w:b w:val="0"/>
          <w:i w:val="0"/>
        </w:rPr>
        <w:br/>
      </w:r>
      <w:r>
        <w:rPr>
          <w:b/>
          <w:i w:val="0"/>
        </w:rPr>
        <w:t>Số thuế thu nhập doanh nghiệp</w:t>
      </w:r>
      <w:r>
        <w:rPr>
          <w:b w:val="0"/>
          <w:i w:val="0"/>
        </w:rPr>
        <w:br/>
      </w:r>
      <w:r>
        <w:rPr>
          <w:b/>
          <w:i w:val="0"/>
        </w:rPr>
        <w:t>phải nộp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Đơn vị thủy điện phụ thuộc 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máy thủy điện 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Đơn vị thủy điện phụ thuộc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máy thủy điện Z</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máy</w:t>
            </w:r>
          </w:p>
        </w:tc>
        <w:tc>
          <w:tcPr>
            <w:tcW w:type="dxa" w:w="1440"/>
          </w:tcPr>
          <w:p>
            <w:r>
              <w:rPr>
                <w:b w:val="0"/>
                <w:i w:val="0"/>
              </w:rPr>
              <w:br/>
            </w:r>
            <w:r>
              <w:rPr>
                <w:b/>
                <w:i w:val="0"/>
              </w:rPr>
              <w:t xml:space="preserve"> </w:t>
            </w:r>
            <w:r>
              <w:rPr>
                <w:b w:val="0"/>
                <w:i w:val="0"/>
              </w:rPr>
              <w:br/>
            </w:r>
            <w:r>
              <w:rPr>
                <w:b/>
                <w:i w:val="0"/>
              </w:rPr>
              <w:t>Mã số thuế</w:t>
            </w:r>
          </w:p>
        </w:tc>
        <w:tc>
          <w:tcPr>
            <w:tcW w:type="dxa" w:w="1440"/>
          </w:tcPr>
          <w:p>
            <w:r>
              <w:rPr>
                <w:b w:val="0"/>
                <w:i w:val="0"/>
              </w:rPr>
              <w:br/>
            </w:r>
            <w:r>
              <w:rPr>
                <w:b/>
                <w:i w:val="0"/>
              </w:rPr>
              <w:t>Cơ quan thuế địa phương nơi phát sinh hoạt động sản xuất thủy điện</w:t>
            </w:r>
          </w:p>
        </w:tc>
        <w:tc>
          <w:tcPr>
            <w:tcW w:type="dxa" w:w="1440"/>
          </w:tcPr>
          <w:p>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p>
        </w:tc>
        <w:tc>
          <w:tcPr>
            <w:tcW w:type="dxa" w:w="1440"/>
          </w:tcPr>
          <w:p>
            <w:r>
              <w:rPr>
                <w:b w:val="0"/>
                <w:i w:val="0"/>
              </w:rPr>
              <w:br/>
            </w:r>
            <w:r>
              <w:rPr>
                <w:b/>
                <w:i w:val="0"/>
              </w:rPr>
              <w:t>Số thuế thu nhập doanh nghiệp</w:t>
            </w:r>
            <w:r>
              <w:rPr>
                <w:b w:val="0"/>
                <w:i w:val="0"/>
              </w:rPr>
              <w:br/>
            </w:r>
            <w:r>
              <w:rPr>
                <w:b/>
                <w:i w:val="0"/>
              </w:rPr>
              <w:t>phải nộp</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i w:val="0"/>
        </w:rPr>
        <w:t xml:space="preserve">TỜ KHAI THUẾ TÀI NGUYÊN </w:t>
      </w:r>
    </w:p>
    <w:p>
      <w:pPr>
        <w:jc w:val="center"/>
      </w:pPr>
      <w:r>
        <w:rPr>
          <w:b w:val="0"/>
          <w:i/>
        </w:rPr>
        <w:t>(Dành cho cơ sở sản xuất th</w:t>
      </w:r>
      <w:r>
        <w:rPr>
          <w:b w:val="0"/>
          <w:i/>
        </w:rPr>
        <w:t>ủy</w:t>
      </w:r>
      <w:r>
        <w:rPr>
          <w:b w:val="0"/>
          <w:i/>
        </w:rPr>
        <w:t xml:space="preserve"> điện)</w:t>
      </w:r>
      <w:r>
        <w:rPr>
          <w:b w:val="0"/>
          <w:i/>
        </w:rPr>
        <w:t xml:space="preserve"> </w:t>
      </w:r>
    </w:p>
    <w:p>
      <w:pPr>
        <w:jc w:val="center"/>
      </w:pPr>
      <w:r>
        <w:rPr>
          <w:b/>
          <w:i w:val="0"/>
        </w:rPr>
        <w:t>[01]</w:t>
      </w:r>
      <w:r>
        <w:rPr>
          <w:b w:val="0"/>
          <w:i w:val="0"/>
        </w:rPr>
        <w:t xml:space="preserve"> Kỳ tính thuế: tháng</w:t>
      </w:r>
      <w:r>
        <w:rPr>
          <w:b w:val="0"/>
          <w:i w:val="0"/>
        </w:rPr>
        <w:t xml:space="preserve">.......... </w:t>
      </w:r>
      <w:r>
        <w:rPr>
          <w:b w:val="0"/>
          <w:i w:val="0"/>
        </w:rPr>
        <w:t>năm hoặc quý</w:t>
      </w:r>
      <w:r>
        <w:rPr>
          <w:b w:val="0"/>
          <w:i w:val="0"/>
        </w:rPr>
        <w:t xml:space="preserve">.......... </w:t>
      </w:r>
      <w:r>
        <w:rPr>
          <w:b w:val="0"/>
          <w:i w:val="0"/>
        </w:rPr>
        <w:t>năm</w:t>
      </w:r>
      <w:r>
        <w:rPr>
          <w:b w:val="0"/>
          <w:i w:val="0"/>
        </w:rPr>
        <w:t xml:space="preserve">               </w:t>
      </w:r>
    </w:p>
    <w:p>
      <w:pPr>
        <w:jc w:val="center"/>
      </w:pPr>
      <w:r>
        <w:rPr>
          <w:b w:val="0"/>
          <w:i w:val="0"/>
        </w:rPr>
        <w:t xml:space="preserve"> </w:t>
      </w: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 xml:space="preserve"> </w:t>
            </w:r>
            <w:r>
              <w:rPr>
                <w:b w:val="0"/>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[06] Địa chỉ:</w:t>
      </w:r>
      <w:r>
        <w:rPr>
          <w:b w:val="0"/>
          <w:i w:val="0"/>
        </w:rPr>
        <w:t xml:space="preserve">................................................................................................................................................. </w:t>
      </w:r>
    </w:p>
    <w:p>
      <w:r>
        <w:rPr>
          <w:b w:val="0"/>
          <w:i w:val="0"/>
        </w:rPr>
        <w:t>[07] Quận/huyện:</w:t>
      </w:r>
      <w:r>
        <w:rPr>
          <w:b w:val="0"/>
          <w:i w:val="0"/>
        </w:rPr>
        <w:t xml:space="preserve">.................................................. </w:t>
      </w:r>
      <w:r>
        <w:rPr>
          <w:b w:val="0"/>
          <w:i w:val="0"/>
        </w:rPr>
        <w:t>[08] Tỉnh/thành phố:</w:t>
      </w:r>
      <w:r>
        <w:rPr>
          <w:b w:val="0"/>
          <w:i w:val="0"/>
        </w:rPr>
        <w:t xml:space="preserve">...................................... </w:t>
      </w:r>
    </w:p>
    <w:p>
      <w:r>
        <w:rPr>
          <w:b w:val="0"/>
          <w:i w:val="0"/>
        </w:rPr>
        <w:t>[09] Điện thoại:</w:t>
      </w:r>
      <w:r>
        <w:rPr>
          <w:b w:val="0"/>
          <w:i w:val="0"/>
        </w:rPr>
        <w:t xml:space="preserve">................................ </w:t>
      </w:r>
      <w:r>
        <w:rPr>
          <w:b w:val="0"/>
          <w:i w:val="0"/>
        </w:rPr>
        <w:t>[10] Fax:</w:t>
      </w:r>
      <w:r>
        <w:rPr>
          <w:b w:val="0"/>
          <w:i w:val="0"/>
        </w:rPr>
        <w:t xml:space="preserve">....................................... </w:t>
      </w:r>
      <w:r>
        <w:rPr>
          <w:b w:val="0"/>
          <w:i w:val="0"/>
        </w:rPr>
        <w:t>[11]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val="0"/>
                <w:i w:val="0"/>
              </w:rPr>
              <w:t>[</w:t>
            </w:r>
            <w:r>
              <w:rPr>
                <w:b w:val="0"/>
                <w:i w:val="0"/>
              </w:rPr>
              <w:t>13]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[14] Địa chỉ:</w:t>
      </w:r>
      <w:r>
        <w:rPr>
          <w:b w:val="0"/>
          <w:i w:val="0"/>
        </w:rPr>
        <w:t xml:space="preserve">................................................................................................................................................. </w:t>
      </w:r>
    </w:p>
    <w:p>
      <w:r>
        <w:rPr>
          <w:b w:val="0"/>
          <w:i w:val="0"/>
        </w:rPr>
        <w:t>[15] Quận/huyện:</w:t>
      </w:r>
      <w:r>
        <w:rPr>
          <w:b w:val="0"/>
          <w:i w:val="0"/>
        </w:rPr>
        <w:t xml:space="preserve">.................................................. </w:t>
      </w:r>
      <w:r>
        <w:rPr>
          <w:b w:val="0"/>
          <w:i w:val="0"/>
        </w:rPr>
        <w:t>[16] Tỉnh/thành phố:</w:t>
      </w:r>
      <w:r>
        <w:rPr>
          <w:b w:val="0"/>
          <w:i w:val="0"/>
        </w:rPr>
        <w:t xml:space="preserve">...................................... </w:t>
      </w:r>
    </w:p>
    <w:p>
      <w:r>
        <w:rPr>
          <w:b w:val="0"/>
          <w:i w:val="0"/>
        </w:rPr>
        <w:t>[17] Điện thoại:</w:t>
      </w:r>
      <w:r>
        <w:rPr>
          <w:b w:val="0"/>
          <w:i w:val="0"/>
        </w:rPr>
        <w:t xml:space="preserve">................................ </w:t>
      </w:r>
      <w:r>
        <w:rPr>
          <w:b w:val="0"/>
          <w:i w:val="0"/>
        </w:rPr>
        <w:t>[18] Fax:</w:t>
      </w:r>
      <w:r>
        <w:rPr>
          <w:b w:val="0"/>
          <w:i w:val="0"/>
        </w:rPr>
        <w:t xml:space="preserve">....................................... </w:t>
      </w:r>
      <w:r>
        <w:rPr>
          <w:b w:val="0"/>
          <w:i w:val="0"/>
        </w:rPr>
        <w:t>[19] Email:</w:t>
      </w:r>
      <w:r>
        <w:rPr>
          <w:b w:val="0"/>
          <w:i w:val="0"/>
        </w:rPr>
        <w:t xml:space="preserve">..................... </w:t>
      </w:r>
    </w:p>
    <w:p>
      <w:r>
        <w:rPr>
          <w:b w:val="0"/>
          <w:i w:val="0"/>
        </w:rPr>
        <w:t>[20] Hợp đồng đại lý thuế: số</w:t>
      </w:r>
      <w:r>
        <w:rPr>
          <w:b w:val="0"/>
          <w:i w:val="0"/>
        </w:rPr>
        <w:t xml:space="preserve">.................................... </w:t>
      </w:r>
      <w:r>
        <w:rPr>
          <w:b w:val="0"/>
          <w:i w:val="0"/>
        </w:rPr>
        <w:t>ngày</w:t>
      </w:r>
      <w:r>
        <w:rPr>
          <w:b w:val="0"/>
          <w:i w:val="0"/>
        </w:rPr>
        <w:t xml:space="preserve">............................................................................................................................................................................ </w:t>
      </w:r>
    </w:p>
    <w:p>
      <w:r>
        <w:rPr>
          <w:b w:val="0"/>
          <w:i w:val="0"/>
        </w:rPr>
        <w:t xml:space="preserve">[21] Tên loại tài nguyên: </w:t>
      </w:r>
    </w:p>
    <w:p>
      <w:r>
        <w:rPr>
          <w:b w:val="0"/>
          <w:i w:val="0"/>
        </w:rPr>
        <w:t>[22] Thuế suất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Nhà máy thủy điện</w:t>
      </w:r>
      <w:r>
        <w:rPr>
          <w:b w:val="0"/>
          <w:i w:val="0"/>
        </w:rPr>
        <w:br/>
      </w:r>
      <w:r>
        <w:rPr>
          <w:b w:val="0"/>
          <w:i w:val="0"/>
        </w:rPr>
        <w:br/>
      </w:r>
      <w:r>
        <w:rPr>
          <w:b/>
          <w:i w:val="0"/>
        </w:rPr>
        <w:t>Mã số thuế</w:t>
      </w:r>
      <w:r>
        <w:rPr>
          <w:b w:val="0"/>
          <w:i w:val="0"/>
        </w:rPr>
        <w:br/>
      </w:r>
      <w:r>
        <w:rPr>
          <w:b w:val="0"/>
          <w:i w:val="0"/>
        </w:rPr>
        <w:br/>
      </w:r>
      <w:r>
        <w:rPr>
          <w:b/>
          <w:i w:val="0"/>
        </w:rPr>
        <w:t>Sản lượng</w:t>
      </w:r>
      <w:r>
        <w:rPr>
          <w:b/>
          <w:i w:val="0"/>
        </w:rPr>
        <w:t xml:space="preserve">  </w:t>
      </w:r>
      <w:r>
        <w:rPr>
          <w:b/>
          <w:i w:val="0"/>
        </w:rPr>
        <w:t>điện xuất tuyến</w:t>
      </w:r>
      <w:r>
        <w:rPr>
          <w:b w:val="0"/>
          <w:i w:val="0"/>
        </w:rPr>
        <w:br/>
      </w:r>
      <w:r>
        <w:rPr>
          <w:b/>
          <w:i w:val="0"/>
        </w:rPr>
        <w:t>(KWh)</w:t>
      </w:r>
      <w:r>
        <w:rPr>
          <w:b w:val="0"/>
          <w:i w:val="0"/>
        </w:rPr>
        <w:br/>
      </w:r>
      <w:r>
        <w:rPr>
          <w:b w:val="0"/>
          <w:i w:val="0"/>
        </w:rPr>
        <w:br/>
      </w:r>
      <w:r>
        <w:rPr>
          <w:b/>
          <w:i w:val="0"/>
        </w:rPr>
        <w:t>Giá tính thuế đơn vị tài nguyên</w:t>
      </w:r>
      <w:r>
        <w:rPr>
          <w:b w:val="0"/>
          <w:i w:val="0"/>
        </w:rPr>
        <w:br/>
      </w:r>
      <w:r>
        <w:rPr>
          <w:b w:val="0"/>
          <w:i w:val="0"/>
        </w:rPr>
        <w:br/>
      </w:r>
      <w:r>
        <w:rPr>
          <w:b/>
          <w:i w:val="0"/>
        </w:rPr>
        <w:t>Thuế tài nguyên phát sinh trong kỳ</w:t>
      </w:r>
      <w:r>
        <w:rPr>
          <w:b w:val="0"/>
          <w:i w:val="0"/>
        </w:rPr>
        <w:br/>
      </w:r>
      <w:r>
        <w:rPr>
          <w:b w:val="0"/>
          <w:i w:val="0"/>
        </w:rPr>
        <w:br/>
      </w:r>
      <w:r>
        <w:rPr>
          <w:b/>
          <w:i w:val="0"/>
        </w:rPr>
        <w:t>Thuế tài nguyên dự kiến được miễn giảm trong kỳ</w:t>
      </w:r>
      <w:r>
        <w:rPr>
          <w:b w:val="0"/>
          <w:i w:val="0"/>
        </w:rPr>
        <w:br/>
      </w:r>
      <w:r>
        <w:rPr>
          <w:b w:val="0"/>
          <w:i w:val="0"/>
        </w:rPr>
        <w:br/>
      </w:r>
      <w:r>
        <w:rPr>
          <w:b/>
          <w:i w:val="0"/>
        </w:rPr>
        <w:t>Thuế tài nguyên phát sinh phải nộp trong kỳ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[23] </w:t>
      </w:r>
      <w:r>
        <w:rPr>
          <w:b w:val="0"/>
          <w:i w:val="0"/>
        </w:rPr>
        <w:br/>
      </w:r>
      <w:r>
        <w:rPr>
          <w:b w:val="0"/>
          <w:i w:val="0"/>
        </w:rPr>
        <w:br/>
      </w:r>
      <w:r>
        <w:rPr>
          <w:b w:val="0"/>
          <w:i w:val="0"/>
        </w:rPr>
        <w:t xml:space="preserve">[24] </w:t>
      </w:r>
      <w:r>
        <w:rPr>
          <w:b w:val="0"/>
          <w:i w:val="0"/>
        </w:rPr>
        <w:br/>
      </w:r>
      <w:r>
        <w:rPr>
          <w:b w:val="0"/>
          <w:i w:val="0"/>
        </w:rPr>
        <w:br/>
      </w:r>
      <w:r>
        <w:rPr>
          <w:b w:val="0"/>
          <w:i w:val="0"/>
        </w:rPr>
        <w:t xml:space="preserve">[25] </w:t>
      </w:r>
      <w:r>
        <w:rPr>
          <w:b w:val="0"/>
          <w:i w:val="0"/>
        </w:rPr>
        <w:br/>
      </w:r>
      <w:r>
        <w:rPr>
          <w:b w:val="0"/>
          <w:i w:val="0"/>
        </w:rPr>
        <w:br/>
      </w:r>
      <w:r>
        <w:rPr>
          <w:b w:val="0"/>
          <w:i w:val="0"/>
        </w:rPr>
        <w:t>[26]</w:t>
      </w:r>
      <w:r>
        <w:rPr>
          <w:b w:val="0"/>
          <w:i w:val="0"/>
        </w:rPr>
        <w:br/>
      </w:r>
      <w:r>
        <w:rPr>
          <w:b w:val="0"/>
          <w:i w:val="0"/>
        </w:rPr>
        <w:br/>
      </w:r>
      <w:r>
        <w:rPr>
          <w:b w:val="0"/>
          <w:i w:val="0"/>
        </w:rPr>
        <w:t xml:space="preserve">[27]= [25]x[26]x[22] </w:t>
      </w:r>
      <w:r>
        <w:rPr>
          <w:b w:val="0"/>
          <w:i w:val="0"/>
        </w:rPr>
        <w:br/>
      </w:r>
      <w:r>
        <w:rPr>
          <w:b w:val="0"/>
          <w:i w:val="0"/>
        </w:rPr>
        <w:br/>
      </w:r>
      <w:r>
        <w:rPr>
          <w:b w:val="0"/>
          <w:i w:val="0"/>
        </w:rPr>
        <w:t>[28]</w:t>
      </w:r>
      <w:r>
        <w:rPr>
          <w:b w:val="0"/>
          <w:i w:val="0"/>
        </w:rPr>
        <w:br/>
      </w:r>
      <w:r>
        <w:rPr>
          <w:b w:val="0"/>
          <w:i w:val="0"/>
        </w:rPr>
        <w:br/>
      </w:r>
      <w:r>
        <w:rPr>
          <w:b w:val="0"/>
          <w:i w:val="0"/>
        </w:rPr>
        <w:t>[29] = [27] - [28]</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Nhà máy thủy điện X: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Nhà máy thủy điện</w:t>
            </w:r>
          </w:p>
        </w:tc>
        <w:tc>
          <w:tcPr>
            <w:tcW w:type="dxa" w:w="1080"/>
          </w:tcPr>
          <w:p>
            <w:r>
              <w:rPr>
                <w:b w:val="0"/>
                <w:i w:val="0"/>
              </w:rPr>
              <w:br/>
            </w:r>
            <w:r>
              <w:rPr>
                <w:b/>
                <w:i w:val="0"/>
              </w:rPr>
              <w:t>Mã số thuế</w:t>
            </w:r>
          </w:p>
        </w:tc>
        <w:tc>
          <w:tcPr>
            <w:tcW w:type="dxa" w:w="1080"/>
          </w:tcPr>
          <w:p>
            <w:r>
              <w:rPr>
                <w:b w:val="0"/>
                <w:i w:val="0"/>
              </w:rPr>
              <w:br/>
            </w:r>
            <w:r>
              <w:rPr>
                <w:b/>
                <w:i w:val="0"/>
              </w:rPr>
              <w:t>Sản lượng</w:t>
            </w:r>
            <w:r>
              <w:rPr>
                <w:b/>
                <w:i w:val="0"/>
              </w:rPr>
              <w:t xml:space="preserve">  </w:t>
            </w:r>
            <w:r>
              <w:rPr>
                <w:b/>
                <w:i w:val="0"/>
              </w:rPr>
              <w:t>điện xuất tuyến</w:t>
            </w:r>
            <w:r>
              <w:rPr>
                <w:b w:val="0"/>
                <w:i w:val="0"/>
              </w:rPr>
              <w:br/>
            </w:r>
            <w:r>
              <w:rPr>
                <w:b/>
                <w:i w:val="0"/>
              </w:rPr>
              <w:t>(KWh)</w:t>
            </w:r>
          </w:p>
        </w:tc>
        <w:tc>
          <w:tcPr>
            <w:tcW w:type="dxa" w:w="1080"/>
          </w:tcPr>
          <w:p>
            <w:r>
              <w:rPr>
                <w:b w:val="0"/>
                <w:i w:val="0"/>
              </w:rPr>
              <w:br/>
            </w:r>
            <w:r>
              <w:rPr>
                <w:b/>
                <w:i w:val="0"/>
              </w:rPr>
              <w:t>Giá tính thuế đơn vị tài nguyên</w:t>
            </w:r>
          </w:p>
        </w:tc>
        <w:tc>
          <w:tcPr>
            <w:tcW w:type="dxa" w:w="1080"/>
          </w:tcPr>
          <w:p>
            <w:r>
              <w:rPr>
                <w:b w:val="0"/>
                <w:i w:val="0"/>
              </w:rPr>
              <w:br/>
            </w:r>
            <w:r>
              <w:rPr>
                <w:b/>
                <w:i w:val="0"/>
              </w:rPr>
              <w:t>Thuế tài nguyên phát sinh trong kỳ</w:t>
            </w:r>
          </w:p>
        </w:tc>
        <w:tc>
          <w:tcPr>
            <w:tcW w:type="dxa" w:w="1080"/>
          </w:tcPr>
          <w:p>
            <w:r>
              <w:rPr>
                <w:b w:val="0"/>
                <w:i w:val="0"/>
              </w:rPr>
              <w:br/>
            </w:r>
            <w:r>
              <w:rPr>
                <w:b/>
                <w:i w:val="0"/>
              </w:rPr>
              <w:t>Thuế tài nguyên dự kiến được miễn giảm trong kỳ</w:t>
            </w:r>
          </w:p>
        </w:tc>
        <w:tc>
          <w:tcPr>
            <w:tcW w:type="dxa" w:w="1080"/>
          </w:tcPr>
          <w:p>
            <w:r>
              <w:rPr>
                <w:b w:val="0"/>
                <w:i w:val="0"/>
              </w:rPr>
              <w:br/>
            </w:r>
            <w:r>
              <w:rPr>
                <w:b/>
                <w:i w:val="0"/>
              </w:rPr>
              <w:t>Thuế tài nguyên phát sinh phải nộp trong kỳ</w:t>
            </w:r>
          </w:p>
        </w:tc>
      </w:tr>
    </w:tbl>
    <w:p>
      <w:pPr>
        <w:jc w:val="both"/>
      </w:pPr>
      <w:r>
        <w:rPr>
          <w:b w:val="0"/>
          <w:i w:val="0"/>
        </w:rPr>
        <w:t xml:space="preserve">Tôi cam đoan số liệu khai trên là đúng </w:t>
      </w:r>
      <w:r>
        <w:rPr>
          <w:b w:val="0"/>
          <w:i w:val="0"/>
        </w:rPr>
        <w:t xml:space="preserve">sự thật </w:t>
      </w:r>
      <w:r>
        <w:rPr>
          <w:b w:val="0"/>
          <w:i w:val="0"/>
        </w:rPr>
        <w:t xml:space="preserve">và chịu trách nhiệm trước pháp luật về những số liệu đã </w:t>
      </w:r>
      <w:r>
        <w:rPr>
          <w:b w:val="0"/>
          <w:i w:val="0"/>
        </w:rPr>
        <w:t xml:space="preserve">kê </w:t>
      </w:r>
      <w:r>
        <w:rPr>
          <w:b w:val="0"/>
          <w:i w:val="0"/>
        </w:rPr>
        <w:t>khai./.</w:t>
      </w:r>
    </w:p>
    <w:p>
      <w:r>
        <w:rPr>
          <w:b/>
          <w:i w:val="0"/>
        </w:rPr>
        <w:t>Phụ lục</w:t>
      </w:r>
    </w:p>
    <w:p>
      <w:pPr>
        <w:jc w:val="center"/>
      </w:pPr>
      <w:r>
        <w:rPr>
          <w:b/>
          <w:i w:val="0"/>
        </w:rPr>
        <w:t>BẢNG PHÂN BỔ SỐ THUẾ TÀI NGUYÊN PHẢI NỘP</w:t>
      </w:r>
    </w:p>
    <w:p>
      <w:pPr>
        <w:jc w:val="center"/>
      </w:pPr>
      <w:r>
        <w:rPr>
          <w:b/>
          <w:i w:val="0"/>
        </w:rPr>
        <w:t xml:space="preserve">CỦA CƠ </w:t>
      </w:r>
      <w:r>
        <w:rPr>
          <w:b/>
          <w:i w:val="0"/>
        </w:rPr>
        <w:t>S</w:t>
      </w:r>
      <w:r>
        <w:rPr>
          <w:b/>
          <w:i w:val="0"/>
        </w:rPr>
        <w:t>Ở</w:t>
      </w:r>
      <w:r>
        <w:rPr>
          <w:b/>
          <w:i w:val="0"/>
        </w:rPr>
        <w:t xml:space="preserve"> SẢN XU</w:t>
      </w:r>
      <w:r>
        <w:rPr>
          <w:b/>
          <w:i w:val="0"/>
        </w:rPr>
        <w:t>ẤT</w:t>
      </w:r>
      <w:r>
        <w:rPr>
          <w:b/>
          <w:i w:val="0"/>
        </w:rPr>
        <w:t xml:space="preserve"> THỦY ĐI</w:t>
      </w:r>
      <w:r>
        <w:rPr>
          <w:b/>
          <w:i w:val="0"/>
        </w:rPr>
        <w:t>ỆN</w:t>
      </w:r>
      <w:r>
        <w:rPr>
          <w:b/>
          <w:i w:val="0"/>
        </w:rPr>
        <w:t xml:space="preserve"> CHO CÁC ĐỊA PHƯƠNG</w:t>
      </w:r>
    </w:p>
    <w:p>
      <w:pPr>
        <w:jc w:val="center"/>
      </w:pPr>
      <w:r>
        <w:rPr>
          <w:b w:val="0"/>
          <w:i/>
        </w:rPr>
        <w:t>(kèm theo tờ khai thuế tài nguyên mẫu số 03/TĐ-TAIN</w:t>
      </w:r>
      <w:r>
        <w:rPr>
          <w:b w:val="0"/>
          <w:i/>
        </w:rPr>
        <w:t xml:space="preserve">  </w:t>
      </w:r>
      <w:r>
        <w:rPr>
          <w:b w:val="0"/>
          <w:i/>
        </w:rPr>
        <w:t>hoặc tờ khai quyết toán</w:t>
      </w:r>
    </w:p>
    <w:p>
      <w:pPr>
        <w:jc w:val="center"/>
      </w:pPr>
      <w:r>
        <w:rPr>
          <w:b w:val="0"/>
          <w:i/>
        </w:rPr>
        <w:t>thuế tài nguyên mẫu số 03A/TĐ-TAIN)</w:t>
      </w:r>
    </w:p>
    <w:p>
      <w:pPr>
        <w:jc w:val="center"/>
      </w:pPr>
      <w:r>
        <w:rPr>
          <w:b/>
          <w:i w:val="0"/>
        </w:rPr>
        <w:t>[01]</w:t>
      </w:r>
      <w:r>
        <w:rPr>
          <w:b w:val="0"/>
          <w:i w:val="0"/>
        </w:rPr>
        <w:t xml:space="preserve"> Kỳ tính thuế: </w:t>
      </w:r>
      <w:r>
        <w:rPr>
          <w:b w:val="0"/>
          <w:i w:val="0"/>
        </w:rPr>
        <w:t>£</w:t>
      </w:r>
      <w:r>
        <w:rPr>
          <w:b w:val="0"/>
          <w:i w:val="0"/>
        </w:rPr>
        <w:t xml:space="preserve"> tháng</w:t>
      </w:r>
      <w:r>
        <w:rPr>
          <w:b w:val="0"/>
          <w:i w:val="0"/>
        </w:rPr>
        <w:t xml:space="preserve">           </w:t>
      </w:r>
      <w:r>
        <w:rPr>
          <w:b w:val="0"/>
          <w:i w:val="0"/>
        </w:rPr>
        <w:t>n</w:t>
      </w:r>
      <w:r>
        <w:rPr>
          <w:b w:val="0"/>
          <w:i w:val="0"/>
        </w:rPr>
        <w:t>ăm</w:t>
      </w:r>
      <w:r>
        <w:rPr>
          <w:b w:val="0"/>
          <w:i w:val="0"/>
        </w:rPr>
        <w:t xml:space="preserve">                  </w:t>
      </w:r>
    </w:p>
    <w:p>
      <w:r>
        <w:rPr>
          <w:b w:val="0"/>
          <w:i w:val="0"/>
        </w:rPr>
        <w:t xml:space="preserve">                                                                 </w:t>
      </w:r>
      <w:r>
        <w:rPr>
          <w:b w:val="0"/>
          <w:i w:val="0"/>
        </w:rPr>
        <w:t>£</w:t>
      </w:r>
      <w:r>
        <w:rPr>
          <w:b w:val="0"/>
          <w:i w:val="0"/>
        </w:rPr>
        <w:t xml:space="preserve"> Năm</w:t>
      </w:r>
      <w:r>
        <w:rPr>
          <w:b w:val="0"/>
          <w:i w:val="0"/>
        </w:rPr>
        <w:t xml:space="preserve">................. </w:t>
      </w:r>
    </w:p>
    <w:p>
      <w:r>
        <w:rPr>
          <w:b/>
          <w:i w:val="0"/>
        </w:rPr>
        <w:t>[02] Tên người nộp thuế:</w:t>
      </w:r>
      <w:r>
        <w:rPr>
          <w:b w:val="0"/>
          <w:i w:val="0"/>
        </w:rPr>
        <w:t xml:space="preserve">................................................................................................................... </w:t>
      </w:r>
    </w:p>
    <w:p>
      <w:r>
        <w:rPr>
          <w:b/>
          <w:i w:val="0"/>
        </w:rPr>
        <w:t xml:space="preserve">[04] </w:t>
      </w:r>
      <w:r>
        <w:rPr>
          <w:b/>
          <w:i w:val="0"/>
        </w:rPr>
        <w:t>Tên đại lý thuế (nếu</w:t>
      </w:r>
      <w:r>
        <w:rPr>
          <w:b/>
          <w:i w:val="0"/>
        </w:rPr>
        <w:t xml:space="preserve">  </w:t>
      </w:r>
      <w:r>
        <w:rPr>
          <w:b/>
          <w:i w:val="0"/>
        </w:rPr>
        <w:t>có):</w:t>
      </w:r>
      <w:r>
        <w:rPr>
          <w:b w:val="0"/>
          <w:i w:val="0"/>
        </w:rPr>
        <w:t xml:space="preserve">........................................................................................................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máy</w:t>
      </w:r>
      <w:r>
        <w:rPr>
          <w:b w:val="0"/>
          <w:i w:val="0"/>
        </w:rPr>
        <w:br/>
      </w:r>
      <w:r>
        <w:rPr>
          <w:b w:val="0"/>
          <w:i w:val="0"/>
        </w:rPr>
        <w:br/>
      </w:r>
      <w:r>
        <w:rPr>
          <w:b/>
          <w:i w:val="0"/>
        </w:rPr>
        <w:t xml:space="preserve"> </w:t>
      </w:r>
      <w:r>
        <w:rPr>
          <w:b w:val="0"/>
          <w:i w:val="0"/>
        </w:rPr>
        <w:br/>
      </w:r>
      <w:r>
        <w:rPr>
          <w:b/>
          <w:i w:val="0"/>
        </w:rPr>
        <w:t>Mã số thuế</w:t>
      </w:r>
      <w:r>
        <w:rPr>
          <w:b w:val="0"/>
          <w:i w:val="0"/>
        </w:rPr>
        <w:br/>
      </w:r>
      <w:r>
        <w:rPr>
          <w:b w:val="0"/>
          <w:i w:val="0"/>
        </w:rPr>
        <w:br/>
      </w:r>
      <w:r>
        <w:rPr>
          <w:b/>
          <w:i w:val="0"/>
        </w:rPr>
        <w:t>Cơ quan thuế địa phương nơi phát sinh hoạt động sản xuất thủy điện</w:t>
      </w:r>
      <w:r>
        <w:rPr>
          <w:b w:val="0"/>
          <w:i w:val="0"/>
        </w:rPr>
        <w:br/>
      </w:r>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Số thuế tài nguyên phải nộp</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máy thủy điện 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Cơ quan thuế 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máy</w:t>
            </w:r>
          </w:p>
        </w:tc>
        <w:tc>
          <w:tcPr>
            <w:tcW w:type="dxa" w:w="1440"/>
          </w:tcPr>
          <w:p>
            <w:r>
              <w:rPr>
                <w:b w:val="0"/>
                <w:i w:val="0"/>
              </w:rPr>
              <w:br/>
            </w:r>
            <w:r>
              <w:rPr>
                <w:b/>
                <w:i w:val="0"/>
              </w:rPr>
              <w:t xml:space="preserve"> </w:t>
            </w:r>
            <w:r>
              <w:rPr>
                <w:b w:val="0"/>
                <w:i w:val="0"/>
              </w:rPr>
              <w:br/>
            </w:r>
            <w:r>
              <w:rPr>
                <w:b/>
                <w:i w:val="0"/>
              </w:rPr>
              <w:t>Mã số thuế</w:t>
            </w:r>
          </w:p>
        </w:tc>
        <w:tc>
          <w:tcPr>
            <w:tcW w:type="dxa" w:w="1440"/>
          </w:tcPr>
          <w:p>
            <w:r>
              <w:rPr>
                <w:b w:val="0"/>
                <w:i w:val="0"/>
              </w:rPr>
              <w:br/>
            </w:r>
            <w:r>
              <w:rPr>
                <w:b/>
                <w:i w:val="0"/>
              </w:rPr>
              <w:t>Cơ quan thuế địa phương nơi phát sinh hoạt động sản xuất thủy điện</w:t>
            </w:r>
          </w:p>
        </w:tc>
        <w:tc>
          <w:tcPr>
            <w:tcW w:type="dxa" w:w="1440"/>
          </w:tcPr>
          <w:p>
            <w:r>
              <w:rPr>
                <w:b w:val="0"/>
                <w:i w:val="0"/>
              </w:rPr>
              <w:br/>
            </w:r>
            <w:r>
              <w:rPr>
                <w:b/>
                <w:i w:val="0"/>
              </w:rPr>
              <w:t xml:space="preserve"> </w:t>
            </w:r>
            <w:r>
              <w:rPr>
                <w:b w:val="0"/>
                <w:i w:val="0"/>
              </w:rPr>
              <w:br/>
            </w:r>
            <w:r>
              <w:rPr>
                <w:b/>
                <w:i w:val="0"/>
              </w:rPr>
              <w:t>Tỷ lệ</w:t>
            </w:r>
            <w:r>
              <w:rPr>
                <w:b w:val="0"/>
                <w:i w:val="0"/>
              </w:rPr>
              <w:br/>
            </w:r>
            <w:r>
              <w:rPr>
                <w:b/>
                <w:i w:val="0"/>
              </w:rPr>
              <w:t>phân bổ (%)</w:t>
            </w:r>
            <w:r>
              <w:rPr>
                <w:b w:val="0"/>
                <w:i w:val="0"/>
              </w:rPr>
              <w:br/>
            </w:r>
            <w:r>
              <w:rPr>
                <w:b/>
                <w:i w:val="0"/>
              </w:rPr>
              <w:t xml:space="preserve"> </w:t>
            </w:r>
          </w:p>
        </w:tc>
        <w:tc>
          <w:tcPr>
            <w:tcW w:type="dxa" w:w="1440"/>
          </w:tcPr>
          <w:p>
            <w:r>
              <w:rPr>
                <w:b w:val="0"/>
                <w:i w:val="0"/>
              </w:rPr>
              <w:br/>
            </w:r>
            <w:r>
              <w:rPr>
                <w:b/>
                <w:i w:val="0"/>
              </w:rPr>
              <w:t xml:space="preserve"> </w:t>
            </w:r>
            <w:r>
              <w:rPr>
                <w:b w:val="0"/>
                <w:i w:val="0"/>
              </w:rPr>
              <w:br/>
            </w:r>
            <w:r>
              <w:rPr>
                <w:b/>
                <w:i w:val="0"/>
              </w:rPr>
              <w:t>Số thuế tài nguyên phải nộp</w:t>
            </w:r>
            <w:r>
              <w:rPr>
                <w:b w:val="0"/>
                <w:i w:val="0"/>
              </w:rPr>
              <w:br/>
            </w:r>
            <w:r>
              <w:rPr>
                <w:b/>
                <w:i w:val="0"/>
              </w:rPr>
              <w:t xml:space="preserve"> </w:t>
            </w:r>
          </w:p>
        </w:tc>
      </w:tr>
    </w:tbl>
    <w:p>
      <w:pPr>
        <w:jc w:val="center"/>
      </w:pPr>
      <w:r>
        <w:rPr>
          <w:b/>
          <w:i w:val="0"/>
        </w:rPr>
        <w:t>CỘNG HOÀ XÃ</w:t>
      </w:r>
      <w:r>
        <w:rPr>
          <w:b/>
          <w:i w:val="0"/>
        </w:rPr>
        <w:t xml:space="preserve">  </w:t>
      </w:r>
      <w:r>
        <w:rPr>
          <w:b/>
          <w:i w:val="0"/>
        </w:rPr>
        <w:t>HỘI CHỦ NGHĨA VIỆT NAM</w:t>
      </w:r>
    </w:p>
    <w:p>
      <w:pPr>
        <w:jc w:val="center"/>
      </w:pPr>
      <w:r>
        <w:rPr>
          <w:b/>
          <w:i w:val="0"/>
        </w:rPr>
        <w:t>Độc lập - Tự do - Hạnh phúc</w:t>
      </w:r>
    </w:p>
    <w:p>
      <w:pPr>
        <w:jc w:val="center"/>
      </w:pPr>
      <w:r>
        <w:rPr>
          <w:b/>
          <w:i w:val="0"/>
        </w:rPr>
        <w:t>_____________________________________</w:t>
      </w:r>
    </w:p>
    <w:p>
      <w:r>
        <w:rPr>
          <w:b/>
          <w:i w:val="0"/>
        </w:rPr>
        <w:t xml:space="preserve">TỜ KHAI </w:t>
      </w:r>
      <w:r>
        <w:rPr>
          <w:b/>
          <w:i w:val="0"/>
        </w:rPr>
        <w:t xml:space="preserve">QUYẾT TOÁN </w:t>
      </w:r>
      <w:r>
        <w:rPr>
          <w:b/>
          <w:i w:val="0"/>
        </w:rPr>
        <w:t>THUẾ TÀI NGUYÊN</w:t>
      </w:r>
    </w:p>
    <w:p>
      <w:pPr>
        <w:jc w:val="center"/>
      </w:pPr>
      <w:r>
        <w:rPr>
          <w:b w:val="0"/>
          <w:i/>
        </w:rPr>
        <w:t>(Dành cho cơ sở sản xuất th</w:t>
      </w:r>
      <w:r>
        <w:rPr>
          <w:b w:val="0"/>
          <w:i/>
        </w:rPr>
        <w:t>ủy</w:t>
      </w:r>
      <w:r>
        <w:rPr>
          <w:b w:val="0"/>
          <w:i/>
        </w:rPr>
        <w:t xml:space="preserve"> điện)</w:t>
      </w:r>
    </w:p>
    <w:p>
      <w:pPr>
        <w:jc w:val="center"/>
      </w:pPr>
      <w:r>
        <w:rPr>
          <w:b/>
          <w:i w:val="0"/>
        </w:rPr>
        <w:t>[01]</w:t>
      </w:r>
      <w:r>
        <w:rPr>
          <w:b w:val="0"/>
          <w:i w:val="0"/>
        </w:rPr>
        <w:t xml:space="preserve"> Kỳ tính thuế: Năm</w:t>
      </w:r>
    </w:p>
    <w:p>
      <w:pPr>
        <w:jc w:val="center"/>
      </w:pPr>
      <w:r>
        <w:rPr>
          <w:b w:val="0"/>
          <w:i w:val="0"/>
        </w:rPr>
        <w:t>[</w:t>
      </w:r>
      <w:r>
        <w:rPr>
          <w:b/>
          <w:i w:val="0"/>
        </w:rPr>
        <w:t>02]</w:t>
      </w:r>
      <w:r>
        <w:rPr>
          <w:b w:val="0"/>
          <w:i w:val="0"/>
        </w:rPr>
        <w:t xml:space="preserve"> Lần đầu: </w:t>
      </w:r>
      <w:r>
        <w:rPr>
          <w:b w:val="0"/>
          <w:i w:val="0"/>
        </w:rPr>
        <w:t>£</w:t>
      </w:r>
      <w:r>
        <w:rPr>
          <w:b w:val="0"/>
          <w:i w:val="0"/>
        </w:rPr>
        <w:t xml:space="preserve">         </w:t>
      </w:r>
      <w:r>
        <w:rPr>
          <w:b/>
          <w:i w:val="0"/>
        </w:rPr>
        <w:t>[03]</w:t>
      </w:r>
      <w:r>
        <w:rPr>
          <w:b w:val="0"/>
          <w:i w:val="0"/>
        </w:rPr>
        <w:t xml:space="preserve"> Bổ sung lần thứ: </w:t>
      </w:r>
      <w:r>
        <w:rPr>
          <w:b w:val="0"/>
          <w:i w:val="0"/>
        </w:rPr>
        <w:t>£</w:t>
      </w:r>
    </w:p>
    <w:p>
      <w:r>
        <w:rPr>
          <w:b/>
          <w:i w:val="0"/>
        </w:rPr>
        <w:t>[04] Tên người nộp thuế:</w:t>
      </w:r>
      <w:r>
        <w:rPr>
          <w:b w:val="0"/>
          <w:i w:val="0"/>
        </w:rPr>
        <w:t xml:space="preserve">................................................................................................................... </w:t>
      </w:r>
    </w:p>
    <w:p>
      <w:r>
        <w:rPr>
          <w:b/>
          <w:i w:val="0"/>
        </w:rPr>
        <w:t>[06]</w:t>
      </w:r>
      <w:r>
        <w:rPr>
          <w:b w:val="0"/>
          <w:i w:val="0"/>
        </w:rPr>
        <w:t xml:space="preserve"> Địa chỉ:</w:t>
      </w:r>
      <w:r>
        <w:rPr>
          <w:b w:val="0"/>
          <w:i w:val="0"/>
        </w:rPr>
        <w:t xml:space="preserve">................................................................................................................................................. </w:t>
      </w:r>
    </w:p>
    <w:p>
      <w:r>
        <w:rPr>
          <w:b/>
          <w:i w:val="0"/>
        </w:rPr>
        <w:t>[07]</w:t>
      </w:r>
      <w:r>
        <w:rPr>
          <w:b w:val="0"/>
          <w:i w:val="0"/>
        </w:rPr>
        <w:t xml:space="preserve"> Quận/huyện:</w:t>
      </w:r>
      <w:r>
        <w:rPr>
          <w:b w:val="0"/>
          <w:i w:val="0"/>
        </w:rPr>
        <w:t xml:space="preserve">.................................................. </w:t>
      </w:r>
      <w:r>
        <w:rPr>
          <w:b/>
          <w:i w:val="0"/>
        </w:rPr>
        <w:t>[08]</w:t>
      </w:r>
      <w:r>
        <w:rPr>
          <w:b w:val="0"/>
          <w:i w:val="0"/>
        </w:rPr>
        <w:t xml:space="preserve"> Tỉnh/thành phố:</w:t>
      </w:r>
      <w:r>
        <w:rPr>
          <w:b w:val="0"/>
          <w:i w:val="0"/>
        </w:rPr>
        <w:t xml:space="preserve">...................................... </w:t>
      </w:r>
    </w:p>
    <w:p>
      <w:r>
        <w:rPr>
          <w:b/>
          <w:i w:val="0"/>
        </w:rPr>
        <w:t>[09]</w:t>
      </w:r>
      <w:r>
        <w:rPr>
          <w:b w:val="0"/>
          <w:i w:val="0"/>
        </w:rPr>
        <w:t xml:space="preserve"> Điện thoại:</w:t>
      </w:r>
      <w:r>
        <w:rPr>
          <w:b w:val="0"/>
          <w:i w:val="0"/>
        </w:rPr>
        <w:t xml:space="preserve">................................ </w:t>
      </w:r>
      <w:r>
        <w:rPr>
          <w:b/>
          <w:i w:val="0"/>
        </w:rPr>
        <w:t>[10]</w:t>
      </w:r>
      <w:r>
        <w:rPr>
          <w:b w:val="0"/>
          <w:i w:val="0"/>
        </w:rPr>
        <w:t xml:space="preserve"> Fax:</w:t>
      </w:r>
      <w:r>
        <w:rPr>
          <w:b w:val="0"/>
          <w:i w:val="0"/>
        </w:rPr>
        <w:t xml:space="preserve">....................................... </w:t>
      </w:r>
      <w:r>
        <w:rPr>
          <w:b/>
          <w:i w:val="0"/>
        </w:rPr>
        <w:t>[11]</w:t>
      </w:r>
      <w:r>
        <w:rPr>
          <w:b w:val="0"/>
          <w:i w:val="0"/>
        </w:rPr>
        <w:t xml:space="preserve"> Email:</w:t>
      </w:r>
      <w:r>
        <w:rPr>
          <w:b w:val="0"/>
          <w:i w:val="0"/>
        </w:rPr>
        <w:t xml:space="preserve">..................... </w:t>
      </w:r>
    </w:p>
    <w:p>
      <w:r>
        <w:rPr>
          <w:b/>
          <w:i w:val="0"/>
        </w:rPr>
        <w:t xml:space="preserve">[12] </w:t>
      </w:r>
      <w:r>
        <w:rPr>
          <w:b/>
          <w:i w:val="0"/>
        </w:rPr>
        <w:t>Tên đại lý thuế (nếu</w:t>
      </w:r>
      <w:r>
        <w:rPr>
          <w:b/>
          <w:i w:val="0"/>
        </w:rPr>
        <w:t xml:space="preserve">  </w:t>
      </w:r>
      <w:r>
        <w:rPr>
          <w:b/>
          <w:i w:val="0"/>
        </w:rPr>
        <w:t>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r>
        <w:rPr>
          <w:b w:val="0"/>
          <w:i w:val="0"/>
        </w:rPr>
        <w:t xml:space="preserve">................................................................................................................................................. </w:t>
      </w:r>
    </w:p>
    <w:p>
      <w:r>
        <w:rPr>
          <w:b/>
          <w:i w:val="0"/>
        </w:rPr>
        <w:t>[15]</w:t>
      </w:r>
      <w:r>
        <w:rPr>
          <w:b w:val="0"/>
          <w:i w:val="0"/>
        </w:rPr>
        <w:t xml:space="preserve"> Quận/huyện:</w:t>
      </w:r>
      <w:r>
        <w:rPr>
          <w:b w:val="0"/>
          <w:i w:val="0"/>
        </w:rPr>
        <w:t xml:space="preserve">.................................................. </w:t>
      </w:r>
      <w:r>
        <w:rPr>
          <w:b/>
          <w:i w:val="0"/>
        </w:rPr>
        <w:t>[16]</w:t>
      </w:r>
      <w:r>
        <w:rPr>
          <w:b w:val="0"/>
          <w:i w:val="0"/>
        </w:rPr>
        <w:t xml:space="preserve"> Tỉnh/thành phố:</w:t>
      </w:r>
      <w:r>
        <w:rPr>
          <w:b w:val="0"/>
          <w:i w:val="0"/>
        </w:rPr>
        <w:t xml:space="preserve">...................................... </w:t>
      </w:r>
    </w:p>
    <w:p>
      <w:r>
        <w:rPr>
          <w:b/>
          <w:i w:val="0"/>
        </w:rPr>
        <w:t>[17]</w:t>
      </w:r>
      <w:r>
        <w:rPr>
          <w:b w:val="0"/>
          <w:i w:val="0"/>
        </w:rPr>
        <w:t xml:space="preserve"> Điện thoại:</w:t>
      </w:r>
      <w:r>
        <w:rPr>
          <w:b w:val="0"/>
          <w:i w:val="0"/>
        </w:rPr>
        <w:t xml:space="preserve">................................ </w:t>
      </w:r>
      <w:r>
        <w:rPr>
          <w:b/>
          <w:i w:val="0"/>
        </w:rPr>
        <w:t>[18]</w:t>
      </w:r>
      <w:r>
        <w:rPr>
          <w:b w:val="0"/>
          <w:i w:val="0"/>
        </w:rPr>
        <w:t xml:space="preserve"> Fax:</w:t>
      </w:r>
      <w:r>
        <w:rPr>
          <w:b w:val="0"/>
          <w:i w:val="0"/>
        </w:rPr>
        <w:t xml:space="preserve">....................................... </w:t>
      </w:r>
      <w:r>
        <w:rPr>
          <w:b/>
          <w:i w:val="0"/>
        </w:rPr>
        <w:t>[19]</w:t>
      </w:r>
      <w:r>
        <w:rPr>
          <w:b w:val="0"/>
          <w:i w:val="0"/>
        </w:rPr>
        <w:t xml:space="preserve"> Email:</w:t>
      </w:r>
      <w:r>
        <w:rPr>
          <w:b w:val="0"/>
          <w:i w:val="0"/>
        </w:rPr>
        <w:t xml:space="preserve">..................... </w:t>
      </w:r>
    </w:p>
    <w:p>
      <w:r>
        <w:rPr>
          <w:b/>
          <w:i w:val="0"/>
        </w:rPr>
        <w:t>[20]</w:t>
      </w:r>
      <w:r>
        <w:rPr>
          <w:b w:val="0"/>
          <w:i w:val="0"/>
        </w:rPr>
        <w:t xml:space="preserve"> Hợp đồng đại lý thuế: số</w:t>
      </w:r>
      <w:r>
        <w:rPr>
          <w:b w:val="0"/>
          <w:i w:val="0"/>
        </w:rPr>
        <w:t xml:space="preserve">........................................... </w:t>
      </w:r>
      <w:r>
        <w:rPr>
          <w:b/>
          <w:i w:val="0"/>
        </w:rPr>
        <w:t>[20A]</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p>
    <w:p>
      <w:r>
        <w:rPr>
          <w:b/>
          <w:i w:val="0"/>
        </w:rPr>
        <w:t>[21]</w:t>
      </w:r>
      <w:r>
        <w:rPr>
          <w:b w:val="0"/>
          <w:i w:val="0"/>
        </w:rPr>
        <w:t xml:space="preserve"> Tên loại tài nguyên: </w:t>
      </w:r>
    </w:p>
    <w:p>
      <w:r>
        <w:rPr>
          <w:b/>
          <w:i w:val="0"/>
        </w:rPr>
        <w:t>[22]</w:t>
      </w:r>
      <w:r>
        <w:rPr>
          <w:b w:val="0"/>
          <w:i w:val="0"/>
        </w:rPr>
        <w:t xml:space="preserve"> Thuế suất (%):</w:t>
      </w:r>
    </w:p>
    <w:p>
      <w:pPr>
        <w:jc w:val="right"/>
      </w:pPr>
      <w:r>
        <w:rPr>
          <w:b w:val="0"/>
          <w:i/>
        </w:rPr>
        <w:t>Đơn vị tiền: đồng Việt Nam</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Nhà máy</w:t>
      </w:r>
      <w:r>
        <w:rPr>
          <w:b w:val="0"/>
          <w:i w:val="0"/>
        </w:rPr>
        <w:br/>
      </w:r>
      <w:r>
        <w:rPr>
          <w:b/>
          <w:i w:val="0"/>
        </w:rPr>
        <w:t>thủy điện</w:t>
      </w:r>
      <w:r>
        <w:rPr>
          <w:b w:val="0"/>
          <w:i w:val="0"/>
        </w:rPr>
        <w:br/>
      </w:r>
      <w:r>
        <w:rPr>
          <w:b w:val="0"/>
          <w:i w:val="0"/>
        </w:rPr>
        <w:br/>
      </w:r>
      <w:r>
        <w:rPr>
          <w:b/>
          <w:i w:val="0"/>
        </w:rPr>
        <w:t>Mã số thuế</w:t>
      </w:r>
      <w:r>
        <w:rPr>
          <w:b w:val="0"/>
          <w:i w:val="0"/>
        </w:rPr>
        <w:br/>
      </w:r>
      <w:r>
        <w:rPr>
          <w:b w:val="0"/>
          <w:i w:val="0"/>
        </w:rPr>
        <w:br/>
      </w:r>
      <w:r>
        <w:rPr>
          <w:b/>
          <w:i w:val="0"/>
        </w:rPr>
        <w:t>Sản lượng</w:t>
      </w:r>
      <w:r>
        <w:rPr>
          <w:b/>
          <w:i w:val="0"/>
        </w:rPr>
        <w:t xml:space="preserve">  </w:t>
      </w:r>
      <w:r>
        <w:rPr>
          <w:b/>
          <w:i w:val="0"/>
        </w:rPr>
        <w:t>điện xuất tuyến</w:t>
      </w:r>
      <w:r>
        <w:rPr>
          <w:b w:val="0"/>
          <w:i w:val="0"/>
        </w:rPr>
        <w:br/>
      </w:r>
      <w:r>
        <w:rPr>
          <w:b/>
          <w:i w:val="0"/>
        </w:rPr>
        <w:t>(KWh)</w:t>
      </w:r>
      <w:r>
        <w:rPr>
          <w:b w:val="0"/>
          <w:i w:val="0"/>
        </w:rPr>
        <w:br/>
      </w:r>
      <w:r>
        <w:rPr>
          <w:b w:val="0"/>
          <w:i w:val="0"/>
        </w:rPr>
        <w:br/>
      </w:r>
      <w:r>
        <w:rPr>
          <w:b/>
          <w:i w:val="0"/>
        </w:rPr>
        <w:t>Giá tính thuế đơn vị tài nguyên</w:t>
      </w:r>
      <w:r>
        <w:rPr>
          <w:b w:val="0"/>
          <w:i w:val="0"/>
        </w:rPr>
        <w:br/>
      </w:r>
      <w:r>
        <w:rPr>
          <w:b w:val="0"/>
          <w:i w:val="0"/>
        </w:rPr>
        <w:br/>
      </w:r>
      <w:r>
        <w:rPr>
          <w:b/>
          <w:i w:val="0"/>
        </w:rPr>
        <w:t>Thuế tài nguyên phát sinh trong kỳ</w:t>
      </w:r>
      <w:r>
        <w:rPr>
          <w:b w:val="0"/>
          <w:i w:val="0"/>
        </w:rPr>
        <w:br/>
      </w:r>
      <w:r>
        <w:rPr>
          <w:b w:val="0"/>
          <w:i w:val="0"/>
        </w:rPr>
        <w:br/>
      </w:r>
      <w:r>
        <w:rPr>
          <w:b/>
          <w:i w:val="0"/>
        </w:rPr>
        <w:t>Thuế tài nguyên dự kiến được miễn giảm trong kỳ</w:t>
      </w:r>
      <w:r>
        <w:rPr>
          <w:b w:val="0"/>
          <w:i w:val="0"/>
        </w:rPr>
        <w:br/>
      </w:r>
      <w:r>
        <w:rPr>
          <w:b w:val="0"/>
          <w:i w:val="0"/>
        </w:rPr>
        <w:br/>
      </w:r>
      <w:r>
        <w:rPr>
          <w:b/>
          <w:i w:val="0"/>
        </w:rPr>
        <w:t>Thuế tài nguyên phát sinh phải nộp trong kỳ</w:t>
      </w:r>
      <w:r>
        <w:rPr>
          <w:b w:val="0"/>
          <w:i w:val="0"/>
        </w:rPr>
        <w:br/>
      </w:r>
      <w:r>
        <w:rPr>
          <w:b w:val="0"/>
          <w:i w:val="0"/>
        </w:rPr>
        <w:br/>
      </w:r>
      <w:r>
        <w:rPr>
          <w:b/>
          <w:i w:val="0"/>
        </w:rPr>
        <w:t>Số thuế tài nguyên đã khai trong kỳ tính thuế</w:t>
      </w:r>
      <w:r>
        <w:rPr>
          <w:b w:val="0"/>
          <w:i w:val="0"/>
        </w:rPr>
        <w:br/>
      </w:r>
      <w:r>
        <w:rPr>
          <w:b w:val="0"/>
          <w:i w:val="0"/>
        </w:rPr>
        <w:br/>
      </w:r>
      <w:r>
        <w:rPr>
          <w:b/>
          <w:i w:val="0"/>
        </w:rPr>
        <w:t>Số thuế chênh lệch so với số quyết toán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t>[27]= [25]x[26]x[22]</w:t>
      </w:r>
      <w:r>
        <w:rPr>
          <w:b w:val="0"/>
          <w:i w:val="0"/>
        </w:rPr>
        <w:br/>
      </w:r>
      <w:r>
        <w:rPr>
          <w:b w:val="0"/>
          <w:i w:val="0"/>
        </w:rPr>
        <w:br/>
      </w:r>
      <w:r>
        <w:rPr>
          <w:b w:val="0"/>
          <w:i w:val="0"/>
        </w:rPr>
        <w:t>[28]</w:t>
      </w:r>
      <w:r>
        <w:rPr>
          <w:b w:val="0"/>
          <w:i w:val="0"/>
        </w:rPr>
        <w:br/>
      </w:r>
      <w:r>
        <w:rPr>
          <w:b w:val="0"/>
          <w:i w:val="0"/>
        </w:rPr>
        <w:br/>
      </w:r>
      <w:r>
        <w:rPr>
          <w:b w:val="0"/>
          <w:i w:val="0"/>
        </w:rPr>
        <w:t>[29] = [27] - [28]</w:t>
      </w:r>
      <w:r>
        <w:rPr>
          <w:b w:val="0"/>
          <w:i w:val="0"/>
        </w:rPr>
        <w:br/>
      </w:r>
      <w:r>
        <w:rPr>
          <w:b w:val="0"/>
          <w:i w:val="0"/>
        </w:rPr>
        <w:br/>
      </w:r>
      <w:r>
        <w:rPr>
          <w:b w:val="0"/>
          <w:i w:val="0"/>
        </w:rPr>
        <w:t>[30]</w:t>
      </w:r>
      <w:r>
        <w:rPr>
          <w:b w:val="0"/>
          <w:i w:val="0"/>
        </w:rPr>
        <w:br/>
      </w:r>
      <w:r>
        <w:rPr>
          <w:b w:val="0"/>
          <w:i w:val="0"/>
        </w:rPr>
        <w:br/>
      </w:r>
      <w:r>
        <w:rPr>
          <w:b w:val="0"/>
          <w:i w:val="0"/>
        </w:rPr>
        <w:t>[31]=[29] - [30]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Nhà máy thủy điện X: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thủy điện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Nhà máy</w:t>
            </w:r>
            <w:r>
              <w:rPr>
                <w:b w:val="0"/>
                <w:i w:val="0"/>
              </w:rPr>
              <w:br/>
            </w:r>
            <w:r>
              <w:rPr>
                <w:b/>
                <w:i w:val="0"/>
              </w:rPr>
              <w:t>thủy điện</w:t>
            </w:r>
          </w:p>
        </w:tc>
        <w:tc>
          <w:tcPr>
            <w:tcW w:type="dxa" w:w="864"/>
          </w:tcPr>
          <w:p>
            <w:r>
              <w:rPr>
                <w:b w:val="0"/>
                <w:i w:val="0"/>
              </w:rPr>
              <w:br/>
            </w:r>
            <w:r>
              <w:rPr>
                <w:b/>
                <w:i w:val="0"/>
              </w:rPr>
              <w:t>Mã số thuế</w:t>
            </w:r>
          </w:p>
        </w:tc>
        <w:tc>
          <w:tcPr>
            <w:tcW w:type="dxa" w:w="864"/>
          </w:tcPr>
          <w:p>
            <w:r>
              <w:rPr>
                <w:b w:val="0"/>
                <w:i w:val="0"/>
              </w:rPr>
              <w:br/>
            </w:r>
            <w:r>
              <w:rPr>
                <w:b/>
                <w:i w:val="0"/>
              </w:rPr>
              <w:t>Sản lượng</w:t>
            </w:r>
            <w:r>
              <w:rPr>
                <w:b/>
                <w:i w:val="0"/>
              </w:rPr>
              <w:t xml:space="preserve">  </w:t>
            </w:r>
            <w:r>
              <w:rPr>
                <w:b/>
                <w:i w:val="0"/>
              </w:rPr>
              <w:t>điện xuất tuyến</w:t>
            </w:r>
            <w:r>
              <w:rPr>
                <w:b w:val="0"/>
                <w:i w:val="0"/>
              </w:rPr>
              <w:br/>
            </w:r>
            <w:r>
              <w:rPr>
                <w:b/>
                <w:i w:val="0"/>
              </w:rPr>
              <w:t>(KWh)</w:t>
            </w:r>
          </w:p>
        </w:tc>
        <w:tc>
          <w:tcPr>
            <w:tcW w:type="dxa" w:w="864"/>
          </w:tcPr>
          <w:p>
            <w:r>
              <w:rPr>
                <w:b w:val="0"/>
                <w:i w:val="0"/>
              </w:rPr>
              <w:br/>
            </w:r>
            <w:r>
              <w:rPr>
                <w:b/>
                <w:i w:val="0"/>
              </w:rPr>
              <w:t>Giá tính thuế đơn vị tài nguyên</w:t>
            </w:r>
          </w:p>
        </w:tc>
        <w:tc>
          <w:tcPr>
            <w:tcW w:type="dxa" w:w="864"/>
          </w:tcPr>
          <w:p>
            <w:r>
              <w:rPr>
                <w:b w:val="0"/>
                <w:i w:val="0"/>
              </w:rPr>
              <w:br/>
            </w:r>
            <w:r>
              <w:rPr>
                <w:b/>
                <w:i w:val="0"/>
              </w:rPr>
              <w:t>Thuế tài nguyên phát sinh trong kỳ</w:t>
            </w:r>
          </w:p>
        </w:tc>
        <w:tc>
          <w:tcPr>
            <w:tcW w:type="dxa" w:w="864"/>
          </w:tcPr>
          <w:p>
            <w:r>
              <w:rPr>
                <w:b w:val="0"/>
                <w:i w:val="0"/>
              </w:rPr>
              <w:br/>
            </w:r>
            <w:r>
              <w:rPr>
                <w:b/>
                <w:i w:val="0"/>
              </w:rPr>
              <w:t>Thuế tài nguyên dự kiến được miễn giảm trong kỳ</w:t>
            </w:r>
          </w:p>
        </w:tc>
        <w:tc>
          <w:tcPr>
            <w:tcW w:type="dxa" w:w="864"/>
          </w:tcPr>
          <w:p>
            <w:r>
              <w:rPr>
                <w:b w:val="0"/>
                <w:i w:val="0"/>
              </w:rPr>
              <w:br/>
            </w:r>
            <w:r>
              <w:rPr>
                <w:b/>
                <w:i w:val="0"/>
              </w:rPr>
              <w:t>Thuế tài nguyên phát sinh phải nộp trong kỳ</w:t>
            </w:r>
          </w:p>
        </w:tc>
        <w:tc>
          <w:tcPr>
            <w:tcW w:type="dxa" w:w="864"/>
          </w:tcPr>
          <w:p>
            <w:r>
              <w:rPr>
                <w:b w:val="0"/>
                <w:i w:val="0"/>
              </w:rPr>
              <w:br/>
            </w:r>
            <w:r>
              <w:rPr>
                <w:b/>
                <w:i w:val="0"/>
              </w:rPr>
              <w:t>Số thuế tài nguyên đã khai trong kỳ tính thuế</w:t>
            </w:r>
          </w:p>
        </w:tc>
        <w:tc>
          <w:tcPr>
            <w:tcW w:type="dxa" w:w="864"/>
          </w:tcPr>
          <w:p>
            <w:r>
              <w:rPr>
                <w:b w:val="0"/>
                <w:i w:val="0"/>
              </w:rPr>
              <w:br/>
            </w:r>
            <w:r>
              <w:rPr>
                <w:b/>
                <w:i w:val="0"/>
              </w:rPr>
              <w:t>Số thuế chênh lệch so với số quyết toán</w:t>
            </w:r>
          </w:p>
        </w:tc>
      </w:tr>
    </w:tbl>
    <w:p>
      <w:pPr>
        <w:jc w:val="both"/>
      </w:pPr>
      <w:r>
        <w:rPr>
          <w:b w:val="0"/>
          <w:i w:val="0"/>
        </w:rPr>
        <w:t xml:space="preserve">Tôi cam đoan số liệu khai trên là đúng </w:t>
      </w:r>
      <w:r>
        <w:rPr>
          <w:b w:val="0"/>
          <w:i w:val="0"/>
        </w:rPr>
        <w:t xml:space="preserve">sự thật </w:t>
      </w:r>
      <w:r>
        <w:rPr>
          <w:b w:val="0"/>
          <w:i w:val="0"/>
        </w:rPr>
        <w:t xml:space="preserve">và chịu trách nhiệm trước pháp luật về những số liệu đã </w:t>
      </w:r>
      <w:r>
        <w:rPr>
          <w:b w:val="0"/>
          <w:i w:val="0"/>
        </w:rPr>
        <w:t xml:space="preserve">kê </w:t>
      </w:r>
      <w:r>
        <w:rPr>
          <w:b w:val="0"/>
          <w:i w:val="0"/>
        </w:rPr>
        <w:t>khai./.</w:t>
      </w:r>
    </w:p>
    <w:p>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Trường hợp người nộp thuế ủy quyền cho đại diện hợp pháp thực hiện thủ tục áp dụng Hiệp định, bên ủy quyền và bên được ủy quyền phải thực hiện các quy định về công chứng và chứng thực của pháp luật hiện hành, đồng thời bên được ủy quyền phải kê khai đầy đủ các thông tin tại phần 1 và 2 của Giấy đề nghị này.</w:t>
      </w:r>
      <w:r>
        <w:rPr>
          <w:b w:val="0"/>
          <w:i w:val="0"/>
        </w:rPr>
        <w:br/>
      </w:r>
      <w:r>
        <w:rPr>
          <w:b w:val="0"/>
          <w:i w:val="0"/>
        </w:rPr>
        <w:br/>
      </w:r>
    </w:p>
    <w:p>
      <w:r>
        <w:rPr>
          <w:b w:val="0"/>
          <w:i w:val="0"/>
        </w:rPr>
        <w:br/>
      </w:r>
      <w:r>
        <w:rPr>
          <w:b w:val="0"/>
          <w:i w:val="0"/>
        </w:rPr>
        <w:t>[1]</w:t>
      </w:r>
      <w:r>
        <w:rPr>
          <w:b w:val="0"/>
          <w:i w:val="0"/>
        </w:rPr>
        <w:t xml:space="preserve"> Trường hợp người nộp thuế ủy quyền cho đại diện hợp pháp thực hiện thủ tục áp dụng Hiệp định, bên ủy quyền và bên được ủy quyền phải thực hiện các quy định về công chứng và chứng thực của pháp luật hiện hành, đồng thời bên được ủy quyền phải kê khai đầy đủ các thông tin tại phần 1 và 2 của Giấy đề nghị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