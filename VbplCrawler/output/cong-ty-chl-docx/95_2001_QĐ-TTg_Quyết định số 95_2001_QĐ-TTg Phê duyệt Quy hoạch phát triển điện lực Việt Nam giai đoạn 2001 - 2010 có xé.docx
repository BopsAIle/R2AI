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95/2001/QĐ-TTg Phê duyệt Quy hoạch phát triển điện lực Việt Nam giai đoạn 2001 - 2010 có xét triển vọng đến năm 2020</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95/2001/QĐ-TTg</w:t>
      </w:r>
      <w:r>
        <w:rPr>
          <w:b w:val="0"/>
          <w:i w:val="0"/>
        </w:rPr>
        <w:br/>
      </w:r>
      <w:r>
        <w:rPr>
          <w:b w:val="0"/>
          <w:i w:val="0"/>
        </w:rPr>
        <w:br/>
      </w:r>
      <w:r>
        <w:rPr>
          <w:b w:val="0"/>
          <w:i/>
        </w:rPr>
        <w:br/>
      </w:r>
      <w:r>
        <w:rPr>
          <w:b w:val="0"/>
          <w:i/>
        </w:rPr>
        <w:t>Hà Nội, ngày 22 tháng 6 năm 2001</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95/2001/QĐ-TTg</w:t>
      </w:r>
      <w:r>
        <w:rPr>
          <w:b w:val="0"/>
          <w:i w:val="0"/>
        </w:rPr>
        <w:br/>
      </w:r>
      <w:r>
        <w:rPr>
          <w:b w:val="0"/>
          <w:i w:val="0"/>
        </w:rPr>
        <w:br/>
      </w:r>
      <w:r>
        <w:rPr>
          <w:b w:val="0"/>
          <w:i/>
        </w:rPr>
        <w:br/>
      </w:r>
      <w:r>
        <w:rPr>
          <w:b w:val="0"/>
          <w:i/>
        </w:rPr>
        <w:t>Hà Nội, ngày 22 tháng 6 năm 2001</w:t>
      </w:r>
      <w:r>
        <w:rPr>
          <w:b w:val="0"/>
          <w:i/>
        </w:rPr>
        <w:br/>
      </w:r>
      <w:r>
        <w:rPr>
          <w:b w:val="0"/>
          <w:i w:val="0"/>
        </w:rPr>
        <w:br/>
      </w:r>
    </w:p>
    <w:p>
      <w:pPr>
        <w:jc w:val="center"/>
      </w:pPr>
      <w:r>
        <w:rPr>
          <w:b w:val="0"/>
          <w:i w:val="0"/>
        </w:rPr>
        <w:br/>
      </w:r>
      <w:r>
        <w:rPr>
          <w:b w:val="0"/>
          <w:i w:val="0"/>
        </w:rPr>
        <w:t>Số: 95/2001/QĐ-TTg</w:t>
      </w:r>
      <w:r>
        <w:rPr>
          <w:b w:val="0"/>
          <w:i w:val="0"/>
        </w:rPr>
        <w:br/>
      </w:r>
    </w:p>
    <w:p>
      <w:pPr>
        <w:jc w:val="center"/>
      </w:pPr>
      <w:r>
        <w:rPr>
          <w:b w:val="0"/>
          <w:i w:val="0"/>
        </w:rPr>
        <w:br/>
      </w:r>
      <w:r>
        <w:rPr>
          <w:b w:val="0"/>
          <w:i w:val="0"/>
        </w:rPr>
        <w:t>Hà Nội, ngày 22 tháng 6 năm 2001</w:t>
      </w:r>
      <w:r>
        <w:rPr>
          <w:b w:val="0"/>
          <w:i w:val="0"/>
        </w:rPr>
        <w:br/>
      </w:r>
    </w:p>
    <w:p>
      <w:r>
        <w:rPr>
          <w:b w:val="0"/>
          <w:i w:val="0"/>
        </w:rPr>
        <w:br/>
      </w:r>
      <w:r>
        <w:rPr>
          <w:b/>
          <w:i w:val="0"/>
        </w:rPr>
        <w:t>QUYẾT ĐỊNH</w:t>
      </w:r>
      <w:r>
        <w:rPr>
          <w:b w:val="0"/>
          <w:i w:val="0"/>
        </w:rPr>
        <w:br/>
      </w:r>
      <w:r>
        <w:rPr>
          <w:b/>
          <w:i w:val="0"/>
        </w:rPr>
        <w:t>Phê duyệt Quy hoạch phát triển điện lực Việt Nam giai đoạn 2001 - 2010 có xét triển vọng đến năm 2020</w:t>
      </w:r>
      <w:r>
        <w:rPr>
          <w:b w:val="0"/>
          <w:i w:val="0"/>
        </w:rPr>
        <w:br/>
      </w:r>
      <w:r>
        <w:rPr>
          <w:b/>
          <w:i w:val="0"/>
        </w:rPr>
        <w:t xml:space="preserve"> </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Xét đề nghị của Tổng công ty Điện lực Việt Nam (Công văn số 149EVN/HĐQT-KH ngày 21 tháng 6 năm 2000); ý kiến của Hội đồng thẩm định Nhà nước về các Dự án đầu tư (Công văn số 95/TĐNN ngày 24 tháng 11 năm 2000); ý kiến của các Bộ, ngành liên quan về việc phê duyệt Quy hoạch phát triển điện lực Việt Nam giai đoạn 2001 - 2010 có xét triển vọng đến năm 2020,</w:t>
      </w:r>
      <w:r>
        <w:rPr>
          <w:b w:val="0"/>
          <w:i w:val="0"/>
        </w:rPr>
        <w:br/>
      </w:r>
      <w:r>
        <w:rPr>
          <w:b/>
          <w:i w:val="0"/>
        </w:rPr>
        <w:t>QUYẾT ĐỊNH:</w:t>
      </w:r>
      <w:r>
        <w:rPr>
          <w:b w:val="0"/>
          <w:i w:val="0"/>
        </w:rPr>
        <w:br/>
      </w:r>
      <w:r>
        <w:rPr>
          <w:b/>
          <w:i w:val="0"/>
        </w:rPr>
        <w:t xml:space="preserve">Điều 1. </w:t>
      </w:r>
      <w:r>
        <w:rPr>
          <w:b w:val="0"/>
          <w:i w:val="0"/>
        </w:rPr>
        <w:t>Phê duyệt Quy hoạch phát triển điện lực Việt Nam giai đoạn 2001 - 2010 có xét triển vọng đến năm 2020 (gọi tắt Quy hoạch điện V) theo các nội dung chính sau đây:</w:t>
      </w:r>
      <w:r>
        <w:rPr>
          <w:b w:val="0"/>
          <w:i w:val="0"/>
        </w:rPr>
        <w:br/>
      </w:r>
      <w:r>
        <w:rPr>
          <w:b/>
          <w:i w:val="0"/>
        </w:rPr>
        <w:t>1. Về nhu cầu phụ tải:</w:t>
      </w:r>
      <w:r>
        <w:rPr>
          <w:b w:val="0"/>
          <w:i w:val="0"/>
        </w:rPr>
        <w:br/>
      </w:r>
      <w:r>
        <w:rPr>
          <w:b w:val="0"/>
          <w:i w:val="0"/>
        </w:rPr>
        <w:t>Phát triển ổn định, nâng cao chất lượng, đáp ứng đầy đủ nhu cầu phụ tải cho sinh hoạt của nhân dân và phát triển kinh tế - xã hội, an ninh, quốc phòng; đáp ứng yêu cầu công nghiệp hoá, hiện đại hoá đất nước. Đến hết năm 2005, các nhà máy điện trong cả nước sản xuất đạt sản lượng từ 45 đến 50 tỷ kWh, dự báo năm 2010 đạt sản lượng từ 70 đến 80 tỷ kWh và năm 2020 đạt sản lượng từ 160 - 200 tỷ kWh.</w:t>
      </w:r>
      <w:r>
        <w:rPr>
          <w:b w:val="0"/>
          <w:i w:val="0"/>
        </w:rPr>
        <w:br/>
      </w:r>
      <w:r>
        <w:rPr>
          <w:b/>
          <w:i w:val="0"/>
        </w:rPr>
        <w:t>2. Về phát triển nguồn điện:</w:t>
      </w:r>
      <w:r>
        <w:rPr>
          <w:b w:val="0"/>
          <w:i w:val="0"/>
        </w:rPr>
        <w:br/>
      </w:r>
      <w:r>
        <w:rPr>
          <w:b w:val="0"/>
          <w:i w:val="0"/>
        </w:rPr>
        <w:t>a) Phát triển nguồn điện phải đáp ứng nhu cầu phụ tải nói trên, đảm bảo cung cấp điện an toàn, chất lượng, ổn định, hiệu quả, hợp lý để phát triển kinh tế - xã hội. Khai thác tối đa các nguồn năng lượng có hiệu quả kinh tế như: thuỷ điện, nhiệt điện khí, nhiệt điện than, nhiệt điện dầu, các dạng năng lượng mới... kết hợp với từng bước trao đổi điện hợp lý với các nước trong khu vực. Ưu tiên xây dựng các nhà máy thuỷ điện có các lợi ích tổng hợp như: chống lũ, cấp nước, sản xuất điện. Phát triển thuỷ điện nhỏ, điện gió, điện mặt trời... cho các khu vực xa lưới điện, miền núi, biên giới, hải đảo.</w:t>
      </w:r>
      <w:r>
        <w:rPr>
          <w:b w:val="0"/>
          <w:i w:val="0"/>
        </w:rPr>
        <w:br/>
      </w:r>
      <w:r>
        <w:rPr>
          <w:b w:val="0"/>
          <w:i w:val="0"/>
        </w:rPr>
        <w:t>b) Việc cân đối nguồn điện phải tính các phương án xây dựng với đầu tư chiều sâu và đổi mới công nghệ các nhà máy đang vận hành; đáp ứng tiêu chuẩn môi trường; sử dụng công nghệ hiện đại đối với các nhà máy điện mới.</w:t>
      </w:r>
      <w:r>
        <w:rPr>
          <w:b w:val="0"/>
          <w:i w:val="0"/>
        </w:rPr>
        <w:br/>
      </w:r>
      <w:r>
        <w:rPr>
          <w:b w:val="0"/>
          <w:i w:val="0"/>
        </w:rPr>
        <w:t>Kết hợp với các nguồn điện đầu tư theo các hình thức xây dựng nhà máy điện độc lập (IPP), nhà máy điện BOT, liên doanh và trao đổi điện với các nước láng giềng...để đáp ứng điện cho từng khu vực và cho cả hệ thống điện.</w:t>
      </w:r>
      <w:r>
        <w:rPr>
          <w:b w:val="0"/>
          <w:i w:val="0"/>
        </w:rPr>
        <w:br/>
      </w:r>
      <w:r>
        <w:rPr>
          <w:b w:val="0"/>
          <w:i w:val="0"/>
        </w:rPr>
        <w:t>Tổng công suất các dự án được đầu tư theo các hình thức BOT, IPP, Liên doanh... có nguồn vốn đầu tư nước ngoài chiếm tỷ lệ không quá 20% công suất cực đại của hệ thống.</w:t>
      </w:r>
      <w:r>
        <w:rPr>
          <w:b w:val="0"/>
          <w:i w:val="0"/>
        </w:rPr>
        <w:br/>
      </w:r>
      <w:r>
        <w:rPr>
          <w:b w:val="0"/>
          <w:i w:val="0"/>
        </w:rPr>
        <w:t>c) Cơ cấu nguồn điện phải tính toán cho phù hợp với tình hình thực tế, phù hợp với nguồn nhiên liệu, đảm bảo hiệu quả khai thác của hệ thống và đặc điểm của từng địa phương để chủ động cung cấp điện theo nhu cầu phát triển kinh tế - xã hội và sinh hoạt của nhân dân trong mùa khô và mùa mưa, kể cả năm thuỷ điện ít nước, giờ cao điểm và giờ thấp điểm, đáp ứng nguồn nước phục vụ nông nghiệp và tham gia chống lũ khi cần thiết.</w:t>
      </w:r>
      <w:r>
        <w:rPr>
          <w:b w:val="0"/>
          <w:i w:val="0"/>
        </w:rPr>
        <w:br/>
      </w:r>
      <w:r>
        <w:rPr>
          <w:b w:val="0"/>
          <w:i w:val="0"/>
        </w:rPr>
        <w:t>d) Đẩy mạnh các công trình nguồn điện theo kế hoạch và tiến độ đề ra (xem danh mục tại Phụ lục 1 kèm theo Quyết định này).</w:t>
      </w:r>
      <w:r>
        <w:rPr>
          <w:b w:val="0"/>
          <w:i w:val="0"/>
        </w:rPr>
        <w:br/>
      </w:r>
      <w:r>
        <w:rPr>
          <w:b w:val="0"/>
          <w:i w:val="0"/>
        </w:rPr>
        <w:t>Công suất, địa điểm và thời gian xây dựng các công trình nguồn điện sẽ được cấp có thẩm quyền quyết định khi phê duyệt Báo cáo nghiên cứu khả thi của từng dự án cụ thể.</w:t>
      </w:r>
      <w:r>
        <w:rPr>
          <w:b w:val="0"/>
          <w:i w:val="0"/>
        </w:rPr>
        <w:br/>
      </w:r>
      <w:r>
        <w:rPr>
          <w:b/>
          <w:i w:val="0"/>
        </w:rPr>
        <w:t>3. Về phát triển lưới điện:</w:t>
      </w:r>
      <w:r>
        <w:rPr>
          <w:b w:val="0"/>
          <w:i w:val="0"/>
        </w:rPr>
        <w:br/>
      </w:r>
      <w:r>
        <w:rPr>
          <w:b w:val="0"/>
          <w:i w:val="0"/>
        </w:rPr>
        <w:t>a) Xây dựng lưới điện từ cao thế xuống hạ thế phải đồng bộ với nguồn điện. Khắc phục tình trạng lưới điện không an toàn, lạc hậu, chắp vá, tổn thất còn cao như hiện nay.</w:t>
      </w:r>
      <w:r>
        <w:rPr>
          <w:b w:val="0"/>
          <w:i w:val="0"/>
        </w:rPr>
        <w:br/>
      </w:r>
      <w:r>
        <w:rPr>
          <w:b w:val="0"/>
          <w:i w:val="0"/>
        </w:rPr>
        <w:t>b) Thẩm quyền quyết định đầu tư đối với các công trình phát triển lưới điện được thực hiện như sau:</w:t>
      </w:r>
      <w:r>
        <w:rPr>
          <w:b w:val="0"/>
          <w:i w:val="0"/>
        </w:rPr>
        <w:br/>
      </w:r>
      <w:r>
        <w:rPr>
          <w:b w:val="0"/>
          <w:i w:val="0"/>
        </w:rPr>
        <w:t>Thẩm quyền quyết định đầu tư các dự án đường dây tải điện và trạm biến áp theo quy định chung của Quy chế quản lý đầu tư và xây dựng (Nghị định số 52/1999/NĐ-CP ngày 08 tháng 7 năm 1999 và Nghị định số 12/2000/NĐ-CP ngày 05 tháng 5 năm 2000 của Chính phủ). Các dự án do các ngành, các địa phương quyết định đầu tư cần có sự thống nhất với ngành điện.</w:t>
      </w:r>
      <w:r>
        <w:rPr>
          <w:b w:val="0"/>
          <w:i w:val="0"/>
        </w:rPr>
        <w:br/>
      </w:r>
      <w:r>
        <w:rPr>
          <w:b w:val="0"/>
          <w:i w:val="0"/>
        </w:rPr>
        <w:t>Đối với các công trình trạm biến áp và đường dây tải điện có cấp điện áp 110 kV trở xuống, do Hội đồng Quản trị Tổng công ty Điện lực Việt Nam quyết định phù hợp với Quyết định này.</w:t>
      </w:r>
      <w:r>
        <w:rPr>
          <w:b w:val="0"/>
          <w:i w:val="0"/>
        </w:rPr>
        <w:br/>
      </w:r>
      <w:r>
        <w:rPr>
          <w:b w:val="0"/>
          <w:i w:val="0"/>
        </w:rPr>
        <w:t>Các công trình lưới điện phát triển sau năm 2010, Bộ Công nghiệp phối hợp với các ngành và địa phương chỉ đạo Tổng công ty Điện lực Việt Nam xác định cụ thể theo quy hoạch và kế hoạch trình Thủ tướng Chính phủ xem xét, quyết định.</w:t>
      </w:r>
      <w:r>
        <w:rPr>
          <w:b w:val="0"/>
          <w:i w:val="0"/>
        </w:rPr>
        <w:br/>
      </w:r>
      <w:r>
        <w:rPr>
          <w:b w:val="0"/>
          <w:i w:val="0"/>
        </w:rPr>
        <w:t>c) Các dự án phát triển lưới điện theo danh mục tại Phụ lục 2 kèm theo Quyết định này.</w:t>
      </w:r>
      <w:r>
        <w:rPr>
          <w:b w:val="0"/>
          <w:i w:val="0"/>
        </w:rPr>
        <w:br/>
      </w:r>
      <w:r>
        <w:rPr>
          <w:b/>
          <w:i w:val="0"/>
        </w:rPr>
        <w:t>4. Về cấp điện cho nông thôn, miền núi:</w:t>
      </w:r>
      <w:r>
        <w:rPr>
          <w:b w:val="0"/>
          <w:i w:val="0"/>
        </w:rPr>
        <w:br/>
      </w:r>
      <w:r>
        <w:rPr>
          <w:b w:val="0"/>
          <w:i w:val="0"/>
        </w:rPr>
        <w:t>a) Bộ Công nghiệp phối hợp với các ngành, địa phương liên quan chỉ đạo Tổng công ty Điện lực Việt Nam tiếp tục thực hiện Quyết định số 22/1999/QĐ-TTg ngày 13 tháng 02 năm 1999 của Thủ tướng Chính phủ phê duyệt đề án điện nông thôn và Quyết định số 294/QĐ-TTg ngày 07 tháng 4 năm 2000 của Thủ tướng Chính phủ phê duyệt đầu tư dự án năng lượng nông thôn theo kế hoạch và tiến độ đề ra.</w:t>
      </w:r>
      <w:r>
        <w:rPr>
          <w:b w:val="0"/>
          <w:i w:val="0"/>
        </w:rPr>
        <w:br/>
      </w:r>
      <w:r>
        <w:rPr>
          <w:b w:val="0"/>
          <w:i w:val="0"/>
        </w:rPr>
        <w:t>b) Bộ Công nghiệp phối hợp với các ngành và địa phương có đề án giải quyết điện cho các khu vực vùng sâu, vùng xa, biên giới, hải đảo, trong đó kiến nghị các cơ chế, chính sách để thực hiện có hiệu quả, trình Thủ tướng Chính phủ xem xét, quyết định. Đề án cần phân loại các vùng cấp điện từ hệ thống điện quốc gia và các vùng cấp điện tại chỗ bằng các nguồn điện điezel, điện gió, điện mặt trời, thuỷ điện nhỏ, địa nhiệt... Đối với những vùng cấp điện từ hệ thống điện quốc gia nhưng có thể phát triển nguồn tại chỗ có hiệu quả thì cần xem xét để phát triển các nguồn điện này.</w:t>
      </w:r>
      <w:r>
        <w:rPr>
          <w:b w:val="0"/>
          <w:i w:val="0"/>
        </w:rPr>
        <w:br/>
      </w:r>
      <w:r>
        <w:rPr>
          <w:b/>
          <w:i w:val="0"/>
        </w:rPr>
        <w:t>5. Về nguồn vốn đầu tư:</w:t>
      </w:r>
      <w:r>
        <w:rPr>
          <w:b w:val="0"/>
          <w:i w:val="0"/>
        </w:rPr>
        <w:br/>
      </w:r>
      <w:r>
        <w:rPr>
          <w:b w:val="0"/>
          <w:i w:val="0"/>
        </w:rPr>
        <w:t>a) Tổng công ty Điện lực Việt Nam giữ vai trò chủ đạo đáp ứng điện cho phát triển kinh tế, xã hội và sinh hoạt của nhân dân. Tổng công ty Điện lực Việt Nam được huy động mọi nguồn vốn để đầu tư các công trình nguồn và lưới điện theo cơ chế tự vay, tự trả (vay vốn ODA, vay vốn tín dụng trong và ngoài nước, vay tín dụng xuất khẩu của người cung cấp thiết bị, vay vốn thiết bị trả bằng hàng...) và tiếp tục thực hiện cơ chế Trung ương, địa phương, Nhà nước và nhân dân cùng làm để phát triển lưới điện nông thôn.</w:t>
      </w:r>
      <w:r>
        <w:rPr>
          <w:b w:val="0"/>
          <w:i w:val="0"/>
        </w:rPr>
        <w:br/>
      </w:r>
      <w:r>
        <w:rPr>
          <w:b w:val="0"/>
          <w:i w:val="0"/>
        </w:rPr>
        <w:t>b) Khuyến khích các nhà đầu tư trong, ngoài nước tham gia xây dựng các công trình nguồn và lưới điện phân phối theo các hình thức đầu tư: Nhà máy điện độc lập (IPP), hợp đồng xây dựng - vận hành - chuyển giao (BOT), hợp đồng xây dựng - chuyển giao (BT), hợp đồng xây dựng - chuyển giao - vận hành (BTO), liên doanh, Công ty cổ phần...</w:t>
      </w:r>
      <w:r>
        <w:rPr>
          <w:b w:val="0"/>
          <w:i w:val="0"/>
        </w:rPr>
        <w:br/>
      </w:r>
      <w:r>
        <w:rPr>
          <w:b/>
          <w:i w:val="0"/>
        </w:rPr>
        <w:t>6. Về cơ chế tài chính:</w:t>
      </w:r>
      <w:r>
        <w:rPr>
          <w:b w:val="0"/>
          <w:i w:val="0"/>
        </w:rPr>
        <w:br/>
      </w:r>
      <w:r>
        <w:rPr>
          <w:b w:val="0"/>
          <w:i w:val="0"/>
        </w:rPr>
        <w:t>a) Cho phép Tổng công ty Điện lực Việt Nam được giữ lại tiền thu sử dụng vốn hàng năm đây là nguồn vốn ngân sách Nhà nước cấp để đầu tư xây dựng các công trình điện.</w:t>
      </w:r>
      <w:r>
        <w:rPr>
          <w:b w:val="0"/>
          <w:i w:val="0"/>
        </w:rPr>
        <w:br/>
      </w:r>
      <w:r>
        <w:rPr>
          <w:b w:val="0"/>
          <w:i w:val="0"/>
        </w:rPr>
        <w:t>b) Thực hiện tiến trình điều chỉnh giá điện hợp lý từ nay đến năm 2005.</w:t>
      </w:r>
      <w:r>
        <w:rPr>
          <w:b w:val="0"/>
          <w:i w:val="0"/>
        </w:rPr>
        <w:br/>
      </w:r>
      <w:r>
        <w:rPr>
          <w:b/>
          <w:i w:val="0"/>
        </w:rPr>
        <w:t>7. Về đổi mới tổ chức quản lý và nâng cao hiệu quả hoạt động của ngành điện:</w:t>
      </w:r>
      <w:r>
        <w:rPr>
          <w:b w:val="0"/>
          <w:i w:val="0"/>
        </w:rPr>
        <w:br/>
      </w:r>
      <w:r>
        <w:rPr>
          <w:b w:val="0"/>
          <w:i w:val="0"/>
        </w:rPr>
        <w:t>a) Tổng công ty Điện lực Việt Nam tiếp tục sắp xếp cơ cấu tổ chức cải cách thủ tục hành chính, phân cấp đầu tư nhằm nâng cao hiệu quả sản xuất, kinh doanh để đáp ứng yêu cầu phát triển điện lực trong thời gian tới.</w:t>
      </w:r>
      <w:r>
        <w:rPr>
          <w:b w:val="0"/>
          <w:i w:val="0"/>
        </w:rPr>
        <w:br/>
      </w:r>
      <w:r>
        <w:rPr>
          <w:b w:val="0"/>
          <w:i w:val="0"/>
        </w:rPr>
        <w:t>b) Tổng công ty Điện lực Việt Nam đầu tư đẩy mạnh ngành chế tạo thiết bị điện trong nước, trước hết tập trung chế tạo thiết bị trọn bộ cho lưới trung thế và hạ thế; tiến tới chế tạo thiết bị trọn bộ cho lưới 110 - 220kV, giảm dần thiết bị điện nhập khẩu từ nước ngoài.</w:t>
      </w:r>
      <w:r>
        <w:rPr>
          <w:b w:val="0"/>
          <w:i w:val="0"/>
        </w:rPr>
        <w:br/>
      </w:r>
      <w:r>
        <w:rPr>
          <w:b w:val="0"/>
          <w:i w:val="0"/>
        </w:rPr>
        <w:t>c) Bộ Công nghiệp, các ngành và địa phương tăng cường công tác quản lý nhà nước và có các quy định cụ thể theo thẩm quyền để các thành phần kinh tế tham gia đầu tư và kinh doanh điện đáp ứng yêu cầu ngày càng tăng của đất nước.</w:t>
      </w:r>
      <w:r>
        <w:rPr>
          <w:b w:val="0"/>
          <w:i w:val="0"/>
        </w:rPr>
        <w:br/>
      </w:r>
      <w:r>
        <w:rPr>
          <w:b/>
          <w:i w:val="0"/>
        </w:rPr>
        <w:t xml:space="preserve">Điều 2. </w:t>
      </w:r>
      <w:r>
        <w:rPr>
          <w:b w:val="0"/>
          <w:i w:val="0"/>
        </w:rPr>
        <w:t>Nhiệm vụ của các Bộ, ngành, địa phương liên quan và Tổng công ty Điện lực Việt Nam:</w:t>
      </w:r>
      <w:r>
        <w:rPr>
          <w:b w:val="0"/>
          <w:i w:val="0"/>
        </w:rPr>
        <w:br/>
      </w:r>
      <w:r>
        <w:rPr>
          <w:b/>
          <w:i w:val="0"/>
        </w:rPr>
        <w:t>1. Bộ Kế hoạch và Đầu tư:</w:t>
      </w:r>
      <w:r>
        <w:rPr>
          <w:b w:val="0"/>
          <w:i w:val="0"/>
        </w:rPr>
        <w:br/>
      </w:r>
      <w:r>
        <w:rPr>
          <w:b w:val="0"/>
          <w:i w:val="0"/>
        </w:rPr>
        <w:t>Phối hợp với các Bộ, ngành và địa phương liên quan nghiên cứu trình Thủ tướng Chính phủ xem xét, quyết định:</w:t>
      </w:r>
      <w:r>
        <w:rPr>
          <w:b w:val="0"/>
          <w:i w:val="0"/>
        </w:rPr>
        <w:br/>
      </w:r>
      <w:r>
        <w:rPr>
          <w:b w:val="0"/>
          <w:i w:val="0"/>
        </w:rPr>
        <w:t>Chiến lược và chính sách năng lượng quốc gia.</w:t>
      </w:r>
      <w:r>
        <w:rPr>
          <w:b w:val="0"/>
          <w:i w:val="0"/>
        </w:rPr>
        <w:br/>
      </w:r>
      <w:r>
        <w:rPr>
          <w:b w:val="0"/>
          <w:i w:val="0"/>
        </w:rPr>
        <w:t>Quy hoạch khai thác sử dụng tổng hợp các dòng sông, các nguồn năng lượng khác của quốc gia một cách hợp lý.</w:t>
      </w:r>
      <w:r>
        <w:rPr>
          <w:b w:val="0"/>
          <w:i w:val="0"/>
        </w:rPr>
        <w:br/>
      </w:r>
      <w:r>
        <w:rPr>
          <w:b/>
          <w:i w:val="0"/>
        </w:rPr>
        <w:t>2. Bộ Công nghiệp:</w:t>
      </w:r>
      <w:r>
        <w:rPr>
          <w:b w:val="0"/>
          <w:i w:val="0"/>
        </w:rPr>
        <w:br/>
      </w:r>
      <w:r>
        <w:rPr>
          <w:b w:val="0"/>
          <w:i w:val="0"/>
        </w:rPr>
        <w:t>a) Chỉ đạo ngành điện thực hiện Quy hoạch điện V theo kế hoạch, tiến độ đề ra. Chỉ đạo Tổng công ty Điện lực Việt Nam xây dựng đề án sắp xếp cơ cấu tổ chức phù hợp quy hoạch phát triển của ngành trong 10 năm tới để trình Thủ tướng Chính phủ phê duyệt.</w:t>
      </w:r>
      <w:r>
        <w:rPr>
          <w:b w:val="0"/>
          <w:i w:val="0"/>
        </w:rPr>
        <w:br/>
      </w:r>
      <w:r>
        <w:rPr>
          <w:b w:val="0"/>
          <w:i w:val="0"/>
        </w:rPr>
        <w:t>b) Thường xuyên đánh giá và cập nhật nhu cầu phụ tải, nhiên liệu cho sản xuất điện để có chương trình phát triển nguồn và lưới điện hợp lý đáp ứng nhu cầu của cả nước sau năm 2005. Trong trường hợp có biến động lớn về nhu cầu phụ tải và khả năng cung cấp các nguồn nhiên liệu cho sản xuất điện, cần chủ động tính toán, hiệu chỉnh kịp thời Quy hoạch điện V trình Thủ tướng Chính phủ phê duyệt.</w:t>
      </w:r>
      <w:r>
        <w:rPr>
          <w:b w:val="0"/>
          <w:i w:val="0"/>
        </w:rPr>
        <w:br/>
      </w:r>
      <w:r>
        <w:rPr>
          <w:b w:val="0"/>
          <w:i w:val="0"/>
        </w:rPr>
        <w:t>c) Chủ trì, phối hợp với các Bộ, ngành có liên quan ban hành kịp thời các văn bản liên quan đến hoạt động điện lực; hoàn chỉnh dự thảo Luật Điện lực để báo cáo Chính phủ trình Quốc hội ban hành theo kế hoạch đề ra.</w:t>
      </w:r>
      <w:r>
        <w:rPr>
          <w:b w:val="0"/>
          <w:i w:val="0"/>
        </w:rPr>
        <w:br/>
      </w:r>
      <w:r>
        <w:rPr>
          <w:b w:val="0"/>
          <w:i w:val="0"/>
        </w:rPr>
        <w:t>d) Chủ trì, phối hợp với Bộ Khoa học, Công nghệ và Môi trường, Bộ Xây dựng, Bộ Kế hoạch và Đầu tư tiếp tục triển khai chương trình "quản lý nhu cầu điện" (DSM), trong đó đề ra các chính sách khuyến khích, kết hợp với tuyên truyền, giáo dục, kiểm tra, giám sát... nhằm thực hiện chương trình DSM có hiệu quả.</w:t>
      </w:r>
      <w:r>
        <w:rPr>
          <w:b w:val="0"/>
          <w:i w:val="0"/>
        </w:rPr>
        <w:br/>
      </w:r>
      <w:r>
        <w:rPr>
          <w:b w:val="0"/>
          <w:i w:val="0"/>
        </w:rPr>
        <w:t>đ) Chủ trì, phối hợp với Bộ Khoa học, Công nghệ và Môi trường và các cơ quan liên quan hoàn thành Báo cáo nghiên cứu tiền khả thi dự án nhà máy điện nguyên tử, trình Thủ tướng Chính phủ xem xét, phê duyệt.</w:t>
      </w:r>
      <w:r>
        <w:rPr>
          <w:b w:val="0"/>
          <w:i w:val="0"/>
        </w:rPr>
        <w:br/>
      </w:r>
      <w:r>
        <w:rPr>
          <w:b w:val="0"/>
          <w:i w:val="0"/>
        </w:rPr>
        <w:t>e) Chủ trì, phối hợp với các Bộ, ngành chỉ đạo việc trao đổi điện với các nước láng giềng và tham gia của Việt Nam vào hệ thống điện liên kết giữa các nước trong khu vực sông Mê Kông.</w:t>
      </w:r>
      <w:r>
        <w:rPr>
          <w:b w:val="0"/>
          <w:i w:val="0"/>
        </w:rPr>
        <w:br/>
      </w:r>
      <w:r>
        <w:rPr>
          <w:b w:val="0"/>
          <w:i w:val="0"/>
        </w:rPr>
        <w:t>g) Chủ trì, phối hợp với các Bộ, ngành có liên quan tổ chức nghiên cứu hoàn thiện phương pháp lập Quy hoạch điện giai đoạn tiếp, theo hướng tối ưu hoá về công nghệ và cải tiến công tác lập kế hoạch dài hạn để phục vụ cho việc điều chỉnh và xây dựng Quy hoạch phát triển ngành điện trong thời gian tới.</w:t>
      </w:r>
      <w:r>
        <w:rPr>
          <w:b w:val="0"/>
          <w:i w:val="0"/>
        </w:rPr>
        <w:br/>
      </w:r>
      <w:r>
        <w:rPr>
          <w:b w:val="0"/>
          <w:i w:val="0"/>
        </w:rPr>
        <w:t>h) Chỉ đạo Tổng công ty Điện lực Việt Nam lập Quy hoạch bậc thang thuỷ điện; hướng dẫn các thành phần kinh tế tham gia đầu tư và kinh doanh các dự án thuỷ điện nhỏ và vừa. Nếu quá thẩm quyền báo cáo Thủ tướng Chính phủ xem xét, quyết định.</w:t>
      </w:r>
      <w:r>
        <w:rPr>
          <w:b w:val="0"/>
          <w:i w:val="0"/>
        </w:rPr>
        <w:br/>
      </w:r>
      <w:r>
        <w:rPr>
          <w:b w:val="0"/>
          <w:i w:val="0"/>
        </w:rPr>
        <w:t>i) Chủ trì, phối hợp với các Bộ, ngành, địa phương liên quan chỉ đạo việc trao đổi điện với các nước láng giềng và tham gia của Việt Nam vào hệ thống điện liên kết các nước trong khu vực sông Mê Kông.</w:t>
      </w:r>
      <w:r>
        <w:rPr>
          <w:b w:val="0"/>
          <w:i w:val="0"/>
        </w:rPr>
        <w:br/>
      </w:r>
      <w:r>
        <w:rPr>
          <w:b/>
          <w:i w:val="0"/>
        </w:rPr>
        <w:t>3. Tổng công ty Điện lực Việt Nam:</w:t>
      </w:r>
      <w:r>
        <w:rPr>
          <w:b w:val="0"/>
          <w:i w:val="0"/>
        </w:rPr>
        <w:br/>
      </w:r>
      <w:r>
        <w:rPr>
          <w:b w:val="0"/>
          <w:i w:val="0"/>
        </w:rPr>
        <w:t>a) Chịu trách nhiệm chính về việc đảm bảo cung cấp điện ổn định, an toàn và bền vững để phát triển kinh tế - xã hội và sinh hoạt của nhân dân.</w:t>
      </w:r>
      <w:r>
        <w:rPr>
          <w:b w:val="0"/>
          <w:i w:val="0"/>
        </w:rPr>
        <w:br/>
      </w:r>
      <w:r>
        <w:rPr>
          <w:b w:val="0"/>
          <w:i w:val="0"/>
        </w:rPr>
        <w:t>b) Thực hiện các giải pháp để giảm tổn thất điện năng đến năm 2010 còn khoảng 10%; nâng cao hiệu suất và tăng số giờ vận hành của các nhà máy điện; kiểm soát phụ tải nhằm nâng cao hiệu quả kinh doanh; thực hiện chương trình tiết kiệm điện trong sản xuất và tiêu dùng, tiết kiệm vốn đầu tư ngay trong Tổng công ty và toàn xã hội để phát triển ngành điện bền vững.</w:t>
      </w:r>
      <w:r>
        <w:rPr>
          <w:b w:val="0"/>
          <w:i w:val="0"/>
        </w:rPr>
        <w:br/>
      </w:r>
      <w:r>
        <w:rPr>
          <w:b/>
          <w:i w:val="0"/>
        </w:rPr>
        <w:t xml:space="preserve">Điều 3. </w:t>
      </w:r>
      <w:r>
        <w:rPr>
          <w:b w:val="0"/>
          <w:i w:val="0"/>
        </w:rPr>
        <w:t>Bộ trưởng Bộ Công nghiệp, Thủ tưởng các Bộ, ngành liên quan và Chủ tịch Ủy ban nhân dân các tỉnh, thành phố trực thuộc Trung ương, Hội đồng Quản trị và Tổng Giám đốc Tổng công ty Điện lực Việt Nam chịu trách nhiệm thi hành Quyết định này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w:t>
      </w:r>
      <w:r>
        <w:rPr>
          <w:b w:val="0"/>
          <w:i w:val="0"/>
        </w:rPr>
        <w:br/>
      </w:r>
      <w:r>
        <w:rPr>
          <w:b/>
          <w:i/>
        </w:rPr>
        <w:t>(Đã ký)</w:t>
      </w:r>
      <w:r>
        <w:rPr>
          <w:b w:val="0"/>
          <w:i w:val="0"/>
        </w:rPr>
        <w:br/>
      </w:r>
      <w:r>
        <w:rPr>
          <w:b/>
          <w:i w:val="0"/>
        </w:rPr>
        <w:t xml:space="preserve">Phan Văn Khải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công trình</w:t>
      </w:r>
      <w:r>
        <w:rPr>
          <w:b w:val="0"/>
          <w:i w:val="0"/>
        </w:rPr>
        <w:br/>
      </w:r>
      <w:r>
        <w:rPr>
          <w:b w:val="0"/>
          <w:i w:val="0"/>
        </w:rPr>
        <w:br/>
      </w:r>
      <w:r>
        <w:rPr>
          <w:b w:val="0"/>
          <w:i w:val="0"/>
        </w:rPr>
        <w:t>Số mạch x km</w:t>
      </w:r>
      <w:r>
        <w:rPr>
          <w:b w:val="0"/>
          <w:i w:val="0"/>
        </w:rPr>
        <w:br/>
      </w:r>
      <w:r>
        <w:rPr>
          <w:b w:val="0"/>
          <w:i w:val="0"/>
        </w:rPr>
        <w:br/>
      </w:r>
      <w:r>
        <w:rPr>
          <w:b w:val="0"/>
          <w:i w:val="0"/>
        </w:rPr>
        <w:t>Năm vận hành</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i w:val="0"/>
        </w:rPr>
        <w:t>1. Các dự án vận hành và hoàn thành các năm 2001 - 2005</w:t>
      </w:r>
      <w:r>
        <w:rPr>
          <w:b w:val="0"/>
          <w:i w:val="0"/>
        </w:rPr>
        <w:br/>
      </w:r>
      <w:r>
        <w:rPr>
          <w:b w:val="0"/>
          <w:i w:val="0"/>
        </w:rPr>
        <w:br/>
      </w:r>
      <w:r>
        <w:rPr>
          <w:b w:val="0"/>
          <w:i w:val="0"/>
        </w:rPr>
        <w:br/>
      </w:r>
      <w:r>
        <w:rPr>
          <w:b w:val="0"/>
          <w:i w:val="0"/>
        </w:rPr>
        <w:br/>
      </w:r>
      <w:r>
        <w:rPr>
          <w:b/>
          <w:i w:val="0"/>
        </w:rPr>
        <w:t>Các tỉnh miền Bắc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Nam Định - Thái Bình</w:t>
      </w:r>
      <w:r>
        <w:rPr>
          <w:b w:val="0"/>
          <w:i w:val="0"/>
        </w:rPr>
        <w:br/>
      </w:r>
      <w:r>
        <w:rPr>
          <w:b w:val="0"/>
          <w:i w:val="0"/>
        </w:rPr>
        <w:br/>
      </w:r>
      <w:r>
        <w:rPr>
          <w:b w:val="0"/>
          <w:i w:val="0"/>
        </w:rPr>
        <w:t>1 x 30</w:t>
      </w:r>
      <w:r>
        <w:rPr>
          <w:b w:val="0"/>
          <w:i w:val="0"/>
        </w:rPr>
        <w:br/>
      </w:r>
      <w:r>
        <w:rPr>
          <w:b w:val="0"/>
          <w:i w:val="0"/>
        </w:rPr>
        <w:br/>
      </w:r>
      <w:r>
        <w:rPr>
          <w:b w:val="0"/>
          <w:i w:val="0"/>
        </w:rPr>
        <w:t>2002</w:t>
      </w:r>
      <w:r>
        <w:rPr>
          <w:b w:val="0"/>
          <w:i w:val="0"/>
        </w:rPr>
        <w:br/>
      </w:r>
      <w:r>
        <w:rPr>
          <w:b w:val="0"/>
          <w:i w:val="0"/>
        </w:rPr>
        <w:br/>
      </w:r>
      <w:r>
        <w:rPr>
          <w:b w:val="0"/>
          <w:i w:val="0"/>
        </w:rPr>
        <w:t>Cột 2 mạch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Thái Bình - Hải Phòng</w:t>
      </w:r>
      <w:r>
        <w:rPr>
          <w:b w:val="0"/>
          <w:i w:val="0"/>
        </w:rPr>
        <w:br/>
      </w:r>
      <w:r>
        <w:rPr>
          <w:b w:val="0"/>
          <w:i w:val="0"/>
        </w:rPr>
        <w:br/>
      </w:r>
      <w:r>
        <w:rPr>
          <w:b w:val="0"/>
          <w:i w:val="0"/>
        </w:rPr>
        <w:t>1 x 45</w:t>
      </w:r>
      <w:r>
        <w:rPr>
          <w:b w:val="0"/>
          <w:i w:val="0"/>
        </w:rPr>
        <w:br/>
      </w:r>
      <w:r>
        <w:rPr>
          <w:b w:val="0"/>
          <w:i w:val="0"/>
        </w:rPr>
        <w:br/>
      </w:r>
      <w:r>
        <w:rPr>
          <w:b w:val="0"/>
          <w:i w:val="0"/>
        </w:rPr>
        <w:t>2002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Bắc Giang - Thái Nguyên</w:t>
      </w:r>
      <w:r>
        <w:rPr>
          <w:b w:val="0"/>
          <w:i w:val="0"/>
        </w:rPr>
        <w:br/>
      </w:r>
      <w:r>
        <w:rPr>
          <w:b w:val="0"/>
          <w:i w:val="0"/>
        </w:rPr>
        <w:br/>
      </w:r>
      <w:r>
        <w:rPr>
          <w:b w:val="0"/>
          <w:i w:val="0"/>
        </w:rPr>
        <w:t>1 x 55</w:t>
      </w:r>
      <w:r>
        <w:rPr>
          <w:b w:val="0"/>
          <w:i w:val="0"/>
        </w:rPr>
        <w:br/>
      </w:r>
      <w:r>
        <w:rPr>
          <w:b w:val="0"/>
          <w:i w:val="0"/>
        </w:rPr>
        <w:br/>
      </w:r>
      <w:r>
        <w:rPr>
          <w:b w:val="0"/>
          <w:i w:val="0"/>
        </w:rPr>
        <w:t>2003 - 2004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Việt Trì - Sơn La</w:t>
      </w:r>
      <w:r>
        <w:rPr>
          <w:b w:val="0"/>
          <w:i w:val="0"/>
        </w:rPr>
        <w:br/>
      </w:r>
      <w:r>
        <w:rPr>
          <w:b w:val="0"/>
          <w:i w:val="0"/>
        </w:rPr>
        <w:br/>
      </w:r>
      <w:r>
        <w:rPr>
          <w:b w:val="0"/>
          <w:i w:val="0"/>
        </w:rPr>
        <w:t>1 x 160</w:t>
      </w:r>
      <w:r>
        <w:rPr>
          <w:b w:val="0"/>
          <w:i w:val="0"/>
        </w:rPr>
        <w:br/>
      </w:r>
      <w:r>
        <w:rPr>
          <w:b w:val="0"/>
          <w:i w:val="0"/>
        </w:rPr>
        <w:br/>
      </w:r>
      <w:r>
        <w:rPr>
          <w:b w:val="0"/>
          <w:i w:val="0"/>
        </w:rPr>
        <w:t>2003 - 2004</w:t>
      </w:r>
      <w:r>
        <w:rPr>
          <w:b w:val="0"/>
          <w:i w:val="0"/>
        </w:rPr>
        <w:br/>
      </w:r>
      <w:r>
        <w:rPr>
          <w:b w:val="0"/>
          <w:i w:val="0"/>
        </w:rPr>
        <w:br/>
      </w:r>
      <w:r>
        <w:rPr>
          <w:b w:val="0"/>
          <w:i w:val="0"/>
        </w:rPr>
        <w:t>V.H. tạm 110 KV</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Đồng Hoà - Đình Vũ</w:t>
      </w:r>
      <w:r>
        <w:rPr>
          <w:b w:val="0"/>
          <w:i w:val="0"/>
        </w:rPr>
        <w:br/>
      </w:r>
      <w:r>
        <w:rPr>
          <w:b w:val="0"/>
          <w:i w:val="0"/>
        </w:rPr>
        <w:br/>
      </w:r>
      <w:r>
        <w:rPr>
          <w:b w:val="0"/>
          <w:i w:val="0"/>
        </w:rPr>
        <w:t>2 x 17</w:t>
      </w:r>
      <w:r>
        <w:rPr>
          <w:b w:val="0"/>
          <w:i w:val="0"/>
        </w:rPr>
        <w:br/>
      </w:r>
      <w:r>
        <w:rPr>
          <w:b w:val="0"/>
          <w:i w:val="0"/>
        </w:rPr>
        <w:br/>
      </w:r>
      <w:r>
        <w:rPr>
          <w:b w:val="0"/>
          <w:i w:val="0"/>
        </w:rPr>
        <w:t>2004 - 2005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Việt Trì - Yên Bái</w:t>
      </w:r>
      <w:r>
        <w:rPr>
          <w:b w:val="0"/>
          <w:i w:val="0"/>
        </w:rPr>
        <w:br/>
      </w:r>
      <w:r>
        <w:rPr>
          <w:b w:val="0"/>
          <w:i w:val="0"/>
        </w:rPr>
        <w:br/>
      </w:r>
      <w:r>
        <w:rPr>
          <w:b w:val="0"/>
          <w:i w:val="0"/>
        </w:rPr>
        <w:t>1 x 75</w:t>
      </w:r>
      <w:r>
        <w:rPr>
          <w:b w:val="0"/>
          <w:i w:val="0"/>
        </w:rPr>
        <w:br/>
      </w:r>
      <w:r>
        <w:rPr>
          <w:b w:val="0"/>
          <w:i w:val="0"/>
        </w:rPr>
        <w:br/>
      </w:r>
      <w:r>
        <w:rPr>
          <w:b w:val="0"/>
          <w:i w:val="0"/>
        </w:rPr>
        <w:t>2004 - 2005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Nhánh rẽ vào trạm Hà Tĩnh</w:t>
      </w:r>
      <w:r>
        <w:rPr>
          <w:b w:val="0"/>
          <w:i w:val="0"/>
        </w:rPr>
        <w:br/>
      </w:r>
      <w:r>
        <w:rPr>
          <w:b w:val="0"/>
          <w:i w:val="0"/>
        </w:rPr>
        <w:br/>
      </w:r>
      <w:r>
        <w:rPr>
          <w:b w:val="0"/>
          <w:i w:val="0"/>
        </w:rPr>
        <w:t>2 x 7</w:t>
      </w:r>
      <w:r>
        <w:rPr>
          <w:b w:val="0"/>
          <w:i w:val="0"/>
        </w:rPr>
        <w:br/>
      </w:r>
      <w:r>
        <w:rPr>
          <w:b w:val="0"/>
          <w:i w:val="0"/>
        </w:rPr>
        <w:br/>
      </w:r>
      <w:r>
        <w:rPr>
          <w:b w:val="0"/>
          <w:i w:val="0"/>
        </w:rPr>
        <w:t>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Uông Bí - Tràng Bạch</w:t>
      </w:r>
      <w:r>
        <w:rPr>
          <w:b w:val="0"/>
          <w:i w:val="0"/>
        </w:rPr>
        <w:br/>
      </w:r>
      <w:r>
        <w:rPr>
          <w:b w:val="0"/>
          <w:i w:val="0"/>
        </w:rPr>
        <w:br/>
      </w:r>
      <w:r>
        <w:rPr>
          <w:b w:val="0"/>
          <w:i w:val="0"/>
        </w:rPr>
        <w:t>2 x 19</w:t>
      </w:r>
      <w:r>
        <w:rPr>
          <w:b w:val="0"/>
          <w:i w:val="0"/>
        </w:rPr>
        <w:br/>
      </w:r>
      <w:r>
        <w:rPr>
          <w:b w:val="0"/>
          <w:i w:val="0"/>
        </w:rPr>
        <w:br/>
      </w:r>
      <w:r>
        <w:rPr>
          <w:b w:val="0"/>
          <w:i w:val="0"/>
        </w:rPr>
        <w:t>2004 - 2005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tỉnh miền Trung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Hoà Khánh - Huế</w:t>
      </w:r>
      <w:r>
        <w:rPr>
          <w:b w:val="0"/>
          <w:i w:val="0"/>
        </w:rPr>
        <w:br/>
      </w:r>
      <w:r>
        <w:rPr>
          <w:b w:val="0"/>
          <w:i w:val="0"/>
        </w:rPr>
        <w:br/>
      </w:r>
      <w:r>
        <w:rPr>
          <w:b w:val="0"/>
          <w:i w:val="0"/>
        </w:rPr>
        <w:t>2 x 80</w:t>
      </w:r>
      <w:r>
        <w:rPr>
          <w:b w:val="0"/>
          <w:i w:val="0"/>
        </w:rPr>
        <w:br/>
      </w:r>
      <w:r>
        <w:rPr>
          <w:b w:val="0"/>
          <w:i w:val="0"/>
        </w:rPr>
        <w:br/>
      </w:r>
      <w:r>
        <w:rPr>
          <w:b w:val="0"/>
          <w:i w:val="0"/>
        </w:rPr>
        <w:t>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Đa Nhim - Nha Trang</w:t>
      </w:r>
      <w:r>
        <w:rPr>
          <w:b w:val="0"/>
          <w:i w:val="0"/>
        </w:rPr>
        <w:br/>
      </w:r>
      <w:r>
        <w:rPr>
          <w:b w:val="0"/>
          <w:i w:val="0"/>
        </w:rPr>
        <w:br/>
      </w:r>
      <w:r>
        <w:rPr>
          <w:b w:val="0"/>
          <w:i w:val="0"/>
        </w:rPr>
        <w:t>1 x 140</w:t>
      </w:r>
      <w:r>
        <w:rPr>
          <w:b w:val="0"/>
          <w:i w:val="0"/>
        </w:rPr>
        <w:br/>
      </w:r>
      <w:r>
        <w:rPr>
          <w:b w:val="0"/>
          <w:i w:val="0"/>
        </w:rPr>
        <w:br/>
      </w:r>
      <w:r>
        <w:rPr>
          <w:b w:val="0"/>
          <w:i w:val="0"/>
        </w:rPr>
        <w:t>2003 - 2004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tỉnh miền Nam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Phú Mỹ - Cát Lái</w:t>
      </w:r>
      <w:r>
        <w:rPr>
          <w:b w:val="0"/>
          <w:i w:val="0"/>
        </w:rPr>
        <w:br/>
      </w:r>
      <w:r>
        <w:rPr>
          <w:b w:val="0"/>
          <w:i w:val="0"/>
        </w:rPr>
        <w:br/>
      </w:r>
      <w:r>
        <w:rPr>
          <w:b w:val="0"/>
          <w:i w:val="0"/>
        </w:rPr>
        <w:t>2 x 35</w:t>
      </w:r>
      <w:r>
        <w:rPr>
          <w:b w:val="0"/>
          <w:i w:val="0"/>
        </w:rPr>
        <w:br/>
      </w:r>
      <w:r>
        <w:rPr>
          <w:b w:val="0"/>
          <w:i w:val="0"/>
        </w:rPr>
        <w:br/>
      </w:r>
      <w:r>
        <w:rPr>
          <w:b w:val="0"/>
          <w:i w:val="0"/>
        </w:rPr>
        <w:t>2001</w:t>
      </w:r>
      <w:r>
        <w:rPr>
          <w:b w:val="0"/>
          <w:i w:val="0"/>
        </w:rPr>
        <w:br/>
      </w:r>
      <w:r>
        <w:rPr>
          <w:b w:val="0"/>
          <w:i w:val="0"/>
        </w:rPr>
        <w:br/>
      </w:r>
      <w:r>
        <w:rPr>
          <w:b w:val="0"/>
          <w:i w:val="0"/>
        </w:rPr>
        <w:t>Cáp + DZK</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Cát Lái - Thủ Đức</w:t>
      </w:r>
      <w:r>
        <w:rPr>
          <w:b w:val="0"/>
          <w:i w:val="0"/>
        </w:rPr>
        <w:br/>
      </w:r>
      <w:r>
        <w:rPr>
          <w:b w:val="0"/>
          <w:i w:val="0"/>
        </w:rPr>
        <w:br/>
      </w:r>
      <w:r>
        <w:rPr>
          <w:b w:val="0"/>
          <w:i w:val="0"/>
        </w:rPr>
        <w:t>2 x 10</w:t>
      </w:r>
      <w:r>
        <w:rPr>
          <w:b w:val="0"/>
          <w:i w:val="0"/>
        </w:rPr>
        <w:br/>
      </w:r>
      <w:r>
        <w:rPr>
          <w:b w:val="0"/>
          <w:i w:val="0"/>
        </w:rPr>
        <w:br/>
      </w:r>
      <w:r>
        <w:rPr>
          <w:b w:val="0"/>
          <w:i w:val="0"/>
        </w:rPr>
        <w:t>2002</w:t>
      </w:r>
      <w:r>
        <w:rPr>
          <w:b w:val="0"/>
          <w:i w:val="0"/>
        </w:rPr>
        <w:br/>
      </w:r>
      <w:r>
        <w:rPr>
          <w:b w:val="0"/>
          <w:i w:val="0"/>
        </w:rPr>
        <w:br/>
      </w:r>
      <w:r>
        <w:rPr>
          <w:b w:val="0"/>
          <w:i w:val="0"/>
        </w:rPr>
        <w:t>Cáp + DZK</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Nhà Bè - Tao Đàn</w:t>
      </w:r>
      <w:r>
        <w:rPr>
          <w:b w:val="0"/>
          <w:i w:val="0"/>
        </w:rPr>
        <w:br/>
      </w:r>
      <w:r>
        <w:rPr>
          <w:b w:val="0"/>
          <w:i w:val="0"/>
        </w:rPr>
        <w:br/>
      </w:r>
      <w:r>
        <w:rPr>
          <w:b w:val="0"/>
          <w:i w:val="0"/>
        </w:rPr>
        <w:t>2 x 10</w:t>
      </w:r>
      <w:r>
        <w:rPr>
          <w:b w:val="0"/>
          <w:i w:val="0"/>
        </w:rPr>
        <w:br/>
      </w:r>
      <w:r>
        <w:rPr>
          <w:b w:val="0"/>
          <w:i w:val="0"/>
        </w:rPr>
        <w:br/>
      </w:r>
      <w:r>
        <w:rPr>
          <w:b w:val="0"/>
          <w:i w:val="0"/>
        </w:rPr>
        <w:t>2002 - 2003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 Rịa - Vũng Tàu</w:t>
      </w:r>
      <w:r>
        <w:rPr>
          <w:b w:val="0"/>
          <w:i w:val="0"/>
        </w:rPr>
        <w:br/>
      </w:r>
      <w:r>
        <w:rPr>
          <w:b w:val="0"/>
          <w:i w:val="0"/>
        </w:rPr>
        <w:br/>
      </w:r>
      <w:r>
        <w:rPr>
          <w:b w:val="0"/>
          <w:i w:val="0"/>
        </w:rPr>
        <w:t>2 x 15</w:t>
      </w:r>
      <w:r>
        <w:rPr>
          <w:b w:val="0"/>
          <w:i w:val="0"/>
        </w:rPr>
        <w:br/>
      </w:r>
      <w:r>
        <w:rPr>
          <w:b w:val="0"/>
          <w:i w:val="0"/>
        </w:rPr>
        <w:br/>
      </w:r>
      <w:r>
        <w:rPr>
          <w:b w:val="0"/>
          <w:i w:val="0"/>
        </w:rPr>
        <w:t>2002 - 2003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Đại Ninh - Di Linh</w:t>
      </w:r>
      <w:r>
        <w:rPr>
          <w:b w:val="0"/>
          <w:i w:val="0"/>
        </w:rPr>
        <w:br/>
      </w:r>
      <w:r>
        <w:rPr>
          <w:b w:val="0"/>
          <w:i w:val="0"/>
        </w:rPr>
        <w:br/>
      </w:r>
      <w:r>
        <w:rPr>
          <w:b w:val="0"/>
          <w:i w:val="0"/>
        </w:rPr>
        <w:t>2 x 39</w:t>
      </w:r>
      <w:r>
        <w:rPr>
          <w:b w:val="0"/>
          <w:i w:val="0"/>
        </w:rPr>
        <w:br/>
      </w:r>
      <w:r>
        <w:rPr>
          <w:b w:val="0"/>
          <w:i w:val="0"/>
        </w:rPr>
        <w:br/>
      </w:r>
      <w:r>
        <w:rPr>
          <w:b w:val="0"/>
          <w:i w:val="0"/>
        </w:rPr>
        <w:t>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Rạch Giá - Bạc Liêu</w:t>
      </w:r>
      <w:r>
        <w:rPr>
          <w:b w:val="0"/>
          <w:i w:val="0"/>
        </w:rPr>
        <w:br/>
      </w:r>
      <w:r>
        <w:rPr>
          <w:b w:val="0"/>
          <w:i w:val="0"/>
        </w:rPr>
        <w:br/>
      </w:r>
      <w:r>
        <w:rPr>
          <w:b w:val="0"/>
          <w:i w:val="0"/>
        </w:rPr>
        <w:t>1 x 105</w:t>
      </w:r>
      <w:r>
        <w:rPr>
          <w:b w:val="0"/>
          <w:i w:val="0"/>
        </w:rPr>
        <w:br/>
      </w:r>
      <w:r>
        <w:rPr>
          <w:b w:val="0"/>
          <w:i w:val="0"/>
        </w:rPr>
        <w:br/>
      </w:r>
      <w:r>
        <w:rPr>
          <w:b w:val="0"/>
          <w:i w:val="0"/>
        </w:rPr>
        <w:t>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Tân Định - Bình Chuẩn</w:t>
      </w:r>
      <w:r>
        <w:rPr>
          <w:b w:val="0"/>
          <w:i w:val="0"/>
        </w:rPr>
        <w:br/>
      </w:r>
      <w:r>
        <w:rPr>
          <w:b w:val="0"/>
          <w:i w:val="0"/>
        </w:rPr>
        <w:br/>
      </w:r>
      <w:r>
        <w:rPr>
          <w:b w:val="0"/>
          <w:i w:val="0"/>
        </w:rPr>
        <w:t>2 x 18</w:t>
      </w:r>
      <w:r>
        <w:rPr>
          <w:b w:val="0"/>
          <w:i w:val="0"/>
        </w:rPr>
        <w:br/>
      </w:r>
      <w:r>
        <w:rPr>
          <w:b w:val="0"/>
          <w:i w:val="0"/>
        </w:rPr>
        <w:br/>
      </w:r>
      <w:r>
        <w:rPr>
          <w:b w:val="0"/>
          <w:i w:val="0"/>
        </w:rPr>
        <w:t>2002 - 2004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Nhà Bè - Nam Sài Gòn</w:t>
      </w:r>
      <w:r>
        <w:rPr>
          <w:b w:val="0"/>
          <w:i w:val="0"/>
        </w:rPr>
        <w:br/>
      </w:r>
      <w:r>
        <w:rPr>
          <w:b w:val="0"/>
          <w:i w:val="0"/>
        </w:rPr>
        <w:br/>
      </w:r>
      <w:r>
        <w:rPr>
          <w:b w:val="0"/>
          <w:i w:val="0"/>
        </w:rPr>
        <w:t>2 x 7</w:t>
      </w:r>
      <w:r>
        <w:rPr>
          <w:b w:val="0"/>
          <w:i w:val="0"/>
        </w:rPr>
        <w:br/>
      </w:r>
      <w:r>
        <w:rPr>
          <w:b w:val="0"/>
          <w:i w:val="0"/>
        </w:rPr>
        <w:br/>
      </w:r>
      <w:r>
        <w:rPr>
          <w:b w:val="0"/>
          <w:i w:val="0"/>
        </w:rPr>
        <w:t>2004 - 2005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Thủ Đức - Hóc Môn</w:t>
      </w:r>
      <w:r>
        <w:rPr>
          <w:b w:val="0"/>
          <w:i w:val="0"/>
        </w:rPr>
        <w:br/>
      </w:r>
      <w:r>
        <w:rPr>
          <w:b w:val="0"/>
          <w:i w:val="0"/>
        </w:rPr>
        <w:br/>
      </w:r>
      <w:r>
        <w:rPr>
          <w:b w:val="0"/>
          <w:i w:val="0"/>
        </w:rPr>
        <w:t>1 x 16</w:t>
      </w:r>
      <w:r>
        <w:rPr>
          <w:b w:val="0"/>
          <w:i w:val="0"/>
        </w:rPr>
        <w:br/>
      </w:r>
      <w:r>
        <w:rPr>
          <w:b w:val="0"/>
          <w:i w:val="0"/>
        </w:rPr>
        <w:br/>
      </w:r>
      <w:r>
        <w:rPr>
          <w:b w:val="0"/>
          <w:i w:val="0"/>
        </w:rPr>
        <w:t>2002 - 2003</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Long Bình - Thủ Đức</w:t>
      </w:r>
      <w:r>
        <w:rPr>
          <w:b w:val="0"/>
          <w:i w:val="0"/>
        </w:rPr>
        <w:br/>
      </w:r>
      <w:r>
        <w:rPr>
          <w:b w:val="0"/>
          <w:i w:val="0"/>
        </w:rPr>
        <w:br/>
      </w:r>
      <w:r>
        <w:rPr>
          <w:b w:val="0"/>
          <w:i w:val="0"/>
        </w:rPr>
        <w:t>1 x 16</w:t>
      </w:r>
      <w:r>
        <w:rPr>
          <w:b w:val="0"/>
          <w:i w:val="0"/>
        </w:rPr>
        <w:br/>
      </w:r>
      <w:r>
        <w:rPr>
          <w:b w:val="0"/>
          <w:i w:val="0"/>
        </w:rPr>
        <w:br/>
      </w:r>
      <w:r>
        <w:rPr>
          <w:b w:val="0"/>
          <w:i w:val="0"/>
        </w:rPr>
        <w:t>2002 - 2003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Mỹ Tho - Bến Tre</w:t>
      </w:r>
      <w:r>
        <w:rPr>
          <w:b w:val="0"/>
          <w:i w:val="0"/>
        </w:rPr>
        <w:br/>
      </w:r>
      <w:r>
        <w:rPr>
          <w:b w:val="0"/>
          <w:i w:val="0"/>
        </w:rPr>
        <w:br/>
      </w:r>
      <w:r>
        <w:rPr>
          <w:b w:val="0"/>
          <w:i w:val="0"/>
        </w:rPr>
        <w:t>1 x 25</w:t>
      </w:r>
      <w:r>
        <w:rPr>
          <w:b w:val="0"/>
          <w:i w:val="0"/>
        </w:rPr>
        <w:br/>
      </w:r>
      <w:r>
        <w:rPr>
          <w:b w:val="0"/>
          <w:i w:val="0"/>
        </w:rPr>
        <w:br/>
      </w:r>
      <w:r>
        <w:rPr>
          <w:b w:val="0"/>
          <w:i w:val="0"/>
        </w:rPr>
        <w:t>2002</w:t>
      </w:r>
      <w:r>
        <w:rPr>
          <w:b w:val="0"/>
          <w:i w:val="0"/>
        </w:rPr>
        <w:br/>
      </w:r>
      <w:r>
        <w:rPr>
          <w:b w:val="0"/>
          <w:i w:val="0"/>
        </w:rPr>
        <w:br/>
      </w:r>
      <w:r>
        <w:rPr>
          <w:b w:val="0"/>
          <w:i w:val="0"/>
        </w:rPr>
        <w:t>VH tạm 110KV</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Thốt Nốt - Châu Đốc - Tịnh Biên</w:t>
      </w:r>
      <w:r>
        <w:rPr>
          <w:b w:val="0"/>
          <w:i w:val="0"/>
        </w:rPr>
        <w:br/>
      </w:r>
      <w:r>
        <w:rPr>
          <w:b w:val="0"/>
          <w:i w:val="0"/>
        </w:rPr>
        <w:br/>
      </w:r>
      <w:r>
        <w:rPr>
          <w:b w:val="0"/>
          <w:i w:val="0"/>
        </w:rPr>
        <w:t>1 x 96</w:t>
      </w:r>
      <w:r>
        <w:rPr>
          <w:b w:val="0"/>
          <w:i w:val="0"/>
        </w:rPr>
        <w:br/>
      </w:r>
      <w:r>
        <w:rPr>
          <w:b w:val="0"/>
          <w:i w:val="0"/>
        </w:rPr>
        <w:br/>
      </w:r>
      <w:r>
        <w:rPr>
          <w:b w:val="0"/>
          <w:i w:val="0"/>
        </w:rPr>
        <w:t>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Đầu nối vào nhà máy điện Ô Môn</w:t>
      </w:r>
      <w:r>
        <w:rPr>
          <w:b w:val="0"/>
          <w:i w:val="0"/>
        </w:rPr>
        <w:br/>
      </w:r>
      <w:r>
        <w:rPr>
          <w:b w:val="0"/>
          <w:i w:val="0"/>
        </w:rPr>
        <w:br/>
      </w:r>
      <w:r>
        <w:rPr>
          <w:b w:val="0"/>
          <w:i w:val="0"/>
        </w:rPr>
        <w:t>2 x 15</w:t>
      </w:r>
      <w:r>
        <w:rPr>
          <w:b w:val="0"/>
          <w:i w:val="0"/>
        </w:rPr>
        <w:br/>
      </w:r>
      <w:r>
        <w:rPr>
          <w:b w:val="0"/>
          <w:i w:val="0"/>
        </w:rPr>
        <w:br/>
      </w:r>
      <w:r>
        <w:rPr>
          <w:b w:val="0"/>
          <w:i w:val="0"/>
        </w:rPr>
        <w:t>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Ô Môn - Thốt Nốt</w:t>
      </w:r>
      <w:r>
        <w:rPr>
          <w:b w:val="0"/>
          <w:i w:val="0"/>
        </w:rPr>
        <w:br/>
      </w:r>
      <w:r>
        <w:rPr>
          <w:b w:val="0"/>
          <w:i w:val="0"/>
        </w:rPr>
        <w:br/>
      </w:r>
      <w:r>
        <w:rPr>
          <w:b w:val="0"/>
          <w:i w:val="0"/>
        </w:rPr>
        <w:t>2 x 28</w:t>
      </w:r>
      <w:r>
        <w:rPr>
          <w:b w:val="0"/>
          <w:i w:val="0"/>
        </w:rPr>
        <w:br/>
      </w:r>
      <w:r>
        <w:rPr>
          <w:b w:val="0"/>
          <w:i w:val="0"/>
        </w:rPr>
        <w:br/>
      </w:r>
      <w:r>
        <w:rPr>
          <w:b w:val="0"/>
          <w:i w:val="0"/>
        </w:rPr>
        <w:t>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 xml:space="preserve">Bảo Lộc - Tân Rai </w:t>
      </w:r>
      <w:r>
        <w:rPr>
          <w:b w:val="0"/>
          <w:i w:val="0"/>
        </w:rPr>
        <w:br/>
      </w:r>
      <w:r>
        <w:rPr>
          <w:b w:val="0"/>
          <w:i w:val="0"/>
        </w:rPr>
        <w:br/>
      </w:r>
      <w:r>
        <w:rPr>
          <w:b w:val="0"/>
          <w:i w:val="0"/>
        </w:rPr>
        <w:t>2 x 20</w:t>
      </w:r>
      <w:r>
        <w:rPr>
          <w:b w:val="0"/>
          <w:i w:val="0"/>
        </w:rPr>
        <w:br/>
      </w:r>
      <w:r>
        <w:rPr>
          <w:b w:val="0"/>
          <w:i w:val="0"/>
        </w:rPr>
        <w:br/>
      </w:r>
      <w:r>
        <w:rPr>
          <w:b w:val="0"/>
          <w:i w:val="0"/>
        </w:rPr>
        <w:t>2005</w:t>
      </w:r>
      <w:r>
        <w:rPr>
          <w:b w:val="0"/>
          <w:i w:val="0"/>
        </w:rPr>
        <w:br/>
      </w:r>
      <w:r>
        <w:rPr>
          <w:b w:val="0"/>
          <w:i w:val="0"/>
        </w:rPr>
        <w:br/>
      </w:r>
      <w:r>
        <w:rPr>
          <w:b w:val="0"/>
          <w:i w:val="0"/>
        </w:rPr>
        <w:t>Dự kiến cấp cho nhôm</w:t>
      </w:r>
      <w:r>
        <w:rPr>
          <w:b w:val="0"/>
          <w:i w:val="0"/>
        </w:rPr>
        <w:br/>
      </w:r>
      <w:r>
        <w:rPr>
          <w:b w:val="0"/>
          <w:i w:val="0"/>
        </w:rPr>
        <w:br/>
      </w:r>
      <w:r>
        <w:rPr>
          <w:b w:val="0"/>
          <w:i w:val="0"/>
        </w:rPr>
        <w:br/>
      </w:r>
      <w:r>
        <w:rPr>
          <w:b w:val="0"/>
          <w:i w:val="0"/>
        </w:rPr>
        <w:br/>
      </w:r>
      <w:r>
        <w:rPr>
          <w:b/>
          <w:i w:val="0"/>
        </w:rPr>
        <w:t>2. Các dự án dự kiến giai đoạn 2006 - 2010</w:t>
      </w:r>
      <w:r>
        <w:rPr>
          <w:b w:val="0"/>
          <w:i w:val="0"/>
        </w:rPr>
        <w:br/>
      </w:r>
      <w:r>
        <w:rPr>
          <w:b w:val="0"/>
          <w:i w:val="0"/>
        </w:rPr>
        <w:br/>
      </w:r>
      <w:r>
        <w:rPr>
          <w:b w:val="0"/>
          <w:i w:val="0"/>
        </w:rPr>
        <w:br/>
      </w:r>
      <w:r>
        <w:rPr>
          <w:b w:val="0"/>
          <w:i w:val="0"/>
        </w:rPr>
        <w:br/>
      </w:r>
      <w:r>
        <w:rPr>
          <w:b/>
          <w:i w:val="0"/>
        </w:rPr>
        <w:t>Các tỉnh miền Bắc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Đại Thị - Yên Bái</w:t>
      </w:r>
      <w:r>
        <w:rPr>
          <w:b w:val="0"/>
          <w:i w:val="0"/>
        </w:rPr>
        <w:br/>
      </w:r>
      <w:r>
        <w:rPr>
          <w:b w:val="0"/>
          <w:i w:val="0"/>
        </w:rPr>
        <w:br/>
      </w:r>
      <w:r>
        <w:rPr>
          <w:b w:val="0"/>
          <w:i w:val="0"/>
        </w:rPr>
        <w:t>2 x 160</w:t>
      </w:r>
      <w:r>
        <w:rPr>
          <w:b w:val="0"/>
          <w:i w:val="0"/>
        </w:rPr>
        <w:br/>
      </w:r>
      <w:r>
        <w:rPr>
          <w:b w:val="0"/>
          <w:i w:val="0"/>
        </w:rPr>
        <w:br/>
      </w:r>
      <w:r>
        <w:rPr>
          <w:b w:val="0"/>
          <w:i w:val="0"/>
        </w:rPr>
        <w:t>2006 - 2010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Rẽ vào trạm Nho Quan</w:t>
      </w:r>
      <w:r>
        <w:rPr>
          <w:b w:val="0"/>
          <w:i w:val="0"/>
        </w:rPr>
        <w:br/>
      </w:r>
      <w:r>
        <w:rPr>
          <w:b w:val="0"/>
          <w:i w:val="0"/>
        </w:rPr>
        <w:br/>
      </w:r>
      <w:r>
        <w:rPr>
          <w:b w:val="0"/>
          <w:i w:val="0"/>
        </w:rPr>
        <w:t>2 x 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NĐ Hải Phòng - Đình Vũ</w:t>
      </w:r>
      <w:r>
        <w:rPr>
          <w:b w:val="0"/>
          <w:i w:val="0"/>
        </w:rPr>
        <w:br/>
      </w:r>
      <w:r>
        <w:rPr>
          <w:b w:val="0"/>
          <w:i w:val="0"/>
        </w:rPr>
        <w:br/>
      </w:r>
      <w:r>
        <w:rPr>
          <w:b w:val="0"/>
          <w:i w:val="0"/>
        </w:rPr>
        <w:t>2 x 17</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NĐ Hải Phòng - Vật Cách</w:t>
      </w:r>
      <w:r>
        <w:rPr>
          <w:b w:val="0"/>
          <w:i w:val="0"/>
        </w:rPr>
        <w:br/>
      </w:r>
      <w:r>
        <w:rPr>
          <w:b w:val="0"/>
          <w:i w:val="0"/>
        </w:rPr>
        <w:br/>
      </w:r>
      <w:r>
        <w:rPr>
          <w:b w:val="0"/>
          <w:i w:val="0"/>
        </w:rPr>
        <w:t>2 x 19</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Rẽ Hải Dương - Hải Dương</w:t>
      </w:r>
      <w:r>
        <w:rPr>
          <w:b w:val="0"/>
          <w:i w:val="0"/>
        </w:rPr>
        <w:br/>
      </w:r>
      <w:r>
        <w:rPr>
          <w:b w:val="0"/>
          <w:i w:val="0"/>
        </w:rPr>
        <w:br/>
      </w:r>
      <w:r>
        <w:rPr>
          <w:b w:val="0"/>
          <w:i w:val="0"/>
        </w:rPr>
        <w:t>2 x 15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Hà Tĩnh - Thạch Khê</w:t>
      </w:r>
      <w:r>
        <w:rPr>
          <w:b w:val="0"/>
          <w:i w:val="0"/>
        </w:rPr>
        <w:br/>
      </w:r>
      <w:r>
        <w:rPr>
          <w:b w:val="0"/>
          <w:i w:val="0"/>
        </w:rPr>
        <w:br/>
      </w:r>
      <w:r>
        <w:rPr>
          <w:b w:val="0"/>
          <w:i w:val="0"/>
        </w:rPr>
        <w:t>2 x 9</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Vân Trì - Sóc Sơn</w:t>
      </w:r>
      <w:r>
        <w:rPr>
          <w:b w:val="0"/>
          <w:i w:val="0"/>
        </w:rPr>
        <w:br/>
      </w:r>
      <w:r>
        <w:rPr>
          <w:b w:val="0"/>
          <w:i w:val="0"/>
        </w:rPr>
        <w:br/>
      </w:r>
      <w:r>
        <w:rPr>
          <w:b w:val="0"/>
          <w:i w:val="0"/>
        </w:rPr>
        <w:t>2 x 25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Vân Trì - Chèm</w:t>
      </w:r>
      <w:r>
        <w:rPr>
          <w:b w:val="0"/>
          <w:i w:val="0"/>
        </w:rPr>
        <w:br/>
      </w:r>
      <w:r>
        <w:rPr>
          <w:b w:val="0"/>
          <w:i w:val="0"/>
        </w:rPr>
        <w:br/>
      </w:r>
      <w:r>
        <w:rPr>
          <w:b w:val="0"/>
          <w:i w:val="0"/>
        </w:rPr>
        <w:t>2 x 10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Mai Động - Yên Phụ</w:t>
      </w:r>
      <w:r>
        <w:rPr>
          <w:b w:val="0"/>
          <w:i w:val="0"/>
        </w:rPr>
        <w:br/>
      </w:r>
      <w:r>
        <w:rPr>
          <w:b w:val="0"/>
          <w:i w:val="0"/>
        </w:rPr>
        <w:br/>
      </w:r>
      <w:r>
        <w:rPr>
          <w:b w:val="0"/>
          <w:i w:val="0"/>
        </w:rPr>
        <w:t>2 x 8</w:t>
      </w:r>
      <w:r>
        <w:rPr>
          <w:b w:val="0"/>
          <w:i w:val="0"/>
        </w:rPr>
        <w:br/>
      </w:r>
      <w:r>
        <w:rPr>
          <w:b w:val="0"/>
          <w:i w:val="0"/>
        </w:rPr>
        <w:br/>
      </w:r>
      <w:r>
        <w:rPr>
          <w:b w:val="0"/>
          <w:i w:val="0"/>
        </w:rPr>
        <w:t>"</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Vinh - Hà Tĩnh</w:t>
      </w:r>
      <w:r>
        <w:rPr>
          <w:b w:val="0"/>
          <w:i w:val="0"/>
        </w:rPr>
        <w:br/>
      </w:r>
      <w:r>
        <w:rPr>
          <w:b w:val="0"/>
          <w:i w:val="0"/>
        </w:rPr>
        <w:br/>
      </w:r>
      <w:r>
        <w:rPr>
          <w:b w:val="0"/>
          <w:i w:val="0"/>
        </w:rPr>
        <w:t>1 x 50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Bản Lả - Vinh</w:t>
      </w:r>
      <w:r>
        <w:rPr>
          <w:b w:val="0"/>
          <w:i w:val="0"/>
        </w:rPr>
        <w:br/>
      </w:r>
      <w:r>
        <w:rPr>
          <w:b w:val="0"/>
          <w:i w:val="0"/>
        </w:rPr>
        <w:br/>
      </w:r>
      <w:r>
        <w:rPr>
          <w:b w:val="0"/>
          <w:i w:val="0"/>
        </w:rPr>
        <w:t>2 x 110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NĐ L. Bang - Hoành Bồ</w:t>
      </w:r>
      <w:r>
        <w:rPr>
          <w:b w:val="0"/>
          <w:i w:val="0"/>
        </w:rPr>
        <w:br/>
      </w:r>
      <w:r>
        <w:rPr>
          <w:b w:val="0"/>
          <w:i w:val="0"/>
        </w:rPr>
        <w:br/>
      </w:r>
      <w:r>
        <w:rPr>
          <w:b w:val="0"/>
          <w:i w:val="0"/>
        </w:rPr>
        <w:t>2 x 15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NĐ L. Bang - NĐ Cẩm Phả</w:t>
      </w:r>
      <w:r>
        <w:rPr>
          <w:b w:val="0"/>
          <w:i w:val="0"/>
        </w:rPr>
        <w:br/>
      </w:r>
      <w:r>
        <w:rPr>
          <w:b w:val="0"/>
          <w:i w:val="0"/>
        </w:rPr>
        <w:br/>
      </w:r>
      <w:r>
        <w:rPr>
          <w:b w:val="0"/>
          <w:i w:val="0"/>
        </w:rPr>
        <w:t>2 x 30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NĐ Thái Bình - Thái Bình</w:t>
      </w:r>
      <w:r>
        <w:rPr>
          <w:b w:val="0"/>
          <w:i w:val="0"/>
        </w:rPr>
        <w:br/>
      </w:r>
      <w:r>
        <w:rPr>
          <w:b w:val="0"/>
          <w:i w:val="0"/>
        </w:rPr>
        <w:br/>
      </w:r>
      <w:r>
        <w:rPr>
          <w:b w:val="0"/>
          <w:i w:val="0"/>
        </w:rPr>
        <w:t>2 x 20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tỉnh miền Trung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Dung Quất - Thép Dung Quất</w:t>
      </w:r>
      <w:r>
        <w:rPr>
          <w:b w:val="0"/>
          <w:i w:val="0"/>
        </w:rPr>
        <w:br/>
      </w:r>
      <w:r>
        <w:rPr>
          <w:b w:val="0"/>
          <w:i w:val="0"/>
        </w:rPr>
        <w:br/>
      </w:r>
      <w:r>
        <w:rPr>
          <w:b w:val="0"/>
          <w:i w:val="0"/>
        </w:rPr>
        <w:t>2 x 9</w:t>
      </w:r>
      <w:r>
        <w:rPr>
          <w:b w:val="0"/>
          <w:i w:val="0"/>
        </w:rPr>
        <w:br/>
      </w:r>
      <w:r>
        <w:rPr>
          <w:b w:val="0"/>
          <w:i w:val="0"/>
        </w:rPr>
        <w:br/>
      </w:r>
      <w:r>
        <w:rPr>
          <w:b w:val="0"/>
          <w:i w:val="0"/>
        </w:rPr>
        <w:t>2006 - 2010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Hạ Sông Ba - Tuy Hoà</w:t>
      </w:r>
      <w:r>
        <w:rPr>
          <w:b w:val="0"/>
          <w:i w:val="0"/>
        </w:rPr>
        <w:br/>
      </w:r>
      <w:r>
        <w:rPr>
          <w:b w:val="0"/>
          <w:i w:val="0"/>
        </w:rPr>
        <w:br/>
      </w:r>
      <w:r>
        <w:rPr>
          <w:b w:val="0"/>
          <w:i w:val="0"/>
        </w:rPr>
        <w:t>2 x 40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 Nhơn - Tuy Hoà</w:t>
      </w:r>
      <w:r>
        <w:rPr>
          <w:b w:val="0"/>
          <w:i w:val="0"/>
        </w:rPr>
        <w:br/>
      </w:r>
      <w:r>
        <w:rPr>
          <w:b w:val="0"/>
          <w:i w:val="0"/>
        </w:rPr>
        <w:br/>
      </w:r>
      <w:r>
        <w:rPr>
          <w:b w:val="0"/>
          <w:i w:val="0"/>
        </w:rPr>
        <w:t>1 x 95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Tuy Hoà - Nha Trang</w:t>
      </w:r>
      <w:r>
        <w:rPr>
          <w:b w:val="0"/>
          <w:i w:val="0"/>
        </w:rPr>
        <w:br/>
      </w:r>
      <w:r>
        <w:rPr>
          <w:b w:val="0"/>
          <w:i w:val="0"/>
        </w:rPr>
        <w:br/>
      </w:r>
      <w:r>
        <w:rPr>
          <w:b w:val="0"/>
          <w:i w:val="0"/>
        </w:rPr>
        <w:t>1 x 110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Đồng Hới - Huế</w:t>
      </w:r>
      <w:r>
        <w:rPr>
          <w:b w:val="0"/>
          <w:i w:val="0"/>
        </w:rPr>
        <w:br/>
      </w:r>
      <w:r>
        <w:rPr>
          <w:b w:val="0"/>
          <w:i w:val="0"/>
        </w:rPr>
        <w:br/>
      </w:r>
      <w:r>
        <w:rPr>
          <w:b w:val="0"/>
          <w:i w:val="0"/>
        </w:rPr>
        <w:t>1 x 165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Plêikrông - Plêicu</w:t>
      </w:r>
      <w:r>
        <w:rPr>
          <w:b w:val="0"/>
          <w:i w:val="0"/>
        </w:rPr>
        <w:br/>
      </w:r>
      <w:r>
        <w:rPr>
          <w:b w:val="0"/>
          <w:i w:val="0"/>
        </w:rPr>
        <w:br/>
      </w:r>
      <w:r>
        <w:rPr>
          <w:b w:val="0"/>
          <w:i w:val="0"/>
        </w:rPr>
        <w:t>1 x 50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A Vương - Đà Nẵng</w:t>
      </w:r>
      <w:r>
        <w:rPr>
          <w:b w:val="0"/>
          <w:i w:val="0"/>
        </w:rPr>
        <w:br/>
      </w:r>
      <w:r>
        <w:rPr>
          <w:b w:val="0"/>
          <w:i w:val="0"/>
        </w:rPr>
        <w:br/>
      </w:r>
      <w:r>
        <w:rPr>
          <w:b w:val="0"/>
          <w:i w:val="0"/>
        </w:rPr>
        <w:t>1 x 80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Buôn Kướp - Krong Buk</w:t>
      </w:r>
      <w:r>
        <w:rPr>
          <w:b w:val="0"/>
          <w:i w:val="0"/>
        </w:rPr>
        <w:br/>
      </w:r>
      <w:r>
        <w:rPr>
          <w:b w:val="0"/>
          <w:i w:val="0"/>
        </w:rPr>
        <w:br/>
      </w:r>
      <w:r>
        <w:rPr>
          <w:b w:val="0"/>
          <w:i w:val="0"/>
        </w:rPr>
        <w:t>2 x 40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Sông Tranh 2 - Dung Quất</w:t>
      </w:r>
      <w:r>
        <w:rPr>
          <w:b w:val="0"/>
          <w:i w:val="0"/>
        </w:rPr>
        <w:br/>
      </w:r>
      <w:r>
        <w:rPr>
          <w:b w:val="0"/>
          <w:i w:val="0"/>
        </w:rPr>
        <w:br/>
      </w:r>
      <w:r>
        <w:rPr>
          <w:b w:val="0"/>
          <w:i w:val="0"/>
        </w:rPr>
        <w:t>2 x 75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SêSan3 - Plêicu</w:t>
      </w:r>
      <w:r>
        <w:rPr>
          <w:b w:val="0"/>
          <w:i w:val="0"/>
        </w:rPr>
        <w:br/>
      </w:r>
      <w:r>
        <w:rPr>
          <w:b w:val="0"/>
          <w:i w:val="0"/>
        </w:rPr>
        <w:br/>
      </w:r>
      <w:r>
        <w:rPr>
          <w:b w:val="0"/>
          <w:i w:val="0"/>
        </w:rPr>
        <w:t>2 x 35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tỉnh miền Nam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Hóc Môn - Hỏa Xa</w:t>
      </w:r>
      <w:r>
        <w:rPr>
          <w:b w:val="0"/>
          <w:i w:val="0"/>
        </w:rPr>
        <w:br/>
      </w:r>
      <w:r>
        <w:rPr>
          <w:b w:val="0"/>
          <w:i w:val="0"/>
        </w:rPr>
        <w:br/>
      </w:r>
      <w:r>
        <w:rPr>
          <w:b w:val="0"/>
          <w:i w:val="0"/>
        </w:rPr>
        <w:t>2 x 10</w:t>
      </w:r>
      <w:r>
        <w:rPr>
          <w:b w:val="0"/>
          <w:i w:val="0"/>
        </w:rPr>
        <w:br/>
      </w:r>
      <w:r>
        <w:rPr>
          <w:b w:val="0"/>
          <w:i w:val="0"/>
        </w:rPr>
        <w:br/>
      </w:r>
      <w:r>
        <w:rPr>
          <w:b w:val="0"/>
          <w:i w:val="0"/>
        </w:rPr>
        <w:t>2006 - 2010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Trà Nóc - Sóc Trăng</w:t>
      </w:r>
      <w:r>
        <w:rPr>
          <w:b w:val="0"/>
          <w:i w:val="0"/>
        </w:rPr>
        <w:br/>
      </w:r>
      <w:r>
        <w:rPr>
          <w:b w:val="0"/>
          <w:i w:val="0"/>
        </w:rPr>
        <w:br/>
      </w:r>
      <w:r>
        <w:rPr>
          <w:b w:val="0"/>
          <w:i w:val="0"/>
        </w:rPr>
        <w:t>2 x 75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Bạc Liêu - Sóc Trăng</w:t>
      </w:r>
      <w:r>
        <w:rPr>
          <w:b w:val="0"/>
          <w:i w:val="0"/>
        </w:rPr>
        <w:br/>
      </w:r>
      <w:r>
        <w:rPr>
          <w:b w:val="0"/>
          <w:i w:val="0"/>
        </w:rPr>
        <w:br/>
      </w:r>
      <w:r>
        <w:rPr>
          <w:b w:val="0"/>
          <w:i w:val="0"/>
        </w:rPr>
        <w:t>1 x 53</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Bạc Liêu - Cà Mau</w:t>
      </w:r>
      <w:r>
        <w:rPr>
          <w:b w:val="0"/>
          <w:i w:val="0"/>
        </w:rPr>
        <w:br/>
      </w:r>
      <w:r>
        <w:rPr>
          <w:b w:val="0"/>
          <w:i w:val="0"/>
        </w:rPr>
        <w:br/>
      </w:r>
      <w:r>
        <w:rPr>
          <w:b w:val="0"/>
          <w:i w:val="0"/>
        </w:rPr>
        <w:t>1 x 70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Đa Nhim - Đà Lạt</w:t>
      </w:r>
      <w:r>
        <w:rPr>
          <w:b w:val="0"/>
          <w:i w:val="0"/>
        </w:rPr>
        <w:br/>
      </w:r>
      <w:r>
        <w:rPr>
          <w:b w:val="0"/>
          <w:i w:val="0"/>
        </w:rPr>
        <w:br/>
      </w:r>
      <w:r>
        <w:rPr>
          <w:b w:val="0"/>
          <w:i w:val="0"/>
        </w:rPr>
        <w:t>1 x 50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Kiên Lương - Châu Đốc</w:t>
      </w:r>
      <w:r>
        <w:rPr>
          <w:b w:val="0"/>
          <w:i w:val="0"/>
        </w:rPr>
        <w:br/>
      </w:r>
      <w:r>
        <w:rPr>
          <w:b w:val="0"/>
          <w:i w:val="0"/>
        </w:rPr>
        <w:br/>
      </w:r>
      <w:r>
        <w:rPr>
          <w:b w:val="0"/>
          <w:i w:val="0"/>
        </w:rPr>
        <w:t>1 x 75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Trảng Bàng - Tân Định</w:t>
      </w:r>
      <w:r>
        <w:rPr>
          <w:b w:val="0"/>
          <w:i w:val="0"/>
        </w:rPr>
        <w:br/>
      </w:r>
      <w:r>
        <w:rPr>
          <w:b w:val="0"/>
          <w:i w:val="0"/>
        </w:rPr>
        <w:br/>
      </w:r>
      <w:r>
        <w:rPr>
          <w:b w:val="0"/>
          <w:i w:val="0"/>
        </w:rPr>
        <w:t>2 x 35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 Các dự án định hướng giai đoạn 2011 - 2020</w:t>
      </w:r>
      <w:r>
        <w:rPr>
          <w:b w:val="0"/>
          <w:i w:val="0"/>
        </w:rPr>
        <w:br/>
      </w:r>
      <w:r>
        <w:rPr>
          <w:b w:val="0"/>
          <w:i w:val="0"/>
        </w:rPr>
        <w:br/>
      </w:r>
      <w:r>
        <w:rPr>
          <w:b w:val="0"/>
          <w:i w:val="0"/>
        </w:rPr>
        <w:br/>
      </w:r>
      <w:r>
        <w:rPr>
          <w:b w:val="0"/>
          <w:i w:val="0"/>
        </w:rPr>
        <w:br/>
      </w:r>
      <w:r>
        <w:rPr>
          <w:b/>
          <w:i w:val="0"/>
        </w:rPr>
        <w:t>Các tỉnh miền Bắc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Thanh Hoá - Vinh</w:t>
      </w:r>
      <w:r>
        <w:rPr>
          <w:b w:val="0"/>
          <w:i w:val="0"/>
        </w:rPr>
        <w:br/>
      </w:r>
      <w:r>
        <w:rPr>
          <w:b w:val="0"/>
          <w:i w:val="0"/>
        </w:rPr>
        <w:br/>
      </w:r>
      <w:r>
        <w:rPr>
          <w:b w:val="0"/>
          <w:i w:val="0"/>
        </w:rPr>
        <w:t>1 x 161</w:t>
      </w:r>
      <w:r>
        <w:rPr>
          <w:b w:val="0"/>
          <w:i w:val="0"/>
        </w:rPr>
        <w:br/>
      </w:r>
      <w:r>
        <w:rPr>
          <w:b w:val="0"/>
          <w:i w:val="0"/>
        </w:rPr>
        <w:br/>
      </w:r>
      <w:r>
        <w:rPr>
          <w:b w:val="0"/>
          <w:i w:val="0"/>
        </w:rPr>
        <w:t>2011 - 2020</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Hoà Bình - Sơn Tây</w:t>
      </w:r>
      <w:r>
        <w:rPr>
          <w:b w:val="0"/>
          <w:i w:val="0"/>
        </w:rPr>
        <w:br/>
      </w:r>
      <w:r>
        <w:rPr>
          <w:b w:val="0"/>
          <w:i w:val="0"/>
        </w:rPr>
        <w:br/>
      </w:r>
      <w:r>
        <w:rPr>
          <w:b w:val="0"/>
          <w:i w:val="0"/>
        </w:rPr>
        <w:t>1 x 50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NĐ Quảng Ninh - Mông Dương</w:t>
      </w:r>
      <w:r>
        <w:rPr>
          <w:b w:val="0"/>
          <w:i w:val="0"/>
        </w:rPr>
        <w:br/>
      </w:r>
      <w:r>
        <w:rPr>
          <w:b w:val="0"/>
          <w:i w:val="0"/>
        </w:rPr>
        <w:br/>
      </w:r>
      <w:r>
        <w:rPr>
          <w:b w:val="0"/>
          <w:i w:val="0"/>
        </w:rPr>
        <w:t>2 x 45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Bắc Giang - Phả Lại</w:t>
      </w:r>
      <w:r>
        <w:rPr>
          <w:b w:val="0"/>
          <w:i w:val="0"/>
        </w:rPr>
        <w:br/>
      </w:r>
      <w:r>
        <w:rPr>
          <w:b w:val="0"/>
          <w:i w:val="0"/>
        </w:rPr>
        <w:br/>
      </w:r>
      <w:r>
        <w:rPr>
          <w:b w:val="0"/>
          <w:i w:val="0"/>
        </w:rPr>
        <w:t>1 x 25</w:t>
      </w:r>
      <w:r>
        <w:rPr>
          <w:b w:val="0"/>
          <w:i w:val="0"/>
        </w:rPr>
        <w:br/>
      </w:r>
      <w:r>
        <w:rPr>
          <w:b w:val="0"/>
          <w:i w:val="0"/>
        </w:rPr>
        <w:br/>
      </w:r>
      <w:r>
        <w:rPr>
          <w:b w:val="0"/>
          <w:i w:val="0"/>
        </w:rPr>
        <w:t>"</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Yên Bái - Sơn La</w:t>
      </w:r>
      <w:r>
        <w:rPr>
          <w:b w:val="0"/>
          <w:i w:val="0"/>
        </w:rPr>
        <w:br/>
      </w:r>
      <w:r>
        <w:rPr>
          <w:b w:val="0"/>
          <w:i w:val="0"/>
        </w:rPr>
        <w:br/>
      </w:r>
      <w:r>
        <w:rPr>
          <w:b w:val="0"/>
          <w:i w:val="0"/>
        </w:rPr>
        <w:t>1 x 140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Sơn La - thị xã Sơn La</w:t>
      </w:r>
      <w:r>
        <w:rPr>
          <w:b w:val="0"/>
          <w:i w:val="0"/>
        </w:rPr>
        <w:br/>
      </w:r>
      <w:r>
        <w:rPr>
          <w:b w:val="0"/>
          <w:i w:val="0"/>
        </w:rPr>
        <w:br/>
      </w:r>
      <w:r>
        <w:rPr>
          <w:b w:val="0"/>
          <w:i w:val="0"/>
        </w:rPr>
        <w:t>1 x 20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Nam Định - Ninh Bình</w:t>
      </w:r>
      <w:r>
        <w:rPr>
          <w:b w:val="0"/>
          <w:i w:val="0"/>
        </w:rPr>
        <w:br/>
      </w:r>
      <w:r>
        <w:rPr>
          <w:b w:val="0"/>
          <w:i w:val="0"/>
        </w:rPr>
        <w:br/>
      </w:r>
      <w:r>
        <w:rPr>
          <w:b w:val="0"/>
          <w:i w:val="0"/>
        </w:rPr>
        <w:t>1 x 28</w:t>
      </w:r>
      <w:r>
        <w:rPr>
          <w:b w:val="0"/>
          <w:i w:val="0"/>
        </w:rPr>
        <w:br/>
      </w:r>
      <w:r>
        <w:rPr>
          <w:b w:val="0"/>
          <w:i w:val="0"/>
        </w:rPr>
        <w:br/>
      </w:r>
      <w:r>
        <w:rPr>
          <w:b w:val="0"/>
          <w:i w:val="0"/>
        </w:rPr>
        <w:t>"</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Phố Nối - Sài Đồng</w:t>
      </w:r>
      <w:r>
        <w:rPr>
          <w:b w:val="0"/>
          <w:i w:val="0"/>
        </w:rPr>
        <w:br/>
      </w:r>
      <w:r>
        <w:rPr>
          <w:b w:val="0"/>
          <w:i w:val="0"/>
        </w:rPr>
        <w:br/>
      </w:r>
      <w:r>
        <w:rPr>
          <w:b w:val="0"/>
          <w:i w:val="0"/>
        </w:rPr>
        <w:t>2 x 20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Phố Nối - Hưng Yên</w:t>
      </w:r>
      <w:r>
        <w:rPr>
          <w:b w:val="0"/>
          <w:i w:val="0"/>
        </w:rPr>
        <w:br/>
      </w:r>
      <w:r>
        <w:rPr>
          <w:b w:val="0"/>
          <w:i w:val="0"/>
        </w:rPr>
        <w:br/>
      </w:r>
      <w:r>
        <w:rPr>
          <w:b w:val="0"/>
          <w:i w:val="0"/>
        </w:rPr>
        <w:t>1 x 25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Hoành Bồ - Cái Lân</w:t>
      </w:r>
      <w:r>
        <w:rPr>
          <w:b w:val="0"/>
          <w:i w:val="0"/>
        </w:rPr>
        <w:br/>
      </w:r>
      <w:r>
        <w:rPr>
          <w:b w:val="0"/>
          <w:i w:val="0"/>
        </w:rPr>
        <w:br/>
      </w:r>
      <w:r>
        <w:rPr>
          <w:b w:val="0"/>
          <w:i w:val="0"/>
        </w:rPr>
        <w:t>2 x 12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Thanh Hoá - Ba Chè</w:t>
      </w:r>
      <w:r>
        <w:rPr>
          <w:b w:val="0"/>
          <w:i w:val="0"/>
        </w:rPr>
        <w:br/>
      </w:r>
      <w:r>
        <w:rPr>
          <w:b w:val="0"/>
          <w:i w:val="0"/>
        </w:rPr>
        <w:br/>
      </w:r>
      <w:r>
        <w:rPr>
          <w:b w:val="0"/>
          <w:i w:val="0"/>
        </w:rPr>
        <w:t>2 x 15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Tuyên Quang - Thái Nguyên</w:t>
      </w:r>
      <w:r>
        <w:rPr>
          <w:b w:val="0"/>
          <w:i w:val="0"/>
        </w:rPr>
        <w:br/>
      </w:r>
      <w:r>
        <w:rPr>
          <w:b w:val="0"/>
          <w:i w:val="0"/>
        </w:rPr>
        <w:br/>
      </w:r>
      <w:r>
        <w:rPr>
          <w:b w:val="0"/>
          <w:i w:val="0"/>
        </w:rPr>
        <w:t>1 x 70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Đông Anh - Sài Đồng</w:t>
      </w:r>
      <w:r>
        <w:rPr>
          <w:b w:val="0"/>
          <w:i w:val="0"/>
        </w:rPr>
        <w:br/>
      </w:r>
      <w:r>
        <w:rPr>
          <w:b w:val="0"/>
          <w:i w:val="0"/>
        </w:rPr>
        <w:br/>
      </w:r>
      <w:r>
        <w:rPr>
          <w:b w:val="0"/>
          <w:i w:val="0"/>
        </w:rPr>
        <w:t>2 x 20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Đa Phúc - Đông Anh</w:t>
      </w:r>
      <w:r>
        <w:rPr>
          <w:b w:val="0"/>
          <w:i w:val="0"/>
        </w:rPr>
        <w:br/>
      </w:r>
      <w:r>
        <w:rPr>
          <w:b w:val="0"/>
          <w:i w:val="0"/>
        </w:rPr>
        <w:br/>
      </w:r>
      <w:r>
        <w:rPr>
          <w:b w:val="0"/>
          <w:i w:val="0"/>
        </w:rPr>
        <w:t>2 x 20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Hưng Yên - Long Bối</w:t>
      </w:r>
      <w:r>
        <w:rPr>
          <w:b w:val="0"/>
          <w:i w:val="0"/>
        </w:rPr>
        <w:br/>
      </w:r>
      <w:r>
        <w:rPr>
          <w:b w:val="0"/>
          <w:i w:val="0"/>
        </w:rPr>
        <w:br/>
      </w:r>
      <w:r>
        <w:rPr>
          <w:b w:val="0"/>
          <w:i w:val="0"/>
        </w:rPr>
        <w:t>1 x 35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Yên Bái - Lao Cai</w:t>
      </w:r>
      <w:r>
        <w:rPr>
          <w:b w:val="0"/>
          <w:i w:val="0"/>
        </w:rPr>
        <w:br/>
      </w:r>
      <w:r>
        <w:rPr>
          <w:b w:val="0"/>
          <w:i w:val="0"/>
        </w:rPr>
        <w:br/>
      </w:r>
      <w:r>
        <w:rPr>
          <w:b w:val="0"/>
          <w:i w:val="0"/>
        </w:rPr>
        <w:t>1 x 110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Sơn La - Huội Quảng</w:t>
      </w:r>
      <w:r>
        <w:rPr>
          <w:b w:val="0"/>
          <w:i w:val="0"/>
        </w:rPr>
        <w:br/>
      </w:r>
      <w:r>
        <w:rPr>
          <w:b w:val="0"/>
          <w:i w:val="0"/>
        </w:rPr>
        <w:br/>
      </w:r>
      <w:r>
        <w:rPr>
          <w:b w:val="0"/>
          <w:i w:val="0"/>
        </w:rPr>
        <w:t>2 x 20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Thái Nguyên - Lưu Xá</w:t>
      </w:r>
      <w:r>
        <w:rPr>
          <w:b w:val="0"/>
          <w:i w:val="0"/>
        </w:rPr>
        <w:br/>
      </w:r>
      <w:r>
        <w:rPr>
          <w:b w:val="0"/>
          <w:i w:val="0"/>
        </w:rPr>
        <w:br/>
      </w:r>
      <w:r>
        <w:rPr>
          <w:b w:val="0"/>
          <w:i w:val="0"/>
        </w:rPr>
        <w:t>1 x 11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Thái Nguyên - Bắc Kạn</w:t>
      </w:r>
      <w:r>
        <w:rPr>
          <w:b w:val="0"/>
          <w:i w:val="0"/>
        </w:rPr>
        <w:br/>
      </w:r>
      <w:r>
        <w:rPr>
          <w:b w:val="0"/>
          <w:i w:val="0"/>
        </w:rPr>
        <w:br/>
      </w:r>
      <w:r>
        <w:rPr>
          <w:b w:val="0"/>
          <w:i w:val="0"/>
        </w:rPr>
        <w:t>1 x 70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Bắc Giang - Lạng Sơn</w:t>
      </w:r>
      <w:r>
        <w:rPr>
          <w:b w:val="0"/>
          <w:i w:val="0"/>
        </w:rPr>
        <w:br/>
      </w:r>
      <w:r>
        <w:rPr>
          <w:b w:val="0"/>
          <w:i w:val="0"/>
        </w:rPr>
        <w:br/>
      </w:r>
      <w:r>
        <w:rPr>
          <w:b w:val="0"/>
          <w:i w:val="0"/>
        </w:rPr>
        <w:t>1 x 60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Thị xã Sơn La - Tuần Giáo</w:t>
      </w:r>
      <w:r>
        <w:rPr>
          <w:b w:val="0"/>
          <w:i w:val="0"/>
        </w:rPr>
        <w:br/>
      </w:r>
      <w:r>
        <w:rPr>
          <w:b w:val="0"/>
          <w:i w:val="0"/>
        </w:rPr>
        <w:br/>
      </w:r>
      <w:r>
        <w:rPr>
          <w:b w:val="0"/>
          <w:i w:val="0"/>
        </w:rPr>
        <w:t>1 x 55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Bắc Mê - Đại Thị</w:t>
      </w:r>
      <w:r>
        <w:rPr>
          <w:b w:val="0"/>
          <w:i w:val="0"/>
        </w:rPr>
        <w:br/>
      </w:r>
      <w:r>
        <w:rPr>
          <w:b w:val="0"/>
          <w:i w:val="0"/>
        </w:rPr>
        <w:br/>
      </w:r>
      <w:r>
        <w:rPr>
          <w:b w:val="0"/>
          <w:i w:val="0"/>
        </w:rPr>
        <w:t>2 x 60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Hà Tĩnh -Vũng Áng</w:t>
      </w:r>
      <w:r>
        <w:rPr>
          <w:b w:val="0"/>
          <w:i w:val="0"/>
        </w:rPr>
        <w:br/>
      </w:r>
      <w:r>
        <w:rPr>
          <w:b w:val="0"/>
          <w:i w:val="0"/>
        </w:rPr>
        <w:br/>
      </w:r>
      <w:r>
        <w:rPr>
          <w:b w:val="0"/>
          <w:i w:val="0"/>
        </w:rPr>
        <w:t>1 x 40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tỉnh miền Trung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Đà Nẵng - Quận 3</w:t>
      </w:r>
      <w:r>
        <w:rPr>
          <w:b w:val="0"/>
          <w:i w:val="0"/>
        </w:rPr>
        <w:br/>
      </w:r>
      <w:r>
        <w:rPr>
          <w:b w:val="0"/>
          <w:i w:val="0"/>
        </w:rPr>
        <w:br/>
      </w:r>
      <w:r>
        <w:rPr>
          <w:b w:val="0"/>
          <w:i w:val="0"/>
        </w:rPr>
        <w:t>2 x 8</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SêSan4 - Plêicu</w:t>
      </w:r>
      <w:r>
        <w:rPr>
          <w:b w:val="0"/>
          <w:i w:val="0"/>
        </w:rPr>
        <w:br/>
      </w:r>
      <w:r>
        <w:rPr>
          <w:b w:val="0"/>
          <w:i w:val="0"/>
        </w:rPr>
        <w:br/>
      </w:r>
      <w:r>
        <w:rPr>
          <w:b w:val="0"/>
          <w:i w:val="0"/>
        </w:rPr>
        <w:t>2 x 43</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Serepok - Krong Buk</w:t>
      </w:r>
      <w:r>
        <w:rPr>
          <w:b w:val="0"/>
          <w:i w:val="0"/>
        </w:rPr>
        <w:br/>
      </w:r>
      <w:r>
        <w:rPr>
          <w:b w:val="0"/>
          <w:i w:val="0"/>
        </w:rPr>
        <w:br/>
      </w:r>
      <w:r>
        <w:rPr>
          <w:b w:val="0"/>
          <w:i w:val="0"/>
        </w:rPr>
        <w:t>2 x 80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tỉnh miền Nam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Trà Nóc - Vĩnh Long</w:t>
      </w:r>
      <w:r>
        <w:rPr>
          <w:b w:val="0"/>
          <w:i w:val="0"/>
        </w:rPr>
        <w:br/>
      </w:r>
      <w:r>
        <w:rPr>
          <w:b w:val="0"/>
          <w:i w:val="0"/>
        </w:rPr>
        <w:br/>
      </w:r>
      <w:r>
        <w:rPr>
          <w:b w:val="0"/>
          <w:i w:val="0"/>
        </w:rPr>
        <w:t>1 x 35</w:t>
      </w:r>
      <w:r>
        <w:rPr>
          <w:b w:val="0"/>
          <w:i w:val="0"/>
        </w:rPr>
        <w:br/>
      </w:r>
      <w:r>
        <w:rPr>
          <w:b w:val="0"/>
          <w:i w:val="0"/>
        </w:rPr>
        <w:br/>
      </w:r>
      <w:r>
        <w:rPr>
          <w:b w:val="0"/>
          <w:i w:val="0"/>
        </w:rPr>
        <w:t>2011 - 2020</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Hàm Thuận - Phan Thiết</w:t>
      </w:r>
      <w:r>
        <w:rPr>
          <w:b w:val="0"/>
          <w:i w:val="0"/>
        </w:rPr>
        <w:br/>
      </w:r>
      <w:r>
        <w:rPr>
          <w:b w:val="0"/>
          <w:i w:val="0"/>
        </w:rPr>
        <w:br/>
      </w:r>
      <w:r>
        <w:rPr>
          <w:b w:val="0"/>
          <w:i w:val="0"/>
        </w:rPr>
        <w:t>1 x 60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Long Xuyên - Thốt Nốt</w:t>
      </w:r>
      <w:r>
        <w:rPr>
          <w:b w:val="0"/>
          <w:i w:val="0"/>
        </w:rPr>
        <w:br/>
      </w:r>
      <w:r>
        <w:rPr>
          <w:b w:val="0"/>
          <w:i w:val="0"/>
        </w:rPr>
        <w:br/>
      </w:r>
      <w:r>
        <w:rPr>
          <w:b w:val="0"/>
          <w:i w:val="0"/>
        </w:rPr>
        <w:t>1 x 15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Long Bình - Tam Phước</w:t>
      </w:r>
      <w:r>
        <w:rPr>
          <w:b w:val="0"/>
          <w:i w:val="0"/>
        </w:rPr>
        <w:br/>
      </w:r>
      <w:r>
        <w:rPr>
          <w:b w:val="0"/>
          <w:i w:val="0"/>
        </w:rPr>
        <w:br/>
      </w:r>
      <w:r>
        <w:rPr>
          <w:b w:val="0"/>
          <w:i w:val="0"/>
        </w:rPr>
        <w:t>2 x 6</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Rẽ Cao Lãnh - Cao Lãnh</w:t>
      </w:r>
      <w:r>
        <w:rPr>
          <w:b w:val="0"/>
          <w:i w:val="0"/>
        </w:rPr>
        <w:br/>
      </w:r>
      <w:r>
        <w:rPr>
          <w:b w:val="0"/>
          <w:i w:val="0"/>
        </w:rPr>
        <w:br/>
      </w:r>
      <w:r>
        <w:rPr>
          <w:b w:val="0"/>
          <w:i w:val="0"/>
        </w:rPr>
        <w:t>2 x 15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Vĩnh Long - Trà Vinh</w:t>
      </w:r>
      <w:r>
        <w:rPr>
          <w:b w:val="0"/>
          <w:i w:val="0"/>
        </w:rPr>
        <w:br/>
      </w:r>
      <w:r>
        <w:rPr>
          <w:b w:val="0"/>
          <w:i w:val="0"/>
        </w:rPr>
        <w:br/>
      </w:r>
      <w:r>
        <w:rPr>
          <w:b w:val="0"/>
          <w:i w:val="0"/>
        </w:rPr>
        <w:t>1 x 65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Tân Định - Tây Ninh</w:t>
      </w:r>
      <w:r>
        <w:rPr>
          <w:b w:val="0"/>
          <w:i w:val="0"/>
        </w:rPr>
        <w:br/>
      </w:r>
      <w:r>
        <w:rPr>
          <w:b w:val="0"/>
          <w:i w:val="0"/>
        </w:rPr>
        <w:br/>
      </w:r>
      <w:r>
        <w:rPr>
          <w:b w:val="0"/>
          <w:i w:val="0"/>
        </w:rPr>
        <w:t>2 x 72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Tân Định - CN. Tân Định</w:t>
      </w:r>
      <w:r>
        <w:rPr>
          <w:b w:val="0"/>
          <w:i w:val="0"/>
        </w:rPr>
        <w:br/>
      </w:r>
      <w:r>
        <w:rPr>
          <w:b w:val="0"/>
          <w:i w:val="0"/>
        </w:rPr>
        <w:br/>
      </w:r>
      <w:r>
        <w:rPr>
          <w:b w:val="0"/>
          <w:i w:val="0"/>
        </w:rPr>
        <w:t>2 x 8</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Cai Lậy - Ô Môn</w:t>
      </w:r>
      <w:r>
        <w:rPr>
          <w:b w:val="0"/>
          <w:i w:val="0"/>
        </w:rPr>
        <w:br/>
      </w:r>
      <w:r>
        <w:rPr>
          <w:b w:val="0"/>
          <w:i w:val="0"/>
        </w:rPr>
        <w:br/>
      </w:r>
      <w:r>
        <w:rPr>
          <w:b w:val="0"/>
          <w:i w:val="0"/>
        </w:rPr>
        <w:t>1 x 90</w:t>
      </w:r>
      <w:r>
        <w:rPr>
          <w:b w:val="0"/>
          <w:i w:val="0"/>
        </w:rPr>
        <w:br/>
      </w:r>
      <w:r>
        <w:rPr>
          <w:b w:val="0"/>
          <w:i w:val="0"/>
        </w:rPr>
        <w:br/>
      </w:r>
      <w:r>
        <w:rPr>
          <w:b w:val="0"/>
          <w:i w:val="0"/>
        </w:rPr>
        <w:t>"</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Cai Lậy - Thốt Nốt</w:t>
      </w:r>
      <w:r>
        <w:rPr>
          <w:b w:val="0"/>
          <w:i w:val="0"/>
        </w:rPr>
        <w:br/>
      </w:r>
      <w:r>
        <w:rPr>
          <w:b w:val="0"/>
          <w:i w:val="0"/>
        </w:rPr>
        <w:br/>
      </w:r>
      <w:r>
        <w:rPr>
          <w:b w:val="0"/>
          <w:i w:val="0"/>
        </w:rPr>
        <w:t>1 x 80</w:t>
      </w:r>
      <w:r>
        <w:rPr>
          <w:b w:val="0"/>
          <w:i w:val="0"/>
        </w:rPr>
        <w:br/>
      </w:r>
      <w:r>
        <w:rPr>
          <w:b w:val="0"/>
          <w:i w:val="0"/>
        </w:rPr>
        <w:br/>
      </w:r>
      <w:r>
        <w:rPr>
          <w:b w:val="0"/>
          <w:i w:val="0"/>
        </w:rPr>
        <w:t>"</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Mỹ Tho - Bến Tre</w:t>
      </w:r>
      <w:r>
        <w:rPr>
          <w:b w:val="0"/>
          <w:i w:val="0"/>
        </w:rPr>
        <w:br/>
      </w:r>
      <w:r>
        <w:rPr>
          <w:b w:val="0"/>
          <w:i w:val="0"/>
        </w:rPr>
        <w:br/>
      </w:r>
      <w:r>
        <w:rPr>
          <w:b w:val="0"/>
          <w:i w:val="0"/>
        </w:rPr>
        <w:t>1 x 25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Bạc Liêu - Cà Mau</w:t>
      </w:r>
      <w:r>
        <w:rPr>
          <w:b w:val="0"/>
          <w:i w:val="0"/>
        </w:rPr>
        <w:br/>
      </w:r>
      <w:r>
        <w:rPr>
          <w:b w:val="0"/>
          <w:i w:val="0"/>
        </w:rPr>
        <w:br/>
      </w:r>
      <w:r>
        <w:rPr>
          <w:b w:val="0"/>
          <w:i w:val="0"/>
        </w:rPr>
        <w:t>2 x 65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Xuân Lộc - Long Bình</w:t>
      </w:r>
      <w:r>
        <w:rPr>
          <w:b w:val="0"/>
          <w:i w:val="0"/>
        </w:rPr>
        <w:br/>
      </w:r>
      <w:r>
        <w:rPr>
          <w:b w:val="0"/>
          <w:i w:val="0"/>
        </w:rPr>
        <w:br/>
      </w:r>
      <w:r>
        <w:rPr>
          <w:b w:val="0"/>
          <w:i w:val="0"/>
        </w:rPr>
        <w:t>1 x 40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Long Thành - An Phước</w:t>
      </w:r>
      <w:r>
        <w:rPr>
          <w:b w:val="0"/>
          <w:i w:val="0"/>
        </w:rPr>
        <w:br/>
      </w:r>
      <w:r>
        <w:rPr>
          <w:b w:val="0"/>
          <w:i w:val="0"/>
        </w:rPr>
        <w:br/>
      </w:r>
      <w:r>
        <w:rPr>
          <w:b w:val="0"/>
          <w:i w:val="0"/>
        </w:rPr>
        <w:t>2 x 8</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Nhơn Trạch - Long Bình</w:t>
      </w:r>
      <w:r>
        <w:rPr>
          <w:b w:val="0"/>
          <w:i w:val="0"/>
        </w:rPr>
        <w:br/>
      </w:r>
      <w:r>
        <w:rPr>
          <w:b w:val="0"/>
          <w:i w:val="0"/>
        </w:rPr>
        <w:br/>
      </w:r>
      <w:r>
        <w:rPr>
          <w:b w:val="0"/>
          <w:i w:val="0"/>
        </w:rPr>
        <w:t>2 x 15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Nhơn Trạch - Cát Lái</w:t>
      </w:r>
      <w:r>
        <w:rPr>
          <w:b w:val="0"/>
          <w:i w:val="0"/>
        </w:rPr>
        <w:br/>
      </w:r>
      <w:r>
        <w:rPr>
          <w:b w:val="0"/>
          <w:i w:val="0"/>
        </w:rPr>
        <w:br/>
      </w:r>
      <w:r>
        <w:rPr>
          <w:b w:val="0"/>
          <w:i w:val="0"/>
        </w:rPr>
        <w:t>2 x 10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Nha Trang - Cam Ranh</w:t>
      </w:r>
      <w:r>
        <w:rPr>
          <w:b w:val="0"/>
          <w:i w:val="0"/>
        </w:rPr>
        <w:br/>
      </w:r>
      <w:r>
        <w:rPr>
          <w:b w:val="0"/>
          <w:i w:val="0"/>
        </w:rPr>
        <w:br/>
      </w:r>
      <w:r>
        <w:rPr>
          <w:b w:val="0"/>
          <w:i w:val="0"/>
        </w:rPr>
        <w:t>1 x 35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Tây Ninh - Bình Long</w:t>
      </w:r>
      <w:r>
        <w:rPr>
          <w:b w:val="0"/>
          <w:i w:val="0"/>
        </w:rPr>
        <w:br/>
      </w:r>
      <w:r>
        <w:rPr>
          <w:b w:val="0"/>
          <w:i w:val="0"/>
        </w:rPr>
        <w:br/>
      </w:r>
      <w:r>
        <w:rPr>
          <w:b w:val="0"/>
          <w:i w:val="0"/>
        </w:rPr>
        <w:t>2 x 75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Đồng Nai 6 - Di Linh</w:t>
      </w:r>
      <w:r>
        <w:rPr>
          <w:b w:val="0"/>
          <w:i w:val="0"/>
        </w:rPr>
        <w:br/>
      </w:r>
      <w:r>
        <w:rPr>
          <w:b w:val="0"/>
          <w:i w:val="0"/>
        </w:rPr>
        <w:br/>
      </w:r>
      <w:r>
        <w:rPr>
          <w:b w:val="0"/>
          <w:i w:val="0"/>
        </w:rPr>
        <w:t>2 x 30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rPr>
                <w:b w:val="0"/>
                <w:i w:val="0"/>
              </w:rPr>
              <w:br/>
            </w:r>
            <w:r>
              <w:rPr>
                <w:b/>
                <w:i/>
              </w:rPr>
              <w:t>(Đã ký)</w:t>
            </w:r>
            <w:r>
              <w:rPr>
                <w:b w:val="0"/>
                <w:i w:val="0"/>
              </w:rPr>
              <w:br/>
            </w:r>
            <w:r>
              <w:rPr>
                <w:b/>
                <w:i w:val="0"/>
              </w:rPr>
              <w:t xml:space="preserve">Phan Văn Khải </w:t>
            </w:r>
          </w:p>
        </w:tc>
      </w:tr>
    </w:tbl>
    <w:p>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công trình</w:t>
      </w:r>
      <w:r>
        <w:rPr>
          <w:b w:val="0"/>
          <w:i w:val="0"/>
        </w:rPr>
        <w:br/>
      </w:r>
      <w:r>
        <w:rPr>
          <w:b w:val="0"/>
          <w:i w:val="0"/>
        </w:rPr>
        <w:br/>
      </w:r>
      <w:r>
        <w:rPr>
          <w:b w:val="0"/>
          <w:i w:val="0"/>
        </w:rPr>
        <w:t>Số mạch x km</w:t>
      </w:r>
      <w:r>
        <w:rPr>
          <w:b w:val="0"/>
          <w:i w:val="0"/>
        </w:rPr>
        <w:br/>
      </w:r>
      <w:r>
        <w:rPr>
          <w:b w:val="0"/>
          <w:i w:val="0"/>
        </w:rPr>
        <w:br/>
      </w:r>
      <w:r>
        <w:rPr>
          <w:b w:val="0"/>
          <w:i w:val="0"/>
        </w:rPr>
        <w:t>Năm vận hành</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i w:val="0"/>
        </w:rPr>
        <w:t>1. Các dự án vận hành và hoàn thành các năm 2001 - 2005</w:t>
      </w:r>
      <w:r>
        <w:rPr>
          <w:b w:val="0"/>
          <w:i w:val="0"/>
        </w:rPr>
        <w:br/>
      </w:r>
      <w:r>
        <w:rPr>
          <w:b w:val="0"/>
          <w:i w:val="0"/>
        </w:rPr>
        <w:br/>
      </w:r>
      <w:r>
        <w:rPr>
          <w:b w:val="0"/>
          <w:i w:val="0"/>
        </w:rPr>
        <w:br/>
      </w:r>
      <w:r>
        <w:rPr>
          <w:b w:val="0"/>
          <w:i w:val="0"/>
        </w:rPr>
        <w:br/>
      </w:r>
      <w:r>
        <w:rPr>
          <w:b/>
          <w:i w:val="0"/>
        </w:rPr>
        <w:t>Các tỉnh miền Bắc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Nam Định - Thái Bình</w:t>
      </w:r>
      <w:r>
        <w:rPr>
          <w:b w:val="0"/>
          <w:i w:val="0"/>
        </w:rPr>
        <w:br/>
      </w:r>
      <w:r>
        <w:rPr>
          <w:b w:val="0"/>
          <w:i w:val="0"/>
        </w:rPr>
        <w:br/>
      </w:r>
      <w:r>
        <w:rPr>
          <w:b w:val="0"/>
          <w:i w:val="0"/>
        </w:rPr>
        <w:t>1 x 30</w:t>
      </w:r>
      <w:r>
        <w:rPr>
          <w:b w:val="0"/>
          <w:i w:val="0"/>
        </w:rPr>
        <w:br/>
      </w:r>
      <w:r>
        <w:rPr>
          <w:b w:val="0"/>
          <w:i w:val="0"/>
        </w:rPr>
        <w:br/>
      </w:r>
      <w:r>
        <w:rPr>
          <w:b w:val="0"/>
          <w:i w:val="0"/>
        </w:rPr>
        <w:t>2002</w:t>
      </w:r>
      <w:r>
        <w:rPr>
          <w:b w:val="0"/>
          <w:i w:val="0"/>
        </w:rPr>
        <w:br/>
      </w:r>
      <w:r>
        <w:rPr>
          <w:b w:val="0"/>
          <w:i w:val="0"/>
        </w:rPr>
        <w:br/>
      </w:r>
      <w:r>
        <w:rPr>
          <w:b w:val="0"/>
          <w:i w:val="0"/>
        </w:rPr>
        <w:t>Cột 2 mạch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Thái Bình - Hải Phòng</w:t>
      </w:r>
      <w:r>
        <w:rPr>
          <w:b w:val="0"/>
          <w:i w:val="0"/>
        </w:rPr>
        <w:br/>
      </w:r>
      <w:r>
        <w:rPr>
          <w:b w:val="0"/>
          <w:i w:val="0"/>
        </w:rPr>
        <w:br/>
      </w:r>
      <w:r>
        <w:rPr>
          <w:b w:val="0"/>
          <w:i w:val="0"/>
        </w:rPr>
        <w:t>1 x 45</w:t>
      </w:r>
      <w:r>
        <w:rPr>
          <w:b w:val="0"/>
          <w:i w:val="0"/>
        </w:rPr>
        <w:br/>
      </w:r>
      <w:r>
        <w:rPr>
          <w:b w:val="0"/>
          <w:i w:val="0"/>
        </w:rPr>
        <w:br/>
      </w:r>
      <w:r>
        <w:rPr>
          <w:b w:val="0"/>
          <w:i w:val="0"/>
        </w:rPr>
        <w:t>2002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Bắc Giang - Thái Nguyên</w:t>
      </w:r>
      <w:r>
        <w:rPr>
          <w:b w:val="0"/>
          <w:i w:val="0"/>
        </w:rPr>
        <w:br/>
      </w:r>
      <w:r>
        <w:rPr>
          <w:b w:val="0"/>
          <w:i w:val="0"/>
        </w:rPr>
        <w:br/>
      </w:r>
      <w:r>
        <w:rPr>
          <w:b w:val="0"/>
          <w:i w:val="0"/>
        </w:rPr>
        <w:t>1 x 55</w:t>
      </w:r>
      <w:r>
        <w:rPr>
          <w:b w:val="0"/>
          <w:i w:val="0"/>
        </w:rPr>
        <w:br/>
      </w:r>
      <w:r>
        <w:rPr>
          <w:b w:val="0"/>
          <w:i w:val="0"/>
        </w:rPr>
        <w:br/>
      </w:r>
      <w:r>
        <w:rPr>
          <w:b w:val="0"/>
          <w:i w:val="0"/>
        </w:rPr>
        <w:t>2003 - 2004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Việt Trì - Sơn La</w:t>
      </w:r>
      <w:r>
        <w:rPr>
          <w:b w:val="0"/>
          <w:i w:val="0"/>
        </w:rPr>
        <w:br/>
      </w:r>
      <w:r>
        <w:rPr>
          <w:b w:val="0"/>
          <w:i w:val="0"/>
        </w:rPr>
        <w:br/>
      </w:r>
      <w:r>
        <w:rPr>
          <w:b w:val="0"/>
          <w:i w:val="0"/>
        </w:rPr>
        <w:t>1 x 160</w:t>
      </w:r>
      <w:r>
        <w:rPr>
          <w:b w:val="0"/>
          <w:i w:val="0"/>
        </w:rPr>
        <w:br/>
      </w:r>
      <w:r>
        <w:rPr>
          <w:b w:val="0"/>
          <w:i w:val="0"/>
        </w:rPr>
        <w:br/>
      </w:r>
      <w:r>
        <w:rPr>
          <w:b w:val="0"/>
          <w:i w:val="0"/>
        </w:rPr>
        <w:t>2003 - 2004</w:t>
      </w:r>
      <w:r>
        <w:rPr>
          <w:b w:val="0"/>
          <w:i w:val="0"/>
        </w:rPr>
        <w:br/>
      </w:r>
      <w:r>
        <w:rPr>
          <w:b w:val="0"/>
          <w:i w:val="0"/>
        </w:rPr>
        <w:br/>
      </w:r>
      <w:r>
        <w:rPr>
          <w:b w:val="0"/>
          <w:i w:val="0"/>
        </w:rPr>
        <w:t>V.H. tạm 110 KV</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Đồng Hoà - Đình Vũ</w:t>
      </w:r>
      <w:r>
        <w:rPr>
          <w:b w:val="0"/>
          <w:i w:val="0"/>
        </w:rPr>
        <w:br/>
      </w:r>
      <w:r>
        <w:rPr>
          <w:b w:val="0"/>
          <w:i w:val="0"/>
        </w:rPr>
        <w:br/>
      </w:r>
      <w:r>
        <w:rPr>
          <w:b w:val="0"/>
          <w:i w:val="0"/>
        </w:rPr>
        <w:t>2 x 17</w:t>
      </w:r>
      <w:r>
        <w:rPr>
          <w:b w:val="0"/>
          <w:i w:val="0"/>
        </w:rPr>
        <w:br/>
      </w:r>
      <w:r>
        <w:rPr>
          <w:b w:val="0"/>
          <w:i w:val="0"/>
        </w:rPr>
        <w:br/>
      </w:r>
      <w:r>
        <w:rPr>
          <w:b w:val="0"/>
          <w:i w:val="0"/>
        </w:rPr>
        <w:t>2004 - 2005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Việt Trì - Yên Bái</w:t>
      </w:r>
      <w:r>
        <w:rPr>
          <w:b w:val="0"/>
          <w:i w:val="0"/>
        </w:rPr>
        <w:br/>
      </w:r>
      <w:r>
        <w:rPr>
          <w:b w:val="0"/>
          <w:i w:val="0"/>
        </w:rPr>
        <w:br/>
      </w:r>
      <w:r>
        <w:rPr>
          <w:b w:val="0"/>
          <w:i w:val="0"/>
        </w:rPr>
        <w:t>1 x 75</w:t>
      </w:r>
      <w:r>
        <w:rPr>
          <w:b w:val="0"/>
          <w:i w:val="0"/>
        </w:rPr>
        <w:br/>
      </w:r>
      <w:r>
        <w:rPr>
          <w:b w:val="0"/>
          <w:i w:val="0"/>
        </w:rPr>
        <w:br/>
      </w:r>
      <w:r>
        <w:rPr>
          <w:b w:val="0"/>
          <w:i w:val="0"/>
        </w:rPr>
        <w:t>2004 - 2005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Nhánh rẽ vào trạm Hà Tĩnh</w:t>
      </w:r>
      <w:r>
        <w:rPr>
          <w:b w:val="0"/>
          <w:i w:val="0"/>
        </w:rPr>
        <w:br/>
      </w:r>
      <w:r>
        <w:rPr>
          <w:b w:val="0"/>
          <w:i w:val="0"/>
        </w:rPr>
        <w:br/>
      </w:r>
      <w:r>
        <w:rPr>
          <w:b w:val="0"/>
          <w:i w:val="0"/>
        </w:rPr>
        <w:t>2 x 7</w:t>
      </w:r>
      <w:r>
        <w:rPr>
          <w:b w:val="0"/>
          <w:i w:val="0"/>
        </w:rPr>
        <w:br/>
      </w:r>
      <w:r>
        <w:rPr>
          <w:b w:val="0"/>
          <w:i w:val="0"/>
        </w:rPr>
        <w:br/>
      </w:r>
      <w:r>
        <w:rPr>
          <w:b w:val="0"/>
          <w:i w:val="0"/>
        </w:rPr>
        <w:t>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Uông Bí - Tràng Bạch</w:t>
      </w:r>
      <w:r>
        <w:rPr>
          <w:b w:val="0"/>
          <w:i w:val="0"/>
        </w:rPr>
        <w:br/>
      </w:r>
      <w:r>
        <w:rPr>
          <w:b w:val="0"/>
          <w:i w:val="0"/>
        </w:rPr>
        <w:br/>
      </w:r>
      <w:r>
        <w:rPr>
          <w:b w:val="0"/>
          <w:i w:val="0"/>
        </w:rPr>
        <w:t>2 x 19</w:t>
      </w:r>
      <w:r>
        <w:rPr>
          <w:b w:val="0"/>
          <w:i w:val="0"/>
        </w:rPr>
        <w:br/>
      </w:r>
      <w:r>
        <w:rPr>
          <w:b w:val="0"/>
          <w:i w:val="0"/>
        </w:rPr>
        <w:br/>
      </w:r>
      <w:r>
        <w:rPr>
          <w:b w:val="0"/>
          <w:i w:val="0"/>
        </w:rPr>
        <w:t>2004 - 2005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tỉnh miền Trung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Hoà Khánh - Huế</w:t>
      </w:r>
      <w:r>
        <w:rPr>
          <w:b w:val="0"/>
          <w:i w:val="0"/>
        </w:rPr>
        <w:br/>
      </w:r>
      <w:r>
        <w:rPr>
          <w:b w:val="0"/>
          <w:i w:val="0"/>
        </w:rPr>
        <w:br/>
      </w:r>
      <w:r>
        <w:rPr>
          <w:b w:val="0"/>
          <w:i w:val="0"/>
        </w:rPr>
        <w:t>2 x 80</w:t>
      </w:r>
      <w:r>
        <w:rPr>
          <w:b w:val="0"/>
          <w:i w:val="0"/>
        </w:rPr>
        <w:br/>
      </w:r>
      <w:r>
        <w:rPr>
          <w:b w:val="0"/>
          <w:i w:val="0"/>
        </w:rPr>
        <w:br/>
      </w:r>
      <w:r>
        <w:rPr>
          <w:b w:val="0"/>
          <w:i w:val="0"/>
        </w:rPr>
        <w:t>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Đa Nhim - Nha Trang</w:t>
      </w:r>
      <w:r>
        <w:rPr>
          <w:b w:val="0"/>
          <w:i w:val="0"/>
        </w:rPr>
        <w:br/>
      </w:r>
      <w:r>
        <w:rPr>
          <w:b w:val="0"/>
          <w:i w:val="0"/>
        </w:rPr>
        <w:br/>
      </w:r>
      <w:r>
        <w:rPr>
          <w:b w:val="0"/>
          <w:i w:val="0"/>
        </w:rPr>
        <w:t>1 x 140</w:t>
      </w:r>
      <w:r>
        <w:rPr>
          <w:b w:val="0"/>
          <w:i w:val="0"/>
        </w:rPr>
        <w:br/>
      </w:r>
      <w:r>
        <w:rPr>
          <w:b w:val="0"/>
          <w:i w:val="0"/>
        </w:rPr>
        <w:br/>
      </w:r>
      <w:r>
        <w:rPr>
          <w:b w:val="0"/>
          <w:i w:val="0"/>
        </w:rPr>
        <w:t>2003 - 2004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tỉnh miền Nam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Phú Mỹ - Cát Lái</w:t>
      </w:r>
      <w:r>
        <w:rPr>
          <w:b w:val="0"/>
          <w:i w:val="0"/>
        </w:rPr>
        <w:br/>
      </w:r>
      <w:r>
        <w:rPr>
          <w:b w:val="0"/>
          <w:i w:val="0"/>
        </w:rPr>
        <w:br/>
      </w:r>
      <w:r>
        <w:rPr>
          <w:b w:val="0"/>
          <w:i w:val="0"/>
        </w:rPr>
        <w:t>2 x 35</w:t>
      </w:r>
      <w:r>
        <w:rPr>
          <w:b w:val="0"/>
          <w:i w:val="0"/>
        </w:rPr>
        <w:br/>
      </w:r>
      <w:r>
        <w:rPr>
          <w:b w:val="0"/>
          <w:i w:val="0"/>
        </w:rPr>
        <w:br/>
      </w:r>
      <w:r>
        <w:rPr>
          <w:b w:val="0"/>
          <w:i w:val="0"/>
        </w:rPr>
        <w:t>2001</w:t>
      </w:r>
      <w:r>
        <w:rPr>
          <w:b w:val="0"/>
          <w:i w:val="0"/>
        </w:rPr>
        <w:br/>
      </w:r>
      <w:r>
        <w:rPr>
          <w:b w:val="0"/>
          <w:i w:val="0"/>
        </w:rPr>
        <w:br/>
      </w:r>
      <w:r>
        <w:rPr>
          <w:b w:val="0"/>
          <w:i w:val="0"/>
        </w:rPr>
        <w:t>Cáp + DZK</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Cát Lái - Thủ Đức</w:t>
      </w:r>
      <w:r>
        <w:rPr>
          <w:b w:val="0"/>
          <w:i w:val="0"/>
        </w:rPr>
        <w:br/>
      </w:r>
      <w:r>
        <w:rPr>
          <w:b w:val="0"/>
          <w:i w:val="0"/>
        </w:rPr>
        <w:br/>
      </w:r>
      <w:r>
        <w:rPr>
          <w:b w:val="0"/>
          <w:i w:val="0"/>
        </w:rPr>
        <w:t>2 x 10</w:t>
      </w:r>
      <w:r>
        <w:rPr>
          <w:b w:val="0"/>
          <w:i w:val="0"/>
        </w:rPr>
        <w:br/>
      </w:r>
      <w:r>
        <w:rPr>
          <w:b w:val="0"/>
          <w:i w:val="0"/>
        </w:rPr>
        <w:br/>
      </w:r>
      <w:r>
        <w:rPr>
          <w:b w:val="0"/>
          <w:i w:val="0"/>
        </w:rPr>
        <w:t>2002</w:t>
      </w:r>
      <w:r>
        <w:rPr>
          <w:b w:val="0"/>
          <w:i w:val="0"/>
        </w:rPr>
        <w:br/>
      </w:r>
      <w:r>
        <w:rPr>
          <w:b w:val="0"/>
          <w:i w:val="0"/>
        </w:rPr>
        <w:br/>
      </w:r>
      <w:r>
        <w:rPr>
          <w:b w:val="0"/>
          <w:i w:val="0"/>
        </w:rPr>
        <w:t>Cáp + DZK</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Nhà Bè - Tao Đàn</w:t>
      </w:r>
      <w:r>
        <w:rPr>
          <w:b w:val="0"/>
          <w:i w:val="0"/>
        </w:rPr>
        <w:br/>
      </w:r>
      <w:r>
        <w:rPr>
          <w:b w:val="0"/>
          <w:i w:val="0"/>
        </w:rPr>
        <w:br/>
      </w:r>
      <w:r>
        <w:rPr>
          <w:b w:val="0"/>
          <w:i w:val="0"/>
        </w:rPr>
        <w:t>2 x 10</w:t>
      </w:r>
      <w:r>
        <w:rPr>
          <w:b w:val="0"/>
          <w:i w:val="0"/>
        </w:rPr>
        <w:br/>
      </w:r>
      <w:r>
        <w:rPr>
          <w:b w:val="0"/>
          <w:i w:val="0"/>
        </w:rPr>
        <w:br/>
      </w:r>
      <w:r>
        <w:rPr>
          <w:b w:val="0"/>
          <w:i w:val="0"/>
        </w:rPr>
        <w:t>2002 - 2003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 Rịa - Vũng Tàu</w:t>
      </w:r>
      <w:r>
        <w:rPr>
          <w:b w:val="0"/>
          <w:i w:val="0"/>
        </w:rPr>
        <w:br/>
      </w:r>
      <w:r>
        <w:rPr>
          <w:b w:val="0"/>
          <w:i w:val="0"/>
        </w:rPr>
        <w:br/>
      </w:r>
      <w:r>
        <w:rPr>
          <w:b w:val="0"/>
          <w:i w:val="0"/>
        </w:rPr>
        <w:t>2 x 15</w:t>
      </w:r>
      <w:r>
        <w:rPr>
          <w:b w:val="0"/>
          <w:i w:val="0"/>
        </w:rPr>
        <w:br/>
      </w:r>
      <w:r>
        <w:rPr>
          <w:b w:val="0"/>
          <w:i w:val="0"/>
        </w:rPr>
        <w:br/>
      </w:r>
      <w:r>
        <w:rPr>
          <w:b w:val="0"/>
          <w:i w:val="0"/>
        </w:rPr>
        <w:t>2002 - 2003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Đại Ninh - Di Linh</w:t>
      </w:r>
      <w:r>
        <w:rPr>
          <w:b w:val="0"/>
          <w:i w:val="0"/>
        </w:rPr>
        <w:br/>
      </w:r>
      <w:r>
        <w:rPr>
          <w:b w:val="0"/>
          <w:i w:val="0"/>
        </w:rPr>
        <w:br/>
      </w:r>
      <w:r>
        <w:rPr>
          <w:b w:val="0"/>
          <w:i w:val="0"/>
        </w:rPr>
        <w:t>2 x 39</w:t>
      </w:r>
      <w:r>
        <w:rPr>
          <w:b w:val="0"/>
          <w:i w:val="0"/>
        </w:rPr>
        <w:br/>
      </w:r>
      <w:r>
        <w:rPr>
          <w:b w:val="0"/>
          <w:i w:val="0"/>
        </w:rPr>
        <w:br/>
      </w:r>
      <w:r>
        <w:rPr>
          <w:b w:val="0"/>
          <w:i w:val="0"/>
        </w:rPr>
        <w:t>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Rạch Giá - Bạc Liêu</w:t>
      </w:r>
      <w:r>
        <w:rPr>
          <w:b w:val="0"/>
          <w:i w:val="0"/>
        </w:rPr>
        <w:br/>
      </w:r>
      <w:r>
        <w:rPr>
          <w:b w:val="0"/>
          <w:i w:val="0"/>
        </w:rPr>
        <w:br/>
      </w:r>
      <w:r>
        <w:rPr>
          <w:b w:val="0"/>
          <w:i w:val="0"/>
        </w:rPr>
        <w:t>1 x 105</w:t>
      </w:r>
      <w:r>
        <w:rPr>
          <w:b w:val="0"/>
          <w:i w:val="0"/>
        </w:rPr>
        <w:br/>
      </w:r>
      <w:r>
        <w:rPr>
          <w:b w:val="0"/>
          <w:i w:val="0"/>
        </w:rPr>
        <w:br/>
      </w:r>
      <w:r>
        <w:rPr>
          <w:b w:val="0"/>
          <w:i w:val="0"/>
        </w:rPr>
        <w:t>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Tân Định - Bình Chuẩn</w:t>
      </w:r>
      <w:r>
        <w:rPr>
          <w:b w:val="0"/>
          <w:i w:val="0"/>
        </w:rPr>
        <w:br/>
      </w:r>
      <w:r>
        <w:rPr>
          <w:b w:val="0"/>
          <w:i w:val="0"/>
        </w:rPr>
        <w:br/>
      </w:r>
      <w:r>
        <w:rPr>
          <w:b w:val="0"/>
          <w:i w:val="0"/>
        </w:rPr>
        <w:t>2 x 18</w:t>
      </w:r>
      <w:r>
        <w:rPr>
          <w:b w:val="0"/>
          <w:i w:val="0"/>
        </w:rPr>
        <w:br/>
      </w:r>
      <w:r>
        <w:rPr>
          <w:b w:val="0"/>
          <w:i w:val="0"/>
        </w:rPr>
        <w:br/>
      </w:r>
      <w:r>
        <w:rPr>
          <w:b w:val="0"/>
          <w:i w:val="0"/>
        </w:rPr>
        <w:t>2002 - 2004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Nhà Bè - Nam Sài Gòn</w:t>
      </w:r>
      <w:r>
        <w:rPr>
          <w:b w:val="0"/>
          <w:i w:val="0"/>
        </w:rPr>
        <w:br/>
      </w:r>
      <w:r>
        <w:rPr>
          <w:b w:val="0"/>
          <w:i w:val="0"/>
        </w:rPr>
        <w:br/>
      </w:r>
      <w:r>
        <w:rPr>
          <w:b w:val="0"/>
          <w:i w:val="0"/>
        </w:rPr>
        <w:t>2 x 7</w:t>
      </w:r>
      <w:r>
        <w:rPr>
          <w:b w:val="0"/>
          <w:i w:val="0"/>
        </w:rPr>
        <w:br/>
      </w:r>
      <w:r>
        <w:rPr>
          <w:b w:val="0"/>
          <w:i w:val="0"/>
        </w:rPr>
        <w:br/>
      </w:r>
      <w:r>
        <w:rPr>
          <w:b w:val="0"/>
          <w:i w:val="0"/>
        </w:rPr>
        <w:t>2004 - 2005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Thủ Đức - Hóc Môn</w:t>
      </w:r>
      <w:r>
        <w:rPr>
          <w:b w:val="0"/>
          <w:i w:val="0"/>
        </w:rPr>
        <w:br/>
      </w:r>
      <w:r>
        <w:rPr>
          <w:b w:val="0"/>
          <w:i w:val="0"/>
        </w:rPr>
        <w:br/>
      </w:r>
      <w:r>
        <w:rPr>
          <w:b w:val="0"/>
          <w:i w:val="0"/>
        </w:rPr>
        <w:t>1 x 16</w:t>
      </w:r>
      <w:r>
        <w:rPr>
          <w:b w:val="0"/>
          <w:i w:val="0"/>
        </w:rPr>
        <w:br/>
      </w:r>
      <w:r>
        <w:rPr>
          <w:b w:val="0"/>
          <w:i w:val="0"/>
        </w:rPr>
        <w:br/>
      </w:r>
      <w:r>
        <w:rPr>
          <w:b w:val="0"/>
          <w:i w:val="0"/>
        </w:rPr>
        <w:t>2002 - 2003</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Long Bình - Thủ Đức</w:t>
      </w:r>
      <w:r>
        <w:rPr>
          <w:b w:val="0"/>
          <w:i w:val="0"/>
        </w:rPr>
        <w:br/>
      </w:r>
      <w:r>
        <w:rPr>
          <w:b w:val="0"/>
          <w:i w:val="0"/>
        </w:rPr>
        <w:br/>
      </w:r>
      <w:r>
        <w:rPr>
          <w:b w:val="0"/>
          <w:i w:val="0"/>
        </w:rPr>
        <w:t>1 x 16</w:t>
      </w:r>
      <w:r>
        <w:rPr>
          <w:b w:val="0"/>
          <w:i w:val="0"/>
        </w:rPr>
        <w:br/>
      </w:r>
      <w:r>
        <w:rPr>
          <w:b w:val="0"/>
          <w:i w:val="0"/>
        </w:rPr>
        <w:br/>
      </w:r>
      <w:r>
        <w:rPr>
          <w:b w:val="0"/>
          <w:i w:val="0"/>
        </w:rPr>
        <w:t>2002 - 2003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Mỹ Tho - Bến Tre</w:t>
      </w:r>
      <w:r>
        <w:rPr>
          <w:b w:val="0"/>
          <w:i w:val="0"/>
        </w:rPr>
        <w:br/>
      </w:r>
      <w:r>
        <w:rPr>
          <w:b w:val="0"/>
          <w:i w:val="0"/>
        </w:rPr>
        <w:br/>
      </w:r>
      <w:r>
        <w:rPr>
          <w:b w:val="0"/>
          <w:i w:val="0"/>
        </w:rPr>
        <w:t>1 x 25</w:t>
      </w:r>
      <w:r>
        <w:rPr>
          <w:b w:val="0"/>
          <w:i w:val="0"/>
        </w:rPr>
        <w:br/>
      </w:r>
      <w:r>
        <w:rPr>
          <w:b w:val="0"/>
          <w:i w:val="0"/>
        </w:rPr>
        <w:br/>
      </w:r>
      <w:r>
        <w:rPr>
          <w:b w:val="0"/>
          <w:i w:val="0"/>
        </w:rPr>
        <w:t>2002</w:t>
      </w:r>
      <w:r>
        <w:rPr>
          <w:b w:val="0"/>
          <w:i w:val="0"/>
        </w:rPr>
        <w:br/>
      </w:r>
      <w:r>
        <w:rPr>
          <w:b w:val="0"/>
          <w:i w:val="0"/>
        </w:rPr>
        <w:br/>
      </w:r>
      <w:r>
        <w:rPr>
          <w:b w:val="0"/>
          <w:i w:val="0"/>
        </w:rPr>
        <w:t>VH tạm 110KV</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Thốt Nốt - Châu Đốc - Tịnh Biên</w:t>
      </w:r>
      <w:r>
        <w:rPr>
          <w:b w:val="0"/>
          <w:i w:val="0"/>
        </w:rPr>
        <w:br/>
      </w:r>
      <w:r>
        <w:rPr>
          <w:b w:val="0"/>
          <w:i w:val="0"/>
        </w:rPr>
        <w:br/>
      </w:r>
      <w:r>
        <w:rPr>
          <w:b w:val="0"/>
          <w:i w:val="0"/>
        </w:rPr>
        <w:t>1 x 96</w:t>
      </w:r>
      <w:r>
        <w:rPr>
          <w:b w:val="0"/>
          <w:i w:val="0"/>
        </w:rPr>
        <w:br/>
      </w:r>
      <w:r>
        <w:rPr>
          <w:b w:val="0"/>
          <w:i w:val="0"/>
        </w:rPr>
        <w:br/>
      </w:r>
      <w:r>
        <w:rPr>
          <w:b w:val="0"/>
          <w:i w:val="0"/>
        </w:rPr>
        <w:t>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Đầu nối vào nhà máy điện Ô Môn</w:t>
      </w:r>
      <w:r>
        <w:rPr>
          <w:b w:val="0"/>
          <w:i w:val="0"/>
        </w:rPr>
        <w:br/>
      </w:r>
      <w:r>
        <w:rPr>
          <w:b w:val="0"/>
          <w:i w:val="0"/>
        </w:rPr>
        <w:br/>
      </w:r>
      <w:r>
        <w:rPr>
          <w:b w:val="0"/>
          <w:i w:val="0"/>
        </w:rPr>
        <w:t>2 x 15</w:t>
      </w:r>
      <w:r>
        <w:rPr>
          <w:b w:val="0"/>
          <w:i w:val="0"/>
        </w:rPr>
        <w:br/>
      </w:r>
      <w:r>
        <w:rPr>
          <w:b w:val="0"/>
          <w:i w:val="0"/>
        </w:rPr>
        <w:br/>
      </w:r>
      <w:r>
        <w:rPr>
          <w:b w:val="0"/>
          <w:i w:val="0"/>
        </w:rPr>
        <w:t>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Ô Môn - Thốt Nốt</w:t>
      </w:r>
      <w:r>
        <w:rPr>
          <w:b w:val="0"/>
          <w:i w:val="0"/>
        </w:rPr>
        <w:br/>
      </w:r>
      <w:r>
        <w:rPr>
          <w:b w:val="0"/>
          <w:i w:val="0"/>
        </w:rPr>
        <w:br/>
      </w:r>
      <w:r>
        <w:rPr>
          <w:b w:val="0"/>
          <w:i w:val="0"/>
        </w:rPr>
        <w:t>2 x 28</w:t>
      </w:r>
      <w:r>
        <w:rPr>
          <w:b w:val="0"/>
          <w:i w:val="0"/>
        </w:rPr>
        <w:br/>
      </w:r>
      <w:r>
        <w:rPr>
          <w:b w:val="0"/>
          <w:i w:val="0"/>
        </w:rPr>
        <w:br/>
      </w:r>
      <w:r>
        <w:rPr>
          <w:b w:val="0"/>
          <w:i w:val="0"/>
        </w:rPr>
        <w:t>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 xml:space="preserve">Bảo Lộc - Tân Rai </w:t>
      </w:r>
      <w:r>
        <w:rPr>
          <w:b w:val="0"/>
          <w:i w:val="0"/>
        </w:rPr>
        <w:br/>
      </w:r>
      <w:r>
        <w:rPr>
          <w:b w:val="0"/>
          <w:i w:val="0"/>
        </w:rPr>
        <w:br/>
      </w:r>
      <w:r>
        <w:rPr>
          <w:b w:val="0"/>
          <w:i w:val="0"/>
        </w:rPr>
        <w:t>2 x 20</w:t>
      </w:r>
      <w:r>
        <w:rPr>
          <w:b w:val="0"/>
          <w:i w:val="0"/>
        </w:rPr>
        <w:br/>
      </w:r>
      <w:r>
        <w:rPr>
          <w:b w:val="0"/>
          <w:i w:val="0"/>
        </w:rPr>
        <w:br/>
      </w:r>
      <w:r>
        <w:rPr>
          <w:b w:val="0"/>
          <w:i w:val="0"/>
        </w:rPr>
        <w:t>2005</w:t>
      </w:r>
      <w:r>
        <w:rPr>
          <w:b w:val="0"/>
          <w:i w:val="0"/>
        </w:rPr>
        <w:br/>
      </w:r>
      <w:r>
        <w:rPr>
          <w:b w:val="0"/>
          <w:i w:val="0"/>
        </w:rPr>
        <w:br/>
      </w:r>
      <w:r>
        <w:rPr>
          <w:b w:val="0"/>
          <w:i w:val="0"/>
        </w:rPr>
        <w:t>Dự kiến cấp cho nhôm</w:t>
      </w:r>
      <w:r>
        <w:rPr>
          <w:b w:val="0"/>
          <w:i w:val="0"/>
        </w:rPr>
        <w:br/>
      </w:r>
      <w:r>
        <w:rPr>
          <w:b w:val="0"/>
          <w:i w:val="0"/>
        </w:rPr>
        <w:br/>
      </w:r>
      <w:r>
        <w:rPr>
          <w:b w:val="0"/>
          <w:i w:val="0"/>
        </w:rPr>
        <w:br/>
      </w:r>
      <w:r>
        <w:rPr>
          <w:b w:val="0"/>
          <w:i w:val="0"/>
        </w:rPr>
        <w:br/>
      </w:r>
      <w:r>
        <w:rPr>
          <w:b/>
          <w:i w:val="0"/>
        </w:rPr>
        <w:t>2. Các dự án dự kiến giai đoạn 2006 - 2010</w:t>
      </w:r>
      <w:r>
        <w:rPr>
          <w:b w:val="0"/>
          <w:i w:val="0"/>
        </w:rPr>
        <w:br/>
      </w:r>
      <w:r>
        <w:rPr>
          <w:b w:val="0"/>
          <w:i w:val="0"/>
        </w:rPr>
        <w:br/>
      </w:r>
      <w:r>
        <w:rPr>
          <w:b w:val="0"/>
          <w:i w:val="0"/>
        </w:rPr>
        <w:br/>
      </w:r>
      <w:r>
        <w:rPr>
          <w:b w:val="0"/>
          <w:i w:val="0"/>
        </w:rPr>
        <w:br/>
      </w:r>
      <w:r>
        <w:rPr>
          <w:b/>
          <w:i w:val="0"/>
        </w:rPr>
        <w:t>Các tỉnh miền Bắc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Đại Thị - Yên Bái</w:t>
      </w:r>
      <w:r>
        <w:rPr>
          <w:b w:val="0"/>
          <w:i w:val="0"/>
        </w:rPr>
        <w:br/>
      </w:r>
      <w:r>
        <w:rPr>
          <w:b w:val="0"/>
          <w:i w:val="0"/>
        </w:rPr>
        <w:br/>
      </w:r>
      <w:r>
        <w:rPr>
          <w:b w:val="0"/>
          <w:i w:val="0"/>
        </w:rPr>
        <w:t>2 x 160</w:t>
      </w:r>
      <w:r>
        <w:rPr>
          <w:b w:val="0"/>
          <w:i w:val="0"/>
        </w:rPr>
        <w:br/>
      </w:r>
      <w:r>
        <w:rPr>
          <w:b w:val="0"/>
          <w:i w:val="0"/>
        </w:rPr>
        <w:br/>
      </w:r>
      <w:r>
        <w:rPr>
          <w:b w:val="0"/>
          <w:i w:val="0"/>
        </w:rPr>
        <w:t>2006 - 2010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Rẽ vào trạm Nho Quan</w:t>
      </w:r>
      <w:r>
        <w:rPr>
          <w:b w:val="0"/>
          <w:i w:val="0"/>
        </w:rPr>
        <w:br/>
      </w:r>
      <w:r>
        <w:rPr>
          <w:b w:val="0"/>
          <w:i w:val="0"/>
        </w:rPr>
        <w:br/>
      </w:r>
      <w:r>
        <w:rPr>
          <w:b w:val="0"/>
          <w:i w:val="0"/>
        </w:rPr>
        <w:t>2 x 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NĐ Hải Phòng - Đình Vũ</w:t>
      </w:r>
      <w:r>
        <w:rPr>
          <w:b w:val="0"/>
          <w:i w:val="0"/>
        </w:rPr>
        <w:br/>
      </w:r>
      <w:r>
        <w:rPr>
          <w:b w:val="0"/>
          <w:i w:val="0"/>
        </w:rPr>
        <w:br/>
      </w:r>
      <w:r>
        <w:rPr>
          <w:b w:val="0"/>
          <w:i w:val="0"/>
        </w:rPr>
        <w:t>2 x 17</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NĐ Hải Phòng - Vật Cách</w:t>
      </w:r>
      <w:r>
        <w:rPr>
          <w:b w:val="0"/>
          <w:i w:val="0"/>
        </w:rPr>
        <w:br/>
      </w:r>
      <w:r>
        <w:rPr>
          <w:b w:val="0"/>
          <w:i w:val="0"/>
        </w:rPr>
        <w:br/>
      </w:r>
      <w:r>
        <w:rPr>
          <w:b w:val="0"/>
          <w:i w:val="0"/>
        </w:rPr>
        <w:t>2 x 19</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Rẽ Hải Dương - Hải Dương</w:t>
      </w:r>
      <w:r>
        <w:rPr>
          <w:b w:val="0"/>
          <w:i w:val="0"/>
        </w:rPr>
        <w:br/>
      </w:r>
      <w:r>
        <w:rPr>
          <w:b w:val="0"/>
          <w:i w:val="0"/>
        </w:rPr>
        <w:br/>
      </w:r>
      <w:r>
        <w:rPr>
          <w:b w:val="0"/>
          <w:i w:val="0"/>
        </w:rPr>
        <w:t>2 x 15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Hà Tĩnh - Thạch Khê</w:t>
      </w:r>
      <w:r>
        <w:rPr>
          <w:b w:val="0"/>
          <w:i w:val="0"/>
        </w:rPr>
        <w:br/>
      </w:r>
      <w:r>
        <w:rPr>
          <w:b w:val="0"/>
          <w:i w:val="0"/>
        </w:rPr>
        <w:br/>
      </w:r>
      <w:r>
        <w:rPr>
          <w:b w:val="0"/>
          <w:i w:val="0"/>
        </w:rPr>
        <w:t>2 x 9</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Vân Trì - Sóc Sơn</w:t>
      </w:r>
      <w:r>
        <w:rPr>
          <w:b w:val="0"/>
          <w:i w:val="0"/>
        </w:rPr>
        <w:br/>
      </w:r>
      <w:r>
        <w:rPr>
          <w:b w:val="0"/>
          <w:i w:val="0"/>
        </w:rPr>
        <w:br/>
      </w:r>
      <w:r>
        <w:rPr>
          <w:b w:val="0"/>
          <w:i w:val="0"/>
        </w:rPr>
        <w:t>2 x 25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Vân Trì - Chèm</w:t>
      </w:r>
      <w:r>
        <w:rPr>
          <w:b w:val="0"/>
          <w:i w:val="0"/>
        </w:rPr>
        <w:br/>
      </w:r>
      <w:r>
        <w:rPr>
          <w:b w:val="0"/>
          <w:i w:val="0"/>
        </w:rPr>
        <w:br/>
      </w:r>
      <w:r>
        <w:rPr>
          <w:b w:val="0"/>
          <w:i w:val="0"/>
        </w:rPr>
        <w:t>2 x 10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Mai Động - Yên Phụ</w:t>
      </w:r>
      <w:r>
        <w:rPr>
          <w:b w:val="0"/>
          <w:i w:val="0"/>
        </w:rPr>
        <w:br/>
      </w:r>
      <w:r>
        <w:rPr>
          <w:b w:val="0"/>
          <w:i w:val="0"/>
        </w:rPr>
        <w:br/>
      </w:r>
      <w:r>
        <w:rPr>
          <w:b w:val="0"/>
          <w:i w:val="0"/>
        </w:rPr>
        <w:t>2 x 8</w:t>
      </w:r>
      <w:r>
        <w:rPr>
          <w:b w:val="0"/>
          <w:i w:val="0"/>
        </w:rPr>
        <w:br/>
      </w:r>
      <w:r>
        <w:rPr>
          <w:b w:val="0"/>
          <w:i w:val="0"/>
        </w:rPr>
        <w:br/>
      </w:r>
      <w:r>
        <w:rPr>
          <w:b w:val="0"/>
          <w:i w:val="0"/>
        </w:rPr>
        <w:t>"</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Vinh - Hà Tĩnh</w:t>
      </w:r>
      <w:r>
        <w:rPr>
          <w:b w:val="0"/>
          <w:i w:val="0"/>
        </w:rPr>
        <w:br/>
      </w:r>
      <w:r>
        <w:rPr>
          <w:b w:val="0"/>
          <w:i w:val="0"/>
        </w:rPr>
        <w:br/>
      </w:r>
      <w:r>
        <w:rPr>
          <w:b w:val="0"/>
          <w:i w:val="0"/>
        </w:rPr>
        <w:t>1 x 50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Bản Lả - Vinh</w:t>
      </w:r>
      <w:r>
        <w:rPr>
          <w:b w:val="0"/>
          <w:i w:val="0"/>
        </w:rPr>
        <w:br/>
      </w:r>
      <w:r>
        <w:rPr>
          <w:b w:val="0"/>
          <w:i w:val="0"/>
        </w:rPr>
        <w:br/>
      </w:r>
      <w:r>
        <w:rPr>
          <w:b w:val="0"/>
          <w:i w:val="0"/>
        </w:rPr>
        <w:t>2 x 110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NĐ L. Bang - Hoành Bồ</w:t>
      </w:r>
      <w:r>
        <w:rPr>
          <w:b w:val="0"/>
          <w:i w:val="0"/>
        </w:rPr>
        <w:br/>
      </w:r>
      <w:r>
        <w:rPr>
          <w:b w:val="0"/>
          <w:i w:val="0"/>
        </w:rPr>
        <w:br/>
      </w:r>
      <w:r>
        <w:rPr>
          <w:b w:val="0"/>
          <w:i w:val="0"/>
        </w:rPr>
        <w:t>2 x 15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NĐ L. Bang - NĐ Cẩm Phả</w:t>
      </w:r>
      <w:r>
        <w:rPr>
          <w:b w:val="0"/>
          <w:i w:val="0"/>
        </w:rPr>
        <w:br/>
      </w:r>
      <w:r>
        <w:rPr>
          <w:b w:val="0"/>
          <w:i w:val="0"/>
        </w:rPr>
        <w:br/>
      </w:r>
      <w:r>
        <w:rPr>
          <w:b w:val="0"/>
          <w:i w:val="0"/>
        </w:rPr>
        <w:t>2 x 30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NĐ Thái Bình - Thái Bình</w:t>
      </w:r>
      <w:r>
        <w:rPr>
          <w:b w:val="0"/>
          <w:i w:val="0"/>
        </w:rPr>
        <w:br/>
      </w:r>
      <w:r>
        <w:rPr>
          <w:b w:val="0"/>
          <w:i w:val="0"/>
        </w:rPr>
        <w:br/>
      </w:r>
      <w:r>
        <w:rPr>
          <w:b w:val="0"/>
          <w:i w:val="0"/>
        </w:rPr>
        <w:t>2 x 20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tỉnh miền Trung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Dung Quất - Thép Dung Quất</w:t>
      </w:r>
      <w:r>
        <w:rPr>
          <w:b w:val="0"/>
          <w:i w:val="0"/>
        </w:rPr>
        <w:br/>
      </w:r>
      <w:r>
        <w:rPr>
          <w:b w:val="0"/>
          <w:i w:val="0"/>
        </w:rPr>
        <w:br/>
      </w:r>
      <w:r>
        <w:rPr>
          <w:b w:val="0"/>
          <w:i w:val="0"/>
        </w:rPr>
        <w:t>2 x 9</w:t>
      </w:r>
      <w:r>
        <w:rPr>
          <w:b w:val="0"/>
          <w:i w:val="0"/>
        </w:rPr>
        <w:br/>
      </w:r>
      <w:r>
        <w:rPr>
          <w:b w:val="0"/>
          <w:i w:val="0"/>
        </w:rPr>
        <w:br/>
      </w:r>
      <w:r>
        <w:rPr>
          <w:b w:val="0"/>
          <w:i w:val="0"/>
        </w:rPr>
        <w:t>2006 - 2010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Hạ Sông Ba - Tuy Hoà</w:t>
      </w:r>
      <w:r>
        <w:rPr>
          <w:b w:val="0"/>
          <w:i w:val="0"/>
        </w:rPr>
        <w:br/>
      </w:r>
      <w:r>
        <w:rPr>
          <w:b w:val="0"/>
          <w:i w:val="0"/>
        </w:rPr>
        <w:br/>
      </w:r>
      <w:r>
        <w:rPr>
          <w:b w:val="0"/>
          <w:i w:val="0"/>
        </w:rPr>
        <w:t>2 x 40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 Nhơn - Tuy Hoà</w:t>
      </w:r>
      <w:r>
        <w:rPr>
          <w:b w:val="0"/>
          <w:i w:val="0"/>
        </w:rPr>
        <w:br/>
      </w:r>
      <w:r>
        <w:rPr>
          <w:b w:val="0"/>
          <w:i w:val="0"/>
        </w:rPr>
        <w:br/>
      </w:r>
      <w:r>
        <w:rPr>
          <w:b w:val="0"/>
          <w:i w:val="0"/>
        </w:rPr>
        <w:t>1 x 95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Tuy Hoà - Nha Trang</w:t>
      </w:r>
      <w:r>
        <w:rPr>
          <w:b w:val="0"/>
          <w:i w:val="0"/>
        </w:rPr>
        <w:br/>
      </w:r>
      <w:r>
        <w:rPr>
          <w:b w:val="0"/>
          <w:i w:val="0"/>
        </w:rPr>
        <w:br/>
      </w:r>
      <w:r>
        <w:rPr>
          <w:b w:val="0"/>
          <w:i w:val="0"/>
        </w:rPr>
        <w:t>1 x 110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Đồng Hới - Huế</w:t>
      </w:r>
      <w:r>
        <w:rPr>
          <w:b w:val="0"/>
          <w:i w:val="0"/>
        </w:rPr>
        <w:br/>
      </w:r>
      <w:r>
        <w:rPr>
          <w:b w:val="0"/>
          <w:i w:val="0"/>
        </w:rPr>
        <w:br/>
      </w:r>
      <w:r>
        <w:rPr>
          <w:b w:val="0"/>
          <w:i w:val="0"/>
        </w:rPr>
        <w:t>1 x 165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Plêikrông - Plêicu</w:t>
      </w:r>
      <w:r>
        <w:rPr>
          <w:b w:val="0"/>
          <w:i w:val="0"/>
        </w:rPr>
        <w:br/>
      </w:r>
      <w:r>
        <w:rPr>
          <w:b w:val="0"/>
          <w:i w:val="0"/>
        </w:rPr>
        <w:br/>
      </w:r>
      <w:r>
        <w:rPr>
          <w:b w:val="0"/>
          <w:i w:val="0"/>
        </w:rPr>
        <w:t>1 x 50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A Vương - Đà Nẵng</w:t>
      </w:r>
      <w:r>
        <w:rPr>
          <w:b w:val="0"/>
          <w:i w:val="0"/>
        </w:rPr>
        <w:br/>
      </w:r>
      <w:r>
        <w:rPr>
          <w:b w:val="0"/>
          <w:i w:val="0"/>
        </w:rPr>
        <w:br/>
      </w:r>
      <w:r>
        <w:rPr>
          <w:b w:val="0"/>
          <w:i w:val="0"/>
        </w:rPr>
        <w:t>1 x 80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Buôn Kướp - Krong Buk</w:t>
      </w:r>
      <w:r>
        <w:rPr>
          <w:b w:val="0"/>
          <w:i w:val="0"/>
        </w:rPr>
        <w:br/>
      </w:r>
      <w:r>
        <w:rPr>
          <w:b w:val="0"/>
          <w:i w:val="0"/>
        </w:rPr>
        <w:br/>
      </w:r>
      <w:r>
        <w:rPr>
          <w:b w:val="0"/>
          <w:i w:val="0"/>
        </w:rPr>
        <w:t>2 x 40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Sông Tranh 2 - Dung Quất</w:t>
      </w:r>
      <w:r>
        <w:rPr>
          <w:b w:val="0"/>
          <w:i w:val="0"/>
        </w:rPr>
        <w:br/>
      </w:r>
      <w:r>
        <w:rPr>
          <w:b w:val="0"/>
          <w:i w:val="0"/>
        </w:rPr>
        <w:br/>
      </w:r>
      <w:r>
        <w:rPr>
          <w:b w:val="0"/>
          <w:i w:val="0"/>
        </w:rPr>
        <w:t>2 x 75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SêSan3 - Plêicu</w:t>
      </w:r>
      <w:r>
        <w:rPr>
          <w:b w:val="0"/>
          <w:i w:val="0"/>
        </w:rPr>
        <w:br/>
      </w:r>
      <w:r>
        <w:rPr>
          <w:b w:val="0"/>
          <w:i w:val="0"/>
        </w:rPr>
        <w:br/>
      </w:r>
      <w:r>
        <w:rPr>
          <w:b w:val="0"/>
          <w:i w:val="0"/>
        </w:rPr>
        <w:t>2 x 35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tỉnh miền Nam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Hóc Môn - Hỏa Xa</w:t>
      </w:r>
      <w:r>
        <w:rPr>
          <w:b w:val="0"/>
          <w:i w:val="0"/>
        </w:rPr>
        <w:br/>
      </w:r>
      <w:r>
        <w:rPr>
          <w:b w:val="0"/>
          <w:i w:val="0"/>
        </w:rPr>
        <w:br/>
      </w:r>
      <w:r>
        <w:rPr>
          <w:b w:val="0"/>
          <w:i w:val="0"/>
        </w:rPr>
        <w:t>2 x 10</w:t>
      </w:r>
      <w:r>
        <w:rPr>
          <w:b w:val="0"/>
          <w:i w:val="0"/>
        </w:rPr>
        <w:br/>
      </w:r>
      <w:r>
        <w:rPr>
          <w:b w:val="0"/>
          <w:i w:val="0"/>
        </w:rPr>
        <w:br/>
      </w:r>
      <w:r>
        <w:rPr>
          <w:b w:val="0"/>
          <w:i w:val="0"/>
        </w:rPr>
        <w:t>2006 - 2010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Trà Nóc - Sóc Trăng</w:t>
      </w:r>
      <w:r>
        <w:rPr>
          <w:b w:val="0"/>
          <w:i w:val="0"/>
        </w:rPr>
        <w:br/>
      </w:r>
      <w:r>
        <w:rPr>
          <w:b w:val="0"/>
          <w:i w:val="0"/>
        </w:rPr>
        <w:br/>
      </w:r>
      <w:r>
        <w:rPr>
          <w:b w:val="0"/>
          <w:i w:val="0"/>
        </w:rPr>
        <w:t>2 x 75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Bạc Liêu - Sóc Trăng</w:t>
      </w:r>
      <w:r>
        <w:rPr>
          <w:b w:val="0"/>
          <w:i w:val="0"/>
        </w:rPr>
        <w:br/>
      </w:r>
      <w:r>
        <w:rPr>
          <w:b w:val="0"/>
          <w:i w:val="0"/>
        </w:rPr>
        <w:br/>
      </w:r>
      <w:r>
        <w:rPr>
          <w:b w:val="0"/>
          <w:i w:val="0"/>
        </w:rPr>
        <w:t>1 x 53</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Bạc Liêu - Cà Mau</w:t>
      </w:r>
      <w:r>
        <w:rPr>
          <w:b w:val="0"/>
          <w:i w:val="0"/>
        </w:rPr>
        <w:br/>
      </w:r>
      <w:r>
        <w:rPr>
          <w:b w:val="0"/>
          <w:i w:val="0"/>
        </w:rPr>
        <w:br/>
      </w:r>
      <w:r>
        <w:rPr>
          <w:b w:val="0"/>
          <w:i w:val="0"/>
        </w:rPr>
        <w:t>1 x 70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Đa Nhim - Đà Lạt</w:t>
      </w:r>
      <w:r>
        <w:rPr>
          <w:b w:val="0"/>
          <w:i w:val="0"/>
        </w:rPr>
        <w:br/>
      </w:r>
      <w:r>
        <w:rPr>
          <w:b w:val="0"/>
          <w:i w:val="0"/>
        </w:rPr>
        <w:br/>
      </w:r>
      <w:r>
        <w:rPr>
          <w:b w:val="0"/>
          <w:i w:val="0"/>
        </w:rPr>
        <w:t>1 x 50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Kiên Lương - Châu Đốc</w:t>
      </w:r>
      <w:r>
        <w:rPr>
          <w:b w:val="0"/>
          <w:i w:val="0"/>
        </w:rPr>
        <w:br/>
      </w:r>
      <w:r>
        <w:rPr>
          <w:b w:val="0"/>
          <w:i w:val="0"/>
        </w:rPr>
        <w:br/>
      </w:r>
      <w:r>
        <w:rPr>
          <w:b w:val="0"/>
          <w:i w:val="0"/>
        </w:rPr>
        <w:t>1 x 75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Trảng Bàng - Tân Định</w:t>
      </w:r>
      <w:r>
        <w:rPr>
          <w:b w:val="0"/>
          <w:i w:val="0"/>
        </w:rPr>
        <w:br/>
      </w:r>
      <w:r>
        <w:rPr>
          <w:b w:val="0"/>
          <w:i w:val="0"/>
        </w:rPr>
        <w:br/>
      </w:r>
      <w:r>
        <w:rPr>
          <w:b w:val="0"/>
          <w:i w:val="0"/>
        </w:rPr>
        <w:t>2 x 35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 Các dự án định hướng giai đoạn 2011 - 2020</w:t>
      </w:r>
      <w:r>
        <w:rPr>
          <w:b w:val="0"/>
          <w:i w:val="0"/>
        </w:rPr>
        <w:br/>
      </w:r>
      <w:r>
        <w:rPr>
          <w:b w:val="0"/>
          <w:i w:val="0"/>
        </w:rPr>
        <w:br/>
      </w:r>
      <w:r>
        <w:rPr>
          <w:b w:val="0"/>
          <w:i w:val="0"/>
        </w:rPr>
        <w:br/>
      </w:r>
      <w:r>
        <w:rPr>
          <w:b w:val="0"/>
          <w:i w:val="0"/>
        </w:rPr>
        <w:br/>
      </w:r>
      <w:r>
        <w:rPr>
          <w:b/>
          <w:i w:val="0"/>
        </w:rPr>
        <w:t>Các tỉnh miền Bắc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Thanh Hoá - Vinh</w:t>
      </w:r>
      <w:r>
        <w:rPr>
          <w:b w:val="0"/>
          <w:i w:val="0"/>
        </w:rPr>
        <w:br/>
      </w:r>
      <w:r>
        <w:rPr>
          <w:b w:val="0"/>
          <w:i w:val="0"/>
        </w:rPr>
        <w:br/>
      </w:r>
      <w:r>
        <w:rPr>
          <w:b w:val="0"/>
          <w:i w:val="0"/>
        </w:rPr>
        <w:t>1 x 161</w:t>
      </w:r>
      <w:r>
        <w:rPr>
          <w:b w:val="0"/>
          <w:i w:val="0"/>
        </w:rPr>
        <w:br/>
      </w:r>
      <w:r>
        <w:rPr>
          <w:b w:val="0"/>
          <w:i w:val="0"/>
        </w:rPr>
        <w:br/>
      </w:r>
      <w:r>
        <w:rPr>
          <w:b w:val="0"/>
          <w:i w:val="0"/>
        </w:rPr>
        <w:t>2011 - 2020</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Hoà Bình - Sơn Tây</w:t>
      </w:r>
      <w:r>
        <w:rPr>
          <w:b w:val="0"/>
          <w:i w:val="0"/>
        </w:rPr>
        <w:br/>
      </w:r>
      <w:r>
        <w:rPr>
          <w:b w:val="0"/>
          <w:i w:val="0"/>
        </w:rPr>
        <w:br/>
      </w:r>
      <w:r>
        <w:rPr>
          <w:b w:val="0"/>
          <w:i w:val="0"/>
        </w:rPr>
        <w:t>1 x 50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NĐ Quảng Ninh - Mông Dương</w:t>
      </w:r>
      <w:r>
        <w:rPr>
          <w:b w:val="0"/>
          <w:i w:val="0"/>
        </w:rPr>
        <w:br/>
      </w:r>
      <w:r>
        <w:rPr>
          <w:b w:val="0"/>
          <w:i w:val="0"/>
        </w:rPr>
        <w:br/>
      </w:r>
      <w:r>
        <w:rPr>
          <w:b w:val="0"/>
          <w:i w:val="0"/>
        </w:rPr>
        <w:t>2 x 45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Bắc Giang - Phả Lại</w:t>
      </w:r>
      <w:r>
        <w:rPr>
          <w:b w:val="0"/>
          <w:i w:val="0"/>
        </w:rPr>
        <w:br/>
      </w:r>
      <w:r>
        <w:rPr>
          <w:b w:val="0"/>
          <w:i w:val="0"/>
        </w:rPr>
        <w:br/>
      </w:r>
      <w:r>
        <w:rPr>
          <w:b w:val="0"/>
          <w:i w:val="0"/>
        </w:rPr>
        <w:t>1 x 25</w:t>
      </w:r>
      <w:r>
        <w:rPr>
          <w:b w:val="0"/>
          <w:i w:val="0"/>
        </w:rPr>
        <w:br/>
      </w:r>
      <w:r>
        <w:rPr>
          <w:b w:val="0"/>
          <w:i w:val="0"/>
        </w:rPr>
        <w:br/>
      </w:r>
      <w:r>
        <w:rPr>
          <w:b w:val="0"/>
          <w:i w:val="0"/>
        </w:rPr>
        <w:t>"</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Yên Bái - Sơn La</w:t>
      </w:r>
      <w:r>
        <w:rPr>
          <w:b w:val="0"/>
          <w:i w:val="0"/>
        </w:rPr>
        <w:br/>
      </w:r>
      <w:r>
        <w:rPr>
          <w:b w:val="0"/>
          <w:i w:val="0"/>
        </w:rPr>
        <w:br/>
      </w:r>
      <w:r>
        <w:rPr>
          <w:b w:val="0"/>
          <w:i w:val="0"/>
        </w:rPr>
        <w:t>1 x 140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Sơn La - thị xã Sơn La</w:t>
      </w:r>
      <w:r>
        <w:rPr>
          <w:b w:val="0"/>
          <w:i w:val="0"/>
        </w:rPr>
        <w:br/>
      </w:r>
      <w:r>
        <w:rPr>
          <w:b w:val="0"/>
          <w:i w:val="0"/>
        </w:rPr>
        <w:br/>
      </w:r>
      <w:r>
        <w:rPr>
          <w:b w:val="0"/>
          <w:i w:val="0"/>
        </w:rPr>
        <w:t>1 x 20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Nam Định - Ninh Bình</w:t>
      </w:r>
      <w:r>
        <w:rPr>
          <w:b w:val="0"/>
          <w:i w:val="0"/>
        </w:rPr>
        <w:br/>
      </w:r>
      <w:r>
        <w:rPr>
          <w:b w:val="0"/>
          <w:i w:val="0"/>
        </w:rPr>
        <w:br/>
      </w:r>
      <w:r>
        <w:rPr>
          <w:b w:val="0"/>
          <w:i w:val="0"/>
        </w:rPr>
        <w:t>1 x 28</w:t>
      </w:r>
      <w:r>
        <w:rPr>
          <w:b w:val="0"/>
          <w:i w:val="0"/>
        </w:rPr>
        <w:br/>
      </w:r>
      <w:r>
        <w:rPr>
          <w:b w:val="0"/>
          <w:i w:val="0"/>
        </w:rPr>
        <w:br/>
      </w:r>
      <w:r>
        <w:rPr>
          <w:b w:val="0"/>
          <w:i w:val="0"/>
        </w:rPr>
        <w:t>"</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Phố Nối - Sài Đồng</w:t>
      </w:r>
      <w:r>
        <w:rPr>
          <w:b w:val="0"/>
          <w:i w:val="0"/>
        </w:rPr>
        <w:br/>
      </w:r>
      <w:r>
        <w:rPr>
          <w:b w:val="0"/>
          <w:i w:val="0"/>
        </w:rPr>
        <w:br/>
      </w:r>
      <w:r>
        <w:rPr>
          <w:b w:val="0"/>
          <w:i w:val="0"/>
        </w:rPr>
        <w:t>2 x 20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Phố Nối - Hưng Yên</w:t>
      </w:r>
      <w:r>
        <w:rPr>
          <w:b w:val="0"/>
          <w:i w:val="0"/>
        </w:rPr>
        <w:br/>
      </w:r>
      <w:r>
        <w:rPr>
          <w:b w:val="0"/>
          <w:i w:val="0"/>
        </w:rPr>
        <w:br/>
      </w:r>
      <w:r>
        <w:rPr>
          <w:b w:val="0"/>
          <w:i w:val="0"/>
        </w:rPr>
        <w:t>1 x 25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Hoành Bồ - Cái Lân</w:t>
      </w:r>
      <w:r>
        <w:rPr>
          <w:b w:val="0"/>
          <w:i w:val="0"/>
        </w:rPr>
        <w:br/>
      </w:r>
      <w:r>
        <w:rPr>
          <w:b w:val="0"/>
          <w:i w:val="0"/>
        </w:rPr>
        <w:br/>
      </w:r>
      <w:r>
        <w:rPr>
          <w:b w:val="0"/>
          <w:i w:val="0"/>
        </w:rPr>
        <w:t>2 x 12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Thanh Hoá - Ba Chè</w:t>
      </w:r>
      <w:r>
        <w:rPr>
          <w:b w:val="0"/>
          <w:i w:val="0"/>
        </w:rPr>
        <w:br/>
      </w:r>
      <w:r>
        <w:rPr>
          <w:b w:val="0"/>
          <w:i w:val="0"/>
        </w:rPr>
        <w:br/>
      </w:r>
      <w:r>
        <w:rPr>
          <w:b w:val="0"/>
          <w:i w:val="0"/>
        </w:rPr>
        <w:t>2 x 15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Tuyên Quang - Thái Nguyên</w:t>
      </w:r>
      <w:r>
        <w:rPr>
          <w:b w:val="0"/>
          <w:i w:val="0"/>
        </w:rPr>
        <w:br/>
      </w:r>
      <w:r>
        <w:rPr>
          <w:b w:val="0"/>
          <w:i w:val="0"/>
        </w:rPr>
        <w:br/>
      </w:r>
      <w:r>
        <w:rPr>
          <w:b w:val="0"/>
          <w:i w:val="0"/>
        </w:rPr>
        <w:t>1 x 70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Đông Anh - Sài Đồng</w:t>
      </w:r>
      <w:r>
        <w:rPr>
          <w:b w:val="0"/>
          <w:i w:val="0"/>
        </w:rPr>
        <w:br/>
      </w:r>
      <w:r>
        <w:rPr>
          <w:b w:val="0"/>
          <w:i w:val="0"/>
        </w:rPr>
        <w:br/>
      </w:r>
      <w:r>
        <w:rPr>
          <w:b w:val="0"/>
          <w:i w:val="0"/>
        </w:rPr>
        <w:t>2 x 20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Đa Phúc - Đông Anh</w:t>
      </w:r>
      <w:r>
        <w:rPr>
          <w:b w:val="0"/>
          <w:i w:val="0"/>
        </w:rPr>
        <w:br/>
      </w:r>
      <w:r>
        <w:rPr>
          <w:b w:val="0"/>
          <w:i w:val="0"/>
        </w:rPr>
        <w:br/>
      </w:r>
      <w:r>
        <w:rPr>
          <w:b w:val="0"/>
          <w:i w:val="0"/>
        </w:rPr>
        <w:t>2 x 20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Hưng Yên - Long Bối</w:t>
      </w:r>
      <w:r>
        <w:rPr>
          <w:b w:val="0"/>
          <w:i w:val="0"/>
        </w:rPr>
        <w:br/>
      </w:r>
      <w:r>
        <w:rPr>
          <w:b w:val="0"/>
          <w:i w:val="0"/>
        </w:rPr>
        <w:br/>
      </w:r>
      <w:r>
        <w:rPr>
          <w:b w:val="0"/>
          <w:i w:val="0"/>
        </w:rPr>
        <w:t>1 x 35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Yên Bái - Lao Cai</w:t>
      </w:r>
      <w:r>
        <w:rPr>
          <w:b w:val="0"/>
          <w:i w:val="0"/>
        </w:rPr>
        <w:br/>
      </w:r>
      <w:r>
        <w:rPr>
          <w:b w:val="0"/>
          <w:i w:val="0"/>
        </w:rPr>
        <w:br/>
      </w:r>
      <w:r>
        <w:rPr>
          <w:b w:val="0"/>
          <w:i w:val="0"/>
        </w:rPr>
        <w:t>1 x 110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Sơn La - Huội Quảng</w:t>
      </w:r>
      <w:r>
        <w:rPr>
          <w:b w:val="0"/>
          <w:i w:val="0"/>
        </w:rPr>
        <w:br/>
      </w:r>
      <w:r>
        <w:rPr>
          <w:b w:val="0"/>
          <w:i w:val="0"/>
        </w:rPr>
        <w:br/>
      </w:r>
      <w:r>
        <w:rPr>
          <w:b w:val="0"/>
          <w:i w:val="0"/>
        </w:rPr>
        <w:t>2 x 20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Thái Nguyên - Lưu Xá</w:t>
      </w:r>
      <w:r>
        <w:rPr>
          <w:b w:val="0"/>
          <w:i w:val="0"/>
        </w:rPr>
        <w:br/>
      </w:r>
      <w:r>
        <w:rPr>
          <w:b w:val="0"/>
          <w:i w:val="0"/>
        </w:rPr>
        <w:br/>
      </w:r>
      <w:r>
        <w:rPr>
          <w:b w:val="0"/>
          <w:i w:val="0"/>
        </w:rPr>
        <w:t>1 x 11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Thái Nguyên - Bắc Kạn</w:t>
      </w:r>
      <w:r>
        <w:rPr>
          <w:b w:val="0"/>
          <w:i w:val="0"/>
        </w:rPr>
        <w:br/>
      </w:r>
      <w:r>
        <w:rPr>
          <w:b w:val="0"/>
          <w:i w:val="0"/>
        </w:rPr>
        <w:br/>
      </w:r>
      <w:r>
        <w:rPr>
          <w:b w:val="0"/>
          <w:i w:val="0"/>
        </w:rPr>
        <w:t>1 x 70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Bắc Giang - Lạng Sơn</w:t>
      </w:r>
      <w:r>
        <w:rPr>
          <w:b w:val="0"/>
          <w:i w:val="0"/>
        </w:rPr>
        <w:br/>
      </w:r>
      <w:r>
        <w:rPr>
          <w:b w:val="0"/>
          <w:i w:val="0"/>
        </w:rPr>
        <w:br/>
      </w:r>
      <w:r>
        <w:rPr>
          <w:b w:val="0"/>
          <w:i w:val="0"/>
        </w:rPr>
        <w:t>1 x 60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Thị xã Sơn La - Tuần Giáo</w:t>
      </w:r>
      <w:r>
        <w:rPr>
          <w:b w:val="0"/>
          <w:i w:val="0"/>
        </w:rPr>
        <w:br/>
      </w:r>
      <w:r>
        <w:rPr>
          <w:b w:val="0"/>
          <w:i w:val="0"/>
        </w:rPr>
        <w:br/>
      </w:r>
      <w:r>
        <w:rPr>
          <w:b w:val="0"/>
          <w:i w:val="0"/>
        </w:rPr>
        <w:t>1 x 55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Bắc Mê - Đại Thị</w:t>
      </w:r>
      <w:r>
        <w:rPr>
          <w:b w:val="0"/>
          <w:i w:val="0"/>
        </w:rPr>
        <w:br/>
      </w:r>
      <w:r>
        <w:rPr>
          <w:b w:val="0"/>
          <w:i w:val="0"/>
        </w:rPr>
        <w:br/>
      </w:r>
      <w:r>
        <w:rPr>
          <w:b w:val="0"/>
          <w:i w:val="0"/>
        </w:rPr>
        <w:t>2 x 60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Hà Tĩnh -Vũng Áng</w:t>
      </w:r>
      <w:r>
        <w:rPr>
          <w:b w:val="0"/>
          <w:i w:val="0"/>
        </w:rPr>
        <w:br/>
      </w:r>
      <w:r>
        <w:rPr>
          <w:b w:val="0"/>
          <w:i w:val="0"/>
        </w:rPr>
        <w:br/>
      </w:r>
      <w:r>
        <w:rPr>
          <w:b w:val="0"/>
          <w:i w:val="0"/>
        </w:rPr>
        <w:t>1 x 40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tỉnh miền Trung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Đà Nẵng - Quận 3</w:t>
      </w:r>
      <w:r>
        <w:rPr>
          <w:b w:val="0"/>
          <w:i w:val="0"/>
        </w:rPr>
        <w:br/>
      </w:r>
      <w:r>
        <w:rPr>
          <w:b w:val="0"/>
          <w:i w:val="0"/>
        </w:rPr>
        <w:br/>
      </w:r>
      <w:r>
        <w:rPr>
          <w:b w:val="0"/>
          <w:i w:val="0"/>
        </w:rPr>
        <w:t>2 x 8</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SêSan4 - Plêicu</w:t>
      </w:r>
      <w:r>
        <w:rPr>
          <w:b w:val="0"/>
          <w:i w:val="0"/>
        </w:rPr>
        <w:br/>
      </w:r>
      <w:r>
        <w:rPr>
          <w:b w:val="0"/>
          <w:i w:val="0"/>
        </w:rPr>
        <w:br/>
      </w:r>
      <w:r>
        <w:rPr>
          <w:b w:val="0"/>
          <w:i w:val="0"/>
        </w:rPr>
        <w:t>2 x 43</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Serepok - Krong Buk</w:t>
      </w:r>
      <w:r>
        <w:rPr>
          <w:b w:val="0"/>
          <w:i w:val="0"/>
        </w:rPr>
        <w:br/>
      </w:r>
      <w:r>
        <w:rPr>
          <w:b w:val="0"/>
          <w:i w:val="0"/>
        </w:rPr>
        <w:br/>
      </w:r>
      <w:r>
        <w:rPr>
          <w:b w:val="0"/>
          <w:i w:val="0"/>
        </w:rPr>
        <w:t>2 x 80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Các tỉnh miền Nam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Trà Nóc - Vĩnh Long</w:t>
      </w:r>
      <w:r>
        <w:rPr>
          <w:b w:val="0"/>
          <w:i w:val="0"/>
        </w:rPr>
        <w:br/>
      </w:r>
      <w:r>
        <w:rPr>
          <w:b w:val="0"/>
          <w:i w:val="0"/>
        </w:rPr>
        <w:br/>
      </w:r>
      <w:r>
        <w:rPr>
          <w:b w:val="0"/>
          <w:i w:val="0"/>
        </w:rPr>
        <w:t>1 x 35</w:t>
      </w:r>
      <w:r>
        <w:rPr>
          <w:b w:val="0"/>
          <w:i w:val="0"/>
        </w:rPr>
        <w:br/>
      </w:r>
      <w:r>
        <w:rPr>
          <w:b w:val="0"/>
          <w:i w:val="0"/>
        </w:rPr>
        <w:br/>
      </w:r>
      <w:r>
        <w:rPr>
          <w:b w:val="0"/>
          <w:i w:val="0"/>
        </w:rPr>
        <w:t>2011 - 2020</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Hàm Thuận - Phan Thiết</w:t>
      </w:r>
      <w:r>
        <w:rPr>
          <w:b w:val="0"/>
          <w:i w:val="0"/>
        </w:rPr>
        <w:br/>
      </w:r>
      <w:r>
        <w:rPr>
          <w:b w:val="0"/>
          <w:i w:val="0"/>
        </w:rPr>
        <w:br/>
      </w:r>
      <w:r>
        <w:rPr>
          <w:b w:val="0"/>
          <w:i w:val="0"/>
        </w:rPr>
        <w:t>1 x 60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Long Xuyên - Thốt Nốt</w:t>
      </w:r>
      <w:r>
        <w:rPr>
          <w:b w:val="0"/>
          <w:i w:val="0"/>
        </w:rPr>
        <w:br/>
      </w:r>
      <w:r>
        <w:rPr>
          <w:b w:val="0"/>
          <w:i w:val="0"/>
        </w:rPr>
        <w:br/>
      </w:r>
      <w:r>
        <w:rPr>
          <w:b w:val="0"/>
          <w:i w:val="0"/>
        </w:rPr>
        <w:t>1 x 15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Long Bình - Tam Phước</w:t>
      </w:r>
      <w:r>
        <w:rPr>
          <w:b w:val="0"/>
          <w:i w:val="0"/>
        </w:rPr>
        <w:br/>
      </w:r>
      <w:r>
        <w:rPr>
          <w:b w:val="0"/>
          <w:i w:val="0"/>
        </w:rPr>
        <w:br/>
      </w:r>
      <w:r>
        <w:rPr>
          <w:b w:val="0"/>
          <w:i w:val="0"/>
        </w:rPr>
        <w:t>2 x 6</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Rẽ Cao Lãnh - Cao Lãnh</w:t>
      </w:r>
      <w:r>
        <w:rPr>
          <w:b w:val="0"/>
          <w:i w:val="0"/>
        </w:rPr>
        <w:br/>
      </w:r>
      <w:r>
        <w:rPr>
          <w:b w:val="0"/>
          <w:i w:val="0"/>
        </w:rPr>
        <w:br/>
      </w:r>
      <w:r>
        <w:rPr>
          <w:b w:val="0"/>
          <w:i w:val="0"/>
        </w:rPr>
        <w:t>2 x 15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Vĩnh Long - Trà Vinh</w:t>
      </w:r>
      <w:r>
        <w:rPr>
          <w:b w:val="0"/>
          <w:i w:val="0"/>
        </w:rPr>
        <w:br/>
      </w:r>
      <w:r>
        <w:rPr>
          <w:b w:val="0"/>
          <w:i w:val="0"/>
        </w:rPr>
        <w:br/>
      </w:r>
      <w:r>
        <w:rPr>
          <w:b w:val="0"/>
          <w:i w:val="0"/>
        </w:rPr>
        <w:t>1 x 65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Tân Định - Tây Ninh</w:t>
      </w:r>
      <w:r>
        <w:rPr>
          <w:b w:val="0"/>
          <w:i w:val="0"/>
        </w:rPr>
        <w:br/>
      </w:r>
      <w:r>
        <w:rPr>
          <w:b w:val="0"/>
          <w:i w:val="0"/>
        </w:rPr>
        <w:br/>
      </w:r>
      <w:r>
        <w:rPr>
          <w:b w:val="0"/>
          <w:i w:val="0"/>
        </w:rPr>
        <w:t>2 x 72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Tân Định - CN. Tân Định</w:t>
      </w:r>
      <w:r>
        <w:rPr>
          <w:b w:val="0"/>
          <w:i w:val="0"/>
        </w:rPr>
        <w:br/>
      </w:r>
      <w:r>
        <w:rPr>
          <w:b w:val="0"/>
          <w:i w:val="0"/>
        </w:rPr>
        <w:br/>
      </w:r>
      <w:r>
        <w:rPr>
          <w:b w:val="0"/>
          <w:i w:val="0"/>
        </w:rPr>
        <w:t>2 x 8</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Cai Lậy - Ô Môn</w:t>
      </w:r>
      <w:r>
        <w:rPr>
          <w:b w:val="0"/>
          <w:i w:val="0"/>
        </w:rPr>
        <w:br/>
      </w:r>
      <w:r>
        <w:rPr>
          <w:b w:val="0"/>
          <w:i w:val="0"/>
        </w:rPr>
        <w:br/>
      </w:r>
      <w:r>
        <w:rPr>
          <w:b w:val="0"/>
          <w:i w:val="0"/>
        </w:rPr>
        <w:t>1 x 90</w:t>
      </w:r>
      <w:r>
        <w:rPr>
          <w:b w:val="0"/>
          <w:i w:val="0"/>
        </w:rPr>
        <w:br/>
      </w:r>
      <w:r>
        <w:rPr>
          <w:b w:val="0"/>
          <w:i w:val="0"/>
        </w:rPr>
        <w:br/>
      </w:r>
      <w:r>
        <w:rPr>
          <w:b w:val="0"/>
          <w:i w:val="0"/>
        </w:rPr>
        <w:t>"</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Cai Lậy - Thốt Nốt</w:t>
      </w:r>
      <w:r>
        <w:rPr>
          <w:b w:val="0"/>
          <w:i w:val="0"/>
        </w:rPr>
        <w:br/>
      </w:r>
      <w:r>
        <w:rPr>
          <w:b w:val="0"/>
          <w:i w:val="0"/>
        </w:rPr>
        <w:br/>
      </w:r>
      <w:r>
        <w:rPr>
          <w:b w:val="0"/>
          <w:i w:val="0"/>
        </w:rPr>
        <w:t>1 x 80</w:t>
      </w:r>
      <w:r>
        <w:rPr>
          <w:b w:val="0"/>
          <w:i w:val="0"/>
        </w:rPr>
        <w:br/>
      </w:r>
      <w:r>
        <w:rPr>
          <w:b w:val="0"/>
          <w:i w:val="0"/>
        </w:rPr>
        <w:br/>
      </w:r>
      <w:r>
        <w:rPr>
          <w:b w:val="0"/>
          <w:i w:val="0"/>
        </w:rPr>
        <w:t>"</w:t>
      </w:r>
      <w:r>
        <w:rPr>
          <w:b w:val="0"/>
          <w:i w:val="0"/>
        </w:rPr>
        <w:br/>
      </w:r>
      <w:r>
        <w:rPr>
          <w:b w:val="0"/>
          <w:i w:val="0"/>
        </w:rPr>
        <w:br/>
      </w:r>
      <w:r>
        <w:rPr>
          <w:b w:val="0"/>
          <w:i w:val="0"/>
        </w:rPr>
        <w:t>Mạch 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Mỹ Tho - Bến Tre</w:t>
      </w:r>
      <w:r>
        <w:rPr>
          <w:b w:val="0"/>
          <w:i w:val="0"/>
        </w:rPr>
        <w:br/>
      </w:r>
      <w:r>
        <w:rPr>
          <w:b w:val="0"/>
          <w:i w:val="0"/>
        </w:rPr>
        <w:br/>
      </w:r>
      <w:r>
        <w:rPr>
          <w:b w:val="0"/>
          <w:i w:val="0"/>
        </w:rPr>
        <w:t>1 x 25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Bạc Liêu - Cà Mau</w:t>
      </w:r>
      <w:r>
        <w:rPr>
          <w:b w:val="0"/>
          <w:i w:val="0"/>
        </w:rPr>
        <w:br/>
      </w:r>
      <w:r>
        <w:rPr>
          <w:b w:val="0"/>
          <w:i w:val="0"/>
        </w:rPr>
        <w:br/>
      </w:r>
      <w:r>
        <w:rPr>
          <w:b w:val="0"/>
          <w:i w:val="0"/>
        </w:rPr>
        <w:t>2 x 65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Xuân Lộc - Long Bình</w:t>
      </w:r>
      <w:r>
        <w:rPr>
          <w:b w:val="0"/>
          <w:i w:val="0"/>
        </w:rPr>
        <w:br/>
      </w:r>
      <w:r>
        <w:rPr>
          <w:b w:val="0"/>
          <w:i w:val="0"/>
        </w:rPr>
        <w:br/>
      </w:r>
      <w:r>
        <w:rPr>
          <w:b w:val="0"/>
          <w:i w:val="0"/>
        </w:rPr>
        <w:t>1 x 40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Long Thành - An Phước</w:t>
      </w:r>
      <w:r>
        <w:rPr>
          <w:b w:val="0"/>
          <w:i w:val="0"/>
        </w:rPr>
        <w:br/>
      </w:r>
      <w:r>
        <w:rPr>
          <w:b w:val="0"/>
          <w:i w:val="0"/>
        </w:rPr>
        <w:br/>
      </w:r>
      <w:r>
        <w:rPr>
          <w:b w:val="0"/>
          <w:i w:val="0"/>
        </w:rPr>
        <w:t>2 x 8</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Nhơn Trạch - Long Bình</w:t>
      </w:r>
      <w:r>
        <w:rPr>
          <w:b w:val="0"/>
          <w:i w:val="0"/>
        </w:rPr>
        <w:br/>
      </w:r>
      <w:r>
        <w:rPr>
          <w:b w:val="0"/>
          <w:i w:val="0"/>
        </w:rPr>
        <w:br/>
      </w:r>
      <w:r>
        <w:rPr>
          <w:b w:val="0"/>
          <w:i w:val="0"/>
        </w:rPr>
        <w:t>2 x 15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Nhơn Trạch - Cát Lái</w:t>
      </w:r>
      <w:r>
        <w:rPr>
          <w:b w:val="0"/>
          <w:i w:val="0"/>
        </w:rPr>
        <w:br/>
      </w:r>
      <w:r>
        <w:rPr>
          <w:b w:val="0"/>
          <w:i w:val="0"/>
        </w:rPr>
        <w:br/>
      </w:r>
      <w:r>
        <w:rPr>
          <w:b w:val="0"/>
          <w:i w:val="0"/>
        </w:rPr>
        <w:t>2 x 10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Nha Trang - Cam Ranh</w:t>
      </w:r>
      <w:r>
        <w:rPr>
          <w:b w:val="0"/>
          <w:i w:val="0"/>
        </w:rPr>
        <w:br/>
      </w:r>
      <w:r>
        <w:rPr>
          <w:b w:val="0"/>
          <w:i w:val="0"/>
        </w:rPr>
        <w:br/>
      </w:r>
      <w:r>
        <w:rPr>
          <w:b w:val="0"/>
          <w:i w:val="0"/>
        </w:rPr>
        <w:t>1 x 35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Tây Ninh - Bình Long</w:t>
      </w:r>
      <w:r>
        <w:rPr>
          <w:b w:val="0"/>
          <w:i w:val="0"/>
        </w:rPr>
        <w:br/>
      </w:r>
      <w:r>
        <w:rPr>
          <w:b w:val="0"/>
          <w:i w:val="0"/>
        </w:rPr>
        <w:br/>
      </w:r>
      <w:r>
        <w:rPr>
          <w:b w:val="0"/>
          <w:i w:val="0"/>
        </w:rPr>
        <w:t>2 x 75</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Đồng Nai 6 - Di Linh</w:t>
      </w:r>
      <w:r>
        <w:rPr>
          <w:b w:val="0"/>
          <w:i w:val="0"/>
        </w:rPr>
        <w:br/>
      </w:r>
      <w:r>
        <w:rPr>
          <w:b w:val="0"/>
          <w:i w:val="0"/>
        </w:rPr>
        <w:br/>
      </w:r>
      <w:r>
        <w:rPr>
          <w:b w:val="0"/>
          <w:i w:val="0"/>
        </w:rPr>
        <w:t>2 x 30</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Tên công trình</w:t>
            </w:r>
          </w:p>
        </w:tc>
        <w:tc>
          <w:tcPr>
            <w:tcW w:type="dxa" w:w="1728"/>
          </w:tcPr>
          <w:p>
            <w:r>
              <w:rPr>
                <w:b w:val="0"/>
                <w:i w:val="0"/>
              </w:rPr>
              <w:br/>
            </w:r>
            <w:r>
              <w:rPr>
                <w:b w:val="0"/>
                <w:i w:val="0"/>
              </w:rPr>
              <w:t>Số mạch x km</w:t>
            </w:r>
          </w:p>
        </w:tc>
        <w:tc>
          <w:tcPr>
            <w:tcW w:type="dxa" w:w="1728"/>
          </w:tcPr>
          <w:p>
            <w:r>
              <w:rPr>
                <w:b w:val="0"/>
                <w:i w:val="0"/>
              </w:rPr>
              <w:br/>
            </w:r>
            <w:r>
              <w:rPr>
                <w:b w:val="0"/>
                <w:i w:val="0"/>
              </w:rPr>
              <w:t>Năm vận hành</w:t>
            </w:r>
          </w:p>
        </w:tc>
        <w:tc>
          <w:tcPr>
            <w:tcW w:type="dxa" w:w="1728"/>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