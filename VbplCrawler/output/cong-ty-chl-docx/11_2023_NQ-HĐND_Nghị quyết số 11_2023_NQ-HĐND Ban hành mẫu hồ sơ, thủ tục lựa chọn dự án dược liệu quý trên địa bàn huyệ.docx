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11/2023/NQ-HĐND Ban hành mẫu hồ sơ, thủ tục lựa chọn dự án dược liệu quý trên địa bàn huyện Trà Cú, tỉnh Trà Vinh thuộc Chương trình mục tiêu quốc gia phát triển kinh tế - xã hội vùng đồng bào dân tộc thiểu số và miền núi giai đoạn 2021 - 2030, giai đoạn I: từ năm 2021 đến năm 2025</w:t>
      </w:r>
    </w:p>
    <w:p>
      <w:r>
        <w:rPr>
          <w:b w:val="0"/>
          <w:i w:val="0"/>
        </w:rPr>
        <w:br/>
      </w:r>
      <w:r>
        <w:rPr>
          <w:b w:val="0"/>
          <w:i w:val="0"/>
        </w:rPr>
        <w:br/>
      </w:r>
      <w:r>
        <w:rPr>
          <w:b/>
          <w:i w:val="0"/>
        </w:rPr>
        <w:t>HỘI ĐỒNG NHÂN DÂN</w:t>
      </w:r>
      <w:r>
        <w:br/>
      </w:r>
      <w:r>
        <w:rPr>
          <w:b/>
          <w:i w:val="0"/>
        </w:rPr>
        <w:br/>
        <w:t xml:space="preserve">       TỈNH TRÀ VINH</w:t>
      </w:r>
      <w:r>
        <w:rPr>
          <w:b w:val="0"/>
          <w:i w:val="0"/>
        </w:rPr>
        <w:br/>
      </w:r>
      <w:r>
        <w:rPr>
          <w:b w:val="0"/>
          <w:i w:val="0"/>
        </w:rPr>
        <w:br/>
      </w:r>
      <w:r>
        <w:rPr>
          <w:b w:val="0"/>
          <w:i w:val="0"/>
        </w:rPr>
        <w:br/>
      </w:r>
      <w:r>
        <w:rPr>
          <w:b/>
          <w:i w:val="0"/>
        </w:rPr>
        <w:t xml:space="preserve">CỘNG HÒA XÃ HỘI CHỬ NGHĨA VIỆT NAM </w:t>
      </w:r>
      <w:r>
        <w:br/>
      </w:r>
      <w:r>
        <w:rPr>
          <w:b/>
          <w:i w:val="0"/>
        </w:rPr>
        <w:br/>
        <w:t xml:space="preserve">       Độc lập - Tự do - Hạnh phúc</w:t>
      </w:r>
      <w:r>
        <w:rPr>
          <w:b w:val="0"/>
          <w:i w:val="0"/>
        </w:rPr>
        <w:br/>
      </w:r>
      <w:r>
        <w:rPr>
          <w:b w:val="0"/>
          <w:i w:val="0"/>
        </w:rPr>
        <w:br/>
      </w:r>
    </w:p>
    <w:p>
      <w:r>
        <w:rPr>
          <w:b w:val="0"/>
          <w:i w:val="0"/>
        </w:rPr>
        <w:br/>
      </w:r>
      <w:r>
        <w:rPr>
          <w:b/>
          <w:i w:val="0"/>
        </w:rPr>
        <w:t>HỘI ĐỒNG NHÂN DÂN</w:t>
      </w:r>
      <w:r>
        <w:br/>
      </w:r>
      <w:r>
        <w:rPr>
          <w:b/>
          <w:i w:val="0"/>
        </w:rPr>
        <w:br/>
        <w:t xml:space="preserve">       TỈNH TRÀ VINH</w:t>
      </w:r>
      <w:r>
        <w:rPr>
          <w:b w:val="0"/>
          <w:i w:val="0"/>
        </w:rPr>
        <w:br/>
      </w:r>
    </w:p>
    <w:p>
      <w:r>
        <w:rPr>
          <w:b w:val="0"/>
          <w:i w:val="0"/>
        </w:rPr>
        <w:br/>
      </w:r>
      <w:r>
        <w:rPr>
          <w:b/>
          <w:i w:val="0"/>
        </w:rPr>
        <w:t xml:space="preserve">CỘNG HÒA XÃ HỘI CHỬ NGHĨA VIỆT NAM </w:t>
      </w:r>
      <w:r>
        <w:br/>
      </w:r>
      <w:r>
        <w:rPr>
          <w:b/>
          <w:i w:val="0"/>
        </w:rPr>
        <w:br/>
        <w:t xml:space="preserve">       Độc lập - Tự do - Hạnh phúc</w:t>
      </w:r>
      <w:r>
        <w:rPr>
          <w:b w:val="0"/>
          <w:i w:val="0"/>
        </w:rPr>
        <w:br/>
      </w:r>
    </w:p>
    <w:p>
      <w:r>
        <w:rPr>
          <w:b w:val="0"/>
          <w:i w:val="0"/>
        </w:rPr>
        <w:br/>
      </w:r>
      <w:r>
        <w:rPr>
          <w:b w:val="0"/>
          <w:i w:val="0"/>
        </w:rPr>
        <w:br/>
      </w:r>
      <w:r>
        <w:rPr>
          <w:b w:val="0"/>
          <w:i w:val="0"/>
        </w:rPr>
        <w:t>Số: 11/2023/NQ-HDND</w:t>
      </w:r>
      <w:r>
        <w:rPr>
          <w:b w:val="0"/>
          <w:i w:val="0"/>
        </w:rPr>
        <w:br/>
      </w:r>
      <w:r>
        <w:rPr>
          <w:b w:val="0"/>
          <w:i w:val="0"/>
        </w:rPr>
        <w:br/>
      </w:r>
      <w:r>
        <w:rPr>
          <w:b w:val="0"/>
          <w:i w:val="0"/>
        </w:rPr>
        <w:br/>
      </w:r>
      <w:r>
        <w:rPr>
          <w:b w:val="0"/>
          <w:i w:val="0"/>
        </w:rPr>
        <w:t>Trà Vinh, ngày 14 tháng 7 năm 2023</w:t>
      </w:r>
      <w:r>
        <w:rPr>
          <w:b w:val="0"/>
          <w:i w:val="0"/>
        </w:rPr>
        <w:br/>
      </w:r>
      <w:r>
        <w:rPr>
          <w:b w:val="0"/>
          <w:i w:val="0"/>
        </w:rPr>
        <w:br/>
      </w:r>
    </w:p>
    <w:p>
      <w:r>
        <w:rPr>
          <w:b w:val="0"/>
          <w:i w:val="0"/>
        </w:rPr>
        <w:br/>
      </w:r>
      <w:r>
        <w:rPr>
          <w:b w:val="0"/>
          <w:i w:val="0"/>
        </w:rPr>
        <w:t>Số: 11/2023/NQ-HDND</w:t>
      </w:r>
      <w:r>
        <w:rPr>
          <w:b w:val="0"/>
          <w:i w:val="0"/>
        </w:rPr>
        <w:br/>
      </w:r>
    </w:p>
    <w:p>
      <w:r>
        <w:rPr>
          <w:b w:val="0"/>
          <w:i w:val="0"/>
        </w:rPr>
        <w:br/>
      </w:r>
      <w:r>
        <w:rPr>
          <w:b w:val="0"/>
          <w:i w:val="0"/>
        </w:rPr>
        <w:t>Trà Vinh, ngày 14 tháng 7 năm 2023</w:t>
      </w:r>
      <w:r>
        <w:rPr>
          <w:b w:val="0"/>
          <w:i w:val="0"/>
        </w:rPr>
        <w:br/>
      </w:r>
    </w:p>
    <w:p>
      <w:pPr>
        <w:jc w:val="center"/>
      </w:pPr>
      <w:r>
        <w:rPr>
          <w:b/>
          <w:i w:val="0"/>
        </w:rPr>
        <w:t>NGHỊ QUYẾT</w:t>
      </w:r>
      <w:r>
        <w:br/>
      </w:r>
      <w:r>
        <w:rPr>
          <w:b/>
          <w:i w:val="0"/>
        </w:rPr>
        <w:br/>
        <w:t xml:space="preserve">     Ban hành mẫu hồ sơ, thủ tục lựa chọn dự án dược liệu quý trên địa bàn</w:t>
      </w:r>
    </w:p>
    <w:p>
      <w:pPr>
        <w:jc w:val="center"/>
      </w:pPr>
      <w:r>
        <w:rPr>
          <w:b/>
          <w:i w:val="0"/>
        </w:rPr>
        <w:t>huyện Trà Cú, tỉnh Trà Vinh thuộc Chương trình mục tiêu quôc gia phát</w:t>
      </w:r>
    </w:p>
    <w:p>
      <w:pPr>
        <w:jc w:val="center"/>
      </w:pPr>
      <w:r>
        <w:rPr>
          <w:b/>
          <w:i w:val="0"/>
        </w:rPr>
        <w:t xml:space="preserve">triển kinh tế - xã hội vùng đồng bào dân tộc thiểu số và miền núi </w:t>
      </w:r>
    </w:p>
    <w:p>
      <w:pPr>
        <w:jc w:val="center"/>
      </w:pPr>
      <w:r>
        <w:rPr>
          <w:b/>
          <w:i w:val="0"/>
        </w:rPr>
        <w:t>giai đoạn 2021 - 2030, giai đoạn I: từ năm 2021 đến năm 2025</w:t>
      </w:r>
    </w:p>
    <w:p>
      <w:pPr>
        <w:jc w:val="center"/>
      </w:pPr>
      <w:r>
        <w:rPr>
          <w:b/>
          <w:i w:val="0"/>
        </w:rPr>
        <w:t>HỘI ĐỒNG NHÂN DÂN TỈNH TRÀ VINH</w:t>
      </w:r>
    </w:p>
    <w:p>
      <w:pPr>
        <w:jc w:val="center"/>
      </w:pPr>
      <w:r>
        <w:rPr>
          <w:b/>
          <w:i w:val="0"/>
        </w:rPr>
        <w:t>KHÓA X - KỲ HỌP THỨ 9</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27/2022/NĐ-CP ngày 19 tháng 4 năm 2022 của Chính phủ quy định cơ chế quản lý, tổ chức thực hiện các chương trình mục tiêu quốc gia;</w:t>
      </w:r>
    </w:p>
    <w:p>
      <w:r>
        <w:rPr>
          <w:b w:val="0"/>
          <w:i/>
        </w:rPr>
        <w:t>Căn cứ Thông tư số 10/2022/TT-BYT ngày 22 tháng 9 năm 2022 của Bộ trưởng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2021 - 2030, giai đoạn I: từ năm 2021 đến năm 2025;</w:t>
      </w:r>
    </w:p>
    <w:p>
      <w:r>
        <w:rPr>
          <w:b w:val="0"/>
          <w:i/>
        </w:rPr>
        <w:t>Căn cứ Thông tư số 12/2023/TT-BYT ngày 06 tháng 6 năm 2023 của Bộ trưởng Bộ Y tế sửa đổi, bổ sung một số điều của Thông tư số 10/2022/TT-BYT ngày 22 tháng 9 năm 2022 của Bộ trưởng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2021 - 2030, giai đoạn I: từ năm 2021 đến năm 2025;</w:t>
      </w:r>
    </w:p>
    <w:p>
      <w:r>
        <w:rPr>
          <w:b w:val="0"/>
          <w:i/>
        </w:rPr>
        <w:t>Xét Tờ trình số 2166/TTr-UBND ngày 26 tháng 5 năm 2023 của Ủy ban nhân dân tỉnh Trà Vinh về dự thảo Nghị quyết ban hành mẫu hồ sơ, thủ tục lựa chọn dự án dược liệu quý trên địa bàn huyện Trà Cú, tỉnh Trà Vinh thuộc Chương trình mục tiêu quốc gia phát triển kinh tế - xã hội vùng đồng bào dân tộc thiểu số và miền núi giai đoạn 2021 - 2030, giai đoạn I: từ năm 2021 đến năm 2025; báo cáo thẩm tra của Ban Văn hóa - Xã hội và ý kiến thảo luận của đại biểu Hội đồng nhân dân tỉnh tại kỳ họp.</w:t>
      </w:r>
    </w:p>
    <w:p>
      <w:pPr>
        <w:jc w:val="center"/>
      </w:pPr>
      <w:r>
        <w:rPr>
          <w:b/>
          <w:i w:val="0"/>
        </w:rPr>
        <w:t xml:space="preserve">QUYẾT NGHỊ </w:t>
      </w:r>
    </w:p>
    <w:p>
      <w:r>
        <w:rPr>
          <w:b/>
          <w:i w:val="0"/>
        </w:rPr>
        <w:t xml:space="preserve">Điều 1. Phạm vi điều chỉnh </w:t>
      </w:r>
    </w:p>
    <w:p>
      <w:r>
        <w:rPr>
          <w:b w:val="0"/>
          <w:i w:val="0"/>
        </w:rPr>
        <w:t>Nghị quyết này quy định mẫu hồ sơ, thủ tục lựa chọn dự án dược liệu quý trên địa bàn huyện Trà Cú, tỉnh Trà Vinh thuộc Chương trình mục tiêu quốc gia phát triển kinh tế - xã hội vùng đồng bào dân tộc thiểu số và miền núi giai đoạn 2021-2030, giai đoạn I: từ năm 2021 đến năm 2025.</w:t>
      </w:r>
    </w:p>
    <w:p>
      <w:r>
        <w:rPr>
          <w:b/>
          <w:i w:val="0"/>
        </w:rPr>
        <w:t xml:space="preserve">Điều 2. Đối tượng áp dụng </w:t>
      </w:r>
    </w:p>
    <w:p>
      <w:r>
        <w:rPr>
          <w:b w:val="0"/>
          <w:i w:val="0"/>
        </w:rPr>
        <w:t>1. Các cá nhân, hộ gia đình người dân tộc thiểu số, hộ nghèo, hộ cận nghèo sinh sống trong vùng có điều kiện tự nhiên phù hợp để phát triển dược liệu quý cùng tham gia thực hiện dự án.</w:t>
      </w:r>
    </w:p>
    <w:p>
      <w:r>
        <w:rPr>
          <w:b w:val="0"/>
          <w:i w:val="0"/>
        </w:rPr>
        <w:t>2. Ấp, xã trên địa bàn huyện Trà Cú.</w:t>
      </w:r>
    </w:p>
    <w:p>
      <w:r>
        <w:rPr>
          <w:b w:val="0"/>
          <w:i w:val="0"/>
        </w:rPr>
        <w:t>3. Doanh nghiệp, hợp tác xã, liên hiệp hợp tác xã và tổ chức khác thực hiện hoạt động đầu tư kinh doanh (sau đây gọi là cơ sở sản xuất, kinh doanh) triển khai hoặc tham gia vào dự án dược liệu quý hoạt động tại các địa bàn đặc biệt khó khăn vùng đồng bào dân tộc thiểu số và miền núi, sử dụng từ 50% tổng số lao động trở lên là người dân tộc thiểu số trên địa bàn tỉnh, trước hết tập trung ưu tiên cho người dân tộc thiểu số trên địa bàn triển khai dự án (ưu tiên các dự án sử dụng trên 50% lao động là nữ), có cam kết hỗ trợ thu mua, sản xuất, tiêu thụ dược liệu của các dự án trên.</w:t>
      </w:r>
    </w:p>
    <w:p>
      <w:r>
        <w:rPr>
          <w:b w:val="0"/>
          <w:i w:val="0"/>
        </w:rPr>
        <w:t>4. Cơ quan nhà nước, tổ chức và cá nhân có liên quan trong quản lý, tổ chức thực hiện dự án dược liệu quý.</w:t>
      </w:r>
    </w:p>
    <w:p>
      <w:r>
        <w:rPr>
          <w:b/>
          <w:i w:val="0"/>
        </w:rPr>
        <w:t>Điều 3. Các mẫu hồ sơ, thủ tục lựa chọn dự án dược liệu quý</w:t>
      </w:r>
    </w:p>
    <w:p>
      <w:r>
        <w:rPr>
          <w:b w:val="0"/>
          <w:i w:val="0"/>
        </w:rPr>
        <w:t>1. Mẫu hồ sơ đề xuất lựa chọn dự án dược liệu quý: Gồm các mẫu B1.1, B1.2, B1.3, B1.4, B1.5 (nếu có), B1.6 (nếu có), B1.7.</w:t>
      </w:r>
    </w:p>
    <w:p>
      <w:r>
        <w:rPr>
          <w:b w:val="0"/>
          <w:i w:val="0"/>
        </w:rPr>
        <w:t>2. Mẫu hồ sơ thực hiện quy trình lựa chọn dự án dược liệu quý: Gồm các mẫu B2.1, B2.2, B2.3, B2.4, B2.5, B2.6, B2.7, B2.8.</w:t>
      </w:r>
    </w:p>
    <w:p>
      <w:pPr>
        <w:jc w:val="center"/>
      </w:pPr>
      <w:r>
        <w:rPr>
          <w:b w:val="0"/>
          <w:i/>
        </w:rPr>
        <w:t xml:space="preserve"> (Đính kèm chi tiết các mẫu)</w:t>
      </w:r>
    </w:p>
    <w:p>
      <w:r>
        <w:rPr>
          <w:b/>
          <w:i w:val="0"/>
        </w:rPr>
        <w:t xml:space="preserve">Điều 4. </w:t>
      </w:r>
      <w:r>
        <w:rPr>
          <w:b w:val="0"/>
          <w:i w:val="0"/>
        </w:rPr>
        <w:t>Giao Ủy ban nhân dân tỉnh tổ chức triển khai thực hiện; Thường trực Hội đồng nhân dân tỉnh, các Ban của Hội đồng nhân dân tỉnh, các Tổ đại biểu Hội đồng nhân dân và đại biểu Hội đồng nhân dân tỉnh giám sát việc thực hiện Nghị quyết này.</w:t>
      </w:r>
    </w:p>
    <w:p>
      <w:r>
        <w:rPr>
          <w:b w:val="0"/>
          <w:i w:val="0"/>
        </w:rPr>
        <w:t>Nghị quyết này đã được Hội đồng nhân dân tỉnh Trà Vinh khóa X - kỳ họp thứ 9 thông qua ngày 14 tháng 7 năm 2023 và có hiệu lực từ ngày 24 tháng 7 năm 2023./.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Nơi nhận</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Kim Ngọc Thái</w:t>
            </w:r>
          </w:p>
        </w:tc>
      </w:tr>
    </w:tbl>
    <w:p>
      <w:r>
        <w:rPr>
          <w:b w:val="0"/>
          <w:i w:val="0"/>
        </w:rPr>
        <w:t>D\QUYEIr\2023\6 NQ\Kt$r . 12,tI,l4-?-21\ll'2023 NQdl.u@Inuquv(QPPLlph&amp;q</w:t>
      </w:r>
    </w:p>
    <w:p>
      <w:r>
        <w:rPr>
          <w:b w:val="0"/>
          <w:i w:val="0"/>
        </w:rPr>
        <w:t>Miu B I . I : Gi6y dC nghi cria Chn tri li6n kiit</w:t>
      </w:r>
    </w:p>
    <w:p>
      <w:r>
        <w:rPr>
          <w:b w:val="0"/>
          <w:i w:val="0"/>
        </w:rPr>
        <w:t>Mdu Bl.2: Thuy.it minh dy rin dugc liQu quf</w:t>
      </w:r>
    </w:p>
    <w:p>
      <w:r>
        <w:rPr>
          <w:b w:val="0"/>
          <w:i w:val="0"/>
        </w:rPr>
        <w:t>MIu B I .3: Hti so ning lgc cua don v! chri ti li6n k6t vd cric thinh vi6n li6n kafu</w:t>
      </w:r>
    </w:p>
    <w:p>
      <w:r>
        <w:rPr>
          <w:b w:val="0"/>
          <w:i w:val="0"/>
        </w:rPr>
        <w:t>MAu Bl.4: Lf lich cria Chri nhiQm dW an</w:t>
      </w:r>
    </w:p>
    <w:p>
      <w:r>
        <w:rPr>
          <w:b w:val="0"/>
          <w:i w:val="0"/>
        </w:rPr>
        <w:t>Miu B1.5: T6m fit hopt ttQng cua Tii chuc h5 trq ung aung c6ng nghp (n6u c6)</w:t>
      </w:r>
    </w:p>
    <w:p>
      <w:r>
        <w:rPr>
          <w:b w:val="0"/>
          <w:i w:val="0"/>
        </w:rPr>
        <w:t>. Mdu 8l.6: Phuong rin vay v6n cta chri tri li€n k6t ve tUg thanh vi€n li6n ki5t tham gia thgc hign dU 6n (n6u c6)</w:t>
      </w:r>
    </w:p>
    <w:p>
      <w:r>
        <w:rPr>
          <w:b w:val="0"/>
          <w:i w:val="0"/>
        </w:rPr>
        <w:t>Miu Bl.7: Ban th6a thu$n vA viQc cri dcn v! ldm chri tri li€n kiSt dU 6n chi ti.it c6c bi6u miu:</w:t>
      </w:r>
    </w:p>
    <w:p>
      <w:pPr>
        <w:jc w:val="center"/>
      </w:pPr>
      <w:r>
        <w:rPr>
          <w:b/>
          <w:i w:val="0"/>
        </w:rPr>
        <w:t>Mfiu B1.1</w:t>
      </w:r>
    </w:p>
    <w:p>
      <w:r>
        <w:rPr>
          <w:b w:val="0"/>
          <w:i w:val="0"/>
        </w:rPr>
        <w:br/>
      </w:r>
      <w:r>
        <w:rPr>
          <w:b w:val="0"/>
          <w:i w:val="0"/>
        </w:rPr>
        <w:br/>
      </w:r>
      <w:r>
        <w:rPr>
          <w:b/>
          <w:i w:val="0"/>
        </w:rPr>
        <w:t>rfNDoryq.</w:t>
      </w:r>
      <w:r>
        <w:br/>
      </w:r>
      <w:r>
        <w:rPr>
          <w:b/>
          <w:i w:val="0"/>
        </w:rPr>
        <w:br/>
        <w:t xml:space="preserve">       CHU TRI LIEN KNT</w:t>
      </w:r>
      <w:r>
        <w:rPr>
          <w:b w:val="0"/>
          <w:i w:val="0"/>
        </w:rPr>
        <w:br/>
      </w:r>
      <w:r>
        <w:rPr>
          <w:b w:val="0"/>
          <w:i w:val="0"/>
        </w:rPr>
        <w:br/>
      </w:r>
      <w:r>
        <w:rPr>
          <w:b w:val="0"/>
          <w:i w:val="0"/>
        </w:rPr>
        <w:br/>
      </w:r>
      <w:r>
        <w:rPr>
          <w:b/>
          <w:i w:val="0"/>
        </w:rPr>
        <w:t>coNG HdAxA Hor cn0NGHiA vrFT NAM</w:t>
      </w:r>
      <w:r>
        <w:br/>
      </w:r>
      <w:r>
        <w:rPr>
          <w:b/>
          <w:i w:val="0"/>
        </w:rPr>
        <w:br/>
        <w:t xml:space="preserve">       DOc l0p - Tu do - Hgnh phrtc</w:t>
      </w:r>
      <w:r>
        <w:rPr>
          <w:b w:val="0"/>
          <w:i w:val="0"/>
        </w:rPr>
        <w:br/>
      </w:r>
      <w:r>
        <w:rPr>
          <w:b w:val="0"/>
          <w:i w:val="0"/>
        </w:rPr>
        <w:br/>
      </w:r>
    </w:p>
    <w:p>
      <w:r>
        <w:rPr>
          <w:b w:val="0"/>
          <w:i w:val="0"/>
        </w:rPr>
        <w:br/>
      </w:r>
      <w:r>
        <w:rPr>
          <w:b/>
          <w:i w:val="0"/>
        </w:rPr>
        <w:t>rfNDoryq.</w:t>
      </w:r>
      <w:r>
        <w:br/>
      </w:r>
      <w:r>
        <w:rPr>
          <w:b/>
          <w:i w:val="0"/>
        </w:rPr>
        <w:br/>
        <w:t xml:space="preserve">       CHU TRI LIEN KNT</w:t>
      </w:r>
      <w:r>
        <w:rPr>
          <w:b w:val="0"/>
          <w:i w:val="0"/>
        </w:rPr>
        <w:br/>
      </w:r>
    </w:p>
    <w:p>
      <w:r>
        <w:rPr>
          <w:b w:val="0"/>
          <w:i w:val="0"/>
        </w:rPr>
        <w:br/>
      </w:r>
      <w:r>
        <w:rPr>
          <w:b/>
          <w:i w:val="0"/>
        </w:rPr>
        <w:t>coNG HdAxA Hor cn0NGHiA vrFT NAM</w:t>
      </w:r>
      <w:r>
        <w:br/>
      </w:r>
      <w:r>
        <w:rPr>
          <w:b/>
          <w:i w:val="0"/>
        </w:rPr>
        <w:br/>
        <w:t xml:space="preserve">       DOc l0p - Tu do - Hgnh phrtc</w:t>
      </w:r>
      <w:r>
        <w:rPr>
          <w:b w:val="0"/>
          <w:i w:val="0"/>
        </w:rPr>
        <w:br/>
      </w:r>
    </w:p>
    <w:p>
      <w:r>
        <w:rPr>
          <w:b w:val="0"/>
          <w:i w:val="0"/>
        </w:rPr>
        <w:br/>
      </w:r>
      <w:r>
        <w:rPr>
          <w:b w:val="0"/>
          <w:i w:val="0"/>
        </w:rPr>
        <w:br/>
      </w:r>
      <w:r>
        <w:rPr>
          <w:b w:val="0"/>
          <w:i w:val="0"/>
        </w:rPr>
        <w:t>56:........./</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56:........./</w:t>
      </w:r>
      <w:r>
        <w:rPr>
          <w:b w:val="0"/>
          <w:i w:val="0"/>
        </w:rPr>
        <w:br/>
      </w:r>
    </w:p>
    <w:p>
      <w:pPr>
        <w:jc w:val="center"/>
      </w:pPr>
      <w:r>
        <w:rPr>
          <w:b/>
          <w:i w:val="0"/>
        </w:rPr>
        <w:t>cHvoixcnl</w:t>
      </w:r>
    </w:p>
    <w:p>
      <w:pPr>
        <w:jc w:val="center"/>
      </w:pPr>
      <w:r>
        <w:rPr>
          <w:b/>
          <w:i w:val="0"/>
        </w:rPr>
        <w:t>V6 v4c iIAu tu, h6 trq tri6n khoi thgc hiQn dg fn duqc liSu quf</w:t>
      </w:r>
    </w:p>
    <w:p>
      <w:r>
        <w:rPr>
          <w:b w:val="0"/>
          <w:i w:val="0"/>
        </w:rPr>
        <w:t>Klnh gfri:</w:t>
      </w:r>
    </w:p>
    <w:p>
      <w:r>
        <w:rPr>
          <w:b w:val="0"/>
          <w:i w:val="0"/>
        </w:rPr>
        <w:t>- uy ban nhan den tinh rrd vinh;</w:t>
      </w:r>
    </w:p>
    <w:p>
      <w:r>
        <w:rPr>
          <w:b w:val="0"/>
          <w:i w:val="0"/>
        </w:rPr>
        <w:t>Oy ban nhin dfui huyQn Trd Cri.</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I. THONG TIN CHUNG</w:t>
      </w:r>
    </w:p>
    <w:p>
      <w:r>
        <w:rPr>
          <w:b w:val="0"/>
          <w:i w:val="0"/>
        </w:rPr>
        <w:t>r -l ;, i z / , : 1:. ! , .+. rong nguon von Pon ngan sacn nha nttuc, van cua chu tri licn ket van cua cac , t.^ t,!. : ., trurnn vten rnam gra trcn tcet, von tm clung ru cldt) . ,. , , ,.... . . .</w:t>
      </w:r>
    </w:p>
    <w:p>
      <w:pPr>
        <w:jc w:val="center"/>
      </w:pPr>
      <w:r>
        <w:rPr>
          <w:b/>
          <w:i w:val="0"/>
        </w:rPr>
        <w:t>II. Dt NGHI HO rRgDAu rr/cirA NHA Nr/dc</w:t>
      </w:r>
    </w:p>
    <w:p>
      <w:r>
        <w:rPr>
          <w:b w:val="0"/>
          <w:i w:val="0"/>
        </w:rPr>
        <w:t>4. H6 trq kinh phi dAu tu xdy dpg co sd chii biiin dugc liQu quf</w:t>
      </w:r>
    </w:p>
    <w:p>
      <w:r>
        <w:rPr>
          <w:b w:val="0"/>
          <w:i w:val="0"/>
        </w:rPr>
        <w:t>5. H6 tq kinh phi tl6u tu xdy d1mg co sd bio qutui dugc liQu quf 7. H6 trg trUc ti6p rtio t4o ngbi cho lao dQng tai ch5 .'.. " " " "'</w:t>
      </w:r>
    </w:p>
    <w:p>
      <w:r>
        <w:rPr>
          <w:b w:val="0"/>
          <w:i w:val="0"/>
        </w:rPr>
        <w:t>8. H6 trq chi phi quing c6o, xdy {ng thuong hiQu sin phAm chri hrc qu6c gia vi cAp tinh . . . . . . . . . . . . .</w:t>
      </w:r>
    </w:p>
    <w:p>
      <w:r>
        <w:rPr>
          <w:b w:val="0"/>
          <w:i w:val="0"/>
        </w:rPr>
        <w:t>9. H5 trq kinh phi thUc hiQn eA tal nghi€n crlu khoa hgc, mua b6n quy€n tW lehe' mua c6ng ngh€ hoac mua k6t qui nghi€n ciru khoa hQc vi phrit tri6n c6ng ng[Q tl€ t4o ra sin ph-fun-m6i, cii tiiin cdng nghQ, gi6m thi6u 6 nhiEm mdi trudng, ti€t kiQm nguy€n liOu, nhi€n liCu, tiCt kiem ning lugng ' ..................</w:t>
      </w:r>
    </w:p>
    <w:p>
      <w:r>
        <w:rPr>
          <w:b w:val="0"/>
          <w:i w:val="0"/>
        </w:rPr>
        <w:t>10. H6 nq chi phi chuytin giag, img dung kho-a hqc k9 ilru$t moi, 6p dung quy trinh ky thu{t vA quin ry chAt luqng tlOng b$ theo chu0i . . . . . . . ' . . '</w:t>
      </w:r>
    </w:p>
    <w:p>
      <w:r>
        <w:rPr>
          <w:b w:val="0"/>
          <w:i w:val="0"/>
        </w:rPr>
        <w:t>ll. H5 trq giting, vft tu, bao bi, nhdn m6c sdn phAm t6i da kh6ng qu6 03 vg ho4c 03 chu k] sin xuit khai th6c san ph6m ..'....'.:. .....'..</w:t>
      </w:r>
    </w:p>
    <w:p>
      <w:pPr>
        <w:jc w:val="center"/>
      </w:pPr>
      <w:r>
        <w:rPr>
          <w:b/>
          <w:i w:val="0"/>
        </w:rPr>
        <w:t>12. D6i vdi c6c dg r1n Trung tAm nhan gi.6ng img dung-c6ng ngh$ cao, h6 nq chi phi</w:t>
      </w:r>
      <w:r>
        <w:br/>
      </w:r>
      <w:r>
        <w:rPr>
          <w:b/>
          <w:i w:val="0"/>
        </w:rPr>
        <w:br/>
        <w:t xml:space="preserve">     sdn xu6t giiSng gi5c, vi chi phi sin xuAt gi6ng thuong phAm</w:t>
      </w:r>
    </w:p>
    <w:p>
      <w:r>
        <w:rPr>
          <w:b w:val="0"/>
          <w:i w:val="0"/>
        </w:rPr>
        <w:t>Chi tidt aic ndn di nshi diu ttr, hd rg @du h5 trq *ong nhiiu ndm):</w:t>
      </w:r>
    </w:p>
    <w:p>
      <w:r>
        <w:rPr>
          <w:b w:val="0"/>
          <w:i w:val="0"/>
        </w:rPr>
        <w:t>III. cAM fEt: .......... .... (tan chi ffi Uen kit dr) cam kiSt:</w:t>
      </w:r>
    </w:p>
    <w:p>
      <w:r>
        <w:rPr>
          <w:b w:val="0"/>
          <w:i w:val="0"/>
        </w:rPr>
        <w:t>l. Tinh chinh x6c cria nhtng th6ng tin trdn tldy</w:t>
      </w:r>
    </w:p>
    <w:p>
      <w:r>
        <w:rPr>
          <w:b w:val="0"/>
          <w:i w:val="0"/>
        </w:rPr>
        <w:t>2. Thlrc hi€n</w:t>
      </w:r>
    </w:p>
    <w:p>
      <w:r>
        <w:rPr>
          <w:b w:val="0"/>
          <w:i w:val="0"/>
        </w:rPr>
        <w:t>3. DAm b6o</w:t>
      </w:r>
    </w:p>
    <w:p>
      <w:r>
        <w:rPr>
          <w:b w:val="0"/>
          <w:i w:val="0"/>
        </w:rPr>
        <w:t>4. ChAp hdnh nghi€m chinh c6c quy ttinh crta ph6p hAt Viet Nam'</w:t>
      </w:r>
    </w:p>
    <w:p>
      <w:r>
        <w:rPr>
          <w:b w:val="0"/>
          <w:i w:val="0"/>
        </w:rPr>
        <w:t>IV. TAI LIDU KiM THEO (tiil ke danh mqtc cdc tdi li€u c6 h,n quan gthi kim):.. .1.</w:t>
      </w:r>
    </w:p>
    <w:p>
      <w:r>
        <w:rPr>
          <w:b w:val="0"/>
          <w:i w:val="0"/>
        </w:rPr>
        <w:br/>
      </w:r>
      <w:r>
        <w:rPr>
          <w:b w:val="0"/>
          <w:i w:val="0"/>
        </w:rPr>
        <w:br/>
      </w:r>
      <w:r>
        <w:rPr>
          <w:b w:val="0"/>
          <w:i w:val="0"/>
        </w:rPr>
        <w:t>Noi nhQn</w:t>
      </w:r>
      <w:r>
        <w:rPr>
          <w:b w:val="0"/>
          <w:i w:val="0"/>
        </w:rPr>
        <w:br/>
      </w:r>
      <w:r>
        <w:rPr>
          <w:b w:val="0"/>
          <w:i w:val="0"/>
        </w:rPr>
        <w:br/>
      </w:r>
      <w:r>
        <w:rPr>
          <w:b w:val="0"/>
          <w:i w:val="0"/>
        </w:rPr>
        <w:br/>
      </w:r>
      <w:r>
        <w:rPr>
          <w:b w:val="0"/>
          <w:i w:val="0"/>
        </w:rPr>
        <w:t>cH0 rRi LItN Kfr D\IAN (HoAc cHtDAurIJDVArvl (Kjt, ghi he ftn, d6ng ddu)</w:t>
      </w:r>
      <w:r>
        <w:rPr>
          <w:b w:val="0"/>
          <w:i w:val="0"/>
        </w:rPr>
        <w:br/>
      </w:r>
      <w:r>
        <w:rPr>
          <w:b w:val="0"/>
          <w:i w:val="0"/>
        </w:rPr>
        <w:br/>
      </w:r>
    </w:p>
    <w:p>
      <w:r>
        <w:rPr>
          <w:b w:val="0"/>
          <w:i w:val="0"/>
        </w:rPr>
        <w:br/>
      </w:r>
      <w:r>
        <w:rPr>
          <w:b w:val="0"/>
          <w:i w:val="0"/>
        </w:rPr>
        <w:t>Noi nhQn</w:t>
      </w:r>
      <w:r>
        <w:rPr>
          <w:b w:val="0"/>
          <w:i w:val="0"/>
        </w:rPr>
        <w:br/>
      </w:r>
    </w:p>
    <w:p>
      <w:r>
        <w:rPr>
          <w:b w:val="0"/>
          <w:i w:val="0"/>
        </w:rPr>
        <w:br/>
      </w:r>
      <w:r>
        <w:rPr>
          <w:b w:val="0"/>
          <w:i w:val="0"/>
        </w:rPr>
        <w:t>cH0 rRi LItN Kfr D\IAN (HoAc cHtDAurIJDVArvl (Kjt, ghi he ftn, d6ng ddu)</w:t>
      </w:r>
      <w:r>
        <w:rPr>
          <w:b w:val="0"/>
          <w:i w:val="0"/>
        </w:rPr>
        <w:br/>
      </w:r>
    </w:p>
    <w:p>
      <w:pPr>
        <w:jc w:val="center"/>
      </w:pPr>
      <w:r>
        <w:rPr>
          <w:b/>
          <w:i w:val="0"/>
        </w:rPr>
        <w:t>Mfiu B1.2</w:t>
      </w:r>
    </w:p>
    <w:p>
      <w:pPr>
        <w:jc w:val="center"/>
      </w:pPr>
      <w:r>
        <w:rPr>
          <w:b/>
          <w:i w:val="0"/>
        </w:rPr>
        <w:t>uAu ruuvfr MrNH DttAN Duqc Lrsu QrJ"f</w:t>
      </w:r>
      <w:r>
        <w:br/>
      </w:r>
      <w:r>
        <w:rPr>
          <w:b/>
          <w:i w:val="0"/>
        </w:rPr>
        <w:br/>
        <w:t xml:space="preserve">     (Ghi ctt thd ftn dy dn dugc lQa qu!, d xudt *2n hiQn)</w:t>
      </w:r>
    </w:p>
    <w:p>
      <w:pPr>
        <w:jc w:val="center"/>
      </w:pPr>
      <w:r>
        <w:rPr>
          <w:b/>
          <w:i w:val="0"/>
        </w:rPr>
        <w:t>CHI.rONG L MdDAU</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N6u t6m tit vA CiAu ki€n tU nhi€n, tinh hinh kinh t.i - xi hQi cria. tinh Tri Vinh; chitin lugc, quy ho4ch vd k6 ho4ch ph6t tri6n dugc liQu gin v6i ph6t tri€n kinh tC - x6 hQi oia huyQn Tri C4 tinh Trd Vinh.</w:t>
      </w:r>
    </w:p>
    <w:p>
      <w:r>
        <w:rPr>
          <w:b w:val="0"/>
          <w:i w:val="0"/>
        </w:rPr>
        <w:t>huyQn Tri C4 tinh Trd i.Cn .o sd d6 lqa cfrqn vephan tich mrlc d0 cAn thilSt cria dy 6n d6i v6i chiiin lugc, quy ho4ch vd k6 hoach ph6t tri6n kinh t6 - xd h6i cua tlnh Tri Vinh trong tuong lai. nr cAc cAN cUPuaP rf</w:t>
      </w:r>
    </w:p>
    <w:p>
      <w:r>
        <w:rPr>
          <w:b w:val="0"/>
          <w:i w:val="0"/>
        </w:rPr>
        <w:t>Giet ke danh mgc c6c vnn b6n c6 li€n quan lirn cdn ct xdy dyng dg 6n li€n k€t)</w:t>
      </w:r>
    </w:p>
    <w:p>
      <w:r>
        <w:rPr>
          <w:b w:val="0"/>
          <w:i w:val="0"/>
        </w:rPr>
        <w:t>Giet g V. MUC TIEU XAYDUNG DUAN</w:t>
      </w:r>
    </w:p>
    <w:p>
      <w:r>
        <w:rPr>
          <w:b w:val="0"/>
          <w:i w:val="0"/>
        </w:rPr>
        <w:t>l. Mgc ti€u chung</w:t>
      </w:r>
    </w:p>
    <w:p>
      <w:r>
        <w:rPr>
          <w:b w:val="0"/>
          <w:i w:val="0"/>
        </w:rPr>
        <w:t>g g 2. MUc ti€u cu th€</w:t>
      </w:r>
    </w:p>
    <w:p>
      <w:pPr>
        <w:jc w:val="center"/>
      </w:pPr>
      <w:r>
        <w:rPr>
          <w:b/>
          <w:i w:val="0"/>
        </w:rPr>
        <w:t>. MUc ti€u</w:t>
      </w:r>
      <w:r>
        <w:br/>
      </w:r>
      <w:r>
        <w:rPr>
          <w:b/>
          <w:i w:val="0"/>
        </w:rPr>
        <w:br/>
        <w:t xml:space="preserve">     cnUonc d. oU.ortru vA QUY rvrornt/c HIEN DUAN</w:t>
      </w:r>
      <w:r>
        <w:br/>
      </w:r>
      <w:r>
        <w:rPr>
          <w:b/>
          <w:i w:val="0"/>
        </w:rPr>
        <w:br/>
        <w:t xml:space="preserve">     I. DIEUKIE.N TUWHIEN VA KINH TE - XA HOI VI-ING THUC HIENDUAN</w:t>
      </w:r>
    </w:p>
    <w:p>
      <w:r>
        <w:rPr>
          <w:b w:val="0"/>
          <w:i w:val="0"/>
        </w:rPr>
        <w:t>L Di€u ki€n tu nhi6n vtng thpc hi0n dU 6n</w:t>
      </w:r>
    </w:p>
    <w:p>
      <w:r>
        <w:rPr>
          <w:b w:val="0"/>
          <w:i w:val="0"/>
        </w:rPr>
        <w:t>g 2. DiAu kiQn kinh t6 - x5 hOi vung du rin</w:t>
      </w:r>
    </w:p>
    <w:p>
      <w:r>
        <w:rPr>
          <w:b w:val="0"/>
          <w:i w:val="0"/>
        </w:rPr>
        <w:t>g 3. Didu kien t.u nhi€n, kinh tti - xe hoi c6c xd thuoc huyQn Trd Cri noi tri6n khai dg 6n II. DANH GIANHU CAUTHI TRUONG</w:t>
      </w:r>
    </w:p>
    <w:p>
      <w:r>
        <w:rPr>
          <w:b w:val="0"/>
          <w:i w:val="0"/>
        </w:rPr>
        <w:t>l. Nhu cAu thl trudng duo. c liQu</w:t>
      </w:r>
    </w:p>
    <w:p>
      <w:r>
        <w:rPr>
          <w:b w:val="0"/>
          <w:i w:val="0"/>
        </w:rPr>
        <w:t>g 2. Tinh htnh ph6t tri6n cdy dugc liQu &amp; tlia phuong</w:t>
      </w:r>
    </w:p>
    <w:p>
      <w:r>
        <w:rPr>
          <w:b w:val="0"/>
          <w:i w:val="0"/>
        </w:rPr>
        <w:t>3. Sen phAm va $i trutmg ti6u thp san phAm cria dg 6n</w:t>
      </w:r>
    </w:p>
    <w:p>
      <w:r>
        <w:rPr>
          <w:b w:val="0"/>
          <w:i w:val="0"/>
        </w:rPr>
        <w:t>Q l. C6c h4ttg mpc xiy {mg cta dy 6n</w:t>
      </w:r>
    </w:p>
    <w:p>
      <w:r>
        <w:rPr>
          <w:b w:val="0"/>
          <w:i w:val="0"/>
        </w:rPr>
        <w:t>g p IV. DIADIEM. HiNH THI.IC DAU TIJXI\Y DI,'NG</w:t>
      </w:r>
    </w:p>
    <w:p>
      <w:r>
        <w:rPr>
          <w:b w:val="0"/>
          <w:i w:val="0"/>
        </w:rPr>
        <w:t>l. Dia tti€m xdy dgng</w:t>
      </w:r>
    </w:p>
    <w:p>
      <w:r>
        <w:rPr>
          <w:b w:val="0"/>
          <w:i w:val="0"/>
        </w:rPr>
        <w:t>y 2. Hinh thirc tl6u tu</w:t>
      </w:r>
    </w:p>
    <w:p>
      <w:r>
        <w:rPr>
          <w:b w:val="0"/>
          <w:i w:val="0"/>
        </w:rPr>
        <w:t>2. Hinh thirc tl6u tu V.NHU CAU SUDIJNG DAT VAPHANTiCH CAC V6UT6 OAUVAO l. Nhu cAu srl dgng d6t</w:t>
      </w:r>
    </w:p>
    <w:p>
      <w:r>
        <w:rPr>
          <w:b w:val="0"/>
          <w:i w:val="0"/>
        </w:rPr>
        <w:t>g g 2. Phen tich eann gia cric y6u t6 diu vdo tl6p img nhu cAu crla dg 6n</w:t>
      </w:r>
    </w:p>
    <w:p>
      <w:r>
        <w:rPr>
          <w:b w:val="0"/>
          <w:i w:val="0"/>
        </w:rPr>
        <w:t>g y p g 3. C6c nQi dung khdc iX</w:t>
      </w:r>
    </w:p>
    <w:p>
      <w:pPr>
        <w:jc w:val="center"/>
      </w:pPr>
      <w:r>
        <w:rPr>
          <w:b/>
          <w:i w:val="0"/>
        </w:rPr>
        <w:t>3. C6c nQi dung khdc</w:t>
      </w:r>
      <w:r>
        <w:br/>
      </w:r>
      <w:r>
        <w:rPr>
          <w:b/>
          <w:i w:val="0"/>
        </w:rPr>
        <w:br/>
        <w:t xml:space="preserve">     cHrtor\G rrr. PHAN TICH QUY M0, DIEN riCH XAv DVNG CONC rniXn</w:t>
      </w:r>
      <w:r>
        <w:br/>
      </w:r>
      <w:r>
        <w:rPr>
          <w:b/>
          <w:i w:val="0"/>
        </w:rPr>
        <w:br/>
        <w:t xml:space="preserve">     LI.TA cHoN PHI.rOI{G AX TY THUAT CONG NGHF</w:t>
      </w:r>
    </w:p>
    <w:p>
      <w:r>
        <w:rPr>
          <w:b w:val="0"/>
          <w:i w:val="0"/>
        </w:rPr>
        <w:t>l. Kh6i qudt vd cdy dugc liQu GiA thiQu vi nguin gen, ngrin giic g(ng, bdo in tuu giii, nguin gen, chon tqo gi6ng, sdn xuit gi6ng g6c, gi6ng thuong phdm, lfi thugt canh tdc, chdm s6c, thu luii, bdo quln...)</w:t>
      </w:r>
    </w:p>
    <w:p>
      <w:r>
        <w:rPr>
          <w:b w:val="0"/>
          <w:i w:val="0"/>
        </w:rPr>
        <w:t>tdc, chdm s6c, thu , q ) 2. NQi dung chri yiiu nu6i tr6ng duqc li€u tl4t GACP-WHO (theo hrhng.ddn tqi Th6ng hr sii 19/2019/TT-BW n4ay 30 tluing 7 ndm 2019 cita B0 trrcng B0 Y t€ quy dinh thrc hanh tijt nu6i tring, thu Mi dryc li€u vd ctic ngtyAn tdc, tidu chudn khai thdc duqc li€u tv nhiAn)</w:t>
      </w:r>
    </w:p>
    <w:p>
      <w:r>
        <w:rPr>
          <w:b w:val="0"/>
          <w:i w:val="0"/>
        </w:rPr>
        <w:t>li€u tv nhiAn) ni. pnrroNc AN rY rHUAr, cONc NcHE HD THONc nl6t rtEu vA vtjdN UOM</w:t>
      </w:r>
    </w:p>
    <w:p>
      <w:r>
        <w:rPr>
          <w:b w:val="0"/>
          <w:i w:val="0"/>
        </w:rPr>
        <w:t>g 3 HQ th6ng</w:t>
      </w:r>
    </w:p>
    <w:p>
      <w:r>
        <w:rPr>
          <w:b w:val="0"/>
          <w:i w:val="0"/>
        </w:rPr>
        <w:t>g :............. 4. H€ th6ne ky.thu$t, c6ng neh€ kh6c (n€u c6) ....... .....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(Cdc nli duns t6ne mtic diu ttr, chi phi niy, ldp ddt, chi phi thiA bi, chi phi quan l! drr ',in, chtl phi iviinhiu tu nay dvng, int pnt Hfic vA dy phdng phi - gidi trinh cdc khodn di ) """""' "f """"""""' "" """"</w:t>
      </w:r>
    </w:p>
    <w:p>
      <w:r>
        <w:rPr>
          <w:b w:val="0"/>
          <w:i w:val="0"/>
        </w:rPr>
        <w:t>d u ) , ; ;:C;"L";;dn viin CAu tu cua tung thanh vi€n li€n ki6t tham gia dy .in (vi1n ngdn sdch nhd ,ri6r, uii, chil tri liCn kpt, vii, thinh vi€n tlam gia HAn Mt, v6n tin dlng nt d il</w:t>
      </w:r>
    </w:p>
    <w:p>
      <w:r>
        <w:rPr>
          <w:b w:val="0"/>
          <w:i w:val="0"/>
        </w:rPr>
        <w:t>II..cAC NOI { i. Crriiilt le. "Oi A*g</w:t>
      </w:r>
    </w:p>
    <w:p>
      <w:r>
        <w:rPr>
          <w:b w:val="0"/>
          <w:i w:val="0"/>
        </w:rPr>
        <w:t>g , ) - iO trq cho d;ue dri m6i trudng rimg d6 hi6n khai dV in (cu thd chi ti6t itia aiem, dien tich, muc dich, thdi gian, phrong dn bao vQ n6i tnmng rimg'...) ....'.. "..'... - H5 trq chi phi tu v6n xdy dgng li6n klt (n|i dung, thdi gian w vdn, dlt todn chi phL...)... '</w:t>
      </w:r>
    </w:p>
    <w:p>
      <w:r>
        <w:rPr>
          <w:b w:val="0"/>
          <w:i w:val="0"/>
        </w:rPr>
        <w:t>p ) '- ff6 t q he t6ng phuc vu li6n kiit (s,i tuqng, c6ng trinh, ttldi gian, diit tttqng, ds todn chi phi, bin veinidi ni, chi tiiit n6 td c6ng trinh.vd ctic giiiy td fian quan...) hi d i6</w:t>
      </w:r>
    </w:p>
    <w:p>
      <w:r>
        <w:rPr>
          <w:b w:val="0"/>
          <w:i w:val="0"/>
        </w:rPr>
        <w:t>, g q, - H6 nq chuy6n giao, ung dwrg khoa hgc ky tbrit moi, 6p dung quy tinh ky thu$t vi qunn I chAt lugng ttgng bQ theo chu6i (chi ti€t khoa hQc !9 thuNt moi, quy trinh ky thu$t vd qu6n lf chAt luqng, dg to6n kinh phi vd cric giAy td, tAi li€u li6n quan...)</w:t>
      </w:r>
    </w:p>
    <w:p>
      <w:r>
        <w:rPr>
          <w:b w:val="0"/>
          <w:i w:val="0"/>
        </w:rPr>
        <w:t>- ;il;dt "i.ila" ir*e'la- "ia" el6ne ung {rng c6ng nghQ cao 66 tuqng, ch'nns loqi, th6ng sii W tnult tiAu chwin chdt hrqng gi6ng, dlt todn chi phi sdn xwit gi6ng g6c, giiing thwng phiim,....) ... .. .. ,.......;...</w:t>
      </w:r>
    </w:p>
    <w:p>
      <w:r>
        <w:rPr>
          <w:b w:val="0"/>
          <w:i w:val="0"/>
        </w:rPr>
        <w:t>g p a) Thdi lian h6 trq ichi tidt thdi gian cho timg nQi dung chinh sdch, chi tidt cdc ndm, nducd.........</w:t>
      </w:r>
    </w:p>
    <w:p>
      <w:r>
        <w:rPr>
          <w:b w:val="0"/>
          <w:i w:val="0"/>
        </w:rPr>
        <w:t>b) Kinh phi h6 trq (chi tirit kinh phi h6 trq cho timg nQi dung chinh sdch, chi ti6t cdc ndm) .......,,,,</w:t>
      </w:r>
    </w:p>
    <w:p>
      <w:r>
        <w:rPr>
          <w:b w:val="0"/>
          <w:i w:val="0"/>
        </w:rPr>
        <w:t>g p q a. C6c h6 so gui kim (chil tri dv dn hAn hit cdn cti ctirc quy dinh hi€n hdnh,cila cdc Chtrong trinh, ngudn viin h6 trq vd cdc quy dinh hiQn hdnh qin Nhd nudc, b6.sung &amp;tr todn, cdc tdi li€u hAn quan dd phuc vu qwi trinh phA duy€t h6 tro dv dn li€n kEt) III HIEU QUA VE MAT xjm Te VAXA HOI CUA DUAN.</w:t>
      </w:r>
    </w:p>
    <w:p>
      <w:r>
        <w:rPr>
          <w:b w:val="0"/>
          <w:i w:val="0"/>
        </w:rPr>
        <w:t>g l.l. Ngu6n v6n dg ki€n tl6u tu cua dU fur..</w:t>
      </w:r>
    </w:p>
    <w:p>
      <w:r>
        <w:rPr>
          <w:b/>
          <w:i w:val="0"/>
        </w:rPr>
        <w:t>1.2. Du ki6n ngudn doanh thu vd c6ng su6t thi6t k0 cta dg 6n:</w:t>
      </w:r>
    </w:p>
    <w:p>
      <w:r>
        <w:rPr>
          <w:b w:val="0"/>
          <w:i w:val="0"/>
        </w:rPr>
        <w:t>p y L4. Phuong 6n vay vi5n (viin vay tin dung nt ildi tqi ngdn hdng chinh sdch xd h\i, v6n vay tqi aic T6 chttc tin dung kluic).......:...........</w:t>
      </w:r>
    </w:p>
    <w:p>
      <w:r>
        <w:rPr>
          <w:b w:val="0"/>
          <w:i w:val="0"/>
        </w:rPr>
        <w:t>q ) I .5. C6c th6ng s6 tdi .chinh cria du 6n (Ki hoqch hodn nd viin vry, Khi ndng, hodn v6n vd thdi gian hodn v6n gidn tlon, Khd ndng hodn v6n vd thdi gian hodn v6n c6 chiit k:tuiu, ph6n tich theo phnong pluip hiQn gid thudn - NPV, Pluin tich theo $ swdt hodn v6n n6i bd - IR,R) ..........</w:t>
      </w:r>
    </w:p>
    <w:p>
      <w:r>
        <w:rPr>
          <w:b w:val="0"/>
          <w:i w:val="0"/>
        </w:rPr>
        <w:t>v6n n6i bd , ) Z. fric AEng cua dg 6n diii v.i4 xe h1i (Chi sii tqo viQc ldm, mftc tdng thu nhQp, tl6ng s6p phdt ffi6n kinh tii - xa h1i tqi dia phtrong) :......-...'. .. . ... cirtlonc vII. rO cnltc rH(/c HrDN vA KrEN NGIII</w:t>
      </w:r>
    </w:p>
    <w:p>
      <w:r>
        <w:rPr>
          <w:b w:val="0"/>
          <w:i w:val="0"/>
        </w:rPr>
        <w:t>I. O C . iinit ii, na, ra i""r ke noqrn, ti,i, ai av wc" cu thd dd thrc hi€n dv dn li€n kit' E:;;;;;;d,';;"kd-h;7"i ilei i*,t vd'thic hi€n cdc nQi duns uu ddi, hd tq, hi noailn taiininn, ki hoqch gilim sdt vd ddnh giri thvc hi€n dv dn Han k€t) rr. T0 cHrJc rHuc Is.N</w:t>
      </w:r>
    </w:p>
    <w:p>
      <w:r>
        <w:rPr>
          <w:b w:val="0"/>
          <w:i w:val="0"/>
        </w:rPr>
        <w:t>rr. T0 cHrJc uc 7iu;t|-;;";A;;;;s tiA aO thuc hiQ!1, sdn phdm vd kinh phi dv kiiin)</w:t>
      </w:r>
    </w:p>
    <w:p>
      <w:r>
        <w:rPr>
          <w:b w:val="0"/>
          <w:i w:val="0"/>
        </w:rPr>
        <w:t>7iu;t| ;; ;A;;;;s, L T6 chr?c thgc hiQn cria chri tri li6n k€t. il</w:t>
      </w:r>
    </w:p>
    <w:p>
      <w:r>
        <w:rPr>
          <w:b w:val="0"/>
          <w:i w:val="0"/>
        </w:rPr>
        <w:t>L T6 chr?c thgc hiQn c a i: i6 ;il; A;. hta'; ctia c6c thanh vi€n li6n ki5t qiet kc tAt ci cia ttrng thanh vi6n li€n k60</w:t>
      </w:r>
    </w:p>
    <w:p>
      <w:pPr>
        <w:jc w:val="center"/>
      </w:pPr>
      <w:r>
        <w:rPr>
          <w:b/>
          <w:i w:val="0"/>
        </w:rPr>
        <w:t>k60</w:t>
      </w:r>
      <w:r>
        <w:br/>
      </w:r>
      <w:r>
        <w:rPr>
          <w:b/>
          <w:i w:val="0"/>
        </w:rPr>
        <w:br/>
        <w:t xml:space="preserve">     III. KIENNGTU</w:t>
      </w:r>
    </w:p>
    <w:p>
      <w:r>
        <w:rPr>
          <w:b w:val="0"/>
          <w:i w:val="0"/>
        </w:rPr>
        <w:t>III. KIENNGTU (Nsodi cdc n6i duns nAu tAn, chi diu tt du dn liQn kht c6 th| bii sung.cdc l9i dung LnZ, ,nd* tdm rd hon n1i dung dv dn fiAn kit vd phit hqp vdi diau kien thrc tc)'</w:t>
      </w:r>
    </w:p>
    <w:p>
      <w:r>
        <w:rPr>
          <w:b w:val="0"/>
          <w:i w:val="0"/>
        </w:rPr>
        <w:br/>
      </w:r>
      <w:r>
        <w:rPr>
          <w:b w:val="0"/>
          <w:i w:val="0"/>
        </w:rPr>
        <w:br/>
      </w:r>
      <w:r>
        <w:rPr>
          <w:b/>
          <w:i w:val="0"/>
        </w:rPr>
        <w:t>Ngdy....th6ng....nim 20...</w:t>
      </w:r>
      <w:r>
        <w:br/>
      </w:r>
      <w:r>
        <w:rPr>
          <w:b/>
          <w:i w:val="0"/>
        </w:rPr>
        <w:br/>
        <w:t xml:space="preserve">       TTBND HTIYFN TRA CU</w:t>
      </w:r>
      <w:r>
        <w:br/>
      </w:r>
      <w:r>
        <w:rPr>
          <w:b/>
          <w:i w:val="0"/>
        </w:rPr>
        <w:br/>
        <w:t xml:space="preserve">       $! ftn, il6ng d'6u)</w:t>
      </w:r>
      <w:r>
        <w:rPr>
          <w:b w:val="0"/>
          <w:i w:val="0"/>
        </w:rPr>
        <w:br/>
      </w:r>
      <w:r>
        <w:rPr>
          <w:b w:val="0"/>
          <w:i w:val="0"/>
        </w:rPr>
        <w:br/>
      </w:r>
      <w:r>
        <w:rPr>
          <w:b w:val="0"/>
          <w:i w:val="0"/>
        </w:rPr>
        <w:br/>
      </w:r>
      <w:r>
        <w:rPr>
          <w:b w:val="0"/>
          <w:i w:val="0"/>
        </w:rPr>
        <w:t>Ngdy....ttr6ng....nlm 20... Don vi chri trt dg 6n (Kj,t€n, d6ng diu)</w:t>
      </w:r>
      <w:r>
        <w:rPr>
          <w:b w:val="0"/>
          <w:i w:val="0"/>
        </w:rPr>
        <w:br/>
      </w:r>
      <w:r>
        <w:rPr>
          <w:b w:val="0"/>
          <w:i w:val="0"/>
        </w:rPr>
        <w:br/>
      </w:r>
    </w:p>
    <w:p>
      <w:r>
        <w:rPr>
          <w:b w:val="0"/>
          <w:i w:val="0"/>
        </w:rPr>
        <w:br/>
      </w:r>
      <w:r>
        <w:rPr>
          <w:b/>
          <w:i w:val="0"/>
        </w:rPr>
        <w:t>Ngdy....th6ng....nim 20...</w:t>
      </w:r>
      <w:r>
        <w:br/>
      </w:r>
      <w:r>
        <w:rPr>
          <w:b/>
          <w:i w:val="0"/>
        </w:rPr>
        <w:br/>
        <w:t xml:space="preserve">       TTBND HTIYFN TRA CU</w:t>
      </w:r>
      <w:r>
        <w:br/>
      </w:r>
      <w:r>
        <w:rPr>
          <w:b/>
          <w:i w:val="0"/>
        </w:rPr>
        <w:br/>
        <w:t xml:space="preserve">       $! ftn, il6ng d'6u)</w:t>
      </w:r>
      <w:r>
        <w:rPr>
          <w:b w:val="0"/>
          <w:i w:val="0"/>
        </w:rPr>
        <w:br/>
      </w:r>
    </w:p>
    <w:p>
      <w:r>
        <w:rPr>
          <w:b w:val="0"/>
          <w:i w:val="0"/>
        </w:rPr>
        <w:br/>
      </w:r>
      <w:r>
        <w:rPr>
          <w:b w:val="0"/>
          <w:i w:val="0"/>
        </w:rPr>
        <w:t>Ngdy....ttr6ng....nlm 20... Don vi chri trt dg 6n (Kj,t€n, d6ng diu)</w:t>
      </w:r>
      <w:r>
        <w:rPr>
          <w:b w:val="0"/>
          <w:i w:val="0"/>
        </w:rPr>
        <w:br/>
      </w:r>
    </w:p>
    <w:p>
      <w:pPr>
        <w:jc w:val="center"/>
      </w:pPr>
      <w:r>
        <w:rPr>
          <w:b/>
          <w:i w:val="0"/>
        </w:rPr>
        <w:t>MAu B1.3</w:t>
      </w:r>
    </w:p>
    <w:p>
      <w:pPr>
        <w:jc w:val="center"/>
      </w:pPr>
      <w:r>
        <w:rPr>
          <w:b/>
          <w:i w:val="0"/>
        </w:rPr>
        <w:t>HO soNi,NG LItc ctrA.DoN vI cn0rRi LIfrN Kfr vANANc LLtc c0A</w:t>
      </w:r>
      <w:r>
        <w:br/>
      </w:r>
      <w:r>
        <w:rPr>
          <w:b/>
          <w:i w:val="0"/>
        </w:rPr>
        <w:br/>
        <w:t xml:space="preserve">     CAC THANH vINN LINN KfT</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S Cic gi6y td kCm theo chrfrng minh nlng lqc</w:t>
      </w:r>
    </w:p>
    <w:p>
      <w:r>
        <w:rPr>
          <w:b w:val="0"/>
          <w:i w:val="0"/>
        </w:rPr>
        <w:t>8 1 Hd so ph6P $</w:t>
      </w:r>
    </w:p>
    <w:p>
      <w:r>
        <w:rPr>
          <w:b w:val="0"/>
          <w:i w:val="0"/>
        </w:rPr>
        <w:t>- Bi,n sao c6 chimg thgc ho{c c0ng ch{mg cic giiiy td pht hqp voi lo4i hinh</w:t>
      </w:r>
    </w:p>
    <w:p>
      <w:r>
        <w:rPr>
          <w:b w:val="0"/>
          <w:i w:val="0"/>
        </w:rPr>
        <w:t>a) Gi6y chrmg nh4n dang ky doanh nehi€p/GiAl :1yg nh4n d[ng lci hqp iiililie;qp A" )(inO r.i* ioanh; Quvet dinh thanh lfp cua co quan nhir nudc rrn quy6n (n6u c6)'</w:t>
      </w:r>
    </w:p>
    <w:p>
      <w:r>
        <w:rPr>
          <w:b w:val="0"/>
          <w:i w:val="0"/>
        </w:rPr>
        <w:t>fffiffii ffi;i;6i;4il;;ehiei a"q. thtuih rapboi nhd dAu tu b) ci6y ph€p kinh doantr/Gi6v phdp hoat d$-nC/ChInC cht-.hanh nqh€ (t16i ;in "ntu*</w:t>
      </w:r>
    </w:p>
    <w:p>
      <w:r>
        <w:rPr>
          <w:b w:val="0"/>
          <w:i w:val="0"/>
        </w:rPr>
        <w:t>c) DiAu l€ cua doanh nghiQp/hqp tic xelliEn hiQp hqp t6c x6lt6 chirc kh6c'</w:t>
      </w:r>
    </w:p>
    <w:p>
      <w:r>
        <w:rPr>
          <w:b w:val="0"/>
          <w:i w:val="0"/>
        </w:rPr>
        <w:t>d) V[n ben U6 *riem no{c crt ngu]i drmg tliu ph6p nhAn theo,quy tlinh cua tli6u .hrl" ho6" quyr4t dinh crla co quan nhd nudc c6 thAm quy6n (n€u c6)'</w:t>
      </w:r>
    </w:p>
    <w:p>
      <w:r>
        <w:rPr>
          <w:b w:val="0"/>
          <w:i w:val="0"/>
        </w:rPr>
        <w:t>d) VIn ben U6 *riem hoic crl ngudi lAm chrl nhiQm d\r 4n vd V lich c6 nhdn iQm du 6n (M6u Bl.a).</w:t>
      </w:r>
    </w:p>
    <w:p>
      <w:r>
        <w:rPr>
          <w:b w:val="0"/>
          <w:i w:val="0"/>
        </w:rPr>
        <w:t>e) Chirng minh nhdn der/The cdn cu6c c6ng dflnAIQ clri.61cO1|1eu tn:^"1Lt '#ffini;lia-dt'il; ii, ;6ino ten, .5 nlng lsc hdnh vi ddn su tliv dri dinh cria ph6p lu$t.</w:t>
      </w:r>
    </w:p>
    <w:p>
      <w:r>
        <w:rPr>
          <w:b w:val="0"/>
          <w:i w:val="0"/>
        </w:rPr>
        <w:t>- Bnn g6c/ben chinh vdn bdn cia chri sd hilu ho4c dai $et :9 tt'T^qY:1 o qoyAit chri sd htu doanh nghiQp/hqp tac xv.ti-Q1 higt \w 9: *11^u^ tlY-"^ ip tiru6nlprre duy$t cho doanh nehi€p/hqpt6c f/liin lteq.PS: t</w:t>
      </w:r>
    </w:p>
    <w:p>
      <w:r>
        <w:rPr>
          <w:b w:val="0"/>
          <w:i w:val="0"/>
        </w:rPr>
        <w:t>- Bnn g6c/bin chinVbin sao c6 chimg thgc Gi6y ny quyAn (niiu c6)'</w:t>
      </w:r>
    </w:p>
    <w:p>
      <w:r>
        <w:rPr>
          <w:b w:val="0"/>
          <w:i w:val="0"/>
        </w:rPr>
        <w:t>8.2. Hd so vA tei chinh vi sAn xu6t kinh doanh (cdn chil tri nen kit/hodc li1n chi tri han kEt)</w:t>
      </w:r>
    </w:p>
    <w:p>
      <w:r>
        <w:rPr>
          <w:b w:val="0"/>
          <w:i w:val="0"/>
        </w:rPr>
        <w:t>_ B6o c6o tdi chlnh t.ii thi6u 02 n6m ho{c b6o c6o gan ntr6t- a6i v6i tudng rrr iao a"oioz ne., gd*' Bdng c6n C5i ti6 toan; 86o c6o kiit qui hopt dQng At tinil aounn; Thuy6t minh b6o c6o tii chinh; 86o c6o luu chuydn ti€n tQ;</w:t>
      </w:r>
    </w:p>
    <w:p>
      <w:r>
        <w:rPr>
          <w:b w:val="0"/>
          <w:i w:val="0"/>
        </w:rPr>
        <w:t>- Kri hoach sin xuiit kinh doanh, k6 ho*ch tdi chlnh trong ndm ki| ho4ch hong m vay von.</w:t>
      </w:r>
    </w:p>
    <w:p>
      <w:r>
        <w:rPr>
          <w:b w:val="0"/>
          <w:i w:val="0"/>
        </w:rPr>
        <w:t>8.3. Danh s6ch srl dgng lao tlQng dlSn thli iti6m thlrc hiQn 4r rin bao g6m: T€n t". t6 ccCo. odn t6c,-Loai hqp-ddng lao dQng, ttttti tteq--&amp;P dons lat-d0n&amp;-</w:t>
      </w:r>
    </w:p>
    <w:p>
      <w:pPr>
        <w:jc w:val="center"/>
      </w:pPr>
      <w:r>
        <w:rPr>
          <w:b/>
          <w:i w:val="0"/>
        </w:rPr>
        <w:t>Miu B1.4</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d. C6 it nhiit 03 ndm kinh nghiQm c6ng tdc diii voi ngudi c6,, trinh dA itqi h,ac.ff&amp;</w:t>
      </w:r>
      <w:r>
        <w:br/>
      </w:r>
      <w:r>
        <w:rPr>
          <w:b/>
          <w:i w:val="0"/>
        </w:rPr>
        <w:br/>
        <w:t xml:space="preserve">     kn vd it nhdt 05 ndn diii voi ngudi c6 trinh d0 cao tldng, tinh dan thdi ili€m nQp ho so.</w:t>
      </w:r>
    </w:p>
    <w:p>
      <w:r>
        <w:rPr>
          <w:b w:val="0"/>
          <w:i w:val="0"/>
        </w:rPr>
        <w:t>... ., nCdY ... thdng '.. ndm .."'; cA NHAN CIro NHIFM DUAN (He t€n vn chtr k!)</w:t>
      </w:r>
    </w:p>
    <w:p>
      <w:pPr>
        <w:jc w:val="center"/>
      </w:pPr>
      <w:r>
        <w:rPr>
          <w:b/>
          <w:i w:val="0"/>
        </w:rPr>
        <w:t>coouAN NoI LAM wFc cilA</w:t>
      </w:r>
      <w:r>
        <w:br/>
      </w:r>
      <w:r>
        <w:rPr>
          <w:b/>
          <w:i w:val="0"/>
        </w:rPr>
        <w:br/>
        <w:t xml:space="preserve">     cA NIrAN cI{0 NHIFM DI/ AN</w:t>
      </w:r>
      <w:r>
        <w:br/>
      </w:r>
      <w:r>
        <w:rPr>
          <w:b/>
          <w:i w:val="0"/>
        </w:rPr>
        <w:br/>
        <w:t xml:space="preserve">     (x6c nh$n vd tl6ng diu)</w:t>
      </w:r>
    </w:p>
    <w:p>
      <w:pPr>
        <w:jc w:val="center"/>
      </w:pPr>
      <w:r>
        <w:rPr>
          <w:b/>
          <w:i w:val="0"/>
        </w:rPr>
        <w:t>Miu Bl.5</w:t>
      </w:r>
    </w:p>
    <w:p>
      <w:pPr>
        <w:jc w:val="center"/>
      </w:pPr>
      <w:r>
        <w:rPr>
          <w:b/>
          <w:i w:val="0"/>
        </w:rPr>
        <w:t>T6M TAT HoAT DONG CONG NGIID</w:t>
      </w:r>
      <w:r>
        <w:br/>
      </w:r>
      <w:r>
        <w:rPr>
          <w:b/>
          <w:i w:val="0"/>
        </w:rPr>
        <w:br/>
        <w:t xml:space="preserve">     '6 cnrlc n6 rhotrnc DUNG cONG</w:t>
      </w:r>
      <w:r>
        <w:br/>
      </w:r>
      <w:r>
        <w:rPr>
          <w:b/>
          <w:i w:val="0"/>
        </w:rPr>
        <w:br/>
        <w:t xml:space="preserve">     cuA To cHtrc Ho TR0UNG DUNG CoNG NCr</w:t>
      </w:r>
    </w:p>
    <w:p>
      <w:r>
        <w:rPr>
          <w:b w:val="0"/>
          <w:i w:val="0"/>
        </w:rPr>
        <w:t>-".i- p Dia chi:</w:t>
      </w:r>
    </w:p>
    <w:p>
      <w:pPr>
        <w:jc w:val="center"/>
      </w:pPr>
      <w:r>
        <w:rPr>
          <w:b/>
          <w:i w:val="0"/>
        </w:rPr>
        <w:t>Di0nthoai:</w:t>
      </w:r>
      <w:r>
        <w:br/>
      </w:r>
      <w:r>
        <w:rPr>
          <w:b/>
          <w:i w:val="0"/>
        </w:rPr>
        <w:br/>
        <w:t xml:space="preserve">     @</w:t>
      </w:r>
      <w:r>
        <w:br/>
      </w:r>
      <w:r>
        <w:rPr>
          <w:b/>
          <w:i w:val="0"/>
        </w:rPr>
        <w:br/>
        <w:t xml:space="preserve">     dQng cdng nghQ ho{c siln xuAt kinl</w:t>
      </w:r>
      <w:r>
        <w:br/>
      </w:r>
      <w:r>
        <w:rPr>
          <w:b/>
          <w:i w:val="0"/>
        </w:rPr>
        <w:br/>
        <w:t xml:space="preserve">     iloanh li6n quan tl€n dg 6n:</w:t>
      </w:r>
    </w:p>
    <w:p>
      <w:pPr>
        <w:jc w:val="center"/>
      </w:pPr>
      <w:r>
        <w:rPr>
          <w:b/>
          <w:i w:val="0"/>
        </w:rPr>
        <w:t>c6 chuY6n m6n Pht</w:t>
      </w:r>
      <w:r>
        <w:br/>
      </w:r>
      <w:r>
        <w:rPr>
          <w:b/>
          <w:i w:val="0"/>
        </w:rPr>
        <w:br/>
        <w:t xml:space="preserve">     ilung dg 6n crio t6 chtitc:</w:t>
      </w:r>
      <w:r>
        <w:br/>
      </w:r>
      <w:r>
        <w:rPr>
          <w:b/>
          <w:i w:val="0"/>
        </w:rPr>
        <w:br/>
        <w:t xml:space="preserve">     hgrp vdi nQi</w:t>
      </w:r>
    </w:p>
    <w:p>
      <w:r>
        <w:rPr>
          <w:b w:val="0"/>
          <w:i w:val="0"/>
        </w:rPr>
        <w:t>q t Kt"h nshtom rr thhh tFu trong 5 nlm gin nhlt liGn quan d6n c6c quy trinb r6ne nqhe-cAn chuy6n giao cria cdJcfn bQ trgc ti6p tham gia dg 6n (n€u linh qtc ,r,"i6"Tli, rA "# trtit- "grtie., trra"fr qru ti6b nha;, ni6n ttrai vd chl tl4o sin xu6r kinh doanh)</w:t>
      </w:r>
    </w:p>
    <w:p>
      <w:r>
        <w:rPr>
          <w:b w:val="0"/>
          <w:i w:val="0"/>
        </w:rPr>
        <w:t>......, ngdY ., thdnq.... nim 20".</w:t>
      </w:r>
    </w:p>
    <w:p>
      <w:r>
        <w:rPr>
          <w:b w:val="0"/>
          <w:i w:val="0"/>
        </w:rPr>
        <w:t>(bi ftn, d6ns dAu)</w:t>
      </w:r>
    </w:p>
    <w:p>
      <w:pPr>
        <w:jc w:val="center"/>
      </w:pPr>
      <w:r>
        <w:rPr>
          <w:b/>
          <w:i w:val="0"/>
        </w:rPr>
        <w:t>MAu 81.6</w:t>
      </w:r>
    </w:p>
    <w:p>
      <w:pPr>
        <w:jc w:val="center"/>
      </w:pPr>
      <w:r>
        <w:rPr>
          <w:b/>
          <w:i w:val="0"/>
        </w:rPr>
        <w:t>CQNG HOA XA Hor CH0 NGrfA V4T NAM</w:t>
      </w:r>
      <w:r>
        <w:br/>
      </w:r>
      <w:r>
        <w:rPr>
          <w:b/>
          <w:i w:val="0"/>
        </w:rPr>
        <w:br/>
        <w:t xml:space="preserve">     o_gg_lip:Ig_q" - Hfr! ph,t.</w:t>
      </w:r>
    </w:p>
    <w:p>
      <w:pPr>
        <w:jc w:val="center"/>
      </w:pPr>
      <w:r>
        <w:rPr>
          <w:b/>
          <w:i w:val="0"/>
        </w:rPr>
        <w:t>PHuoNcAXVlvV6X</w:t>
      </w:r>
      <w:r>
        <w:br/>
      </w:r>
      <w:r>
        <w:rPr>
          <w:b/>
          <w:i w:val="0"/>
        </w:rPr>
        <w:br/>
        <w:t xml:space="preserve">     Tham gia Dg dn dugc liQu qu!</w:t>
      </w:r>
    </w:p>
    <w:p>
      <w:r>
        <w:rPr>
          <w:b w:val="0"/>
          <w:i w:val="0"/>
        </w:rPr>
        <w:t>Kfnh grli:</w:t>
      </w:r>
    </w:p>
    <w:p>
      <w:r>
        <w:rPr>
          <w:b w:val="0"/>
          <w:i w:val="0"/>
        </w:rPr>
        <w:t>- Chi nh6nh Ngtu hturg Chinh s6ch x6 hQi tinh Trd Vinh</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D6i 0 t6 c c ttugc t $p q y q ' o6i voi doanh nghi{p duqc thilnh tAp Wi nhi dlu n nu6c ngoAi.</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a) Phuong rin vay v6n tham gra DU 6n dugc liQua</w:t>
      </w:r>
    </w:p>
    <w:p>
      <w:r>
        <w:rPr>
          <w:b w:val="0"/>
          <w:i w:val="0"/>
        </w:rPr>
        <w:t>- Md rQng, cdi t4o nhd xudng, kho bili:</w:t>
      </w:r>
    </w:p>
    <w:p>
      <w:r>
        <w:rPr>
          <w:b w:val="0"/>
          <w:i w:val="0"/>
        </w:rPr>
        <w:t>b) Phuong 6n st dpng lao tl$ng</w:t>
      </w:r>
    </w:p>
    <w:p>
      <w:r>
        <w:rPr>
          <w:b w:val="0"/>
          <w:i w:val="0"/>
        </w:rPr>
        <w:t>-ViinvaytpiNHCSXH:......... ........ddng,tylQ:.............o/o; i</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rv-Dt NGHIVAYVoN</w:t>
      </w:r>
      <w:r>
        <w:br/>
      </w:r>
      <w:r>
        <w:rPr>
          <w:b/>
          <w:i w:val="0"/>
        </w:rPr>
        <w:br/>
        <w:t xml:space="preserve">     y</w:t>
      </w:r>
    </w:p>
    <w:p>
      <w:r>
        <w:rPr>
          <w:b w:val="0"/>
          <w:i w:val="0"/>
        </w:rPr>
        <w:t>Dd ngbi Chi nh6nh NgAn hang Chlnh s6ch xe hQi tinh Trd Vinh cho vay d,! thuc hiQn phuong rin vay v6n tham gia Dg 6n dugc liQu, cu th6 nhu sau:</w:t>
      </w:r>
    </w:p>
    <w:p>
      <w:r>
        <w:rPr>
          <w:b w:val="0"/>
          <w:i w:val="0"/>
        </w:rPr>
        <w:t>y 5. Tri g6c theo</w:t>
      </w:r>
    </w:p>
    <w:p>
      <w:r>
        <w:rPr>
          <w:b w:val="0"/>
          <w:i w:val="0"/>
        </w:rPr>
        <w:t>1 chi cu th6 c6c nQi dung rfAu tu beng ngudn v6n vay NHCS)GI l6 [Qu da cung .Apti "*g .6P kip thdi, dAy du cho Chi nhrinh Ngen hdng Chinh s6ch 15 hoi ttnh Tra vinh vd Phdng giao dch Ngan hang chinhs6ch x6 hoi huyQn Tri cri n6u c6 ttray tt6i c6c thdng tin li€n quan nong qu6 trinh vay v6n. i. Ctriu tractr nhiem trudc ph6p luflt vA. sy chlnh x6c, trung thgc cta c6c th6ry tin, tni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i w:val="0"/>
        </w:rPr>
        <w:t>V. CAM KET CUA KHACH HANG</w:t>
      </w:r>
    </w:p>
    <w:p>
      <w:r>
        <w:rPr>
          <w:b w:val="0"/>
          <w:i w:val="0"/>
        </w:rPr>
        <w:t>y g 2. Vi€c ky k6t, thlrc hi€n c6c thri tgc vay viSn tai Chi nh6nh Ngdn hang Chinh s6ch x5 h6i tlnh ird Vinh vd phdng giao dich NgAn hang Chinh s6ch x6 hQi huyQn Trd Cti khdng vi pham quy tIffi cta ph6p luflt, quy dinh nQi b.0 c0a b€n vay vOn cfing nhu cic cam k6q th6a thu4n gita b€n vay v6n vd bAt kj chri th6 niro khiic.</w:t>
      </w:r>
    </w:p>
    <w:p>
      <w:r>
        <w:rPr>
          <w:b w:val="0"/>
          <w:i w:val="0"/>
        </w:rPr>
        <w:t>q g j 3. TuAn thi c6c quy</w:t>
      </w:r>
    </w:p>
    <w:p>
      <w:r>
        <w:rPr>
          <w:b w:val="0"/>
          <w:i w:val="0"/>
        </w:rPr>
        <w:t>p p { +. tttu. hi€n day ttrl c6c cam tiSt voi ctri nh6nh Ngan hang chlnh s6ch x5 hQi ttnh Trd vinh vir Phdng giao dich Ng6n hang chinh $c! f trgi huyQn.Trd cri, sri dlmg ti€n vay</w:t>
      </w:r>
    </w:p>
    <w:p>
      <w:r>
        <w:rPr>
          <w:b w:val="0"/>
          <w:i w:val="0"/>
        </w:rPr>
        <w:t>q y p p 6. iai ttrdi di6m d6 qgfti uuy v6n, kh6ng c6 nq xfu t.i c6c t6 ch.1c tin dung, chi nhanh ng6n hing nudc ngoii./.</w:t>
      </w:r>
    </w:p>
    <w:p>
      <w:r>
        <w:rPr>
          <w:b w:val="0"/>
          <w:i w:val="0"/>
        </w:rPr>
        <w:t>......, nCdy ... tluing ... ndry ...... Ngudi il4i diQn vay v6n (K!,, ghi rd ho tQn, chtlc vu, ddng ddu)</w:t>
      </w:r>
    </w:p>
    <w:p>
      <w:r>
        <w:rPr>
          <w:b w:val="0"/>
          <w:i w:val="0"/>
        </w:rPr>
        <w:t>5 Bao gdm thdng tin, tii liQu cung cCp t4i Phuong 6n vay v6n niy vd danh mgc tii liQu cung c6p kdm theo'</w:t>
      </w:r>
    </w:p>
    <w:p>
      <w:pPr>
        <w:jc w:val="center"/>
      </w:pPr>
      <w:r>
        <w:rPr>
          <w:b/>
          <w:i w:val="0"/>
        </w:rPr>
        <w:t>DANHMVCTAILIFU</w:t>
      </w:r>
      <w:r>
        <w:br/>
      </w:r>
      <w:r>
        <w:rPr>
          <w:b/>
          <w:i w:val="0"/>
        </w:rPr>
        <w:br/>
        <w:t xml:space="preserve">     rDu rnno Pnuoxc Al vaY vdx</w:t>
      </w:r>
    </w:p>
    <w:p>
      <w:r>
        <w:rPr>
          <w:b w:val="0"/>
          <w:i w:val="0"/>
        </w:rPr>
        <w:t>I. Hd so ph6p I</w:t>
      </w:r>
    </w:p>
    <w:p>
      <w:r>
        <w:rPr>
          <w:b w:val="0"/>
          <w:i w:val="0"/>
        </w:rPr>
        <w:t>d so p p I L Ban sao "O ciung ttttt" ho{c c6ng chimg c6c gi6y td phn hqp vdi loei hinh hoat ddne: ' 'u)</w:t>
      </w:r>
    </w:p>
    <w:p>
      <w:r>
        <w:rPr>
          <w:b w:val="0"/>
          <w:i w:val="0"/>
        </w:rPr>
        <w:t>ddne: 'u) Ci6y chung nhfn tt6ne ky doanh nghiQp/Gi5y chung nh{n deng lcf hqp t{ic xallien hiep ttqp ,ar xalho kinh doanh; Quyi5t dinh thdnh lfp cria co quan nhd nu6c c6 thAm quy€n (n€u c6).</w:t>
      </w:r>
    </w:p>
    <w:p>
      <w:r>
        <w:rPr>
          <w:b w:val="0"/>
          <w:i w:val="0"/>
        </w:rPr>
        <w:t>thAm quy€n ( c6). b)'Gi6v'phep lint oo*tvciAy ph6p hont dQng/Chimg cH henhlqh6 (d9i YE neanh nshE iintt Oo-tt c6 tti€u kiQn hoic ph6p luft c6 quy ttinh); Gi6y. phdp</w:t>
      </w:r>
    </w:p>
    <w:p>
      <w:r>
        <w:rPr>
          <w:b w:val="0"/>
          <w:i w:val="0"/>
        </w:rPr>
        <w:t>ntoti ureu lQ cia ph6p nhin ho{c vnn ban ph6p li cria co quan nhd nudc c6 thAm quyAn quy ttinh v€ chrlc ning, nhiQm qr cria ph6p nhdn' - '</w:t>
      </w:r>
    </w:p>
    <w:p>
      <w:r>
        <w:rPr>
          <w:b w:val="0"/>
          <w:i w:val="0"/>
        </w:rPr>
        <w:t>q y q y g, O V;n btui b6 nhiem hoic cr! ngudi dung tliu ph6p nhdn theo quy tlinh cia tli6u lQ ,6.# G;;;tiit ainii..iu " quuinhi.nudc c6 ttrAm quv€n (niiu c6)' i Jlf )'</w:t>
      </w:r>
    </w:p>
    <w:p>
      <w:r>
        <w:rPr>
          <w:b w:val="0"/>
          <w:i w:val="0"/>
        </w:rPr>
        <w:t>;;; o d) vdnber/ini fiQu hqp l€ xric dM c6 dong, rttgttt-:lto q9p vinJlfu;o) , ,, .j Cfufng minh nhan aar/ThC cin cudc c6ne den/H6 chi6u cdn hiQu l*c cria kh6ch hane ho6c ngu&amp;i tlai diQn hqp ph6p cria kh6ch hdrng' '*'?;il;?;ii'"ir"tit</w:t>
      </w:r>
    </w:p>
    <w:p>
      <w:r>
        <w:rPr>
          <w:b w:val="0"/>
          <w:i w:val="0"/>
        </w:rPr>
        <w:t>hane ho6c ngu&amp;i t a Q qp p p ?;il;?;ii ir tit tlat'udn cria chri sd htu hodc dei di€n c6 thAm quvAn.thuc nie" q"yet".rt'rlJrtt" ph6p nhdn ch6p thufln/ah€ guyel:ho,ellP *T"il:"lqt i.r-ilaiTi"-Jcnrnh s6ch "i ndi (trr.o qurrtinh cua ph6p luflt ho{c tti6u l€ cua ph6p nhan c6 quy dinh)..</w:t>
      </w:r>
    </w:p>
    <w:p>
      <w:r>
        <w:rPr>
          <w:b w:val="0"/>
          <w:i w:val="0"/>
        </w:rPr>
        <w:t>c6 quy dinh).. 3.Bing6c/banchinhibdnsaoc6chimgthgcvlnbannyquy€ncrianguditleidi€n ,hJ;h6o-fti (n6u col, hong il6 c6 n$i dung riv quv€n ve s6 ti€n vay' muc tlich sti duns v6n vay, thoi han vay v6n, tdri sin bAo &lt;="" p=""&gt;</w:t>
      </w:r>
    </w:p>
    <w:p>
      <w:r>
        <w:rPr>
          <w:b w:val="0"/>
          <w:i w:val="0"/>
        </w:rPr>
        <w:t>duns y, y ir.ndra"dtnichinhvirsinxuAtkinhdoanhcfrakh6ch,hing. . .'. r qyl t9 TT Tv*</w:t>
      </w:r>
    </w:p>
    <w:p>
      <w:r>
        <w:rPr>
          <w:b w:val="0"/>
          <w:i w:val="0"/>
        </w:rPr>
        <w:t>ir.ndra dtnichinhvirsinxuAtkinhdoanhcfrakh6ch,hing. . . . r l. BAn g6c/Bdn chinh 86o c6o tai chinh nQp cho "." qyl +a-"Y:: t9.TT,Tv* vyfro{c B6J c6o tai chinh dA ki6m tori'n cua12 ndm gan nn6t; hoic tinh hinh tai chinh qri'iil *a, f,;A; -sto "ao tai chinh n6m gin ntrAt eOi voi trudmg hqp thenh $p duoi 02 n[m</w:t>
      </w:r>
    </w:p>
    <w:p>
      <w:r>
        <w:rPr>
          <w:b w:val="0"/>
          <w:i w:val="0"/>
        </w:rPr>
        <w:t>02 n[m. Z. San sao ei6v td vA tai sin bAo tldun tiAn vay'-</w:t>
      </w:r>
    </w:p>
    <w:p>
      <w:r>
        <w:rPr>
          <w:b w:val="0"/>
          <w:i w:val="0"/>
        </w:rPr>
        <w:t>Z. San sao ei6v i. ga" "tti"it [i5 noactr san xu6t kinh doanh' k6 hoach tai chinh trong thdi gian vay v6n ''"4</w:t>
      </w:r>
    </w:p>
    <w:p>
      <w:r>
        <w:rPr>
          <w:b w:val="0"/>
          <w:i w:val="0"/>
        </w:rPr>
        <w:t>v6n.4. Ben sao Hqp d6ng kinh 15 gifr'a khich hang voi cric dtii t6c muq bri.n hang (neu c6)</w:t>
      </w:r>
    </w:p>
    <w:p>
      <w:r>
        <w:rPr>
          <w:b w:val="0"/>
          <w:i w:val="0"/>
        </w:rPr>
        <w:t>c6). IIt. Bin sao hd sa iI6 xu6t tham gia Dq dn cfra khrich hirng</w:t>
      </w:r>
    </w:p>
    <w:p>
      <w:pPr>
        <w:jc w:val="center"/>
      </w:pPr>
      <w:r>
        <w:rPr>
          <w:b/>
          <w:i w:val="0"/>
        </w:rPr>
        <w:t>MAu B1.7</w:t>
      </w:r>
    </w:p>
    <w:p>
      <w:pPr>
        <w:jc w:val="center"/>
      </w:pPr>
      <w:r>
        <w:rPr>
          <w:b/>
          <w:i w:val="0"/>
        </w:rPr>
        <w:t>vi ,.'pc crrDoN u, "l?*tffi?itrHflkr rnuc xnx ovAN</w:t>
      </w:r>
      <w:r>
        <w:br/>
      </w:r>
      <w:r>
        <w:rPr>
          <w:b/>
          <w:i w:val="0"/>
        </w:rPr>
        <w:br/>
        <w:t xml:space="preserve">     DuOclrDuquf</w:t>
      </w:r>
    </w:p>
    <w:p>
      <w:r>
        <w:rPr>
          <w:b w:val="0"/>
          <w:i w:val="0"/>
        </w:rPr>
        <w:t>l. T6ng viin tl€ ng$ h5 rq ttr ngan s6ch nhd nudc: . . ' . ...... .. '.... tt6ng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l. Trrich nhiQm cria cilc b€n tham gia li€n k6t (ghi 16 tnich nhiQm cria m6i bdn tham gia tcn ki50</w:t>
      </w:r>
    </w:p>
    <w:p>
      <w:r>
        <w:rPr>
          <w:b w:val="0"/>
          <w:i w:val="0"/>
        </w:rPr>
        <w:t>3. C6c b6n tham gia li6n ktlt hj trong BiCn ban th6a thufn niy thdng nh6t voi c6c nQi dung dd th6a thu{n. Bi6n bin th6a thu{n c6 hi€u lUc k6 tir ngdy k;i vd tlugc thgc hiQn trong su6t thdi gian thUc hi€n pU rlLn duOc liQu. Cric b6n tham gia li€n k€t c6 trtich nhi€m thuc hiQn dAy dri cam k6t cria m6i b6n trong qu6 trinh thlrc hiQn, cic b€n c6 th€ srla d6i cdc nQi dung</w:t>
      </w:r>
    </w:p>
    <w:p>
      <w:r>
        <w:rPr>
          <w:b w:val="0"/>
          <w:i w:val="0"/>
        </w:rPr>
        <w:t>4. Ban th6a thu{n ndy ttugc lip th4d ban c6 gi6 tri nhu nhau. Cric b6n tham gia li6n k6t git ......... bAn, chi dAutu dy rin li€n ktiit git ..........ben./.</w:t>
      </w:r>
    </w:p>
    <w:p>
      <w:r>
        <w:rPr>
          <w:b w:val="0"/>
          <w:i w:val="0"/>
        </w:rPr>
        <w:t>Chii ky cta c6c b6n tham gia dq 6n li6n kiit</w:t>
      </w:r>
    </w:p>
    <w:p>
      <w:r>
        <w:rPr>
          <w:b w:val="0"/>
          <w:i w:val="0"/>
        </w:rPr>
        <w:br/>
      </w:r>
      <w:r>
        <w:rPr>
          <w:b w:val="0"/>
          <w:i w:val="0"/>
        </w:rPr>
        <w:br/>
      </w:r>
      <w:r>
        <w:rPr>
          <w:b w:val="0"/>
          <w:i w:val="0"/>
        </w:rPr>
        <w:t>DON VI THAM GrA LrtNKt (K!,, ghi rd he tAn, d6ng ddu)</w:t>
      </w:r>
      <w:r>
        <w:rPr>
          <w:b w:val="0"/>
          <w:i w:val="0"/>
        </w:rPr>
        <w:br/>
      </w:r>
      <w:r>
        <w:rPr>
          <w:b w:val="0"/>
          <w:i w:val="0"/>
        </w:rPr>
        <w:br/>
      </w:r>
      <w:r>
        <w:rPr>
          <w:b w:val="0"/>
          <w:i w:val="0"/>
        </w:rPr>
        <w:br/>
      </w:r>
      <w:r>
        <w:rPr>
          <w:b w:val="0"/>
          <w:i w:val="0"/>
        </w:rPr>
        <w:t>DCIN VI THAM GrA LI0NKET (Kj,, ghi rd he tAn, d6ng ddu)</w:t>
      </w:r>
      <w:r>
        <w:rPr>
          <w:b w:val="0"/>
          <w:i w:val="0"/>
        </w:rPr>
        <w:br/>
      </w:r>
      <w:r>
        <w:rPr>
          <w:b w:val="0"/>
          <w:i w:val="0"/>
        </w:rPr>
        <w:br/>
      </w:r>
    </w:p>
    <w:p>
      <w:r>
        <w:rPr>
          <w:b w:val="0"/>
          <w:i w:val="0"/>
        </w:rPr>
        <w:br/>
      </w:r>
      <w:r>
        <w:rPr>
          <w:b w:val="0"/>
          <w:i w:val="0"/>
        </w:rPr>
        <w:t>DON VI THAM GrA LrtNKt (K!,, ghi rd he tAn, d6ng ddu)</w:t>
      </w:r>
      <w:r>
        <w:rPr>
          <w:b w:val="0"/>
          <w:i w:val="0"/>
        </w:rPr>
        <w:br/>
      </w:r>
    </w:p>
    <w:p>
      <w:r>
        <w:rPr>
          <w:b w:val="0"/>
          <w:i w:val="0"/>
        </w:rPr>
        <w:br/>
      </w:r>
      <w:r>
        <w:rPr>
          <w:b w:val="0"/>
          <w:i w:val="0"/>
        </w:rPr>
        <w:t>DCIN VI THAM GrA LI0NKET (Kj,, ghi rd he tAn, d6ng ddu)</w:t>
      </w:r>
      <w:r>
        <w:rPr>
          <w:b w:val="0"/>
          <w:i w:val="0"/>
        </w:rPr>
        <w:br/>
      </w:r>
    </w:p>
    <w:p>
      <w:r>
        <w:rPr>
          <w:b w:val="0"/>
          <w:i w:val="0"/>
        </w:rPr>
        <w:br/>
      </w:r>
      <w:r>
        <w:rPr>
          <w:b w:val="0"/>
          <w:i w:val="0"/>
        </w:rPr>
        <w:br/>
      </w:r>
      <w:r>
        <w:rPr>
          <w:b w:val="0"/>
          <w:i w:val="0"/>
        </w:rPr>
        <w:t>DoN VI THAM GrA LrtN KfT (Ki:, ghi rd h9 tAn, d6ng ddu)</w:t>
      </w:r>
      <w:r>
        <w:rPr>
          <w:b w:val="0"/>
          <w:i w:val="0"/>
        </w:rPr>
        <w:br/>
      </w:r>
      <w:r>
        <w:rPr>
          <w:b w:val="0"/>
          <w:i w:val="0"/>
        </w:rPr>
        <w:br/>
      </w:r>
      <w:r>
        <w:rPr>
          <w:b w:val="0"/>
          <w:i w:val="0"/>
        </w:rPr>
        <w:br/>
      </w:r>
      <w:r>
        <w:rPr>
          <w:b w:val="0"/>
          <w:i w:val="0"/>
        </w:rPr>
        <w:t>DON VI THAM GIA LION KET (K!, ghi rd he ftn, d6ng ddu)</w:t>
      </w:r>
      <w:r>
        <w:rPr>
          <w:b w:val="0"/>
          <w:i w:val="0"/>
        </w:rPr>
        <w:br/>
      </w:r>
      <w:r>
        <w:rPr>
          <w:b w:val="0"/>
          <w:i w:val="0"/>
        </w:rPr>
        <w:br/>
      </w:r>
    </w:p>
    <w:p>
      <w:r>
        <w:rPr>
          <w:b w:val="0"/>
          <w:i w:val="0"/>
        </w:rPr>
        <w:br/>
      </w:r>
      <w:r>
        <w:rPr>
          <w:b w:val="0"/>
          <w:i w:val="0"/>
        </w:rPr>
        <w:t>DoN VI THAM GrA LrtN KfT (Ki:, ghi rd h9 tAn, d6ng ddu)</w:t>
      </w:r>
      <w:r>
        <w:rPr>
          <w:b w:val="0"/>
          <w:i w:val="0"/>
        </w:rPr>
        <w:br/>
      </w:r>
    </w:p>
    <w:p>
      <w:r>
        <w:rPr>
          <w:b w:val="0"/>
          <w:i w:val="0"/>
        </w:rPr>
        <w:br/>
      </w:r>
      <w:r>
        <w:rPr>
          <w:b w:val="0"/>
          <w:i w:val="0"/>
        </w:rPr>
        <w:t>DON VI THAM GIA LION KET (K!, ghi rd he ftn, d6ng ddu)</w:t>
      </w:r>
      <w:r>
        <w:rPr>
          <w:b w:val="0"/>
          <w:i w:val="0"/>
        </w:rPr>
        <w:br/>
      </w:r>
    </w:p>
    <w:p>
      <w:pPr>
        <w:jc w:val="center"/>
      </w:pPr>
      <w:r>
        <w:rPr>
          <w:b/>
          <w:i w:val="0"/>
        </w:rPr>
        <w:t>t/tr</w:t>
      </w:r>
      <w:r>
        <w:br/>
      </w:r>
      <w:r>
        <w:rPr>
          <w:b/>
          <w:i w:val="0"/>
        </w:rPr>
        <w:br/>
        <w:t xml:space="preserve">     .-l</w:t>
      </w:r>
      <w:r>
        <w:br/>
      </w:r>
      <w:r>
        <w:rPr>
          <w:b/>
          <w:i w:val="0"/>
        </w:rPr>
        <w:br/>
        <w:t xml:space="preserve">     \]|</w:t>
      </w:r>
      <w:r>
        <w:br/>
      </w:r>
      <w:r>
        <w:rPr>
          <w:b/>
          <w:i w:val="0"/>
        </w:rPr>
        <w:br/>
        <w:t xml:space="preserve">     Phg lgc II</w:t>
      </w:r>
      <w:r>
        <w:br/>
      </w:r>
      <w:r>
        <w:rPr>
          <w:b/>
          <w:i w:val="0"/>
        </w:rPr>
        <w:br/>
        <w:t xml:space="preserve">     c QUY TRiNH LIIA CHQN DTIAX Orrgc LrEu Qu.i/</w:t>
      </w:r>
      <w:r>
        <w:br/>
      </w:r>
      <w:r>
        <w:rPr>
          <w:b/>
          <w:i w:val="0"/>
        </w:rPr>
        <w:br/>
        <w:t xml:space="preserve">     t'teii qnyet t6 11/2023/NQ-HEND ngay I4 thdng 7 ndm 2023</w:t>
      </w:r>
      <w:r>
        <w:br/>
      </w:r>
      <w:r>
        <w:rPr>
          <w:b/>
          <w:i w:val="0"/>
        </w:rPr>
        <w:br/>
        <w:t xml:space="preserve">     cua H7i d6ng nhdn ddn tinh)</w:t>
      </w:r>
    </w:p>
    <w:p>
      <w:r>
        <w:rPr>
          <w:b w:val="0"/>
          <w:i w:val="0"/>
        </w:rPr>
        <w:t>Miu B2.l: Th6ng b6o vA viQc lga cho.n</w:t>
      </w:r>
    </w:p>
    <w:p>
      <w:r>
        <w:rPr>
          <w:b w:val="0"/>
          <w:i w:val="0"/>
        </w:rPr>
        <w:t>MduB2.2: Bi6n ban md hii so du rin dugc lipu qui</w:t>
      </w:r>
    </w:p>
    <w:p>
      <w:r>
        <w:rPr>
          <w:b w:val="0"/>
          <w:i w:val="0"/>
        </w:rPr>
        <w:t>Miu B2.3: Phuong thtlc, quy trinh ldm viQc cria hQi tt6ng l1ra chqn thgc hiQn dU 6n</w:t>
      </w:r>
    </w:p>
    <w:p>
      <w:r>
        <w:rPr>
          <w:b w:val="0"/>
          <w:i w:val="0"/>
        </w:rPr>
        <w:t>Miu B2.4: Phiiiu nhQn x6t hd ss dy an duo. c li-Ou qui</w:t>
      </w:r>
    </w:p>
    <w:p>
      <w:r>
        <w:rPr>
          <w:b w:val="0"/>
          <w:i w:val="0"/>
        </w:rPr>
        <w:t>Miu B2.5: Phi6u tl6nh gi6 hii so dg rin dugc liQu quf</w:t>
      </w:r>
    </w:p>
    <w:p>
      <w:r>
        <w:rPr>
          <w:b w:val="0"/>
          <w:i w:val="0"/>
        </w:rPr>
        <w:t>Miu 82.6: B6o c6o t6t qua *rAm dinh phuong 6n vay v5n eOi vsi cs s0 saryr xuit, kinh doanh tham gia d1r 6n duo. c liQu quf</w:t>
      </w:r>
    </w:p>
    <w:p>
      <w:r>
        <w:rPr>
          <w:b w:val="0"/>
          <w:i w:val="0"/>
        </w:rPr>
        <w:t>MduB2.1:Bi6n ban ho,p hQi tfdng thAm tlinh dU 6n duo. c liQu quf</w:t>
      </w:r>
    </w:p>
    <w:p>
      <w:r>
        <w:rPr>
          <w:b w:val="0"/>
          <w:i w:val="0"/>
        </w:rPr>
        <w:t>Mau 82.8: Quytit</w:t>
      </w:r>
    </w:p>
    <w:p>
      <w:pPr>
        <w:jc w:val="center"/>
      </w:pPr>
      <w:r>
        <w:rPr>
          <w:b/>
          <w:i w:val="0"/>
        </w:rPr>
        <w:t>Miu B2.l</w:t>
      </w:r>
    </w:p>
    <w:p>
      <w:r>
        <w:rPr>
          <w:b w:val="0"/>
          <w:i w:val="0"/>
        </w:rPr>
        <w:br/>
      </w:r>
      <w:r>
        <w:rPr>
          <w:b w:val="0"/>
          <w:i w:val="0"/>
        </w:rPr>
        <w:br/>
      </w:r>
      <w:r>
        <w:rPr>
          <w:b/>
          <w:i w:val="0"/>
        </w:rPr>
        <w:t>TryBANI\HANDA}{</w:t>
      </w:r>
      <w:r>
        <w:br/>
      </w:r>
      <w:r>
        <w:rPr>
          <w:b/>
          <w:i w:val="0"/>
        </w:rPr>
        <w:br/>
        <w:t xml:space="preserve">       HUYFN TRA CO</w:t>
      </w:r>
      <w:r>
        <w:rPr>
          <w:b w:val="0"/>
          <w:i w:val="0"/>
        </w:rPr>
        <w:br/>
      </w:r>
      <w:r>
        <w:rPr>
          <w:b w:val="0"/>
          <w:i w:val="0"/>
        </w:rPr>
        <w:br/>
      </w:r>
      <w:r>
        <w:rPr>
          <w:b w:val="0"/>
          <w:i w:val="0"/>
        </w:rPr>
        <w:br/>
      </w:r>
      <w:r>
        <w:rPr>
          <w:b/>
          <w:i w:val="0"/>
        </w:rPr>
        <w:t>coNG ndA xA Hor cHo NGrfrA vrsT NAM</w:t>
      </w:r>
      <w:r>
        <w:br/>
      </w:r>
      <w:r>
        <w:rPr>
          <w:b/>
          <w:i w:val="0"/>
        </w:rPr>
        <w:br/>
        <w:t xml:space="preserve">       DQc l$p - Trl do - H4nh phric</w:t>
      </w:r>
      <w:r>
        <w:rPr>
          <w:b w:val="0"/>
          <w:i w:val="0"/>
        </w:rPr>
        <w:br/>
      </w:r>
      <w:r>
        <w:rPr>
          <w:b w:val="0"/>
          <w:i w:val="0"/>
        </w:rPr>
        <w:br/>
      </w:r>
    </w:p>
    <w:p>
      <w:r>
        <w:rPr>
          <w:b w:val="0"/>
          <w:i w:val="0"/>
        </w:rPr>
        <w:br/>
      </w:r>
      <w:r>
        <w:rPr>
          <w:b/>
          <w:i w:val="0"/>
        </w:rPr>
        <w:t>TryBANI\HANDA}{</w:t>
      </w:r>
      <w:r>
        <w:br/>
      </w:r>
      <w:r>
        <w:rPr>
          <w:b/>
          <w:i w:val="0"/>
        </w:rPr>
        <w:br/>
        <w:t xml:space="preserve">       HUYFN TRA CO</w:t>
      </w:r>
      <w:r>
        <w:rPr>
          <w:b w:val="0"/>
          <w:i w:val="0"/>
        </w:rPr>
        <w:br/>
      </w:r>
    </w:p>
    <w:p>
      <w:r>
        <w:rPr>
          <w:b w:val="0"/>
          <w:i w:val="0"/>
        </w:rPr>
        <w:br/>
      </w:r>
      <w:r>
        <w:rPr>
          <w:b/>
          <w:i w:val="0"/>
        </w:rPr>
        <w:t>coNG ndA xA Hor cHo NGrfrA vrsT NAM</w:t>
      </w:r>
      <w:r>
        <w:br/>
      </w:r>
      <w:r>
        <w:rPr>
          <w:b/>
          <w:i w:val="0"/>
        </w:rPr>
        <w:br/>
        <w:t xml:space="preserve">       DQc l$p - Trl do - H4nh phric</w:t>
      </w:r>
      <w:r>
        <w:rPr>
          <w:b w:val="0"/>
          <w:i w:val="0"/>
        </w:rPr>
        <w:br/>
      </w:r>
    </w:p>
    <w:p>
      <w:r>
        <w:rPr>
          <w:b w:val="0"/>
          <w:i w:val="0"/>
        </w:rPr>
        <w:br/>
      </w:r>
      <w:r>
        <w:rPr>
          <w:b w:val="0"/>
          <w:i w:val="0"/>
        </w:rPr>
        <w:br/>
      </w:r>
      <w:r>
        <w:rPr>
          <w:b/>
          <w:i w:val="0"/>
        </w:rPr>
        <w:t>56: /TB-UBND</w:t>
      </w:r>
      <w:r>
        <w:rPr>
          <w:b w:val="0"/>
          <w:i w:val="0"/>
        </w:rPr>
        <w:br/>
      </w:r>
      <w:r>
        <w:rPr>
          <w:b w:val="0"/>
          <w:i w:val="0"/>
        </w:rPr>
        <w:br/>
      </w:r>
      <w:r>
        <w:rPr>
          <w:b w:val="0"/>
          <w:i w:val="0"/>
        </w:rPr>
        <w:br/>
      </w:r>
      <w:r>
        <w:rPr>
          <w:b w:val="0"/>
          <w:i w:val="0"/>
        </w:rPr>
        <w:t>......, nCdy tMng ndm 20..</w:t>
      </w:r>
      <w:r>
        <w:rPr>
          <w:b w:val="0"/>
          <w:i w:val="0"/>
        </w:rPr>
        <w:br/>
      </w:r>
      <w:r>
        <w:rPr>
          <w:b w:val="0"/>
          <w:i w:val="0"/>
        </w:rPr>
        <w:br/>
      </w:r>
    </w:p>
    <w:p>
      <w:r>
        <w:rPr>
          <w:b w:val="0"/>
          <w:i w:val="0"/>
        </w:rPr>
        <w:br/>
      </w:r>
      <w:r>
        <w:rPr>
          <w:b/>
          <w:i w:val="0"/>
        </w:rPr>
        <w:t>56: /TB-UBND</w:t>
      </w:r>
      <w:r>
        <w:rPr>
          <w:b w:val="0"/>
          <w:i w:val="0"/>
        </w:rPr>
        <w:br/>
      </w:r>
    </w:p>
    <w:p>
      <w:r>
        <w:rPr>
          <w:b w:val="0"/>
          <w:i w:val="0"/>
        </w:rPr>
        <w:br/>
      </w:r>
      <w:r>
        <w:rPr>
          <w:b w:val="0"/>
          <w:i w:val="0"/>
        </w:rPr>
        <w:t>......, nCdy tMng ndm 20..</w:t>
      </w:r>
      <w:r>
        <w:rPr>
          <w:b w:val="0"/>
          <w:i w:val="0"/>
        </w:rPr>
        <w:br/>
      </w:r>
    </w:p>
    <w:p>
      <w:pPr>
        <w:jc w:val="center"/>
      </w:pPr>
      <w:r>
        <w:rPr>
          <w:b/>
          <w:i w:val="0"/>
        </w:rPr>
        <w:t>THONGBAo</w:t>
      </w:r>
    </w:p>
    <w:p>
      <w:pPr>
        <w:jc w:val="center"/>
      </w:pPr>
      <w:r>
        <w:rPr>
          <w:b/>
          <w:i w:val="0"/>
        </w:rPr>
        <w:t>Vd viec lga chgn tlon vi chri trt liOn k6t thgc hiQn dg 6n duqc liQu quf</w:t>
      </w:r>
    </w:p>
    <w:p>
      <w:r>
        <w:rPr>
          <w:b w:val="0"/>
          <w:i w:val="0"/>
        </w:rPr>
        <w:t>Cln crt vdo vin ban cria Uy ban nhen den tinh Trd Vinh vA vi€c tri6n kfiai ditu dU ri.ur iliu nr h6 tq ph4t tririn vung trdng duqc liQu quf thuQc Chuong hinh muc ti€u qu5c gia ph6t tidn kinh t6 - xa hQi vung tl6ng bdo din tQc thi6u s6 vd mi€n nrii;</w:t>
      </w:r>
    </w:p>
    <w:p>
      <w:r>
        <w:rPr>
          <w:b w:val="0"/>
          <w:i w:val="0"/>
        </w:rPr>
        <w:t>Cln crl vdo c6c vtrn ban quy pham ph6p luft c6 li6n quan .... ..</w:t>
      </w:r>
    </w:p>
    <w:p>
      <w:r>
        <w:rPr>
          <w:b w:val="0"/>
          <w:i w:val="0"/>
        </w:rPr>
        <w:t>0y ban nhan dan huyQn Trd Cri th6ng b6o lga chgn tton vi chr] tri li6n k6t tri6n khai thuc hi€n du 6n dugc li€u: (t6n du 6n) tl6 c6c tri chric, c6 nh6n bii5t, tham gia tuyCn theo hanh.</w:t>
      </w:r>
    </w:p>
    <w:p>
      <w:pPr>
        <w:jc w:val="center"/>
      </w:pPr>
      <w:r>
        <w:rPr>
          <w:b/>
          <w:i w:val="0"/>
        </w:rPr>
        <w:t>Ghi chti:</w:t>
      </w:r>
    </w:p>
    <w:p>
      <w:r>
        <w:rPr>
          <w:b w:val="0"/>
          <w:i w:val="0"/>
        </w:rPr>
        <w:t>- Nii duns dtt dn: NAu cdc nQi dmg chinh md du dn sd nidn khai thtrc hi€n.</w:t>
      </w:r>
    </w:p>
    <w:p>
      <w:r>
        <w:rPr>
          <w:b w:val="0"/>
          <w:i w:val="0"/>
        </w:rPr>
        <w:t>- Diit tuqng.thvc hiQn: ghi rd d6i nryng cAy dttqc lQu lva chQn triiin klui thrtc hiQn vd cdc fiAu chudn lq thu4t cAn ildp tng.</w:t>
      </w:r>
    </w:p>
    <w:p>
      <w:r>
        <w:rPr>
          <w:b w:val="0"/>
          <w:i w:val="0"/>
        </w:rPr>
        <w:t>- Phqm vi thuc hiQn: dia didm, di€n tich ffidn khai thuc hi€n ghi rd vi dia bdn triiin lchai du dn (xd, huy€n).</w:t>
      </w:r>
    </w:p>
    <w:p>
      <w:r>
        <w:rPr>
          <w:b w:val="0"/>
          <w:i w:val="0"/>
        </w:rPr>
        <w:t>Odtham gia tuy6n chgn, Uy ban nh6n ddn huyQn Trd Cri th6ng bin circtO chrlc, c6 nhdn ti6n hdnh c6c thrl tpc sau:</w:t>
      </w:r>
    </w:p>
    <w:p>
      <w:r>
        <w:rPr>
          <w:b w:val="0"/>
          <w:i w:val="0"/>
        </w:rPr>
        <w:t>1. Hd.so tl€ xu6t thgc hiQn du 6n dugc li$u quj thgc hi€n theo Khoan l, Didu 3 cria Nghiquy€t ndy.</w:t>
      </w:r>
    </w:p>
    <w:p>
      <w:r>
        <w:rPr>
          <w:b w:val="0"/>
          <w:i w:val="0"/>
        </w:rPr>
        <w:t>2. Sr5 lucmg bQ h6 so: 12 bO hO so. Trong tl6, c6 0l b0 hd so g6c (c6 dAu vd cht ky t4rc ti6p); I I b.O hd so cdn l4i photo c6 d6u d6 cua tton vi chri ni du rin vd 01 ban di€n tu ghi hd so t€n 6 USB (dane PDF, khdng cdi mflt kh6u).</w:t>
      </w:r>
    </w:p>
    <w:p>
      <w:r>
        <w:rPr>
          <w:b w:val="0"/>
          <w:i w:val="0"/>
        </w:rPr>
        <w:t>3. Noi nhAn hd so ld Phdng N6ng nghiQp vn Phat ri6n nOnglhdn (iton vi dwc Uy ban nhdn ddn huyQn Trd Cil giao nhi€m vu ffiAn kihai nqi dung ddu ttt, h6 trq phdt ffien ving.tr6ng dugc liQu), dia ehi, s6 tli€n thoai li€n l4c.</w:t>
      </w:r>
    </w:p>
    <w:p>
      <w:r>
        <w:rPr>
          <w:b w:val="0"/>
          <w:i w:val="0"/>
        </w:rPr>
        <w:t>4,Thiri gian nQp h6 so dA xu6t dg 6n ttuqc gui theo tlulng buu di€n ho4c gui ttU. tiiip iliin Uy ban nhen den huyQn Trd Cn Qua Phdng Ngng nghiQp,vq PMt triAn n6ng thin ilon ui anq" Uy ban nMi ddn huyQn Trd Ci giio nliQm a ftidn khai nQi dung tldu at, hd trq ptuit triiin vilng ning &amp;tqc liQu). Thdi lian cui5i cirng nhan hd so li 17 gid 00 ngdy ....th6ng....nim 20... . Citc hd so gui qua tludng buu</w:t>
      </w:r>
    </w:p>
    <w:p>
      <w:r>
        <w:rPr>
          <w:b w:val="0"/>
          <w:i w:val="0"/>
        </w:rPr>
        <w:t>Uy ban nh6n ddn huyQn Tra Cir f6n trgng th6ng b6o'/'</w:t>
      </w:r>
    </w:p>
    <w:p>
      <w:pPr>
        <w:jc w:val="center"/>
      </w:pPr>
      <w:r>
        <w:rPr>
          <w:b/>
          <w:i w:val="0"/>
        </w:rPr>
        <w:t>TM. i]Y BAN NHAN DAN</w:t>
      </w:r>
      <w:r>
        <w:br/>
      </w:r>
      <w:r>
        <w:rPr>
          <w:b/>
          <w:i w:val="0"/>
        </w:rPr>
        <w:br/>
        <w:t xml:space="preserve">     CHtITICH</w:t>
      </w:r>
    </w:p>
    <w:p>
      <w:r>
        <w:rPr>
          <w:b w:val="0"/>
          <w:i w:val="0"/>
        </w:rPr>
        <w:t>Noi nhQn:</w:t>
      </w:r>
    </w:p>
    <w:p>
      <w:r>
        <w:rPr>
          <w:b w:val="0"/>
          <w:i w:val="0"/>
        </w:rPr>
        <w:br/>
      </w:r>
      <w:r>
        <w:rPr>
          <w:b w:val="0"/>
          <w:i w:val="0"/>
        </w:rPr>
        <w:br/>
      </w:r>
      <w:r>
        <w:rPr>
          <w:b/>
          <w:i w:val="0"/>
        </w:rPr>
        <w:t>vslx NttAtI oAN</w:t>
      </w:r>
      <w:r>
        <w:br/>
      </w:r>
      <w:r>
        <w:rPr>
          <w:b/>
          <w:i w:val="0"/>
        </w:rPr>
        <w:br/>
        <w:t xml:space="preserve">       HUYnN TRA cir</w:t>
      </w:r>
      <w:r>
        <w:rPr>
          <w:b w:val="0"/>
          <w:i w:val="0"/>
        </w:rPr>
        <w:br/>
      </w:r>
      <w:r>
        <w:rPr>
          <w:b w:val="0"/>
          <w:i w:val="0"/>
        </w:rPr>
        <w:br/>
      </w:r>
      <w:r>
        <w:rPr>
          <w:b w:val="0"/>
          <w:i w:val="0"/>
        </w:rPr>
        <w:br/>
      </w:r>
      <w:r>
        <w:rPr>
          <w:b/>
          <w:i w:val="0"/>
        </w:rPr>
        <w:t>CONG HOA XA HOI CHO NGH1A VIFT NAM</w:t>
      </w:r>
      <w:r>
        <w:br/>
      </w:r>
      <w:r>
        <w:rPr>
          <w:b/>
          <w:i w:val="0"/>
        </w:rPr>
        <w:br/>
        <w:t xml:space="preserve">       DQc ISP - Tq do - Hgnh Phtlc</w:t>
      </w:r>
      <w:r>
        <w:rPr>
          <w:b w:val="0"/>
          <w:i w:val="0"/>
        </w:rPr>
        <w:br/>
      </w:r>
      <w:r>
        <w:rPr>
          <w:b w:val="0"/>
          <w:i w:val="0"/>
        </w:rPr>
        <w:br/>
      </w:r>
    </w:p>
    <w:p>
      <w:r>
        <w:rPr>
          <w:b w:val="0"/>
          <w:i w:val="0"/>
        </w:rPr>
        <w:br/>
      </w:r>
      <w:r>
        <w:rPr>
          <w:b/>
          <w:i w:val="0"/>
        </w:rPr>
        <w:t>vslx NttAtI oAN</w:t>
      </w:r>
      <w:r>
        <w:br/>
      </w:r>
      <w:r>
        <w:rPr>
          <w:b/>
          <w:i w:val="0"/>
        </w:rPr>
        <w:br/>
        <w:t xml:space="preserve">       HUYnN TRA cir</w:t>
      </w:r>
      <w:r>
        <w:rPr>
          <w:b w:val="0"/>
          <w:i w:val="0"/>
        </w:rPr>
        <w:br/>
      </w:r>
    </w:p>
    <w:p>
      <w:r>
        <w:rPr>
          <w:b w:val="0"/>
          <w:i w:val="0"/>
        </w:rPr>
        <w:br/>
      </w:r>
      <w:r>
        <w:rPr>
          <w:b/>
          <w:i w:val="0"/>
        </w:rPr>
        <w:t>CONG HOA XA HOI CHO NGH1A VIFT NAM</w:t>
      </w:r>
      <w:r>
        <w:br/>
      </w:r>
      <w:r>
        <w:rPr>
          <w:b/>
          <w:i w:val="0"/>
        </w:rPr>
        <w:br/>
        <w:t xml:space="preserve">       DQc ISP - Tq do - Hgnh Phtlc</w:t>
      </w:r>
      <w:r>
        <w:rPr>
          <w:b w:val="0"/>
          <w:i w:val="0"/>
        </w:rPr>
        <w:br/>
      </w:r>
    </w:p>
    <w:p>
      <w:r>
        <w:rPr>
          <w:b w:val="0"/>
          <w:i w:val="0"/>
        </w:rPr>
        <w:t>. ., nCay tluing nim 20...</w:t>
      </w:r>
    </w:p>
    <w:p>
      <w:pPr>
        <w:jc w:val="center"/>
      </w:pPr>
      <w:r>
        <w:rPr>
          <w:b/>
          <w:i w:val="0"/>
        </w:rPr>
        <w:t>BrtN BAN Molro soDUAN DUqc LIDU QU{</w:t>
      </w:r>
    </w:p>
    <w:p>
      <w:r>
        <w:rPr>
          <w:b w:val="0"/>
          <w:i w:val="0"/>
        </w:rPr>
        <w:t>2.Diadi6mvnthdigian:...........' """"'ngdy """1"""120"""'</w:t>
      </w:r>
    </w:p>
    <w:p>
      <w:r>
        <w:rPr>
          <w:b w:val="0"/>
          <w:i w:val="0"/>
        </w:rPr>
        <w:t>g 3 Dai di€n c6c co quan vd t6 chrlc li6n quan tham gia md hd so</w:t>
      </w:r>
    </w:p>
    <w:p>
      <w:r>
        <w:rPr>
          <w:b w:val="0"/>
          <w:i w:val="0"/>
        </w:rPr>
        <w:t>4 Tinh frgng cua c6c h6 so dA xu6t thyc hi€n du 6n</w:t>
      </w:r>
    </w:p>
    <w:p>
      <w:r>
        <w:rPr>
          <w:b w:val="0"/>
          <w:i w:val="0"/>
        </w:rPr>
        <w:t>Tinh n4ng cria crlc hii so tt6 xu6t thlrc hiQn dU 6n duqc th'5 hien trong bing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K€t luin:</w:t>
      </w:r>
    </w:p>
    <w:p>
      <w:r>
        <w:rPr>
          <w:b w:val="0"/>
          <w:i w:val="0"/>
        </w:rPr>
        <w:t>- Hd so hqp lQ thi diAu ki6n d6 tlua vdo xem x6t tl6nh gi6: o</w:t>
      </w:r>
    </w:p>
    <w:p>
      <w:r>
        <w:rPr>
          <w:b w:val="0"/>
          <w:i w:val="0"/>
        </w:rPr>
        <w:t>- Hii so kh6ng hqp lQ, kh6ng dn di€u kiQn dd dua vdo xem x6t</w:t>
      </w:r>
    </w:p>
    <w:p>
      <w:r>
        <w:rPr>
          <w:b w:val="0"/>
          <w:i w:val="0"/>
        </w:rPr>
        <w:t>Cric b6n thiing nh6t vi hj vdo bi6n ban md hd sq vio " ' " 'h " ' ' "phrit' ngdy 1 120</w:t>
      </w:r>
    </w:p>
    <w:p>
      <w:r>
        <w:rPr>
          <w:b w:val="0"/>
          <w:i w:val="0"/>
        </w:rPr>
        <w:br/>
      </w:r>
      <w:r>
        <w:rPr>
          <w:b w:val="0"/>
          <w:i w:val="0"/>
        </w:rPr>
        <w:br/>
      </w:r>
      <w:r>
        <w:rPr>
          <w:b w:val="0"/>
          <w:i w:val="0"/>
        </w:rPr>
        <w:t>DAI DIEN DoN u cnii rni LItN Ktr (Hp, ftn vd chfi b!')</w:t>
      </w:r>
      <w:r>
        <w:rPr>
          <w:b w:val="0"/>
          <w:i w:val="0"/>
        </w:rPr>
        <w:br/>
      </w:r>
      <w:r>
        <w:rPr>
          <w:b w:val="0"/>
          <w:i w:val="0"/>
        </w:rPr>
        <w:br/>
      </w:r>
      <w:r>
        <w:rPr>
          <w:b w:val="0"/>
          <w:i w:val="0"/>
        </w:rPr>
        <w:br/>
      </w:r>
      <w:r>
        <w:rPr>
          <w:b w:val="0"/>
          <w:i w:val="0"/>
        </w:rPr>
        <w:t>DAI DIDN UBND IIUYDN TRA CU (Ho, tAn vd chii k!)</w:t>
      </w:r>
      <w:r>
        <w:rPr>
          <w:b w:val="0"/>
          <w:i w:val="0"/>
        </w:rPr>
        <w:br/>
      </w:r>
      <w:r>
        <w:rPr>
          <w:b w:val="0"/>
          <w:i w:val="0"/>
        </w:rPr>
        <w:br/>
      </w:r>
    </w:p>
    <w:p>
      <w:r>
        <w:rPr>
          <w:b w:val="0"/>
          <w:i w:val="0"/>
        </w:rPr>
        <w:br/>
      </w:r>
      <w:r>
        <w:rPr>
          <w:b w:val="0"/>
          <w:i w:val="0"/>
        </w:rPr>
        <w:t>DAI DIEN DoN u cnii rni LItN Ktr (Hp, ftn vd chfi b!')</w:t>
      </w:r>
      <w:r>
        <w:rPr>
          <w:b w:val="0"/>
          <w:i w:val="0"/>
        </w:rPr>
        <w:br/>
      </w:r>
    </w:p>
    <w:p>
      <w:r>
        <w:rPr>
          <w:b w:val="0"/>
          <w:i w:val="0"/>
        </w:rPr>
        <w:br/>
      </w:r>
      <w:r>
        <w:rPr>
          <w:b w:val="0"/>
          <w:i w:val="0"/>
        </w:rPr>
        <w:t>DAI DIDN UBND IIUYDN TRA CU (Ho, tAn vd chii k!)</w:t>
      </w:r>
      <w:r>
        <w:rPr>
          <w:b w:val="0"/>
          <w:i w:val="0"/>
        </w:rPr>
        <w:br/>
      </w:r>
    </w:p>
    <w:p>
      <w:pPr>
        <w:jc w:val="center"/>
      </w:pPr>
      <w:r>
        <w:rPr>
          <w:b/>
          <w:i w:val="0"/>
        </w:rPr>
        <w:t>MAu 82.3</w:t>
      </w:r>
    </w:p>
    <w:p>
      <w:pPr>
        <w:jc w:val="center"/>
      </w:pPr>
      <w:r>
        <w:rPr>
          <w:b/>
          <w:i w:val="0"/>
        </w:rPr>
        <w:t>PIIT'ONG TH{/C, QIIY TRiNH LAM VIFC COA HOIDONG LUA CIIQN</w:t>
      </w:r>
      <w:r>
        <w:br/>
      </w:r>
      <w:r>
        <w:rPr>
          <w:b/>
          <w:i w:val="0"/>
        </w:rPr>
        <w:br/>
        <w:t xml:space="preserve">     TITT C HIDN DI,'AN</w:t>
      </w:r>
    </w:p>
    <w:p>
      <w:r>
        <w:rPr>
          <w:b w:val="0"/>
          <w:i w:val="0"/>
        </w:rPr>
        <w:t>I. Thtnh phAn hQi irdng thAm dinh dV 6n</w:t>
      </w:r>
    </w:p>
    <w:p>
      <w:r>
        <w:rPr>
          <w:b w:val="0"/>
          <w:i w:val="0"/>
        </w:rPr>
        <w:t>Thdnh phan hQi ddng bao giim: Chn tich hQi tt6ng h |6nh ilao Uy ban nhen den tinh ho{c lf,nh tlao sd, ban, ngiu:h tinh theo riy quy€n vd cric thdnh vi€n ld lSnh tleo Uy ban nhen den huyQn Trd Cri, tlai di€n l6nh tl?o c6c sfl ngdnh tinh: Sd K€ ho4ch va Dau tu, Sd Tdi chlnh, Ban DAn tQc, S0 NOng nghiQp vd Ph6t hi6n ndng th6n, Sd Y tC, Sd X6y dUng, Sd Tni nguy€n vd M6i trudng; LEnh tl?o Chi nh6nh NgAn hdng Chinh s6ch xE hQi tinh Trd Vinh, chuyEn gia i10c l$p.</w:t>
      </w:r>
    </w:p>
    <w:p>
      <w:r>
        <w:rPr>
          <w:b w:val="0"/>
          <w:i w:val="0"/>
        </w:rPr>
        <w:t>CA nhAn ld ngudi thuQc don vi chi ti li€n k6t, thdnh vi€n li€n k6t, t6 chtc h5 trq ung dUng c6ng ngh$ cho dp 6n vd c6 nh6n tldng ky chri nhiQm hoic tham gia thgc hipn dg riLn khdng tluqc tham gia H$i d6ng, Uy ban nh6n dltn tinh.crl c6c thu lcf hnnh chinh gi6p viQc ctruAn Ui tai ti$u vd t6 chrlc c6c phi€n hpp cria HQi tl6ng.</w:t>
      </w:r>
    </w:p>
    <w:p>
      <w:pPr>
        <w:jc w:val="center"/>
      </w:pPr>
      <w:r>
        <w:rPr>
          <w:b/>
          <w:i w:val="0"/>
        </w:rPr>
        <w:t>II. Phuong thrtc lim viQc</w:t>
      </w:r>
    </w:p>
    <w:p>
      <w:r>
        <w:rPr>
          <w:b w:val="0"/>
          <w:i w:val="0"/>
        </w:rPr>
        <w:t>I . Phi6n hgp cria hQi.d6ng phdi c6 m{t it ttlft 213 s6 ttrantr vi€n cia hQi d6ng, trong &lt;16 phii c6 chri tich hQi &lt; p=""&gt;</w:t>
      </w:r>
    </w:p>
    <w:p>
      <w:r>
        <w:rPr>
          <w:b w:val="0"/>
          <w:i w:val="0"/>
        </w:rPr>
        <w:t>2. Thanh vi€n hQi tl6ng cp tr6ch nhiQm nghi€n cfu tai ligu d9 Uy ban nhan den huyQn Trd Cri cung c6p vd chuAn Ui y ki6n nhin xdt tl6nh gi6 theo MEu B2.4.</w:t>
      </w:r>
    </w:p>
    <w:p>
      <w:r>
        <w:rPr>
          <w:b w:val="0"/>
          <w:i w:val="0"/>
        </w:rPr>
        <w:t>3. HQi tt6ng lim viQc theo nguyEn tic 6p trung ddn chri. C6c f kii5n kjt luirl cria hQi tl6ng tlgoc thO.ng qua khi h6n 3/4 s6.thenh vi€n cia hQi tl6ng c6 m{t nhAt td beng hinh thrlc bi6u quyOt t4rc ti6p ho{c b6 phi€u kin.</w:t>
      </w:r>
    </w:p>
    <w:p>
      <w:r>
        <w:rPr>
          <w:b w:val="0"/>
          <w:i w:val="0"/>
        </w:rPr>
        <w:t>4. C6c y kiiSn kh6c nhag cua thanh vi€n ttugc thu ty c3a trOl AQ"g t""g hqp d6 hQi ddng thAo lufn vd bi6u quyiit thOng qua. Thdnh vi€n hQi tl6ng c6 thii y€u cdu bio luu f kiiSn tung trudng hqp f-kiin</w:t>
      </w:r>
    </w:p>
    <w:p>
      <w:r>
        <w:rPr>
          <w:b w:val="0"/>
          <w:i w:val="0"/>
        </w:rPr>
        <w:t>III. Quy trinh ltm viQc</w:t>
      </w:r>
    </w:p>
    <w:p>
      <w:r>
        <w:rPr>
          <w:b w:val="0"/>
          <w:i w:val="0"/>
        </w:rPr>
        <w:t>l. Thu ky hdnh chinh itec quy6t dinh thdnh lip hQi tl6ng, gi6i thi€u thtuh phan hoi il6ng vi c6c</w:t>
      </w:r>
    </w:p>
    <w:p>
      <w:r>
        <w:rPr>
          <w:b w:val="0"/>
          <w:i w:val="0"/>
        </w:rPr>
        <w:t>2. HQi ttdng trao e6l ttr6ng nh6t nguy€n tic ldm viQc vd biu thu ky cria hQi ttdng.</w:t>
      </w:r>
    </w:p>
    <w:p>
      <w:r>
        <w:rPr>
          <w:b/>
          <w:i w:val="0"/>
        </w:rPr>
        <w:t>3. HQi tt6ng ti6n hanh d6nh giri c6c hii so:</w:t>
      </w:r>
    </w:p>
    <w:p>
      <w:r>
        <w:rPr>
          <w:b w:val="0"/>
          <w:i w:val="0"/>
        </w:rPr>
        <w:t>a) C6c thanh vi€n hQi il6ng uinh bdy nh$n x6t</w:t>
      </w:r>
    </w:p>
    <w:p>
      <w:r>
        <w:rPr>
          <w:b w:val="0"/>
          <w:i w:val="0"/>
        </w:rPr>
        <w:t>b) Thu l5i hOi</w:t>
      </w:r>
    </w:p>
    <w:p>
      <w:r>
        <w:rPr>
          <w:b w:val="0"/>
          <w:i w:val="0"/>
        </w:rPr>
        <w:t>c) Uy vi€n hQi ttdng h</w:t>
      </w:r>
    </w:p>
    <w:p>
      <w:r>
        <w:rPr>
          <w:b w:val="0"/>
          <w:i w:val="0"/>
        </w:rPr>
        <w:t>d) H$i</w:t>
      </w:r>
    </w:p>
    <w:p>
      <w:r>
        <w:rPr>
          <w:b w:val="0"/>
          <w:i w:val="0"/>
        </w:rPr>
        <w:t>d) HQi tt6ng cho dii5m theo c6c ti€u chi, thang di6m quy dinh tai Mdu B2.5 vd bd phi6u tl6nh gi6 chdm tli€m;</w:t>
      </w:r>
    </w:p>
    <w:p>
      <w:r>
        <w:rPr>
          <w:b w:val="0"/>
          <w:i w:val="0"/>
        </w:rPr>
        <w:t>e) Hoi tl6ng biu ban ki6m phi6u g6m ba (03) ngudi h thanh vien cria hQi tlong, trongtl6 cO truOng Uan ki6m phiiiu vn hai (02) thanh vi€n'</w:t>
      </w:r>
    </w:p>
    <w:p>
      <w:r>
        <w:rPr>
          <w:b w:val="0"/>
          <w:i w:val="0"/>
        </w:rPr>
        <w:t>4. Thu ky hanh chinh cria hQi d6ng glup ban ki6m phiiSu t6ng hgrp kiit qui b6 phi6u</w:t>
      </w:r>
    </w:p>
    <w:p>
      <w:r>
        <w:rPr>
          <w:b w:val="0"/>
          <w:i w:val="0"/>
        </w:rPr>
        <w:t>5. HQi</w:t>
      </w:r>
    </w:p>
    <w:p>
      <w:r>
        <w:rPr>
          <w:b/>
          <w:i w:val="0"/>
        </w:rPr>
        <w:t>6. HQi ddng ttr6o lu{n d6 ttr5ng nhit ki6n nghi:</w:t>
      </w:r>
    </w:p>
    <w:p>
      <w:r>
        <w:rPr>
          <w:b w:val="0"/>
          <w:i w:val="0"/>
        </w:rPr>
        <w:t>a) C6c s6n phAm chinh cua dy 6n voi nhihrg chi ti6u ch6t hqng tuong rmg phii &lt; p=""&gt;</w:t>
      </w:r>
    </w:p>
    <w:p>
      <w:r>
        <w:rPr>
          <w:b w:val="0"/>
          <w:i w:val="0"/>
        </w:rPr>
        <w:t>b) Si5 luqng chuy€n gia fiong vd ngodi nudc can *ri6t C6 ttram gia thuc hi€n;</w:t>
      </w:r>
    </w:p>
    <w:p>
      <w:r>
        <w:rPr>
          <w:b w:val="0"/>
          <w:i w:val="0"/>
        </w:rPr>
        <w:t>7. Thu kf hSi</w:t>
      </w:r>
    </w:p>
    <w:p>
      <w:pPr>
        <w:jc w:val="center"/>
      </w:pPr>
      <w:r>
        <w:rPr>
          <w:b/>
          <w:i w:val="0"/>
        </w:rPr>
        <w:t>Mlu 82.4</w:t>
      </w:r>
    </w:p>
    <w:p>
      <w:pPr>
        <w:jc w:val="center"/>
      </w:pPr>
      <w:r>
        <w:rPr>
          <w:b/>
          <w:i w:val="0"/>
        </w:rPr>
        <w:t>.PHrIUNHAN)O0T</w:t>
      </w:r>
      <w:r>
        <w:br/>
      </w:r>
      <w:r>
        <w:rPr>
          <w:b/>
          <w:i w:val="0"/>
        </w:rPr>
        <w:br/>
        <w:t xml:space="preserve">     HO so dg 6n duqc liQu quf</w:t>
      </w:r>
    </w:p>
    <w:p>
      <w:r>
        <w:rPr>
          <w:b w:val="0"/>
          <w:i w:val="0"/>
        </w:rPr>
        <w:t>l. Hg vi t€n thlnh viOn II$i il6ng:</w:t>
      </w:r>
    </w:p>
    <w:p>
      <w:r>
        <w:rPr>
          <w:b/>
          <w:i w:val="0"/>
        </w:rPr>
        <w:t>2. TGn dg {n:</w:t>
      </w:r>
    </w:p>
    <w:p>
      <w:r>
        <w:rPr>
          <w:b/>
          <w:i w:val="0"/>
        </w:rPr>
        <w:t>3. T6 chrlc chri tri li€n k6t:</w:t>
      </w:r>
    </w:p>
    <w:p>
      <w:r>
        <w:rPr>
          <w:b/>
          <w:i w:val="0"/>
        </w:rPr>
        <w:t>4. Thtnh vi€n tham gia liOn k6t:</w:t>
      </w:r>
    </w:p>
    <w:p>
      <w:r>
        <w:rPr>
          <w:b/>
          <w:i w:val="0"/>
        </w:rPr>
        <w:t>5. TOn t6 chnirc h5 trq phft tri6n dugc liQu (n6u c6):</w:t>
      </w:r>
    </w:p>
    <w:p>
      <w:r>
        <w:rPr>
          <w:b w:val="0"/>
          <w:i w:val="0"/>
        </w:rPr>
        <w:t>6. Cic chl ti6u al{nh gi6 - nh$n x6t</w:t>
      </w:r>
    </w:p>
    <w:p>
      <w:r>
        <w:rPr>
          <w:b w:val="0"/>
          <w:i w:val="0"/>
        </w:rPr>
        <w:t>6.1. Nnng llrc kinh nghi€m cria tlon vi chri tt li€n k6t, vd c6c thdnh vi€n li6n kiSt (Dd thttc hi€n d1i tin tttong ttr nong 5 ndm gdn dE vi tinh chiit, quy m6, giti tri.... itd thvc hi€n du dn c6 diiu Wn itia $,tuong ttr, Uy tin cia nhi tldu tu th6ng qua viQc thvc hi€n cdc dtt dn trong tv tru6c d6...)</w:t>
      </w:r>
    </w:p>
    <w:p>
      <w:r>
        <w:rPr>
          <w:b w:val="0"/>
          <w:i w:val="0"/>
        </w:rPr>
        <w:t>a. Chri ti li€n k6t</w:t>
      </w:r>
    </w:p>
    <w:p>
      <w:r>
        <w:rPr>
          <w:b w:val="0"/>
          <w:i w:val="0"/>
        </w:rPr>
        <w:t>b. C6c thanh vi€n tham gia li6n k6t</w:t>
      </w:r>
    </w:p>
    <w:p>
      <w:r>
        <w:rPr>
          <w:b w:val="0"/>
          <w:i w:val="0"/>
        </w:rPr>
        <w:t>6.2. Nhen sg cria tham gia 4t 6n nenki;t Gldnh gitt trinh dO chuyOn m6n, ndng ltrc kinh nghiQm cia chi nhi€m dv dn, cdc thdnh viAn tham gia dtt dn fiAn kAL ti lC nhin su tham gia du dn ld ngtrdi din t\c thia;u sii....)</w:t>
      </w:r>
    </w:p>
    <w:p>
      <w:r>
        <w:rPr>
          <w:b w:val="0"/>
          <w:i w:val="0"/>
        </w:rPr>
        <w:t>a) Nhdn sg tlon vi chri tri li6n krit</w:t>
      </w:r>
    </w:p>
    <w:p>
      <w:r>
        <w:rPr>
          <w:b w:val="0"/>
          <w:i w:val="0"/>
        </w:rPr>
        <w:t>b) Nhen sg cria crlc tlon vi thanh vi€n li€n ktit</w:t>
      </w:r>
    </w:p>
    <w:p>
      <w:r>
        <w:rPr>
          <w:b w:val="0"/>
          <w:i w:val="0"/>
        </w:rPr>
        <w:t>c) NhAn sg tham gra dy rtur li€n k.it le hO gia tlinh</w:t>
      </w:r>
    </w:p>
    <w:p>
      <w:r>
        <w:rPr>
          <w:b w:val="0"/>
          <w:i w:val="0"/>
        </w:rPr>
        <w:t>6.3. NIng lgc tdi chinh cua chri tri li€n kiSt vi c6c thanh vi€n li€n klit (cdn cti bdo tdi chinh vd ndig hrc cila chil tri Han kilt vd thdnh vian han kdt)</w:t>
      </w:r>
    </w:p>
    <w:p>
      <w:r>
        <w:rPr>
          <w:b w:val="0"/>
          <w:i w:val="0"/>
        </w:rPr>
        <w:t>a) Nnng lyc tAi chinh cria chri hi li6n k6t</w:t>
      </w:r>
    </w:p>
    <w:p>
      <w:r>
        <w:rPr>
          <w:b w:val="0"/>
          <w:i w:val="0"/>
        </w:rPr>
        <w:t>b) Nane luc tii chinh cria c6c thinh vi€n tham gia li€n kiit</w:t>
      </w:r>
    </w:p>
    <w:p>
      <w:r>
        <w:rPr>
          <w:b w:val="0"/>
          <w:i w:val="0"/>
        </w:rPr>
        <w:t>6.4. B6o c6o thuylit minh 4t dn (Cdn ctir vdo thttydt minh du tin dii nhQn xdt ddnh giti dnh ddy dn, phir hqp, tinh kha thi, hi/u qui cila d1t dn...)</w:t>
      </w:r>
    </w:p>
    <w:p>
      <w:r>
        <w:rPr>
          <w:b w:val="0"/>
          <w:i w:val="0"/>
        </w:rPr>
        <w:t>a) lia di6m, quy m0 diQn tich, dl5i tuqng c6y dugc liQu vd ti€u ctruAn ky thuAt 6p dgng tri6n khai thuc hi€n dU 6n.</w:t>
      </w:r>
    </w:p>
    <w:p>
      <w:r>
        <w:rPr>
          <w:b w:val="0"/>
          <w:i w:val="0"/>
        </w:rPr>
        <w:t>Nhdnxdt:</w:t>
      </w:r>
    </w:p>
    <w:p>
      <w:r>
        <w:rPr>
          <w:b w:val="0"/>
          <w:i w:val="0"/>
        </w:rPr>
        <w:t>b) Phuong rin t6 chric tri6n khai thWc hi€n (Phwng dn gidi ph6ng m(t bdng, ttii itinh at vd hi trq niy dvng co sd hq ting, pkmng dn EAn kit, n\i dung fiAn kit cw dlt dn...):</w:t>
      </w:r>
    </w:p>
    <w:p>
      <w:r>
        <w:rPr>
          <w:b w:val="0"/>
          <w:i w:val="0"/>
        </w:rPr>
        <w:t>Nhdn xit:</w:t>
      </w:r>
    </w:p>
    <w:p>
      <w:r>
        <w:rPr>
          <w:b w:val="0"/>
          <w:i w:val="0"/>
        </w:rPr>
        <w:t>c) Ddnh gi6 vd t6c tlQng mOi trudng (ttnh d'dy d,n cdc quy dinh vd cdc hdong ddn vi nili.trwng dv btio tdc ding chinh c,la dtt dn d6i voi m6i truong vd aic biQn pluip giim thiAum6i nrdng...)</w:t>
      </w:r>
    </w:p>
    <w:p>
      <w:r>
        <w:rPr>
          <w:b w:val="0"/>
          <w:i w:val="0"/>
        </w:rPr>
        <w:t>Nhdn xdt:</w:t>
      </w:r>
    </w:p>
    <w:p>
      <w:r>
        <w:rPr>
          <w:b w:val="0"/>
          <w:i w:val="0"/>
        </w:rPr>
        <w:t>d) E6nh gi6 vd t6ng mirc</w:t>
      </w:r>
    </w:p>
    <w:p>
      <w:r>
        <w:rPr>
          <w:b w:val="0"/>
          <w:i w:val="0"/>
        </w:rPr>
        <w:t>Nhdnxit:</w:t>
      </w:r>
    </w:p>
    <w:p>
      <w:r>
        <w:rPr>
          <w:b w:val="0"/>
          <w:i w:val="0"/>
        </w:rPr>
        <w:t>d) K6 hoach t6 chric tri6n khai thuc hien du 6n (ai hoqch ffidn khaivd tlrvc h.i€n cdc ,Oii*i "" aai, n5 iq, ki hoq"n tdichinh, ki! hoqch gidn sdt vd ildnh gii thrc hi€n dv dn fiAn kit...).</w:t>
      </w:r>
    </w:p>
    <w:p>
      <w:r>
        <w:rPr>
          <w:b w:val="0"/>
          <w:i w:val="0"/>
        </w:rPr>
        <w:t>Nhdnxdt:</w:t>
      </w:r>
    </w:p>
    <w:p>
      <w:r>
        <w:rPr>
          <w:b w:val="0"/>
          <w:i w:val="0"/>
        </w:rPr>
        <w:t>6.5. DAnh gi6 tinh hiQu qui vd m{t kinh tii vd x6 hQi cua du am</w:t>
      </w:r>
    </w:p>
    <w:p>
      <w:r>
        <w:rPr>
          <w:b w:val="0"/>
          <w:i w:val="0"/>
        </w:rPr>
        <w:t>a) D6nh ei6 hi$u qui vA mit kinh tii cria.dg in (cdn crlr vdo t6ng nguin v6n diu tu ctn iv ,in, cti phi'ddi vdo, doanh thu du kiiin vd ki hoqch hodn trd v6n vay, kha 1dng h"d;;i;;;;#' ii'" nii,;6;;n; i;' kna,ang hoin tiin vd thdi gian hoan v9n c! iiia ina", phdn"tich theo phttoig phtip hiQn gid thuin - NPV, phdn tich theo ti' suit hodnvdn n1i b0 - 1M...........)</w:t>
      </w:r>
    </w:p>
    <w:p>
      <w:r>
        <w:rPr>
          <w:b w:val="0"/>
          <w:i w:val="0"/>
        </w:rPr>
        <w:t>b) T6c rl6ne tl6ng cria dU r6n tt5i vriri xi hqi (Chi sii tqo viQc ldm, mitc tdng thu yh47t d6ng'g6p phdt-triin-kinh td -.xd h1i tqi dia phuong theo kd hosch nayva !a!liemrrc1 tkli iu'ai, ddm bdo tiii thtdu 50% ngudi tham gia dv dn ld ngudi ddn t1c thiAu s6 va miinnii)</w:t>
      </w:r>
    </w:p>
    <w:p>
      <w:pPr>
        <w:jc w:val="center"/>
      </w:pPr>
      <w:r>
        <w:rPr>
          <w:b/>
          <w:i w:val="0"/>
        </w:rPr>
        <w:t>7. NhSn x6t tl6nh gi6 chung</w:t>
      </w:r>
    </w:p>
    <w:p>
      <w:r>
        <w:rPr>
          <w:b w:val="0"/>
          <w:i w:val="0"/>
        </w:rPr>
        <w:t>- Uudi6m</w:t>
      </w:r>
    </w:p>
    <w:p>
      <w:r>
        <w:rPr>
          <w:b w:val="0"/>
          <w:i w:val="0"/>
        </w:rPr>
        <w:t>- Nhugc di6m (c6c nQi dung cAn chinh sta)...</w:t>
      </w:r>
    </w:p>
    <w:p>
      <w:pPr>
        <w:jc w:val="center"/>
      </w:pPr>
      <w:r>
        <w:rPr>
          <w:b/>
          <w:i w:val="0"/>
        </w:rPr>
        <w:t>Mfiu B2.5</w:t>
      </w:r>
      <w:r>
        <w:br/>
      </w:r>
      <w:r>
        <w:rPr>
          <w:b/>
          <w:i w:val="0"/>
        </w:rPr>
        <w:br/>
        <w:t xml:space="preserve">     cONG HoA xA HOr cH0 NGHIA rrrDT NAM</w:t>
      </w:r>
      <w:r>
        <w:br/>
      </w:r>
      <w:r>
        <w:rPr>
          <w:b/>
          <w:i w:val="0"/>
        </w:rPr>
        <w:br/>
        <w:t xml:space="preserve">     DQc lgp - Tq do - Hgnh phrflc</w:t>
      </w:r>
    </w:p>
    <w:p>
      <w:pPr>
        <w:jc w:val="center"/>
      </w:pPr>
      <w:r>
        <w:rPr>
          <w:b/>
          <w:i w:val="0"/>
        </w:rPr>
        <w:t>0y sAN xrrAr.r oA</w:t>
      </w:r>
      <w:r>
        <w:br/>
      </w:r>
      <w:r>
        <w:rPr>
          <w:b/>
          <w:i w:val="0"/>
        </w:rPr>
        <w:br/>
        <w:t xml:space="preserve">     rir.IH rRA Ynur</w:t>
      </w:r>
    </w:p>
    <w:p>
      <w:r>
        <w:rPr>
          <w:b w:val="0"/>
          <w:i w:val="0"/>
        </w:rPr>
        <w:t>TrdYinh, ngay tluing ndm 20...</w:t>
      </w:r>
    </w:p>
    <w:p>
      <w:pPr>
        <w:jc w:val="center"/>
      </w:pPr>
      <w:r>
        <w:rPr>
          <w:b/>
          <w:i w:val="0"/>
        </w:rPr>
        <w:t>PHITUD,ANH GI,li</w:t>
      </w:r>
      <w:r>
        <w:br/>
      </w:r>
      <w:r>
        <w:rPr>
          <w:b/>
          <w:i w:val="0"/>
        </w:rPr>
        <w:br/>
        <w:t xml:space="preserve">     H6 so dg 6n dugc lifu quf</w:t>
      </w:r>
    </w:p>
    <w:p>
      <w:r>
        <w:rPr>
          <w:b/>
          <w:i w:val="0"/>
        </w:rPr>
        <w:t>1. Hg vi t6n thinh vi6n HQi ddng:</w:t>
      </w:r>
    </w:p>
    <w:p>
      <w:r>
        <w:rPr>
          <w:b/>
          <w:i w:val="0"/>
        </w:rPr>
        <w:t>2. TGn dg 6n:</w:t>
      </w:r>
    </w:p>
    <w:p>
      <w:r>
        <w:rPr>
          <w:b/>
          <w:i w:val="0"/>
        </w:rPr>
        <w:t>3. Dor vi chrfi trt li6n k6t:</w:t>
      </w:r>
    </w:p>
    <w:p>
      <w:r>
        <w:rPr>
          <w:b/>
          <w:i w:val="0"/>
        </w:rPr>
        <w:t>4. Thtnh vi6n tham gia li0n k6t:</w:t>
      </w:r>
    </w:p>
    <w:p>
      <w:r>
        <w:rPr>
          <w:b/>
          <w:i w:val="0"/>
        </w:rPr>
        <w:t>5. TGn t6 chftc h6 trq rfrng dgng cdng nghQ (n6u c6):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THANH VINN HQI DONG</w:t>
      </w:r>
      <w:r>
        <w:br/>
      </w:r>
      <w:r>
        <w:rPr>
          <w:b/>
          <w:i w:val="0"/>
        </w:rPr>
        <w:br/>
        <w:t xml:space="preserve">     (H9 ftn vd chfr k!)</w:t>
      </w:r>
    </w:p>
    <w:p>
      <w:pPr>
        <w:jc w:val="center"/>
      </w:pPr>
      <w:r>
        <w:rPr>
          <w:b/>
          <w:i w:val="0"/>
        </w:rPr>
        <w:t>CHINHANHNHCS)A{</w:t>
      </w:r>
      <w:r>
        <w:br/>
      </w:r>
      <w:r>
        <w:rPr>
          <w:b/>
          <w:i w:val="0"/>
        </w:rPr>
        <w:br/>
        <w:t xml:space="preserve">     Trrr'.r.r, i rrrrnr</w:t>
      </w:r>
      <w:r>
        <w:br/>
      </w:r>
      <w:r>
        <w:rPr>
          <w:b/>
          <w:i w:val="0"/>
        </w:rPr>
        <w:br/>
        <w:t xml:space="preserve">     TTNHTRAVTNH</w:t>
      </w:r>
      <w:r>
        <w:br/>
      </w:r>
      <w:r>
        <w:rPr>
          <w:b/>
          <w:i w:val="0"/>
        </w:rPr>
        <w:br/>
        <w:t xml:space="preserve">     PHdNG GrAO DICH</w:t>
      </w:r>
      <w:r>
        <w:br/>
      </w:r>
      <w:r>
        <w:rPr>
          <w:b/>
          <w:i w:val="0"/>
        </w:rPr>
        <w:br/>
        <w:t xml:space="preserve">     HUY+NTRAC[r</w:t>
      </w:r>
    </w:p>
    <w:p>
      <w:pPr>
        <w:jc w:val="center"/>
      </w:pPr>
      <w:r>
        <w:rPr>
          <w:b/>
          <w:i w:val="0"/>
        </w:rPr>
        <w:t>CQNG HdAxA HQr crr0Nctfl vtpr nlu</w:t>
      </w:r>
      <w:r>
        <w:br/>
      </w:r>
      <w:r>
        <w:rPr>
          <w:b/>
          <w:i w:val="0"/>
        </w:rPr>
        <w:br/>
        <w:t xml:space="preserve">     OO" tap - fU 0o - ttenl</w:t>
      </w:r>
    </w:p>
    <w:p>
      <w:r>
        <w:rPr>
          <w:b w:val="0"/>
          <w:i w:val="0"/>
        </w:rPr>
        <w:t>......., ngdy ... tluing ... ndm ......</w:t>
      </w:r>
    </w:p>
    <w:p>
      <w:pPr>
        <w:jc w:val="center"/>
      </w:pPr>
      <w:r>
        <w:rPr>
          <w:b/>
          <w:i w:val="0"/>
        </w:rPr>
        <w:t>BAo cAo rdr quArnAu oprn</w:t>
      </w:r>
      <w:r>
        <w:br/>
      </w:r>
      <w:r>
        <w:rPr>
          <w:b/>
          <w:i w:val="0"/>
        </w:rPr>
        <w:br/>
        <w:t xml:space="preserve">     Phuong dn vay v6n di vhi co sO sdn xudt, kinh doanh</w:t>
      </w:r>
      <w:r>
        <w:br/>
      </w:r>
      <w:r>
        <w:rPr>
          <w:b/>
          <w:i w:val="0"/>
        </w:rPr>
        <w:br/>
        <w:t xml:space="preserve">     tham gia Dy dn drgc lQa qa!</w:t>
      </w:r>
    </w:p>
    <w:p>
      <w:pPr>
        <w:jc w:val="center"/>
      </w:pPr>
      <w:r>
        <w:rPr>
          <w:b/>
          <w:i w:val="0"/>
        </w:rPr>
        <w:t>Kinh gfri: HQi ddng th6n dinh Dg 6n</w:t>
      </w:r>
    </w:p>
    <w:p>
      <w:r>
        <w:rPr>
          <w:b w:val="0"/>
          <w:i w:val="0"/>
        </w:rPr>
        <w:t>- Cdn crl Nghi dinh s6 2812O22ND-CP ngiry 26 th6ng 4 ntun 2022 cria Chlnh phn v6 chinh s6ch tin.dgng uu tt6i thgc hiQn Chuonq tinh mpc ti€u quiic gia phrit tri6n kintr t6 - x6 hQi vung tl6ng bdo den tQc ttri€u sO vd mi€n nfi @TTS&amp;MN) giai tlo4n tir nlrm202l tl€n ndm 2030, giai tlo4n ltttndm202l d€n nim 2025;</w:t>
      </w:r>
    </w:p>
    <w:p>
      <w:r>
        <w:rPr>
          <w:b w:val="0"/>
          <w:i w:val="0"/>
        </w:rPr>
        <w:t>- CIn cri Thdng tu. sii l\l2\22tt"l-ByT ngity !2 th6ng 9 nglm 2022 cua BO truong B0 Y t6 huong dAn tririn khai nQi dung Diu tu, h6 trq ph61 tri6n vung trdng dugc liQu quf thrlfo Chuonq trinh mgc ti€u qudc gia ph6t tri€n kinh te - xe hQi vung tl6ng bdo ddn tQc thi6u s6 vi mi6n nrii giai tlo4n 2021- 2030, giai tlo4n I: tir ndm 2021 dilnndm2025;</w:t>
      </w:r>
    </w:p>
    <w:p>
      <w:r>
        <w:rPr>
          <w:b w:val="0"/>
          <w:i w:val="0"/>
        </w:rPr>
        <w:t>- Cng cri huong din cria T6ng Girim di5c NgAn hang Chinh s6ch xa hQi (NHCS)GI) hur5ng d6n nghi€p W cho vay dAu tu, h6 hg phrit ni6n vung trting duqc liQu quf theo Nehi dinh s628/202211.{D-CP ngiy 26 th6ng 4 nim 2022 cria Chinh phri;</w:t>
      </w:r>
    </w:p>
    <w:p>
      <w:r>
        <w:rPr>
          <w:b w:val="0"/>
          <w:i w:val="0"/>
        </w:rPr>
        <w:t>- Ctrn cri vdo Phuong 6n vay v5n cta: .... .........</w:t>
      </w:r>
    </w:p>
    <w:p>
      <w:r>
        <w:rPr>
          <w:b w:val="0"/>
          <w:i w:val="0"/>
        </w:rPr>
        <w:t>I. THONGTIN cOA IcI-,icHnAIc</w:t>
      </w:r>
    </w:p>
    <w:p>
      <w:r>
        <w:rPr>
          <w:b w:val="0"/>
          <w:i w:val="0"/>
        </w:rPr>
        <w:t>l. Thdng tin co brin vA kh6ch hang vay v5n:</w:t>
      </w:r>
    </w:p>
    <w:p>
      <w:r>
        <w:rPr>
          <w:b w:val="0"/>
          <w:i w:val="0"/>
        </w:rPr>
        <w:t>- T€n kh6ch hdng:.</w:t>
      </w:r>
    </w:p>
    <w:p>
      <w:r>
        <w:rPr>
          <w:b w:val="0"/>
          <w:i w:val="0"/>
        </w:rPr>
        <w:t>- Gi6y chrmg $An dinC lcf doanh nehi€p/Quy6t dinh thenh gp/ci6y ph€p kinh doanl/Gidy ph€p ddu tu s0': . do ................ c6p ngiy</w:t>
      </w:r>
    </w:p>
    <w:p>
      <w:r>
        <w:rPr>
          <w:b w:val="0"/>
          <w:i w:val="0"/>
        </w:rPr>
        <w:t>- Ngnnh ngh€ kinh doanh chinh:...</w:t>
      </w:r>
    </w:p>
    <w:p>
      <w:r>
        <w:rPr>
          <w:b w:val="0"/>
          <w:i w:val="0"/>
        </w:rPr>
        <w:t>I Sri dgng gi6y tt phri hqp vdi ttng logi hlnh hoqt tlQng cria B€n vay. ll</w:t>
      </w:r>
    </w:p>
    <w:p>
      <w:r>
        <w:rPr>
          <w:b/>
          <w:i w:val="0"/>
        </w:rPr>
        <w:t>2. Th6ng tin D1r 6n vung fdng dugc liQu quy/Du 6n trung tam nhan gi6ng kh6ch hdng tham gia (sau tldy gqi tbt ld D1t 6n):</w:t>
      </w:r>
    </w:p>
    <w:p>
      <w:r>
        <w:rPr>
          <w:b w:val="0"/>
          <w:i w:val="0"/>
        </w:rPr>
        <w:t>- Co quan c6 thAm quy6n ph€ duyQt:</w:t>
      </w:r>
    </w:p>
    <w:p>
      <w:pPr>
        <w:jc w:val="center"/>
      </w:pPr>
      <w:r>
        <w:rPr>
          <w:b/>
          <w:i w:val="0"/>
        </w:rPr>
        <w:t>II. NOI DI]NG TIIAMDINH</w:t>
      </w:r>
    </w:p>
    <w:p>
      <w:r>
        <w:rPr>
          <w:b w:val="0"/>
          <w:i w:val="0"/>
        </w:rPr>
        <w:t>1. Hd so ph{p $ crla kh6ch htng</w:t>
      </w:r>
    </w:p>
    <w:p>
      <w:r>
        <w:rPr>
          <w:b w:val="0"/>
          <w:i w:val="0"/>
        </w:rPr>
        <w:t>a) Tinh itdy i*n hW k, hqp phttp cua hi so?. Khd ndng b6 sung nhimg h6 so cdn thidu? Mttc dQ dnh htt&amp;ng cia vi€c thi6u hi so ddn vi€c ifua ra ph/ dttyQt quydt dinh tin dune).</w:t>
      </w:r>
    </w:p>
    <w:p>
      <w:r>
        <w:rPr>
          <w:b w:val="0"/>
          <w:i w:val="0"/>
        </w:rPr>
        <w:t>b) Doanh nghiQp c6</w:t>
      </w:r>
    </w:p>
    <w:p>
      <w:r>
        <w:rPr>
          <w:b w:val="0"/>
          <w:i w:val="0"/>
        </w:rPr>
        <w:t>c) Gi6y chung nhfn rl6ne ky doanh nehi€p/Quydt Cintr thanh l{p/Gi6y nhgp kinh doanh/Gi6yphdp ddutus6: ........... do.......................cap hn il6u ngdy ......1.....:1.-..... loang ky thay d6i Dn thft do ......."..... cdp ngiv .................)</w:t>
      </w:r>
    </w:p>
    <w:p>
      <w:r>
        <w:rPr>
          <w:b w:val="0"/>
          <w:i w:val="0"/>
        </w:rPr>
        <w:t>Thli gian hiQu lgc cdn l4i: .......... th6ng</w:t>
      </w:r>
    </w:p>
    <w:p>
      <w:r>
        <w:rPr>
          <w:b w:val="0"/>
          <w:i w:val="0"/>
        </w:rPr>
        <w:t>(ildnh gid s1t phit hq cua thin han giib td phdp lit vhi thdi h4n vay v6n du ki6n).</w:t>
      </w:r>
    </w:p>
    <w:p>
      <w:r>
        <w:rPr>
          <w:b w:val="0"/>
          <w:i w:val="0"/>
        </w:rPr>
        <w:t>d) VOn thng kf kinh doanh d6n thdi rli6m gan nh6t '.......'........'. ti€u it6ne, trong d6:</w:t>
      </w:r>
    </w:p>
    <w:p>
      <w:r>
        <w:rPr>
          <w:b w:val="0"/>
          <w:i w:val="0"/>
        </w:rPr>
        <w:t>- C6c c6 rldng/thdnh vi6n tl6 g6p thi v5n didu lQ/v6n ttane ky</w:t>
      </w:r>
    </w:p>
    <w:p>
      <w:r>
        <w:rPr>
          <w:b w:val="0"/>
          <w:i w:val="0"/>
        </w:rPr>
        <w:t>o Dd g6p tii o Chua g6p ttti</w:t>
      </w:r>
    </w:p>
    <w:p>
      <w:r>
        <w:rPr>
          <w:b w:val="0"/>
          <w:i w:val="0"/>
        </w:rPr>
        <w:t>- Danh s6ch c6c c6 d6ng/thenh vi€n g6p v6n: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Ltru j,: Gidi thich $ do viin gQp thiduhhin, ki hoqch g6p v6n b6 sung (niiu c6) vd ddnh gid khd nnng g6p v6n theo ki hoqch ndy (c6 thd chi ddn tdi nQi dung phdn tich cu thl d pnin aann ii ning ftic sdn x*it Ann doanh, tinh hinh tdi chinh, niiu c6).</w:t>
      </w:r>
    </w:p>
    <w:p>
      <w:r>
        <w:rPr>
          <w:b w:val="0"/>
          <w:i w:val="0"/>
        </w:rPr>
        <w:t>d) D6nh gi6 tinh ph6p lf crla nguoi ttei di€n vay vi5n</w:t>
      </w:r>
    </w:p>
    <w:p>
      <w:r>
        <w:rPr>
          <w:b w:val="0"/>
          <w:i w:val="0"/>
        </w:rPr>
        <w:t>NhQnxCt:</w:t>
      </w:r>
    </w:p>
    <w:p>
      <w:pPr>
        <w:jc w:val="center"/>
      </w:pPr>
      <w:r>
        <w:rPr>
          <w:b/>
          <w:i w:val="0"/>
        </w:rPr>
        <w:t>2. Dtnh gi6 nlng lgc cria khich hing</w:t>
      </w:r>
    </w:p>
    <w:p>
      <w:r>
        <w:rPr>
          <w:b w:val="0"/>
          <w:i w:val="0"/>
        </w:rPr>
        <w:t>a) Qu6 uinh hinh thdnh vd ph6t niiin</w:t>
      </w:r>
    </w:p>
    <w:p>
      <w:r>
        <w:rPr>
          <w:b w:val="0"/>
          <w:i w:val="0"/>
        </w:rPr>
        <w:t>Qrinh bay ngdn gOn, d,i ! vi ngdy thanh tQp, thdi gian hoqt it\ng tqi ilia phtmng hiQn tqi, qui trinh thoy il6i ngdnh ngh6 ho(c ngirng hoqt dQng kinh doanh...).</w:t>
      </w:r>
    </w:p>
    <w:p>
      <w:r>
        <w:rPr>
          <w:b w:val="0"/>
          <w:i w:val="0"/>
        </w:rPr>
        <w:t>b) M0 hinh t6 chtc</w:t>
      </w:r>
    </w:p>
    <w:p>
      <w:r>
        <w:rPr>
          <w:b w:val="0"/>
          <w:i w:val="0"/>
        </w:rPr>
        <w:t>M6 tri lopi hinh doanh nghi€p, m0.hinh t6 chrtc, c6c tton vi thanh vi€n, co ch6 qunn lf tai chinh, quy.hinh ho4t tlQng,. co ch6 ki6m so6t (n€u rO phdn cdp thAm quy6n, co ch€ qudn lj theo Di€u lQ vd quy ch€ tai chinh, tt d6 nhAn ttinh c6c nQi dung d6p img/chua tl6p ung; tudn thu/chua tudn thri; rO rang/chua rO rdng; diy du/chua tldy rhi c6c v6n ed can luu y kh6c li€n quan diin viQc cdp tin {rng,...). Ddng th}i tlua ra ttrinh gi6 cg th6 vA nhifng rui ro c6 li€n quan t0i viQc cho vay.</w:t>
      </w:r>
    </w:p>
    <w:p>
      <w:r>
        <w:rPr>
          <w:b w:val="0"/>
          <w:i w:val="0"/>
        </w:rPr>
        <w:t>c) San phAm, dich qr, linh qrc san xu6t kinh doanh (Chi tidt vi sdn phiim, dich vu diiim kMc bi€t so voi cdc co sd sdn x*it hinh doanh khtic, silrc cqnh tranh, nhu ciu cia thi tntdng, hrdng tdi tdng top, diii ttic giao dich ndo...)</w:t>
      </w:r>
    </w:p>
    <w:p>
      <w:r>
        <w:rPr>
          <w:b w:val="0"/>
          <w:i w:val="0"/>
        </w:rPr>
        <w:t>d) Mang luoi ho4t tl$ng, dia ban ho4t Aiing (C6 bao nhi€u clon vi rnqng luoi, tQp trung chinh 6 dia bdn ndo, khu vqtc ndo)</w:t>
      </w:r>
    </w:p>
    <w:p>
      <w:r>
        <w:rPr>
          <w:b w:val="0"/>
          <w:i w:val="0"/>
        </w:rPr>
        <w:t>tt) Co sd vft ch6t kg thu!,t (Biiin hi€u vd biin tAn; dia.chi vd tinh fsng vdn phdng, cta hdng, nhd mdy, itiit sdn xudt; tinh trqng mdy m6c thiA bi, hdng t6n kho, cay trdng, vflt nu6t,..)</w:t>
      </w:r>
    </w:p>
    <w:p>
      <w:r>
        <w:rPr>
          <w:b w:val="0"/>
          <w:i w:val="0"/>
        </w:rPr>
        <w:t>e) D6nh gi6 ndng lyc cria ngudi tli6u hdnh (Tinh chin tluit, d0 tin c(y, tinh nsng s*c khde, sg ing hQ cila gia dinh, trinh dQ chuyAn m6n, hgc vdn; kinh nghiQm trong linh vltc qdn li,; hQ th6ng th6ng tin phyc vu quin lit...)</w:t>
      </w:r>
    </w:p>
    <w:p>
      <w:r>
        <w:rPr>
          <w:b w:val="0"/>
          <w:i w:val="0"/>
        </w:rPr>
        <w:t>g)Ngu6n nhen Uc</w:t>
      </w:r>
    </w:p>
    <w:p>
      <w:r>
        <w:rPr>
          <w:b w:val="0"/>
          <w:i w:val="0"/>
        </w:rPr>
        <w:t>- J6ng s.i lao dQng hiQn c6: ...........,..ngudi, hong il6: Lao</w:t>
      </w:r>
    </w:p>
    <w:p>
      <w:r>
        <w:rPr>
          <w:b w:val="0"/>
          <w:i w:val="0"/>
        </w:rPr>
        <w:t>- Trinh tlQ: (Tii5n s/Thac s!/E4i hgc/Cao rling vd trung cdp k! thuQV...)</w:t>
      </w:r>
    </w:p>
    <w:p>
      <w:r>
        <w:rPr>
          <w:b w:val="0"/>
          <w:i w:val="0"/>
        </w:rPr>
        <w:t>h) Thi truong</w:t>
      </w:r>
    </w:p>
    <w:p>
      <w:pPr>
        <w:jc w:val="center"/>
      </w:pPr>
      <w:r>
        <w:rPr>
          <w:b/>
          <w:i w:val="0"/>
        </w:rPr>
        <w:t>NhQn xdt:</w:t>
      </w:r>
    </w:p>
    <w:p>
      <w:r>
        <w:rPr>
          <w:b w:val="0"/>
          <w:i w:val="0"/>
        </w:rPr>
        <w:t>a) Ngu6n.cung c,ip itiit voi cdc nguyiln vQt tiQu chinh (trong nudc, nhQp l:hdQ: tinh s&amp;n c6, sv bi6n il|ng cia gid, uy tin voi ctic ilon vi cmg cdp, m*c tlQ phlt thu|c....</w:t>
      </w:r>
    </w:p>
    <w:p>
      <w:r>
        <w:rPr>
          <w:b w:val="0"/>
          <w:i w:val="0"/>
        </w:rPr>
        <w:t>U Uu th6/biit lqt trong viQc nhfp nguyAn hQu dduvdo, trong phuong thrtc thanh todn.</w:t>
      </w:r>
    </w:p>
    <w:p>
      <w:r>
        <w:rPr>
          <w:b w:val="0"/>
          <w:i w:val="0"/>
        </w:rPr>
        <w:t>c) Cdc nQi dung khdc hAn quan diln d\c thil hoqt ding cia doanh nghiQp'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NhQnxtt:</w:t>
      </w:r>
    </w:p>
    <w:p>
      <w:r>
        <w:rPr>
          <w:b w:val="0"/>
          <w:i w:val="0"/>
        </w:rPr>
        <w:t>a) Sy.6n dinh cria thi trudng/gi6 briLn sin phAm' uy tin cua cric b4n hirrg, sg phg thuQc vdo tl6i t6c....</w:t>
      </w:r>
    </w:p>
    <w:p>
      <w:r>
        <w:rPr>
          <w:b w:val="0"/>
          <w:i w:val="0"/>
        </w:rPr>
        <w:t>b) Thu$n lgVrui ro trong phuong thrlc brin hdng thu ti6n.</w:t>
      </w:r>
    </w:p>
    <w:p>
      <w:r>
        <w:rPr>
          <w:b w:val="0"/>
          <w:i w:val="0"/>
        </w:rPr>
        <w:t>c) C6c nQi dung kh6c phir hqp v0i d{c thir hoqt dQng cria kh6ch hdng.</w:t>
      </w:r>
    </w:p>
    <w:p>
      <w:pPr>
        <w:jc w:val="center"/>
      </w:pPr>
      <w:r>
        <w:rPr>
          <w:b/>
          <w:i w:val="0"/>
        </w:rPr>
        <w:t>3. D6nh gi{ tinh hinh tti chinh, ho4t tlQng sin xu6t kinh doanh</w:t>
      </w:r>
    </w:p>
    <w:p>
      <w:r>
        <w:rPr>
          <w:b w:val="0"/>
          <w:i w:val="0"/>
        </w:rPr>
        <w:t>a) Tinh hinh tni chinh rl6n ngdy ....1 ..../20.... .'</w:t>
      </w:r>
    </w:p>
    <w:p>
      <w:r>
        <w:rPr>
          <w:b w:val="0"/>
          <w:i w:val="0"/>
        </w:rPr>
        <w:t>nang d5i chi6u tii sin c6 vd tii san 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Nhdn x6t, d6nh gi6:............- .............</w:t>
      </w:r>
    </w:p>
    <w:p>
      <w:r>
        <w:rPr>
          <w:b w:val="0"/>
          <w:i w:val="0"/>
        </w:rPr>
        <w:t>b) Quan h0 tin dgng vdi c6c t6 chirc tin dyng</w:t>
      </w:r>
    </w:p>
    <w:p>
      <w:r>
        <w:rPr>
          <w:b w:val="0"/>
          <w:i w:val="0"/>
        </w:rPr>
        <w:t>- Quan hQ tin dlng v0i NHCS)GI</w:t>
      </w:r>
    </w:p>
    <w:p>
      <w:r>
        <w:rPr>
          <w:b w:val="0"/>
          <w:i w:val="0"/>
        </w:rPr>
        <w:t>T6ngdung: .diing,trongtl6:ngqudhan:................'tliing. Cu th6:</w:t>
      </w:r>
    </w:p>
    <w:p>
      <w:r>
        <w:rPr>
          <w:b w:val="0"/>
          <w:i w:val="0"/>
        </w:rPr>
        <w:t>+ Du ng chuong trtnh .......... ddng, trong tt6: nq qu,i hen: ........'. ddng;</w:t>
      </w:r>
    </w:p>
    <w:p>
      <w:r>
        <w:rPr>
          <w:b w:val="0"/>
          <w:i w:val="0"/>
        </w:rPr>
        <w:t>- Quan h€ tin dung v6i c6c t6 chric tin dqng kh6c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Nhfln xdt, tt6nh gi6 vd uy tfn, lich srl tri ng cria kh6ch hAng:</w:t>
      </w:r>
    </w:p>
    <w:p>
      <w:r>
        <w:rPr>
          <w:b w:val="0"/>
          <w:i w:val="0"/>
        </w:rPr>
        <w:t>c) K6t qui ho4t ttQng kinh doanh cua 02 ndm trudc thdi di6m vay v5n (n6u c6)</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Nh$n xdt, tl6nh gi6:</w:t>
      </w:r>
    </w:p>
    <w:p>
      <w:pPr>
        <w:jc w:val="center"/>
      </w:pPr>
      <w:r>
        <w:rPr>
          <w:b/>
          <w:i w:val="0"/>
        </w:rPr>
        <w:t>4. finh hinh s&amp; dgng lao tlQng</w:t>
      </w:r>
    </w:p>
    <w:p>
      <w:r>
        <w:rPr>
          <w:b w:val="0"/>
          <w:i w:val="0"/>
        </w:rPr>
        <w:t>. T6ng s6 lao &lt;="" c6:="" d6n="" hiqn="" lao="" ld="" ngudi="" ngudi,="" nguoi="" p="" s6:="" thi6u="" tl6:="" tong="" tqc=""&gt;</w:t>
      </w:r>
    </w:p>
    <w:p>
      <w:r>
        <w:rPr>
          <w:b w:val="0"/>
          <w:i w:val="0"/>
        </w:rPr>
        <w:t>Nhin x6t, d6nh giri:</w:t>
      </w:r>
    </w:p>
    <w:p>
      <w:r>
        <w:rPr>
          <w:b w:val="0"/>
          <w:i w:val="0"/>
        </w:rPr>
        <w:t>- T6n phuong 6n: ..............</w:t>
      </w:r>
    </w:p>
    <w:p>
      <w:r>
        <w:rPr>
          <w:b w:val="0"/>
          <w:i w:val="0"/>
        </w:rPr>
        <w:t>- Noi thpc hiQn phuong 6n: .............. .l - Sin phdm cria phuong 6n: ..........,...</w:t>
      </w:r>
    </w:p>
    <w:p>
      <w:r>
        <w:rPr>
          <w:b w:val="0"/>
          <w:i w:val="0"/>
        </w:rPr>
        <w:t>1. NQi dung phuong {n vay v5n vl sfr dgng v5n v"y</w:t>
      </w:r>
    </w:p>
    <w:p>
      <w:r>
        <w:rPr>
          <w:b w:val="0"/>
          <w:i w:val="0"/>
        </w:rPr>
        <w:t>a) D6nh gi6 phuong rln vay v5n tham gia Dg rin</w:t>
      </w:r>
    </w:p>
    <w:p>
      <w:r>
        <w:rPr>
          <w:b w:val="0"/>
          <w:i w:val="0"/>
        </w:rPr>
        <w:t>- Md rQng, cii t4o nhd xudng, kho bdi:</w:t>
      </w:r>
    </w:p>
    <w:p>
      <w:r>
        <w:rPr>
          <w:b w:val="0"/>
          <w:i w:val="0"/>
        </w:rPr>
        <w:t>- Md rQng, cei t4o ddt s6n xuft:</w:t>
      </w:r>
    </w:p>
    <w:p>
      <w:r>
        <w:rPr>
          <w:b w:val="0"/>
          <w:i w:val="0"/>
        </w:rPr>
        <w:t>+ DiQn tich m0 rQng, cdi t4o: .........</w:t>
      </w:r>
    </w:p>
    <w:p>
      <w:r>
        <w:rPr>
          <w:b w:val="0"/>
          <w:i w:val="0"/>
        </w:rPr>
        <w:t>- Dau tu trang thi.it bi:</w:t>
      </w:r>
    </w:p>
    <w:p>
      <w:r>
        <w:rPr>
          <w:b w:val="0"/>
          <w:i w:val="0"/>
        </w:rPr>
        <w:t>+ Mdy m6c, thi6t bi (chung logi, s6lugng, gi6 Fi): .........</w:t>
      </w:r>
    </w:p>
    <w:p>
      <w:r>
        <w:rPr>
          <w:b w:val="0"/>
          <w:i w:val="0"/>
        </w:rPr>
        <w:t>- DAu tu cdy, con gi6ng (chung lo4i, s5 hqng, gi6 tri): ...... . '.</w:t>
      </w:r>
    </w:p>
    <w:p>
      <w:r>
        <w:rPr>
          <w:b w:val="0"/>
          <w:i w:val="0"/>
        </w:rPr>
        <w:t>- DAu tu v6n 1ou tlQng: Vft nr, nguy€n, nhi€n li€u hang h6a" dich vu (chung lo*i, si5 luqng, gi6tri):</w:t>
      </w:r>
    </w:p>
    <w:p>
      <w:r>
        <w:rPr>
          <w:b w:val="0"/>
          <w:i w:val="0"/>
        </w:rPr>
        <w:t>b) D6nh gi6 phuong 6n srl dpng lao tlQng</w:t>
      </w:r>
    </w:p>
    <w:p>
      <w:r>
        <w:rPr>
          <w:b w:val="0"/>
          <w:i w:val="0"/>
        </w:rPr>
        <w:t>T6ng sii lao dQng tham gia phuong 6n: . .. .. . . '.. ngudi, trong d6 lao tlQng lir ngudi Aan tO. Itieu t6: .....1. .... nguoi -(cfri6m .. .'...'.o/o t6ng s6 lao dQng).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4. PhAn tich hiQu qui phuong 6n (theo s6 ndm thpc hiQn phuong dn)</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p>
      <w:r>
        <w:rPr>
          <w:b w:val="0"/>
          <w:i w:val="0"/>
        </w:rPr>
        <w:t>Nh$nx6t, d6nhgi6: ...</w:t>
      </w:r>
    </w:p>
    <w:p>
      <w:pPr>
        <w:jc w:val="center"/>
      </w:pPr>
      <w:r>
        <w:rPr>
          <w:b/>
          <w:i w:val="0"/>
        </w:rPr>
        <w:t>6. Tii stu bio dtm ti6n</w:t>
      </w:r>
    </w:p>
    <w:p>
      <w:r>
        <w:rPr>
          <w:b w:val="0"/>
          <w:i w:val="0"/>
        </w:rPr>
        <w:t>Nhfln xdt, il6nh gi6 (tinh PhAp lf, gi6 tri tii sdn b6o dem, khe ning chuy6n nhugng, kh6 ntrng quan lj tai san)</w:t>
      </w:r>
    </w:p>
    <w:p>
      <w:r>
        <w:rPr>
          <w:b w:val="0"/>
          <w:i w:val="0"/>
        </w:rPr>
        <w:t>V. KtT LUAN (d6nh gi6 chung vA tinh hinh hoat dqng, tinh htnh tai chffi cria co s0 r." *at uJ o";;,;-u. ut rt i* v6n, tlnh khi thi cgi'ptruong 6n, tiAm ning sdn xu6t, hiQu qua kinh tti, kha nang hoan trd ng, di€u kien v6 h6 so ph6p l)t, dam b6o ti6n vay)</w:t>
      </w:r>
    </w:p>
    <w:p>
      <w:pPr>
        <w:jc w:val="center"/>
      </w:pPr>
      <w:r>
        <w:rPr>
          <w:b/>
          <w:i w:val="0"/>
        </w:rPr>
        <w:t>vr. Nor DIING Dt NGHI CHO VAY</w:t>
      </w:r>
    </w:p>
    <w:p>
      <w:r>
        <w:rPr>
          <w:b w:val="0"/>
          <w:i w:val="0"/>
        </w:rPr>
        <w:t>Cin cir hd so vay v6n vi k6t qui thfun dinh, de nghi HQi ttdng thAm dinh ....... xem x€t, trinh co quan c6 thAm quy€n ph€ duyQt phuong 6n vay v6n cria kh6ch hang de NHCS)GI cho vay trong trudng hqp kh6ch hdne dam bio c6c tli€u kipn vd b6o tl6m tidn vay theo quy tlinh, vdi c6c nQi dung chinh nhu sau:</w:t>
      </w:r>
    </w:p>
    <w:p>
      <w:r>
        <w:rPr>
          <w:b w:val="0"/>
          <w:i w:val="0"/>
        </w:rPr>
        <w:t>l. T6ng s6 tiAn cho vay: ......... ... '...' tl6ng (Beng chih " " " " " " ")'</w:t>
      </w:r>
    </w:p>
    <w:p>
      <w:r>
        <w:rPr>
          <w:b w:val="0"/>
          <w:i w:val="0"/>
        </w:rPr>
        <w:t>2. Thdi han cho vay: ..........'..'.... th6ng.</w:t>
      </w:r>
    </w:p>
    <w:p>
      <w:r>
        <w:rPr>
          <w:b w:val="0"/>
          <w:i w:val="0"/>
        </w:rPr>
        <w:t>3.Liisu6tchovay:..............."..Wrfim;Ldisu6tqu6h4n:.'..."""""""o/olndm'</w:t>
      </w:r>
    </w:p>
    <w:p>
      <w:r>
        <w:rPr>
          <w:b w:val="0"/>
          <w:i w:val="0"/>
        </w:rPr>
        <w:t>6. Tdng s6 ho d$ng tham gia phuong 6n: '.......... nguoi, trong tl6: Lao dQng li nguoi dan tQc thi6u st5: .......... ngudi (chi6m ....'...o/o t6ng s6 lao tlQng)'</w:t>
      </w:r>
    </w:p>
    <w:p>
      <w:r>
        <w:rPr>
          <w:b w:val="0"/>
          <w:i w:val="0"/>
        </w:rPr>
        <w:t>* Trudng hqp kh6ng d,ing !' cho vay: N€u rd t!' do kh6ng ating !' cho vay' *t'</w:t>
      </w:r>
    </w:p>
    <w:p>
      <w:r>
        <w:rPr>
          <w:b w:val="0"/>
          <w:i w:val="0"/>
        </w:rPr>
        <w:t>c,NBqTHAMDINH rRr.roNcpHoNcKrr-rrvrD t aKf;uin* (K!,, gir ra he var in) GO TRIIdIYG KIr-Ng 6!, shi rd he tan vd tl6ng diiu)</w:t>
      </w:r>
    </w:p>
    <w:p>
      <w:pPr>
        <w:jc w:val="center"/>
      </w:pPr>
      <w:r>
        <w:rPr>
          <w:b/>
          <w:i w:val="0"/>
        </w:rPr>
        <w:t>Miu B2.7</w:t>
      </w:r>
      <w:r>
        <w:br/>
      </w:r>
      <w:r>
        <w:rPr>
          <w:b/>
          <w:i w:val="0"/>
        </w:rPr>
        <w:br/>
        <w:t xml:space="preserve">     coNG HOA XA HQr Cno NCffl Vr$r Xau</w:t>
      </w:r>
      <w:r>
        <w:br/>
      </w:r>
      <w:r>
        <w:rPr>
          <w:b/>
          <w:i w:val="0"/>
        </w:rPr>
        <w:br/>
        <w:t xml:space="preserve">     DQc l$p - Tgdo - Hgnh phfc</w:t>
      </w:r>
    </w:p>
    <w:p>
      <w:pPr>
        <w:jc w:val="center"/>
      </w:pPr>
      <w:r>
        <w:rPr>
          <w:b/>
          <w:i w:val="0"/>
        </w:rPr>
        <w:t>I.]BND TINH TRAVINH</w:t>
      </w:r>
      <w:r>
        <w:br/>
      </w:r>
      <w:r>
        <w:rPr>
          <w:b/>
          <w:i w:val="0"/>
        </w:rPr>
        <w:br/>
        <w:t xml:space="preserve">     HOI DONG THAM DTNH DU AN</w:t>
      </w:r>
    </w:p>
    <w:p>
      <w:r>
        <w:rPr>
          <w:b w:val="0"/>
          <w:i w:val="0"/>
        </w:rPr>
        <w:t>Trd Vinh, ngay tluing ndm 20...</w:t>
      </w:r>
    </w:p>
    <w:p>
      <w:pPr>
        <w:jc w:val="center"/>
      </w:pPr>
      <w:r>
        <w:rPr>
          <w:b/>
          <w:i w:val="0"/>
        </w:rPr>
        <w:t>BrtN BAN HeP HQr DONc rH,iM DF{H</w:t>
      </w:r>
      <w:r>
        <w:br/>
      </w:r>
      <w:r>
        <w:rPr>
          <w:b/>
          <w:i w:val="0"/>
        </w:rPr>
        <w:br/>
        <w:t xml:space="preserve">     Dg{n duqc tiQu quf</w:t>
      </w:r>
    </w:p>
    <w:p>
      <w:pPr>
        <w:jc w:val="center"/>
      </w:pPr>
      <w:r>
        <w:rPr>
          <w:b/>
          <w:i w:val="0"/>
        </w:rPr>
        <w:t>I. Nhilng th6ng tin chung</w:t>
      </w:r>
    </w:p>
    <w:p>
      <w:r>
        <w:rPr>
          <w:b w:val="0"/>
          <w:i w:val="0"/>
        </w:rPr>
        <w:t>l. T€n du 6n:</w:t>
      </w:r>
    </w:p>
    <w:p>
      <w:r>
        <w:rPr>
          <w:b/>
          <w:i w:val="0"/>
        </w:rPr>
        <w:t>2. TOn don vi chi tri li6n k6t vA c6 nhen deng kf chri ti li€n k6t du d,n:</w:t>
      </w:r>
    </w:p>
    <w:p>
      <w:r>
        <w:rPr>
          <w:b w:val="0"/>
          <w:i w:val="0"/>
        </w:rPr>
        <w:t>TAn ibnvi:</w:t>
      </w:r>
    </w:p>
    <w:p>
      <w:r>
        <w:rPr>
          <w:b w:val="0"/>
          <w:i w:val="0"/>
        </w:rPr>
        <w:t>He vd tAn cd nhdn:</w:t>
      </w:r>
    </w:p>
    <w:p>
      <w:r>
        <w:rPr>
          <w:b w:val="0"/>
          <w:i w:val="0"/>
        </w:rPr>
        <w:t>3. T€n cria cdc thdnh vi6n li6n k6t</w:t>
      </w:r>
    </w:p>
    <w:p>
      <w:r>
        <w:rPr>
          <w:b/>
          <w:i w:val="0"/>
        </w:rPr>
        <w:t>4. T6 chtc h5 trq ung dgng c6ng nghs:</w:t>
      </w:r>
    </w:p>
    <w:p>
      <w:r>
        <w:rPr>
          <w:b/>
          <w:i w:val="0"/>
        </w:rPr>
        <w:t>5. Quy6t dinh thanh lflp hQi rl6ng:</w:t>
      </w:r>
    </w:p>
    <w:p>
      <w:r>
        <w:rPr>
          <w:b w:val="0"/>
          <w:i w:val="0"/>
        </w:rPr>
        <w:t>56 ........./QD-UBND ngay ...... th6ng ...... nim ......... cia Chri tfch Uy ban nhAn den tinh Trd Vinh</w:t>
      </w:r>
    </w:p>
    <w:p>
      <w:r>
        <w:rPr>
          <w:b/>
          <w:i w:val="0"/>
        </w:rPr>
        <w:t>6. Dia di6m vd thdi gian hgp HQi d6ng:</w:t>
      </w:r>
    </w:p>
    <w:p>
      <w:r>
        <w:rPr>
          <w:b w:val="0"/>
          <w:i w:val="0"/>
        </w:rPr>
        <w:t>- Dia di6m:</w:t>
      </w:r>
    </w:p>
    <w:p>
      <w:r>
        <w:rPr>
          <w:b w:val="0"/>
          <w:i w:val="0"/>
        </w:rPr>
        <w:t>- Thli gian:</w:t>
      </w:r>
    </w:p>
    <w:p>
      <w:r>
        <w:rPr>
          <w:b w:val="0"/>
          <w:i w:val="0"/>
        </w:rPr>
        <w:t>7. SiithdnhvienHQid6ngc6mfttnOnt6ngstittrdnhvi€nHQi</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II. NQi dung lirm viQc cta HQi itdng</w:t>
      </w:r>
    </w:p>
    <w:p>
      <w:r>
        <w:rPr>
          <w:b w:val="0"/>
          <w:i w:val="0"/>
        </w:rPr>
        <w:t>l. HQi d6ng rte nghe c6c riy vi€n hQi ttOng rlqc bin nhin x6t, phdn tich Hd so dU 6n; HQi tlOng tl6 n€u cdu h6i v6i T0 chric chri ti li€n k€t ve tirng cht ti€u tldLnh gi6 tl6 tlugc quy dinh.</w:t>
      </w:r>
    </w:p>
    <w:p>
      <w:r>
        <w:rPr>
          <w:b w:val="0"/>
          <w:i w:val="0"/>
        </w:rPr>
        <w:t>2. HQi ddng de trao d6i, thio lu{n ki H0 so du 6n theo timg chl ti€u.</w:t>
      </w:r>
    </w:p>
    <w:p>
      <w:r>
        <w:rPr>
          <w:b/>
          <w:i w:val="0"/>
        </w:rPr>
        <w:t>3. Hgi d6ng da biu ban ki6m phi6u gdm 03 thinh vi€n sau:</w:t>
      </w:r>
    </w:p>
    <w:p>
      <w:r>
        <w:rPr>
          <w:b w:val="0"/>
          <w:i w:val="0"/>
        </w:rPr>
        <w:t>4. HQi ddng da b6 phir5u dinh gi6 Hd so du 6n.</w:t>
      </w:r>
    </w:p>
    <w:p>
      <w:r>
        <w:rPr>
          <w:b/>
          <w:i w:val="0"/>
        </w:rPr>
        <w:t>5. Ban ki6m phi6u d6 ldm vi€c vi k6t quA nhu sau:</w:t>
      </w:r>
    </w:p>
    <w:p>
      <w:r>
        <w:rPr>
          <w:b w:val="0"/>
          <w:i w:val="0"/>
        </w:rPr>
        <w:t>- 56 phi6u ph6t ra:</w:t>
      </w:r>
    </w:p>
    <w:p>
      <w:r>
        <w:rPr>
          <w:b w:val="0"/>
          <w:i w:val="0"/>
        </w:rPr>
        <w:t>- Sr5 phi6u thu vd:</w:t>
      </w:r>
    </w:p>
    <w:p>
      <w:r>
        <w:rPr>
          <w:b w:val="0"/>
          <w:i w:val="0"/>
        </w:rPr>
        <w:t>- Sr5 phi6u hqp lQ:</w:t>
      </w:r>
    </w:p>
    <w:p>
      <w:r>
        <w:rPr>
          <w:b w:val="0"/>
          <w:i w:val="0"/>
        </w:rPr>
        <w:t>Hq t€n c6c thenh vi€n HQi rtdng vi di6m ifinh gidtuong rlng</w:t>
      </w:r>
    </w:p>
    <w:p>
      <w:r>
        <w:rPr>
          <w:b w:val="0"/>
          <w:i w:val="0"/>
        </w:rPr>
        <w:t>d6 Qi mgt trong hai trulng hqp) 6. Kiit qun d6nh gi6 crta HQi ddng: Cdn ct k6t quA ki6m phiiiu, Hqi tl6ng tl6nh gi6: (chi</w:t>
      </w:r>
    </w:p>
    <w:p>
      <w:r>
        <w:rPr>
          <w:b w:val="0"/>
          <w:i w:val="0"/>
        </w:rPr>
        <w:t>Hd so dg 6n d4t y6u cAu 1di6m trung binh phii tlat t6i thiiSu h 65 di6m)'</w:t>
      </w:r>
    </w:p>
    <w:p>
      <w:r>
        <w:rPr>
          <w:b w:val="0"/>
          <w:i w:val="0"/>
        </w:rPr>
        <w:t>Hd so du r{.n Khdng d4t y6u cAu (tli6m trung binh dudi 65 tli6m).</w:t>
      </w:r>
    </w:p>
    <w:p>
      <w:r>
        <w:rPr>
          <w:b/>
          <w:i w:val="0"/>
        </w:rPr>
        <w:t xml:space="preserve">7. HOi d6ng kiiSn nghi c6c </w:t>
      </w:r>
    </w:p>
    <w:p>
      <w:r>
        <w:rPr>
          <w:b w:val="0"/>
          <w:i w:val="0"/>
        </w:rPr>
        <w:t>HQi tt6ng dA nehi Uy ban nhdn dan tinh TrA Vinh xem x6t vd ph€ duyQt.</w:t>
      </w:r>
    </w:p>
    <w:p>
      <w:r>
        <w:rPr>
          <w:b w:val="0"/>
          <w:i w:val="0"/>
        </w:rPr>
        <w:br/>
      </w:r>
      <w:r>
        <w:rPr>
          <w:b w:val="0"/>
          <w:i w:val="0"/>
        </w:rPr>
        <w:br/>
      </w:r>
      <w:r>
        <w:rPr>
          <w:b w:val="0"/>
          <w:i w:val="0"/>
        </w:rPr>
        <w:t>THrtrcf HorDoNG (Chfr b! vd ho tAn)</w:t>
      </w:r>
      <w:r>
        <w:rPr>
          <w:b w:val="0"/>
          <w:i w:val="0"/>
        </w:rPr>
        <w:br/>
      </w:r>
      <w:r>
        <w:rPr>
          <w:b w:val="0"/>
          <w:i w:val="0"/>
        </w:rPr>
        <w:br/>
      </w:r>
      <w:r>
        <w:rPr>
          <w:b w:val="0"/>
          <w:i w:val="0"/>
        </w:rPr>
        <w:br/>
      </w:r>
      <w:r>
        <w:rPr>
          <w:b/>
          <w:i w:val="0"/>
        </w:rPr>
        <w:t>CITO TICH IIOI DONG</w:t>
      </w:r>
      <w:r>
        <w:br/>
      </w:r>
      <w:r>
        <w:rPr>
          <w:b/>
          <w:i w:val="0"/>
        </w:rPr>
        <w:br/>
        <w:t xml:space="preserve">       (ChfrWvd hp tdn)</w:t>
      </w:r>
      <w:r>
        <w:rPr>
          <w:b w:val="0"/>
          <w:i w:val="0"/>
        </w:rPr>
        <w:br/>
      </w:r>
      <w:r>
        <w:rPr>
          <w:b w:val="0"/>
          <w:i w:val="0"/>
        </w:rPr>
        <w:br/>
      </w:r>
    </w:p>
    <w:p>
      <w:r>
        <w:rPr>
          <w:b w:val="0"/>
          <w:i w:val="0"/>
        </w:rPr>
        <w:br/>
      </w:r>
      <w:r>
        <w:rPr>
          <w:b w:val="0"/>
          <w:i w:val="0"/>
        </w:rPr>
        <w:t>THrtrcf HorDoNG (Chfr b! vd ho tAn)</w:t>
      </w:r>
      <w:r>
        <w:rPr>
          <w:b w:val="0"/>
          <w:i w:val="0"/>
        </w:rPr>
        <w:br/>
      </w:r>
    </w:p>
    <w:p>
      <w:r>
        <w:rPr>
          <w:b w:val="0"/>
          <w:i w:val="0"/>
        </w:rPr>
        <w:br/>
      </w:r>
      <w:r>
        <w:rPr>
          <w:b/>
          <w:i w:val="0"/>
        </w:rPr>
        <w:t>CITO TICH IIOI DONG</w:t>
      </w:r>
      <w:r>
        <w:br/>
      </w:r>
      <w:r>
        <w:rPr>
          <w:b/>
          <w:i w:val="0"/>
        </w:rPr>
        <w:br/>
        <w:t xml:space="preserve">       (ChfrWvd hp tdn)</w:t>
      </w:r>
      <w:r>
        <w:rPr>
          <w:b w:val="0"/>
          <w:i w:val="0"/>
        </w:rPr>
        <w:br/>
      </w:r>
    </w:p>
    <w:p>
      <w:pPr>
        <w:jc w:val="center"/>
      </w:pPr>
      <w:r>
        <w:rPr>
          <w:b/>
          <w:i w:val="0"/>
        </w:rPr>
        <w:t>Miu 82.8</w:t>
      </w:r>
    </w:p>
    <w:p>
      <w:pPr>
        <w:jc w:val="center"/>
      </w:pPr>
      <w:r>
        <w:rPr>
          <w:b/>
          <w:i w:val="0"/>
        </w:rPr>
        <w:t>TIY BAI\ITUTAI OAr{</w:t>
      </w:r>
      <w:r>
        <w:br/>
      </w:r>
      <w:r>
        <w:rPr>
          <w:b/>
          <w:i w:val="0"/>
        </w:rPr>
        <w:br/>
        <w:t xml:space="preserve">     riNH rRA vrN</w:t>
      </w:r>
    </w:p>
    <w:p>
      <w:pPr>
        <w:jc w:val="center"/>
      </w:pPr>
      <w:r>
        <w:rPr>
          <w:b/>
          <w:i w:val="0"/>
        </w:rPr>
        <w:t>coNG "t"i.?Jgl:il,il:l'itft'no'</w:t>
      </w:r>
    </w:p>
    <w:p>
      <w:r>
        <w:rPr>
          <w:b w:val="0"/>
          <w:i w:val="0"/>
        </w:rPr>
        <w:br/>
      </w:r>
      <w:r>
        <w:rPr>
          <w:b w:val="0"/>
          <w:i w:val="0"/>
        </w:rPr>
        <w:br/>
      </w:r>
      <w:r>
        <w:rPr>
          <w:b w:val="0"/>
          <w:i w:val="0"/>
        </w:rPr>
        <w:t>Sii: /QD-UB</w:t>
      </w:r>
      <w:r>
        <w:rPr>
          <w:b w:val="0"/>
          <w:i w:val="0"/>
        </w:rPr>
        <w:br/>
      </w:r>
      <w:r>
        <w:rPr>
          <w:b w:val="0"/>
          <w:i w:val="0"/>
        </w:rPr>
        <w:br/>
      </w:r>
      <w:r>
        <w:rPr>
          <w:b w:val="0"/>
          <w:i w:val="0"/>
        </w:rPr>
        <w:br/>
      </w:r>
      <w:r>
        <w:rPr>
          <w:b w:val="0"/>
          <w:i w:val="0"/>
        </w:rPr>
        <w:t>Trd Yinh, rr, * ,*r, - *. -....</w:t>
      </w:r>
      <w:r>
        <w:rPr>
          <w:b w:val="0"/>
          <w:i w:val="0"/>
        </w:rPr>
        <w:br/>
      </w:r>
      <w:r>
        <w:rPr>
          <w:b w:val="0"/>
          <w:i w:val="0"/>
        </w:rPr>
        <w:br/>
      </w:r>
    </w:p>
    <w:p>
      <w:r>
        <w:rPr>
          <w:b w:val="0"/>
          <w:i w:val="0"/>
        </w:rPr>
        <w:br/>
      </w:r>
      <w:r>
        <w:rPr>
          <w:b w:val="0"/>
          <w:i w:val="0"/>
        </w:rPr>
        <w:t>Sii: /QD-UB</w:t>
      </w:r>
      <w:r>
        <w:rPr>
          <w:b w:val="0"/>
          <w:i w:val="0"/>
        </w:rPr>
        <w:br/>
      </w:r>
    </w:p>
    <w:p>
      <w:r>
        <w:rPr>
          <w:b w:val="0"/>
          <w:i w:val="0"/>
        </w:rPr>
        <w:br/>
      </w:r>
      <w:r>
        <w:rPr>
          <w:b w:val="0"/>
          <w:i w:val="0"/>
        </w:rPr>
        <w:t>Trd Yinh, rr, * ,*r, - *. -....</w:t>
      </w:r>
      <w:r>
        <w:rPr>
          <w:b w:val="0"/>
          <w:i w:val="0"/>
        </w:rPr>
        <w:br/>
      </w:r>
    </w:p>
    <w:p>
      <w:pPr>
        <w:jc w:val="center"/>
      </w:pPr>
      <w:r>
        <w:rPr>
          <w:b/>
          <w:i w:val="0"/>
        </w:rPr>
        <w:t>euytroprr</w:t>
      </w:r>
      <w:r>
        <w:br/>
      </w:r>
      <w:r>
        <w:rPr>
          <w:b/>
          <w:i w:val="0"/>
        </w:rPr>
        <w:br/>
        <w:t xml:space="preserve">     oAu rUnO rngrHArrnrtnvUvc rn0uc Drtgc upu eW</w:t>
      </w:r>
    </w:p>
    <w:p>
      <w:pPr>
        <w:jc w:val="center"/>
      </w:pPr>
      <w:r>
        <w:rPr>
          <w:b/>
          <w:i w:val="0"/>
        </w:rPr>
        <w:t>cnOrlcnOy sAN xHANoAN riNH rnA vnnr</w:t>
      </w:r>
    </w:p>
    <w:p>
      <w:r>
        <w:rPr>
          <w:b w:val="0"/>
          <w:i w:val="0"/>
        </w:rPr>
        <w:t>Cdn ai Luqt Td ckic chinh quyin dia phtong ngay 19 tfuing 6 ndm 2015;</w:t>
      </w:r>
    </w:p>
    <w:p>
      <w:r>
        <w:rPr>
          <w:b w:val="0"/>
          <w:i w:val="0"/>
        </w:rPr>
        <w:t>Cdn ai Lwft &amp;ha diit, bii stmg mdt sii iliiu cdn LuOt fii chtic Chinh phn vd LwQt Tii chttc chinh quyAn dia phwng ngay 22 tMng I I ndm 2019;</w:t>
      </w:r>
    </w:p>
    <w:p>
      <w:r>
        <w:rPr>
          <w:b w:val="0"/>
          <w:i w:val="0"/>
        </w:rPr>
        <w:t>Cdn ct Luit Ddu tu c6ng ngdy 13 tMng 6 nnm 2019;</w:t>
      </w:r>
    </w:p>
    <w:p>
      <w:r>
        <w:rPr>
          <w:b w:val="0"/>
          <w:i w:val="0"/>
        </w:rPr>
        <w:t>Cdn ct cdc vdn bdn huhng ddn thi hdnh Lwdt Diu tu cilng;</w:t>
      </w:r>
    </w:p>
    <w:p>
      <w:r>
        <w:rPr>
          <w:b w:val="0"/>
          <w:i w:val="0"/>
        </w:rPr>
        <w:t>Cdn ct ctic vdn bdn li€n quan khdc fu6u c6);</w:t>
      </w:r>
    </w:p>
    <w:p>
      <w:r>
        <w:rPr>
          <w:b w:val="0"/>
          <w:i w:val="0"/>
        </w:rPr>
        <w:t>Theo iti nghi cia Oy ban nhdn ddn huyQn Trd Cti.</w:t>
      </w:r>
    </w:p>
    <w:p>
      <w:pPr>
        <w:jc w:val="center"/>
      </w:pPr>
      <w:r>
        <w:rPr>
          <w:b/>
          <w:i w:val="0"/>
        </w:rPr>
        <w:t>quYfroprn:</w:t>
      </w:r>
    </w:p>
    <w:p>
      <w:pPr>
        <w:jc w:val="center"/>
      </w:pPr>
      <w:r>
        <w:rPr>
          <w:b/>
          <w:i w:val="0"/>
        </w:rPr>
        <w:t>Didu 1. PhC duyQt 9iu tu, h5 trq dF {n (f0n dg 6n) do Oy ban nh0n dln huyQn</w:t>
      </w:r>
      <w:r>
        <w:br/>
      </w:r>
      <w:r>
        <w:rPr>
          <w:b/>
          <w:i w:val="0"/>
        </w:rPr>
        <w:br/>
        <w:t xml:space="preserve">     Trt Cf quin g, cg th€ nhu seu:</w:t>
      </w:r>
    </w:p>
    <w:p>
      <w:r>
        <w:rPr>
          <w:b w:val="0"/>
          <w:i w:val="0"/>
        </w:rPr>
        <w:t>l. MUc ti6u ddu tu:</w:t>
      </w:r>
    </w:p>
    <w:p>
      <w:r>
        <w:rPr>
          <w:b/>
          <w:i w:val="0"/>
        </w:rPr>
        <w:t>2. Quy m6 dAu tu:</w:t>
      </w:r>
    </w:p>
    <w:p>
      <w:r>
        <w:rPr>
          <w:b w:val="0"/>
          <w:i w:val="0"/>
        </w:rPr>
        <w:t>3. Nhd ddu tu: Chrl trt li€n k6t vi c6c b6n tham gia li6n kiit (f€n, dia chi, mtirc viin aau nt)i</w:t>
      </w:r>
    </w:p>
    <w:p>
      <w:r>
        <w:rPr>
          <w:b/>
          <w:i w:val="0"/>
        </w:rPr>
        <w:t>4. D6i tuqng tham gia dg rin (....% ngudi dtu tQc thi6u s.i):</w:t>
      </w:r>
    </w:p>
    <w:p>
      <w:r>
        <w:rPr>
          <w:b/>
          <w:i w:val="0"/>
        </w:rPr>
        <w:t>5. T6ng mtc dAu tu dg 6n:</w:t>
      </w:r>
    </w:p>
    <w:p>
      <w:r>
        <w:rPr>
          <w:b w:val="0"/>
          <w:i w:val="0"/>
        </w:rPr>
        <w:t>f. C-g,c5u ryuQn vOn (trong itg ldn rd nguon viirl diy ttr vd mirc v6n theo tim,g nguin: lt6n ngdn sdch nhd nudc, v6n cua chi tri li€n k6t, v6n tham gia cia bAn li4n kQt, v6n tin dung ru ddi kim Danh sdch chi tid|</w:t>
      </w:r>
    </w:p>
    <w:p>
      <w:r>
        <w:rPr>
          <w:b/>
          <w:i w:val="0"/>
        </w:rPr>
        <w:t>7. Dia tli6m thyc hi€n du 6n:</w:t>
      </w:r>
    </w:p>
    <w:p>
      <w:r>
        <w:rPr>
          <w:b/>
          <w:i w:val="0"/>
        </w:rPr>
        <w:t>8. Thdi gian thgc hiQn dp tui:</w:t>
      </w:r>
    </w:p>
    <w:p>
      <w:r>
        <w:rPr>
          <w:b/>
          <w:i w:val="0"/>
        </w:rPr>
        <w:t xml:space="preserve">9. Tiiin </w:t>
      </w:r>
    </w:p>
    <w:p>
      <w:r>
        <w:rPr>
          <w:b w:val="0"/>
          <w:i w:val="0"/>
        </w:rPr>
        <w:t>10. Cdc nQi dung dy 6n.</w:t>
      </w:r>
    </w:p>
    <w:p>
      <w:r>
        <w:rPr>
          <w:b w:val="0"/>
          <w:i w:val="0"/>
        </w:rPr>
        <w:t>I L T6ng mrlc h6 nq tu ngan s6ch nhA nudc:</w:t>
      </w:r>
    </w:p>
    <w:p>
      <w:r>
        <w:rPr>
          <w:b w:val="0"/>
          <w:i w:val="0"/>
        </w:rPr>
        <w:t>12. DU kitin t</w:t>
      </w:r>
    </w:p>
    <w:p>
      <w:r>
        <w:rPr>
          <w:b w:val="0"/>
          <w:i w:val="0"/>
        </w:rPr>
        <w:t>14. ch6 ai xu ly vi co ch6 thu troi v6n h6 trq tu ngin srlch nhi nuoc Eong trudng hqp dcm vi chri fti vi Ph4m cam k6t.</w:t>
      </w:r>
    </w:p>
    <w:p>
      <w:r>
        <w:rPr>
          <w:b/>
          <w:i w:val="0"/>
        </w:rPr>
        <w:t>15. C6c nQi dung kh6c c6 li€n quan @du c6):</w:t>
      </w:r>
    </w:p>
    <w:p>
      <w:pPr>
        <w:jc w:val="center"/>
      </w:pPr>
      <w:r>
        <w:rPr>
          <w:b/>
          <w:i w:val="0"/>
        </w:rPr>
        <w:t>Di6u 2. T6 chnlc thqc hiQn</w:t>
      </w:r>
    </w:p>
    <w:p>
      <w:r>
        <w:rPr>
          <w:b w:val="0"/>
          <w:i w:val="0"/>
        </w:rPr>
        <w:t>l. Uy ban nhdn dAn huyQn Trd Crl chiu tr6ch nhlQm:</w:t>
      </w:r>
    </w:p>
    <w:p>
      <w:r>
        <w:rPr>
          <w:b w:val="0"/>
          <w:i w:val="0"/>
        </w:rPr>
        <w:t>a) c6 ffich nhi€m kf hqp dbng vdi dsn vi cht tilien \et qu: rytt h:.il !!ne tro oq, ft6n il-OU ai, gifo ,it, tt"ift to6n, giii ngan v6n ng6n s6ch nhir nudc dya n€n kd;;;;ghie* a; ti"e giai tto4n hod,n thanh nQi dung crla d1r 6rr theo rtung quy dinh</w:t>
      </w:r>
    </w:p>
    <w:p>
      <w:r>
        <w:rPr>
          <w:b w:val="0"/>
          <w:i w:val="0"/>
        </w:rPr>
        <w:t>b) C6c nQi dung khric (ntiu c6):</w:t>
      </w:r>
    </w:p>
    <w:p>
      <w:r>
        <w:rPr>
          <w:b/>
          <w:i w:val="0"/>
        </w:rPr>
        <w:t>2. NhiQm w cria c6c co quan kh6c (niiu c6):</w:t>
      </w:r>
    </w:p>
    <w:p>
      <w:r>
        <w:rPr>
          <w:b w:val="0"/>
          <w:i w:val="0"/>
        </w:rPr>
        <w:t>a) Chri ti li€n kiit:</w:t>
      </w:r>
    </w:p>
    <w:p>
      <w:r>
        <w:rPr>
          <w:b w:val="0"/>
          <w:i w:val="0"/>
        </w:rPr>
        <w:t>b) C6c b€n tham gia li€n ktit:</w:t>
      </w:r>
    </w:p>
    <w:p>
      <w:r>
        <w:rPr>
          <w:b w:val="0"/>
          <w:i w:val="0"/>
        </w:rPr>
        <w:t>3. Tr6ch nhi€m cria chi nh6nh Ngdn hdng chinh s6ch x6 hQi ttnh Trd vinh:... ...</w:t>
      </w:r>
    </w:p>
    <w:p>
      <w:r>
        <w:rPr>
          <w:b w:val="0"/>
          <w:i w:val="0"/>
        </w:rPr>
        <w:t>a. De nghi uy ban M6t trAn T6 qu6cviet N* {fr vi c6c t6 chirc thdnh vi6n tham gia ti6m m] giri.rn s6t viQc thgc hiQn Quytit</w:t>
      </w:r>
    </w:p>
    <w:p>
      <w:r>
        <w:rPr>
          <w:b w:val="0"/>
          <w:i w:val="0"/>
        </w:rPr>
        <w:t>Di6u 3. Quyiit dinh nay c6 hi€u lUc k6 ttr neny ky'</w:t>
      </w:r>
    </w:p>
    <w:p>
      <w:r>
        <w:rPr>
          <w:b w:val="0"/>
          <w:i w:val="0"/>
        </w:rPr>
        <w:t>y Ei6u 4. Ch6nh VIn phdng ily ban nhin d0n tinh, Thrl tru&amp;ng cdc s0.'.nginh tiot Jii6i, UV [* J#Oar fiuyer '1.a Cri vd c6c co quan li6n quan kh6c chiu tr6ch nhiQm thi hdnh Quy€t dinh ndY./.</w:t>
      </w:r>
    </w:p>
    <w:p>
      <w:r>
        <w:rPr>
          <w:b w:val="0"/>
          <w:i w:val="0"/>
        </w:rPr>
        <w:br/>
      </w:r>
      <w:r>
        <w:rPr>
          <w:b w:val="0"/>
          <w:i w:val="0"/>
        </w:rPr>
        <w:br/>
      </w:r>
      <w:r>
        <w:rPr>
          <w:b/>
          <w:i w:val="0"/>
        </w:rPr>
        <w:t>NoinhQn:</w:t>
      </w:r>
      <w:r>
        <w:rPr>
          <w:b w:val="0"/>
          <w:i w:val="0"/>
        </w:rPr>
        <w:br/>
      </w:r>
      <w:r>
        <w:rPr>
          <w:b w:val="0"/>
          <w:i w:val="0"/>
        </w:rPr>
        <w:br/>
      </w:r>
      <w:r>
        <w:rPr>
          <w:b w:val="0"/>
          <w:i w:val="0"/>
        </w:rPr>
        <w:br/>
      </w:r>
      <w:r>
        <w:rPr>
          <w:b w:val="0"/>
          <w:i w:val="0"/>
        </w:rPr>
        <w:t>cH0TICH (K!,, ghi rd ho ftn, chic vlt vd ttong diiu)</w:t>
      </w:r>
      <w:r>
        <w:rPr>
          <w:b w:val="0"/>
          <w:i w:val="0"/>
        </w:rPr>
        <w:br/>
      </w:r>
      <w:r>
        <w:rPr>
          <w:b w:val="0"/>
          <w:i w:val="0"/>
        </w:rPr>
        <w:br/>
      </w:r>
    </w:p>
    <w:p>
      <w:r>
        <w:rPr>
          <w:b w:val="0"/>
          <w:i w:val="0"/>
        </w:rPr>
        <w:br/>
      </w:r>
      <w:r>
        <w:rPr>
          <w:b/>
          <w:i w:val="0"/>
        </w:rPr>
        <w:t>NoinhQn:</w:t>
      </w:r>
      <w:r>
        <w:rPr>
          <w:b w:val="0"/>
          <w:i w:val="0"/>
        </w:rPr>
        <w:br/>
      </w:r>
    </w:p>
    <w:p>
      <w:r>
        <w:rPr>
          <w:b w:val="0"/>
          <w:i w:val="0"/>
        </w:rPr>
        <w:br/>
      </w:r>
      <w:r>
        <w:rPr>
          <w:b w:val="0"/>
          <w:i w:val="0"/>
        </w:rPr>
        <w:t>cH0TICH (K!,, ghi rd ho ftn, chic vlt vd ttong diiu)</w:t>
      </w:r>
      <w:r>
        <w:rPr>
          <w:b w:val="0"/>
          <w:i w:val="0"/>
        </w:rPr>
        <w:br/>
      </w:r>
    </w:p>
    <w:p>
      <w:r>
        <w:rPr>
          <w:b w:val="0"/>
          <w:i w:val="0"/>
        </w:rPr>
        <w:t>- Nhu DiAu 4;</w:t>
      </w:r>
    </w:p>
    <w:p>
      <w:r>
        <w:rPr>
          <w:b w:val="0"/>
          <w:i w:val="0"/>
        </w:rPr>
        <w:t>- CT, c6c PCT UBND tinh; ( ,, g</w:t>
      </w:r>
    </w:p>
    <w:p>
      <w:r>
        <w:rPr>
          <w:b w:val="0"/>
          <w:i w:val="0"/>
        </w:rPr>
        <w:t>C , ; - HOi d6ng thAm dinh dAu tu du 6n;</w:t>
      </w:r>
    </w:p>
    <w:p>
      <w:r>
        <w:rPr>
          <w:b w:val="0"/>
          <w:i w:val="0"/>
        </w:rPr>
        <w:t>g - C6c co quan li€n quan kh6c;</w:t>
      </w:r>
    </w:p>
    <w:p>
      <w:r>
        <w:rPr>
          <w:b w:val="0"/>
          <w:i w:val="0"/>
        </w:rPr>
        <w:t>q -LuuVT,...</w:t>
      </w:r>
    </w:p>
    <w:p>
      <w:r>
        <w:rPr>
          <w:b w:val="0"/>
          <w:i w:val="0"/>
        </w:rPr>
        <w:br/>
      </w:r>
      <w:r>
        <w:rPr>
          <w:b w:val="0"/>
          <w:i w:val="0"/>
        </w:rPr>
        <w:br/>
      </w:r>
      <w:r>
        <w:rPr>
          <w:b/>
          <w:i w:val="0"/>
        </w:rPr>
        <w:t>0vslxxnAx nAr</w:t>
      </w:r>
      <w:r>
        <w:br/>
      </w:r>
      <w:r>
        <w:rPr>
          <w:b/>
          <w:i w:val="0"/>
        </w:rPr>
        <w:br/>
        <w:t xml:space="preserve">       rixnrnAvrxn</w:t>
      </w:r>
      <w:r>
        <w:rPr>
          <w:b w:val="0"/>
          <w:i w:val="0"/>
        </w:rPr>
        <w:br/>
      </w:r>
      <w:r>
        <w:rPr>
          <w:b w:val="0"/>
          <w:i w:val="0"/>
        </w:rPr>
        <w:br/>
      </w:r>
      <w:r>
        <w:rPr>
          <w:b w:val="0"/>
          <w:i w:val="0"/>
        </w:rPr>
        <w:br/>
      </w:r>
      <w:r>
        <w:rPr>
          <w:b/>
          <w:i w:val="0"/>
        </w:rPr>
        <w:t>ceNG nda xAngr cnt xcni.l'VIDT NAM</w:t>
      </w:r>
      <w:r>
        <w:br/>
      </w:r>
      <w:r>
        <w:rPr>
          <w:b/>
          <w:i w:val="0"/>
        </w:rPr>
        <w:br/>
        <w:t xml:space="preserve">       DQc l$p - Tg do- H4nh Phfc</w:t>
      </w:r>
      <w:r>
        <w:rPr>
          <w:b w:val="0"/>
          <w:i w:val="0"/>
        </w:rPr>
        <w:br/>
      </w:r>
      <w:r>
        <w:rPr>
          <w:b w:val="0"/>
          <w:i w:val="0"/>
        </w:rPr>
        <w:br/>
      </w:r>
    </w:p>
    <w:p>
      <w:r>
        <w:rPr>
          <w:b w:val="0"/>
          <w:i w:val="0"/>
        </w:rPr>
        <w:br/>
      </w:r>
      <w:r>
        <w:rPr>
          <w:b/>
          <w:i w:val="0"/>
        </w:rPr>
        <w:t>0vslxxnAx nAr</w:t>
      </w:r>
      <w:r>
        <w:br/>
      </w:r>
      <w:r>
        <w:rPr>
          <w:b/>
          <w:i w:val="0"/>
        </w:rPr>
        <w:br/>
        <w:t xml:space="preserve">       rixnrnAvrxn</w:t>
      </w:r>
      <w:r>
        <w:rPr>
          <w:b w:val="0"/>
          <w:i w:val="0"/>
        </w:rPr>
        <w:br/>
      </w:r>
    </w:p>
    <w:p>
      <w:r>
        <w:rPr>
          <w:b w:val="0"/>
          <w:i w:val="0"/>
        </w:rPr>
        <w:br/>
      </w:r>
      <w:r>
        <w:rPr>
          <w:b/>
          <w:i w:val="0"/>
        </w:rPr>
        <w:t>ceNG nda xAngr cnt xcni.l'VIDT NAM</w:t>
      </w:r>
      <w:r>
        <w:br/>
      </w:r>
      <w:r>
        <w:rPr>
          <w:b/>
          <w:i w:val="0"/>
        </w:rPr>
        <w:br/>
        <w:t xml:space="preserve">       DQc l$p - Tg do- H4nh Phfc</w:t>
      </w:r>
      <w:r>
        <w:rPr>
          <w:b w:val="0"/>
          <w:i w:val="0"/>
        </w:rPr>
        <w:br/>
      </w:r>
    </w:p>
    <w:p>
      <w:pPr>
        <w:jc w:val="center"/>
      </w:pPr>
      <w:r>
        <w:rPr>
          <w:b/>
          <w:i w:val="0"/>
        </w:rPr>
        <w:t>DAI\H SACH DOI TT'qNC DU DITU KIEN TII.U il'ONG CHiNH SACH</w:t>
      </w:r>
      <w:r>
        <w:br/>
      </w:r>
      <w:r>
        <w:rPr>
          <w:b/>
          <w:i w:val="0"/>
        </w:rPr>
        <w:br/>
        <w:t xml:space="preserve">     oAu ttl, n6 tng pn(r rmtx vuxc rnoxc Duqc LIpu QUY</w:t>
      </w:r>
      <w:r>
        <w:br/>
      </w:r>
      <w:r>
        <w:rPr>
          <w:b/>
          <w:i w:val="0"/>
        </w:rPr>
        <w:br/>
        <w:t xml:space="preserve">     (Kdm theo euy it dinh sii: ......QP-UBND ngay ...thdng...ndm....crta Chil tich Uy ban nhdn ddn tinh</w:t>
      </w:r>
    </w:p>
    <w:p>
      <w:r>
        <w:rPr>
          <w:b w:val="0"/>
          <w:i w:val="0"/>
        </w:rPr>
        <w:t>T€n Dg 6n:</w:t>
      </w:r>
    </w:p>
    <w:p>
      <w:r>
        <w:rPr>
          <w:b w:val="0"/>
          <w:i w:val="0"/>
        </w:rPr>
        <w:t>TGn chfr tri li6n k6t: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t>&lt;&gt;</w:t>
      </w:r>
    </w:p>
    <w:p>
      <w:r>
        <w:rPr>
          <w:b w:val="0"/>
          <w:i w:val="0"/>
        </w:rPr>
        <w:t>&lt;&gt;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