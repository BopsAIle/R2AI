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656-TC/TCT Công văn về việc thuế nhập khẩu đối với cụm chức năng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