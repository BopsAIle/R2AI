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2256/QĐ-BCT năm 2015 quy định về giá bán điện do Bộ Công thương ban hành</w:t>
      </w:r>
    </w:p>
    <w:p>
      <w:r>
        <w:rPr>
          <w:b w:val="0"/>
          <w:i w:val="0"/>
        </w:rPr>
        <w:br/>
      </w:r>
      <w:r>
        <w:rPr>
          <w:b w:val="0"/>
          <w:i w:val="0"/>
        </w:rPr>
        <w:br/>
      </w:r>
      <w:r>
        <w:rPr>
          <w:b w:val="0"/>
          <w:i w:val="0"/>
        </w:rPr>
        <w:br/>
      </w:r>
      <w:r>
        <w:rPr>
          <w:b w:val="0"/>
          <w:i w:val="0"/>
        </w:rPr>
        <w:br/>
      </w:r>
      <w:r>
        <w:rPr>
          <w:b w:val="0"/>
          <w:i w:val="0"/>
        </w:rPr>
        <w:br/>
      </w:r>
      <w:r>
        <w:rPr>
          <w:b/>
          <w:i w:val="0"/>
        </w:rPr>
        <w:t>B</w:t>
      </w:r>
      <w:r>
        <w:rPr>
          <w:b/>
          <w:i w:val="0"/>
        </w:rPr>
        <w:t>Ộ CÔNG THƯƠNG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2256/QĐ-BCT</w:t>
      </w:r>
      <w:r>
        <w:rPr>
          <w:b w:val="0"/>
          <w:i w:val="0"/>
        </w:rPr>
        <w:br/>
      </w:r>
      <w:r>
        <w:rPr>
          <w:b w:val="0"/>
          <w:i w:val="0"/>
        </w:rPr>
        <w:br/>
      </w:r>
      <w:r>
        <w:rPr>
          <w:b w:val="0"/>
          <w:i/>
        </w:rPr>
        <w:t>Hà Nội, ngày 12 tháng 3 năm 2015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Quy định về giá bán điện</w:t>
      </w:r>
      <w:r>
        <w:rPr>
          <w:b w:val="0"/>
          <w:i w:val="0"/>
        </w:rPr>
        <w:br/>
      </w:r>
      <w:r>
        <w:rPr>
          <w:b/>
          <w:i w:val="0"/>
        </w:rPr>
        <w:t>BỘ TRƯỞNG BỘ CÔNG THƯƠNG</w:t>
      </w:r>
      <w:r>
        <w:rPr>
          <w:b w:val="0"/>
          <w:i w:val="0"/>
        </w:rPr>
        <w:br/>
      </w:r>
      <w:r>
        <w:rPr>
          <w:b w:val="0"/>
          <w:i w:val="0"/>
        </w:rPr>
        <w:t>Căn cứ Nghị định số 95/2012/NĐ-CP ngày 12 tháng 11 năm 2012 của Chính phủ quy định chức năng, nhiệm vụ, quyền hạn và cơ cấu tổ chức của Bộ Công Thương;</w:t>
      </w:r>
      <w:r>
        <w:rPr>
          <w:b w:val="0"/>
          <w:i w:val="0"/>
        </w:rPr>
        <w:br/>
      </w:r>
      <w:r>
        <w:rPr>
          <w:b w:val="0"/>
          <w:i w:val="0"/>
        </w:rPr>
        <w:t>Căn cứ Luật Điện lực ngày 03 tháng 12 năm 2004 và Luật sửa đổi, bổ sung một số điều của Luật Điện lực ngày 20 tháng 11 năm 2012;</w:t>
      </w:r>
      <w:r>
        <w:rPr>
          <w:b w:val="0"/>
          <w:i w:val="0"/>
        </w:rPr>
        <w:br/>
      </w:r>
      <w:r>
        <w:rPr>
          <w:b w:val="0"/>
          <w:i w:val="0"/>
        </w:rPr>
        <w:t>Căn cứ Nghị định số 137/2013/NĐ-CP ngày 21 tháng 10 năm 2013 của Chính phủ quy định chi tiết thi hành một số điều của Luật Điện lực và Luật sửa đổi, bổ sung một số điều của Luật Điện lực;</w:t>
      </w:r>
      <w:r>
        <w:rPr>
          <w:b w:val="0"/>
          <w:i w:val="0"/>
        </w:rPr>
        <w:br/>
      </w:r>
      <w:r>
        <w:rPr>
          <w:b w:val="0"/>
          <w:i w:val="0"/>
        </w:rPr>
        <w:t>Căn cứ Quyết định số 69/2013/QĐ-TTg ngày 19 tháng 11 năm 2013 của Thủ tướng Chính phủ quy định về cơ chế điều chỉnh mức giá bán điện bình quân;</w:t>
      </w:r>
      <w:r>
        <w:rPr>
          <w:b w:val="0"/>
          <w:i w:val="0"/>
        </w:rPr>
        <w:br/>
      </w:r>
      <w:r>
        <w:rPr>
          <w:b w:val="0"/>
          <w:i w:val="0"/>
        </w:rPr>
        <w:t>Căn cứ Quyết định số 28/2014/QĐ-TTg ngày 07 tháng 4 năm 2014 của Thủ tướng Chính phủ quy định về cơ cấu biểu giá bán lẻ điện;</w:t>
      </w:r>
      <w:r>
        <w:rPr>
          <w:b w:val="0"/>
          <w:i w:val="0"/>
        </w:rPr>
        <w:br/>
      </w:r>
      <w:r>
        <w:rPr>
          <w:b w:val="0"/>
          <w:i w:val="0"/>
        </w:rPr>
        <w:t>Căn cứ Thông tư số 16/2014/TT-BCT ngày 29 tháng 5 năm 2014 của Bộ Công Thương quy định về thực hiện giá bán điện;</w:t>
      </w:r>
      <w:r>
        <w:rPr>
          <w:b w:val="0"/>
          <w:i w:val="0"/>
        </w:rPr>
        <w:br/>
      </w:r>
      <w:r>
        <w:rPr>
          <w:b w:val="0"/>
          <w:i w:val="0"/>
        </w:rPr>
        <w:t>Theo đề nghị của Cục trưởng Cục Điều tiết điện lực,</w:t>
      </w:r>
      <w:r>
        <w:rPr>
          <w:b w:val="0"/>
          <w:i w:val="0"/>
        </w:rPr>
        <w:br/>
      </w:r>
      <w:r>
        <w:rPr>
          <w:b/>
          <w:i w:val="0"/>
        </w:rPr>
        <w:t>QUYẾT ĐỊNH:</w:t>
      </w:r>
      <w:r>
        <w:rPr>
          <w:b w:val="0"/>
          <w:i w:val="0"/>
        </w:rPr>
        <w:br/>
      </w:r>
      <w:r>
        <w:rPr>
          <w:b/>
          <w:i w:val="0"/>
        </w:rPr>
        <w:t xml:space="preserve">Điều 1. </w:t>
      </w:r>
      <w:r>
        <w:rPr>
          <w:b w:val="0"/>
          <w:i w:val="0"/>
        </w:rPr>
        <w:t>Ban hành giá bán lẻ điện cho các nhóm khách hàng sử dụng điện và giá bán điện cho các đơn vị bán lẻ điện tại Phụ lục kèm theo Quyết định này. Giá bán điện quy định tại Phụ lục kèm theo Quyết định này chưa bao gồm thuế giá trị gia tăng.</w:t>
      </w:r>
      <w:r>
        <w:rPr>
          <w:b w:val="0"/>
          <w:i w:val="0"/>
        </w:rPr>
        <w:br/>
      </w:r>
      <w:r>
        <w:rPr>
          <w:b/>
          <w:i w:val="0"/>
        </w:rPr>
        <w:t xml:space="preserve">Điều 2. </w:t>
      </w:r>
      <w:r>
        <w:rPr>
          <w:b w:val="0"/>
          <w:i w:val="0"/>
        </w:rPr>
        <w:t>Mức giá bán lẻ điện bình quân là 1.622,01 đồng/kWh (chưa bao gồm thuế giá trị gia tăng).</w:t>
      </w:r>
      <w:r>
        <w:rPr>
          <w:b w:val="0"/>
          <w:i w:val="0"/>
        </w:rPr>
        <w:br/>
      </w:r>
      <w:r>
        <w:rPr>
          <w:b/>
          <w:i w:val="0"/>
        </w:rPr>
        <w:t xml:space="preserve">Điều 3. </w:t>
      </w:r>
      <w:r>
        <w:rPr>
          <w:b w:val="0"/>
          <w:i w:val="0"/>
        </w:rPr>
        <w:t>Thời gian áp dụng giá bán điện: từ ngày 16 tháng 3 năm 2015.</w:t>
      </w:r>
      <w:r>
        <w:rPr>
          <w:b w:val="0"/>
          <w:i w:val="0"/>
        </w:rPr>
        <w:br/>
      </w:r>
      <w:r>
        <w:rPr>
          <w:b/>
          <w:i w:val="0"/>
        </w:rPr>
        <w:t xml:space="preserve">Điều 4. </w:t>
      </w:r>
      <w:r>
        <w:rPr>
          <w:b w:val="0"/>
          <w:i w:val="0"/>
        </w:rPr>
        <w:t>Chánh Văn phòng Bộ, Cục trưởng Cục Điều tiết điện lực, Tổng giám đốc Tập đoàn Điện lực Việt Nam, các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br/>
      </w:r>
      <w:r>
        <w:rPr>
          <w:b w:val="0"/>
          <w:i w:val="0"/>
        </w:rPr>
        <w:t>- Thủ tướng Chính phủ, các Phó Thủ tướng;</w:t>
      </w:r>
      <w:r>
        <w:br/>
      </w:r>
      <w:r>
        <w:rPr>
          <w:b w:val="0"/>
          <w:i w:val="0"/>
        </w:rPr>
        <w:br/>
        <w:t xml:space="preserve">          - VP. Tổng Bí thư;</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Công báo;</w:t>
      </w:r>
      <w:r>
        <w:br/>
      </w:r>
      <w:r>
        <w:rPr>
          <w:b w:val="0"/>
          <w:i w:val="0"/>
        </w:rPr>
        <w:br/>
        <w:t xml:space="preserve">          - Website Chính phủ;</w:t>
      </w:r>
      <w:r>
        <w:br/>
      </w:r>
      <w:r>
        <w:rPr>
          <w:b w:val="0"/>
          <w:i w:val="0"/>
        </w:rPr>
        <w:br/>
        <w:t xml:space="preserve">          - Website Bộ Công Thương;</w:t>
      </w:r>
      <w:r>
        <w:br/>
      </w:r>
      <w:r>
        <w:rPr>
          <w:b w:val="0"/>
          <w:i w:val="0"/>
        </w:rPr>
        <w:br/>
        <w:t xml:space="preserve">          - Bộ Tư pháp (Cục kiểm tra VBQPPL);</w:t>
      </w:r>
      <w:r>
        <w:br/>
      </w:r>
      <w:r>
        <w:rPr>
          <w:b w:val="0"/>
          <w:i w:val="0"/>
        </w:rPr>
        <w:br/>
        <w:t xml:space="preserve">          - Sở Công Thương các tỉnh, thành phố trực thuộc Trung ương;</w:t>
      </w:r>
      <w:r>
        <w:br/>
      </w:r>
      <w:r>
        <w:rPr>
          <w:b w:val="0"/>
          <w:i w:val="0"/>
        </w:rPr>
        <w:br/>
        <w:t xml:space="preserve">          - Tập đoàn Điện lực Việt Nam;</w:t>
      </w:r>
      <w:r>
        <w:br/>
      </w:r>
      <w:r>
        <w:rPr>
          <w:b w:val="0"/>
          <w:i w:val="0"/>
        </w:rPr>
        <w:br/>
        <w:t xml:space="preserve">          - Các Tổng công ty Điện lực;</w:t>
      </w:r>
      <w:r>
        <w:br/>
      </w:r>
      <w:r>
        <w:rPr>
          <w:b w:val="0"/>
          <w:i w:val="0"/>
        </w:rPr>
        <w:br/>
        <w:t xml:space="preserve">          - Lưu: VT, ĐTĐL.</w:t>
      </w:r>
      <w:r>
        <w:rPr>
          <w:b w:val="0"/>
          <w:i w:val="0"/>
        </w:rPr>
        <w:br/>
      </w:r>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Quốc Hưng</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w:t>
      </w:r>
      <w:r>
        <w:rPr>
          <w:b w:val="0"/>
          <w:i w:val="0"/>
        </w:rPr>
        <w:br/>
      </w:r>
      <w:r>
        <w:rPr>
          <w:b/>
          <w:i w:val="0"/>
        </w:rPr>
        <w:t>GIÁ BÁN ĐIỆN</w:t>
      </w:r>
      <w:r>
        <w:br/>
      </w:r>
      <w:r>
        <w:rPr>
          <w:b w:val="0"/>
          <w:i/>
        </w:rPr>
        <w:t>(Ban hành kèm theo Quyết định số 2256/QĐ-BCT ngày 12 tháng 3 năm 2015 của Bộ Công Thương)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Nhóm đối tượng khách hàng</w:t>
      </w:r>
      <w:r>
        <w:rPr>
          <w:b w:val="0"/>
          <w:i w:val="0"/>
        </w:rPr>
        <w:br/>
      </w:r>
      <w:r>
        <w:rPr>
          <w:b w:val="0"/>
          <w:i w:val="0"/>
        </w:rPr>
        <w:br/>
      </w:r>
      <w:r>
        <w:rPr>
          <w:b/>
          <w:i w:val="0"/>
        </w:rPr>
        <w:t>Giá bán điện</w:t>
      </w:r>
      <w:r>
        <w:br/>
      </w:r>
      <w:r>
        <w:rPr>
          <w:b/>
          <w:i w:val="0"/>
        </w:rPr>
        <w:br/>
        <w:t xml:space="preserve">           (đồng/kWh)</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Giá bán lẻ điện cho các ngành sản xuất</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i w:val="0"/>
        </w:rPr>
        <w:t>1.1</w:t>
      </w:r>
      <w:r>
        <w:rPr>
          <w:b w:val="0"/>
          <w:i w:val="0"/>
        </w:rPr>
        <w:br/>
      </w:r>
      <w:r>
        <w:rPr>
          <w:b w:val="0"/>
          <w:i w:val="0"/>
        </w:rPr>
        <w:br/>
      </w:r>
      <w:r>
        <w:rPr>
          <w:b/>
          <w:i w:val="0"/>
        </w:rPr>
        <w:t>Cấp điện áp từ 110 kV trở lên</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1.388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869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2.459</w:t>
      </w:r>
      <w:r>
        <w:rPr>
          <w:b w:val="0"/>
          <w:i w:val="0"/>
        </w:rPr>
        <w:br/>
      </w:r>
      <w:r>
        <w:rPr>
          <w:b w:val="0"/>
          <w:i w:val="0"/>
        </w:rPr>
        <w:br/>
      </w:r>
      <w:r>
        <w:rPr>
          <w:b w:val="0"/>
          <w:i w:val="0"/>
        </w:rPr>
        <w:br/>
      </w:r>
      <w:r>
        <w:rPr>
          <w:b w:val="0"/>
          <w:i w:val="0"/>
        </w:rPr>
        <w:br/>
      </w:r>
      <w:r>
        <w:rPr>
          <w:b/>
          <w:i w:val="0"/>
        </w:rPr>
        <w:t>1.2</w:t>
      </w:r>
      <w:r>
        <w:rPr>
          <w:b w:val="0"/>
          <w:i w:val="0"/>
        </w:rPr>
        <w:br/>
      </w:r>
      <w:r>
        <w:rPr>
          <w:b w:val="0"/>
          <w:i w:val="0"/>
        </w:rPr>
        <w:br/>
      </w:r>
      <w:r>
        <w:rPr>
          <w:b/>
          <w:i w:val="0"/>
        </w:rPr>
        <w:t>Cấp điện áp từ 22 kV đến dưới 110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1.405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902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2.556</w:t>
      </w:r>
      <w:r>
        <w:rPr>
          <w:b w:val="0"/>
          <w:i w:val="0"/>
        </w:rPr>
        <w:br/>
      </w:r>
      <w:r>
        <w:rPr>
          <w:b w:val="0"/>
          <w:i w:val="0"/>
        </w:rPr>
        <w:br/>
      </w:r>
      <w:r>
        <w:rPr>
          <w:b w:val="0"/>
          <w:i w:val="0"/>
        </w:rPr>
        <w:br/>
      </w:r>
      <w:r>
        <w:rPr>
          <w:b w:val="0"/>
          <w:i w:val="0"/>
        </w:rPr>
        <w:br/>
      </w:r>
      <w:r>
        <w:rPr>
          <w:b/>
          <w:i w:val="0"/>
        </w:rPr>
        <w:t>1.3</w:t>
      </w:r>
      <w:r>
        <w:rPr>
          <w:b w:val="0"/>
          <w:i w:val="0"/>
        </w:rPr>
        <w:br/>
      </w:r>
      <w:r>
        <w:rPr>
          <w:b w:val="0"/>
          <w:i w:val="0"/>
        </w:rPr>
        <w:br/>
      </w:r>
      <w:r>
        <w:rPr>
          <w:b/>
          <w:i w:val="0"/>
        </w:rPr>
        <w:t>Cấp điện áp từ 6 kV đến dưới 22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1.453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934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2.637</w:t>
      </w:r>
      <w:r>
        <w:rPr>
          <w:b w:val="0"/>
          <w:i w:val="0"/>
        </w:rPr>
        <w:br/>
      </w:r>
      <w:r>
        <w:rPr>
          <w:b w:val="0"/>
          <w:i w:val="0"/>
        </w:rPr>
        <w:br/>
      </w:r>
      <w:r>
        <w:rPr>
          <w:b w:val="0"/>
          <w:i w:val="0"/>
        </w:rPr>
        <w:br/>
      </w:r>
      <w:r>
        <w:rPr>
          <w:b w:val="0"/>
          <w:i w:val="0"/>
        </w:rPr>
        <w:br/>
      </w:r>
      <w:r>
        <w:rPr>
          <w:b/>
          <w:i w:val="0"/>
        </w:rPr>
        <w:t>1.4</w:t>
      </w:r>
      <w:r>
        <w:rPr>
          <w:b w:val="0"/>
          <w:i w:val="0"/>
        </w:rPr>
        <w:br/>
      </w:r>
      <w:r>
        <w:rPr>
          <w:b w:val="0"/>
          <w:i w:val="0"/>
        </w:rPr>
        <w:br/>
      </w:r>
      <w:r>
        <w:rPr>
          <w:b/>
          <w:i w:val="0"/>
        </w:rPr>
        <w:t>Cấp điện áp dưới 6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1.518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983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2.735</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Giá bán lẻ điện cho khối hành chính sự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2.1</w:t>
      </w:r>
      <w:r>
        <w:rPr>
          <w:b w:val="0"/>
          <w:i w:val="0"/>
        </w:rPr>
        <w:br/>
      </w:r>
      <w:r>
        <w:rPr>
          <w:b w:val="0"/>
          <w:i w:val="0"/>
        </w:rPr>
        <w:br/>
      </w:r>
      <w:r>
        <w:rPr>
          <w:b/>
          <w:i w:val="0"/>
        </w:rPr>
        <w:t>Bệnh viện, nhà trẻ, mẫu giáo, trường phổ thông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Cấp điện áp từ 6 kV trở lên</w:t>
      </w:r>
      <w:r>
        <w:rPr>
          <w:b w:val="0"/>
          <w:i w:val="0"/>
        </w:rPr>
        <w:br/>
      </w:r>
      <w:r>
        <w:rPr>
          <w:b w:val="0"/>
          <w:i w:val="0"/>
        </w:rPr>
        <w:br/>
      </w:r>
      <w:r>
        <w:rPr>
          <w:b w:val="0"/>
          <w:i w:val="0"/>
        </w:rPr>
        <w:t>1.460</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Cấp điện áp dưới 6 kV</w:t>
      </w:r>
      <w:r>
        <w:rPr>
          <w:b w:val="0"/>
          <w:i w:val="0"/>
        </w:rPr>
        <w:br/>
      </w:r>
      <w:r>
        <w:rPr>
          <w:b w:val="0"/>
          <w:i w:val="0"/>
        </w:rPr>
        <w:br/>
      </w:r>
      <w:r>
        <w:rPr>
          <w:b w:val="0"/>
          <w:i w:val="0"/>
        </w:rPr>
        <w:t>1.557</w:t>
      </w:r>
      <w:r>
        <w:rPr>
          <w:b w:val="0"/>
          <w:i w:val="0"/>
        </w:rPr>
        <w:br/>
      </w:r>
      <w:r>
        <w:rPr>
          <w:b w:val="0"/>
          <w:i w:val="0"/>
        </w:rPr>
        <w:br/>
      </w:r>
      <w:r>
        <w:rPr>
          <w:b w:val="0"/>
          <w:i w:val="0"/>
        </w:rPr>
        <w:br/>
      </w:r>
      <w:r>
        <w:rPr>
          <w:b w:val="0"/>
          <w:i w:val="0"/>
        </w:rPr>
        <w:br/>
      </w:r>
      <w:r>
        <w:rPr>
          <w:b/>
          <w:i w:val="0"/>
        </w:rPr>
        <w:t>2.2</w:t>
      </w:r>
      <w:r>
        <w:rPr>
          <w:b w:val="0"/>
          <w:i w:val="0"/>
        </w:rPr>
        <w:br/>
      </w:r>
      <w:r>
        <w:rPr>
          <w:b w:val="0"/>
          <w:i w:val="0"/>
        </w:rPr>
        <w:br/>
      </w:r>
      <w:r>
        <w:rPr>
          <w:b/>
          <w:i w:val="0"/>
        </w:rPr>
        <w:t>Chiếu sáng công cộng; đơn vị hành chính sự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Cấp điện áp từ 6 kV trở lên</w:t>
      </w:r>
      <w:r>
        <w:rPr>
          <w:b w:val="0"/>
          <w:i w:val="0"/>
        </w:rPr>
        <w:br/>
      </w:r>
      <w:r>
        <w:rPr>
          <w:b w:val="0"/>
          <w:i w:val="0"/>
        </w:rPr>
        <w:br/>
      </w:r>
      <w:r>
        <w:rPr>
          <w:b w:val="0"/>
          <w:i w:val="0"/>
        </w:rPr>
        <w:t>1.606</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Cấp điện áp dưới 6 kV</w:t>
      </w:r>
      <w:r>
        <w:rPr>
          <w:b w:val="0"/>
          <w:i w:val="0"/>
        </w:rPr>
        <w:br/>
      </w:r>
      <w:r>
        <w:rPr>
          <w:b w:val="0"/>
          <w:i w:val="0"/>
        </w:rPr>
        <w:br/>
      </w:r>
      <w:r>
        <w:rPr>
          <w:b w:val="0"/>
          <w:i w:val="0"/>
        </w:rPr>
        <w:t>1.671</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Giá bán lẻ điện cho kinh doanh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3.1</w:t>
      </w:r>
      <w:r>
        <w:rPr>
          <w:b w:val="0"/>
          <w:i w:val="0"/>
        </w:rPr>
        <w:br/>
      </w:r>
      <w:r>
        <w:rPr>
          <w:b w:val="0"/>
          <w:i w:val="0"/>
        </w:rPr>
        <w:br/>
      </w:r>
      <w:r>
        <w:rPr>
          <w:b/>
          <w:i w:val="0"/>
        </w:rPr>
        <w:t>Cấp điện áp từ 22 kV trở lên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2.125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1.185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3.699</w:t>
      </w:r>
      <w:r>
        <w:rPr>
          <w:b w:val="0"/>
          <w:i w:val="0"/>
        </w:rPr>
        <w:br/>
      </w:r>
      <w:r>
        <w:rPr>
          <w:b w:val="0"/>
          <w:i w:val="0"/>
        </w:rPr>
        <w:br/>
      </w:r>
      <w:r>
        <w:rPr>
          <w:b w:val="0"/>
          <w:i w:val="0"/>
        </w:rPr>
        <w:br/>
      </w:r>
      <w:r>
        <w:rPr>
          <w:b w:val="0"/>
          <w:i w:val="0"/>
        </w:rPr>
        <w:br/>
      </w:r>
      <w:r>
        <w:rPr>
          <w:b/>
          <w:i w:val="0"/>
        </w:rPr>
        <w:t>3.2</w:t>
      </w:r>
      <w:r>
        <w:rPr>
          <w:b w:val="0"/>
          <w:i w:val="0"/>
        </w:rPr>
        <w:br/>
      </w:r>
      <w:r>
        <w:rPr>
          <w:b w:val="0"/>
          <w:i w:val="0"/>
        </w:rPr>
        <w:br/>
      </w:r>
      <w:r>
        <w:rPr>
          <w:b/>
          <w:i w:val="0"/>
        </w:rPr>
        <w:t>Cấp điện áp từ 6 kV đến dưới 22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2.287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1.347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3.829</w:t>
      </w:r>
      <w:r>
        <w:rPr>
          <w:b w:val="0"/>
          <w:i w:val="0"/>
        </w:rPr>
        <w:br/>
      </w:r>
      <w:r>
        <w:rPr>
          <w:b w:val="0"/>
          <w:i w:val="0"/>
        </w:rPr>
        <w:br/>
      </w:r>
      <w:r>
        <w:rPr>
          <w:b w:val="0"/>
          <w:i w:val="0"/>
        </w:rPr>
        <w:br/>
      </w:r>
      <w:r>
        <w:rPr>
          <w:b w:val="0"/>
          <w:i w:val="0"/>
        </w:rPr>
        <w:br/>
      </w:r>
      <w:r>
        <w:rPr>
          <w:b/>
          <w:i w:val="0"/>
        </w:rPr>
        <w:t>3.3</w:t>
      </w:r>
      <w:r>
        <w:rPr>
          <w:b w:val="0"/>
          <w:i w:val="0"/>
        </w:rPr>
        <w:br/>
      </w:r>
      <w:r>
        <w:rPr>
          <w:b w:val="0"/>
          <w:i w:val="0"/>
        </w:rPr>
        <w:br/>
      </w:r>
      <w:r>
        <w:rPr>
          <w:b/>
          <w:i w:val="0"/>
        </w:rPr>
        <w:t>Cấp điện áp dưới 6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2.320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1.412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3.991</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Giá bán lẻ điện cho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4.1</w:t>
      </w:r>
      <w:r>
        <w:rPr>
          <w:b w:val="0"/>
          <w:i w:val="0"/>
        </w:rPr>
        <w:br/>
      </w:r>
      <w:r>
        <w:rPr>
          <w:b w:val="0"/>
          <w:i w:val="0"/>
        </w:rPr>
        <w:br/>
      </w:r>
      <w:r>
        <w:rPr>
          <w:b/>
          <w:i w:val="0"/>
        </w:rPr>
        <w:t>Giá bán lẻ điện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1: Cho kWh từ 0 - 50</w:t>
      </w:r>
      <w:r>
        <w:rPr>
          <w:b w:val="0"/>
          <w:i w:val="0"/>
        </w:rPr>
        <w:br/>
      </w:r>
      <w:r>
        <w:rPr>
          <w:b w:val="0"/>
          <w:i w:val="0"/>
        </w:rPr>
        <w:br/>
      </w:r>
      <w:r>
        <w:rPr>
          <w:b w:val="0"/>
          <w:i w:val="0"/>
        </w:rPr>
        <w:t>1.484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51 - 100</w:t>
      </w:r>
      <w:r>
        <w:rPr>
          <w:b w:val="0"/>
          <w:i w:val="0"/>
        </w:rPr>
        <w:br/>
      </w:r>
      <w:r>
        <w:rPr>
          <w:b w:val="0"/>
          <w:i w:val="0"/>
        </w:rPr>
        <w:br/>
      </w:r>
      <w:r>
        <w:rPr>
          <w:b w:val="0"/>
          <w:i w:val="0"/>
        </w:rPr>
        <w:t>1.533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101 - 200</w:t>
      </w:r>
      <w:r>
        <w:rPr>
          <w:b w:val="0"/>
          <w:i w:val="0"/>
        </w:rPr>
        <w:br/>
      </w:r>
      <w:r>
        <w:rPr>
          <w:b w:val="0"/>
          <w:i w:val="0"/>
        </w:rPr>
        <w:br/>
      </w:r>
      <w:r>
        <w:rPr>
          <w:b w:val="0"/>
          <w:i w:val="0"/>
        </w:rPr>
        <w:t>1.786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201 - 300</w:t>
      </w:r>
      <w:r>
        <w:rPr>
          <w:b w:val="0"/>
          <w:i w:val="0"/>
        </w:rPr>
        <w:br/>
      </w:r>
      <w:r>
        <w:rPr>
          <w:b w:val="0"/>
          <w:i w:val="0"/>
        </w:rPr>
        <w:br/>
      </w:r>
      <w:r>
        <w:rPr>
          <w:b w:val="0"/>
          <w:i w:val="0"/>
        </w:rPr>
        <w:t>2.242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301 - 400</w:t>
      </w:r>
      <w:r>
        <w:rPr>
          <w:b w:val="0"/>
          <w:i w:val="0"/>
        </w:rPr>
        <w:br/>
      </w:r>
      <w:r>
        <w:rPr>
          <w:b w:val="0"/>
          <w:i w:val="0"/>
        </w:rPr>
        <w:br/>
      </w:r>
      <w:r>
        <w:rPr>
          <w:b w:val="0"/>
          <w:i w:val="0"/>
        </w:rPr>
        <w:t>2.503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6: Cho kWh từ 401 trở lên</w:t>
      </w:r>
      <w:r>
        <w:rPr>
          <w:b w:val="0"/>
          <w:i w:val="0"/>
        </w:rPr>
        <w:br/>
      </w:r>
      <w:r>
        <w:rPr>
          <w:b w:val="0"/>
          <w:i w:val="0"/>
        </w:rPr>
        <w:br/>
      </w:r>
      <w:r>
        <w:rPr>
          <w:b w:val="0"/>
          <w:i w:val="0"/>
        </w:rPr>
        <w:t>2.587</w:t>
      </w:r>
      <w:r>
        <w:rPr>
          <w:b w:val="0"/>
          <w:i w:val="0"/>
        </w:rPr>
        <w:br/>
      </w:r>
      <w:r>
        <w:rPr>
          <w:b w:val="0"/>
          <w:i w:val="0"/>
        </w:rPr>
        <w:br/>
      </w:r>
      <w:r>
        <w:rPr>
          <w:b w:val="0"/>
          <w:i w:val="0"/>
        </w:rPr>
        <w:br/>
      </w:r>
      <w:r>
        <w:rPr>
          <w:b w:val="0"/>
          <w:i w:val="0"/>
        </w:rPr>
        <w:br/>
      </w:r>
      <w:r>
        <w:rPr>
          <w:b/>
          <w:i w:val="0"/>
        </w:rPr>
        <w:t>4.2</w:t>
      </w:r>
      <w:r>
        <w:rPr>
          <w:b w:val="0"/>
          <w:i w:val="0"/>
        </w:rPr>
        <w:br/>
      </w:r>
      <w:r>
        <w:rPr>
          <w:b w:val="0"/>
          <w:i w:val="0"/>
        </w:rPr>
        <w:br/>
      </w:r>
      <w:r>
        <w:rPr>
          <w:b/>
          <w:i w:val="0"/>
        </w:rPr>
        <w:t>Giá bán lẻ điện sinh hoạt dùng công tơ thẻ trả trước</w:t>
      </w:r>
      <w:r>
        <w:rPr>
          <w:b w:val="0"/>
          <w:i w:val="0"/>
        </w:rPr>
        <w:br/>
      </w:r>
      <w:r>
        <w:rPr>
          <w:b w:val="0"/>
          <w:i w:val="0"/>
        </w:rPr>
        <w:br/>
      </w:r>
      <w:r>
        <w:rPr>
          <w:b w:val="0"/>
          <w:i w:val="0"/>
        </w:rPr>
        <w:t>2.141</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Giá bán buôn điện nông thôn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5.1</w:t>
      </w:r>
      <w:r>
        <w:rPr>
          <w:b w:val="0"/>
          <w:i w:val="0"/>
        </w:rPr>
        <w:br/>
      </w:r>
      <w:r>
        <w:rPr>
          <w:b w:val="0"/>
          <w:i w:val="0"/>
        </w:rPr>
        <w:br/>
      </w:r>
      <w:r>
        <w:rPr>
          <w:b/>
          <w:i w:val="0"/>
        </w:rPr>
        <w:t>Giá bán buôn điện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1: Cho kWh từ 0 - 50</w:t>
      </w:r>
      <w:r>
        <w:rPr>
          <w:b w:val="0"/>
          <w:i w:val="0"/>
        </w:rPr>
        <w:br/>
      </w:r>
      <w:r>
        <w:rPr>
          <w:b w:val="0"/>
          <w:i w:val="0"/>
        </w:rPr>
        <w:br/>
      </w:r>
      <w:r>
        <w:rPr>
          <w:b w:val="0"/>
          <w:i w:val="0"/>
        </w:rPr>
        <w:t>1.230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51 - 100</w:t>
      </w:r>
      <w:r>
        <w:rPr>
          <w:b w:val="0"/>
          <w:i w:val="0"/>
        </w:rPr>
        <w:br/>
      </w:r>
      <w:r>
        <w:rPr>
          <w:b w:val="0"/>
          <w:i w:val="0"/>
        </w:rPr>
        <w:br/>
      </w:r>
      <w:r>
        <w:rPr>
          <w:b w:val="0"/>
          <w:i w:val="0"/>
        </w:rPr>
        <w:t>1.279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101 - 200</w:t>
      </w:r>
      <w:r>
        <w:rPr>
          <w:b w:val="0"/>
          <w:i w:val="0"/>
        </w:rPr>
        <w:br/>
      </w:r>
      <w:r>
        <w:rPr>
          <w:b w:val="0"/>
          <w:i w:val="0"/>
        </w:rPr>
        <w:br/>
      </w:r>
      <w:r>
        <w:rPr>
          <w:b w:val="0"/>
          <w:i w:val="0"/>
        </w:rPr>
        <w:t>1.394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201 - 300</w:t>
      </w:r>
      <w:r>
        <w:rPr>
          <w:b w:val="0"/>
          <w:i w:val="0"/>
        </w:rPr>
        <w:br/>
      </w:r>
      <w:r>
        <w:rPr>
          <w:b w:val="0"/>
          <w:i w:val="0"/>
        </w:rPr>
        <w:br/>
      </w:r>
      <w:r>
        <w:rPr>
          <w:b w:val="0"/>
          <w:i w:val="0"/>
        </w:rPr>
        <w:t>1.720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301 - 400</w:t>
      </w:r>
      <w:r>
        <w:rPr>
          <w:b w:val="0"/>
          <w:i w:val="0"/>
        </w:rPr>
        <w:br/>
      </w:r>
      <w:r>
        <w:rPr>
          <w:b w:val="0"/>
          <w:i w:val="0"/>
        </w:rPr>
        <w:br/>
      </w:r>
      <w:r>
        <w:rPr>
          <w:b w:val="0"/>
          <w:i w:val="0"/>
        </w:rPr>
        <w:t>1.945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6: Cho kWh từ 401 trở lên</w:t>
      </w:r>
      <w:r>
        <w:rPr>
          <w:b w:val="0"/>
          <w:i w:val="0"/>
        </w:rPr>
        <w:br/>
      </w:r>
      <w:r>
        <w:rPr>
          <w:b w:val="0"/>
          <w:i w:val="0"/>
        </w:rPr>
        <w:br/>
      </w:r>
      <w:r>
        <w:rPr>
          <w:b w:val="0"/>
          <w:i w:val="0"/>
        </w:rPr>
        <w:t>2.028</w:t>
      </w:r>
      <w:r>
        <w:rPr>
          <w:b w:val="0"/>
          <w:i w:val="0"/>
        </w:rPr>
        <w:br/>
      </w:r>
      <w:r>
        <w:rPr>
          <w:b w:val="0"/>
          <w:i w:val="0"/>
        </w:rPr>
        <w:br/>
      </w:r>
      <w:r>
        <w:rPr>
          <w:b w:val="0"/>
          <w:i w:val="0"/>
        </w:rPr>
        <w:br/>
      </w:r>
      <w:r>
        <w:rPr>
          <w:b w:val="0"/>
          <w:i w:val="0"/>
        </w:rPr>
        <w:br/>
      </w:r>
      <w:r>
        <w:rPr>
          <w:b/>
          <w:i w:val="0"/>
        </w:rPr>
        <w:t>5.2</w:t>
      </w:r>
      <w:r>
        <w:rPr>
          <w:b w:val="0"/>
          <w:i w:val="0"/>
        </w:rPr>
        <w:br/>
      </w:r>
      <w:r>
        <w:rPr>
          <w:b w:val="0"/>
          <w:i w:val="0"/>
        </w:rPr>
        <w:br/>
      </w:r>
      <w:r>
        <w:rPr>
          <w:b/>
          <w:i w:val="0"/>
        </w:rPr>
        <w:t>Giá bán buôn điện cho mục đích khác</w:t>
      </w:r>
      <w:r>
        <w:rPr>
          <w:b w:val="0"/>
          <w:i w:val="0"/>
        </w:rPr>
        <w:br/>
      </w:r>
      <w:r>
        <w:rPr>
          <w:b w:val="0"/>
          <w:i w:val="0"/>
        </w:rPr>
        <w:br/>
      </w:r>
      <w:r>
        <w:rPr>
          <w:b w:val="0"/>
          <w:i w:val="0"/>
        </w:rPr>
        <w:t>1.322</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Giá bán buôn điện khu tập thể, cụm dân cư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6.1</w:t>
      </w:r>
      <w:r>
        <w:rPr>
          <w:b w:val="0"/>
          <w:i w:val="0"/>
        </w:rPr>
        <w:br/>
      </w:r>
      <w:r>
        <w:rPr>
          <w:b w:val="0"/>
          <w:i w:val="0"/>
        </w:rPr>
        <w:br/>
      </w:r>
      <w:r>
        <w:rPr>
          <w:b/>
          <w:i w:val="0"/>
        </w:rPr>
        <w:t>Thành phố, thị xã</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6.1.1</w:t>
      </w:r>
      <w:r>
        <w:rPr>
          <w:b w:val="0"/>
          <w:i w:val="0"/>
        </w:rPr>
        <w:br/>
      </w:r>
      <w:r>
        <w:rPr>
          <w:b w:val="0"/>
          <w:i w:val="0"/>
        </w:rPr>
        <w:br/>
      </w:r>
      <w:r>
        <w:rPr>
          <w:b/>
          <w:i w:val="0"/>
        </w:rPr>
        <w:t>Giá bán buôn điện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6.1.1.1</w:t>
      </w:r>
      <w:r>
        <w:rPr>
          <w:b w:val="0"/>
          <w:i w:val="0"/>
        </w:rPr>
        <w:br/>
      </w:r>
      <w:r>
        <w:rPr>
          <w:b w:val="0"/>
          <w:i w:val="0"/>
        </w:rPr>
        <w:br/>
      </w:r>
      <w:r>
        <w:rPr>
          <w:b w:val="0"/>
          <w:i w:val="0"/>
        </w:rPr>
        <w:t>Trạm biến áp do Bên bán điện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1: Cho kWh từ 0 - 50</w:t>
      </w:r>
      <w:r>
        <w:rPr>
          <w:b w:val="0"/>
          <w:i w:val="0"/>
        </w:rPr>
        <w:br/>
      </w:r>
      <w:r>
        <w:rPr>
          <w:b w:val="0"/>
          <w:i w:val="0"/>
        </w:rPr>
        <w:br/>
      </w:r>
      <w:r>
        <w:rPr>
          <w:b w:val="0"/>
          <w:i w:val="0"/>
        </w:rPr>
        <w:t>1.382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51 - 100</w:t>
      </w:r>
      <w:r>
        <w:rPr>
          <w:b w:val="0"/>
          <w:i w:val="0"/>
        </w:rPr>
        <w:br/>
      </w:r>
      <w:r>
        <w:rPr>
          <w:b w:val="0"/>
          <w:i w:val="0"/>
        </w:rPr>
        <w:br/>
      </w:r>
      <w:r>
        <w:rPr>
          <w:b w:val="0"/>
          <w:i w:val="0"/>
        </w:rPr>
        <w:t>1.431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101 - 200</w:t>
      </w:r>
      <w:r>
        <w:rPr>
          <w:b w:val="0"/>
          <w:i w:val="0"/>
        </w:rPr>
        <w:br/>
      </w:r>
      <w:r>
        <w:rPr>
          <w:b w:val="0"/>
          <w:i w:val="0"/>
        </w:rPr>
        <w:br/>
      </w:r>
      <w:r>
        <w:rPr>
          <w:b w:val="0"/>
          <w:i w:val="0"/>
        </w:rPr>
        <w:t>1.624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201 - 300</w:t>
      </w:r>
      <w:r>
        <w:rPr>
          <w:b w:val="0"/>
          <w:i w:val="0"/>
        </w:rPr>
        <w:br/>
      </w:r>
      <w:r>
        <w:rPr>
          <w:b w:val="0"/>
          <w:i w:val="0"/>
        </w:rPr>
        <w:br/>
      </w:r>
      <w:r>
        <w:rPr>
          <w:b w:val="0"/>
          <w:i w:val="0"/>
        </w:rPr>
        <w:t>2.049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301 - 400</w:t>
      </w:r>
      <w:r>
        <w:rPr>
          <w:b w:val="0"/>
          <w:i w:val="0"/>
        </w:rPr>
        <w:br/>
      </w:r>
      <w:r>
        <w:rPr>
          <w:b w:val="0"/>
          <w:i w:val="0"/>
        </w:rPr>
        <w:br/>
      </w:r>
      <w:r>
        <w:rPr>
          <w:b w:val="0"/>
          <w:i w:val="0"/>
        </w:rPr>
        <w:t>2.310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6: Cho kWh từ 401 trở lên</w:t>
      </w:r>
      <w:r>
        <w:rPr>
          <w:b w:val="0"/>
          <w:i w:val="0"/>
        </w:rPr>
        <w:br/>
      </w:r>
      <w:r>
        <w:rPr>
          <w:b w:val="0"/>
          <w:i w:val="0"/>
        </w:rPr>
        <w:br/>
      </w:r>
      <w:r>
        <w:rPr>
          <w:b w:val="0"/>
          <w:i w:val="0"/>
        </w:rPr>
        <w:t>2.389</w:t>
      </w:r>
      <w:r>
        <w:rPr>
          <w:b w:val="0"/>
          <w:i w:val="0"/>
        </w:rPr>
        <w:br/>
      </w:r>
      <w:r>
        <w:rPr>
          <w:b w:val="0"/>
          <w:i w:val="0"/>
        </w:rPr>
        <w:br/>
      </w:r>
      <w:r>
        <w:rPr>
          <w:b w:val="0"/>
          <w:i w:val="0"/>
        </w:rPr>
        <w:br/>
      </w:r>
      <w:r>
        <w:rPr>
          <w:b w:val="0"/>
          <w:i w:val="0"/>
        </w:rPr>
        <w:br/>
      </w:r>
      <w:r>
        <w:rPr>
          <w:b w:val="0"/>
          <w:i w:val="0"/>
        </w:rPr>
        <w:t>6.1.1.2</w:t>
      </w:r>
      <w:r>
        <w:rPr>
          <w:b w:val="0"/>
          <w:i w:val="0"/>
        </w:rPr>
        <w:br/>
      </w:r>
      <w:r>
        <w:rPr>
          <w:b w:val="0"/>
          <w:i w:val="0"/>
        </w:rPr>
        <w:br/>
      </w:r>
      <w:r>
        <w:rPr>
          <w:b w:val="0"/>
          <w:i w:val="0"/>
        </w:rPr>
        <w:t>Trạm biến áp do Bên mua điện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1: Cho kWh từ 0 - 50</w:t>
      </w:r>
      <w:r>
        <w:rPr>
          <w:b w:val="0"/>
          <w:i w:val="0"/>
        </w:rPr>
        <w:br/>
      </w:r>
      <w:r>
        <w:rPr>
          <w:b w:val="0"/>
          <w:i w:val="0"/>
        </w:rPr>
        <w:br/>
      </w:r>
      <w:r>
        <w:rPr>
          <w:b w:val="0"/>
          <w:i w:val="0"/>
        </w:rPr>
        <w:t>1.361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51 - 100</w:t>
      </w:r>
      <w:r>
        <w:rPr>
          <w:b w:val="0"/>
          <w:i w:val="0"/>
        </w:rPr>
        <w:br/>
      </w:r>
      <w:r>
        <w:rPr>
          <w:b w:val="0"/>
          <w:i w:val="0"/>
        </w:rPr>
        <w:br/>
      </w:r>
      <w:r>
        <w:rPr>
          <w:b w:val="0"/>
          <w:i w:val="0"/>
        </w:rPr>
        <w:t>1.410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101 - 200</w:t>
      </w:r>
      <w:r>
        <w:rPr>
          <w:b w:val="0"/>
          <w:i w:val="0"/>
        </w:rPr>
        <w:br/>
      </w:r>
      <w:r>
        <w:rPr>
          <w:b w:val="0"/>
          <w:i w:val="0"/>
        </w:rPr>
        <w:br/>
      </w:r>
      <w:r>
        <w:rPr>
          <w:b w:val="0"/>
          <w:i w:val="0"/>
        </w:rPr>
        <w:t>1.575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201 - 300</w:t>
      </w:r>
      <w:r>
        <w:rPr>
          <w:b w:val="0"/>
          <w:i w:val="0"/>
        </w:rPr>
        <w:br/>
      </w:r>
      <w:r>
        <w:rPr>
          <w:b w:val="0"/>
          <w:i w:val="0"/>
        </w:rPr>
        <w:br/>
      </w:r>
      <w:r>
        <w:rPr>
          <w:b w:val="0"/>
          <w:i w:val="0"/>
        </w:rPr>
        <w:t>1.984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301 - 400</w:t>
      </w:r>
      <w:r>
        <w:rPr>
          <w:b w:val="0"/>
          <w:i w:val="0"/>
        </w:rPr>
        <w:br/>
      </w:r>
      <w:r>
        <w:rPr>
          <w:b w:val="0"/>
          <w:i w:val="0"/>
        </w:rPr>
        <w:br/>
      </w:r>
      <w:r>
        <w:rPr>
          <w:b w:val="0"/>
          <w:i w:val="0"/>
        </w:rPr>
        <w:t>2.229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6: Cho kWh từ 401 trở lên</w:t>
      </w:r>
      <w:r>
        <w:rPr>
          <w:b w:val="0"/>
          <w:i w:val="0"/>
        </w:rPr>
        <w:br/>
      </w:r>
      <w:r>
        <w:rPr>
          <w:b w:val="0"/>
          <w:i w:val="0"/>
        </w:rPr>
        <w:br/>
      </w:r>
      <w:r>
        <w:rPr>
          <w:b w:val="0"/>
          <w:i w:val="0"/>
        </w:rPr>
        <w:t>2.333</w:t>
      </w:r>
      <w:r>
        <w:rPr>
          <w:b w:val="0"/>
          <w:i w:val="0"/>
        </w:rPr>
        <w:br/>
      </w:r>
      <w:r>
        <w:rPr>
          <w:b w:val="0"/>
          <w:i w:val="0"/>
        </w:rPr>
        <w:br/>
      </w:r>
      <w:r>
        <w:rPr>
          <w:b w:val="0"/>
          <w:i w:val="0"/>
        </w:rPr>
        <w:br/>
      </w:r>
      <w:r>
        <w:rPr>
          <w:b w:val="0"/>
          <w:i w:val="0"/>
        </w:rPr>
        <w:br/>
      </w:r>
      <w:r>
        <w:rPr>
          <w:b/>
          <w:i w:val="0"/>
        </w:rPr>
        <w:t>6.1.2</w:t>
      </w:r>
      <w:r>
        <w:rPr>
          <w:b w:val="0"/>
          <w:i w:val="0"/>
        </w:rPr>
        <w:br/>
      </w:r>
      <w:r>
        <w:rPr>
          <w:b w:val="0"/>
          <w:i w:val="0"/>
        </w:rPr>
        <w:br/>
      </w:r>
      <w:r>
        <w:rPr>
          <w:b/>
          <w:i w:val="0"/>
        </w:rPr>
        <w:t>Giá bán buôn điện cho mục đích khác</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i w:val="0"/>
        </w:rPr>
        <w:t>6.2</w:t>
      </w:r>
      <w:r>
        <w:rPr>
          <w:b w:val="0"/>
          <w:i w:val="0"/>
        </w:rPr>
        <w:br/>
      </w:r>
      <w:r>
        <w:rPr>
          <w:b w:val="0"/>
          <w:i w:val="0"/>
        </w:rPr>
        <w:br/>
      </w:r>
      <w:r>
        <w:rPr>
          <w:b/>
          <w:i w:val="0"/>
        </w:rPr>
        <w:t>Thị trấn, huyện lỵ</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6.2.1</w:t>
      </w:r>
      <w:r>
        <w:rPr>
          <w:b w:val="0"/>
          <w:i w:val="0"/>
        </w:rPr>
        <w:br/>
      </w:r>
      <w:r>
        <w:rPr>
          <w:b w:val="0"/>
          <w:i w:val="0"/>
        </w:rPr>
        <w:br/>
      </w:r>
      <w:r>
        <w:rPr>
          <w:b/>
          <w:i w:val="0"/>
        </w:rPr>
        <w:t>Giá bán buôn điện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6.2.1.1</w:t>
      </w:r>
      <w:r>
        <w:rPr>
          <w:b w:val="0"/>
          <w:i w:val="0"/>
        </w:rPr>
        <w:br/>
      </w:r>
      <w:r>
        <w:rPr>
          <w:b w:val="0"/>
          <w:i w:val="0"/>
        </w:rPr>
        <w:br/>
      </w:r>
      <w:r>
        <w:rPr>
          <w:b w:val="0"/>
          <w:i w:val="0"/>
        </w:rPr>
        <w:t>Trạm biến áp do Bên bán điện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1: Cho kWh từ 0 - 50</w:t>
      </w:r>
      <w:r>
        <w:rPr>
          <w:b w:val="0"/>
          <w:i w:val="0"/>
        </w:rPr>
        <w:br/>
      </w:r>
      <w:r>
        <w:rPr>
          <w:b w:val="0"/>
          <w:i w:val="0"/>
        </w:rPr>
        <w:br/>
      </w:r>
      <w:r>
        <w:rPr>
          <w:b w:val="0"/>
          <w:i w:val="0"/>
        </w:rPr>
        <w:t>1.332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51 - 100</w:t>
      </w:r>
      <w:r>
        <w:rPr>
          <w:b w:val="0"/>
          <w:i w:val="0"/>
        </w:rPr>
        <w:br/>
      </w:r>
      <w:r>
        <w:rPr>
          <w:b w:val="0"/>
          <w:i w:val="0"/>
        </w:rPr>
        <w:br/>
      </w:r>
      <w:r>
        <w:rPr>
          <w:b w:val="0"/>
          <w:i w:val="0"/>
        </w:rPr>
        <w:t>1.381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101 - 200</w:t>
      </w:r>
      <w:r>
        <w:rPr>
          <w:b w:val="0"/>
          <w:i w:val="0"/>
        </w:rPr>
        <w:br/>
      </w:r>
      <w:r>
        <w:rPr>
          <w:b w:val="0"/>
          <w:i w:val="0"/>
        </w:rPr>
        <w:br/>
      </w:r>
      <w:r>
        <w:rPr>
          <w:b w:val="0"/>
          <w:i w:val="0"/>
        </w:rPr>
        <w:t>1.539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201 - 300</w:t>
      </w:r>
      <w:r>
        <w:rPr>
          <w:b w:val="0"/>
          <w:i w:val="0"/>
        </w:rPr>
        <w:br/>
      </w:r>
      <w:r>
        <w:rPr>
          <w:b w:val="0"/>
          <w:i w:val="0"/>
        </w:rPr>
        <w:br/>
      </w:r>
      <w:r>
        <w:rPr>
          <w:b w:val="0"/>
          <w:i w:val="0"/>
        </w:rPr>
        <w:t>1.941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301 - 400</w:t>
      </w:r>
      <w:r>
        <w:rPr>
          <w:b w:val="0"/>
          <w:i w:val="0"/>
        </w:rPr>
        <w:br/>
      </w:r>
      <w:r>
        <w:rPr>
          <w:b w:val="0"/>
          <w:i w:val="0"/>
        </w:rPr>
        <w:br/>
      </w:r>
      <w:r>
        <w:rPr>
          <w:b w:val="0"/>
          <w:i w:val="0"/>
        </w:rPr>
        <w:t>2.181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6: Cho kWh từ 401 trở lên</w:t>
      </w:r>
      <w:r>
        <w:rPr>
          <w:b w:val="0"/>
          <w:i w:val="0"/>
        </w:rPr>
        <w:br/>
      </w:r>
      <w:r>
        <w:rPr>
          <w:b w:val="0"/>
          <w:i w:val="0"/>
        </w:rPr>
        <w:br/>
      </w:r>
      <w:r>
        <w:rPr>
          <w:b w:val="0"/>
          <w:i w:val="0"/>
        </w:rPr>
        <w:t>2.256</w:t>
      </w:r>
      <w:r>
        <w:rPr>
          <w:b w:val="0"/>
          <w:i w:val="0"/>
        </w:rPr>
        <w:br/>
      </w:r>
      <w:r>
        <w:rPr>
          <w:b w:val="0"/>
          <w:i w:val="0"/>
        </w:rPr>
        <w:br/>
      </w:r>
      <w:r>
        <w:rPr>
          <w:b w:val="0"/>
          <w:i w:val="0"/>
        </w:rPr>
        <w:br/>
      </w:r>
      <w:r>
        <w:rPr>
          <w:b w:val="0"/>
          <w:i w:val="0"/>
        </w:rPr>
        <w:br/>
      </w:r>
      <w:r>
        <w:rPr>
          <w:b w:val="0"/>
          <w:i w:val="0"/>
        </w:rPr>
        <w:t>6.2.1.2</w:t>
      </w:r>
      <w:r>
        <w:rPr>
          <w:b w:val="0"/>
          <w:i w:val="0"/>
        </w:rPr>
        <w:br/>
      </w:r>
      <w:r>
        <w:rPr>
          <w:b w:val="0"/>
          <w:i w:val="0"/>
        </w:rPr>
        <w:br/>
      </w:r>
      <w:r>
        <w:rPr>
          <w:b w:val="0"/>
          <w:i w:val="0"/>
        </w:rPr>
        <w:t>Trạm biến áp do Bên mua điện đầu tư</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1: Cho kWh từ 0 - 50</w:t>
      </w:r>
      <w:r>
        <w:rPr>
          <w:b w:val="0"/>
          <w:i w:val="0"/>
        </w:rPr>
        <w:br/>
      </w:r>
      <w:r>
        <w:rPr>
          <w:b w:val="0"/>
          <w:i w:val="0"/>
        </w:rPr>
        <w:br/>
      </w:r>
      <w:r>
        <w:rPr>
          <w:b w:val="0"/>
          <w:i w:val="0"/>
        </w:rPr>
        <w:t>1.311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51 - 100</w:t>
      </w:r>
      <w:r>
        <w:rPr>
          <w:b w:val="0"/>
          <w:i w:val="0"/>
        </w:rPr>
        <w:br/>
      </w:r>
      <w:r>
        <w:rPr>
          <w:b w:val="0"/>
          <w:i w:val="0"/>
        </w:rPr>
        <w:br/>
      </w:r>
      <w:r>
        <w:rPr>
          <w:b w:val="0"/>
          <w:i w:val="0"/>
        </w:rPr>
        <w:t>1.360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101 - 200</w:t>
      </w:r>
      <w:r>
        <w:rPr>
          <w:b w:val="0"/>
          <w:i w:val="0"/>
        </w:rPr>
        <w:br/>
      </w:r>
      <w:r>
        <w:rPr>
          <w:b w:val="0"/>
          <w:i w:val="0"/>
        </w:rPr>
        <w:br/>
      </w:r>
      <w:r>
        <w:rPr>
          <w:b w:val="0"/>
          <w:i w:val="0"/>
        </w:rPr>
        <w:t>1.503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201 - 300</w:t>
      </w:r>
      <w:r>
        <w:rPr>
          <w:b w:val="0"/>
          <w:i w:val="0"/>
        </w:rPr>
        <w:br/>
      </w:r>
      <w:r>
        <w:rPr>
          <w:b w:val="0"/>
          <w:i w:val="0"/>
        </w:rPr>
        <w:br/>
      </w:r>
      <w:r>
        <w:rPr>
          <w:b w:val="0"/>
          <w:i w:val="0"/>
        </w:rPr>
        <w:t>1.856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301 - 400</w:t>
      </w:r>
      <w:r>
        <w:rPr>
          <w:b w:val="0"/>
          <w:i w:val="0"/>
        </w:rPr>
        <w:br/>
      </w:r>
      <w:r>
        <w:rPr>
          <w:b w:val="0"/>
          <w:i w:val="0"/>
        </w:rPr>
        <w:br/>
      </w:r>
      <w:r>
        <w:rPr>
          <w:b w:val="0"/>
          <w:i w:val="0"/>
        </w:rPr>
        <w:t>2.101</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6: Cho kWh từ 401 trở lên</w:t>
      </w:r>
      <w:r>
        <w:rPr>
          <w:b w:val="0"/>
          <w:i w:val="0"/>
        </w:rPr>
        <w:br/>
      </w:r>
      <w:r>
        <w:rPr>
          <w:b w:val="0"/>
          <w:i w:val="0"/>
        </w:rPr>
        <w:br/>
      </w:r>
      <w:r>
        <w:rPr>
          <w:b w:val="0"/>
          <w:i w:val="0"/>
        </w:rPr>
        <w:t>2.174</w:t>
      </w:r>
      <w:r>
        <w:rPr>
          <w:b w:val="0"/>
          <w:i w:val="0"/>
        </w:rPr>
        <w:br/>
      </w:r>
      <w:r>
        <w:rPr>
          <w:b w:val="0"/>
          <w:i w:val="0"/>
        </w:rPr>
        <w:br/>
      </w:r>
      <w:r>
        <w:rPr>
          <w:b w:val="0"/>
          <w:i w:val="0"/>
        </w:rPr>
        <w:br/>
      </w:r>
      <w:r>
        <w:rPr>
          <w:b w:val="0"/>
          <w:i w:val="0"/>
        </w:rPr>
        <w:br/>
      </w:r>
      <w:r>
        <w:rPr>
          <w:b/>
          <w:i w:val="0"/>
        </w:rPr>
        <w:t>6.2.2</w:t>
      </w:r>
      <w:r>
        <w:rPr>
          <w:b w:val="0"/>
          <w:i w:val="0"/>
        </w:rPr>
        <w:br/>
      </w:r>
      <w:r>
        <w:rPr>
          <w:b w:val="0"/>
          <w:i w:val="0"/>
        </w:rPr>
        <w:br/>
      </w:r>
      <w:r>
        <w:rPr>
          <w:b/>
          <w:i w:val="0"/>
        </w:rPr>
        <w:t>Giá bán buôn điện cho mục đích khác</w:t>
      </w:r>
      <w:r>
        <w:rPr>
          <w:b w:val="0"/>
          <w:i w:val="0"/>
        </w:rPr>
        <w:br/>
      </w:r>
      <w:r>
        <w:rPr>
          <w:b w:val="0"/>
          <w:i w:val="0"/>
        </w:rPr>
        <w:br/>
      </w:r>
      <w:r>
        <w:rPr>
          <w:b w:val="0"/>
          <w:i w:val="0"/>
        </w:rPr>
        <w:t>1.333</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Giá bán buôn điện cho tổ hợp thương mại - dịch vụ -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7.1</w:t>
      </w:r>
      <w:r>
        <w:rPr>
          <w:b w:val="0"/>
          <w:i w:val="0"/>
        </w:rPr>
        <w:br/>
      </w:r>
      <w:r>
        <w:rPr>
          <w:b w:val="0"/>
          <w:i w:val="0"/>
        </w:rPr>
        <w:br/>
      </w:r>
      <w:r>
        <w:rPr>
          <w:b/>
          <w:i w:val="0"/>
        </w:rPr>
        <w:t>Giá bán buôn điện sinh hoạt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1: Cho kWh từ 0 - 50</w:t>
      </w:r>
      <w:r>
        <w:rPr>
          <w:b w:val="0"/>
          <w:i w:val="0"/>
        </w:rPr>
        <w:br/>
      </w:r>
      <w:r>
        <w:rPr>
          <w:b w:val="0"/>
          <w:i w:val="0"/>
        </w:rPr>
        <w:br/>
      </w:r>
      <w:r>
        <w:rPr>
          <w:b w:val="0"/>
          <w:i w:val="0"/>
        </w:rPr>
        <w:t>1.454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2: Cho kWh từ 51 - 100</w:t>
      </w:r>
      <w:r>
        <w:rPr>
          <w:b w:val="0"/>
          <w:i w:val="0"/>
        </w:rPr>
        <w:br/>
      </w:r>
      <w:r>
        <w:rPr>
          <w:b w:val="0"/>
          <w:i w:val="0"/>
        </w:rPr>
        <w:br/>
      </w:r>
      <w:r>
        <w:rPr>
          <w:b w:val="0"/>
          <w:i w:val="0"/>
        </w:rPr>
        <w:t>1.502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3: Cho kWh từ 101 - 200</w:t>
      </w:r>
      <w:r>
        <w:rPr>
          <w:b w:val="0"/>
          <w:i w:val="0"/>
        </w:rPr>
        <w:br/>
      </w:r>
      <w:r>
        <w:rPr>
          <w:b w:val="0"/>
          <w:i w:val="0"/>
        </w:rPr>
        <w:br/>
      </w:r>
      <w:r>
        <w:rPr>
          <w:b w:val="0"/>
          <w:i w:val="0"/>
        </w:rPr>
        <w:t>1.750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4: Cho kWh từ 201 - 300</w:t>
      </w:r>
      <w:r>
        <w:rPr>
          <w:b w:val="0"/>
          <w:i w:val="0"/>
        </w:rPr>
        <w:br/>
      </w:r>
      <w:r>
        <w:rPr>
          <w:b w:val="0"/>
          <w:i w:val="0"/>
        </w:rPr>
        <w:br/>
      </w:r>
      <w:r>
        <w:rPr>
          <w:b w:val="0"/>
          <w:i w:val="0"/>
        </w:rPr>
        <w:t>2.197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5: Cho kWh từ 301 - 400</w:t>
      </w:r>
      <w:r>
        <w:rPr>
          <w:b w:val="0"/>
          <w:i w:val="0"/>
        </w:rPr>
        <w:br/>
      </w:r>
      <w:r>
        <w:rPr>
          <w:b w:val="0"/>
          <w:i w:val="0"/>
        </w:rPr>
        <w:br/>
      </w:r>
      <w:r>
        <w:rPr>
          <w:b w:val="0"/>
          <w:i w:val="0"/>
        </w:rPr>
        <w:t>2.453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Bậc 6: Cho kWh từ 401 trở lên</w:t>
      </w:r>
      <w:r>
        <w:rPr>
          <w:b w:val="0"/>
          <w:i w:val="0"/>
        </w:rPr>
        <w:br/>
      </w:r>
      <w:r>
        <w:rPr>
          <w:b w:val="0"/>
          <w:i w:val="0"/>
        </w:rPr>
        <w:br/>
      </w:r>
      <w:r>
        <w:rPr>
          <w:b w:val="0"/>
          <w:i w:val="0"/>
        </w:rPr>
        <w:t>2.535</w:t>
      </w:r>
      <w:r>
        <w:rPr>
          <w:b w:val="0"/>
          <w:i w:val="0"/>
        </w:rPr>
        <w:br/>
      </w:r>
      <w:r>
        <w:rPr>
          <w:b w:val="0"/>
          <w:i w:val="0"/>
        </w:rPr>
        <w:br/>
      </w:r>
      <w:r>
        <w:rPr>
          <w:b w:val="0"/>
          <w:i w:val="0"/>
        </w:rPr>
        <w:br/>
      </w:r>
      <w:r>
        <w:rPr>
          <w:b w:val="0"/>
          <w:i w:val="0"/>
        </w:rPr>
        <w:br/>
      </w:r>
      <w:r>
        <w:rPr>
          <w:b/>
          <w:i w:val="0"/>
        </w:rPr>
        <w:t>7.2</w:t>
      </w:r>
      <w:r>
        <w:rPr>
          <w:b w:val="0"/>
          <w:i w:val="0"/>
        </w:rPr>
        <w:br/>
      </w:r>
      <w:r>
        <w:rPr>
          <w:b w:val="0"/>
          <w:i w:val="0"/>
        </w:rPr>
        <w:br/>
      </w:r>
      <w:r>
        <w:rPr>
          <w:b/>
          <w:i w:val="0"/>
        </w:rPr>
        <w:t>Giá bán buôn điện cho mục đích khác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2.192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1.334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3.771</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Giá bán buôn điện cho các khu công nghiệp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8.1</w:t>
      </w:r>
      <w:r>
        <w:rPr>
          <w:b w:val="0"/>
          <w:i w:val="0"/>
        </w:rPr>
        <w:br/>
      </w:r>
      <w:r>
        <w:rPr>
          <w:b w:val="0"/>
          <w:i w:val="0"/>
        </w:rPr>
        <w:br/>
      </w:r>
      <w:r>
        <w:rPr>
          <w:b/>
          <w:i w:val="0"/>
        </w:rPr>
        <w:t>Giá bán buôn điện tại thanh cái 110 kV của trạm biến áp 110 kV/35-22-10-6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8.1.1</w:t>
      </w:r>
      <w:r>
        <w:rPr>
          <w:b w:val="0"/>
          <w:i w:val="0"/>
        </w:rPr>
        <w:br/>
      </w:r>
      <w:r>
        <w:rPr>
          <w:b w:val="0"/>
          <w:i w:val="0"/>
        </w:rPr>
        <w:br/>
      </w:r>
      <w:r>
        <w:rPr>
          <w:b w:val="0"/>
          <w:i w:val="0"/>
        </w:rPr>
        <w:t>Tổng công suất đặt các MBA của trạm biến áp lớn hơn 100 MVA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1.325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846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2.407</w:t>
      </w:r>
      <w:r>
        <w:rPr>
          <w:b w:val="0"/>
          <w:i w:val="0"/>
        </w:rPr>
        <w:br/>
      </w:r>
      <w:r>
        <w:rPr>
          <w:b w:val="0"/>
          <w:i w:val="0"/>
        </w:rPr>
        <w:br/>
      </w:r>
      <w:r>
        <w:rPr>
          <w:b w:val="0"/>
          <w:i w:val="0"/>
        </w:rPr>
        <w:br/>
      </w:r>
      <w:r>
        <w:rPr>
          <w:b w:val="0"/>
          <w:i w:val="0"/>
        </w:rPr>
        <w:br/>
      </w:r>
      <w:r>
        <w:rPr>
          <w:b w:val="0"/>
          <w:i w:val="0"/>
        </w:rPr>
        <w:t>8.1.2</w:t>
      </w:r>
      <w:r>
        <w:rPr>
          <w:b w:val="0"/>
          <w:i w:val="0"/>
        </w:rPr>
        <w:br/>
      </w:r>
      <w:r>
        <w:rPr>
          <w:b w:val="0"/>
          <w:i w:val="0"/>
        </w:rPr>
        <w:br/>
      </w:r>
      <w:r>
        <w:rPr>
          <w:b w:val="0"/>
          <w:i w:val="0"/>
        </w:rPr>
        <w:t>Tổng công suất đặt các MBA của trạm biến áp từ 50 MVA đến 100 MVA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1.330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820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2.395</w:t>
      </w:r>
      <w:r>
        <w:rPr>
          <w:b w:val="0"/>
          <w:i w:val="0"/>
        </w:rPr>
        <w:br/>
      </w:r>
      <w:r>
        <w:rPr>
          <w:b w:val="0"/>
          <w:i w:val="0"/>
        </w:rPr>
        <w:br/>
      </w:r>
      <w:r>
        <w:rPr>
          <w:b w:val="0"/>
          <w:i w:val="0"/>
        </w:rPr>
        <w:br/>
      </w:r>
      <w:r>
        <w:rPr>
          <w:b w:val="0"/>
          <w:i w:val="0"/>
        </w:rPr>
        <w:br/>
      </w:r>
      <w:r>
        <w:rPr>
          <w:b w:val="0"/>
          <w:i w:val="0"/>
        </w:rPr>
        <w:t>8.1.3</w:t>
      </w:r>
      <w:r>
        <w:rPr>
          <w:b w:val="0"/>
          <w:i w:val="0"/>
        </w:rPr>
        <w:br/>
      </w:r>
      <w:r>
        <w:rPr>
          <w:b w:val="0"/>
          <w:i w:val="0"/>
        </w:rPr>
        <w:br/>
      </w:r>
      <w:r>
        <w:rPr>
          <w:b w:val="0"/>
          <w:i w:val="0"/>
        </w:rPr>
        <w:t>Tổng công suất đặt các MBA của trạm biến áp dưới 50 MVA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1.324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818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2.379</w:t>
      </w:r>
      <w:r>
        <w:rPr>
          <w:b w:val="0"/>
          <w:i w:val="0"/>
        </w:rPr>
        <w:br/>
      </w:r>
      <w:r>
        <w:rPr>
          <w:b w:val="0"/>
          <w:i w:val="0"/>
        </w:rPr>
        <w:br/>
      </w:r>
      <w:r>
        <w:rPr>
          <w:b w:val="0"/>
          <w:i w:val="0"/>
        </w:rPr>
        <w:br/>
      </w:r>
      <w:r>
        <w:rPr>
          <w:b w:val="0"/>
          <w:i w:val="0"/>
        </w:rPr>
        <w:br/>
      </w:r>
      <w:r>
        <w:rPr>
          <w:b/>
          <w:i w:val="0"/>
        </w:rPr>
        <w:t>8.2</w:t>
      </w:r>
      <w:r>
        <w:rPr>
          <w:b w:val="0"/>
          <w:i w:val="0"/>
        </w:rPr>
        <w:br/>
      </w:r>
      <w:r>
        <w:rPr>
          <w:b w:val="0"/>
          <w:i w:val="0"/>
        </w:rPr>
        <w:br/>
      </w:r>
      <w:r>
        <w:rPr>
          <w:b/>
          <w:i w:val="0"/>
        </w:rPr>
        <w:t>Giá bán buôn điện phía trung áp của trạm biến áp 110/35-22-10-6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8.2.1</w:t>
      </w:r>
      <w:r>
        <w:rPr>
          <w:b w:val="0"/>
          <w:i w:val="0"/>
        </w:rPr>
        <w:br/>
      </w:r>
      <w:r>
        <w:rPr>
          <w:b w:val="0"/>
          <w:i w:val="0"/>
        </w:rPr>
        <w:br/>
      </w:r>
      <w:r>
        <w:rPr>
          <w:b w:val="0"/>
          <w:i w:val="0"/>
        </w:rPr>
        <w:t>Cấp điện áp từ 22 kV đến dưới 110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1.378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885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2.506</w:t>
      </w:r>
      <w:r>
        <w:rPr>
          <w:b w:val="0"/>
          <w:i w:val="0"/>
        </w:rPr>
        <w:br/>
      </w:r>
      <w:r>
        <w:rPr>
          <w:b w:val="0"/>
          <w:i w:val="0"/>
        </w:rPr>
        <w:br/>
      </w:r>
      <w:r>
        <w:rPr>
          <w:b w:val="0"/>
          <w:i w:val="0"/>
        </w:rPr>
        <w:br/>
      </w:r>
      <w:r>
        <w:rPr>
          <w:b w:val="0"/>
          <w:i w:val="0"/>
        </w:rPr>
        <w:br/>
      </w:r>
      <w:r>
        <w:rPr>
          <w:b w:val="0"/>
          <w:i w:val="0"/>
        </w:rPr>
        <w:t>8.2.2</w:t>
      </w:r>
      <w:r>
        <w:rPr>
          <w:b w:val="0"/>
          <w:i w:val="0"/>
        </w:rPr>
        <w:br/>
      </w:r>
      <w:r>
        <w:rPr>
          <w:b w:val="0"/>
          <w:i w:val="0"/>
        </w:rPr>
        <w:br/>
      </w:r>
      <w:r>
        <w:rPr>
          <w:b w:val="0"/>
          <w:i w:val="0"/>
        </w:rPr>
        <w:t>Cấp điện áp từ 6 kV đến dưới 22 kV</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Giờ bình thường</w:t>
      </w:r>
      <w:r>
        <w:rPr>
          <w:b w:val="0"/>
          <w:i w:val="0"/>
        </w:rPr>
        <w:br/>
      </w:r>
      <w:r>
        <w:rPr>
          <w:b w:val="0"/>
          <w:i w:val="0"/>
        </w:rPr>
        <w:br/>
      </w:r>
      <w:r>
        <w:rPr>
          <w:b w:val="0"/>
          <w:i w:val="0"/>
        </w:rPr>
        <w:t>1.425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Giờ thấp điểm</w:t>
      </w:r>
      <w:r>
        <w:rPr>
          <w:b w:val="0"/>
          <w:i w:val="0"/>
        </w:rPr>
        <w:br/>
      </w:r>
      <w:r>
        <w:rPr>
          <w:b w:val="0"/>
          <w:i w:val="0"/>
        </w:rPr>
        <w:br/>
      </w:r>
      <w:r>
        <w:rPr>
          <w:b w:val="0"/>
          <w:i w:val="0"/>
        </w:rPr>
        <w:t>916</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c) Giờ cao điểm</w:t>
      </w:r>
      <w:r>
        <w:rPr>
          <w:b w:val="0"/>
          <w:i w:val="0"/>
        </w:rPr>
        <w:br/>
      </w:r>
      <w:r>
        <w:rPr>
          <w:b w:val="0"/>
          <w:i w:val="0"/>
        </w:rPr>
        <w:br/>
      </w:r>
      <w:r>
        <w:rPr>
          <w:b w:val="0"/>
          <w:i w:val="0"/>
        </w:rPr>
        <w:t>2.586</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Thủ tướng Chính phủ, các Phó Thủ tướng;</w:t>
            </w:r>
            <w:r>
              <w:br/>
            </w:r>
            <w:r>
              <w:rPr>
                <w:b w:val="0"/>
                <w:i w:val="0"/>
              </w:rPr>
              <w:br/>
              <w:t xml:space="preserve">          - VP. Tổng Bí thư;</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Công báo;</w:t>
            </w:r>
            <w:r>
              <w:br/>
            </w:r>
            <w:r>
              <w:rPr>
                <w:b w:val="0"/>
                <w:i w:val="0"/>
              </w:rPr>
              <w:br/>
              <w:t xml:space="preserve">          - Website Chính phủ;</w:t>
            </w:r>
            <w:r>
              <w:br/>
            </w:r>
            <w:r>
              <w:rPr>
                <w:b w:val="0"/>
                <w:i w:val="0"/>
              </w:rPr>
              <w:br/>
              <w:t xml:space="preserve">          - Website Bộ Công Thương;</w:t>
            </w:r>
            <w:r>
              <w:br/>
            </w:r>
            <w:r>
              <w:rPr>
                <w:b w:val="0"/>
                <w:i w:val="0"/>
              </w:rPr>
              <w:br/>
              <w:t xml:space="preserve">          - Bộ Tư pháp (Cục kiểm tra VBQPPL);</w:t>
            </w:r>
            <w:r>
              <w:br/>
            </w:r>
            <w:r>
              <w:rPr>
                <w:b w:val="0"/>
                <w:i w:val="0"/>
              </w:rPr>
              <w:br/>
              <w:t xml:space="preserve">          - Sở Công Thương các tỉnh, thành phố trực thuộc Trung ương;</w:t>
            </w:r>
            <w:r>
              <w:br/>
            </w:r>
            <w:r>
              <w:rPr>
                <w:b w:val="0"/>
                <w:i w:val="0"/>
              </w:rPr>
              <w:br/>
              <w:t xml:space="preserve">          - Tập đoàn Điện lực Việt Nam;</w:t>
            </w:r>
            <w:r>
              <w:br/>
            </w:r>
            <w:r>
              <w:rPr>
                <w:b w:val="0"/>
                <w:i w:val="0"/>
              </w:rPr>
              <w:br/>
              <w:t xml:space="preserve">          - Các Tổng công ty Điện lực;</w:t>
            </w:r>
            <w:r>
              <w:br/>
            </w:r>
            <w:r>
              <w:rPr>
                <w:b w:val="0"/>
                <w:i w:val="0"/>
              </w:rPr>
              <w:br/>
              <w:t xml:space="preserve">          - Lưu: VT, ĐTĐL.</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Cao Quốc Hưng</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Nhóm đối tượng khách hàng</w:t>
            </w:r>
          </w:p>
        </w:tc>
        <w:tc>
          <w:tcPr>
            <w:tcW w:type="dxa" w:w="2880"/>
          </w:tcPr>
          <w:p>
            <w:r>
              <w:rPr>
                <w:b w:val="0"/>
                <w:i w:val="0"/>
              </w:rPr>
              <w:br/>
            </w:r>
            <w:r>
              <w:rPr>
                <w:b/>
                <w:i w:val="0"/>
              </w:rPr>
              <w:t>Giá bán điện</w:t>
            </w:r>
            <w:r>
              <w:br/>
            </w:r>
            <w:r>
              <w:rPr>
                <w:b/>
                <w:i w:val="0"/>
              </w:rPr>
              <w:br/>
              <w:t xml:space="preserve">           (đồng/kWh)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