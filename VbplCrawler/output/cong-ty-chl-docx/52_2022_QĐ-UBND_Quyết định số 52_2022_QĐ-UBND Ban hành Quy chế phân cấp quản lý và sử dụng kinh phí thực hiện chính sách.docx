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52/2022/QĐ-UBND Ban hành Quy chế phân cấp quản lý và sử dụng kinh phí thực hiện chính sách, chế độ ưu đãi người có công với cách mạng, thân nhân của người có công với cách mạng và người trực tiếp tham gia kháng chiến từ nguồn ngân sách trung ương trên địa bàn tỉnh Hưng Yên</w:t>
      </w:r>
    </w:p>
    <w:p>
      <w:r>
        <w:rPr>
          <w:b w:val="0"/>
          <w:i w:val="0"/>
        </w:rPr>
        <w:br/>
      </w:r>
      <w:r>
        <w:rPr>
          <w:b w:val="0"/>
          <w:i w:val="0"/>
        </w:rPr>
        <w:br/>
      </w:r>
      <w:r>
        <w:rPr>
          <w:b/>
          <w:i w:val="0"/>
        </w:rPr>
        <w:t xml:space="preserve">ỦY BAN NHÂN DÂN </w:t>
      </w:r>
      <w:r>
        <w:rPr>
          <w:b w:val="0"/>
          <w:i w:val="0"/>
        </w:rPr>
        <w:br/>
      </w:r>
      <w:r>
        <w:rPr>
          <w:b/>
          <w:i w:val="0"/>
        </w:rPr>
        <w:t>TỈNH HƯNG YÊN</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p>
    <w:p>
      <w:r>
        <w:rPr>
          <w:b w:val="0"/>
          <w:i w:val="0"/>
        </w:rPr>
        <w:br/>
      </w:r>
      <w:r>
        <w:rPr>
          <w:b/>
          <w:i w:val="0"/>
        </w:rPr>
        <w:t xml:space="preserve">ỦY BAN NHÂN DÂN </w:t>
      </w:r>
      <w:r>
        <w:rPr>
          <w:b w:val="0"/>
          <w:i w:val="0"/>
        </w:rPr>
        <w:br/>
      </w:r>
      <w:r>
        <w:rPr>
          <w:b/>
          <w:i w:val="0"/>
        </w:rPr>
        <w:t>TỈNH HƯNG YÊN</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p>
    <w:p>
      <w:r>
        <w:rPr>
          <w:b w:val="0"/>
          <w:i w:val="0"/>
        </w:rPr>
        <w:br/>
      </w:r>
      <w:r>
        <w:rPr>
          <w:b w:val="0"/>
          <w:i w:val="0"/>
        </w:rPr>
        <w:br/>
      </w:r>
      <w:r>
        <w:rPr>
          <w:b w:val="0"/>
          <w:i w:val="0"/>
        </w:rPr>
        <w:t>Số: 52/2022/QĐ-UBND</w:t>
      </w:r>
      <w:r>
        <w:rPr>
          <w:b w:val="0"/>
          <w:i w:val="0"/>
        </w:rPr>
        <w:br/>
      </w:r>
      <w:r>
        <w:rPr>
          <w:b w:val="0"/>
          <w:i w:val="0"/>
        </w:rPr>
        <w:br/>
      </w:r>
      <w:r>
        <w:rPr>
          <w:b w:val="0"/>
          <w:i w:val="0"/>
        </w:rPr>
        <w:br/>
      </w:r>
      <w:r>
        <w:rPr>
          <w:b w:val="0"/>
          <w:i/>
        </w:rPr>
        <w:t>Hưng Yên, ngày 29 tháng 12 năm 2022</w:t>
      </w:r>
      <w:r>
        <w:rPr>
          <w:b w:val="0"/>
          <w:i w:val="0"/>
        </w:rPr>
        <w:br/>
      </w:r>
      <w:r>
        <w:rPr>
          <w:b w:val="0"/>
          <w:i w:val="0"/>
        </w:rPr>
        <w:br/>
      </w:r>
    </w:p>
    <w:p>
      <w:r>
        <w:rPr>
          <w:b w:val="0"/>
          <w:i w:val="0"/>
        </w:rPr>
        <w:br/>
      </w:r>
      <w:r>
        <w:rPr>
          <w:b w:val="0"/>
          <w:i w:val="0"/>
        </w:rPr>
        <w:t>Số: 52/2022/QĐ-UBND</w:t>
      </w:r>
      <w:r>
        <w:rPr>
          <w:b w:val="0"/>
          <w:i w:val="0"/>
        </w:rPr>
        <w:br/>
      </w:r>
    </w:p>
    <w:p>
      <w:r>
        <w:rPr>
          <w:b w:val="0"/>
          <w:i w:val="0"/>
        </w:rPr>
        <w:br/>
      </w:r>
      <w:r>
        <w:rPr>
          <w:b w:val="0"/>
          <w:i/>
        </w:rPr>
        <w:t>Hưng Yên, ngày 29 tháng 12 năm 2022</w:t>
      </w:r>
      <w:r>
        <w:rPr>
          <w:b w:val="0"/>
          <w:i w:val="0"/>
        </w:rPr>
        <w:br/>
      </w:r>
    </w:p>
    <w:p>
      <w:pPr>
        <w:jc w:val="center"/>
      </w:pPr>
      <w:r>
        <w:rPr>
          <w:b/>
          <w:i w:val="0"/>
        </w:rPr>
        <w:t>QUYẾT ĐỊNH</w:t>
      </w:r>
    </w:p>
    <w:p>
      <w:pPr>
        <w:jc w:val="center"/>
      </w:pPr>
      <w:r>
        <w:rPr>
          <w:b/>
          <w:i w:val="0"/>
        </w:rPr>
        <w:t>Ban hành Quy chế phân cấp quản lý và sử dụng kinh phí thực hiện chính sách, chế độ ưu đãi người có công với cách mạng, thân nhân của người có công với cách mạng và người trực tiếp tham gia kháng chiến từ nguồn ngân sách trung ương trên địa bàn tỉnh Hưng Yên</w:t>
      </w:r>
    </w:p>
    <w:p>
      <w:pPr>
        <w:jc w:val="center"/>
      </w:pPr>
      <w:r>
        <w:rPr>
          <w:b/>
          <w:i w:val="0"/>
        </w:rPr>
        <w:t>ỦY BAN NHÂN DÂN TỈNH HƯNG YÊN</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Ngân sách nhà nước ngày 25 tháng 6 năm 2015;</w:t>
      </w:r>
    </w:p>
    <w:p>
      <w:r>
        <w:rPr>
          <w:b w:val="0"/>
          <w:i/>
        </w:rPr>
        <w:t>Căn cứ Pháp lệnh Ưu đãi người có công với cách mạng ngày 09 tháng 12 năm 2020;</w:t>
      </w:r>
    </w:p>
    <w:p>
      <w:r>
        <w:rPr>
          <w:b w:val="0"/>
          <w:i/>
        </w:rPr>
        <w:t>Căn cứ Nghị định số 163/2016/NĐ-CP ngày 21 tháng 12 năm 2016 của Chính phủ quy định chi tiết thi hành một số điều của Luật ngân sách nhà nước;</w:t>
      </w:r>
    </w:p>
    <w:p>
      <w:r>
        <w:rPr>
          <w:b w:val="0"/>
          <w:i/>
        </w:rPr>
        <w:t>Căn cứ Nghị định số 75/2021/NĐ-CP ngày 24 tháng 7 năm 2021 của Chính phủ quy định mức hưởng trợ cấp, phụ cấp và các chế độ ưu đãi người có công với cách mạng;</w:t>
      </w:r>
    </w:p>
    <w:p>
      <w:r>
        <w:rPr>
          <w:b w:val="0"/>
          <w:i/>
        </w:rPr>
        <w:t>Căn cứ Nghị định số 131/2021/NĐ-CP ngày 30 tháng 12 năm 2021 của Chính phủ quy định chi tiết và biện pháp thi hành Pháp lệnh Ưu đãi người có công với cách mạng;</w:t>
      </w:r>
    </w:p>
    <w:p>
      <w:r>
        <w:rPr>
          <w:b w:val="0"/>
          <w:i/>
        </w:rPr>
        <w:t>Căn cứ Thông tư số 44/2022/TT-BTC ngày 21 tháng 7 năm 2022 của Bộ trưởng Bộ Tài chính quy định quản lý và sử dụng kinh phí chi thường xuyên thực hiện chính sách, chế độ ưu đãi người có công với cách mạng, thân nhân người có công với cách mạng và người trực tiếp tham gia kháng chiến do ngành Lao động - Thương binh và Xã hội quản lý;</w:t>
      </w:r>
    </w:p>
    <w:p>
      <w:r>
        <w:rPr>
          <w:b w:val="0"/>
          <w:i/>
        </w:rPr>
        <w:t>Theo đề nghị của Giám đốc Sở Lao động - Thương binh và Xã hội tại Tờ trình số 217/TTr-SLĐTBXH ngày 01 tháng 12 năm 2022.</w:t>
      </w:r>
    </w:p>
    <w:p>
      <w:pPr>
        <w:jc w:val="center"/>
      </w:pPr>
      <w:r>
        <w:rPr>
          <w:b/>
          <w:i w:val="0"/>
        </w:rPr>
        <w:t>QUYẾT ĐỊNH:</w:t>
      </w:r>
    </w:p>
    <w:p>
      <w:r>
        <w:rPr>
          <w:b/>
          <w:i w:val="0"/>
        </w:rPr>
        <w:t xml:space="preserve">Điều 1. </w:t>
      </w:r>
      <w:r>
        <w:rPr>
          <w:b w:val="0"/>
          <w:i w:val="0"/>
        </w:rPr>
        <w:t>Ban hành kèm theo Quyết định này Quy chế phân cấp quản lý và sử dụng kinh phí thực hiện chính sách, chế độ ưu đãi người có công với cách mạng, thân nhân của người có công với cách mạng và người trực tiếp tham gia kháng chiến từ nguồn ngân sách trung ương trên địa bàn tỉnh Hưng Yên.</w:t>
      </w:r>
    </w:p>
    <w:p>
      <w:r>
        <w:rPr>
          <w:b/>
          <w:i w:val="0"/>
        </w:rPr>
        <w:t>Điều 2. Hiệu lực thi hành</w:t>
      </w:r>
    </w:p>
    <w:p>
      <w:r>
        <w:rPr>
          <w:b w:val="0"/>
          <w:i w:val="0"/>
        </w:rPr>
        <w:t>Quyết định này có hiệu lực kể từ ngày 01 tháng 01 năm 2023.</w:t>
      </w:r>
    </w:p>
    <w:p>
      <w:r>
        <w:rPr>
          <w:b w:val="0"/>
          <w:i w:val="0"/>
        </w:rPr>
        <w:t>Quyết định số 20/2009/QĐ-UBND ngày 12 tháng 10 năm 2009 của Ủy ban nhân dân tỉnh Hưng Yên quy định phân cấp về việc cấp phát, quản lý, sử dụng kinh phí thực hiện chính sách ưu đãi người có công với cách mạng và người trực tiếp tham gia kháng chiến do ngành Lao động - Thương binh và Xã hội quản lý trên địa bàn tỉnh Hưng Yên hết hiệu lực kể từ ngày Quyết định này có hiệu lực.</w:t>
      </w:r>
    </w:p>
    <w:p>
      <w:r>
        <w:rPr>
          <w:b/>
          <w:i w:val="0"/>
        </w:rPr>
        <w:t>Điều 3. Trách nhiệm thi hành</w:t>
      </w:r>
    </w:p>
    <w:p>
      <w:r>
        <w:rPr>
          <w:b w:val="0"/>
          <w:i w:val="0"/>
        </w:rPr>
        <w:t>Chánh Văn phòng Ủy ban nhân dân tỉnh; Giám đốc các sở, ngành: Lao động - Thương binh và Xã hội, Tài chính, Tư pháp, Kho bạc Nhà nước Hưng Yên; Chủ tịch Ủy ban nhân dân huyện, thị xã, thành phố; thủ trưởng các cơ quan, đơn vị,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 Như Điều 3;</w:t>
            </w:r>
            <w:r>
              <w:rPr>
                <w:b w:val="0"/>
                <w:i w:val="0"/>
              </w:rPr>
              <w:br/>
            </w:r>
            <w:r>
              <w:rPr>
                <w:b w:val="0"/>
                <w:i w:val="0"/>
              </w:rPr>
              <w:t>- Văn phòng Chính phủ;</w:t>
            </w:r>
            <w:r>
              <w:rPr>
                <w:b w:val="0"/>
                <w:i w:val="0"/>
              </w:rPr>
              <w:br/>
            </w:r>
            <w:r>
              <w:rPr>
                <w:b w:val="0"/>
                <w:i w:val="0"/>
              </w:rPr>
              <w:t>- Bộ Lao động - Thương binh và Xã hội;</w:t>
            </w:r>
            <w:r>
              <w:rPr>
                <w:b w:val="0"/>
                <w:i w:val="0"/>
              </w:rPr>
              <w:br/>
            </w:r>
            <w:r>
              <w:rPr>
                <w:b w:val="0"/>
                <w:i w:val="0"/>
              </w:rPr>
              <w:t>- Bộ Tư pháp (Cục KTVBQPPL);</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Chủ tịch, các Phó Chủ tịch UBND tỉnh;</w:t>
            </w:r>
            <w:r>
              <w:rPr>
                <w:b w:val="0"/>
                <w:i w:val="0"/>
              </w:rPr>
              <w:br/>
            </w:r>
            <w:r>
              <w:rPr>
                <w:b w:val="0"/>
                <w:i w:val="0"/>
              </w:rPr>
              <w:t>- Ủy ban MTTQ Việt Nam tỉnh;</w:t>
            </w:r>
            <w:r>
              <w:rPr>
                <w:b w:val="0"/>
                <w:i w:val="0"/>
              </w:rPr>
              <w:br/>
            </w:r>
            <w:r>
              <w:rPr>
                <w:b w:val="0"/>
                <w:i w:val="0"/>
              </w:rPr>
              <w:t>- Các sở, ban, ngành, đoàn thể tỉnh;</w:t>
            </w:r>
            <w:r>
              <w:rPr>
                <w:b w:val="0"/>
                <w:i w:val="0"/>
              </w:rPr>
              <w:br/>
            </w:r>
            <w:r>
              <w:rPr>
                <w:b w:val="0"/>
                <w:i w:val="0"/>
              </w:rPr>
              <w:t>- Sở Tư pháp (CSDLQG về pháp luật);</w:t>
            </w:r>
            <w:r>
              <w:rPr>
                <w:b w:val="0"/>
                <w:i w:val="0"/>
              </w:rPr>
              <w:br/>
            </w:r>
            <w:r>
              <w:rPr>
                <w:b w:val="0"/>
                <w:i w:val="0"/>
              </w:rPr>
              <w:t>- Đài PT-TH tỉnh, Báo Hưng Yên;</w:t>
            </w:r>
            <w:r>
              <w:rPr>
                <w:b w:val="0"/>
                <w:i w:val="0"/>
              </w:rPr>
              <w:br/>
            </w:r>
            <w:r>
              <w:rPr>
                <w:b w:val="0"/>
                <w:i w:val="0"/>
              </w:rPr>
              <w:t>- Lãnh đạo VPUBND tỉnh;</w:t>
            </w:r>
            <w:r>
              <w:rPr>
                <w:b w:val="0"/>
                <w:i w:val="0"/>
              </w:rPr>
              <w:br/>
            </w:r>
            <w:r>
              <w:rPr>
                <w:b w:val="0"/>
                <w:i w:val="0"/>
              </w:rPr>
              <w:t>- Trung tâm Thông tin - Hội nghị tỉnh;</w:t>
            </w:r>
            <w:r>
              <w:rPr>
                <w:b w:val="0"/>
                <w:i w:val="0"/>
              </w:rPr>
              <w:br/>
            </w:r>
            <w:r>
              <w:rPr>
                <w:b w:val="0"/>
                <w:i w:val="0"/>
              </w:rPr>
              <w:t>- UBND xã, phường, thị trấn;</w:t>
            </w:r>
            <w:r>
              <w:rPr>
                <w:b w:val="0"/>
                <w:i w:val="0"/>
              </w:rPr>
              <w:br/>
            </w:r>
            <w:r>
              <w:rPr>
                <w:b w:val="0"/>
                <w:i w:val="0"/>
              </w:rPr>
              <w:t>- Lưu: VT, KGVX.</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Nguyễn Duy Hưng</w:t>
            </w:r>
          </w:p>
        </w:tc>
      </w:tr>
    </w:tbl>
    <w:p>
      <w:pPr>
        <w:jc w:val="center"/>
      </w:pPr>
      <w:r>
        <w:rPr>
          <w:b/>
          <w:i w:val="0"/>
        </w:rPr>
        <w:t>ceNG HoA xa HgI cHU ncnia vIST NAM</w:t>
      </w:r>
      <w:r>
        <w:br/>
      </w:r>
      <w:r>
        <w:rPr>
          <w:b/>
          <w:i w:val="0"/>
        </w:rPr>
        <w:br/>
        <w:t xml:space="preserve">     DOc l6p - Tu do - Hanh phric</w:t>
      </w:r>
    </w:p>
    <w:p>
      <w:pPr>
        <w:jc w:val="center"/>
      </w:pPr>
      <w:r>
        <w:rPr>
          <w:b/>
          <w:i w:val="0"/>
        </w:rPr>
        <w:t>auYcHE</w:t>
      </w:r>
    </w:p>
    <w:p>
      <w:pPr>
        <w:jc w:val="center"/>
      </w:pPr>
      <w:r>
        <w:rPr>
          <w:b/>
          <w:i w:val="0"/>
        </w:rPr>
        <w:t>Chuong I</w:t>
      </w:r>
      <w:r>
        <w:br/>
      </w:r>
      <w:r>
        <w:rPr>
          <w:b/>
          <w:i w:val="0"/>
        </w:rPr>
        <w:br/>
        <w:t xml:space="preserve">     NHING QUY DINH CHUNG</w:t>
      </w:r>
    </w:p>
    <w:p>
      <w:r>
        <w:rPr>
          <w:b w:val="0"/>
          <w:i w:val="0"/>
        </w:rPr>
        <w:t>Didu 1. Ph4m vi did;u chinh</w:t>
      </w:r>
    </w:p>
    <w:p>
      <w:r>
        <w:rPr>
          <w:b w:val="0"/>
          <w:i w:val="0"/>
        </w:rPr>
        <w:t>nrA Quy ch6 niy quy dinh vd phdn cdp quin ly vd sri dpng kinh phi thgc hiQn chfnh s5ch, ch6 dQ uu ddi ngudi c6 c6ng v6i cdch m?ng, thAnnhdn ctra nguoi c6 c6ng vdi c6ch .m?ng vd ngudi t4rc ti6p tfram, gia kh6ng chi6rr, tham gia chi6n tranh b6o vQ t6 qu6c, lAm nhiQm vtr qu6c tO d Cdm-pu-chi-'a, giirp bpn Ldo, ngudi dugc cu ldm chuy6n gia sang giirp Ldo vd Cdm-pu-chi-a (sau ddy ggi chung ld ngudi tryc ti6p tham gia kh6ng chi6n) do ngdnh Lao dQng - Thuong binh vd Xe hQi quan ly tt ngudn ngen s6ch trung uong dim b6o, bi5 tri trong dg toan chi ngdn s6ch nhd nu6c cria BQ Lao dQng - Thucrng bi:nh vd Xe hQi riy quy6n cho dia phuong thUc hipn nhiem vp chi.</w:t>
      </w:r>
    </w:p>
    <w:p>
      <w:r>
        <w:rPr>
          <w:b w:val="0"/>
          <w:i w:val="0"/>
        </w:rPr>
        <w:t>Didu 2. D6i tugng 6p dgng</w:t>
      </w:r>
    </w:p>
    <w:p>
      <w:r>
        <w:rPr>
          <w:b w:val="0"/>
          <w:i w:val="0"/>
        </w:rPr>
        <w:t>n tA Quy ch6 niry 6p dUng tt6i v6i c6c co euffi, td chric, dcrn vi, c6 nhdn c6 1i6n quan d6n qu6n ly vd su dpng kinh phf thuc hiQn chinh s6ch, ch6 dQ uu ddi ngudi c6 c6ng v6i c6ch m?ng, thdn nhdn cira ngudi c6 c6ng v6i c6c.h m?ng vd ngudi tryc ti6p tham gia kh6ng chi€n do ngdurh Lao dQng - Thucrng binh vi Xd hQi qu6n ly.</w:t>
      </w:r>
    </w:p>
    <w:p>
      <w:r>
        <w:rPr>
          <w:b w:val="0"/>
          <w:i w:val="0"/>
        </w:rPr>
        <w:t>Didu 3. Nguy0n tic thr.rc hiQn</w:t>
      </w:r>
    </w:p>
    <w:p>
      <w:r>
        <w:rPr>
          <w:b w:val="0"/>
          <w:i w:val="0"/>
        </w:rPr>
        <w:t>l. Td chfrc thgc hiQn chi tri trg c6p, php c6p vd cdc cn6 A9 uu ildi ngudi c6 c6ng v6i- cSch mAng, thAn nhdn ctra ngudi c6 c6ng v6'i c6ch mSng ve ngudi trgc titip tham gia kh6ng chi6n dAm b6o dring dtii tuqng,, dAy dri, kip thOi vd phir hgp v6i c6c quy dinh hipn hanh.</w:t>
      </w:r>
    </w:p>
    <w:p>
      <w:r>
        <w:rPr>
          <w:b w:val="0"/>
          <w:i w:val="0"/>
        </w:rPr>
        <w:t>2. PhAn c6p cho c6c co guln, td chfc, dcrn vi, c6 nhdn quin l;f vd sri dpng kinh phi thuc hi6n chfnh s6ch, cnti aO uu ddi ngudi c6 cdng v6i c6ch m4ng, thdn nhdn cria ngudi c6 c6ng v6i c6ch m?ng vd ngucri trgc ti6p tham gia kh6ng chi6n tir ngu6n ngdn s6ch trung uong. T4o s1r chri dQng, linh hoqt tro:ng vi6c thuc hi€n nhiQm vp cria co quan, t6 chftc, don vf cfrng nhu gop phAn hodnthinh mgc ti€u chung cria tinh.</w:t>
      </w:r>
    </w:p>
    <w:p>
      <w:r>
        <w:rPr>
          <w:b w:val="0"/>
          <w:i w:val="0"/>
        </w:rPr>
        <w:t>3. Dim b6o sgki6m tra, gi6m s6t ch4t ch6 cta cdc cdp, c6c ngdnh chric ndng trong viQc thgc hiQn quy dinh cira pl6p luflt r,6 quan lf, sri dUng ng6n s6ch nhd nudc vd c6c quy dinh n6u t4i Quy ch6 ndy.</w:t>
      </w:r>
    </w:p>
    <w:p>
      <w:r>
        <w:rPr>
          <w:b w:val="0"/>
          <w:i w:val="0"/>
        </w:rPr>
        <w:t>Didu 4. Quin lf vh sfr dpng kinh phf</w:t>
      </w:r>
    </w:p>
    <w:p>
      <w:r>
        <w:rPr>
          <w:b w:val="0"/>
          <w:i w:val="0"/>
        </w:rPr>
        <w:t>Kinh phf thr,rc hiQn c6c chinh s6ch, cne eg uu ddi ngudi c6 c6ng v6i c6ch m?ng, thdn nhdn ngudi c6 cdng v6i c6ch mAng,. rlgudi tryc ti6p tham gia kh5ng chi6n do ng6n s6ch trung uong dim bAo dugc b6 trf trong dy toSn chi ngdn s6ch nhd nu6c cua BQ Lao tlQng - Thucrng binh vd XA hQi vd thr,rc hi€)n nhu sau:</w:t>
      </w:r>
    </w:p>
    <w:p>
      <w:r>
        <w:rPr>
          <w:b w:val="0"/>
          <w:i w:val="0"/>
        </w:rPr>
        <w:t>1. Sd Lao dQng - Thuong binh vd XA hQi theo riy quydn ,ctia BQ Lao dQng - Thuong binh vd Xe hQi thgc hiQn nhiQm vp chi ngan s6ch trung uong tpi ctia phucmg theo quy dinh tai khoan 3 Di6u 14 Nghi dinh sO 75120214ID-CP ngay 24 th6ng 7 ndm 2021 cria Chfnh pht quy dinh mric hudng trqr c6p, phg c6p vd c6c ch6 d0 uu ddi ngucri c6 c6ng vdi c6ch m?ng.</w:t>
      </w:r>
    </w:p>
    <w:p>
      <w:r>
        <w:rPr>
          <w:b w:val="0"/>
          <w:i w:val="0"/>
        </w:rPr>
        <w:t>2. Co quan Lao ddng - Thucrng binh vd Xe hQi vd c6c co sd nu6i dudng, -- ! ' 9 I \ diOu dudng ngudi c6 c6ng v6i c6ch mAng dugc cdp c6 th6m quy6n giao thuc hi6n quan lf vd sft dung kinh phi thuc hi6n cn6 a9 mr ddi ngudi c6 c6ng vdi c6ch m?ng, thdn nh6n ngudi c6 c6ng v6i cdch mang vd ngudi tn;c titip tham gia kh6ng chi6n do ngdnh Lao dQng - Thucng binh vd Xe hQi qu6n ly, md tdi khoin du to6n tai Kho bac Nhd nu6c vdr thgc hiQn rut du to6n theo quy dinh.</w:t>
      </w:r>
    </w:p>
    <w:p>
      <w:r>
        <w:rPr>
          <w:b w:val="0"/>
          <w:i w:val="0"/>
        </w:rPr>
        <w:t>3. ViQc quin ly, sri dung, hpqh to6n k6 to6n vd qnytit to6n kinh phi uu ddi ngudi c6 c6ng v6i c6ch mang thgc hiQn theo quy dinh cira ph6p lupt vA ngdn s6ch nhd nudc, ph6p luat vd k6 to6n, c6c quy dinh cp thC t?i Th6ng tu s6 44120221TT-BTC ngey 2l thSng 7 ndm 2022 cfra BQ tru6rng B0 Tei chfnh quy dfnh quAn llf vn sri dgng kinh phi chi thuong xuy6n thgc hiQn chinh s6ch, cn6 A9 uu c15i ngudi c6 c6ng v6i c6ch m?n9, thdn nhdn ngudi c5 c6ng r'6i c6ch mang vi ngudi tryc ti6p tham giakhdng chi6n do ngdnh Lao dQng - Thrrcrng binh vd Xd hQi qu6n ly vd Quy ch6 ndy (vitit tit ld Th6ng trr sO 44120221TT-BTC).</w:t>
      </w:r>
    </w:p>
    <w:p>
      <w:r>
        <w:rPr>
          <w:b w:val="0"/>
          <w:i w:val="0"/>
        </w:rPr>
        <w:t>g TRAcH NHrEM c0a cAc co euAN, ro cnuC, DoN vI IRoNG vrEC euAN r,.f v.q. sII DUNG KINH pHi</w:t>
      </w:r>
    </w:p>
    <w:p>
      <w:r>
        <w:rPr>
          <w:b w:val="0"/>
          <w:i w:val="0"/>
        </w:rPr>
        <w:t>Di6u 5. SO Lao tlQng - Thuong binh vi Xd hQi</w:t>
      </w:r>
    </w:p>
    <w:p>
      <w:r>
        <w:rPr>
          <w:b w:val="0"/>
          <w:i w:val="0"/>
        </w:rPr>
        <w:t>1. L+p drp to6n kinh phi hing nim</w:t>
      </w:r>
    </w:p>
    <w:p>
      <w:r>
        <w:rPr>
          <w:b w:val="0"/>
          <w:i w:val="0"/>
        </w:rPr>
        <w:t>a) DU to6n kinh phi thgc hiQn chinh s6ch, cn6 AO uu dfli nlgudi c6 c6ng v6i c6ch mpng, thdn nhdn ctangudi c6 c6ng r'6i c6ch mAng vd ngudi truc ti6p tham gia khSng dugc lpp chi ti6t theo trmg lopi trg cdp hing thdng, trg c6p mQt lAn, chi thr,rc hi6n c6c ch6 dq, chinh s6ch, chi phf quinly theo quy alnn tpi Nghi dinh s6lstzozlA{D-cP, khoin 4 Di6u 5 vd DiAu /rnotrg tu s6 4412i)22lrr-BTC.</w:t>
      </w:r>
    </w:p>
    <w:p>
      <w:r>
        <w:rPr>
          <w:b w:val="0"/>
          <w:i w:val="0"/>
        </w:rPr>
        <w:t>b) sd Lao dQng - Thuong binh vd xa h0i lOp du to6n phiin chi tpi sd Lao ilQng - Thucmg binh vd Xd h6i thpc hiQn, xem x6t dr,r to6n ctra c,5c co quan quAn ly vd str dr,rng.kinh phi nguli co c6ng v6i c6ch mqng vd co sd nudi du0ng, dii)u r d +. ,.^ duong, d6n ti6p ngudi c6 c6ng v6'i c6ch m?ng; tdng hgp dg torin cria todn tinh, gui BQ Lao dQng - Thucrng binh vd Xe hQi tru6c ngey 05 thang 1/ hdng ndm.</w:t>
      </w:r>
    </w:p>
    <w:p>
      <w:r>
        <w:rPr>
          <w:b w:val="0"/>
          <w:i w:val="0"/>
        </w:rPr>
        <w:t>2. Phffn b6, giao drg todn</w:t>
      </w:r>
    </w:p>
    <w:p>
      <w:r>
        <w:rPr>
          <w:b w:val="0"/>
          <w:i w:val="0"/>
        </w:rPr>
        <w:t>a) Cdn cri dg to6n dugc 86 Lao dQng - Thucrng binh vd- Xe hQi phdn b6 vd giao dg to6n, Sd Lao dOng - Thuong binh vd Xd trQi phen b6, giao dg to6n cho c6c don vi sri dpng ngdn s6ch (co quan, don vi dugc giao qudn l;f vd sri dpng kinh phi ngudi c6 c6ng v6i c6ch m?ng, co sd nu6i dudng, didu duong, d6n titip ngudi c6 c6ng v6i c6ch m,Ang vd kinh phi chi tpi 56'Lao dQng - Thucrng binh vd Xe hQi) tru6c ngey 31 th6ng 12 ndrn trudc; gui BQ Lao dQng - Thuong binh vd Xe hQi, Kho bpc Nhd nu6c no'i giao dich dO thgc hiQn.</w:t>
      </w:r>
    </w:p>
    <w:p>
      <w:r>
        <w:rPr>
          <w:b w:val="0"/>
          <w:i w:val="0"/>
        </w:rPr>
        <w:t>" b) Trudng hgp clugc giao b6 sung dg todn, chpm ntr6t t0 ngdy ldm viQc, kC tt ngdy dugc giao dg to6n bO sung, Scy Lao dQng - Thucrnlg binh vd Xe hQi ph6i hoan thanh vi6c phdn bO vd giao dg to6n cho c5c dcrn vitheo quy dinh.</w:t>
      </w:r>
    </w:p>
    <w:p>
      <w:r>
        <w:rPr>
          <w:b w:val="0"/>
          <w:i w:val="0"/>
        </w:rPr>
        <w:t>3. Didu chinh dg'to6n.</w:t>
      </w:r>
    </w:p>
    <w:p>
      <w:r>
        <w:rPr>
          <w:b w:val="0"/>
          <w:i w:val="0"/>
        </w:rPr>
        <w:t>a) Gi6m d6c So Lao dQng - Thucrng binh vd Xe hQi quy6t ilinh vi6c di6u chinh dp to6n kinh phi gifra c6c don vi su dgng ngdn srich (co quan quin l;i vd su dgng kinh phi ngudi c6 c6ng v6i.c6ch m?ng, co sd nudi durdng, didu dudng ngudi c6 cdng v6i c6ch m?ng) vd phAn kinh phi chi tpi S0 trong;pham vi dg toan dd dugc BO trucrng Bd Lao d0ng - Thucrng binh vi Xe hQi giao.</w:t>
      </w:r>
    </w:p>
    <w:p>
      <w:r>
        <w:rPr>
          <w:b w:val="0"/>
          <w:i w:val="0"/>
        </w:rPr>
        <w:t>b) po Lao dQng - Thuong binh vd XA hQi xem x6t sg cAn thi6t, cdn cir didu chinh, ki6m tra sO du dU to6n cua c6c don vi sir dUng ngan s6clh c6 liOn quan d6 quy6t dinh diAu chinh dg toan. Quydt dinh diAu chinh aU toan dugc gfti d6n ecrn vi sti dUng lg6n s6ch, d6ng grii Kho bpc Nhi nu6c ncri giao dich ldm cdn cri thyc hi6n diAu chinh dg to6n trdn hQ thdng thdng tin quanly Ngdn s6ch vd Kho bpc (TABMIS).</w:t>
      </w:r>
    </w:p>
    <w:p>
      <w:r>
        <w:rPr>
          <w:b w:val="0"/>
          <w:i w:val="0"/>
        </w:rPr>
        <w:t>4. H4ch to6n, quy6t to6n kinh phf</w:t>
      </w:r>
    </w:p>
    <w:p>
      <w:r>
        <w:rPr>
          <w:b w:val="0"/>
          <w:i w:val="0"/>
        </w:rPr>
        <w:t>a) Kinh phi thgc. hi6n chfnh s6ch uu ddi ngudi c6 c6ng v6i c6ch mAng dugc hpch to6n vd quygt to6n vio Chuong cria B0 Lao dQng --Thuong binh vd xe h0i (md s6 020; c6p chumg ngdn s6ch trung uong 1ma so 0l), lopi 370 khoAn 371. DOi v6i chi d6ng b6o hitlm y t6, hach ioan toai tf O khoan 133 cria Mpc luc ngdn s6ch nhd nu6c hiQn hdnh.</w:t>
      </w:r>
    </w:p>
    <w:p>
      <w:r>
        <w:rPr>
          <w:b w:val="0"/>
          <w:i w:val="0"/>
        </w:rPr>
        <w:t>b) ViQc x6t duy6t, thAm dinh vd thdng b6o quytit to6n n6m th\rc hiQn theo quy dfnh tai Th6ng tu s6 l37l2}l7lTT-BTCngdy 2511212017 ciaBQ trucrng BQ Tdi chfnh quy dinh x6t duyQt, thAm dinh, thdng b6o vi tdng hqp quytit to6n ndm. Cu th6 quy trinh vd trinh tu thdi gian grii b6o c6o quy6t to6n ndrn nhu sau:</w:t>
      </w:r>
    </w:p>
    <w:p>
      <w:r>
        <w:rPr>
          <w:b w:val="0"/>
          <w:i w:val="0"/>
        </w:rPr>
        <w:t>- Co quan dugc giao quan lf vd sti dgng kinh phi ngudi r:6 c6ng v6i c6ch mang vd co so nu6i duong, di6u dudng, d6n ti6p nguoi c6 c6ng v6i &amp;ch mang lpp b6o c6o quy6t to6n theo quy rlinh gni so rao agng - Thucrng binh vd Xe h0i tru6c ngdy 30 th6ng 4 hdng nim;</w:t>
      </w:r>
    </w:p>
    <w:p>
      <w:r>
        <w:rPr>
          <w:b w:val="0"/>
          <w:i w:val="0"/>
        </w:rPr>
        <w:t>- Sd Lao clOng - Thucrng binh vi Xd hQi x6t duyQt vd thrdng b5o ktSt quA x6t duyQt quytit to6n cho ciic co quanqu6n l;f vd sri dgng kinh phf iguoi c6 c6ng vdi c6ch m?ng, co sd nu6i"dudng, di€u dudng nguoi c6 c6ng v6i c6ch mpng vd phAn kinh phi chi tpi So; t6ng hqp b6o c6o quy6i torin kinh lni tttg. hiQn c[inh s6ch uu ddi ngucri c6 c6ng v6i c6ch mAng cria tinh (kdm theo th6ng b6o x6t duy6t quy.lt to6n cho c6c dcrn vi trgc thuQc, c6c mdu bi6u b5o crio qiryet toart theo quy ctinh vd gi6y nQp tidn vdo ngan s6ch nhd nu6c (ntiu co) giri BQ Lao d$ng - Thuong binh vd Xe hQi tru6c ngdy 05 th6ng 7 hing nim.</w:t>
      </w:r>
    </w:p>
    <w:p>
      <w:r>
        <w:rPr>
          <w:b w:val="0"/>
          <w:i w:val="0"/>
        </w:rPr>
        <w:t>5. Xft lf kinh phi cu6i rrlm</w:t>
      </w:r>
    </w:p>
    <w:p>
      <w:r>
        <w:rPr>
          <w:b w:val="0"/>
          <w:i w:val="0"/>
        </w:rPr>
        <w:t>a) ViQc xu l1f s6 du kinh phf chi thgc hi6n chinh silch uu c15i ngudi c6 cdng v6i c6ch m?ng vi ngud'i trt3c dtlp tham gia kfi6ng chitin do nginh Lao dQng - Thuong binh vd Xd hQi quin l1i cu6i nim thr,rc hi€n theo quy rlinh tai Didu 43, ,, Nghi tlinh s6 16312016/NE-CP ngiy 21,11212016 cua Chinh phu quy dinh chi ti6t thi hdnh rnQt s6 cli6u cria Luqt Ngdn sSch nhd nu6c.</w:t>
      </w:r>
    </w:p>
    <w:p>
      <w:r>
        <w:rPr>
          <w:b w:val="0"/>
          <w:i w:val="0"/>
        </w:rPr>
        <w:t>b)'Ihdi hpn chi, t4m inrg vd hgch to6n c6c khoan chi ngrin s6ch thgc hign theo quy dinh tqi khoin 2 Di€u 26 Thdng tu- s6 34212016/TT-BTC ngdy 3011212016 ctnBQ trudn! Bq :Iei chinh quy ilinh chi tii5t vd hu6ng dan thi henh Nghi dinh sd 16312016NE-CP.</w:t>
      </w:r>
    </w:p>
    <w:p>
      <w:r>
        <w:rPr>
          <w:b w:val="0"/>
          <w:i w:val="0"/>
        </w:rPr>
        <w:t>Didu 6. Kho bac Nhi nufc Hung YOn, Kho b4c Nhlr nufc huyQn, thi x6, thirnh ph5.</w:t>
      </w:r>
    </w:p>
    <w:p>
      <w:r>
        <w:rPr>
          <w:b w:val="0"/>
          <w:i w:val="0"/>
        </w:rPr>
        <w:t>1. Hudng ddn cdc don vi sir dpng ng6n s5ch md tii khoan &lt;16 thgc hiQn ..4 ti6p nhpn dg todn vd rirt dp to5n kinh phi thpc hiQn chfnh sdctr uu ddi ngucri co c6ng v6i c6ch m?ng. Ki6m so6t chi vd thanh to6n kip thdi kinh phi thgc hiQn chinh s6ch uu ddi ngudi c6 cdng v6i c6ch m?ng theo quy ,clinh tpi Ei€u 11 Th6ng tu s5 44120221TT-BTC.</w:t>
      </w:r>
    </w:p>
    <w:p>
      <w:r>
        <w:rPr>
          <w:b w:val="0"/>
          <w:i w:val="0"/>
        </w:rPr>
        <w:t>2. CFn cf Quyt5t dlnh giao dg to6n vi Quytit dinh diAu chinh, bd sung dr,r rA to6n (n6u c6) ctra Sd Lao clQng - Thuong binh vi Xe hQi, Kho bpc Nhd nudc ncyi giao dich thuc hiQn nhflp vi cli6u chinh dr,r todn dAy dir, kip thdi tr6n hQ thdng thdng tin quin l;f ngdn s6ch vd kho bpc (TARMIS).</w:t>
      </w:r>
    </w:p>
    <w:p>
      <w:r>
        <w:rPr>
          <w:b w:val="0"/>
          <w:i w:val="0"/>
        </w:rPr>
        <w:t>3. PhOi hgrp v6i Sd Lao dQng - Thucrng binh vd Xe hQi kiiSrn ffa, huirng d6n c6c tlcrn vi srl dgng ngan s6ch trong cdng t5c quin l;f vd thanh quy6t to6n I r. | 1, ngu6n kinh phi uu ddi nguoi c6 c6ng v6i cdch mAng tr6n tlfa ban tinh; theo d6i, d6n d6c vi6c thr,rc hign thu trOi va nQp ng6n s6ch nhd nu6c c6c lctroAn trg c6p ctra , -4. , ' c5c ddi tugng huong sai ch6 d0 quy dinh.</w:t>
      </w:r>
    </w:p>
    <w:p>
      <w:r>
        <w:rPr>
          <w:b w:val="0"/>
          <w:i w:val="0"/>
        </w:rPr>
        <w:t>Didu 7.ty ban nh6n din huyQn, thi x5, thirnh ph6.</w:t>
      </w:r>
    </w:p>
    <w:p>
      <w:r>
        <w:rPr>
          <w:b w:val="0"/>
          <w:i w:val="0"/>
        </w:rPr>
        <w:t>, L Chi dpo Phdng Lao dQng - Thu</w:t>
      </w:r>
    </w:p>
    <w:p>
      <w:r>
        <w:rPr>
          <w:b w:val="0"/>
          <w:i w:val="0"/>
        </w:rPr>
        <w:t>2. Tdng culng tuy6n tnlydn, ki6m tra, gi6m srit c6ng t6c quan l)t d6i tuqng, quin ly vd sir dgng kinh phi thgc hiQn chinh s6ch, ctrti eii uu ddi ngudi c6 c6ng v6i cdch mang tr6n dia bin; xu lli nghiGm c6c trudrng hqlp vi phpm trong thgc hiQn ph6p ludt, chinh s6ch, cnti A9 rru ddi COi vOi nguoi o6 cdng v6i c6ch m?ng vd thdn nhdn cria ngudi c6 c6ng v6i cdch mAng.</w:t>
      </w:r>
    </w:p>
    <w:p>
      <w:r>
        <w:rPr>
          <w:b w:val="0"/>
          <w:i w:val="0"/>
        </w:rPr>
        <w:t>3."Dhy mpnh phong trdo "DAn crn d6p nghia", huy ddng nguon luc trong xd hQi d6 girip dd gia dinh ngudi c6 c6ng v6i cSch meng.</w:t>
      </w:r>
    </w:p>
    <w:p>
      <w:r>
        <w:rPr>
          <w:b w:val="0"/>
          <w:i w:val="0"/>
        </w:rPr>
        <w:t>1.Bo tri, huy dQng ngu6n kinh phi thgc hiQn c6ng tdc ohi tao, sta chta, nang c6p, quan ly c6ng trinlighi c6ng ligt si, m0 liqt si thuQc c6p huyQn qu6n ly.</w:t>
      </w:r>
    </w:p>
    <w:p>
      <w:r>
        <w:rPr>
          <w:b w:val="0"/>
          <w:i w:val="0"/>
        </w:rPr>
        <w:t>5. BO tri c6n b6, cdng chric c10 ti6u chuAn, ndng lgc, phAm ch6t d4o dric vd kinh nghiOm dO thgc hiQn c6ng tdc quAn l)?, k6 to6n chi tr.A cric trq cdp uu ddi ngudi co c6ng v6i c6ch mang.</w:t>
      </w:r>
    </w:p>
    <w:p>
      <w:r>
        <w:rPr>
          <w:b w:val="0"/>
          <w:i w:val="0"/>
        </w:rPr>
        <w:t>6. chi d4o, ki6m tra cong t6c quin li doi tugng, sft dpng kinh phi thuc hi6n chinh s6ch, ch6 dQ uu ildi ngudi c6 c6ng v6i c6ch m?ng tron dia bdn.</w:t>
      </w:r>
    </w:p>
    <w:p>
      <w:r>
        <w:rPr>
          <w:b w:val="0"/>
          <w:i w:val="0"/>
        </w:rPr>
        <w:t>DlAu 8. Phdng Lao ttQng - Thrrong binh vi xa h0i huyQn, thixi, thinh ph6.</w:t>
      </w:r>
    </w:p>
    <w:p>
      <w:r>
        <w:rPr>
          <w:b w:val="0"/>
          <w:i w:val="0"/>
        </w:rPr>
        <w:t>1. QuAn l)i d6i tu9ng, truc tii5p quan ly vd st dpng kinh phi thpc hi€n chinh s6ch uu ddi nguoi c6 c6ng v6i c6ch m?ng ducy. c giao tr€n dia bdn; mcy tdi khoin dulo6n t4i Kho bac Nhd nu6.c noi giao dich d6 ticp nhan, quin llii vd sri dung ngudn kinh phi. MO {Ay dri s6 s6ch theo d6i d6i tugng, kinh phi chi tr6, quAn ly.lu" trfr chimg tir, hd so sO sSch vh thgc hiQn thanh qqr6t toSn theo quy dinh ch6 dg k6 to6n hiQn henh. Thuong xuy€n rd soSt viQc tenE;, gihmdOi tuq'ng thp hucrng;bfuo c6o, dA xu6t co quan c6 thAm quy6n xu lf theo quv dinh aoi voi c6c trucrng hgp chi sai d6i tugng hopc chua duic'hucrng .fr6 AO uu Oai.</w:t>
      </w:r>
    </w:p>
    <w:p>
      <w:r>
        <w:rPr>
          <w:b w:val="0"/>
          <w:i w:val="0"/>
        </w:rPr>
        <w:t>z.LAp dg to6n kinh phi thUc hiQn chfnh s6ch, ctriS eq uu etei ngudi c6 c6ng v6i c6ch m?ng cta ndm kti hoach grii Scr Lao dQng - Thucrng binh vd Xa hQi tru6c ngey 20 th6ng6 hing ndm.</w:t>
      </w:r>
    </w:p>
    <w:p>
      <w:r>
        <w:rPr>
          <w:b w:val="0"/>
          <w:i w:val="0"/>
        </w:rPr>
        <w:t>. 3. chri tri, phoi trgi,p v6i Uy ban nhdn ddn c6p xd kitim tra, lflp danh s6ch cti5i tuqng tdng, gi6m heng th6ng; in danh s6ch chi tr h trg c6p uu dei nguoi co c6ng v6i c6ch mAng tr6n</w:t>
      </w:r>
    </w:p>
    <w:p>
      <w:r>
        <w:rPr>
          <w:b w:val="0"/>
          <w:i w:val="0"/>
        </w:rPr>
        <w:t>4. T6ng hqrp kinh phi chi tri chfnh s6ch, cfrti eg hing thing tr€n dia bdn; thgc hiQn 1rt dU torin tpi Kho b4c Nhd nu6c noi giao dich chuy6n vio tdi khofn tidn grii, d6ng thoi gui danh s6ch chi trAL cho fO cnric dfch vp tni tra tru6c ngey 05 hdng th6ng d6 thgc hi6n chi trA trg cAp uu ddi ngudi c6 cdng. Trong thdi gian chi tr6 Phong Lao dQng - Thucrng binh vd Xe hQi c6 tr5ch nhiQm phdi hqrp v6i uy ban nhdn ddn cdp xd ctr ngudi gi6m s6t vi6c thgc hiQn chi tr6r trg c6p.</w:t>
      </w:r>
    </w:p>
    <w:p>
      <w:r>
        <w:rPr>
          <w:b w:val="0"/>
          <w:i w:val="0"/>
        </w:rPr>
        <w:t>5. Cu6i th6ng, ki6m tra chimg tir chi trA vd thanh todn v6i Td chric dich vu chi tr6 sO ti6n ddtrhtrq c6p.cho nguoi c6 c6ng vdi c6ch m?ng (Canh sdch dd chi tra ti€n trq cdp phdi c6 ddy ilt chir tcy nhQn cila ngudi c6i6;ng vd don vi chi trd), tQp hgrp, luu trt chimg tu (goc) tpi Phdng Lao ddng - Thrrcmg binh vd Xd hdi; chiu tr6ch-nhi6m v€ tinh chinh x6c, trung thgc vi phbp Iy odc chimg tir cta ilon vi minh, ddng thcvi thanh toSn v6i Kho bac Nhd nu6c noi dcrn vi giao dich.</w:t>
      </w:r>
    </w:p>
    <w:p>
      <w:r>
        <w:rPr>
          <w:b w:val="0"/>
          <w:i w:val="0"/>
        </w:rPr>
        <w:t>9. Plgi hgrp v6i co quan 86o hicm xd hQi ryng c6p ri s,r6t, dti chi6u d6 mua, c6p vi b6o tdng, gi6m th6 b6o hi6m y t6 cho clOi tuqng thp hucrng kip thcri.</w:t>
      </w:r>
    </w:p>
    <w:p>
      <w:r>
        <w:rPr>
          <w:b w:val="0"/>
          <w:i w:val="0"/>
        </w:rPr>
        <w:t>7. Thucrng xuy6n kiiSm tra, hucrng ddn Uy ban nhdn d6n c6p xd thuc hi6n dring c6c quy dlnh cria Nhd nurvc trong c6ng tdc quan li d6i tuo. ng; ki6m tra, gi6m s6t viQc xdy dpg, cAi tpo, n6ng cAp nghia trang vd c6ng trinh ghi c6ng li€t si tr6n clia bdn.</w:t>
      </w:r>
    </w:p>
    <w:p>
      <w:r>
        <w:rPr>
          <w:b w:val="0"/>
          <w:i w:val="0"/>
        </w:rPr>
        <w:t>8. Thuc hi6n viQc mua s6m, qu6n 11i, sti dUng tii s6n c6nLg ttr ngudn kinh phi thuc,hiOn chinh s6ch uu ddi ngucri c6 cdng vdi c6ch trAng diim bio hi6u qu6; dring chti d9, dinh mrlc theo quy ilinh cfia ph6p luft vO dau-th-Au.</w:t>
      </w:r>
    </w:p>
    <w:p>
      <w:r>
        <w:rPr>
          <w:b w:val="0"/>
          <w:i w:val="0"/>
        </w:rPr>
        <w:t>9. Tham muu Oy ban nhdn ddn c6p huyQn ban hdnh vdn bin chi dpo, d6n tA , r \ doc c6c phong chuy6n m6n, nghiQp w,.Uy ban nhdn cdp xd, dcrr vf c6 li6n quan; theo ddi, ddn c16c. viQc thpc hiQn thu nOi va nQp ngdn ia.n nfta nudc c6c khoin trg c6p ctn cdc doi tuqng huong sai ch6 d0 quv dr.nh; b5o c6o IJy ban nhdn d6n c6p huyQn vd sd Lao dQng - Thuong binh vi ka rtOi uc ttit qu6 thlrc hiQn.</w:t>
      </w:r>
    </w:p>
    <w:p>
      <w:r>
        <w:rPr>
          <w:b w:val="0"/>
          <w:i w:val="0"/>
        </w:rPr>
        <w:t>10. Tdng hqp, lflp b6o c6o quyi5t todn kinh phi thuc hiQn chinh s6ch uu ddi ngudi c6 c6ng v6i c6ch m?ng hdng nim gfti So Lao</w:t>
      </w:r>
    </w:p>
    <w:p>
      <w:r>
        <w:rPr>
          <w:b w:val="0"/>
          <w:i w:val="0"/>
        </w:rPr>
        <w:t>Didu 9. Uy ban nhin dAn xi, phulng, thi tr6n</w:t>
      </w:r>
    </w:p>
    <w:p>
      <w:r>
        <w:rPr>
          <w:b w:val="0"/>
          <w:i w:val="0"/>
        </w:rPr>
        <w:t>1. Thuc hiQn quin l)t nhe nu6c vC tintr vgc ngudi c6 c6ngg trdn clia bdn, chi dpo c6ng chirc php tr6ch linh vgc Lao tlQng - Thucmg binh vd Xe hQi c6p xd thgc hiQn: Md sti theo d6i, quin l;f chi tiet dtin ttng aOi tuqng nrgudi c6 c6ng v6i c6ch mpng tr6n clia bdn; lfp danh s6ch d6i tugng chuy6n di, chury6n d6n vd h6 so -4. ), d6i tuo. ng tt tran, hdng th6ng gtri Phong Lao clQng - Thucrng binh vi Xd hQi ldm co s0 b6o tdng, gi6m vd gi6i quytit c6c ch6 d6, chinh s6ch uu dei kip thoi cho c16i tugng theo dfng quy dfnh.</w:t>
      </w:r>
    </w:p>
    <w:p>
      <w:r>
        <w:rPr>
          <w:b w:val="0"/>
          <w:i w:val="0"/>
        </w:rPr>
        <w:t>, 2. fnOi hgp x6c nhQn c6c danh srich chi tri ch6 dQ chinh s6ch vd x6c nhfn t16i tugtrg huong trg cAp. Brio c5o kip thoi d6i v6i nhimg trudng hgp ph6t hiQn | , . r ( -^ hucrng sai ch6 il6 (n6u c6) gfi vO Phdng Lao dQng - Thuong binh vd Xe hQi.</w:t>
      </w:r>
    </w:p>
    <w:p>
      <w:r>
        <w:rPr>
          <w:b w:val="0"/>
          <w:i w:val="0"/>
        </w:rPr>
        <w:t>3..Tuy€n truydn, phO bien kip thoi tr6n c6c phucmg tiQn th6ng tin rlpi chring v6 ch€ dQ, chinh s6ch, ti6u chudn uu ddi ctra ngudi c6 c6ng v6i c6ch mang theo quy dinh cria Nhi nu6c; thir tuc, n6i dung, quy trinh gi6i quy6t chti d0 chinh s6ch ngudi c6 c6ng dugc hucrng.</w:t>
      </w:r>
    </w:p>
    <w:p>
      <w:r>
        <w:rPr>
          <w:b w:val="0"/>
          <w:i w:val="0"/>
        </w:rPr>
        <w:t>4. BO tri, huy dQng ngudn kinh phi thuc hi6n c6ng titc c:hi t4o, stra chfia, nAng c6p, qu6n ly c6ng trinh ghi c6ng li6t si, mQ liQt si thudc c6p xd quan ly.</w:t>
      </w:r>
    </w:p>
    <w:p>
      <w:r>
        <w:rPr>
          <w:b w:val="0"/>
          <w:i w:val="0"/>
        </w:rPr>
        <w:t>5. PhOi hqp v6i Phdng Lao d6ng - Thucrng binh vd XA hQi theo ddi, ki6m tra, giSm s6t-c6ng t6c chi tri ch6 d6 chinh s6ch cho di5i tugrrg ,:ira T6 chilc dich 1. . 7 .^ \ \ ' vu chi tr6; tdng hqp y ki€n phin h6i cria ngudi d6n vO c6ng t6c chi tr6 ch6 dQ chinh s6ch; gial quy6i c6cuo*rg mic cria A5i tuqng p.h6t sjn[trong .6{19 t6c chi trd ch6, e9, crrinhs6ch theo tha; quy6n; kion nghilae *"6t .6p {&amp; "a""ie. .rri tri ch6 d6 chinh s6ch uu ddi nguoi c6 cdng v6i c6ch m?ng quu fO chric dfch vp chi tr6 vd c6c nQi dung kh6c c6 1i6n quan.</w:t>
      </w:r>
    </w:p>
    <w:p>
      <w:r>
        <w:rPr>
          <w:b w:val="0"/>
          <w:i w:val="0"/>
        </w:rPr>
        <w:t>6. Theo d6i, d6n doc_vigc thr,rc hiQn thu h6i vd nQp ng6n sdch nhi nu6c ' 11 A t c6c kho6n trg cdp clfia,cdc d6i tugrrg hucrng sai ch6 d0 quy clinh; b6o c6o Uy ban nhdn ddn cdp huyQn v6 k6t qu6 thgc hiQn.</w:t>
      </w:r>
    </w:p>
    <w:p>
      <w:r>
        <w:rPr>
          <w:b w:val="0"/>
          <w:i w:val="0"/>
        </w:rPr>
        <w:t>Didu 10. ccr s0 nudi dudng, tlidju duong nguli c6 cdng vfi cich m?ng.</w:t>
      </w:r>
    </w:p>
    <w:p>
      <w:r>
        <w:rPr>
          <w:b w:val="0"/>
          <w:i w:val="0"/>
        </w:rPr>
        <w:t>1. Quin 1)7 d6i tuqng, quan l)t kinh phi thuc hi6n chinh s6ch uu ddi nguoi co cdng v6i c6ch mang theo chric ndng, nhiQm vg dugc giao; mo tdi khoin du to6n t4i Kho bpc Nhi nu6c noi dcvn vi giao dich dd titip nhpn rrd quin l;f ngu6n kinh phi. Mo s6 s6ch theo d6i d6i tugng, kinh phi chi ir6, quin lf iuu tr-o .[og tir, hd so sO s6ch k6 toan vi thuc hiQn thanh quy6t to6n kinh phitheo cn6 A9 G toSn hi6n henh.</w:t>
      </w:r>
    </w:p>
    <w:p>
      <w:r>
        <w:rPr>
          <w:b w:val="0"/>
          <w:i w:val="0"/>
        </w:rPr>
        <w:t>2. Lpp dg to6n kinh phi thgc hiQn chinh s6ch uu ddi nguoi c6 cdng vdi c6ch mang cira ndm kC hoqch grii v€ Sd Lao dOng - Thucrnp; binh vd Xd h6i tru6c ngey 20 thang 6 hdng ndm.</w:t>
      </w:r>
    </w:p>
    <w:p>
      <w:r>
        <w:rPr>
          <w:b w:val="0"/>
          <w:i w:val="0"/>
        </w:rPr>
        <w:t>3. cdn cir dg todn dugc So Lao dOng - Thtong binh vd xe hOi giao, don vi thgc hiQn rut du to6n tpi Kho bpc Nhd nudc dC tri6n khai thqrc hiQn c6c nhi6m vu theo quy dinh.</w:t>
      </w:r>
    </w:p>
    <w:p>
      <w:r>
        <w:rPr>
          <w:b w:val="0"/>
          <w:i w:val="0"/>
        </w:rPr>
        <w:t>4. Thgc hiQn vi6c mua sdm, qudn ly, sri dpng tii sin c6ng tu ngu6n kinh phi thgc.hiQn chinh s6ch uu ddi nguoi c6 c6ng v6i crich mang d6m b6o hiQu qu6; .Y cltng chti dE, ctinh mfic theo quy rlinh ctra ph6p luat vO d6u thAu. I</w:t>
      </w:r>
    </w:p>
    <w:p>
      <w:r>
        <w:rPr>
          <w:b w:val="0"/>
          <w:i w:val="0"/>
        </w:rPr>
        <w:t>- ^7 r r ' I 5. Tdng hqp, lflp b6o c5o quy6t to6n kinh phi thyc hiQn chinh s6ch uu ddi ngudi c6 c6ng v6i cSch mAng hdng ndm giri Sd Lao dQng - ThLucrng binh vi Xd hQi tru6c ngey 30 thang 4 ndm sau. 86o c6o quy6t to6n phii thO hien dAy ilu c6c khoin chi theo quy dinh, c6 trong dg toSn dugc giao vi theo dtrng Mpc luc ngdn s6ch nhd nudc; c6 dri biiSu mdu, thuy6t minh, xrlc nhpn cria Kho bpc Md nu6c noi dcrn vi giao dich.</w:t>
      </w:r>
    </w:p>
    <w:p>
      <w:r>
        <w:rPr>
          <w:b w:val="0"/>
          <w:i w:val="0"/>
        </w:rPr>
        <w:t>Didu 11. TA chrfrc dich vg chi tri</w:t>
      </w:r>
    </w:p>
    <w:p>
      <w:r>
        <w:rPr>
          <w:b w:val="0"/>
          <w:i w:val="0"/>
        </w:rPr>
        <w:t>1. Thgc hi6n dung quy trinh chi tr6 tro c6p uu ilSi ngudi c6 cdng v6i c6ch mpng theo Phucmg 6n chi tr6 dd dugc Uy ban nhdn dAn tinhr ph6 duyQt, tdng culng chi tr6 kh6ng dtng ti6n mpt theo chi dpo cria Chinh phir, Thri tucmg Chfnh phri. Hqrp d6ng dich w chi tri gifia co quan Lao ilQng - Thuong binh vd Xa hQi v6i T6 chric dich vp chi tri vd viQc chi tri trg c6p uu ddi ngooi c6 cdng , I tl voi c6ch m?ng h6ng ndm x6c dinh 16 quy6n lgi vd tr6ch nhiQm c6c b6n, trong d6 ghi rd pham vi d6i tugng c\itrh,phucrng thric chi tri (g6m chi tri tryc titip bilg tidn m{t, chi tr6 qua hQ thi5ng ngdn hdng vd c6c phucrng thric kh6ng dung tidn mat theo quy dfnh cfia ph6p lupt), phuong thric chuy6n ti6n vd thoi han chuy6n ti6n,. thdi h4n chi tri d6n ngudi thg hucmg, mirc chi phf chi tri, thoi h4n thanh t quy€t todn, thoa thufn khSc c6 1i6n quan d6n viQc chi tr6.</w:t>
      </w:r>
    </w:p>
    <w:p>
      <w:r>
        <w:rPr>
          <w:b w:val="0"/>
          <w:i w:val="0"/>
        </w:rPr>
        <w:t>2. Chiu tr6ch nhiQm chi tri dri s6 tiAn tro c6p, phu c6p dltin ddi tuqng thu hucnrg h?ng thdngtheo dring thoi gian qyy dinh. OOi vOi.kinh phi dd nhpn d6 chi trh trg cAp cho ddi tucrng,"trudng hqrp dC xiy ra mdt, thdt tho6t ti6n trg c6p cfia c16i tugng thp hucrng thi T6 chirc dich vu chi trA chiu tr6ch nhiQrn b6i hoin 100% st5 ti6n m6t, thiitthodt.</w:t>
      </w:r>
    </w:p>
    <w:p>
      <w:r>
        <w:rPr>
          <w:b w:val="0"/>
          <w:i w:val="0"/>
        </w:rPr>
        <w:t>J. Qqytit dinh vd chiu tnich nhiQm vO chi phf cho viQc: lMua slm kdt sit, ,- | +\ ,.1 | ,. t ..1 may d€m1i€n, bao goi pt*g ti6n, m5y ph6t sO thft tg (n6u co); thu6 phucrng tiQn A r ;. ..:, vqn chuyCn ti6n, dia di€m chi tr6, lgc lugng b6o vQ; chi phi chuy6n tiAn, chi phi gui tiAn qua d6m, phf rut ti6n mdt, phi dich vp chuy6n tidn vdo tdi khoin cta ngudi thr,r hucrng; tht lao cho viQc chi tr6; chi nu6c u5ng tqi ctrc di6m chi tr6; chi phi b6o quin, luq trt danh s6ch chi tr6; sta chfia co sd vdt ch6t, mdy m6c, trang thi6t bf tqi cdc di6m chi tr6; phi quin ly he thong; phi thu6 h4 tAng k! thupt phuc vp viQc chi tr6 vd cdc chi phf kh5c.</w:t>
      </w:r>
    </w:p>
    <w:p>
      <w:r>
        <w:rPr>
          <w:b w:val="0"/>
          <w:i w:val="0"/>
        </w:rPr>
        <w:t>4. Bo trf nhdn vi6n chi tri ,J6p img dugc y6u cAu, nhiQm vu. E6i vdi r tu -4. nttitng tt6i tugng thu hucrng kh6ng c6 m{t 0 noi cu tru tpi thdi di6m chi trA tro c6p trong th6ng, nhdn vi6n chi tr6 c6 tr6ch nhiQm phOi hqp vdi c6ng chirc v6n h6; - x.a noi ta ti- hi6u nguydn nhdn. Ntiu dOi i,rqng chet'hoqc, chryEn f.f,Oi ii" bdn, Td chirc dlch vp chi tri co tr6ch nhi€m thdng bt cho Uy ban nhdn ddn c6p x6 vd Phdng Lao dgng - Thucrns binh vi Xe hqi c6p huyQn b'i6t dc gi6i quy6t (ldm c6c thir qrc .at tri.6p hopc Ia- dt og .rri t"a iap ,ir;; ;rt ai*;.</w:t>
      </w:r>
    </w:p>
    <w:p>
      <w:r>
        <w:rPr>
          <w:b w:val="0"/>
          <w:i w:val="0"/>
        </w:rPr>
        <w:t>.l . 5 .Hdn-s tlr6ng, t6ng hqrp, b5o c6o danh s6ch d6i tugng dd nhin tiAn, s6 ti6n dd chi tr6; danh s6ch ddi tuqng chua "ltfln tiAn d€ chuy€n chi tri vdo th6ng Ar. t ;, sau, s6.kinh phi con lai chua chi trd vd chuy6n chimg tt (danh s6ch chi trh dd,lc!, nhfln ti6n trcv cdp vi chimg tir c6 li6n quan) gui co quan Lao dQng - Thuong binh vd Xd hgi tru6c ngey 25 hing thdng.</w:t>
      </w:r>
    </w:p>
    <w:p>
      <w:r>
        <w:rPr>
          <w:b w:val="0"/>
          <w:i w:val="0"/>
        </w:rPr>
        <w:t>Didu 12. D6i tuqng thg huong chfnh s6ch, cn6 ag uu dfli ngucri c6 c6ng vfi cich m?ng.</w:t>
      </w:r>
    </w:p>
    <w:p>
      <w:r>
        <w:rPr>
          <w:b w:val="0"/>
          <w:i w:val="0"/>
        </w:rPr>
        <w:t>l. Thuc-hiQn dirng ciic quy dinh vC quan l)t d6i tugrrg trong thu huong chinh s6ch, cfri5 AO uu ddi cta Nhd nu6c.</w:t>
      </w:r>
    </w:p>
    <w:p>
      <w:r>
        <w:rPr>
          <w:b w:val="0"/>
          <w:i w:val="0"/>
        </w:rPr>
        <w:t>2.K!,danh s6ch ho{c sO tintr tiAn trg c6p khi ntrOn tid,n, nhdn chti dq uu ddi; trucrng hqp uy quydn cho ngudi nhpn thay ph6i c6 gidy t.y quydn theo quy clinh cira Ph6p lupt.</w:t>
      </w:r>
    </w:p>
    <w:p>
      <w:r>
        <w:rPr>
          <w:b w:val="0"/>
          <w:i w:val="0"/>
        </w:rPr>
        <w:t>3. Phdi hqrp v6i c6c co quan co th6m quydn trong viQc thanh tra, ki6m tra, rd so6t, x6c minh d6i tuong thp hucrng chinh siich uu ctdi ngudi c6 cdng v6i c6ch mAng theo quy dinh ctra Ph6p lupt hiQn henh.</w:t>
      </w:r>
    </w:p>
    <w:p>
      <w:r>
        <w:rPr>
          <w:b/>
          <w:i w:val="0"/>
        </w:rPr>
        <w:t>Chuong III</w:t>
      </w:r>
    </w:p>
    <w:p>
      <w:r>
        <w:rPr>
          <w:b/>
          <w:i w:val="0"/>
        </w:rPr>
        <w:t>TO CHTIC THUC IIIEN</w:t>
      </w:r>
    </w:p>
    <w:p>
      <w:r>
        <w:rPr>
          <w:b w:val="0"/>
          <w:i w:val="0"/>
        </w:rPr>
        <w:t>Di6u 13. Khen thu&amp;ng vir xfr Ij vi ph4m</w:t>
      </w:r>
    </w:p>
    <w:p>
      <w:r>
        <w:rPr>
          <w:b w:val="0"/>
          <w:i w:val="0"/>
        </w:rPr>
        <w:t>Heqg ndm c6c co quan, td chilc, d^* ui vd c5 nhdn thFc hiQn t6t c6ng t6c qu6n l)t d6i tugng, quAn l)t kinh phf vd t6 chirc chi tr6 ti6n trq c6p uu ddi nguoi c6 c6ng v6i crich m?ng vd ngudi tr.uc titip tham gia khdng chi6n dugc kh.n thrlong theo quy dinh cia Lupt Thi dua khen thucrng; n6u vi pham g6y thiQt hpi, thAt tho6t kinh phi thi tuj'theo mirc ctQ vi pham bi xu li ki lurdt hodc truy criu tr6ch nhiQm hinh su theo quy clinh cria Ph6p luQt.</w:t>
      </w:r>
    </w:p>
    <w:p>
      <w:r>
        <w:rPr>
          <w:b w:val="0"/>
          <w:i w:val="0"/>
        </w:rPr>
        <w:t>Eidu 14. T6 chri'c thgc hiQn</w:t>
      </w:r>
    </w:p>
    <w:p>
      <w:r>
        <w:rPr>
          <w:b w:val="0"/>
          <w:i w:val="0"/>
        </w:rPr>
        <w:t>1. sd Lao dQng - Thucrng binh vd xa h0i.chri tri, phoi hqp v6i cdc co quan, t6 chirc, dcrn v! li6n quan t5 chfc thgc hiQntdt quy ch6 ni'y.</w:t>
      </w:r>
    </w:p>
    <w:p>
      <w:r>
        <w:rPr>
          <w:b w:val="0"/>
          <w:i w:val="0"/>
        </w:rPr>
        <w:t>2. Kho ua. Y? 1"6:,H*g yon c6 tr6ch nhiQm hucmg ddn vd ki6m tra vi6c thuc hi€n quy chc ndy d6i v6i Kho bpc Nhd nu6c c6p huy6rr.</w:t>
      </w:r>
    </w:p>
    <w:p>
      <w:r>
        <w:rPr>
          <w:b w:val="0"/>
          <w:i w:val="0"/>
        </w:rPr>
        <w:t>3. uy ban nhan dan c6p huyQn chiu tr6ch -nhie- chi cl4o, qu6n l;f, ki6m tra Phdng Lao dQng.- Thumg binh vd Xe h0i vd liy ban nh6n dtn cdp xd td chirc thgc hiQn quy ch6 ndy.</w:t>
      </w:r>
    </w:p>
    <w:p>
      <w:r>
        <w:rPr>
          <w:b w:val="0"/>
          <w:i w:val="0"/>
        </w:rPr>
        <w:t>4. To chric dich vu chi tri phoi hQp chflt che v6i co cluan Lao d6ng - Tlyry.g binh vi xe hoi, Kho b4c Nhd nudc chc c6p, chinh q,iycn dia phucrng tri6n khai thgc hi6n c6ng tric chi tri ch6 dQ, chfnh s6ch cho d6i-tuqng d-am bao dirng quy dinh.</w:t>
      </w:r>
    </w:p>
    <w:p>
      <w:r>
        <w:rPr>
          <w:b w:val="0"/>
          <w:i w:val="0"/>
        </w:rPr>
        <w:t>Trubng hgp :?. vdn bin quy ph?T phdp luat dugc trich ddn tpi euy chri ndy dugc sria d6i, b6 sung hoqc thay t4C tfri tirgc hiQn iheo hu'ong d'An i.iu .a. vin ban quy ph4m ph6p ludt durvc sria d6i, b6 sung ho{c thay thi! d6.</w:t>
      </w:r>
    </w:p>
    <w:p>
      <w:r>
        <w:rPr>
          <w:b w:val="0"/>
          <w:i w:val="0"/>
        </w:rPr>
        <w:t>Trong qu6 trinh tri6n khai thpc hiQn Quy ch6 ntiu c6 vur6rng mic c6c co quan, dctn vi \in thOi ph6n 6nh vA Sir Lao dQng - Thucrng binh v'i Xa nQi de tOng hgp, b5o c6o Uy ban nhdn ddn tinh xem xdt chi dao.l.qt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