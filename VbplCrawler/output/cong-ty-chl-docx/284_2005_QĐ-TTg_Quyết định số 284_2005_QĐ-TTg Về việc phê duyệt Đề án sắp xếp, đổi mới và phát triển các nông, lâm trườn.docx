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284/2005/QĐ-TTg Về việc phê duyệt Đề án sắp xếp, đổi mới và phát triển các nông, lâm trường quốc doanh thuộc Uỷ ban nhân dân tỉnh Tuyên Quang</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284/2005/QĐ-TTg</w:t>
        <w:br/>
        <w:t xml:space="preserve">     </w:t>
      </w:r>
      <w:r>
        <w:rPr>
          <w:b w:val="0"/>
          <w:i w:val="0"/>
        </w:rPr>
        <w:br/>
      </w:r>
      <w:r>
        <w:rPr>
          <w:b w:val="0"/>
          <w:i/>
        </w:rPr>
        <w:br/>
      </w:r>
      <w:r>
        <w:rPr>
          <w:b w:val="0"/>
          <w:i/>
        </w:rPr>
        <w:t xml:space="preserve">Hà Nội, ngày 07 tháng 11 năm 2005 </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284/2005/QĐ-TTg</w:t>
        <w:br/>
        <w:t xml:space="preserve">     </w:t>
      </w:r>
      <w:r>
        <w:rPr>
          <w:b w:val="0"/>
          <w:i w:val="0"/>
        </w:rPr>
        <w:br/>
      </w:r>
      <w:r>
        <w:rPr>
          <w:b w:val="0"/>
          <w:i/>
        </w:rPr>
        <w:br/>
      </w:r>
      <w:r>
        <w:rPr>
          <w:b w:val="0"/>
          <w:i/>
        </w:rPr>
        <w:t xml:space="preserve">Hà Nội, ngày 07 tháng 11 năm 2005 </w:t>
      </w:r>
      <w:r>
        <w:rPr>
          <w:b w:val="0"/>
          <w:i/>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284/2005/QĐ-TTg</w:t>
        <w:br/>
        <w:t xml:space="preserve">     </w:t>
      </w:r>
      <w:r>
        <w:rPr>
          <w:b w:val="0"/>
          <w:i w:val="0"/>
        </w:rPr>
        <w:br/>
      </w:r>
      <w:r>
        <w:rPr>
          <w:b w:val="0"/>
          <w:i/>
        </w:rPr>
        <w:br/>
      </w:r>
      <w:r>
        <w:rPr>
          <w:b w:val="0"/>
          <w:i/>
        </w:rPr>
        <w:t xml:space="preserve">Hà Nội, ngày 07 tháng 11 năm 2005 </w:t>
      </w:r>
      <w:r>
        <w:rPr>
          <w:b w:val="0"/>
          <w:i/>
        </w:rPr>
        <w:br/>
      </w:r>
      <w:r>
        <w:rPr>
          <w:b w:val="0"/>
          <w:i w:val="0"/>
        </w:rPr>
        <w:br/>
      </w:r>
    </w:p>
    <w:p>
      <w:pPr>
        <w:jc w:val="center"/>
      </w:pPr>
      <w:r>
        <w:rPr>
          <w:b w:val="0"/>
          <w:i w:val="0"/>
        </w:rPr>
        <w:br/>
        <w:t xml:space="preserve">      Số: 284/2005/QĐ-TTg</w:t>
        <w:br/>
        <w:t xml:space="preserve">     </w:t>
      </w:r>
    </w:p>
    <w:p>
      <w:pPr>
        <w:jc w:val="center"/>
      </w:pPr>
      <w:r>
        <w:rPr>
          <w:b w:val="0"/>
          <w:i w:val="0"/>
        </w:rPr>
        <w:br/>
      </w:r>
      <w:r>
        <w:rPr>
          <w:b w:val="0"/>
          <w:i/>
        </w:rPr>
        <w:t xml:space="preserve">Hà Nội, ngày 07 tháng 11 năm 2005 </w:t>
      </w:r>
      <w:r>
        <w:rPr>
          <w:b w:val="0"/>
          <w:i w:val="0"/>
        </w:rPr>
        <w:br/>
      </w:r>
    </w:p>
    <w:p>
      <w:r>
        <w:rPr>
          <w:b/>
          <w:i w:val="0"/>
        </w:rPr>
        <w:t>QUYẾT ĐỊNH CỦA THỦ TƯỚNG CHÍNH PHỦ</w:t>
      </w:r>
    </w:p>
    <w:p>
      <w:r>
        <w:rPr>
          <w:b/>
          <w:i/>
        </w:rPr>
        <w:t xml:space="preserve">Về việc phê duyệt Đề án sắp xếp, đổi mới và phát triển các </w:t>
      </w:r>
      <w:r>
        <w:rPr>
          <w:b/>
          <w:i/>
        </w:rPr>
        <w:t xml:space="preserve">nông, lâm trường quốc doanh </w:t>
      </w:r>
      <w:r>
        <w:rPr>
          <w:b/>
          <w:i/>
        </w:rPr>
        <w:t>thuộc Uỷ ban nhân dân tỉnh Tuyên Quang</w:t>
      </w:r>
    </w:p>
    <w:p>
      <w:r>
        <w:rPr>
          <w:b/>
          <w:i w:val="0"/>
        </w:rPr>
        <w:t>THỦ TƯỚNG CHÍNH PHỦ</w:t>
      </w:r>
    </w:p>
    <w:p>
      <w:pPr>
        <w:jc w:val="both"/>
      </w:pPr>
      <w:r>
        <w:rPr>
          <w:b w:val="0"/>
          <w:i/>
        </w:rPr>
        <w:t>Căn cứ Luật Tổ chức Chính phủ ngày 25 tháng 12 năm 2001;</w:t>
      </w:r>
    </w:p>
    <w:p>
      <w:pPr>
        <w:jc w:val="both"/>
      </w:pPr>
      <w:r>
        <w:rPr>
          <w:b w:val="0"/>
          <w:i/>
        </w:rPr>
        <w:t>Căn cứ Nghị định số 170/2004/NĐ-CP ngày 22 tháng 9 năm 2004 của Chính phủ về sắp xếp, đổi mới và phát triển nông trường quốc doanh;</w:t>
      </w:r>
    </w:p>
    <w:p>
      <w:pPr>
        <w:jc w:val="both"/>
      </w:pPr>
      <w:r>
        <w:rPr>
          <w:b w:val="0"/>
          <w:i/>
        </w:rPr>
        <w:t>Căn cứ Nghị định số 200/2004/NĐ-CP ngày 03 tháng 12 năm 2004 của Chính phủ về sắp xếp, đổi mới và phát triển lâm trường quốc doanh</w:t>
      </w:r>
    </w:p>
    <w:p>
      <w:pPr>
        <w:jc w:val="both"/>
      </w:pPr>
      <w:r>
        <w:rPr>
          <w:b w:val="0"/>
          <w:i/>
        </w:rPr>
        <w:t>Xét đề nghị của Bộ trưởng Bộ Nông nghiệp và Phát triển nông thôn và Chủ tịch Uỷ ban nhân dân tỉnh Tuyên Quang,</w:t>
      </w:r>
    </w:p>
    <w:p>
      <w:pPr>
        <w:jc w:val="center"/>
      </w:pPr>
      <w:r>
        <w:rPr>
          <w:b/>
          <w:i w:val="0"/>
        </w:rPr>
        <w:t>QUYẾT ĐỊNH:</w:t>
      </w:r>
    </w:p>
    <w:p>
      <w:pPr>
        <w:jc w:val="both"/>
      </w:pPr>
      <w:r>
        <w:rPr>
          <w:b/>
          <w:i w:val="0"/>
        </w:rPr>
        <w:t xml:space="preserve">Điều 1. </w:t>
      </w:r>
      <w:r>
        <w:rPr>
          <w:b w:val="0"/>
          <w:i w:val="0"/>
        </w:rPr>
        <w:t>Phê duyệt Đề án sắp xếp, đổi mới và phát triển các nông, lâm trường quốc doanh thuộc Uỷ ban nhân dân tỉnh Tuyên Quang, như sau:</w:t>
      </w:r>
    </w:p>
    <w:p>
      <w:pPr>
        <w:jc w:val="both"/>
      </w:pPr>
      <w:r>
        <w:rPr>
          <w:b w:val="0"/>
          <w:i w:val="0"/>
        </w:rPr>
        <w:t>1. Giữ nguyên để tiếp tục củng cố và nâng cao hiệu quả sản xuất, kinh doanh các công ty sau:</w:t>
      </w:r>
    </w:p>
    <w:p>
      <w:pPr>
        <w:jc w:val="both"/>
      </w:pPr>
      <w:r>
        <w:rPr>
          <w:b w:val="0"/>
          <w:i w:val="0"/>
        </w:rPr>
        <w:t>- Công ty Chè Sông Lô,</w:t>
      </w:r>
    </w:p>
    <w:p>
      <w:pPr>
        <w:jc w:val="both"/>
      </w:pPr>
      <w:r>
        <w:rPr>
          <w:b w:val="0"/>
          <w:i w:val="0"/>
        </w:rPr>
        <w:t>- Công ty Chè Mỹ Lâm,</w:t>
      </w:r>
    </w:p>
    <w:p>
      <w:pPr>
        <w:jc w:val="both"/>
      </w:pPr>
      <w:r>
        <w:rPr>
          <w:b w:val="0"/>
          <w:i w:val="0"/>
        </w:rPr>
        <w:t>- Công ty Chè Tân Trào.</w:t>
      </w:r>
    </w:p>
    <w:p>
      <w:pPr>
        <w:jc w:val="both"/>
      </w:pPr>
      <w:r>
        <w:rPr>
          <w:b w:val="0"/>
          <w:i w:val="0"/>
        </w:rPr>
        <w:t>2. Chuyển thành các công ty lâm nghiệp các lâm trường sau:</w:t>
      </w:r>
    </w:p>
    <w:p>
      <w:pPr>
        <w:jc w:val="both"/>
      </w:pPr>
      <w:r>
        <w:rPr>
          <w:b w:val="0"/>
          <w:i w:val="0"/>
        </w:rPr>
        <w:t>- Lâm trường Chiêm Hóa,</w:t>
      </w:r>
    </w:p>
    <w:p>
      <w:pPr>
        <w:jc w:val="both"/>
      </w:pPr>
      <w:r>
        <w:rPr>
          <w:b w:val="0"/>
          <w:i w:val="0"/>
        </w:rPr>
        <w:t>- Lâm trường Tuyên Bình,</w:t>
      </w:r>
    </w:p>
    <w:p>
      <w:pPr>
        <w:jc w:val="both"/>
      </w:pPr>
      <w:r>
        <w:rPr>
          <w:b w:val="0"/>
          <w:i w:val="0"/>
        </w:rPr>
        <w:t>- Lâm trường Nguyễn Văn Trỗi,</w:t>
      </w:r>
    </w:p>
    <w:p>
      <w:pPr>
        <w:jc w:val="both"/>
      </w:pPr>
      <w:r>
        <w:rPr>
          <w:b w:val="0"/>
          <w:i w:val="0"/>
        </w:rPr>
        <w:t>- Lâm trường Yên Sơn,</w:t>
      </w:r>
    </w:p>
    <w:p>
      <w:pPr>
        <w:jc w:val="both"/>
      </w:pPr>
      <w:r>
        <w:rPr>
          <w:b w:val="0"/>
          <w:i w:val="0"/>
        </w:rPr>
        <w:t>- Lâm trường Sơn Dương.</w:t>
      </w:r>
    </w:p>
    <w:p>
      <w:pPr>
        <w:jc w:val="both"/>
      </w:pPr>
      <w:r>
        <w:rPr>
          <w:b w:val="0"/>
          <w:i w:val="0"/>
        </w:rPr>
        <w:t>3. Chuyển Lâm trường Na Hang thành Ban Quản lý rừng phòng hộ Na Hang.</w:t>
      </w:r>
    </w:p>
    <w:p>
      <w:pPr>
        <w:jc w:val="both"/>
      </w:pPr>
      <w:r>
        <w:rPr>
          <w:b/>
          <w:i w:val="0"/>
        </w:rPr>
        <w:t xml:space="preserve">Điều 2. </w:t>
      </w:r>
      <w:r>
        <w:rPr>
          <w:b w:val="0"/>
          <w:i w:val="0"/>
        </w:rPr>
        <w:t>Chủ tịch Uỷ ban nhân dân tỉnh Tuyên Quang</w:t>
      </w:r>
    </w:p>
    <w:p>
      <w:pPr>
        <w:jc w:val="both"/>
      </w:pPr>
      <w:r>
        <w:rPr>
          <w:b w:val="0"/>
          <w:i w:val="0"/>
        </w:rPr>
        <w:t>1. Chỉ đạo thực hiện việc sắp xếp, đổi mới và phát triển các nông, lâm trường quốc doanh như Điều 1 Quyết định này; cổ phần hóa cơ sở chế biến, dịch vụ của các Công ty: chè Sông Lô, chè Mỹ Lâm, chè Tân Trào.</w:t>
      </w:r>
    </w:p>
    <w:p>
      <w:pPr>
        <w:jc w:val="both"/>
      </w:pPr>
      <w:r>
        <w:rPr>
          <w:b w:val="0"/>
          <w:i w:val="0"/>
        </w:rPr>
        <w:t>2. Quyết định điều chỉnh lại diện tích, ranh giới các loại đất giao cho các công ty nông, lâm nghiệp và Ban quản lý rừng, phù hợp với quy hoạch phát triển nông, lâm nghiệp của địa phương và quy hoạch phát triển rừng của từng nông, lâm trường.</w:t>
      </w:r>
    </w:p>
    <w:p>
      <w:pPr>
        <w:jc w:val="both"/>
      </w:pPr>
      <w:r>
        <w:rPr>
          <w:b/>
          <w:i w:val="0"/>
        </w:rPr>
        <w:t xml:space="preserve">Điều 3. </w:t>
      </w:r>
      <w:r>
        <w:rPr>
          <w:b w:val="0"/>
          <w:i w:val="0"/>
        </w:rPr>
        <w:t>Các Bộ: Nông nghiệp và Phát triển nông thôn, Tài chính, Kế hoạch và Đầu tư, Lao động - Thương binh và Xã hội, Nội vụ, Tài nguyên và Môi trường và các cơ quan liên quan có trách nhiệm phối hợp với Uỷ ban nhân dân tỉnh Tuyên Quang trong víệc thực hiện Đề án này.</w:t>
      </w:r>
    </w:p>
    <w:p>
      <w:pPr>
        <w:jc w:val="both"/>
      </w:pPr>
      <w:r>
        <w:rPr>
          <w:b w:val="0"/>
          <w:i w:val="0"/>
        </w:rPr>
        <w:t>Bộ Nông nghiệp và Phát triển nông thôn có trách nhiệm theo dõi thực hiện Quyết định này.</w:t>
      </w:r>
    </w:p>
    <w:p>
      <w:pPr>
        <w:jc w:val="both"/>
      </w:pPr>
      <w:r>
        <w:rPr>
          <w:b/>
          <w:i w:val="0"/>
        </w:rPr>
        <w:t xml:space="preserve">Điều 4. </w:t>
      </w:r>
      <w:r>
        <w:rPr>
          <w:b w:val="0"/>
          <w:i w:val="0"/>
        </w:rPr>
        <w:t>Quyết định này có hiệu lực sau 15 ngày, kể từ ngày đăng Công báo.</w:t>
      </w:r>
    </w:p>
    <w:p>
      <w:pPr>
        <w:jc w:val="both"/>
      </w:pPr>
      <w:r>
        <w:rPr>
          <w:b w:val="0"/>
          <w:i w:val="0"/>
        </w:rPr>
        <w:t>Chủ tịch Uỷ ban nhân dân tỉnh Tuyên Quang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