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07/2000/QĐ-BNNPTNT/KHCN Về việc công nhận phòng thử nghiệm ngành nông nghiệp</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07/2000/QĐ-BNNPTNT/KHCN</w:t>
      </w:r>
      <w:r>
        <w:rPr>
          <w:b w:val="0"/>
          <w:i w:val="0"/>
        </w:rPr>
        <w:br/>
      </w:r>
      <w:r>
        <w:rPr>
          <w:b w:val="0"/>
          <w:i w:val="0"/>
        </w:rPr>
        <w:br/>
      </w:r>
      <w:r>
        <w:rPr>
          <w:b w:val="0"/>
          <w:i/>
        </w:rPr>
        <w:br/>
      </w:r>
      <w:r>
        <w:rPr>
          <w:b w:val="0"/>
          <w:i/>
        </w:rPr>
        <w:t>Hà Nội, ngày 31 tháng 01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07/2000/QĐ-BNNPTNT/KHCN</w:t>
      </w:r>
      <w:r>
        <w:rPr>
          <w:b w:val="0"/>
          <w:i w:val="0"/>
        </w:rPr>
        <w:br/>
      </w:r>
      <w:r>
        <w:rPr>
          <w:b w:val="0"/>
          <w:i w:val="0"/>
        </w:rPr>
        <w:br/>
      </w:r>
      <w:r>
        <w:rPr>
          <w:b w:val="0"/>
          <w:i/>
        </w:rPr>
        <w:br/>
      </w:r>
      <w:r>
        <w:rPr>
          <w:b w:val="0"/>
          <w:i/>
        </w:rPr>
        <w:t>Hà Nội, ngày 31 tháng 01 năm 2000</w:t>
      </w:r>
      <w:r>
        <w:rPr>
          <w:b w:val="0"/>
          <w:i/>
        </w:rPr>
        <w:br/>
      </w:r>
      <w:r>
        <w:rPr>
          <w:b w:val="0"/>
          <w:i w:val="0"/>
        </w:rPr>
        <w:br/>
      </w:r>
    </w:p>
    <w:p>
      <w:pPr>
        <w:jc w:val="center"/>
      </w:pPr>
      <w:r>
        <w:rPr>
          <w:b w:val="0"/>
          <w:i w:val="0"/>
        </w:rPr>
        <w:br/>
      </w:r>
      <w:r>
        <w:rPr>
          <w:b w:val="0"/>
          <w:i w:val="0"/>
        </w:rPr>
        <w:t>Số: 07/2000/QĐ-BNNPTNT/KHCN</w:t>
      </w:r>
      <w:r>
        <w:rPr>
          <w:b w:val="0"/>
          <w:i w:val="0"/>
        </w:rPr>
        <w:br/>
      </w:r>
    </w:p>
    <w:p>
      <w:pPr>
        <w:jc w:val="center"/>
      </w:pPr>
      <w:r>
        <w:rPr>
          <w:b w:val="0"/>
          <w:i w:val="0"/>
        </w:rPr>
        <w:br/>
      </w:r>
      <w:r>
        <w:rPr>
          <w:b w:val="0"/>
          <w:i w:val="0"/>
        </w:rPr>
        <w:t>Hà Nội, ngày 31 tháng 01 năm 2000</w:t>
      </w:r>
      <w:r>
        <w:rPr>
          <w:b w:val="0"/>
          <w:i w:val="0"/>
        </w:rPr>
        <w:br/>
      </w:r>
    </w:p>
    <w:p>
      <w:r>
        <w:rPr>
          <w:b/>
          <w:i w:val="0"/>
        </w:rPr>
        <w:t>QUYẾT ĐỊNH</w:t>
      </w:r>
    </w:p>
    <w:p>
      <w:r>
        <w:rPr>
          <w:b/>
          <w:i w:val="0"/>
        </w:rPr>
        <w:t>Về việc công nhận phòng thử nghiệm ngành nông nghiệp</w:t>
      </w:r>
    </w:p>
    <w:p>
      <w:pPr>
        <w:jc w:val="both"/>
      </w:pPr>
      <w:r>
        <w:rPr>
          <w:b w:val="0"/>
          <w:i/>
        </w:rPr>
        <w:t xml:space="preserve">Căn cứ Nghị định số 73/CP ngày 01 tháng 11 năm 1995 của Chính phủ quy định chức năng, nhiệm vụ, quyền hạn và tổ chức bộ máy của Bộ Nông nghiệp và Phát triển nông thôn, </w:t>
      </w:r>
    </w:p>
    <w:p>
      <w:pPr>
        <w:jc w:val="both"/>
      </w:pPr>
      <w:r>
        <w:rPr>
          <w:b w:val="0"/>
          <w:i/>
        </w:rPr>
        <w:t>Căn cứ Quyết định số 139 ngày 11 tháng 10 năm 1999 của Bộ trưởng Bộ Nông nghiệp và phát triển nông thôn về việc ban hành "Quy chế công nhận và quản lý phòng thử nghiệm nông nghiệp",</w:t>
      </w:r>
    </w:p>
    <w:p>
      <w:pPr>
        <w:jc w:val="both"/>
      </w:pPr>
      <w:r>
        <w:rPr>
          <w:b w:val="0"/>
          <w:i/>
        </w:rPr>
        <w:t>Xét đề nghị của ông Vụ trưởng Vụ Khoa học công nghệ - CLSP</w:t>
      </w:r>
      <w:r>
        <w:rPr>
          <w:b w:val="0"/>
          <w:i w:val="0"/>
        </w:rPr>
        <w:t>.</w:t>
      </w:r>
    </w:p>
    <w:p>
      <w:r>
        <w:rPr>
          <w:b/>
          <w:i w:val="0"/>
        </w:rPr>
        <w:t>QUYẾT ĐỊNH</w:t>
      </w:r>
    </w:p>
    <w:p>
      <w:pPr>
        <w:jc w:val="both"/>
      </w:pPr>
      <w:r>
        <w:rPr>
          <w:b/>
          <w:i w:val="0"/>
        </w:rPr>
        <w:t xml:space="preserve">Điều 1. </w:t>
      </w:r>
      <w:r>
        <w:rPr>
          <w:b w:val="0"/>
          <w:i w:val="0"/>
        </w:rPr>
        <w:t>Công nhận Phòng thử nghiệm giống cây trồng của Công ty Giống cây trồng miền Nam là phòng thử nghiệm nông nghiệp.</w:t>
      </w:r>
    </w:p>
    <w:p>
      <w:pPr>
        <w:jc w:val="both"/>
      </w:pPr>
      <w:r>
        <w:rPr>
          <w:b/>
          <w:i w:val="0"/>
        </w:rPr>
        <w:t xml:space="preserve">Điều 2. </w:t>
      </w:r>
      <w:r>
        <w:rPr>
          <w:b w:val="0"/>
          <w:i w:val="0"/>
        </w:rPr>
        <w:t>Phòng có con dấu mang mã hiệu 01, có hình thức, nội dung như phụ lục kèm theo, con dấu này chỉ được sử dụng vào kết quả thử nghiệm.</w:t>
      </w:r>
    </w:p>
    <w:p>
      <w:pPr>
        <w:jc w:val="both"/>
      </w:pPr>
      <w:r>
        <w:rPr>
          <w:b/>
          <w:i w:val="0"/>
        </w:rPr>
        <w:t xml:space="preserve">Điều 3. </w:t>
      </w:r>
      <w:r>
        <w:rPr>
          <w:b w:val="0"/>
          <w:i w:val="0"/>
        </w:rPr>
        <w:t>Quyết định này có hiệu lực sau 15 ngày kể từ ngày ký, các ông Chánh văn phòng, Vụ trưởng Vụ Khoa học công nghệ - CLSP, Giám đốc Công ty Giống cây trồng miền Nam và các đơn vị có liên quan chịu trách nhiệm thi hành quyết định này./.</w:t>
      </w:r>
    </w:p>
    <w:p>
      <w:r>
        <w:rPr>
          <w:b w:val="0"/>
          <w:i w:val="0"/>
        </w:rPr>
        <w:br/>
      </w:r>
      <w:r>
        <w:rPr>
          <w:b/>
          <w:i w:val="0"/>
        </w:rPr>
        <w:br/>
      </w:r>
      <w:r>
        <w:rPr>
          <w:b/>
          <w:i w:val="0"/>
        </w:rPr>
        <w:br/>
      </w:r>
      <w:r>
        <w:rPr>
          <w:b/>
          <w:i w:val="0"/>
        </w:rPr>
        <w:br/>
      </w:r>
      <w:r>
        <w:rPr>
          <w:b/>
          <w:i w:val="0"/>
        </w:rPr>
        <w:t>KT. BỘ TRƯỞNG</w:t>
      </w:r>
      <w:r>
        <w:rPr>
          <w:b/>
          <w:i w:val="0"/>
        </w:rPr>
        <w:br/>
      </w:r>
      <w:r>
        <w:rPr>
          <w:b/>
          <w:i w:val="0"/>
        </w:rPr>
        <w:br/>
      </w:r>
      <w:r>
        <w:rPr>
          <w:b/>
          <w:i w:val="0"/>
        </w:rPr>
        <w:br/>
      </w:r>
      <w:r>
        <w:rPr>
          <w:b/>
          <w:i w:val="0"/>
        </w:rPr>
        <w:t xml:space="preserve">BỘ NÔNG NGHIỆP VÀ PTNT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BỘ NÔNG NGHIỆP VÀ PTNT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 xml:space="preserve">BỘ NÔNG NGHIỆP VÀ PTNT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Thế Dân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