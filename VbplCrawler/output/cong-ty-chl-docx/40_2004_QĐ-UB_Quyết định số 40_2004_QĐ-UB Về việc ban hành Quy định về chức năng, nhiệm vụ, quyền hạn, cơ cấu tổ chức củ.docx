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40/2004/QĐ-UB Về việc ban hành Quy định về chức năng, nhiệm vụ, quyền hạn, cơ cấu tổ chức của Sở Tài chính Nghệ An</w:t>
      </w:r>
    </w:p>
    <w:p>
      <w:r>
        <w:rPr>
          <w:b w:val="0"/>
          <w:i w:val="0"/>
        </w:rPr>
        <w:br/>
      </w:r>
      <w:r>
        <w:rPr>
          <w:b w:val="0"/>
          <w:i w:val="0"/>
        </w:rPr>
        <w:br/>
      </w:r>
      <w:r>
        <w:rPr>
          <w:b w:val="0"/>
          <w:i w:val="0"/>
        </w:rPr>
        <w:br/>
      </w:r>
      <w:r>
        <w:rPr>
          <w:b w:val="0"/>
          <w:i w:val="0"/>
        </w:rPr>
        <w:br/>
      </w:r>
      <w:r>
        <w:rPr>
          <w:b w:val="0"/>
          <w:i w:val="0"/>
        </w:rPr>
        <w:br/>
      </w:r>
      <w:r>
        <w:rPr>
          <w:b/>
          <w:i w:val="0"/>
        </w:rPr>
        <w:t xml:space="preserve">UỶ BAN </w:t>
      </w:r>
      <w:r>
        <w:rPr>
          <w:b/>
          <w:i w:val="0"/>
        </w:rPr>
        <w:t>NHÂN DÂ</w:t>
      </w:r>
      <w:r>
        <w:rPr>
          <w:b/>
          <w:i w:val="0"/>
        </w:rPr>
        <w:t>N</w:t>
      </w:r>
      <w:r>
        <w:rPr>
          <w:b w:val="0"/>
          <w:i w:val="0"/>
        </w:rPr>
        <w:br/>
      </w:r>
      <w:r>
        <w:rPr>
          <w:b/>
          <w:i w:val="0"/>
        </w:rPr>
        <w:t>TỈNH NGHỆ AN</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40/2004/Q</w:t>
      </w:r>
      <w:r>
        <w:rPr>
          <w:b w:val="0"/>
          <w:i w:val="0"/>
        </w:rPr>
        <w:t>Đ-UB</w:t>
      </w:r>
      <w:r>
        <w:rPr>
          <w:b w:val="0"/>
          <w:i w:val="0"/>
        </w:rPr>
        <w:br/>
      </w:r>
      <w:r>
        <w:rPr>
          <w:b w:val="0"/>
          <w:i w:val="0"/>
        </w:rPr>
        <w:br/>
      </w:r>
      <w:r>
        <w:rPr>
          <w:b w:val="0"/>
          <w:i/>
        </w:rPr>
        <w:t>Nghệ An, ngày 29 tháng 04</w:t>
      </w:r>
      <w:r>
        <w:rPr>
          <w:b w:val="0"/>
          <w:i/>
        </w:rPr>
        <w:t xml:space="preserve"> năm </w:t>
      </w:r>
      <w:r>
        <w:rPr>
          <w:b w:val="0"/>
          <w:i/>
        </w:rPr>
        <w:t>2004</w:t>
      </w:r>
      <w:r>
        <w:rPr>
          <w:b w:val="0"/>
          <w:i w:val="0"/>
        </w:rPr>
        <w:br/>
      </w:r>
      <w:r>
        <w:rPr>
          <w:b w:val="0"/>
          <w:i w:val="0"/>
        </w:rPr>
        <w:br/>
      </w:r>
      <w:r>
        <w:rPr>
          <w:b w:val="0"/>
          <w:i w:val="0"/>
        </w:rPr>
        <w:br/>
      </w:r>
      <w:r>
        <w:rPr>
          <w:b w:val="0"/>
          <w:i w:val="0"/>
        </w:rPr>
        <w:br/>
      </w:r>
      <w:r>
        <w:rPr>
          <w:b/>
          <w:i w:val="0"/>
        </w:rPr>
        <w:t xml:space="preserve">QUYẾT ĐỊNH CỦA </w:t>
      </w:r>
      <w:r>
        <w:rPr>
          <w:b/>
          <w:i w:val="0"/>
        </w:rPr>
        <w:t>UBND TỈNH NGHỆ AN</w:t>
      </w:r>
      <w:r>
        <w:rPr>
          <w:b w:val="0"/>
          <w:i w:val="0"/>
        </w:rPr>
        <w:br/>
      </w:r>
      <w:r>
        <w:rPr>
          <w:b w:val="0"/>
          <w:i w:val="0"/>
        </w:rPr>
        <w:t xml:space="preserve">Số </w:t>
      </w:r>
      <w:r>
        <w:rPr>
          <w:b w:val="0"/>
          <w:i w:val="0"/>
        </w:rPr>
        <w:t>40/2004/Q</w:t>
      </w:r>
      <w:r>
        <w:rPr>
          <w:b w:val="0"/>
          <w:i w:val="0"/>
        </w:rPr>
        <w:t>Đ</w:t>
      </w:r>
      <w:r>
        <w:rPr>
          <w:b w:val="0"/>
          <w:i w:val="0"/>
        </w:rPr>
        <w:t>-UB ng</w:t>
      </w:r>
      <w:r>
        <w:rPr>
          <w:b w:val="0"/>
          <w:i w:val="0"/>
        </w:rPr>
        <w:t>à</w:t>
      </w:r>
      <w:r>
        <w:rPr>
          <w:b w:val="0"/>
          <w:i w:val="0"/>
        </w:rPr>
        <w:t>y 29 th</w:t>
      </w:r>
      <w:r>
        <w:rPr>
          <w:b w:val="0"/>
          <w:i w:val="0"/>
        </w:rPr>
        <w:t>á</w:t>
      </w:r>
      <w:r>
        <w:rPr>
          <w:b w:val="0"/>
          <w:i w:val="0"/>
        </w:rPr>
        <w:t>ng 04 n</w:t>
      </w:r>
      <w:r>
        <w:rPr>
          <w:b w:val="0"/>
          <w:i w:val="0"/>
        </w:rPr>
        <w:t>ă</w:t>
      </w:r>
      <w:r>
        <w:rPr>
          <w:b w:val="0"/>
          <w:i w:val="0"/>
        </w:rPr>
        <w:t>m 2004 v</w:t>
      </w:r>
      <w:r>
        <w:rPr>
          <w:b w:val="0"/>
          <w:i w:val="0"/>
        </w:rPr>
        <w:t xml:space="preserve">ề </w:t>
      </w:r>
      <w:r>
        <w:rPr>
          <w:b w:val="0"/>
          <w:i w:val="0"/>
        </w:rPr>
        <w:t>vi</w:t>
      </w:r>
      <w:r>
        <w:rPr>
          <w:b w:val="0"/>
          <w:i w:val="0"/>
        </w:rPr>
        <w:t>ệ</w:t>
      </w:r>
      <w:r>
        <w:rPr>
          <w:b w:val="0"/>
          <w:i w:val="0"/>
        </w:rPr>
        <w:t>c ban h</w:t>
      </w:r>
      <w:r>
        <w:rPr>
          <w:b w:val="0"/>
          <w:i w:val="0"/>
        </w:rPr>
        <w:t>à</w:t>
      </w:r>
      <w:r>
        <w:rPr>
          <w:b w:val="0"/>
          <w:i w:val="0"/>
        </w:rPr>
        <w:t xml:space="preserve">nh Quy </w:t>
      </w:r>
      <w:r>
        <w:rPr>
          <w:b w:val="0"/>
          <w:i w:val="0"/>
        </w:rPr>
        <w:t>đị</w:t>
      </w:r>
      <w:r>
        <w:rPr>
          <w:b w:val="0"/>
          <w:i w:val="0"/>
        </w:rPr>
        <w:t>nh v</w:t>
      </w:r>
      <w:r>
        <w:rPr>
          <w:b w:val="0"/>
          <w:i w:val="0"/>
        </w:rPr>
        <w:t>ề</w:t>
      </w:r>
      <w:r>
        <w:rPr>
          <w:b w:val="0"/>
          <w:i w:val="0"/>
        </w:rPr>
        <w:t xml:space="preserve"> chức năng, nhiệm vụ, quyền hạn, </w:t>
      </w:r>
      <w:r>
        <w:rPr>
          <w:b w:val="0"/>
          <w:i w:val="0"/>
        </w:rPr>
        <w:t xml:space="preserve">cơ </w:t>
      </w:r>
      <w:r>
        <w:rPr>
          <w:b w:val="0"/>
          <w:i w:val="0"/>
        </w:rPr>
        <w:t>c</w:t>
      </w:r>
      <w:r>
        <w:rPr>
          <w:b w:val="0"/>
          <w:i w:val="0"/>
        </w:rPr>
        <w:t>ấ</w:t>
      </w:r>
      <w:r>
        <w:rPr>
          <w:b w:val="0"/>
          <w:i w:val="0"/>
        </w:rPr>
        <w:t>u t</w:t>
      </w:r>
      <w:r>
        <w:rPr>
          <w:b w:val="0"/>
          <w:i w:val="0"/>
        </w:rPr>
        <w:t xml:space="preserve">ổ </w:t>
      </w:r>
      <w:r>
        <w:rPr>
          <w:b w:val="0"/>
          <w:i w:val="0"/>
        </w:rPr>
        <w:t>ch</w:t>
      </w:r>
      <w:r>
        <w:rPr>
          <w:b w:val="0"/>
          <w:i w:val="0"/>
        </w:rPr>
        <w:t>ứ</w:t>
      </w:r>
      <w:r>
        <w:rPr>
          <w:b w:val="0"/>
          <w:i w:val="0"/>
        </w:rPr>
        <w:t>c c</w:t>
      </w:r>
      <w:r>
        <w:rPr>
          <w:b w:val="0"/>
          <w:i w:val="0"/>
        </w:rPr>
        <w:t>ủ</w:t>
      </w:r>
      <w:r>
        <w:rPr>
          <w:b w:val="0"/>
          <w:i w:val="0"/>
        </w:rPr>
        <w:t>a S</w:t>
      </w:r>
      <w:r>
        <w:rPr>
          <w:b w:val="0"/>
          <w:i w:val="0"/>
        </w:rPr>
        <w:t xml:space="preserve">ở </w:t>
      </w:r>
      <w:r>
        <w:rPr>
          <w:b w:val="0"/>
          <w:i w:val="0"/>
        </w:rPr>
        <w:t>T</w:t>
      </w:r>
      <w:r>
        <w:rPr>
          <w:b w:val="0"/>
          <w:i w:val="0"/>
        </w:rPr>
        <w:t>à</w:t>
      </w:r>
      <w:r>
        <w:rPr>
          <w:b w:val="0"/>
          <w:i w:val="0"/>
        </w:rPr>
        <w:t>i ch</w:t>
      </w:r>
      <w:r>
        <w:rPr>
          <w:b w:val="0"/>
          <w:i w:val="0"/>
        </w:rPr>
        <w:t>í</w:t>
      </w:r>
      <w:r>
        <w:rPr>
          <w:b w:val="0"/>
          <w:i w:val="0"/>
        </w:rPr>
        <w:t>nh Ngh</w:t>
      </w:r>
      <w:r>
        <w:rPr>
          <w:b w:val="0"/>
          <w:i w:val="0"/>
        </w:rPr>
        <w:t xml:space="preserve">ệ </w:t>
      </w:r>
      <w:r>
        <w:rPr>
          <w:b w:val="0"/>
          <w:i w:val="0"/>
        </w:rPr>
        <w:t>An</w:t>
      </w:r>
      <w:r>
        <w:rPr>
          <w:b w:val="0"/>
          <w:i w:val="0"/>
        </w:rPr>
        <w:br/>
      </w:r>
      <w:r>
        <w:rPr>
          <w:b/>
          <w:i w:val="0"/>
        </w:rPr>
        <w:t>ỦY BAN NHÂN DÂN TỈNH NGHỆ AN</w:t>
      </w:r>
      <w:r>
        <w:rPr>
          <w:b w:val="0"/>
          <w:i w:val="0"/>
        </w:rPr>
        <w:br/>
      </w:r>
      <w:r>
        <w:rPr>
          <w:b w:val="0"/>
          <w:i/>
        </w:rPr>
        <w:t>Căn c</w:t>
      </w:r>
      <w:r>
        <w:rPr>
          <w:b w:val="0"/>
          <w:i/>
        </w:rPr>
        <w:t>ứ Luật Tổ chứ</w:t>
      </w:r>
      <w:r>
        <w:rPr>
          <w:b w:val="0"/>
          <w:i/>
        </w:rPr>
        <w:t>c HĐND và UBND đư</w:t>
      </w:r>
      <w:r>
        <w:rPr>
          <w:b w:val="0"/>
          <w:i/>
        </w:rPr>
        <w:t>ợc Quốc hội thông qua ngày 26/11/2003;</w:t>
      </w:r>
      <w:r>
        <w:rPr>
          <w:b w:val="0"/>
          <w:i w:val="0"/>
        </w:rPr>
        <w:br/>
      </w:r>
      <w:r>
        <w:rPr>
          <w:b w:val="0"/>
          <w:i/>
        </w:rPr>
        <w:t>Căn c</w:t>
      </w:r>
      <w:r>
        <w:rPr>
          <w:b w:val="0"/>
          <w:i/>
        </w:rPr>
        <w:t>ứ</w:t>
      </w:r>
      <w:r>
        <w:rPr>
          <w:b w:val="0"/>
          <w:i/>
        </w:rPr>
        <w:t xml:space="preserve"> Thông tư liên t</w:t>
      </w:r>
      <w:r>
        <w:rPr>
          <w:b w:val="0"/>
          <w:i/>
        </w:rPr>
        <w:t>ịch số 115/2003/ TTLT/</w:t>
      </w:r>
      <w:r>
        <w:rPr>
          <w:b w:val="0"/>
          <w:i/>
        </w:rPr>
        <w:t xml:space="preserve">BTC-BNV, </w:t>
      </w:r>
      <w:r>
        <w:rPr>
          <w:b w:val="0"/>
          <w:i/>
        </w:rPr>
        <w:t>ngày 28/11/2003 của Bộ Tài chính, Bộ Nội vụ về việ</w:t>
      </w:r>
      <w:r>
        <w:rPr>
          <w:b w:val="0"/>
          <w:i/>
        </w:rPr>
        <w:t>c hư</w:t>
      </w:r>
      <w:r>
        <w:rPr>
          <w:b w:val="0"/>
          <w:i/>
        </w:rPr>
        <w:t>ớng dẫn chứ</w:t>
      </w:r>
      <w:r>
        <w:rPr>
          <w:b w:val="0"/>
          <w:i/>
        </w:rPr>
        <w:t>c năng, nhi</w:t>
      </w:r>
      <w:r>
        <w:rPr>
          <w:b w:val="0"/>
          <w:i/>
        </w:rPr>
        <w:t>ệm vụ</w:t>
      </w:r>
      <w:r>
        <w:rPr>
          <w:b w:val="0"/>
          <w:i/>
        </w:rPr>
        <w:t xml:space="preserve"> và cơ c</w:t>
      </w:r>
      <w:r>
        <w:rPr>
          <w:b w:val="0"/>
          <w:i/>
        </w:rPr>
        <w:t>ấu tổ chức củ</w:t>
      </w:r>
      <w:r>
        <w:rPr>
          <w:b w:val="0"/>
          <w:i/>
        </w:rPr>
        <w:t>a cơ quan chuyên môn v</w:t>
      </w:r>
      <w:r>
        <w:rPr>
          <w:b w:val="0"/>
          <w:i/>
        </w:rPr>
        <w:t>ề lĩnh vực Tài chính thuộc UBND các cấp.</w:t>
      </w:r>
      <w:r>
        <w:rPr>
          <w:b w:val="0"/>
          <w:i w:val="0"/>
        </w:rPr>
        <w:br/>
      </w:r>
      <w:r>
        <w:rPr>
          <w:b w:val="0"/>
          <w:i/>
        </w:rPr>
        <w:t>Căn c</w:t>
      </w:r>
      <w:r>
        <w:rPr>
          <w:b w:val="0"/>
          <w:i/>
        </w:rPr>
        <w:t>ứ Quyế</w:t>
      </w:r>
      <w:r>
        <w:rPr>
          <w:b w:val="0"/>
          <w:i/>
        </w:rPr>
        <w:t>t đ</w:t>
      </w:r>
      <w:r>
        <w:rPr>
          <w:b w:val="0"/>
          <w:i/>
        </w:rPr>
        <w:t>ịnh số</w:t>
      </w:r>
      <w:r>
        <w:rPr>
          <w:b w:val="0"/>
          <w:i/>
        </w:rPr>
        <w:t xml:space="preserve"> : 208/2003/QĐ- TTg, ngày 10/10/2003 c</w:t>
      </w:r>
      <w:r>
        <w:rPr>
          <w:b w:val="0"/>
          <w:i/>
        </w:rPr>
        <w:t>ủa Thủ</w:t>
      </w:r>
      <w:r>
        <w:rPr>
          <w:b w:val="0"/>
          <w:i/>
        </w:rPr>
        <w:t xml:space="preserve"> tư</w:t>
      </w:r>
      <w:r>
        <w:rPr>
          <w:b w:val="0"/>
          <w:i/>
        </w:rPr>
        <w:t>ớng Chính phủ về việ</w:t>
      </w:r>
      <w:r>
        <w:rPr>
          <w:b w:val="0"/>
          <w:i/>
        </w:rPr>
        <w:t>c đ</w:t>
      </w:r>
      <w:r>
        <w:rPr>
          <w:b w:val="0"/>
          <w:i/>
        </w:rPr>
        <w:t>ổi tên Sớ Tài chính - Vật giá thành Sở Tài chính thuộc UBND các tinh, thành phố trực thuộ</w:t>
      </w:r>
      <w:r>
        <w:rPr>
          <w:b w:val="0"/>
          <w:i/>
        </w:rPr>
        <w:t>c Trung ương.</w:t>
      </w:r>
      <w:r>
        <w:rPr>
          <w:b w:val="0"/>
          <w:i w:val="0"/>
        </w:rPr>
        <w:br/>
      </w:r>
      <w:r>
        <w:rPr>
          <w:b w:val="0"/>
          <w:i/>
        </w:rPr>
        <w:t>Xét đ</w:t>
      </w:r>
      <w:r>
        <w:rPr>
          <w:b w:val="0"/>
          <w:i/>
        </w:rPr>
        <w:t>ề nghị củ</w:t>
      </w:r>
      <w:r>
        <w:rPr>
          <w:b w:val="0"/>
          <w:i/>
        </w:rPr>
        <w:t>a ông Giám đ</w:t>
      </w:r>
      <w:r>
        <w:rPr>
          <w:b w:val="0"/>
          <w:i/>
        </w:rPr>
        <w:t>ốc Sở Tài chính Nghệ An tại Tờ trình số</w:t>
      </w:r>
      <w:r>
        <w:rPr>
          <w:b w:val="0"/>
          <w:i/>
        </w:rPr>
        <w:t>: 193/TT-TC, ngày 27/3/2004 và ông Giám đ</w:t>
      </w:r>
      <w:r>
        <w:rPr>
          <w:b w:val="0"/>
          <w:i/>
        </w:rPr>
        <w:t>ốc Sở Nội vụ tỉnh Nghệ An.</w:t>
      </w:r>
      <w:r>
        <w:rPr>
          <w:b w:val="0"/>
          <w:i w:val="0"/>
        </w:rPr>
        <w:br/>
      </w:r>
      <w:r>
        <w:rPr>
          <w:b/>
          <w:i w:val="0"/>
        </w:rPr>
        <w:t>QUYẾ</w:t>
      </w:r>
      <w:r>
        <w:rPr>
          <w:b/>
          <w:i w:val="0"/>
        </w:rPr>
        <w:t xml:space="preserve">T </w:t>
      </w:r>
      <w:r>
        <w:rPr>
          <w:b/>
          <w:i w:val="0"/>
        </w:rPr>
        <w:t>ĐỊ</w:t>
      </w:r>
      <w:r>
        <w:rPr>
          <w:b/>
          <w:i w:val="0"/>
        </w:rPr>
        <w:t>NH</w:t>
      </w:r>
      <w:r>
        <w:rPr>
          <w:b w:val="0"/>
          <w:i w:val="0"/>
        </w:rPr>
        <w:br/>
      </w:r>
      <w:r>
        <w:rPr>
          <w:b/>
          <w:i w:val="0"/>
        </w:rPr>
        <w:t>Điều 1.</w:t>
      </w:r>
      <w:r>
        <w:rPr>
          <w:b/>
          <w:i/>
        </w:rPr>
        <w:t xml:space="preserve"> </w:t>
      </w:r>
      <w:r>
        <w:rPr>
          <w:b w:val="0"/>
          <w:i w:val="0"/>
        </w:rPr>
        <w:t>Ban hành kèm theo Quyết định này bản Quy định về chức năng, nhiệm vụ, quyền hạn và cơ cấu tổ chức của Sở Tài chính Nghệ An.</w:t>
      </w:r>
      <w:r>
        <w:rPr>
          <w:b w:val="0"/>
          <w:i w:val="0"/>
        </w:rPr>
        <w:br/>
      </w:r>
      <w:r>
        <w:rPr>
          <w:b/>
          <w:i w:val="0"/>
        </w:rPr>
        <w:t xml:space="preserve">Điều 2. </w:t>
      </w:r>
      <w:r>
        <w:rPr>
          <w:b w:val="0"/>
          <w:i w:val="0"/>
        </w:rPr>
        <w:t>Giao cho ông Giám đốc Sở Tài chính, phối hợp với ông Giám đốc Sở Nội vụ và Thủ trưởng các Sở, Ban, Ngành có liên quan tổ chức triển khai thực hiện các nội dung của bản quy định này.</w:t>
      </w:r>
      <w:r>
        <w:rPr>
          <w:b w:val="0"/>
          <w:i w:val="0"/>
        </w:rPr>
        <w:br/>
      </w:r>
      <w:r>
        <w:rPr>
          <w:b/>
          <w:i w:val="0"/>
        </w:rPr>
        <w:t>Điều 3.</w:t>
      </w:r>
      <w:r>
        <w:rPr>
          <w:b/>
          <w:i/>
        </w:rPr>
        <w:t xml:space="preserve"> </w:t>
      </w:r>
      <w:r>
        <w:rPr>
          <w:b w:val="0"/>
          <w:i w:val="0"/>
        </w:rPr>
        <w:t>Quyết định này có hiệu lực sau 15 ngày kể từ ngày ký. Bãi bỏ quyết định số:</w:t>
      </w:r>
      <w:r>
        <w:rPr>
          <w:b w:val="0"/>
          <w:i/>
        </w:rPr>
        <w:t xml:space="preserve"> </w:t>
      </w:r>
      <w:r>
        <w:rPr>
          <w:b w:val="0"/>
          <w:i w:val="0"/>
        </w:rPr>
        <w:t>100/2001/QĐ-UB ngày 30/10/2001 của UBND tỉnh Nghệ An ban hành quy định về chức năng, nhiệm vụ, quyền hạn cơ cấu tổ chức của Sở Tài chính Nghệ An.</w:t>
      </w:r>
      <w:r>
        <w:rPr>
          <w:b w:val="0"/>
          <w:i w:val="0"/>
        </w:rPr>
        <w:br/>
      </w:r>
      <w:r>
        <w:rPr>
          <w:b w:val="0"/>
          <w:i w:val="0"/>
        </w:rPr>
        <w:t>Các ông: Chánh văn phòng HĐND và UBND tỉnh, Giám đốc Sở Nội vụ tỉnh, Giám đốc Sở Tài chính, Thủ trưởng các Sở, Ban, ngành, các cấp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i w:val="0"/>
        </w:rPr>
        <w:t>TM. UBND TỈNH NGHỆ AN</w:t>
      </w:r>
      <w:r>
        <w:rPr>
          <w:b w:val="0"/>
          <w:i w:val="0"/>
        </w:rPr>
        <w:br/>
      </w:r>
      <w:r>
        <w:rPr>
          <w:b/>
          <w:i w:val="0"/>
        </w:rPr>
        <w:t>CHỦ TỊCH</w:t>
      </w:r>
      <w:r>
        <w:rPr>
          <w:b w:val="0"/>
          <w:i w:val="0"/>
        </w:rPr>
        <w:br/>
      </w:r>
      <w:r>
        <w:rPr>
          <w:b/>
          <w:i/>
        </w:rPr>
        <w:t>(Đ</w:t>
      </w:r>
      <w:r>
        <w:rPr>
          <w:b/>
          <w:i/>
        </w:rPr>
        <w:t>ã</w:t>
      </w:r>
      <w:r>
        <w:rPr>
          <w:b/>
          <w:i/>
        </w:rPr>
        <w:t xml:space="preserve"> ký</w:t>
      </w:r>
      <w:r>
        <w:rPr>
          <w:b/>
          <w:i/>
        </w:rPr>
        <w:t>)</w:t>
      </w:r>
      <w:r>
        <w:rPr>
          <w:b w:val="0"/>
          <w:i w:val="0"/>
        </w:rPr>
        <w:br/>
      </w:r>
      <w:r>
        <w:rPr>
          <w:b/>
          <w:i w:val="0"/>
        </w:rPr>
        <w:t>Nguyễn Thế Trung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QUY ĐỊ</w:t>
      </w:r>
      <w:r>
        <w:rPr>
          <w:b/>
          <w:i w:val="0"/>
        </w:rPr>
        <w:t>NH</w:t>
      </w:r>
      <w:r>
        <w:rPr>
          <w:b w:val="0"/>
          <w:i w:val="0"/>
        </w:rPr>
        <w:br/>
      </w:r>
      <w:r>
        <w:rPr>
          <w:b/>
          <w:i w:val="0"/>
        </w:rPr>
        <w:t>C</w:t>
      </w:r>
      <w:r>
        <w:rPr>
          <w:b/>
          <w:i w:val="0"/>
        </w:rPr>
        <w:t>hứ</w:t>
      </w:r>
      <w:r>
        <w:rPr>
          <w:b/>
          <w:i w:val="0"/>
        </w:rPr>
        <w:t>c n</w:t>
      </w:r>
      <w:r>
        <w:rPr>
          <w:b/>
          <w:i w:val="0"/>
        </w:rPr>
        <w:t>ă</w:t>
      </w:r>
      <w:r>
        <w:rPr>
          <w:b/>
          <w:i w:val="0"/>
        </w:rPr>
        <w:t>ng nhi</w:t>
      </w:r>
      <w:r>
        <w:rPr>
          <w:b/>
          <w:i w:val="0"/>
        </w:rPr>
        <w:t>ệ</w:t>
      </w:r>
      <w:r>
        <w:rPr>
          <w:b/>
          <w:i w:val="0"/>
        </w:rPr>
        <w:t>m v</w:t>
      </w:r>
      <w:r>
        <w:rPr>
          <w:b/>
          <w:i w:val="0"/>
        </w:rPr>
        <w:t>ụ</w:t>
      </w:r>
      <w:r>
        <w:rPr>
          <w:b/>
          <w:i w:val="0"/>
        </w:rPr>
        <w:t>, quy</w:t>
      </w:r>
      <w:r>
        <w:rPr>
          <w:b/>
          <w:i w:val="0"/>
        </w:rPr>
        <w:t>ề</w:t>
      </w:r>
      <w:r>
        <w:rPr>
          <w:b/>
          <w:i w:val="0"/>
        </w:rPr>
        <w:t>n h</w:t>
      </w:r>
      <w:r>
        <w:rPr>
          <w:b/>
          <w:i w:val="0"/>
        </w:rPr>
        <w:t>ạ</w:t>
      </w:r>
      <w:r>
        <w:rPr>
          <w:b/>
          <w:i w:val="0"/>
        </w:rPr>
        <w:t>n v</w:t>
      </w:r>
      <w:r>
        <w:rPr>
          <w:b/>
          <w:i w:val="0"/>
        </w:rPr>
        <w:t xml:space="preserve">à </w:t>
      </w:r>
      <w:r>
        <w:rPr>
          <w:b/>
          <w:i w:val="0"/>
        </w:rPr>
        <w:t>c</w:t>
      </w:r>
      <w:r>
        <w:rPr>
          <w:b/>
          <w:i w:val="0"/>
        </w:rPr>
        <w:t xml:space="preserve">ơ </w:t>
      </w:r>
      <w:r>
        <w:rPr>
          <w:b/>
          <w:i w:val="0"/>
        </w:rPr>
        <w:t>c</w:t>
      </w:r>
      <w:r>
        <w:rPr>
          <w:b/>
          <w:i w:val="0"/>
        </w:rPr>
        <w:t>ấ</w:t>
      </w:r>
      <w:r>
        <w:rPr>
          <w:b/>
          <w:i w:val="0"/>
        </w:rPr>
        <w:t>u t</w:t>
      </w:r>
      <w:r>
        <w:rPr>
          <w:b/>
          <w:i w:val="0"/>
        </w:rPr>
        <w:t xml:space="preserve">ổ </w:t>
      </w:r>
      <w:r>
        <w:rPr>
          <w:b/>
          <w:i w:val="0"/>
        </w:rPr>
        <w:t>ch</w:t>
      </w:r>
      <w:r>
        <w:rPr>
          <w:b/>
          <w:i w:val="0"/>
        </w:rPr>
        <w:t>ứ</w:t>
      </w:r>
      <w:r>
        <w:rPr>
          <w:b/>
          <w:i w:val="0"/>
        </w:rPr>
        <w:t>c B</w:t>
      </w:r>
      <w:r>
        <w:rPr>
          <w:b/>
          <w:i w:val="0"/>
        </w:rPr>
        <w:t xml:space="preserve">ộ </w:t>
      </w:r>
      <w:r>
        <w:rPr>
          <w:b/>
          <w:i w:val="0"/>
        </w:rPr>
        <w:t>m</w:t>
      </w:r>
      <w:r>
        <w:rPr>
          <w:b/>
          <w:i w:val="0"/>
        </w:rPr>
        <w:t>á</w:t>
      </w:r>
      <w:r>
        <w:rPr>
          <w:b/>
          <w:i w:val="0"/>
        </w:rPr>
        <w:t>y bi</w:t>
      </w:r>
      <w:r>
        <w:rPr>
          <w:b/>
          <w:i w:val="0"/>
        </w:rPr>
        <w:t>ê</w:t>
      </w:r>
      <w:r>
        <w:rPr>
          <w:b/>
          <w:i w:val="0"/>
        </w:rPr>
        <w:t>n ch</w:t>
      </w:r>
      <w:r>
        <w:rPr>
          <w:b/>
          <w:i w:val="0"/>
        </w:rPr>
        <w:t>ế</w:t>
      </w:r>
      <w:r>
        <w:rPr>
          <w:b/>
          <w:i w:val="0"/>
        </w:rPr>
        <w:t xml:space="preserve"> </w:t>
      </w:r>
      <w:r>
        <w:rPr>
          <w:b/>
          <w:i w:val="0"/>
        </w:rPr>
        <w:t>của Sở Tài chính tỉnh Nghệ An</w:t>
      </w:r>
      <w:r>
        <w:rPr>
          <w:b w:val="0"/>
          <w:i w:val="0"/>
        </w:rPr>
        <w:br/>
      </w:r>
      <w:r>
        <w:rPr>
          <w:b w:val="0"/>
          <w:i/>
        </w:rPr>
        <w:t>(Ban hành kèm theo Quyế</w:t>
      </w:r>
      <w:r>
        <w:rPr>
          <w:b w:val="0"/>
          <w:i/>
        </w:rPr>
        <w:t>t đ</w:t>
      </w:r>
      <w:r>
        <w:rPr>
          <w:b w:val="0"/>
          <w:i/>
        </w:rPr>
        <w:t>ịnh số</w:t>
      </w:r>
      <w:r>
        <w:rPr>
          <w:b w:val="0"/>
          <w:i/>
        </w:rPr>
        <w:t xml:space="preserve"> </w:t>
      </w:r>
      <w:r>
        <w:rPr>
          <w:b w:val="0"/>
          <w:i/>
        </w:rPr>
        <w:t>40/2004/QĐ- UB ngày29/4/2004</w:t>
      </w:r>
      <w:r>
        <w:rPr>
          <w:b w:val="0"/>
          <w:i/>
        </w:rPr>
        <w:t xml:space="preserve"> c</w:t>
      </w:r>
      <w:r>
        <w:rPr>
          <w:b w:val="0"/>
          <w:i/>
        </w:rPr>
        <w:t>ủa UBND tỉnh Nghệ An)</w:t>
      </w:r>
      <w:r>
        <w:rPr>
          <w:b w:val="0"/>
          <w:i w:val="0"/>
        </w:rPr>
        <w:br/>
      </w:r>
      <w:r>
        <w:rPr>
          <w:b/>
          <w:i w:val="0"/>
        </w:rPr>
        <w:t>Chương I</w:t>
      </w:r>
      <w:r>
        <w:rPr>
          <w:b w:val="0"/>
          <w:i w:val="0"/>
        </w:rPr>
        <w:br/>
      </w:r>
      <w:r>
        <w:rPr>
          <w:b w:val="0"/>
          <w:i w:val="0"/>
        </w:rPr>
        <w:t>CHỨ</w:t>
      </w:r>
      <w:r>
        <w:rPr>
          <w:b w:val="0"/>
          <w:i w:val="0"/>
        </w:rPr>
        <w:t>C N</w:t>
      </w:r>
      <w:r>
        <w:rPr>
          <w:b w:val="0"/>
          <w:i w:val="0"/>
        </w:rPr>
        <w:t>Ă</w:t>
      </w:r>
      <w:r>
        <w:rPr>
          <w:b w:val="0"/>
          <w:i w:val="0"/>
        </w:rPr>
        <w:t>NG, NHI</w:t>
      </w:r>
      <w:r>
        <w:rPr>
          <w:b w:val="0"/>
          <w:i w:val="0"/>
        </w:rPr>
        <w:t>Ệ</w:t>
      </w:r>
      <w:r>
        <w:rPr>
          <w:b w:val="0"/>
          <w:i w:val="0"/>
        </w:rPr>
        <w:t>M V</w:t>
      </w:r>
      <w:r>
        <w:rPr>
          <w:b w:val="0"/>
          <w:i w:val="0"/>
        </w:rPr>
        <w:t xml:space="preserve">Ụ </w:t>
      </w:r>
      <w:r>
        <w:rPr>
          <w:b w:val="0"/>
          <w:i w:val="0"/>
        </w:rPr>
        <w:t>V</w:t>
      </w:r>
      <w:r>
        <w:rPr>
          <w:b w:val="0"/>
          <w:i w:val="0"/>
        </w:rPr>
        <w:t xml:space="preserve">À </w:t>
      </w:r>
      <w:r>
        <w:rPr>
          <w:b w:val="0"/>
          <w:i w:val="0"/>
        </w:rPr>
        <w:t>QUY</w:t>
      </w:r>
      <w:r>
        <w:rPr>
          <w:b w:val="0"/>
          <w:i w:val="0"/>
        </w:rPr>
        <w:t>Ề</w:t>
      </w:r>
      <w:r>
        <w:rPr>
          <w:b w:val="0"/>
          <w:i w:val="0"/>
        </w:rPr>
        <w:t>N H</w:t>
      </w:r>
      <w:r>
        <w:rPr>
          <w:b w:val="0"/>
          <w:i w:val="0"/>
        </w:rPr>
        <w:t>Ạ</w:t>
      </w:r>
      <w:r>
        <w:rPr>
          <w:b w:val="0"/>
          <w:i w:val="0"/>
        </w:rPr>
        <w:t>N</w:t>
      </w:r>
      <w:r>
        <w:rPr>
          <w:b w:val="0"/>
          <w:i w:val="0"/>
        </w:rPr>
        <w:br/>
      </w:r>
      <w:r>
        <w:rPr>
          <w:b w:val="0"/>
          <w:i w:val="0"/>
        </w:rPr>
        <w:t>Đ</w:t>
      </w:r>
      <w:r>
        <w:rPr>
          <w:b w:val="0"/>
          <w:i w:val="0"/>
        </w:rPr>
        <w:t>i</w:t>
      </w:r>
      <w:r>
        <w:rPr>
          <w:b w:val="0"/>
          <w:i w:val="0"/>
        </w:rPr>
        <w:t>ề</w:t>
      </w:r>
      <w:r>
        <w:rPr>
          <w:b w:val="0"/>
          <w:i w:val="0"/>
        </w:rPr>
        <w:t>u 1</w:t>
      </w:r>
      <w:r>
        <w:rPr>
          <w:b w:val="0"/>
          <w:i/>
        </w:rPr>
        <w:t xml:space="preserve">. </w:t>
      </w:r>
      <w:r>
        <w:rPr>
          <w:b w:val="0"/>
          <w:i w:val="0"/>
        </w:rPr>
        <w:t>Vị trí chứ</w:t>
      </w:r>
      <w:r>
        <w:rPr>
          <w:b w:val="0"/>
          <w:i w:val="0"/>
        </w:rPr>
        <w:t>c nă</w:t>
      </w:r>
      <w:r>
        <w:rPr>
          <w:b w:val="0"/>
          <w:i w:val="0"/>
        </w:rPr>
        <w:t>ng</w:t>
      </w:r>
      <w:r>
        <w:rPr>
          <w:b w:val="0"/>
          <w:i w:val="0"/>
        </w:rPr>
        <w:br/>
      </w:r>
      <w:r>
        <w:rPr>
          <w:b w:val="0"/>
          <w:i w:val="0"/>
        </w:rPr>
        <w:t>1.</w:t>
      </w:r>
      <w:r>
        <w:rPr>
          <w:b w:val="0"/>
          <w:i w:val="0"/>
        </w:rPr>
        <w:t xml:space="preserve">Sở </w:t>
      </w:r>
      <w:r>
        <w:rPr>
          <w:b w:val="0"/>
          <w:i w:val="0"/>
        </w:rPr>
        <w:t>T</w:t>
      </w:r>
      <w:r>
        <w:rPr>
          <w:b w:val="0"/>
          <w:i w:val="0"/>
        </w:rPr>
        <w:t>à</w:t>
      </w:r>
      <w:r>
        <w:rPr>
          <w:b w:val="0"/>
          <w:i w:val="0"/>
        </w:rPr>
        <w:t>i ch</w:t>
      </w:r>
      <w:r>
        <w:rPr>
          <w:b w:val="0"/>
          <w:i w:val="0"/>
        </w:rPr>
        <w:t>í</w:t>
      </w:r>
      <w:r>
        <w:rPr>
          <w:b w:val="0"/>
          <w:i w:val="0"/>
        </w:rPr>
        <w:t>nh l</w:t>
      </w:r>
      <w:r>
        <w:rPr>
          <w:b w:val="0"/>
          <w:i w:val="0"/>
        </w:rPr>
        <w:t xml:space="preserve">à </w:t>
      </w:r>
      <w:r>
        <w:rPr>
          <w:b w:val="0"/>
          <w:i w:val="0"/>
        </w:rPr>
        <w:t>c</w:t>
      </w:r>
      <w:r>
        <w:rPr>
          <w:b w:val="0"/>
          <w:i w:val="0"/>
        </w:rPr>
        <w:t xml:space="preserve">ơ </w:t>
      </w:r>
      <w:r>
        <w:rPr>
          <w:b w:val="0"/>
          <w:i w:val="0"/>
        </w:rPr>
        <w:t>quan chuy</w:t>
      </w:r>
      <w:r>
        <w:rPr>
          <w:b w:val="0"/>
          <w:i w:val="0"/>
        </w:rPr>
        <w:t>ê</w:t>
      </w:r>
      <w:r>
        <w:rPr>
          <w:b w:val="0"/>
          <w:i w:val="0"/>
        </w:rPr>
        <w:t>n m</w:t>
      </w:r>
      <w:r>
        <w:rPr>
          <w:b w:val="0"/>
          <w:i w:val="0"/>
        </w:rPr>
        <w:t>ô</w:t>
      </w:r>
      <w:r>
        <w:rPr>
          <w:b w:val="0"/>
          <w:i w:val="0"/>
        </w:rPr>
        <w:t>n tr</w:t>
      </w:r>
      <w:r>
        <w:rPr>
          <w:b w:val="0"/>
          <w:i w:val="0"/>
        </w:rPr>
        <w:t>ự</w:t>
      </w:r>
      <w:r>
        <w:rPr>
          <w:b w:val="0"/>
          <w:i w:val="0"/>
        </w:rPr>
        <w:t>c thu</w:t>
      </w:r>
      <w:r>
        <w:rPr>
          <w:b w:val="0"/>
          <w:i w:val="0"/>
        </w:rPr>
        <w:t>ộ</w:t>
      </w:r>
      <w:r>
        <w:rPr>
          <w:b w:val="0"/>
          <w:i w:val="0"/>
        </w:rPr>
        <w:t>c UBND t</w:t>
      </w:r>
      <w:r>
        <w:rPr>
          <w:b w:val="0"/>
          <w:i w:val="0"/>
        </w:rPr>
        <w:t>ỉ</w:t>
      </w:r>
      <w:r>
        <w:rPr>
          <w:b w:val="0"/>
          <w:i w:val="0"/>
        </w:rPr>
        <w:t>nh ch</w:t>
      </w:r>
      <w:r>
        <w:rPr>
          <w:b w:val="0"/>
          <w:i w:val="0"/>
        </w:rPr>
        <w:t>ị</w:t>
      </w:r>
      <w:r>
        <w:rPr>
          <w:b w:val="0"/>
          <w:i w:val="0"/>
        </w:rPr>
        <w:t>u s</w:t>
      </w:r>
      <w:r>
        <w:rPr>
          <w:b w:val="0"/>
          <w:i w:val="0"/>
        </w:rPr>
        <w:t xml:space="preserve">ự </w:t>
      </w:r>
      <w:r>
        <w:rPr>
          <w:b w:val="0"/>
          <w:i w:val="0"/>
        </w:rPr>
        <w:t>l</w:t>
      </w:r>
      <w:r>
        <w:rPr>
          <w:b w:val="0"/>
          <w:i w:val="0"/>
        </w:rPr>
        <w:t xml:space="preserve">ãnh </w:t>
      </w:r>
      <w:r>
        <w:rPr>
          <w:b w:val="0"/>
          <w:i w:val="0"/>
        </w:rPr>
        <w:t>đạ</w:t>
      </w:r>
      <w:r>
        <w:rPr>
          <w:b w:val="0"/>
          <w:i w:val="0"/>
        </w:rPr>
        <w:t>o, ch</w:t>
      </w:r>
      <w:r>
        <w:rPr>
          <w:b w:val="0"/>
          <w:i w:val="0"/>
        </w:rPr>
        <w:t>ỉ đạ</w:t>
      </w:r>
      <w:r>
        <w:rPr>
          <w:b w:val="0"/>
          <w:i w:val="0"/>
        </w:rPr>
        <w:t>o to</w:t>
      </w:r>
      <w:r>
        <w:rPr>
          <w:b w:val="0"/>
          <w:i w:val="0"/>
        </w:rPr>
        <w:t>à</w:t>
      </w:r>
      <w:r>
        <w:rPr>
          <w:b w:val="0"/>
          <w:i w:val="0"/>
        </w:rPr>
        <w:t>n di</w:t>
      </w:r>
      <w:r>
        <w:rPr>
          <w:b w:val="0"/>
          <w:i w:val="0"/>
        </w:rPr>
        <w:t>ệ</w:t>
      </w:r>
      <w:r>
        <w:rPr>
          <w:b w:val="0"/>
          <w:i w:val="0"/>
        </w:rPr>
        <w:t>n c</w:t>
      </w:r>
      <w:r>
        <w:rPr>
          <w:b w:val="0"/>
          <w:i w:val="0"/>
        </w:rPr>
        <w:t>ủ</w:t>
      </w:r>
      <w:r>
        <w:rPr>
          <w:b w:val="0"/>
          <w:i w:val="0"/>
        </w:rPr>
        <w:t>a UBND t</w:t>
      </w:r>
      <w:r>
        <w:rPr>
          <w:b w:val="0"/>
          <w:i w:val="0"/>
        </w:rPr>
        <w:t>ỉ</w:t>
      </w:r>
      <w:r>
        <w:rPr>
          <w:b w:val="0"/>
          <w:i w:val="0"/>
        </w:rPr>
        <w:t xml:space="preserve">nh </w:t>
      </w:r>
      <w:r>
        <w:rPr>
          <w:b w:val="0"/>
          <w:i w:val="0"/>
        </w:rPr>
        <w:t>đồ</w:t>
      </w:r>
      <w:r>
        <w:rPr>
          <w:b w:val="0"/>
          <w:i w:val="0"/>
        </w:rPr>
        <w:t>ng th</w:t>
      </w:r>
      <w:r>
        <w:rPr>
          <w:b w:val="0"/>
          <w:i w:val="0"/>
        </w:rPr>
        <w:t>ờ</w:t>
      </w:r>
      <w:r>
        <w:rPr>
          <w:b w:val="0"/>
          <w:i w:val="0"/>
        </w:rPr>
        <w:t>i ch</w:t>
      </w:r>
      <w:r>
        <w:rPr>
          <w:b w:val="0"/>
          <w:i w:val="0"/>
        </w:rPr>
        <w:t>ị</w:t>
      </w:r>
      <w:r>
        <w:rPr>
          <w:b w:val="0"/>
          <w:i w:val="0"/>
        </w:rPr>
        <w:t>u s</w:t>
      </w:r>
      <w:r>
        <w:rPr>
          <w:b w:val="0"/>
          <w:i w:val="0"/>
        </w:rPr>
        <w:t xml:space="preserve">ự </w:t>
      </w:r>
      <w:r>
        <w:rPr>
          <w:b w:val="0"/>
          <w:i w:val="0"/>
        </w:rPr>
        <w:t>ch</w:t>
      </w:r>
      <w:r>
        <w:rPr>
          <w:b w:val="0"/>
          <w:i w:val="0"/>
        </w:rPr>
        <w:t>ỉ đạ</w:t>
      </w:r>
      <w:r>
        <w:rPr>
          <w:b w:val="0"/>
          <w:i w:val="0"/>
        </w:rPr>
        <w:t>o ki</w:t>
      </w:r>
      <w:r>
        <w:rPr>
          <w:b w:val="0"/>
          <w:i w:val="0"/>
        </w:rPr>
        <w:t>ể</w:t>
      </w:r>
      <w:r>
        <w:rPr>
          <w:b w:val="0"/>
          <w:i w:val="0"/>
        </w:rPr>
        <w:t>m tra v</w:t>
      </w:r>
      <w:r>
        <w:rPr>
          <w:b w:val="0"/>
          <w:i w:val="0"/>
        </w:rPr>
        <w:t xml:space="preserve">ề </w:t>
      </w:r>
      <w:r>
        <w:rPr>
          <w:b w:val="0"/>
          <w:i w:val="0"/>
        </w:rPr>
        <w:t>chuy</w:t>
      </w:r>
      <w:r>
        <w:rPr>
          <w:b w:val="0"/>
          <w:i w:val="0"/>
        </w:rPr>
        <w:t>ê</w:t>
      </w:r>
      <w:r>
        <w:rPr>
          <w:b w:val="0"/>
          <w:i w:val="0"/>
        </w:rPr>
        <w:t>n m</w:t>
      </w:r>
      <w:r>
        <w:rPr>
          <w:b w:val="0"/>
          <w:i w:val="0"/>
        </w:rPr>
        <w:t>ô</w:t>
      </w:r>
      <w:r>
        <w:rPr>
          <w:b w:val="0"/>
          <w:i w:val="0"/>
        </w:rPr>
        <w:t>n, nghi</w:t>
      </w:r>
      <w:r>
        <w:rPr>
          <w:b w:val="0"/>
          <w:i w:val="0"/>
        </w:rPr>
        <w:t>ệ</w:t>
      </w:r>
      <w:r>
        <w:rPr>
          <w:b w:val="0"/>
          <w:i w:val="0"/>
        </w:rPr>
        <w:t>p v</w:t>
      </w:r>
      <w:r>
        <w:rPr>
          <w:b w:val="0"/>
          <w:i w:val="0"/>
        </w:rPr>
        <w:t xml:space="preserve">ụ </w:t>
      </w:r>
      <w:r>
        <w:rPr>
          <w:b w:val="0"/>
          <w:i w:val="0"/>
        </w:rPr>
        <w:t>c</w:t>
      </w:r>
      <w:r>
        <w:rPr>
          <w:b w:val="0"/>
          <w:i w:val="0"/>
        </w:rPr>
        <w:t>ủ</w:t>
      </w:r>
      <w:r>
        <w:rPr>
          <w:b w:val="0"/>
          <w:i w:val="0"/>
        </w:rPr>
        <w:t>a B</w:t>
      </w:r>
      <w:r>
        <w:rPr>
          <w:b w:val="0"/>
          <w:i w:val="0"/>
        </w:rPr>
        <w:t xml:space="preserve">ộ </w:t>
      </w:r>
      <w:r>
        <w:rPr>
          <w:b w:val="0"/>
          <w:i w:val="0"/>
        </w:rPr>
        <w:t>T</w:t>
      </w:r>
      <w:r>
        <w:rPr>
          <w:b w:val="0"/>
          <w:i w:val="0"/>
        </w:rPr>
        <w:t>à</w:t>
      </w:r>
      <w:r>
        <w:rPr>
          <w:b w:val="0"/>
          <w:i w:val="0"/>
        </w:rPr>
        <w:t>i ch</w:t>
      </w:r>
      <w:r>
        <w:rPr>
          <w:b w:val="0"/>
          <w:i w:val="0"/>
        </w:rPr>
        <w:t>í</w:t>
      </w:r>
      <w:r>
        <w:rPr>
          <w:b w:val="0"/>
          <w:i w:val="0"/>
        </w:rPr>
        <w:t>nh.</w:t>
      </w:r>
      <w:r>
        <w:rPr>
          <w:b w:val="0"/>
          <w:i w:val="0"/>
        </w:rPr>
        <w:br/>
      </w:r>
      <w:r>
        <w:rPr>
          <w:b w:val="0"/>
          <w:i w:val="0"/>
        </w:rPr>
        <w:t>2.</w:t>
      </w:r>
      <w:r>
        <w:rPr>
          <w:b w:val="0"/>
          <w:i w:val="0"/>
        </w:rPr>
        <w:t>Giúp UBND tỉnh thực hiện chức năng quản lý nh</w:t>
      </w:r>
      <w:r>
        <w:rPr>
          <w:b w:val="0"/>
          <w:i w:val="0"/>
        </w:rPr>
        <w:t xml:space="preserve">à </w:t>
      </w:r>
      <w:r>
        <w:rPr>
          <w:b w:val="0"/>
          <w:i w:val="0"/>
        </w:rPr>
        <w:t>n</w:t>
      </w:r>
      <w:r>
        <w:rPr>
          <w:b w:val="0"/>
          <w:i w:val="0"/>
        </w:rPr>
        <w:t>ướ</w:t>
      </w:r>
      <w:r>
        <w:rPr>
          <w:b w:val="0"/>
          <w:i w:val="0"/>
        </w:rPr>
        <w:t>c v</w:t>
      </w:r>
      <w:r>
        <w:rPr>
          <w:b w:val="0"/>
          <w:i w:val="0"/>
        </w:rPr>
        <w:t xml:space="preserve">ề </w:t>
      </w:r>
      <w:r>
        <w:rPr>
          <w:b w:val="0"/>
          <w:i w:val="0"/>
        </w:rPr>
        <w:t>l</w:t>
      </w:r>
      <w:r>
        <w:rPr>
          <w:b w:val="0"/>
          <w:i w:val="0"/>
        </w:rPr>
        <w:t>ĩ</w:t>
      </w:r>
      <w:r>
        <w:rPr>
          <w:b w:val="0"/>
          <w:i w:val="0"/>
        </w:rPr>
        <w:t>nh v</w:t>
      </w:r>
      <w:r>
        <w:rPr>
          <w:b w:val="0"/>
          <w:i w:val="0"/>
        </w:rPr>
        <w:t>ự</w:t>
      </w:r>
      <w:r>
        <w:rPr>
          <w:b w:val="0"/>
          <w:i w:val="0"/>
        </w:rPr>
        <w:t>c t</w:t>
      </w:r>
      <w:r>
        <w:rPr>
          <w:b w:val="0"/>
          <w:i w:val="0"/>
        </w:rPr>
        <w:t>à</w:t>
      </w:r>
      <w:r>
        <w:rPr>
          <w:b w:val="0"/>
          <w:i w:val="0"/>
        </w:rPr>
        <w:t>i ch</w:t>
      </w:r>
      <w:r>
        <w:rPr>
          <w:b w:val="0"/>
          <w:i w:val="0"/>
        </w:rPr>
        <w:t>í</w:t>
      </w:r>
      <w:r>
        <w:rPr>
          <w:b w:val="0"/>
          <w:i w:val="0"/>
        </w:rPr>
        <w:t>nh, gi</w:t>
      </w:r>
      <w:r>
        <w:rPr>
          <w:b w:val="0"/>
          <w:i w:val="0"/>
        </w:rPr>
        <w:t xml:space="preserve">á </w:t>
      </w:r>
      <w:r>
        <w:rPr>
          <w:b w:val="0"/>
          <w:i w:val="0"/>
        </w:rPr>
        <w:t>c</w:t>
      </w:r>
      <w:r>
        <w:rPr>
          <w:b w:val="0"/>
          <w:i w:val="0"/>
        </w:rPr>
        <w:t xml:space="preserve">ả </w:t>
      </w:r>
      <w:r>
        <w:rPr>
          <w:b w:val="0"/>
          <w:i w:val="0"/>
        </w:rPr>
        <w:t>trong ph</w:t>
      </w:r>
      <w:r>
        <w:rPr>
          <w:b w:val="0"/>
          <w:i w:val="0"/>
        </w:rPr>
        <w:t>ạ</w:t>
      </w:r>
      <w:r>
        <w:rPr>
          <w:b w:val="0"/>
          <w:i w:val="0"/>
        </w:rPr>
        <w:t>m vi nhi</w:t>
      </w:r>
      <w:r>
        <w:rPr>
          <w:b w:val="0"/>
          <w:i w:val="0"/>
        </w:rPr>
        <w:t>ệ</w:t>
      </w:r>
      <w:r>
        <w:rPr>
          <w:b w:val="0"/>
          <w:i w:val="0"/>
        </w:rPr>
        <w:t>m v</w:t>
      </w:r>
      <w:r>
        <w:rPr>
          <w:b w:val="0"/>
          <w:i w:val="0"/>
        </w:rPr>
        <w:t xml:space="preserve">ụ </w:t>
      </w:r>
      <w:r>
        <w:rPr>
          <w:b w:val="0"/>
          <w:i w:val="0"/>
        </w:rPr>
        <w:t>c</w:t>
      </w:r>
      <w:r>
        <w:rPr>
          <w:b w:val="0"/>
          <w:i w:val="0"/>
        </w:rPr>
        <w:t>ủ</w:t>
      </w:r>
      <w:r>
        <w:rPr>
          <w:b w:val="0"/>
          <w:i w:val="0"/>
        </w:rPr>
        <w:t>a UBND t</w:t>
      </w:r>
      <w:r>
        <w:rPr>
          <w:b w:val="0"/>
          <w:i w:val="0"/>
        </w:rPr>
        <w:t>ỉ</w:t>
      </w:r>
      <w:r>
        <w:rPr>
          <w:b w:val="0"/>
          <w:i w:val="0"/>
        </w:rPr>
        <w:t>nh theo lu</w:t>
      </w:r>
      <w:r>
        <w:rPr>
          <w:b w:val="0"/>
          <w:i w:val="0"/>
        </w:rPr>
        <w:t>ậ</w:t>
      </w:r>
      <w:r>
        <w:rPr>
          <w:b w:val="0"/>
          <w:i w:val="0"/>
        </w:rPr>
        <w:t xml:space="preserve">t </w:t>
      </w:r>
      <w:r>
        <w:rPr>
          <w:b w:val="0"/>
          <w:i w:val="0"/>
        </w:rPr>
        <w:t>đị</w:t>
      </w:r>
      <w:r>
        <w:rPr>
          <w:b w:val="0"/>
          <w:i w:val="0"/>
        </w:rPr>
        <w:t>nh.</w:t>
      </w:r>
      <w:r>
        <w:rPr>
          <w:b w:val="0"/>
          <w:i w:val="0"/>
        </w:rPr>
        <w:br/>
      </w:r>
      <w:r>
        <w:rPr>
          <w:b w:val="0"/>
          <w:i w:val="0"/>
        </w:rPr>
        <w:t>Điều 2. Nhiệm vụ, quyền hạn</w:t>
      </w:r>
      <w:r>
        <w:rPr>
          <w:b w:val="0"/>
          <w:i w:val="0"/>
        </w:rPr>
        <w:br/>
      </w:r>
      <w:r>
        <w:rPr>
          <w:b/>
          <w:i w:val="0"/>
        </w:rPr>
        <w:t>I.</w:t>
      </w:r>
      <w:r>
        <w:rPr>
          <w:b/>
          <w:i w:val="0"/>
        </w:rPr>
        <w:t>THỰC HIỆN QUẢN LÝ TÀI CHÍNH –</w:t>
      </w:r>
      <w:r>
        <w:rPr>
          <w:b/>
          <w:i w:val="0"/>
        </w:rPr>
        <w:t xml:space="preserve"> NGÂN </w:t>
      </w:r>
      <w:r>
        <w:rPr>
          <w:b/>
          <w:i w:val="0"/>
        </w:rPr>
        <w:t>SÁCH</w:t>
      </w:r>
      <w:r>
        <w:rPr>
          <w:b w:val="0"/>
          <w:i w:val="0"/>
        </w:rPr>
        <w:br/>
      </w:r>
      <w:r>
        <w:rPr>
          <w:b w:val="0"/>
          <w:i w:val="0"/>
        </w:rPr>
        <w:t>1.</w:t>
      </w:r>
      <w:r>
        <w:rPr>
          <w:b w:val="0"/>
          <w:i w:val="0"/>
        </w:rPr>
        <w:t xml:space="preserve">Trình UBND tỉnh ban hành các quyết </w:t>
      </w:r>
      <w:r>
        <w:rPr>
          <w:b w:val="0"/>
          <w:i w:val="0"/>
        </w:rPr>
        <w:t>định, chỉ thị về quản lý lĩnh vực T</w:t>
      </w:r>
      <w:r>
        <w:rPr>
          <w:b w:val="0"/>
          <w:i w:val="0"/>
        </w:rPr>
        <w:t>à</w:t>
      </w:r>
      <w:r>
        <w:rPr>
          <w:b w:val="0"/>
          <w:i w:val="0"/>
        </w:rPr>
        <w:t>i ch</w:t>
      </w:r>
      <w:r>
        <w:rPr>
          <w:b w:val="0"/>
          <w:i w:val="0"/>
        </w:rPr>
        <w:t>í</w:t>
      </w:r>
      <w:r>
        <w:rPr>
          <w:b w:val="0"/>
          <w:i w:val="0"/>
        </w:rPr>
        <w:t xml:space="preserve">nh </w:t>
      </w:r>
      <w:r>
        <w:rPr>
          <w:b w:val="0"/>
          <w:i w:val="0"/>
        </w:rPr>
        <w:t>ở đị</w:t>
      </w:r>
      <w:r>
        <w:rPr>
          <w:b w:val="0"/>
          <w:i w:val="0"/>
        </w:rPr>
        <w:t>a ph</w:t>
      </w:r>
      <w:r>
        <w:rPr>
          <w:b w:val="0"/>
          <w:i w:val="0"/>
        </w:rPr>
        <w:t>ươ</w:t>
      </w:r>
      <w:r>
        <w:rPr>
          <w:b w:val="0"/>
          <w:i w:val="0"/>
        </w:rPr>
        <w:t xml:space="preserve">ng theo quy </w:t>
      </w:r>
      <w:r>
        <w:rPr>
          <w:b w:val="0"/>
          <w:i w:val="0"/>
        </w:rPr>
        <w:t>đị</w:t>
      </w:r>
      <w:r>
        <w:rPr>
          <w:b w:val="0"/>
          <w:i w:val="0"/>
        </w:rPr>
        <w:t>nh của pháp luật và phân cấp của Chính phủ.</w:t>
      </w:r>
      <w:r>
        <w:rPr>
          <w:b w:val="0"/>
          <w:i w:val="0"/>
        </w:rPr>
        <w:br/>
      </w:r>
      <w:r>
        <w:rPr>
          <w:b w:val="0"/>
          <w:i w:val="0"/>
        </w:rPr>
        <w:t>2.</w:t>
      </w:r>
      <w:r>
        <w:rPr>
          <w:b w:val="0"/>
          <w:i w:val="0"/>
        </w:rPr>
        <w:t>Trình UBND tỉnh ch</w:t>
      </w:r>
      <w:r>
        <w:rPr>
          <w:b w:val="0"/>
          <w:i w:val="0"/>
        </w:rPr>
        <w:t>ươ</w:t>
      </w:r>
      <w:r>
        <w:rPr>
          <w:b w:val="0"/>
          <w:i w:val="0"/>
        </w:rPr>
        <w:t>ng tr</w:t>
      </w:r>
      <w:r>
        <w:rPr>
          <w:b w:val="0"/>
          <w:i w:val="0"/>
        </w:rPr>
        <w:t>ình, kế hoạch dài hạn 5 n</w:t>
      </w:r>
      <w:r>
        <w:rPr>
          <w:b w:val="0"/>
          <w:i w:val="0"/>
        </w:rPr>
        <w:t>ă</w:t>
      </w:r>
      <w:r>
        <w:rPr>
          <w:b w:val="0"/>
          <w:i w:val="0"/>
        </w:rPr>
        <w:t>m v</w:t>
      </w:r>
      <w:r>
        <w:rPr>
          <w:b w:val="0"/>
          <w:i w:val="0"/>
        </w:rPr>
        <w:t xml:space="preserve">à </w:t>
      </w:r>
      <w:r>
        <w:rPr>
          <w:b w:val="0"/>
          <w:i w:val="0"/>
        </w:rPr>
        <w:t>h</w:t>
      </w:r>
      <w:r>
        <w:rPr>
          <w:b w:val="0"/>
          <w:i w:val="0"/>
        </w:rPr>
        <w:t>à</w:t>
      </w:r>
      <w:r>
        <w:rPr>
          <w:b w:val="0"/>
          <w:i w:val="0"/>
        </w:rPr>
        <w:t>ng n</w:t>
      </w:r>
      <w:r>
        <w:rPr>
          <w:b w:val="0"/>
          <w:i w:val="0"/>
        </w:rPr>
        <w:t>ă</w:t>
      </w:r>
      <w:r>
        <w:rPr>
          <w:b w:val="0"/>
          <w:i w:val="0"/>
        </w:rPr>
        <w:t>m v</w:t>
      </w:r>
      <w:r>
        <w:rPr>
          <w:b w:val="0"/>
          <w:i w:val="0"/>
        </w:rPr>
        <w:t xml:space="preserve">ề </w:t>
      </w:r>
      <w:r>
        <w:rPr>
          <w:b w:val="0"/>
          <w:i w:val="0"/>
        </w:rPr>
        <w:t>T</w:t>
      </w:r>
      <w:r>
        <w:rPr>
          <w:b w:val="0"/>
          <w:i w:val="0"/>
        </w:rPr>
        <w:t>à</w:t>
      </w:r>
      <w:r>
        <w:rPr>
          <w:b w:val="0"/>
          <w:i w:val="0"/>
        </w:rPr>
        <w:t>i ch</w:t>
      </w:r>
      <w:r>
        <w:rPr>
          <w:b w:val="0"/>
          <w:i w:val="0"/>
        </w:rPr>
        <w:t>í</w:t>
      </w:r>
      <w:r>
        <w:rPr>
          <w:b w:val="0"/>
          <w:i w:val="0"/>
        </w:rPr>
        <w:t>nh ng</w:t>
      </w:r>
      <w:r>
        <w:rPr>
          <w:b w:val="0"/>
          <w:i w:val="0"/>
        </w:rPr>
        <w:t>â</w:t>
      </w:r>
      <w:r>
        <w:rPr>
          <w:b w:val="0"/>
          <w:i w:val="0"/>
        </w:rPr>
        <w:t>n s</w:t>
      </w:r>
      <w:r>
        <w:rPr>
          <w:b w:val="0"/>
          <w:i w:val="0"/>
        </w:rPr>
        <w:t>á</w:t>
      </w:r>
      <w:r>
        <w:rPr>
          <w:b w:val="0"/>
          <w:i w:val="0"/>
        </w:rPr>
        <w:t>ch ph</w:t>
      </w:r>
      <w:r>
        <w:rPr>
          <w:b w:val="0"/>
          <w:i w:val="0"/>
        </w:rPr>
        <w:t xml:space="preserve">ù </w:t>
      </w:r>
      <w:r>
        <w:rPr>
          <w:b w:val="0"/>
          <w:i w:val="0"/>
        </w:rPr>
        <w:t>h</w:t>
      </w:r>
      <w:r>
        <w:rPr>
          <w:b w:val="0"/>
          <w:i w:val="0"/>
        </w:rPr>
        <w:t>ợ</w:t>
      </w:r>
      <w:r>
        <w:rPr>
          <w:b w:val="0"/>
          <w:i w:val="0"/>
        </w:rPr>
        <w:t>p v</w:t>
      </w:r>
      <w:r>
        <w:rPr>
          <w:b w:val="0"/>
          <w:i w:val="0"/>
        </w:rPr>
        <w:t>ớ</w:t>
      </w:r>
      <w:r>
        <w:rPr>
          <w:b w:val="0"/>
          <w:i w:val="0"/>
        </w:rPr>
        <w:t>i quy ho</w:t>
      </w:r>
      <w:r>
        <w:rPr>
          <w:b w:val="0"/>
          <w:i w:val="0"/>
        </w:rPr>
        <w:t>ạ</w:t>
      </w:r>
      <w:r>
        <w:rPr>
          <w:b w:val="0"/>
          <w:i w:val="0"/>
        </w:rPr>
        <w:t>ch, k</w:t>
      </w:r>
      <w:r>
        <w:rPr>
          <w:b w:val="0"/>
          <w:i w:val="0"/>
        </w:rPr>
        <w:t xml:space="preserve">ế </w:t>
      </w:r>
      <w:r>
        <w:rPr>
          <w:b w:val="0"/>
          <w:i w:val="0"/>
        </w:rPr>
        <w:t>ho</w:t>
      </w:r>
      <w:r>
        <w:rPr>
          <w:b w:val="0"/>
          <w:i w:val="0"/>
        </w:rPr>
        <w:t>ạ</w:t>
      </w:r>
      <w:r>
        <w:rPr>
          <w:b w:val="0"/>
          <w:i w:val="0"/>
        </w:rPr>
        <w:t>ch t</w:t>
      </w:r>
      <w:r>
        <w:rPr>
          <w:b w:val="0"/>
          <w:i w:val="0"/>
        </w:rPr>
        <w:t>ổ</w:t>
      </w:r>
      <w:r>
        <w:rPr>
          <w:b w:val="0"/>
          <w:i w:val="0"/>
        </w:rPr>
        <w:t>ng th</w:t>
      </w:r>
      <w:r>
        <w:rPr>
          <w:b w:val="0"/>
          <w:i w:val="0"/>
        </w:rPr>
        <w:t xml:space="preserve">ể </w:t>
      </w:r>
      <w:r>
        <w:rPr>
          <w:b w:val="0"/>
          <w:i w:val="0"/>
        </w:rPr>
        <w:t>ph</w:t>
      </w:r>
      <w:r>
        <w:rPr>
          <w:b w:val="0"/>
          <w:i w:val="0"/>
        </w:rPr>
        <w:t>á</w:t>
      </w:r>
      <w:r>
        <w:rPr>
          <w:b w:val="0"/>
          <w:i w:val="0"/>
        </w:rPr>
        <w:t>t tri</w:t>
      </w:r>
      <w:r>
        <w:rPr>
          <w:b w:val="0"/>
          <w:i w:val="0"/>
        </w:rPr>
        <w:t>ể</w:t>
      </w:r>
      <w:r>
        <w:rPr>
          <w:b w:val="0"/>
          <w:i w:val="0"/>
        </w:rPr>
        <w:t>n kinh t</w:t>
      </w:r>
      <w:r>
        <w:rPr>
          <w:b w:val="0"/>
          <w:i w:val="0"/>
        </w:rPr>
        <w:t xml:space="preserve">ế </w:t>
      </w:r>
      <w:r>
        <w:rPr>
          <w:b w:val="0"/>
          <w:i w:val="0"/>
        </w:rPr>
        <w:t>x</w:t>
      </w:r>
      <w:r>
        <w:rPr>
          <w:b w:val="0"/>
          <w:i w:val="0"/>
        </w:rPr>
        <w:t xml:space="preserve">ã hội của </w:t>
      </w:r>
      <w:r>
        <w:rPr>
          <w:b w:val="0"/>
          <w:i w:val="0"/>
        </w:rPr>
        <w:t>đị</w:t>
      </w:r>
      <w:r>
        <w:rPr>
          <w:b w:val="0"/>
          <w:i w:val="0"/>
        </w:rPr>
        <w:t>a ph</w:t>
      </w:r>
      <w:r>
        <w:rPr>
          <w:b w:val="0"/>
          <w:i w:val="0"/>
        </w:rPr>
        <w:t>ươ</w:t>
      </w:r>
      <w:r>
        <w:rPr>
          <w:b w:val="0"/>
          <w:i w:val="0"/>
        </w:rPr>
        <w:t>ng.</w:t>
      </w:r>
      <w:r>
        <w:rPr>
          <w:b w:val="0"/>
          <w:i w:val="0"/>
        </w:rPr>
        <w:br/>
      </w:r>
      <w:r>
        <w:rPr>
          <w:b w:val="0"/>
          <w:i w:val="0"/>
        </w:rPr>
        <w:t>3.</w:t>
      </w:r>
      <w:r>
        <w:rPr>
          <w:b w:val="0"/>
          <w:i w:val="0"/>
        </w:rPr>
        <w:t xml:space="preserve">Tổ </w:t>
      </w:r>
      <w:r>
        <w:rPr>
          <w:b w:val="0"/>
          <w:i w:val="0"/>
        </w:rPr>
        <w:t>ch</w:t>
      </w:r>
      <w:r>
        <w:rPr>
          <w:b w:val="0"/>
          <w:i w:val="0"/>
        </w:rPr>
        <w:t>ứ</w:t>
      </w:r>
      <w:r>
        <w:rPr>
          <w:b w:val="0"/>
          <w:i w:val="0"/>
        </w:rPr>
        <w:t>c, ch</w:t>
      </w:r>
      <w:r>
        <w:rPr>
          <w:b w:val="0"/>
          <w:i w:val="0"/>
        </w:rPr>
        <w:t>ỉ đạ</w:t>
      </w:r>
      <w:r>
        <w:rPr>
          <w:b w:val="0"/>
          <w:i w:val="0"/>
        </w:rPr>
        <w:t>o th</w:t>
      </w:r>
      <w:r>
        <w:rPr>
          <w:b w:val="0"/>
          <w:i w:val="0"/>
        </w:rPr>
        <w:t>ự</w:t>
      </w:r>
      <w:r>
        <w:rPr>
          <w:b w:val="0"/>
          <w:i w:val="0"/>
        </w:rPr>
        <w:t>c hi</w:t>
      </w:r>
      <w:r>
        <w:rPr>
          <w:b w:val="0"/>
          <w:i w:val="0"/>
        </w:rPr>
        <w:t>ệ</w:t>
      </w:r>
      <w:r>
        <w:rPr>
          <w:b w:val="0"/>
          <w:i w:val="0"/>
        </w:rPr>
        <w:t>n c</w:t>
      </w:r>
      <w:r>
        <w:rPr>
          <w:b w:val="0"/>
          <w:i w:val="0"/>
        </w:rPr>
        <w:t>á</w:t>
      </w:r>
      <w:r>
        <w:rPr>
          <w:b w:val="0"/>
          <w:i w:val="0"/>
        </w:rPr>
        <w:t>c v</w:t>
      </w:r>
      <w:r>
        <w:rPr>
          <w:b w:val="0"/>
          <w:i w:val="0"/>
        </w:rPr>
        <w:t>ă</w:t>
      </w:r>
      <w:r>
        <w:rPr>
          <w:b w:val="0"/>
          <w:i w:val="0"/>
        </w:rPr>
        <w:t>n b</w:t>
      </w:r>
      <w:r>
        <w:rPr>
          <w:b w:val="0"/>
          <w:i w:val="0"/>
        </w:rPr>
        <w:t>ả</w:t>
      </w:r>
      <w:r>
        <w:rPr>
          <w:b w:val="0"/>
          <w:i w:val="0"/>
        </w:rPr>
        <w:t>n quy ph</w:t>
      </w:r>
      <w:r>
        <w:rPr>
          <w:b w:val="0"/>
          <w:i w:val="0"/>
        </w:rPr>
        <w:t>ạ</w:t>
      </w:r>
      <w:r>
        <w:rPr>
          <w:b w:val="0"/>
          <w:i w:val="0"/>
        </w:rPr>
        <w:t>m ph</w:t>
      </w:r>
      <w:r>
        <w:rPr>
          <w:b w:val="0"/>
          <w:i w:val="0"/>
        </w:rPr>
        <w:t>á</w:t>
      </w:r>
      <w:r>
        <w:rPr>
          <w:b w:val="0"/>
          <w:i w:val="0"/>
        </w:rPr>
        <w:t>p lu</w:t>
      </w:r>
      <w:r>
        <w:rPr>
          <w:b w:val="0"/>
          <w:i w:val="0"/>
        </w:rPr>
        <w:t>ậ</w:t>
      </w:r>
      <w:r>
        <w:rPr>
          <w:b w:val="0"/>
          <w:i w:val="0"/>
        </w:rPr>
        <w:t>t, ch</w:t>
      </w:r>
      <w:r>
        <w:rPr>
          <w:b w:val="0"/>
          <w:i w:val="0"/>
        </w:rPr>
        <w:t>ươ</w:t>
      </w:r>
      <w:r>
        <w:rPr>
          <w:b w:val="0"/>
          <w:i w:val="0"/>
        </w:rPr>
        <w:t>ng tr</w:t>
      </w:r>
      <w:r>
        <w:rPr>
          <w:b w:val="0"/>
          <w:i w:val="0"/>
        </w:rPr>
        <w:t>ình, dự án, quy hoạch, kế hoạch về lĩnh vực Tài chính; h</w:t>
      </w:r>
      <w:r>
        <w:rPr>
          <w:b w:val="0"/>
          <w:i w:val="0"/>
        </w:rPr>
        <w:t>ướ</w:t>
      </w:r>
      <w:r>
        <w:rPr>
          <w:b w:val="0"/>
          <w:i w:val="0"/>
        </w:rPr>
        <w:t>ng d</w:t>
      </w:r>
      <w:r>
        <w:rPr>
          <w:b w:val="0"/>
          <w:i w:val="0"/>
        </w:rPr>
        <w:t>ẫ</w:t>
      </w:r>
      <w:r>
        <w:rPr>
          <w:b w:val="0"/>
          <w:i w:val="0"/>
        </w:rPr>
        <w:t>n c</w:t>
      </w:r>
      <w:r>
        <w:rPr>
          <w:b w:val="0"/>
          <w:i w:val="0"/>
        </w:rPr>
        <w:t>á</w:t>
      </w:r>
      <w:r>
        <w:rPr>
          <w:b w:val="0"/>
          <w:i w:val="0"/>
        </w:rPr>
        <w:t>c c</w:t>
      </w:r>
      <w:r>
        <w:rPr>
          <w:b w:val="0"/>
          <w:i w:val="0"/>
        </w:rPr>
        <w:t xml:space="preserve">ơ </w:t>
      </w:r>
      <w:r>
        <w:rPr>
          <w:b w:val="0"/>
          <w:i w:val="0"/>
        </w:rPr>
        <w:t>quan thu</w:t>
      </w:r>
      <w:r>
        <w:rPr>
          <w:b w:val="0"/>
          <w:i w:val="0"/>
        </w:rPr>
        <w:t>ộ</w:t>
      </w:r>
      <w:r>
        <w:rPr>
          <w:b w:val="0"/>
          <w:i w:val="0"/>
        </w:rPr>
        <w:t>c t</w:t>
      </w:r>
      <w:r>
        <w:rPr>
          <w:b w:val="0"/>
          <w:i w:val="0"/>
        </w:rPr>
        <w:t>ỉ</w:t>
      </w:r>
      <w:r>
        <w:rPr>
          <w:b w:val="0"/>
          <w:i w:val="0"/>
        </w:rPr>
        <w:t>nh, c</w:t>
      </w:r>
      <w:r>
        <w:rPr>
          <w:b w:val="0"/>
          <w:i w:val="0"/>
        </w:rPr>
        <w:t xml:space="preserve">ơ </w:t>
      </w:r>
      <w:r>
        <w:rPr>
          <w:b w:val="0"/>
          <w:i w:val="0"/>
        </w:rPr>
        <w:t>quan T</w:t>
      </w:r>
      <w:r>
        <w:rPr>
          <w:b w:val="0"/>
          <w:i w:val="0"/>
        </w:rPr>
        <w:t>à</w:t>
      </w:r>
      <w:r>
        <w:rPr>
          <w:b w:val="0"/>
          <w:i w:val="0"/>
        </w:rPr>
        <w:t>i ch</w:t>
      </w:r>
      <w:r>
        <w:rPr>
          <w:b w:val="0"/>
          <w:i w:val="0"/>
        </w:rPr>
        <w:t>í</w:t>
      </w:r>
      <w:r>
        <w:rPr>
          <w:b w:val="0"/>
          <w:i w:val="0"/>
        </w:rPr>
        <w:t>nh c</w:t>
      </w:r>
      <w:r>
        <w:rPr>
          <w:b w:val="0"/>
          <w:i w:val="0"/>
        </w:rPr>
        <w:t>ấ</w:t>
      </w:r>
      <w:r>
        <w:rPr>
          <w:b w:val="0"/>
          <w:i w:val="0"/>
        </w:rPr>
        <w:t>p d</w:t>
      </w:r>
      <w:r>
        <w:rPr>
          <w:b w:val="0"/>
          <w:i w:val="0"/>
        </w:rPr>
        <w:t>ướ</w:t>
      </w:r>
      <w:r>
        <w:rPr>
          <w:b w:val="0"/>
          <w:i w:val="0"/>
        </w:rPr>
        <w:t>i th</w:t>
      </w:r>
      <w:r>
        <w:rPr>
          <w:b w:val="0"/>
          <w:i w:val="0"/>
        </w:rPr>
        <w:t>ô</w:t>
      </w:r>
      <w:r>
        <w:rPr>
          <w:b w:val="0"/>
          <w:i w:val="0"/>
        </w:rPr>
        <w:t>ng nh</w:t>
      </w:r>
      <w:r>
        <w:rPr>
          <w:b w:val="0"/>
          <w:i w:val="0"/>
        </w:rPr>
        <w:t>ấ</w:t>
      </w:r>
      <w:r>
        <w:rPr>
          <w:b w:val="0"/>
          <w:i w:val="0"/>
        </w:rPr>
        <w:t>t t</w:t>
      </w:r>
      <w:r>
        <w:rPr>
          <w:b w:val="0"/>
          <w:i w:val="0"/>
        </w:rPr>
        <w:t xml:space="preserve">ổ </w:t>
      </w:r>
      <w:r>
        <w:rPr>
          <w:b w:val="0"/>
          <w:i w:val="0"/>
        </w:rPr>
        <w:t>ch</w:t>
      </w:r>
      <w:r>
        <w:rPr>
          <w:b w:val="0"/>
          <w:i w:val="0"/>
        </w:rPr>
        <w:t>ứ</w:t>
      </w:r>
      <w:r>
        <w:rPr>
          <w:b w:val="0"/>
          <w:i w:val="0"/>
        </w:rPr>
        <w:t>c tri</w:t>
      </w:r>
      <w:r>
        <w:rPr>
          <w:b w:val="0"/>
          <w:i w:val="0"/>
        </w:rPr>
        <w:t>ể</w:t>
      </w:r>
      <w:r>
        <w:rPr>
          <w:b w:val="0"/>
          <w:i w:val="0"/>
        </w:rPr>
        <w:t>n khai th</w:t>
      </w:r>
      <w:r>
        <w:rPr>
          <w:b w:val="0"/>
          <w:i w:val="0"/>
        </w:rPr>
        <w:t>ự</w:t>
      </w:r>
      <w:r>
        <w:rPr>
          <w:b w:val="0"/>
          <w:i w:val="0"/>
        </w:rPr>
        <w:t>c hi</w:t>
      </w:r>
      <w:r>
        <w:rPr>
          <w:b w:val="0"/>
          <w:i w:val="0"/>
        </w:rPr>
        <w:t>ệ</w:t>
      </w:r>
      <w:r>
        <w:rPr>
          <w:b w:val="0"/>
          <w:i w:val="0"/>
        </w:rPr>
        <w:t>n ph</w:t>
      </w:r>
      <w:r>
        <w:rPr>
          <w:b w:val="0"/>
          <w:i w:val="0"/>
        </w:rPr>
        <w:t>á</w:t>
      </w:r>
      <w:r>
        <w:rPr>
          <w:b w:val="0"/>
          <w:i w:val="0"/>
        </w:rPr>
        <w:t>p lu</w:t>
      </w:r>
      <w:r>
        <w:rPr>
          <w:b w:val="0"/>
          <w:i w:val="0"/>
        </w:rPr>
        <w:t>ậ</w:t>
      </w:r>
      <w:r>
        <w:rPr>
          <w:b w:val="0"/>
          <w:i w:val="0"/>
        </w:rPr>
        <w:t>t, ch</w:t>
      </w:r>
      <w:r>
        <w:rPr>
          <w:b w:val="0"/>
          <w:i w:val="0"/>
        </w:rPr>
        <w:t>í</w:t>
      </w:r>
      <w:r>
        <w:rPr>
          <w:b w:val="0"/>
          <w:i w:val="0"/>
        </w:rPr>
        <w:t>nh s</w:t>
      </w:r>
      <w:r>
        <w:rPr>
          <w:b w:val="0"/>
          <w:i w:val="0"/>
        </w:rPr>
        <w:t>á</w:t>
      </w:r>
      <w:r>
        <w:rPr>
          <w:b w:val="0"/>
          <w:i w:val="0"/>
        </w:rPr>
        <w:t>ch ch</w:t>
      </w:r>
      <w:r>
        <w:rPr>
          <w:b w:val="0"/>
          <w:i w:val="0"/>
        </w:rPr>
        <w:t xml:space="preserve">ế độ </w:t>
      </w:r>
      <w:r>
        <w:rPr>
          <w:b w:val="0"/>
          <w:i w:val="0"/>
        </w:rPr>
        <w:t>v</w:t>
      </w:r>
      <w:r>
        <w:rPr>
          <w:b w:val="0"/>
          <w:i w:val="0"/>
        </w:rPr>
        <w:t xml:space="preserve">à </w:t>
      </w:r>
      <w:r>
        <w:rPr>
          <w:b w:val="0"/>
          <w:i w:val="0"/>
        </w:rPr>
        <w:t>c</w:t>
      </w:r>
      <w:r>
        <w:rPr>
          <w:b w:val="0"/>
          <w:i w:val="0"/>
        </w:rPr>
        <w:t>á</w:t>
      </w:r>
      <w:r>
        <w:rPr>
          <w:b w:val="0"/>
          <w:i w:val="0"/>
        </w:rPr>
        <w:t xml:space="preserve">c quy </w:t>
      </w:r>
      <w:r>
        <w:rPr>
          <w:b w:val="0"/>
          <w:i w:val="0"/>
        </w:rPr>
        <w:t>đị</w:t>
      </w:r>
      <w:r>
        <w:rPr>
          <w:b w:val="0"/>
          <w:i w:val="0"/>
        </w:rPr>
        <w:t>nh c</w:t>
      </w:r>
      <w:r>
        <w:rPr>
          <w:b w:val="0"/>
          <w:i w:val="0"/>
        </w:rPr>
        <w:t>ủ</w:t>
      </w:r>
      <w:r>
        <w:rPr>
          <w:b w:val="0"/>
          <w:i w:val="0"/>
        </w:rPr>
        <w:t>a Nh</w:t>
      </w:r>
      <w:r>
        <w:rPr>
          <w:b w:val="0"/>
          <w:i w:val="0"/>
        </w:rPr>
        <w:t xml:space="preserve">à </w:t>
      </w:r>
      <w:r>
        <w:rPr>
          <w:b w:val="0"/>
          <w:i w:val="0"/>
        </w:rPr>
        <w:t>n</w:t>
      </w:r>
      <w:r>
        <w:rPr>
          <w:b w:val="0"/>
          <w:i w:val="0"/>
        </w:rPr>
        <w:t>ướ</w:t>
      </w:r>
      <w:r>
        <w:rPr>
          <w:b w:val="0"/>
          <w:i w:val="0"/>
        </w:rPr>
        <w:t>c v</w:t>
      </w:r>
      <w:r>
        <w:rPr>
          <w:b w:val="0"/>
          <w:i w:val="0"/>
        </w:rPr>
        <w:t xml:space="preserve">ề </w:t>
      </w:r>
      <w:r>
        <w:rPr>
          <w:b w:val="0"/>
          <w:i w:val="0"/>
        </w:rPr>
        <w:t>T</w:t>
      </w:r>
      <w:r>
        <w:rPr>
          <w:b w:val="0"/>
          <w:i w:val="0"/>
        </w:rPr>
        <w:t>à</w:t>
      </w:r>
      <w:r>
        <w:rPr>
          <w:b w:val="0"/>
          <w:i w:val="0"/>
        </w:rPr>
        <w:t>i ch</w:t>
      </w:r>
      <w:r>
        <w:rPr>
          <w:b w:val="0"/>
          <w:i w:val="0"/>
        </w:rPr>
        <w:t>í</w:t>
      </w:r>
      <w:r>
        <w:rPr>
          <w:b w:val="0"/>
          <w:i w:val="0"/>
        </w:rPr>
        <w:t>nh tr</w:t>
      </w:r>
      <w:r>
        <w:rPr>
          <w:b w:val="0"/>
          <w:i w:val="0"/>
        </w:rPr>
        <w:t>ê</w:t>
      </w:r>
      <w:r>
        <w:rPr>
          <w:b w:val="0"/>
          <w:i w:val="0"/>
        </w:rPr>
        <w:t xml:space="preserve">n </w:t>
      </w:r>
      <w:r>
        <w:rPr>
          <w:b w:val="0"/>
          <w:i w:val="0"/>
        </w:rPr>
        <w:t>đị</w:t>
      </w:r>
      <w:r>
        <w:rPr>
          <w:b w:val="0"/>
          <w:i w:val="0"/>
        </w:rPr>
        <w:t>a b</w:t>
      </w:r>
      <w:r>
        <w:rPr>
          <w:b w:val="0"/>
          <w:i w:val="0"/>
        </w:rPr>
        <w:t>à</w:t>
      </w:r>
      <w:r>
        <w:rPr>
          <w:b w:val="0"/>
          <w:i w:val="0"/>
        </w:rPr>
        <w:t>n; tuy</w:t>
      </w:r>
      <w:r>
        <w:rPr>
          <w:b w:val="0"/>
          <w:i w:val="0"/>
        </w:rPr>
        <w:t>ê</w:t>
      </w:r>
      <w:r>
        <w:rPr>
          <w:b w:val="0"/>
          <w:i w:val="0"/>
        </w:rPr>
        <w:t>n truy</w:t>
      </w:r>
      <w:r>
        <w:rPr>
          <w:b w:val="0"/>
          <w:i w:val="0"/>
        </w:rPr>
        <w:t>ề</w:t>
      </w:r>
      <w:r>
        <w:rPr>
          <w:b w:val="0"/>
          <w:i w:val="0"/>
        </w:rPr>
        <w:t>n, ph</w:t>
      </w:r>
      <w:r>
        <w:rPr>
          <w:b w:val="0"/>
          <w:i w:val="0"/>
        </w:rPr>
        <w:t xml:space="preserve">ổ </w:t>
      </w:r>
      <w:r>
        <w:rPr>
          <w:b w:val="0"/>
          <w:i w:val="0"/>
        </w:rPr>
        <w:t>bi</w:t>
      </w:r>
      <w:r>
        <w:rPr>
          <w:b w:val="0"/>
          <w:i w:val="0"/>
        </w:rPr>
        <w:t>ế</w:t>
      </w:r>
      <w:r>
        <w:rPr>
          <w:b w:val="0"/>
          <w:i w:val="0"/>
        </w:rPr>
        <w:t>n, gi</w:t>
      </w:r>
      <w:r>
        <w:rPr>
          <w:b w:val="0"/>
          <w:i w:val="0"/>
        </w:rPr>
        <w:t>á</w:t>
      </w:r>
      <w:r>
        <w:rPr>
          <w:b w:val="0"/>
          <w:i w:val="0"/>
        </w:rPr>
        <w:t>o d</w:t>
      </w:r>
      <w:r>
        <w:rPr>
          <w:b w:val="0"/>
          <w:i w:val="0"/>
        </w:rPr>
        <w:t>ụ</w:t>
      </w:r>
      <w:r>
        <w:rPr>
          <w:b w:val="0"/>
          <w:i w:val="0"/>
        </w:rPr>
        <w:t>c ph</w:t>
      </w:r>
      <w:r>
        <w:rPr>
          <w:b w:val="0"/>
          <w:i w:val="0"/>
        </w:rPr>
        <w:t>á</w:t>
      </w:r>
      <w:r>
        <w:rPr>
          <w:b w:val="0"/>
          <w:i w:val="0"/>
        </w:rPr>
        <w:t>p lu</w:t>
      </w:r>
      <w:r>
        <w:rPr>
          <w:b w:val="0"/>
          <w:i w:val="0"/>
        </w:rPr>
        <w:t>ậ</w:t>
      </w:r>
      <w:r>
        <w:rPr>
          <w:b w:val="0"/>
          <w:i w:val="0"/>
        </w:rPr>
        <w:t>t v</w:t>
      </w:r>
      <w:r>
        <w:rPr>
          <w:b w:val="0"/>
          <w:i w:val="0"/>
        </w:rPr>
        <w:t xml:space="preserve">à </w:t>
      </w:r>
      <w:r>
        <w:rPr>
          <w:b w:val="0"/>
          <w:i w:val="0"/>
        </w:rPr>
        <w:t>th</w:t>
      </w:r>
      <w:r>
        <w:rPr>
          <w:b w:val="0"/>
          <w:i w:val="0"/>
        </w:rPr>
        <w:t>ô</w:t>
      </w:r>
      <w:r>
        <w:rPr>
          <w:b w:val="0"/>
          <w:i w:val="0"/>
        </w:rPr>
        <w:t>ng tin v</w:t>
      </w:r>
      <w:r>
        <w:rPr>
          <w:b w:val="0"/>
          <w:i w:val="0"/>
        </w:rPr>
        <w:t xml:space="preserve">ề </w:t>
      </w:r>
      <w:r>
        <w:rPr>
          <w:b w:val="0"/>
          <w:i w:val="0"/>
        </w:rPr>
        <w:t>t</w:t>
      </w:r>
      <w:r>
        <w:rPr>
          <w:b w:val="0"/>
          <w:i w:val="0"/>
        </w:rPr>
        <w:t>à</w:t>
      </w:r>
      <w:r>
        <w:rPr>
          <w:b w:val="0"/>
          <w:i w:val="0"/>
        </w:rPr>
        <w:t>i ch</w:t>
      </w:r>
      <w:r>
        <w:rPr>
          <w:b w:val="0"/>
          <w:i w:val="0"/>
        </w:rPr>
        <w:t>í</w:t>
      </w:r>
      <w:r>
        <w:rPr>
          <w:b w:val="0"/>
          <w:i w:val="0"/>
        </w:rPr>
        <w:t>nh.</w:t>
      </w:r>
      <w:r>
        <w:rPr>
          <w:b w:val="0"/>
          <w:i w:val="0"/>
        </w:rPr>
        <w:br/>
      </w:r>
      <w:r>
        <w:rPr>
          <w:b w:val="0"/>
          <w:i w:val="0"/>
        </w:rPr>
        <w:t>4.</w:t>
      </w:r>
      <w:r>
        <w:rPr>
          <w:b w:val="0"/>
          <w:i w:val="0"/>
        </w:rPr>
        <w:t>Trình UBND tỉnh ph</w:t>
      </w:r>
      <w:r>
        <w:rPr>
          <w:b w:val="0"/>
          <w:i w:val="0"/>
        </w:rPr>
        <w:t>ươ</w:t>
      </w:r>
      <w:r>
        <w:rPr>
          <w:b w:val="0"/>
          <w:i w:val="0"/>
        </w:rPr>
        <w:t xml:space="preserve">ng </w:t>
      </w:r>
      <w:r>
        <w:rPr>
          <w:b w:val="0"/>
          <w:i w:val="0"/>
        </w:rPr>
        <w:t>á</w:t>
      </w:r>
      <w:r>
        <w:rPr>
          <w:b w:val="0"/>
          <w:i w:val="0"/>
        </w:rPr>
        <w:t>n ph</w:t>
      </w:r>
      <w:r>
        <w:rPr>
          <w:b w:val="0"/>
          <w:i w:val="0"/>
        </w:rPr>
        <w:t>â</w:t>
      </w:r>
      <w:r>
        <w:rPr>
          <w:b w:val="0"/>
          <w:i w:val="0"/>
        </w:rPr>
        <w:t>n c</w:t>
      </w:r>
      <w:r>
        <w:rPr>
          <w:b w:val="0"/>
          <w:i w:val="0"/>
        </w:rPr>
        <w:t>ấ</w:t>
      </w:r>
      <w:r>
        <w:rPr>
          <w:b w:val="0"/>
          <w:i w:val="0"/>
        </w:rPr>
        <w:t>p ngu</w:t>
      </w:r>
      <w:r>
        <w:rPr>
          <w:b w:val="0"/>
          <w:i w:val="0"/>
        </w:rPr>
        <w:t>ồ</w:t>
      </w:r>
      <w:r>
        <w:rPr>
          <w:b w:val="0"/>
          <w:i w:val="0"/>
        </w:rPr>
        <w:t>n thu v</w:t>
      </w:r>
      <w:r>
        <w:rPr>
          <w:b w:val="0"/>
          <w:i w:val="0"/>
        </w:rPr>
        <w:t xml:space="preserve">à </w:t>
      </w:r>
      <w:r>
        <w:rPr>
          <w:b w:val="0"/>
          <w:i w:val="0"/>
        </w:rPr>
        <w:t>nhi</w:t>
      </w:r>
      <w:r>
        <w:rPr>
          <w:b w:val="0"/>
          <w:i w:val="0"/>
        </w:rPr>
        <w:t>ệ</w:t>
      </w:r>
      <w:r>
        <w:rPr>
          <w:b w:val="0"/>
          <w:i w:val="0"/>
        </w:rPr>
        <w:t>m v</w:t>
      </w:r>
      <w:r>
        <w:rPr>
          <w:b w:val="0"/>
          <w:i w:val="0"/>
        </w:rPr>
        <w:t xml:space="preserve">ụ </w:t>
      </w:r>
      <w:r>
        <w:rPr>
          <w:b w:val="0"/>
          <w:i w:val="0"/>
        </w:rPr>
        <w:t>chi c</w:t>
      </w:r>
      <w:r>
        <w:rPr>
          <w:b w:val="0"/>
          <w:i w:val="0"/>
        </w:rPr>
        <w:t>ủ</w:t>
      </w:r>
      <w:r>
        <w:rPr>
          <w:b w:val="0"/>
          <w:i w:val="0"/>
        </w:rPr>
        <w:t>a t</w:t>
      </w:r>
      <w:r>
        <w:rPr>
          <w:b w:val="0"/>
          <w:i w:val="0"/>
        </w:rPr>
        <w:t>ừ</w:t>
      </w:r>
      <w:r>
        <w:rPr>
          <w:b w:val="0"/>
          <w:i w:val="0"/>
        </w:rPr>
        <w:t>ng c</w:t>
      </w:r>
      <w:r>
        <w:rPr>
          <w:b w:val="0"/>
          <w:i w:val="0"/>
        </w:rPr>
        <w:t>ấ</w:t>
      </w:r>
      <w:r>
        <w:rPr>
          <w:b w:val="0"/>
          <w:i w:val="0"/>
        </w:rPr>
        <w:t>p ng</w:t>
      </w:r>
      <w:r>
        <w:rPr>
          <w:b w:val="0"/>
          <w:i w:val="0"/>
        </w:rPr>
        <w:t>â</w:t>
      </w:r>
      <w:r>
        <w:rPr>
          <w:b w:val="0"/>
          <w:i w:val="0"/>
        </w:rPr>
        <w:t>n s</w:t>
      </w:r>
      <w:r>
        <w:rPr>
          <w:b w:val="0"/>
          <w:i w:val="0"/>
        </w:rPr>
        <w:t>á</w:t>
      </w:r>
      <w:r>
        <w:rPr>
          <w:b w:val="0"/>
          <w:i w:val="0"/>
        </w:rPr>
        <w:t>ch c</w:t>
      </w:r>
      <w:r>
        <w:rPr>
          <w:b w:val="0"/>
          <w:i w:val="0"/>
        </w:rPr>
        <w:t>ủ</w:t>
      </w:r>
      <w:r>
        <w:rPr>
          <w:b w:val="0"/>
          <w:i w:val="0"/>
        </w:rPr>
        <w:t xml:space="preserve">a </w:t>
      </w:r>
      <w:r>
        <w:rPr>
          <w:b w:val="0"/>
          <w:i w:val="0"/>
        </w:rPr>
        <w:t>đị</w:t>
      </w:r>
      <w:r>
        <w:rPr>
          <w:b w:val="0"/>
          <w:i w:val="0"/>
        </w:rPr>
        <w:t>a ph</w:t>
      </w:r>
      <w:r>
        <w:rPr>
          <w:b w:val="0"/>
          <w:i w:val="0"/>
        </w:rPr>
        <w:t>ươ</w:t>
      </w:r>
      <w:r>
        <w:rPr>
          <w:b w:val="0"/>
          <w:i w:val="0"/>
        </w:rPr>
        <w:t>ng; tr</w:t>
      </w:r>
      <w:r>
        <w:rPr>
          <w:b w:val="0"/>
          <w:i w:val="0"/>
        </w:rPr>
        <w:t xml:space="preserve">ình UBND tỉnh </w:t>
      </w:r>
      <w:r>
        <w:rPr>
          <w:b w:val="0"/>
          <w:i w:val="0"/>
        </w:rPr>
        <w:t xml:space="preserve">để </w:t>
      </w:r>
      <w:r>
        <w:rPr>
          <w:b w:val="0"/>
          <w:i w:val="0"/>
        </w:rPr>
        <w:t>tr</w:t>
      </w:r>
      <w:r>
        <w:rPr>
          <w:b w:val="0"/>
          <w:i w:val="0"/>
        </w:rPr>
        <w:t xml:space="preserve">ình Hội </w:t>
      </w:r>
      <w:r>
        <w:rPr>
          <w:b w:val="0"/>
          <w:i w:val="0"/>
        </w:rPr>
        <w:t>đồ</w:t>
      </w:r>
      <w:r>
        <w:rPr>
          <w:b w:val="0"/>
          <w:i w:val="0"/>
        </w:rPr>
        <w:t>ng nh</w:t>
      </w:r>
      <w:r>
        <w:rPr>
          <w:b w:val="0"/>
          <w:i w:val="0"/>
        </w:rPr>
        <w:t>â</w:t>
      </w:r>
      <w:r>
        <w:rPr>
          <w:b w:val="0"/>
          <w:i w:val="0"/>
        </w:rPr>
        <w:t>n d</w:t>
      </w:r>
      <w:r>
        <w:rPr>
          <w:b w:val="0"/>
          <w:i w:val="0"/>
        </w:rPr>
        <w:t>â</w:t>
      </w:r>
      <w:r>
        <w:rPr>
          <w:b w:val="0"/>
          <w:i w:val="0"/>
        </w:rPr>
        <w:t>n (H</w:t>
      </w:r>
      <w:r>
        <w:rPr>
          <w:b w:val="0"/>
          <w:i w:val="0"/>
        </w:rPr>
        <w:t>Đ</w:t>
      </w:r>
      <w:r>
        <w:rPr>
          <w:b w:val="0"/>
          <w:i w:val="0"/>
        </w:rPr>
        <w:t>ND) t</w:t>
      </w:r>
      <w:r>
        <w:rPr>
          <w:b w:val="0"/>
          <w:i w:val="0"/>
        </w:rPr>
        <w:t>ỉ</w:t>
      </w:r>
      <w:r>
        <w:rPr>
          <w:b w:val="0"/>
          <w:i w:val="0"/>
        </w:rPr>
        <w:t>nh ph</w:t>
      </w:r>
      <w:r>
        <w:rPr>
          <w:b w:val="0"/>
          <w:i w:val="0"/>
        </w:rPr>
        <w:t xml:space="preserve">ê </w:t>
      </w:r>
      <w:r>
        <w:rPr>
          <w:b w:val="0"/>
          <w:i w:val="0"/>
        </w:rPr>
        <w:t>chu</w:t>
      </w:r>
      <w:r>
        <w:rPr>
          <w:b w:val="0"/>
          <w:i w:val="0"/>
        </w:rPr>
        <w:t>ẩ</w:t>
      </w:r>
      <w:r>
        <w:rPr>
          <w:b w:val="0"/>
          <w:i w:val="0"/>
        </w:rPr>
        <w:t xml:space="preserve">n </w:t>
      </w:r>
      <w:r>
        <w:rPr>
          <w:b w:val="0"/>
          <w:i w:val="0"/>
        </w:rPr>
        <w:t>đị</w:t>
      </w:r>
      <w:r>
        <w:rPr>
          <w:b w:val="0"/>
          <w:i w:val="0"/>
        </w:rPr>
        <w:t>nh m</w:t>
      </w:r>
      <w:r>
        <w:rPr>
          <w:b w:val="0"/>
          <w:i w:val="0"/>
        </w:rPr>
        <w:t>ứ</w:t>
      </w:r>
      <w:r>
        <w:rPr>
          <w:b w:val="0"/>
          <w:i w:val="0"/>
        </w:rPr>
        <w:t>c ph</w:t>
      </w:r>
      <w:r>
        <w:rPr>
          <w:b w:val="0"/>
          <w:i w:val="0"/>
        </w:rPr>
        <w:t>â</w:t>
      </w:r>
      <w:r>
        <w:rPr>
          <w:b w:val="0"/>
          <w:i w:val="0"/>
        </w:rPr>
        <w:t>n b</w:t>
      </w:r>
      <w:r>
        <w:rPr>
          <w:b w:val="0"/>
          <w:i w:val="0"/>
        </w:rPr>
        <w:t xml:space="preserve">ổ </w:t>
      </w:r>
      <w:r>
        <w:rPr>
          <w:b w:val="0"/>
          <w:i w:val="0"/>
        </w:rPr>
        <w:t>d</w:t>
      </w:r>
      <w:r>
        <w:rPr>
          <w:b w:val="0"/>
          <w:i w:val="0"/>
        </w:rPr>
        <w:t xml:space="preserve">ự </w:t>
      </w:r>
      <w:r>
        <w:rPr>
          <w:b w:val="0"/>
          <w:i w:val="0"/>
        </w:rPr>
        <w:t>to</w:t>
      </w:r>
      <w:r>
        <w:rPr>
          <w:b w:val="0"/>
          <w:i w:val="0"/>
        </w:rPr>
        <w:t>á</w:t>
      </w:r>
      <w:r>
        <w:rPr>
          <w:b w:val="0"/>
          <w:i w:val="0"/>
        </w:rPr>
        <w:t>n chi ng</w:t>
      </w:r>
      <w:r>
        <w:rPr>
          <w:b w:val="0"/>
          <w:i w:val="0"/>
        </w:rPr>
        <w:t>â</w:t>
      </w:r>
      <w:r>
        <w:rPr>
          <w:b w:val="0"/>
          <w:i w:val="0"/>
        </w:rPr>
        <w:t>n s</w:t>
      </w:r>
      <w:r>
        <w:rPr>
          <w:b w:val="0"/>
          <w:i w:val="0"/>
        </w:rPr>
        <w:t>á</w:t>
      </w:r>
      <w:r>
        <w:rPr>
          <w:b w:val="0"/>
          <w:i w:val="0"/>
        </w:rPr>
        <w:t xml:space="preserve">ch </w:t>
      </w:r>
      <w:r>
        <w:rPr>
          <w:b w:val="0"/>
          <w:i w:val="0"/>
        </w:rPr>
        <w:t>đị</w:t>
      </w:r>
      <w:r>
        <w:rPr>
          <w:b w:val="0"/>
          <w:i w:val="0"/>
        </w:rPr>
        <w:t>a ph</w:t>
      </w:r>
      <w:r>
        <w:rPr>
          <w:b w:val="0"/>
          <w:i w:val="0"/>
        </w:rPr>
        <w:t>ươ</w:t>
      </w:r>
      <w:r>
        <w:rPr>
          <w:b w:val="0"/>
          <w:i w:val="0"/>
        </w:rPr>
        <w:t>ng, quy</w:t>
      </w:r>
      <w:r>
        <w:rPr>
          <w:b w:val="0"/>
          <w:i w:val="0"/>
        </w:rPr>
        <w:t>ế</w:t>
      </w:r>
      <w:r>
        <w:rPr>
          <w:b w:val="0"/>
          <w:i w:val="0"/>
        </w:rPr>
        <w:t xml:space="preserve">t </w:t>
      </w:r>
      <w:r>
        <w:rPr>
          <w:b w:val="0"/>
          <w:i w:val="0"/>
        </w:rPr>
        <w:t>đị</w:t>
      </w:r>
      <w:r>
        <w:rPr>
          <w:b w:val="0"/>
          <w:i w:val="0"/>
        </w:rPr>
        <w:t>nh m</w:t>
      </w:r>
      <w:r>
        <w:rPr>
          <w:b w:val="0"/>
          <w:i w:val="0"/>
        </w:rPr>
        <w:t>ộ</w:t>
      </w:r>
      <w:r>
        <w:rPr>
          <w:b w:val="0"/>
          <w:i w:val="0"/>
        </w:rPr>
        <w:t>t s</w:t>
      </w:r>
      <w:r>
        <w:rPr>
          <w:b w:val="0"/>
          <w:i w:val="0"/>
        </w:rPr>
        <w:t>ố</w:t>
      </w:r>
      <w:r>
        <w:rPr>
          <w:b w:val="0"/>
          <w:i w:val="0"/>
        </w:rPr>
        <w:t xml:space="preserve"> </w:t>
      </w:r>
      <w:r>
        <w:rPr>
          <w:b w:val="0"/>
          <w:i w:val="0"/>
        </w:rPr>
        <w:t xml:space="preserve">chế độ </w:t>
      </w:r>
      <w:r>
        <w:rPr>
          <w:b w:val="0"/>
          <w:i w:val="0"/>
        </w:rPr>
        <w:t>thu ph</w:t>
      </w:r>
      <w:r>
        <w:rPr>
          <w:b w:val="0"/>
          <w:i w:val="0"/>
        </w:rPr>
        <w:t xml:space="preserve">í </w:t>
      </w:r>
      <w:r>
        <w:rPr>
          <w:b w:val="0"/>
          <w:i w:val="0"/>
        </w:rPr>
        <w:t>v</w:t>
      </w:r>
      <w:r>
        <w:rPr>
          <w:b w:val="0"/>
          <w:i w:val="0"/>
        </w:rPr>
        <w:t xml:space="preserve">à </w:t>
      </w:r>
      <w:r>
        <w:rPr>
          <w:b w:val="0"/>
          <w:i w:val="0"/>
        </w:rPr>
        <w:t>c</w:t>
      </w:r>
      <w:r>
        <w:rPr>
          <w:b w:val="0"/>
          <w:i w:val="0"/>
        </w:rPr>
        <w:t>á</w:t>
      </w:r>
      <w:r>
        <w:rPr>
          <w:b w:val="0"/>
          <w:i w:val="0"/>
        </w:rPr>
        <w:t>c kho</w:t>
      </w:r>
      <w:r>
        <w:rPr>
          <w:b w:val="0"/>
          <w:i w:val="0"/>
        </w:rPr>
        <w:t>ả</w:t>
      </w:r>
      <w:r>
        <w:rPr>
          <w:b w:val="0"/>
          <w:i w:val="0"/>
        </w:rPr>
        <w:t xml:space="preserve">n </w:t>
      </w:r>
      <w:r>
        <w:rPr>
          <w:b w:val="0"/>
          <w:i w:val="0"/>
        </w:rPr>
        <w:t>đó</w:t>
      </w:r>
      <w:r>
        <w:rPr>
          <w:b w:val="0"/>
          <w:i w:val="0"/>
        </w:rPr>
        <w:t>ng g</w:t>
      </w:r>
      <w:r>
        <w:rPr>
          <w:b w:val="0"/>
          <w:i w:val="0"/>
        </w:rPr>
        <w:t>ó</w:t>
      </w:r>
      <w:r>
        <w:rPr>
          <w:b w:val="0"/>
          <w:i w:val="0"/>
        </w:rPr>
        <w:t>p c</w:t>
      </w:r>
      <w:r>
        <w:rPr>
          <w:b w:val="0"/>
          <w:i w:val="0"/>
        </w:rPr>
        <w:t>ủ</w:t>
      </w:r>
      <w:r>
        <w:rPr>
          <w:b w:val="0"/>
          <w:i w:val="0"/>
        </w:rPr>
        <w:t>a nh</w:t>
      </w:r>
      <w:r>
        <w:rPr>
          <w:b w:val="0"/>
          <w:i w:val="0"/>
        </w:rPr>
        <w:t>â</w:t>
      </w:r>
      <w:r>
        <w:rPr>
          <w:b w:val="0"/>
          <w:i w:val="0"/>
        </w:rPr>
        <w:t>n d</w:t>
      </w:r>
      <w:r>
        <w:rPr>
          <w:b w:val="0"/>
          <w:i w:val="0"/>
        </w:rPr>
        <w:t>â</w:t>
      </w:r>
      <w:r>
        <w:rPr>
          <w:b w:val="0"/>
          <w:i w:val="0"/>
        </w:rPr>
        <w:t xml:space="preserve">n theo quy </w:t>
      </w:r>
      <w:r>
        <w:rPr>
          <w:b w:val="0"/>
          <w:i w:val="0"/>
        </w:rPr>
        <w:t>đị</w:t>
      </w:r>
      <w:r>
        <w:rPr>
          <w:b w:val="0"/>
          <w:i w:val="0"/>
        </w:rPr>
        <w:t>nh c</w:t>
      </w:r>
      <w:r>
        <w:rPr>
          <w:b w:val="0"/>
          <w:i w:val="0"/>
        </w:rPr>
        <w:t>ủ</w:t>
      </w:r>
      <w:r>
        <w:rPr>
          <w:b w:val="0"/>
          <w:i w:val="0"/>
        </w:rPr>
        <w:t>a ph</w:t>
      </w:r>
      <w:r>
        <w:rPr>
          <w:b w:val="0"/>
          <w:i w:val="0"/>
        </w:rPr>
        <w:t>á</w:t>
      </w:r>
      <w:r>
        <w:rPr>
          <w:b w:val="0"/>
          <w:i w:val="0"/>
        </w:rPr>
        <w:t>p lu</w:t>
      </w:r>
      <w:r>
        <w:rPr>
          <w:b w:val="0"/>
          <w:i w:val="0"/>
        </w:rPr>
        <w:t>ậ</w:t>
      </w:r>
      <w:r>
        <w:rPr>
          <w:b w:val="0"/>
          <w:i w:val="0"/>
        </w:rPr>
        <w:t>t.</w:t>
      </w:r>
      <w:r>
        <w:rPr>
          <w:b w:val="0"/>
          <w:i w:val="0"/>
        </w:rPr>
        <w:br/>
      </w:r>
      <w:r>
        <w:rPr>
          <w:b w:val="0"/>
          <w:i w:val="0"/>
        </w:rPr>
        <w:t>Hướ</w:t>
      </w:r>
      <w:r>
        <w:rPr>
          <w:b w:val="0"/>
          <w:i w:val="0"/>
        </w:rPr>
        <w:t>ng d</w:t>
      </w:r>
      <w:r>
        <w:rPr>
          <w:b w:val="0"/>
          <w:i w:val="0"/>
        </w:rPr>
        <w:t>ẫ</w:t>
      </w:r>
      <w:r>
        <w:rPr>
          <w:b w:val="0"/>
          <w:i w:val="0"/>
        </w:rPr>
        <w:t>n v</w:t>
      </w:r>
      <w:r>
        <w:rPr>
          <w:b w:val="0"/>
          <w:i w:val="0"/>
        </w:rPr>
        <w:t xml:space="preserve">à </w:t>
      </w:r>
      <w:r>
        <w:rPr>
          <w:b w:val="0"/>
          <w:i w:val="0"/>
        </w:rPr>
        <w:t>t</w:t>
      </w:r>
      <w:r>
        <w:rPr>
          <w:b w:val="0"/>
          <w:i w:val="0"/>
        </w:rPr>
        <w:t xml:space="preserve">ổ </w:t>
      </w:r>
      <w:r>
        <w:rPr>
          <w:b w:val="0"/>
          <w:i w:val="0"/>
        </w:rPr>
        <w:t>ch</w:t>
      </w:r>
      <w:r>
        <w:rPr>
          <w:b w:val="0"/>
          <w:i w:val="0"/>
        </w:rPr>
        <w:t>ứ</w:t>
      </w:r>
      <w:r>
        <w:rPr>
          <w:b w:val="0"/>
          <w:i w:val="0"/>
        </w:rPr>
        <w:t>c th</w:t>
      </w:r>
      <w:r>
        <w:rPr>
          <w:b w:val="0"/>
          <w:i w:val="0"/>
        </w:rPr>
        <w:t>ự</w:t>
      </w:r>
      <w:r>
        <w:rPr>
          <w:b w:val="0"/>
          <w:i w:val="0"/>
        </w:rPr>
        <w:t>c hi</w:t>
      </w:r>
      <w:r>
        <w:rPr>
          <w:b w:val="0"/>
          <w:i w:val="0"/>
        </w:rPr>
        <w:t>ệ</w:t>
      </w:r>
      <w:r>
        <w:rPr>
          <w:b w:val="0"/>
          <w:i w:val="0"/>
        </w:rPr>
        <w:t>n ch</w:t>
      </w:r>
      <w:r>
        <w:rPr>
          <w:b w:val="0"/>
          <w:i w:val="0"/>
        </w:rPr>
        <w:t xml:space="preserve">ế độ </w:t>
      </w:r>
      <w:r>
        <w:rPr>
          <w:b w:val="0"/>
          <w:i w:val="0"/>
        </w:rPr>
        <w:t>c</w:t>
      </w:r>
      <w:r>
        <w:rPr>
          <w:b w:val="0"/>
          <w:i w:val="0"/>
        </w:rPr>
        <w:t>ô</w:t>
      </w:r>
      <w:r>
        <w:rPr>
          <w:b w:val="0"/>
          <w:i w:val="0"/>
        </w:rPr>
        <w:t>ng khai T</w:t>
      </w:r>
      <w:r>
        <w:rPr>
          <w:b w:val="0"/>
          <w:i w:val="0"/>
        </w:rPr>
        <w:t>à</w:t>
      </w:r>
      <w:r>
        <w:rPr>
          <w:b w:val="0"/>
          <w:i w:val="0"/>
        </w:rPr>
        <w:t>i ch</w:t>
      </w:r>
      <w:r>
        <w:rPr>
          <w:b w:val="0"/>
          <w:i w:val="0"/>
        </w:rPr>
        <w:t>í</w:t>
      </w:r>
      <w:r>
        <w:rPr>
          <w:b w:val="0"/>
          <w:i w:val="0"/>
        </w:rPr>
        <w:t>nh - Ng</w:t>
      </w:r>
      <w:r>
        <w:rPr>
          <w:b w:val="0"/>
          <w:i w:val="0"/>
        </w:rPr>
        <w:t>â</w:t>
      </w:r>
      <w:r>
        <w:rPr>
          <w:b w:val="0"/>
          <w:i w:val="0"/>
        </w:rPr>
        <w:t>n s</w:t>
      </w:r>
      <w:r>
        <w:rPr>
          <w:b w:val="0"/>
          <w:i w:val="0"/>
        </w:rPr>
        <w:t>á</w:t>
      </w:r>
      <w:r>
        <w:rPr>
          <w:b w:val="0"/>
          <w:i w:val="0"/>
        </w:rPr>
        <w:t>ch, ch</w:t>
      </w:r>
      <w:r>
        <w:rPr>
          <w:b w:val="0"/>
          <w:i w:val="0"/>
        </w:rPr>
        <w:t xml:space="preserve">ế độ </w:t>
      </w:r>
      <w:r>
        <w:rPr>
          <w:b w:val="0"/>
          <w:i w:val="0"/>
        </w:rPr>
        <w:t>qu</w:t>
      </w:r>
      <w:r>
        <w:rPr>
          <w:b w:val="0"/>
          <w:i w:val="0"/>
        </w:rPr>
        <w:t>ả</w:t>
      </w:r>
      <w:r>
        <w:rPr>
          <w:b w:val="0"/>
          <w:i w:val="0"/>
        </w:rPr>
        <w:t>n l</w:t>
      </w:r>
      <w:r>
        <w:rPr>
          <w:b w:val="0"/>
          <w:i w:val="0"/>
        </w:rPr>
        <w:t>ý Tài chính, báo cáo kế</w:t>
      </w:r>
      <w:r>
        <w:rPr>
          <w:b w:val="0"/>
          <w:i w:val="0"/>
        </w:rPr>
        <w:t xml:space="preserve"> toá</w:t>
      </w:r>
      <w:r>
        <w:rPr>
          <w:b w:val="0"/>
          <w:i w:val="0"/>
        </w:rPr>
        <w:t xml:space="preserve">n theo quy </w:t>
      </w:r>
      <w:r>
        <w:rPr>
          <w:b w:val="0"/>
          <w:i w:val="0"/>
        </w:rPr>
        <w:t>đị</w:t>
      </w:r>
      <w:r>
        <w:rPr>
          <w:b w:val="0"/>
          <w:i w:val="0"/>
        </w:rPr>
        <w:t>nh c</w:t>
      </w:r>
      <w:r>
        <w:rPr>
          <w:b w:val="0"/>
          <w:i w:val="0"/>
        </w:rPr>
        <w:t>ủ</w:t>
      </w:r>
      <w:r>
        <w:rPr>
          <w:b w:val="0"/>
          <w:i w:val="0"/>
        </w:rPr>
        <w:t>a ph</w:t>
      </w:r>
      <w:r>
        <w:rPr>
          <w:b w:val="0"/>
          <w:i w:val="0"/>
        </w:rPr>
        <w:t>á</w:t>
      </w:r>
      <w:r>
        <w:rPr>
          <w:b w:val="0"/>
          <w:i w:val="0"/>
        </w:rPr>
        <w:t>p lu</w:t>
      </w:r>
      <w:r>
        <w:rPr>
          <w:b w:val="0"/>
          <w:i w:val="0"/>
        </w:rPr>
        <w:t>ậ</w:t>
      </w:r>
      <w:r>
        <w:rPr>
          <w:b w:val="0"/>
          <w:i w:val="0"/>
        </w:rPr>
        <w:t>t.</w:t>
      </w:r>
      <w:r>
        <w:rPr>
          <w:b w:val="0"/>
          <w:i w:val="0"/>
        </w:rPr>
        <w:br/>
      </w:r>
      <w:r>
        <w:rPr>
          <w:b w:val="0"/>
          <w:i w:val="0"/>
        </w:rPr>
        <w:t>5.</w:t>
      </w:r>
      <w:r>
        <w:rPr>
          <w:b w:val="0"/>
          <w:i w:val="0"/>
        </w:rPr>
        <w:t xml:space="preserve">Trình UBND tỉnh quy </w:t>
      </w:r>
      <w:r>
        <w:rPr>
          <w:b w:val="0"/>
          <w:i w:val="0"/>
        </w:rPr>
        <w:t>đị</w:t>
      </w:r>
      <w:r>
        <w:rPr>
          <w:b w:val="0"/>
          <w:i w:val="0"/>
        </w:rPr>
        <w:t>nh nhi</w:t>
      </w:r>
      <w:r>
        <w:rPr>
          <w:b w:val="0"/>
          <w:i w:val="0"/>
        </w:rPr>
        <w:t>ệ</w:t>
      </w:r>
      <w:r>
        <w:rPr>
          <w:b w:val="0"/>
          <w:i w:val="0"/>
        </w:rPr>
        <w:t>m v</w:t>
      </w:r>
      <w:r>
        <w:rPr>
          <w:b w:val="0"/>
          <w:i w:val="0"/>
        </w:rPr>
        <w:t xml:space="preserve">ụ </w:t>
      </w:r>
      <w:r>
        <w:rPr>
          <w:b w:val="0"/>
          <w:i w:val="0"/>
        </w:rPr>
        <w:t>v</w:t>
      </w:r>
      <w:r>
        <w:rPr>
          <w:b w:val="0"/>
          <w:i w:val="0"/>
        </w:rPr>
        <w:t xml:space="preserve">à </w:t>
      </w:r>
      <w:r>
        <w:rPr>
          <w:b w:val="0"/>
          <w:i w:val="0"/>
        </w:rPr>
        <w:t>c</w:t>
      </w:r>
      <w:r>
        <w:rPr>
          <w:b w:val="0"/>
          <w:i w:val="0"/>
        </w:rPr>
        <w:t>á</w:t>
      </w:r>
      <w:r>
        <w:rPr>
          <w:b w:val="0"/>
          <w:i w:val="0"/>
        </w:rPr>
        <w:t>c bi</w:t>
      </w:r>
      <w:r>
        <w:rPr>
          <w:b w:val="0"/>
          <w:i w:val="0"/>
        </w:rPr>
        <w:t>ệ</w:t>
      </w:r>
      <w:r>
        <w:rPr>
          <w:b w:val="0"/>
          <w:i w:val="0"/>
        </w:rPr>
        <w:t>n ph</w:t>
      </w:r>
      <w:r>
        <w:rPr>
          <w:b w:val="0"/>
          <w:i w:val="0"/>
        </w:rPr>
        <w:t>á</w:t>
      </w:r>
      <w:r>
        <w:rPr>
          <w:b w:val="0"/>
          <w:i w:val="0"/>
        </w:rPr>
        <w:t>p qu</w:t>
      </w:r>
      <w:r>
        <w:rPr>
          <w:b w:val="0"/>
          <w:i w:val="0"/>
        </w:rPr>
        <w:t>ả</w:t>
      </w:r>
      <w:r>
        <w:rPr>
          <w:b w:val="0"/>
          <w:i w:val="0"/>
        </w:rPr>
        <w:t>n l</w:t>
      </w:r>
      <w:r>
        <w:rPr>
          <w:b w:val="0"/>
          <w:i w:val="0"/>
        </w:rPr>
        <w:t>ý, điều h</w:t>
      </w:r>
      <w:r>
        <w:rPr>
          <w:b w:val="0"/>
          <w:i w:val="0"/>
        </w:rPr>
        <w:t>à</w:t>
      </w:r>
      <w:r>
        <w:rPr>
          <w:b w:val="0"/>
          <w:i w:val="0"/>
        </w:rPr>
        <w:t>nh ng</w:t>
      </w:r>
      <w:r>
        <w:rPr>
          <w:b w:val="0"/>
          <w:i w:val="0"/>
        </w:rPr>
        <w:t>â</w:t>
      </w:r>
      <w:r>
        <w:rPr>
          <w:b w:val="0"/>
          <w:i w:val="0"/>
        </w:rPr>
        <w:t>n s</w:t>
      </w:r>
      <w:r>
        <w:rPr>
          <w:b w:val="0"/>
          <w:i w:val="0"/>
        </w:rPr>
        <w:t>á</w:t>
      </w:r>
      <w:r>
        <w:rPr>
          <w:b w:val="0"/>
          <w:i w:val="0"/>
        </w:rPr>
        <w:t>ch h</w:t>
      </w:r>
      <w:r>
        <w:rPr>
          <w:b w:val="0"/>
          <w:i w:val="0"/>
        </w:rPr>
        <w:t>à</w:t>
      </w:r>
      <w:r>
        <w:rPr>
          <w:b w:val="0"/>
          <w:i w:val="0"/>
        </w:rPr>
        <w:t>ng n</w:t>
      </w:r>
      <w:r>
        <w:rPr>
          <w:b w:val="0"/>
          <w:i w:val="0"/>
        </w:rPr>
        <w:t>ă</w:t>
      </w:r>
      <w:r>
        <w:rPr>
          <w:b w:val="0"/>
          <w:i w:val="0"/>
        </w:rPr>
        <w:t>m c</w:t>
      </w:r>
      <w:r>
        <w:rPr>
          <w:b w:val="0"/>
          <w:i w:val="0"/>
        </w:rPr>
        <w:t>ủ</w:t>
      </w:r>
      <w:r>
        <w:rPr>
          <w:b w:val="0"/>
          <w:i w:val="0"/>
        </w:rPr>
        <w:t xml:space="preserve">a </w:t>
      </w:r>
      <w:r>
        <w:rPr>
          <w:b w:val="0"/>
          <w:i w:val="0"/>
        </w:rPr>
        <w:t>đị</w:t>
      </w:r>
      <w:r>
        <w:rPr>
          <w:b w:val="0"/>
          <w:i w:val="0"/>
        </w:rPr>
        <w:t>a ph</w:t>
      </w:r>
      <w:r>
        <w:rPr>
          <w:b w:val="0"/>
          <w:i w:val="0"/>
        </w:rPr>
        <w:t>ươ</w:t>
      </w:r>
      <w:r>
        <w:rPr>
          <w:b w:val="0"/>
          <w:i w:val="0"/>
        </w:rPr>
        <w:t>ng.</w:t>
      </w:r>
      <w:r>
        <w:rPr>
          <w:b w:val="0"/>
          <w:i w:val="0"/>
        </w:rPr>
        <w:br/>
      </w:r>
      <w:r>
        <w:rPr>
          <w:b w:val="0"/>
          <w:i w:val="0"/>
        </w:rPr>
        <w:t>Hướ</w:t>
      </w:r>
      <w:r>
        <w:rPr>
          <w:b w:val="0"/>
          <w:i w:val="0"/>
        </w:rPr>
        <w:t>ng d</w:t>
      </w:r>
      <w:r>
        <w:rPr>
          <w:b w:val="0"/>
          <w:i w:val="0"/>
        </w:rPr>
        <w:t>ẫ</w:t>
      </w:r>
      <w:r>
        <w:rPr>
          <w:b w:val="0"/>
          <w:i w:val="0"/>
        </w:rPr>
        <w:t>n, ki</w:t>
      </w:r>
      <w:r>
        <w:rPr>
          <w:b w:val="0"/>
          <w:i w:val="0"/>
        </w:rPr>
        <w:t>ể</w:t>
      </w:r>
      <w:r>
        <w:rPr>
          <w:b w:val="0"/>
          <w:i w:val="0"/>
        </w:rPr>
        <w:t>m tra c</w:t>
      </w:r>
      <w:r>
        <w:rPr>
          <w:b w:val="0"/>
          <w:i w:val="0"/>
        </w:rPr>
        <w:t>á</w:t>
      </w:r>
      <w:r>
        <w:rPr>
          <w:b w:val="0"/>
          <w:i w:val="0"/>
        </w:rPr>
        <w:t>c c</w:t>
      </w:r>
      <w:r>
        <w:rPr>
          <w:b w:val="0"/>
          <w:i w:val="0"/>
        </w:rPr>
        <w:t xml:space="preserve">ơ </w:t>
      </w:r>
      <w:r>
        <w:rPr>
          <w:b w:val="0"/>
          <w:i w:val="0"/>
        </w:rPr>
        <w:t>quan h</w:t>
      </w:r>
      <w:r>
        <w:rPr>
          <w:b w:val="0"/>
          <w:i w:val="0"/>
        </w:rPr>
        <w:t>à</w:t>
      </w:r>
      <w:r>
        <w:rPr>
          <w:b w:val="0"/>
          <w:i w:val="0"/>
        </w:rPr>
        <w:t>nh ch</w:t>
      </w:r>
      <w:r>
        <w:rPr>
          <w:b w:val="0"/>
          <w:i w:val="0"/>
        </w:rPr>
        <w:t>í</w:t>
      </w:r>
      <w:r>
        <w:rPr>
          <w:b w:val="0"/>
          <w:i w:val="0"/>
        </w:rPr>
        <w:t>nh, c</w:t>
      </w:r>
      <w:r>
        <w:rPr>
          <w:b w:val="0"/>
          <w:i w:val="0"/>
        </w:rPr>
        <w:t>á</w:t>
      </w:r>
      <w:r>
        <w:rPr>
          <w:b w:val="0"/>
          <w:i w:val="0"/>
        </w:rPr>
        <w:t xml:space="preserve">c </w:t>
      </w:r>
      <w:r>
        <w:rPr>
          <w:b w:val="0"/>
          <w:i w:val="0"/>
        </w:rPr>
        <w:t>đơ</w:t>
      </w:r>
      <w:r>
        <w:rPr>
          <w:b w:val="0"/>
          <w:i w:val="0"/>
        </w:rPr>
        <w:t>n v</w:t>
      </w:r>
      <w:r>
        <w:rPr>
          <w:b w:val="0"/>
          <w:i w:val="0"/>
        </w:rPr>
        <w:t xml:space="preserve">ị </w:t>
      </w:r>
      <w:r>
        <w:rPr>
          <w:b w:val="0"/>
          <w:i w:val="0"/>
        </w:rPr>
        <w:t>s</w:t>
      </w:r>
      <w:r>
        <w:rPr>
          <w:b w:val="0"/>
          <w:i w:val="0"/>
        </w:rPr>
        <w:t xml:space="preserve">ự </w:t>
      </w:r>
      <w:r>
        <w:rPr>
          <w:b w:val="0"/>
          <w:i w:val="0"/>
        </w:rPr>
        <w:t>nghi</w:t>
      </w:r>
      <w:r>
        <w:rPr>
          <w:b w:val="0"/>
          <w:i w:val="0"/>
        </w:rPr>
        <w:t>ệ</w:t>
      </w:r>
      <w:r>
        <w:rPr>
          <w:b w:val="0"/>
          <w:i w:val="0"/>
        </w:rPr>
        <w:t xml:space="preserve">p </w:t>
      </w:r>
      <w:r>
        <w:rPr>
          <w:b w:val="0"/>
          <w:i/>
        </w:rPr>
        <w:t>(sau đâ</w:t>
      </w:r>
      <w:r>
        <w:rPr>
          <w:b w:val="0"/>
          <w:i/>
        </w:rPr>
        <w:t>y g</w:t>
      </w:r>
      <w:r>
        <w:rPr>
          <w:b w:val="0"/>
          <w:i/>
        </w:rPr>
        <w:t>ọ</w:t>
      </w:r>
      <w:r>
        <w:rPr>
          <w:b w:val="0"/>
          <w:i/>
        </w:rPr>
        <w:t>i chung l</w:t>
      </w:r>
      <w:r>
        <w:rPr>
          <w:b w:val="0"/>
          <w:i/>
        </w:rPr>
        <w:t xml:space="preserve">à </w:t>
      </w:r>
      <w:r>
        <w:rPr>
          <w:b w:val="0"/>
          <w:i/>
        </w:rPr>
        <w:t>c</w:t>
      </w:r>
      <w:r>
        <w:rPr>
          <w:b w:val="0"/>
          <w:i/>
        </w:rPr>
        <w:t>á</w:t>
      </w:r>
      <w:r>
        <w:rPr>
          <w:b w:val="0"/>
          <w:i/>
        </w:rPr>
        <w:t>c c</w:t>
      </w:r>
      <w:r>
        <w:rPr>
          <w:b w:val="0"/>
          <w:i/>
        </w:rPr>
        <w:t xml:space="preserve">ơ </w:t>
      </w:r>
      <w:r>
        <w:rPr>
          <w:b w:val="0"/>
          <w:i/>
        </w:rPr>
        <w:t>quan HCSN)</w:t>
      </w:r>
      <w:r>
        <w:rPr>
          <w:b w:val="0"/>
          <w:i w:val="0"/>
        </w:rPr>
        <w:t xml:space="preserve"> thuộc tỉ</w:t>
      </w:r>
      <w:r>
        <w:rPr>
          <w:b w:val="0"/>
          <w:i w:val="0"/>
        </w:rPr>
        <w:t xml:space="preserve">nh và </w:t>
      </w:r>
      <w:r>
        <w:rPr>
          <w:b w:val="0"/>
          <w:i w:val="0"/>
        </w:rPr>
        <w:t>c</w:t>
      </w:r>
      <w:r>
        <w:rPr>
          <w:b w:val="0"/>
          <w:i w:val="0"/>
        </w:rPr>
        <w:t xml:space="preserve">ơ </w:t>
      </w:r>
      <w:r>
        <w:rPr>
          <w:b w:val="0"/>
          <w:i w:val="0"/>
        </w:rPr>
        <w:t>quan t</w:t>
      </w:r>
      <w:r>
        <w:rPr>
          <w:b w:val="0"/>
          <w:i w:val="0"/>
        </w:rPr>
        <w:t>à</w:t>
      </w:r>
      <w:r>
        <w:rPr>
          <w:b w:val="0"/>
          <w:i w:val="0"/>
        </w:rPr>
        <w:t>i ch</w:t>
      </w:r>
      <w:r>
        <w:rPr>
          <w:b w:val="0"/>
          <w:i w:val="0"/>
        </w:rPr>
        <w:t>í</w:t>
      </w:r>
      <w:r>
        <w:rPr>
          <w:b w:val="0"/>
          <w:i w:val="0"/>
        </w:rPr>
        <w:t>nh c</w:t>
      </w:r>
      <w:r>
        <w:rPr>
          <w:b w:val="0"/>
          <w:i w:val="0"/>
        </w:rPr>
        <w:t>ấ</w:t>
      </w:r>
      <w:r>
        <w:rPr>
          <w:b w:val="0"/>
          <w:i w:val="0"/>
        </w:rPr>
        <w:t>p d</w:t>
      </w:r>
      <w:r>
        <w:rPr>
          <w:b w:val="0"/>
          <w:i w:val="0"/>
        </w:rPr>
        <w:t>ướ</w:t>
      </w:r>
      <w:r>
        <w:rPr>
          <w:b w:val="0"/>
          <w:i w:val="0"/>
        </w:rPr>
        <w:t>i x</w:t>
      </w:r>
      <w:r>
        <w:rPr>
          <w:b w:val="0"/>
          <w:i w:val="0"/>
        </w:rPr>
        <w:t>â</w:t>
      </w:r>
      <w:r>
        <w:rPr>
          <w:b w:val="0"/>
          <w:i w:val="0"/>
        </w:rPr>
        <w:t>y d</w:t>
      </w:r>
      <w:r>
        <w:rPr>
          <w:b w:val="0"/>
          <w:i w:val="0"/>
        </w:rPr>
        <w:t>ự</w:t>
      </w:r>
      <w:r>
        <w:rPr>
          <w:b w:val="0"/>
          <w:i w:val="0"/>
        </w:rPr>
        <w:t>ng d</w:t>
      </w:r>
      <w:r>
        <w:rPr>
          <w:b w:val="0"/>
          <w:i w:val="0"/>
        </w:rPr>
        <w:t xml:space="preserve">ự </w:t>
      </w:r>
      <w:r>
        <w:rPr>
          <w:b w:val="0"/>
          <w:i w:val="0"/>
        </w:rPr>
        <w:t>to</w:t>
      </w:r>
      <w:r>
        <w:rPr>
          <w:b w:val="0"/>
          <w:i w:val="0"/>
        </w:rPr>
        <w:t>á</w:t>
      </w:r>
      <w:r>
        <w:rPr>
          <w:b w:val="0"/>
          <w:i w:val="0"/>
        </w:rPr>
        <w:t>n ng</w:t>
      </w:r>
      <w:r>
        <w:rPr>
          <w:b w:val="0"/>
          <w:i w:val="0"/>
        </w:rPr>
        <w:t>â</w:t>
      </w:r>
      <w:r>
        <w:rPr>
          <w:b w:val="0"/>
          <w:i w:val="0"/>
        </w:rPr>
        <w:t>n s</w:t>
      </w:r>
      <w:r>
        <w:rPr>
          <w:b w:val="0"/>
          <w:i w:val="0"/>
        </w:rPr>
        <w:t>á</w:t>
      </w:r>
      <w:r>
        <w:rPr>
          <w:b w:val="0"/>
          <w:i w:val="0"/>
        </w:rPr>
        <w:t>ch nh</w:t>
      </w:r>
      <w:r>
        <w:rPr>
          <w:b w:val="0"/>
          <w:i w:val="0"/>
        </w:rPr>
        <w:t xml:space="preserve">à </w:t>
      </w:r>
      <w:r>
        <w:rPr>
          <w:b w:val="0"/>
          <w:i w:val="0"/>
        </w:rPr>
        <w:t>n</w:t>
      </w:r>
      <w:r>
        <w:rPr>
          <w:b w:val="0"/>
          <w:i w:val="0"/>
        </w:rPr>
        <w:t>ướ</w:t>
      </w:r>
      <w:r>
        <w:rPr>
          <w:b w:val="0"/>
          <w:i w:val="0"/>
        </w:rPr>
        <w:t>c h</w:t>
      </w:r>
      <w:r>
        <w:rPr>
          <w:b w:val="0"/>
          <w:i w:val="0"/>
        </w:rPr>
        <w:t>à</w:t>
      </w:r>
      <w:r>
        <w:rPr>
          <w:b w:val="0"/>
          <w:i w:val="0"/>
        </w:rPr>
        <w:t>ng n</w:t>
      </w:r>
      <w:r>
        <w:rPr>
          <w:b w:val="0"/>
          <w:i w:val="0"/>
        </w:rPr>
        <w:t>ă</w:t>
      </w:r>
      <w:r>
        <w:rPr>
          <w:b w:val="0"/>
          <w:i w:val="0"/>
        </w:rPr>
        <w:t xml:space="preserve">m theo quy </w:t>
      </w:r>
      <w:r>
        <w:rPr>
          <w:b w:val="0"/>
          <w:i w:val="0"/>
        </w:rPr>
        <w:t>đị</w:t>
      </w:r>
      <w:r>
        <w:rPr>
          <w:b w:val="0"/>
          <w:i w:val="0"/>
        </w:rPr>
        <w:t>nh c</w:t>
      </w:r>
      <w:r>
        <w:rPr>
          <w:b w:val="0"/>
          <w:i w:val="0"/>
        </w:rPr>
        <w:t>ủ</w:t>
      </w:r>
      <w:r>
        <w:rPr>
          <w:b w:val="0"/>
          <w:i w:val="0"/>
        </w:rPr>
        <w:t>a ph</w:t>
      </w:r>
      <w:r>
        <w:rPr>
          <w:b w:val="0"/>
          <w:i w:val="0"/>
        </w:rPr>
        <w:t>á</w:t>
      </w:r>
      <w:r>
        <w:rPr>
          <w:b w:val="0"/>
          <w:i w:val="0"/>
        </w:rPr>
        <w:t>p lu</w:t>
      </w:r>
      <w:r>
        <w:rPr>
          <w:b w:val="0"/>
          <w:i w:val="0"/>
        </w:rPr>
        <w:t>ậ</w:t>
      </w:r>
      <w:r>
        <w:rPr>
          <w:b w:val="0"/>
          <w:i w:val="0"/>
        </w:rPr>
        <w:t>t.</w:t>
      </w:r>
      <w:r>
        <w:rPr>
          <w:b w:val="0"/>
          <w:i w:val="0"/>
        </w:rPr>
        <w:br/>
      </w:r>
      <w:r>
        <w:rPr>
          <w:b w:val="0"/>
          <w:i w:val="0"/>
        </w:rPr>
        <w:t>Thẩ</w:t>
      </w:r>
      <w:r>
        <w:rPr>
          <w:b w:val="0"/>
          <w:i w:val="0"/>
        </w:rPr>
        <w:t xml:space="preserve">m </w:t>
      </w:r>
      <w:r>
        <w:rPr>
          <w:b w:val="0"/>
          <w:i w:val="0"/>
        </w:rPr>
        <w:t>đị</w:t>
      </w:r>
      <w:r>
        <w:rPr>
          <w:b w:val="0"/>
          <w:i w:val="0"/>
        </w:rPr>
        <w:t>nh v</w:t>
      </w:r>
      <w:r>
        <w:rPr>
          <w:b w:val="0"/>
          <w:i w:val="0"/>
        </w:rPr>
        <w:t xml:space="preserve">à </w:t>
      </w:r>
      <w:r>
        <w:rPr>
          <w:b w:val="0"/>
          <w:i w:val="0"/>
        </w:rPr>
        <w:t>ch</w:t>
      </w:r>
      <w:r>
        <w:rPr>
          <w:b w:val="0"/>
          <w:i w:val="0"/>
        </w:rPr>
        <w:t>ị</w:t>
      </w:r>
      <w:r>
        <w:rPr>
          <w:b w:val="0"/>
          <w:i w:val="0"/>
        </w:rPr>
        <w:t>u tr</w:t>
      </w:r>
      <w:r>
        <w:rPr>
          <w:b w:val="0"/>
          <w:i w:val="0"/>
        </w:rPr>
        <w:t>á</w:t>
      </w:r>
      <w:r>
        <w:rPr>
          <w:b w:val="0"/>
          <w:i w:val="0"/>
        </w:rPr>
        <w:t>ch nhi</w:t>
      </w:r>
      <w:r>
        <w:rPr>
          <w:b w:val="0"/>
          <w:i w:val="0"/>
        </w:rPr>
        <w:t>ệ</w:t>
      </w:r>
      <w:r>
        <w:rPr>
          <w:b w:val="0"/>
          <w:i w:val="0"/>
        </w:rPr>
        <w:t>m v</w:t>
      </w:r>
      <w:r>
        <w:rPr>
          <w:b w:val="0"/>
          <w:i w:val="0"/>
        </w:rPr>
        <w:t xml:space="preserve">ề </w:t>
      </w:r>
      <w:r>
        <w:rPr>
          <w:b w:val="0"/>
          <w:i w:val="0"/>
        </w:rPr>
        <w:t>vi</w:t>
      </w:r>
      <w:r>
        <w:rPr>
          <w:b w:val="0"/>
          <w:i w:val="0"/>
        </w:rPr>
        <w:t>ệ</w:t>
      </w:r>
      <w:r>
        <w:rPr>
          <w:b w:val="0"/>
          <w:i w:val="0"/>
        </w:rPr>
        <w:t>c th</w:t>
      </w:r>
      <w:r>
        <w:rPr>
          <w:b w:val="0"/>
          <w:i w:val="0"/>
        </w:rPr>
        <w:t>ẩ</w:t>
      </w:r>
      <w:r>
        <w:rPr>
          <w:b w:val="0"/>
          <w:i w:val="0"/>
        </w:rPr>
        <w:t xml:space="preserve">m </w:t>
      </w:r>
      <w:r>
        <w:rPr>
          <w:b w:val="0"/>
          <w:i w:val="0"/>
        </w:rPr>
        <w:t>đị</w:t>
      </w:r>
      <w:r>
        <w:rPr>
          <w:b w:val="0"/>
          <w:i w:val="0"/>
        </w:rPr>
        <w:t>nh d</w:t>
      </w:r>
      <w:r>
        <w:rPr>
          <w:b w:val="0"/>
          <w:i w:val="0"/>
        </w:rPr>
        <w:t xml:space="preserve">ự </w:t>
      </w:r>
      <w:r>
        <w:rPr>
          <w:b w:val="0"/>
          <w:i w:val="0"/>
        </w:rPr>
        <w:t>to</w:t>
      </w:r>
      <w:r>
        <w:rPr>
          <w:b w:val="0"/>
          <w:i w:val="0"/>
        </w:rPr>
        <w:t>á</w:t>
      </w:r>
      <w:r>
        <w:rPr>
          <w:b w:val="0"/>
          <w:i w:val="0"/>
        </w:rPr>
        <w:t>n ng</w:t>
      </w:r>
      <w:r>
        <w:rPr>
          <w:b w:val="0"/>
          <w:i w:val="0"/>
        </w:rPr>
        <w:t>â</w:t>
      </w:r>
      <w:r>
        <w:rPr>
          <w:b w:val="0"/>
          <w:i w:val="0"/>
        </w:rPr>
        <w:t>n s</w:t>
      </w:r>
      <w:r>
        <w:rPr>
          <w:b w:val="0"/>
          <w:i w:val="0"/>
        </w:rPr>
        <w:t>á</w:t>
      </w:r>
      <w:r>
        <w:rPr>
          <w:b w:val="0"/>
          <w:i w:val="0"/>
        </w:rPr>
        <w:t>ch c</w:t>
      </w:r>
      <w:r>
        <w:rPr>
          <w:b w:val="0"/>
          <w:i w:val="0"/>
        </w:rPr>
        <w:t>ủ</w:t>
      </w:r>
      <w:r>
        <w:rPr>
          <w:b w:val="0"/>
          <w:i w:val="0"/>
        </w:rPr>
        <w:t>a c</w:t>
      </w:r>
      <w:r>
        <w:rPr>
          <w:b w:val="0"/>
          <w:i w:val="0"/>
        </w:rPr>
        <w:t>á</w:t>
      </w:r>
      <w:r>
        <w:rPr>
          <w:b w:val="0"/>
          <w:i w:val="0"/>
        </w:rPr>
        <w:t>c c</w:t>
      </w:r>
      <w:r>
        <w:rPr>
          <w:b w:val="0"/>
          <w:i w:val="0"/>
        </w:rPr>
        <w:t xml:space="preserve">ơ </w:t>
      </w:r>
      <w:r>
        <w:rPr>
          <w:b w:val="0"/>
          <w:i w:val="0"/>
        </w:rPr>
        <w:t xml:space="preserve">quan, </w:t>
      </w:r>
      <w:r>
        <w:rPr>
          <w:b w:val="0"/>
          <w:i w:val="0"/>
        </w:rPr>
        <w:t>đơ</w:t>
      </w:r>
      <w:r>
        <w:rPr>
          <w:b w:val="0"/>
          <w:i w:val="0"/>
        </w:rPr>
        <w:t>n v</w:t>
      </w:r>
      <w:r>
        <w:rPr>
          <w:b w:val="0"/>
          <w:i w:val="0"/>
        </w:rPr>
        <w:t xml:space="preserve">ị </w:t>
      </w:r>
      <w:r>
        <w:rPr>
          <w:b w:val="0"/>
          <w:i w:val="0"/>
        </w:rPr>
        <w:t>c</w:t>
      </w:r>
      <w:r>
        <w:rPr>
          <w:b w:val="0"/>
          <w:i w:val="0"/>
        </w:rPr>
        <w:t>ù</w:t>
      </w:r>
      <w:r>
        <w:rPr>
          <w:b w:val="0"/>
          <w:i w:val="0"/>
        </w:rPr>
        <w:t>ng c</w:t>
      </w:r>
      <w:r>
        <w:rPr>
          <w:b w:val="0"/>
          <w:i w:val="0"/>
        </w:rPr>
        <w:t>ấ</w:t>
      </w:r>
      <w:r>
        <w:rPr>
          <w:b w:val="0"/>
          <w:i w:val="0"/>
        </w:rPr>
        <w:t>p v</w:t>
      </w:r>
      <w:r>
        <w:rPr>
          <w:b w:val="0"/>
          <w:i w:val="0"/>
        </w:rPr>
        <w:t xml:space="preserve">à </w:t>
      </w:r>
      <w:r>
        <w:rPr>
          <w:b w:val="0"/>
          <w:i w:val="0"/>
        </w:rPr>
        <w:t>UBND c</w:t>
      </w:r>
      <w:r>
        <w:rPr>
          <w:b w:val="0"/>
          <w:i w:val="0"/>
        </w:rPr>
        <w:t>ấ</w:t>
      </w:r>
      <w:r>
        <w:rPr>
          <w:b w:val="0"/>
          <w:i w:val="0"/>
        </w:rPr>
        <w:t>p d</w:t>
      </w:r>
      <w:r>
        <w:rPr>
          <w:b w:val="0"/>
          <w:i w:val="0"/>
        </w:rPr>
        <w:t>ướ</w:t>
      </w:r>
      <w:r>
        <w:rPr>
          <w:b w:val="0"/>
          <w:i w:val="0"/>
        </w:rPr>
        <w:t>i.</w:t>
      </w:r>
      <w:r>
        <w:rPr>
          <w:b w:val="0"/>
          <w:i w:val="0"/>
        </w:rPr>
        <w:br/>
      </w:r>
      <w:r>
        <w:rPr>
          <w:b w:val="0"/>
          <w:i w:val="0"/>
        </w:rPr>
        <w:t>Lậ</w:t>
      </w:r>
      <w:r>
        <w:rPr>
          <w:b w:val="0"/>
          <w:i w:val="0"/>
        </w:rPr>
        <w:t>p d</w:t>
      </w:r>
      <w:r>
        <w:rPr>
          <w:b w:val="0"/>
          <w:i w:val="0"/>
        </w:rPr>
        <w:t xml:space="preserve">ự </w:t>
      </w:r>
      <w:r>
        <w:rPr>
          <w:b w:val="0"/>
          <w:i w:val="0"/>
        </w:rPr>
        <w:t>to</w:t>
      </w:r>
      <w:r>
        <w:rPr>
          <w:b w:val="0"/>
          <w:i w:val="0"/>
        </w:rPr>
        <w:t>á</w:t>
      </w:r>
      <w:r>
        <w:rPr>
          <w:b w:val="0"/>
          <w:i w:val="0"/>
        </w:rPr>
        <w:t>n thu ng</w:t>
      </w:r>
      <w:r>
        <w:rPr>
          <w:b w:val="0"/>
          <w:i w:val="0"/>
        </w:rPr>
        <w:t>â</w:t>
      </w:r>
      <w:r>
        <w:rPr>
          <w:b w:val="0"/>
          <w:i w:val="0"/>
        </w:rPr>
        <w:t>n s</w:t>
      </w:r>
      <w:r>
        <w:rPr>
          <w:b w:val="0"/>
          <w:i w:val="0"/>
        </w:rPr>
        <w:t>á</w:t>
      </w:r>
      <w:r>
        <w:rPr>
          <w:b w:val="0"/>
          <w:i w:val="0"/>
        </w:rPr>
        <w:t>ch nh</w:t>
      </w:r>
      <w:r>
        <w:rPr>
          <w:b w:val="0"/>
          <w:i w:val="0"/>
        </w:rPr>
        <w:t xml:space="preserve">à </w:t>
      </w:r>
      <w:r>
        <w:rPr>
          <w:b w:val="0"/>
          <w:i w:val="0"/>
        </w:rPr>
        <w:t>n</w:t>
      </w:r>
      <w:r>
        <w:rPr>
          <w:b w:val="0"/>
          <w:i w:val="0"/>
        </w:rPr>
        <w:t>ướ</w:t>
      </w:r>
      <w:r>
        <w:rPr>
          <w:b w:val="0"/>
          <w:i w:val="0"/>
        </w:rPr>
        <w:t>c (NSNN) tr</w:t>
      </w:r>
      <w:r>
        <w:rPr>
          <w:b w:val="0"/>
          <w:i w:val="0"/>
        </w:rPr>
        <w:t>ê</w:t>
      </w:r>
      <w:r>
        <w:rPr>
          <w:b w:val="0"/>
          <w:i w:val="0"/>
        </w:rPr>
        <w:t xml:space="preserve">n </w:t>
      </w:r>
      <w:r>
        <w:rPr>
          <w:b w:val="0"/>
          <w:i w:val="0"/>
        </w:rPr>
        <w:t>đị</w:t>
      </w:r>
      <w:r>
        <w:rPr>
          <w:b w:val="0"/>
          <w:i w:val="0"/>
        </w:rPr>
        <w:t>a b</w:t>
      </w:r>
      <w:r>
        <w:rPr>
          <w:b w:val="0"/>
          <w:i w:val="0"/>
        </w:rPr>
        <w:t>à</w:t>
      </w:r>
      <w:r>
        <w:rPr>
          <w:b w:val="0"/>
          <w:i w:val="0"/>
        </w:rPr>
        <w:t>n, l</w:t>
      </w:r>
      <w:r>
        <w:rPr>
          <w:b w:val="0"/>
          <w:i w:val="0"/>
        </w:rPr>
        <w:t>ậ</w:t>
      </w:r>
      <w:r>
        <w:rPr>
          <w:b w:val="0"/>
          <w:i w:val="0"/>
        </w:rPr>
        <w:t>p d</w:t>
      </w:r>
      <w:r>
        <w:rPr>
          <w:b w:val="0"/>
          <w:i w:val="0"/>
        </w:rPr>
        <w:t xml:space="preserve">ự </w:t>
      </w:r>
      <w:r>
        <w:rPr>
          <w:b w:val="0"/>
          <w:i w:val="0"/>
        </w:rPr>
        <w:t>to</w:t>
      </w:r>
      <w:r>
        <w:rPr>
          <w:b w:val="0"/>
          <w:i w:val="0"/>
        </w:rPr>
        <w:t>á</w:t>
      </w:r>
      <w:r>
        <w:rPr>
          <w:b w:val="0"/>
          <w:i w:val="0"/>
        </w:rPr>
        <w:t>n thu, chi ng</w:t>
      </w:r>
      <w:r>
        <w:rPr>
          <w:b w:val="0"/>
          <w:i w:val="0"/>
        </w:rPr>
        <w:t>â</w:t>
      </w:r>
      <w:r>
        <w:rPr>
          <w:b w:val="0"/>
          <w:i w:val="0"/>
        </w:rPr>
        <w:t>n s</w:t>
      </w:r>
      <w:r>
        <w:rPr>
          <w:b w:val="0"/>
          <w:i w:val="0"/>
        </w:rPr>
        <w:t>ạ</w:t>
      </w:r>
      <w:r>
        <w:rPr>
          <w:b w:val="0"/>
          <w:i w:val="0"/>
        </w:rPr>
        <w:t xml:space="preserve">ch </w:t>
      </w:r>
      <w:r>
        <w:rPr>
          <w:b w:val="0"/>
          <w:i w:val="0"/>
        </w:rPr>
        <w:t>đị</w:t>
      </w:r>
      <w:r>
        <w:rPr>
          <w:b w:val="0"/>
          <w:i w:val="0"/>
        </w:rPr>
        <w:t>a ph</w:t>
      </w:r>
      <w:r>
        <w:rPr>
          <w:b w:val="0"/>
          <w:i w:val="0"/>
        </w:rPr>
        <w:t>ươ</w:t>
      </w:r>
      <w:r>
        <w:rPr>
          <w:b w:val="0"/>
          <w:i w:val="0"/>
        </w:rPr>
        <w:t>ng, l</w:t>
      </w:r>
      <w:r>
        <w:rPr>
          <w:b w:val="0"/>
          <w:i w:val="0"/>
        </w:rPr>
        <w:t>ậ</w:t>
      </w:r>
      <w:r>
        <w:rPr>
          <w:b w:val="0"/>
          <w:i w:val="0"/>
        </w:rPr>
        <w:t>p ph</w:t>
      </w:r>
      <w:r>
        <w:rPr>
          <w:b w:val="0"/>
          <w:i w:val="0"/>
        </w:rPr>
        <w:t>ươ</w:t>
      </w:r>
      <w:r>
        <w:rPr>
          <w:b w:val="0"/>
          <w:i w:val="0"/>
        </w:rPr>
        <w:t xml:space="preserve">ng </w:t>
      </w:r>
      <w:r>
        <w:rPr>
          <w:b w:val="0"/>
          <w:i w:val="0"/>
        </w:rPr>
        <w:t>á</w:t>
      </w:r>
      <w:r>
        <w:rPr>
          <w:b w:val="0"/>
          <w:i w:val="0"/>
        </w:rPr>
        <w:t>n ph</w:t>
      </w:r>
      <w:r>
        <w:rPr>
          <w:b w:val="0"/>
          <w:i w:val="0"/>
        </w:rPr>
        <w:t>â</w:t>
      </w:r>
      <w:r>
        <w:rPr>
          <w:b w:val="0"/>
          <w:i w:val="0"/>
        </w:rPr>
        <w:t>n b</w:t>
      </w:r>
      <w:r>
        <w:rPr>
          <w:b w:val="0"/>
          <w:i w:val="0"/>
        </w:rPr>
        <w:t xml:space="preserve">ổ </w:t>
      </w:r>
      <w:r>
        <w:rPr>
          <w:b w:val="0"/>
          <w:i w:val="0"/>
        </w:rPr>
        <w:t>ng</w:t>
      </w:r>
      <w:r>
        <w:rPr>
          <w:b w:val="0"/>
          <w:i w:val="0"/>
        </w:rPr>
        <w:t>â</w:t>
      </w:r>
      <w:r>
        <w:rPr>
          <w:b w:val="0"/>
          <w:i w:val="0"/>
        </w:rPr>
        <w:t>n s</w:t>
      </w:r>
      <w:r>
        <w:rPr>
          <w:b w:val="0"/>
          <w:i w:val="0"/>
        </w:rPr>
        <w:t>á</w:t>
      </w:r>
      <w:r>
        <w:rPr>
          <w:b w:val="0"/>
          <w:i w:val="0"/>
        </w:rPr>
        <w:t>ch c</w:t>
      </w:r>
      <w:r>
        <w:rPr>
          <w:b w:val="0"/>
          <w:i w:val="0"/>
        </w:rPr>
        <w:t>ấ</w:t>
      </w:r>
      <w:r>
        <w:rPr>
          <w:b w:val="0"/>
          <w:i w:val="0"/>
        </w:rPr>
        <w:t>p t</w:t>
      </w:r>
      <w:r>
        <w:rPr>
          <w:b w:val="0"/>
          <w:i w:val="0"/>
        </w:rPr>
        <w:t>ỉ</w:t>
      </w:r>
      <w:r>
        <w:rPr>
          <w:b w:val="0"/>
          <w:i w:val="0"/>
        </w:rPr>
        <w:t>nh, b</w:t>
      </w:r>
      <w:r>
        <w:rPr>
          <w:b w:val="0"/>
          <w:i w:val="0"/>
        </w:rPr>
        <w:t>á</w:t>
      </w:r>
      <w:r>
        <w:rPr>
          <w:b w:val="0"/>
          <w:i w:val="0"/>
        </w:rPr>
        <w:t>o c</w:t>
      </w:r>
      <w:r>
        <w:rPr>
          <w:b w:val="0"/>
          <w:i w:val="0"/>
        </w:rPr>
        <w:t>á</w:t>
      </w:r>
      <w:r>
        <w:rPr>
          <w:b w:val="0"/>
          <w:i w:val="0"/>
        </w:rPr>
        <w:t>o UBND t</w:t>
      </w:r>
      <w:r>
        <w:rPr>
          <w:b w:val="0"/>
          <w:i w:val="0"/>
        </w:rPr>
        <w:t>ỉ</w:t>
      </w:r>
      <w:r>
        <w:rPr>
          <w:b w:val="0"/>
          <w:i w:val="0"/>
        </w:rPr>
        <w:t xml:space="preserve">nh </w:t>
      </w:r>
      <w:r>
        <w:rPr>
          <w:b w:val="0"/>
          <w:i w:val="0"/>
        </w:rPr>
        <w:t xml:space="preserve">để </w:t>
      </w:r>
      <w:r>
        <w:rPr>
          <w:b w:val="0"/>
          <w:i w:val="0"/>
        </w:rPr>
        <w:t>tr</w:t>
      </w:r>
      <w:r>
        <w:rPr>
          <w:b w:val="0"/>
          <w:i w:val="0"/>
        </w:rPr>
        <w:t>ình H</w:t>
      </w:r>
      <w:r>
        <w:rPr>
          <w:b w:val="0"/>
          <w:i w:val="0"/>
        </w:rPr>
        <w:t>Đ</w:t>
      </w:r>
      <w:r>
        <w:rPr>
          <w:b w:val="0"/>
          <w:i w:val="0"/>
        </w:rPr>
        <w:t>ND t</w:t>
      </w:r>
      <w:r>
        <w:rPr>
          <w:b w:val="0"/>
          <w:i w:val="0"/>
        </w:rPr>
        <w:t>ỉ</w:t>
      </w:r>
      <w:r>
        <w:rPr>
          <w:b w:val="0"/>
          <w:i w:val="0"/>
        </w:rPr>
        <w:t>nh quy</w:t>
      </w:r>
      <w:r>
        <w:rPr>
          <w:b w:val="0"/>
          <w:i w:val="0"/>
        </w:rPr>
        <w:t>ế</w:t>
      </w:r>
      <w:r>
        <w:rPr>
          <w:b w:val="0"/>
          <w:i w:val="0"/>
        </w:rPr>
        <w:t xml:space="preserve">t </w:t>
      </w:r>
      <w:r>
        <w:rPr>
          <w:b w:val="0"/>
          <w:i w:val="0"/>
        </w:rPr>
        <w:t>đị</w:t>
      </w:r>
      <w:r>
        <w:rPr>
          <w:b w:val="0"/>
          <w:i w:val="0"/>
        </w:rPr>
        <w:t>nh.</w:t>
      </w:r>
      <w:r>
        <w:rPr>
          <w:b w:val="0"/>
          <w:i w:val="0"/>
        </w:rPr>
        <w:br/>
      </w:r>
      <w:r>
        <w:rPr>
          <w:b w:val="0"/>
          <w:i w:val="0"/>
        </w:rPr>
        <w:t>6.</w:t>
      </w:r>
      <w:r>
        <w:rPr>
          <w:b w:val="0"/>
          <w:i w:val="0"/>
        </w:rPr>
        <w:t>Báo cáo</w:t>
      </w:r>
      <w:r>
        <w:rPr>
          <w:b w:val="0"/>
          <w:i w:val="0"/>
        </w:rPr>
        <w:t xml:space="preserve"> </w:t>
      </w:r>
      <w:r>
        <w:rPr>
          <w:b w:val="0"/>
          <w:i w:val="0"/>
        </w:rPr>
        <w:t>UBND tỉ</w:t>
      </w:r>
      <w:r>
        <w:rPr>
          <w:b w:val="0"/>
          <w:i w:val="0"/>
        </w:rPr>
        <w:t>nh xem x</w:t>
      </w:r>
      <w:r>
        <w:rPr>
          <w:b w:val="0"/>
          <w:i w:val="0"/>
        </w:rPr>
        <w:t>é</w:t>
      </w:r>
      <w:r>
        <w:rPr>
          <w:b w:val="0"/>
          <w:i w:val="0"/>
        </w:rPr>
        <w:t xml:space="preserve">t </w:t>
      </w:r>
      <w:r>
        <w:rPr>
          <w:b w:val="0"/>
          <w:i w:val="0"/>
        </w:rPr>
        <w:t xml:space="preserve">để </w:t>
      </w:r>
      <w:r>
        <w:rPr>
          <w:b w:val="0"/>
          <w:i w:val="0"/>
        </w:rPr>
        <w:t>tr</w:t>
      </w:r>
      <w:r>
        <w:rPr>
          <w:b w:val="0"/>
          <w:i w:val="0"/>
        </w:rPr>
        <w:t>ình H</w:t>
      </w:r>
      <w:r>
        <w:rPr>
          <w:b w:val="0"/>
          <w:i w:val="0"/>
        </w:rPr>
        <w:t>Đ</w:t>
      </w:r>
      <w:r>
        <w:rPr>
          <w:b w:val="0"/>
          <w:i w:val="0"/>
        </w:rPr>
        <w:t>ND t</w:t>
      </w:r>
      <w:r>
        <w:rPr>
          <w:b w:val="0"/>
          <w:i w:val="0"/>
        </w:rPr>
        <w:t>ỉ</w:t>
      </w:r>
      <w:r>
        <w:rPr>
          <w:b w:val="0"/>
          <w:i w:val="0"/>
        </w:rPr>
        <w:t>nh quy</w:t>
      </w:r>
      <w:r>
        <w:rPr>
          <w:b w:val="0"/>
          <w:i w:val="0"/>
        </w:rPr>
        <w:t>ế</w:t>
      </w:r>
      <w:r>
        <w:rPr>
          <w:b w:val="0"/>
          <w:i w:val="0"/>
        </w:rPr>
        <w:t xml:space="preserve">t </w:t>
      </w:r>
      <w:r>
        <w:rPr>
          <w:b w:val="0"/>
          <w:i w:val="0"/>
        </w:rPr>
        <w:t>đị</w:t>
      </w:r>
      <w:r>
        <w:rPr>
          <w:b w:val="0"/>
          <w:i w:val="0"/>
        </w:rPr>
        <w:t>nh d</w:t>
      </w:r>
      <w:r>
        <w:rPr>
          <w:b w:val="0"/>
          <w:i w:val="0"/>
        </w:rPr>
        <w:t xml:space="preserve">ự </w:t>
      </w:r>
      <w:r>
        <w:rPr>
          <w:b w:val="0"/>
          <w:i w:val="0"/>
        </w:rPr>
        <w:t>to</w:t>
      </w:r>
      <w:r>
        <w:rPr>
          <w:b w:val="0"/>
          <w:i w:val="0"/>
        </w:rPr>
        <w:t>á</w:t>
      </w:r>
      <w:r>
        <w:rPr>
          <w:b w:val="0"/>
          <w:i w:val="0"/>
        </w:rPr>
        <w:t xml:space="preserve">n </w:t>
      </w:r>
      <w:r>
        <w:rPr>
          <w:b w:val="0"/>
          <w:i w:val="0"/>
        </w:rPr>
        <w:t>đ</w:t>
      </w:r>
      <w:r>
        <w:rPr>
          <w:b w:val="0"/>
          <w:i w:val="0"/>
        </w:rPr>
        <w:t>i</w:t>
      </w:r>
      <w:r>
        <w:rPr>
          <w:b w:val="0"/>
          <w:i w:val="0"/>
        </w:rPr>
        <w:t>ề</w:t>
      </w:r>
      <w:r>
        <w:rPr>
          <w:b w:val="0"/>
          <w:i w:val="0"/>
        </w:rPr>
        <w:t>u ch</w:t>
      </w:r>
      <w:r>
        <w:rPr>
          <w:b w:val="0"/>
          <w:i w:val="0"/>
        </w:rPr>
        <w:t>ỉ</w:t>
      </w:r>
      <w:r>
        <w:rPr>
          <w:b w:val="0"/>
          <w:i w:val="0"/>
        </w:rPr>
        <w:t>nh ng</w:t>
      </w:r>
      <w:r>
        <w:rPr>
          <w:b w:val="0"/>
          <w:i w:val="0"/>
        </w:rPr>
        <w:t>â</w:t>
      </w:r>
      <w:r>
        <w:rPr>
          <w:b w:val="0"/>
          <w:i w:val="0"/>
        </w:rPr>
        <w:t>n s</w:t>
      </w:r>
      <w:r>
        <w:rPr>
          <w:b w:val="0"/>
          <w:i w:val="0"/>
        </w:rPr>
        <w:t>á</w:t>
      </w:r>
      <w:r>
        <w:rPr>
          <w:b w:val="0"/>
          <w:i w:val="0"/>
        </w:rPr>
        <w:t xml:space="preserve">ch </w:t>
      </w:r>
      <w:r>
        <w:rPr>
          <w:b w:val="0"/>
          <w:i w:val="0"/>
        </w:rPr>
        <w:t>đị</w:t>
      </w:r>
      <w:r>
        <w:rPr>
          <w:b w:val="0"/>
          <w:i w:val="0"/>
        </w:rPr>
        <w:t>a ph</w:t>
      </w:r>
      <w:r>
        <w:rPr>
          <w:b w:val="0"/>
          <w:i w:val="0"/>
        </w:rPr>
        <w:t>ươ</w:t>
      </w:r>
      <w:r>
        <w:rPr>
          <w:b w:val="0"/>
          <w:i w:val="0"/>
        </w:rPr>
        <w:t>ng trong tr</w:t>
      </w:r>
      <w:r>
        <w:rPr>
          <w:b w:val="0"/>
          <w:i w:val="0"/>
        </w:rPr>
        <w:t>ườ</w:t>
      </w:r>
      <w:r>
        <w:rPr>
          <w:b w:val="0"/>
          <w:i w:val="0"/>
        </w:rPr>
        <w:t>ng h</w:t>
      </w:r>
      <w:r>
        <w:rPr>
          <w:b w:val="0"/>
          <w:i w:val="0"/>
        </w:rPr>
        <w:t>ợ</w:t>
      </w:r>
      <w:r>
        <w:rPr>
          <w:b w:val="0"/>
          <w:i w:val="0"/>
        </w:rPr>
        <w:t>p c</w:t>
      </w:r>
      <w:r>
        <w:rPr>
          <w:b w:val="0"/>
          <w:i w:val="0"/>
        </w:rPr>
        <w:t>ầ</w:t>
      </w:r>
      <w:r>
        <w:rPr>
          <w:b w:val="0"/>
          <w:i w:val="0"/>
        </w:rPr>
        <w:t>n thi</w:t>
      </w:r>
      <w:r>
        <w:rPr>
          <w:b w:val="0"/>
          <w:i w:val="0"/>
        </w:rPr>
        <w:t>ế</w:t>
      </w:r>
      <w:r>
        <w:rPr>
          <w:b w:val="0"/>
          <w:i w:val="0"/>
        </w:rPr>
        <w:t xml:space="preserve">t, </w:t>
      </w:r>
      <w:r>
        <w:rPr>
          <w:b w:val="0"/>
          <w:i w:val="0"/>
        </w:rPr>
        <w:t xml:space="preserve">đề </w:t>
      </w:r>
      <w:r>
        <w:rPr>
          <w:b w:val="0"/>
          <w:i w:val="0"/>
        </w:rPr>
        <w:t>xu</w:t>
      </w:r>
      <w:r>
        <w:rPr>
          <w:b w:val="0"/>
          <w:i w:val="0"/>
        </w:rPr>
        <w:t>ấ</w:t>
      </w:r>
      <w:r>
        <w:rPr>
          <w:b w:val="0"/>
          <w:i w:val="0"/>
        </w:rPr>
        <w:t>t c</w:t>
      </w:r>
      <w:r>
        <w:rPr>
          <w:b w:val="0"/>
          <w:i w:val="0"/>
        </w:rPr>
        <w:t>á</w:t>
      </w:r>
      <w:r>
        <w:rPr>
          <w:b w:val="0"/>
          <w:i w:val="0"/>
        </w:rPr>
        <w:t>c ph</w:t>
      </w:r>
      <w:r>
        <w:rPr>
          <w:b w:val="0"/>
          <w:i w:val="0"/>
        </w:rPr>
        <w:t>ươ</w:t>
      </w:r>
      <w:r>
        <w:rPr>
          <w:b w:val="0"/>
          <w:i w:val="0"/>
        </w:rPr>
        <w:t xml:space="preserve">ng </w:t>
      </w:r>
      <w:r>
        <w:rPr>
          <w:b w:val="0"/>
          <w:i w:val="0"/>
        </w:rPr>
        <w:t>á</w:t>
      </w:r>
      <w:r>
        <w:rPr>
          <w:b w:val="0"/>
          <w:i w:val="0"/>
        </w:rPr>
        <w:t>n c</w:t>
      </w:r>
      <w:r>
        <w:rPr>
          <w:b w:val="0"/>
          <w:i w:val="0"/>
        </w:rPr>
        <w:t>â</w:t>
      </w:r>
      <w:r>
        <w:rPr>
          <w:b w:val="0"/>
          <w:i w:val="0"/>
        </w:rPr>
        <w:t xml:space="preserve">n </w:t>
      </w:r>
      <w:r>
        <w:rPr>
          <w:b w:val="0"/>
          <w:i w:val="0"/>
        </w:rPr>
        <w:t>đố</w:t>
      </w:r>
      <w:r>
        <w:rPr>
          <w:b w:val="0"/>
          <w:i w:val="0"/>
        </w:rPr>
        <w:t>i ng</w:t>
      </w:r>
      <w:r>
        <w:rPr>
          <w:b w:val="0"/>
          <w:i w:val="0"/>
        </w:rPr>
        <w:t>â</w:t>
      </w:r>
      <w:r>
        <w:rPr>
          <w:b w:val="0"/>
          <w:i w:val="0"/>
        </w:rPr>
        <w:t>n s</w:t>
      </w:r>
      <w:r>
        <w:rPr>
          <w:b w:val="0"/>
          <w:i w:val="0"/>
        </w:rPr>
        <w:t>á</w:t>
      </w:r>
      <w:r>
        <w:rPr>
          <w:b w:val="0"/>
          <w:i w:val="0"/>
        </w:rPr>
        <w:t>ch v</w:t>
      </w:r>
      <w:r>
        <w:rPr>
          <w:b w:val="0"/>
          <w:i w:val="0"/>
        </w:rPr>
        <w:t xml:space="preserve">à </w:t>
      </w:r>
      <w:r>
        <w:rPr>
          <w:b w:val="0"/>
          <w:i w:val="0"/>
        </w:rPr>
        <w:t>c</w:t>
      </w:r>
      <w:r>
        <w:rPr>
          <w:b w:val="0"/>
          <w:i w:val="0"/>
        </w:rPr>
        <w:t>á</w:t>
      </w:r>
      <w:r>
        <w:rPr>
          <w:b w:val="0"/>
          <w:i w:val="0"/>
        </w:rPr>
        <w:t>c bi</w:t>
      </w:r>
      <w:r>
        <w:rPr>
          <w:b w:val="0"/>
          <w:i w:val="0"/>
        </w:rPr>
        <w:t>ệ</w:t>
      </w:r>
      <w:r>
        <w:rPr>
          <w:b w:val="0"/>
          <w:i w:val="0"/>
        </w:rPr>
        <w:t>n ph</w:t>
      </w:r>
      <w:r>
        <w:rPr>
          <w:b w:val="0"/>
          <w:i w:val="0"/>
        </w:rPr>
        <w:t>á</w:t>
      </w:r>
      <w:r>
        <w:rPr>
          <w:b w:val="0"/>
          <w:i w:val="0"/>
        </w:rPr>
        <w:t>p c</w:t>
      </w:r>
      <w:r>
        <w:rPr>
          <w:b w:val="0"/>
          <w:i w:val="0"/>
        </w:rPr>
        <w:t>ầ</w:t>
      </w:r>
      <w:r>
        <w:rPr>
          <w:b w:val="0"/>
          <w:i w:val="0"/>
        </w:rPr>
        <w:t>n thi</w:t>
      </w:r>
      <w:r>
        <w:rPr>
          <w:b w:val="0"/>
          <w:i w:val="0"/>
        </w:rPr>
        <w:t>ế</w:t>
      </w:r>
      <w:r>
        <w:rPr>
          <w:b w:val="0"/>
          <w:i w:val="0"/>
        </w:rPr>
        <w:t xml:space="preserve">t </w:t>
      </w:r>
      <w:r>
        <w:rPr>
          <w:b w:val="0"/>
          <w:i w:val="0"/>
        </w:rPr>
        <w:t xml:space="preserve">để </w:t>
      </w:r>
      <w:r>
        <w:rPr>
          <w:b w:val="0"/>
          <w:i w:val="0"/>
        </w:rPr>
        <w:t>ho</w:t>
      </w:r>
      <w:r>
        <w:rPr>
          <w:b w:val="0"/>
          <w:i w:val="0"/>
        </w:rPr>
        <w:t>à</w:t>
      </w:r>
      <w:r>
        <w:rPr>
          <w:b w:val="0"/>
          <w:i w:val="0"/>
        </w:rPr>
        <w:t>n th</w:t>
      </w:r>
      <w:r>
        <w:rPr>
          <w:b w:val="0"/>
          <w:i w:val="0"/>
        </w:rPr>
        <w:t>à</w:t>
      </w:r>
      <w:r>
        <w:rPr>
          <w:b w:val="0"/>
          <w:i w:val="0"/>
        </w:rPr>
        <w:t>nh nhi</w:t>
      </w:r>
      <w:r>
        <w:rPr>
          <w:b w:val="0"/>
          <w:i w:val="0"/>
        </w:rPr>
        <w:t>ệ</w:t>
      </w:r>
      <w:r>
        <w:rPr>
          <w:b w:val="0"/>
          <w:i w:val="0"/>
        </w:rPr>
        <w:t>m v</w:t>
      </w:r>
      <w:r>
        <w:rPr>
          <w:b w:val="0"/>
          <w:i w:val="0"/>
        </w:rPr>
        <w:t xml:space="preserve">ụ </w:t>
      </w:r>
      <w:r>
        <w:rPr>
          <w:b w:val="0"/>
          <w:i w:val="0"/>
        </w:rPr>
        <w:t>thu, chi ng</w:t>
      </w:r>
      <w:r>
        <w:rPr>
          <w:b w:val="0"/>
          <w:i w:val="0"/>
        </w:rPr>
        <w:t>â</w:t>
      </w:r>
      <w:r>
        <w:rPr>
          <w:b w:val="0"/>
          <w:i w:val="0"/>
        </w:rPr>
        <w:t>n s</w:t>
      </w:r>
      <w:r>
        <w:rPr>
          <w:b w:val="0"/>
          <w:i w:val="0"/>
        </w:rPr>
        <w:t>á</w:t>
      </w:r>
      <w:r>
        <w:rPr>
          <w:b w:val="0"/>
          <w:i w:val="0"/>
        </w:rPr>
        <w:t>ch th</w:t>
      </w:r>
      <w:r>
        <w:rPr>
          <w:b w:val="0"/>
          <w:i w:val="0"/>
        </w:rPr>
        <w:t>ự</w:t>
      </w:r>
      <w:r>
        <w:rPr>
          <w:b w:val="0"/>
          <w:i w:val="0"/>
        </w:rPr>
        <w:t>c h</w:t>
      </w:r>
      <w:r>
        <w:rPr>
          <w:b w:val="0"/>
          <w:i w:val="0"/>
        </w:rPr>
        <w:t>à</w:t>
      </w:r>
      <w:r>
        <w:rPr>
          <w:b w:val="0"/>
          <w:i w:val="0"/>
        </w:rPr>
        <w:t>nh ti</w:t>
      </w:r>
      <w:r>
        <w:rPr>
          <w:b w:val="0"/>
          <w:i w:val="0"/>
        </w:rPr>
        <w:t>ế</w:t>
      </w:r>
      <w:r>
        <w:rPr>
          <w:b w:val="0"/>
          <w:i w:val="0"/>
        </w:rPr>
        <w:t>t ki</w:t>
      </w:r>
      <w:r>
        <w:rPr>
          <w:b w:val="0"/>
          <w:i w:val="0"/>
        </w:rPr>
        <w:t>ệ</w:t>
      </w:r>
      <w:r>
        <w:rPr>
          <w:b w:val="0"/>
          <w:i w:val="0"/>
        </w:rPr>
        <w:t>m ch</w:t>
      </w:r>
      <w:r>
        <w:rPr>
          <w:b w:val="0"/>
          <w:i w:val="0"/>
        </w:rPr>
        <w:t>ố</w:t>
      </w:r>
      <w:r>
        <w:rPr>
          <w:b w:val="0"/>
          <w:i w:val="0"/>
        </w:rPr>
        <w:t xml:space="preserve">ng tham </w:t>
      </w:r>
      <w:r>
        <w:rPr>
          <w:b w:val="0"/>
          <w:i w:val="0"/>
        </w:rPr>
        <w:t xml:space="preserve">ô </w:t>
      </w:r>
      <w:r>
        <w:rPr>
          <w:b w:val="0"/>
          <w:i w:val="0"/>
        </w:rPr>
        <w:t>l</w:t>
      </w:r>
      <w:r>
        <w:rPr>
          <w:b w:val="0"/>
          <w:i w:val="0"/>
        </w:rPr>
        <w:t>ãng phí.</w:t>
      </w:r>
      <w:r>
        <w:rPr>
          <w:b w:val="0"/>
          <w:i w:val="0"/>
        </w:rPr>
        <w:br/>
      </w:r>
      <w:r>
        <w:rPr>
          <w:b w:val="0"/>
          <w:i w:val="0"/>
        </w:rPr>
        <w:t>Thẩ</w:t>
      </w:r>
      <w:r>
        <w:rPr>
          <w:b w:val="0"/>
          <w:i w:val="0"/>
        </w:rPr>
        <w:t>m tra vi</w:t>
      </w:r>
      <w:r>
        <w:rPr>
          <w:b w:val="0"/>
          <w:i w:val="0"/>
        </w:rPr>
        <w:t>ệ</w:t>
      </w:r>
      <w:r>
        <w:rPr>
          <w:b w:val="0"/>
          <w:i w:val="0"/>
        </w:rPr>
        <w:t>c ph</w:t>
      </w:r>
      <w:r>
        <w:rPr>
          <w:b w:val="0"/>
          <w:i w:val="0"/>
        </w:rPr>
        <w:t>â</w:t>
      </w:r>
      <w:r>
        <w:rPr>
          <w:b w:val="0"/>
          <w:i w:val="0"/>
        </w:rPr>
        <w:t>n b</w:t>
      </w:r>
      <w:r>
        <w:rPr>
          <w:b w:val="0"/>
          <w:i w:val="0"/>
        </w:rPr>
        <w:t xml:space="preserve">ổ </w:t>
      </w:r>
      <w:r>
        <w:rPr>
          <w:b w:val="0"/>
          <w:i w:val="0"/>
        </w:rPr>
        <w:t>d</w:t>
      </w:r>
      <w:r>
        <w:rPr>
          <w:b w:val="0"/>
          <w:i w:val="0"/>
        </w:rPr>
        <w:t xml:space="preserve">ự </w:t>
      </w:r>
      <w:r>
        <w:rPr>
          <w:b w:val="0"/>
          <w:i w:val="0"/>
        </w:rPr>
        <w:t>to</w:t>
      </w:r>
      <w:r>
        <w:rPr>
          <w:b w:val="0"/>
          <w:i w:val="0"/>
        </w:rPr>
        <w:t>á</w:t>
      </w:r>
      <w:r>
        <w:rPr>
          <w:b w:val="0"/>
          <w:i w:val="0"/>
        </w:rPr>
        <w:t>n ng</w:t>
      </w:r>
      <w:r>
        <w:rPr>
          <w:b w:val="0"/>
          <w:i w:val="0"/>
        </w:rPr>
        <w:t>â</w:t>
      </w:r>
      <w:r>
        <w:rPr>
          <w:b w:val="0"/>
          <w:i w:val="0"/>
        </w:rPr>
        <w:t>n s</w:t>
      </w:r>
      <w:r>
        <w:rPr>
          <w:b w:val="0"/>
          <w:i w:val="0"/>
        </w:rPr>
        <w:t>á</w:t>
      </w:r>
      <w:r>
        <w:rPr>
          <w:b w:val="0"/>
          <w:i w:val="0"/>
        </w:rPr>
        <w:t>ch cho c</w:t>
      </w:r>
      <w:r>
        <w:rPr>
          <w:b w:val="0"/>
          <w:i w:val="0"/>
        </w:rPr>
        <w:t>á</w:t>
      </w:r>
      <w:r>
        <w:rPr>
          <w:b w:val="0"/>
          <w:i w:val="0"/>
        </w:rPr>
        <w:t xml:space="preserve">c </w:t>
      </w:r>
      <w:r>
        <w:rPr>
          <w:b w:val="0"/>
          <w:i w:val="0"/>
        </w:rPr>
        <w:t>đơ</w:t>
      </w:r>
      <w:r>
        <w:rPr>
          <w:b w:val="0"/>
          <w:i w:val="0"/>
        </w:rPr>
        <w:t>n v</w:t>
      </w:r>
      <w:r>
        <w:rPr>
          <w:b w:val="0"/>
          <w:i w:val="0"/>
        </w:rPr>
        <w:t xml:space="preserve">ị </w:t>
      </w:r>
      <w:r>
        <w:rPr>
          <w:b w:val="0"/>
          <w:i w:val="0"/>
        </w:rPr>
        <w:t>tr</w:t>
      </w:r>
      <w:r>
        <w:rPr>
          <w:b w:val="0"/>
          <w:i w:val="0"/>
        </w:rPr>
        <w:t>ự</w:t>
      </w:r>
      <w:r>
        <w:rPr>
          <w:b w:val="0"/>
          <w:i w:val="0"/>
        </w:rPr>
        <w:t>c thu</w:t>
      </w:r>
      <w:r>
        <w:rPr>
          <w:b w:val="0"/>
          <w:i w:val="0"/>
        </w:rPr>
        <w:t>ộ</w:t>
      </w:r>
      <w:r>
        <w:rPr>
          <w:b w:val="0"/>
          <w:i w:val="0"/>
        </w:rPr>
        <w:t>c c</w:t>
      </w:r>
      <w:r>
        <w:rPr>
          <w:b w:val="0"/>
          <w:i w:val="0"/>
        </w:rPr>
        <w:t>ủ</w:t>
      </w:r>
      <w:r>
        <w:rPr>
          <w:b w:val="0"/>
          <w:i w:val="0"/>
        </w:rPr>
        <w:t>a c</w:t>
      </w:r>
      <w:r>
        <w:rPr>
          <w:b w:val="0"/>
          <w:i w:val="0"/>
        </w:rPr>
        <w:t xml:space="preserve">ơ </w:t>
      </w:r>
      <w:r>
        <w:rPr>
          <w:b w:val="0"/>
          <w:i w:val="0"/>
        </w:rPr>
        <w:t>quan c</w:t>
      </w:r>
      <w:r>
        <w:rPr>
          <w:b w:val="0"/>
          <w:i w:val="0"/>
        </w:rPr>
        <w:t>ù</w:t>
      </w:r>
      <w:r>
        <w:rPr>
          <w:b w:val="0"/>
          <w:i w:val="0"/>
        </w:rPr>
        <w:t>ng c</w:t>
      </w:r>
      <w:r>
        <w:rPr>
          <w:b w:val="0"/>
          <w:i w:val="0"/>
        </w:rPr>
        <w:t>ấ</w:t>
      </w:r>
      <w:r>
        <w:rPr>
          <w:b w:val="0"/>
          <w:i w:val="0"/>
        </w:rPr>
        <w:t xml:space="preserve">p theo quy </w:t>
      </w:r>
      <w:r>
        <w:rPr>
          <w:b w:val="0"/>
          <w:i w:val="0"/>
        </w:rPr>
        <w:t>đị</w:t>
      </w:r>
      <w:r>
        <w:rPr>
          <w:b w:val="0"/>
          <w:i w:val="0"/>
        </w:rPr>
        <w:t>nh.</w:t>
      </w:r>
      <w:r>
        <w:rPr>
          <w:b w:val="0"/>
          <w:i w:val="0"/>
        </w:rPr>
        <w:br/>
      </w:r>
      <w:r>
        <w:rPr>
          <w:b w:val="0"/>
          <w:i w:val="0"/>
        </w:rPr>
        <w:t>7.</w:t>
      </w:r>
      <w:r>
        <w:rPr>
          <w:b w:val="0"/>
          <w:i w:val="0"/>
        </w:rPr>
        <w:t>Phố</w:t>
      </w:r>
      <w:r>
        <w:rPr>
          <w:b w:val="0"/>
          <w:i w:val="0"/>
        </w:rPr>
        <w:t>i h</w:t>
      </w:r>
      <w:r>
        <w:rPr>
          <w:b w:val="0"/>
          <w:i w:val="0"/>
        </w:rPr>
        <w:t>ợ</w:t>
      </w:r>
      <w:r>
        <w:rPr>
          <w:b w:val="0"/>
          <w:i w:val="0"/>
        </w:rPr>
        <w:t>p v</w:t>
      </w:r>
      <w:r>
        <w:rPr>
          <w:b w:val="0"/>
          <w:i w:val="0"/>
        </w:rPr>
        <w:t>ớ</w:t>
      </w:r>
      <w:r>
        <w:rPr>
          <w:b w:val="0"/>
          <w:i w:val="0"/>
        </w:rPr>
        <w:t>i c</w:t>
      </w:r>
      <w:r>
        <w:rPr>
          <w:b w:val="0"/>
          <w:i w:val="0"/>
        </w:rPr>
        <w:t>á</w:t>
      </w:r>
      <w:r>
        <w:rPr>
          <w:b w:val="0"/>
          <w:i w:val="0"/>
        </w:rPr>
        <w:t>c c</w:t>
      </w:r>
      <w:r>
        <w:rPr>
          <w:b w:val="0"/>
          <w:i w:val="0"/>
        </w:rPr>
        <w:t xml:space="preserve">ơ </w:t>
      </w:r>
      <w:r>
        <w:rPr>
          <w:b w:val="0"/>
          <w:i w:val="0"/>
        </w:rPr>
        <w:t>quan thu trong vi</w:t>
      </w:r>
      <w:r>
        <w:rPr>
          <w:b w:val="0"/>
          <w:i w:val="0"/>
        </w:rPr>
        <w:t>ệ</w:t>
      </w:r>
      <w:r>
        <w:rPr>
          <w:b w:val="0"/>
          <w:i w:val="0"/>
        </w:rPr>
        <w:t>c th</w:t>
      </w:r>
      <w:r>
        <w:rPr>
          <w:b w:val="0"/>
          <w:i w:val="0"/>
        </w:rPr>
        <w:t>ự</w:t>
      </w:r>
      <w:r>
        <w:rPr>
          <w:b w:val="0"/>
          <w:i w:val="0"/>
        </w:rPr>
        <w:t>c hi</w:t>
      </w:r>
      <w:r>
        <w:rPr>
          <w:b w:val="0"/>
          <w:i w:val="0"/>
        </w:rPr>
        <w:t>ệ</w:t>
      </w:r>
      <w:r>
        <w:rPr>
          <w:b w:val="0"/>
          <w:i w:val="0"/>
        </w:rPr>
        <w:t>n c</w:t>
      </w:r>
      <w:r>
        <w:rPr>
          <w:b w:val="0"/>
          <w:i w:val="0"/>
        </w:rPr>
        <w:t>ô</w:t>
      </w:r>
      <w:r>
        <w:rPr>
          <w:b w:val="0"/>
          <w:i w:val="0"/>
        </w:rPr>
        <w:t>ng t</w:t>
      </w:r>
      <w:r>
        <w:rPr>
          <w:b w:val="0"/>
          <w:i w:val="0"/>
        </w:rPr>
        <w:t>á</w:t>
      </w:r>
      <w:r>
        <w:rPr>
          <w:b w:val="0"/>
          <w:i w:val="0"/>
        </w:rPr>
        <w:t>c qu</w:t>
      </w:r>
      <w:r>
        <w:rPr>
          <w:b w:val="0"/>
          <w:i w:val="0"/>
        </w:rPr>
        <w:t>ả</w:t>
      </w:r>
      <w:r>
        <w:rPr>
          <w:b w:val="0"/>
          <w:i w:val="0"/>
        </w:rPr>
        <w:t>n l</w:t>
      </w:r>
      <w:r>
        <w:rPr>
          <w:b w:val="0"/>
          <w:i w:val="0"/>
        </w:rPr>
        <w:t xml:space="preserve">ý thu thuế, phí, lệ phí và các khoản thu khác trên </w:t>
      </w:r>
      <w:r>
        <w:rPr>
          <w:b w:val="0"/>
          <w:i w:val="0"/>
        </w:rPr>
        <w:t>đị</w:t>
      </w:r>
      <w:r>
        <w:rPr>
          <w:b w:val="0"/>
          <w:i w:val="0"/>
        </w:rPr>
        <w:t>a b</w:t>
      </w:r>
      <w:r>
        <w:rPr>
          <w:b w:val="0"/>
          <w:i w:val="0"/>
        </w:rPr>
        <w:t>à</w:t>
      </w:r>
      <w:r>
        <w:rPr>
          <w:b w:val="0"/>
          <w:i w:val="0"/>
        </w:rPr>
        <w:t>n.</w:t>
      </w:r>
      <w:r>
        <w:rPr>
          <w:b w:val="0"/>
          <w:i w:val="0"/>
        </w:rPr>
        <w:br/>
      </w:r>
      <w:r>
        <w:rPr>
          <w:b w:val="0"/>
          <w:i w:val="0"/>
        </w:rPr>
        <w:t>8.</w:t>
      </w:r>
      <w:r>
        <w:rPr>
          <w:b w:val="0"/>
          <w:i w:val="0"/>
        </w:rPr>
        <w:t>Thẩ</w:t>
      </w:r>
      <w:r>
        <w:rPr>
          <w:b w:val="0"/>
          <w:i w:val="0"/>
        </w:rPr>
        <w:t xml:space="preserve">m </w:t>
      </w:r>
      <w:r>
        <w:rPr>
          <w:b w:val="0"/>
          <w:i w:val="0"/>
        </w:rPr>
        <w:t>đị</w:t>
      </w:r>
      <w:r>
        <w:rPr>
          <w:b w:val="0"/>
          <w:i w:val="0"/>
        </w:rPr>
        <w:t>nh quy</w:t>
      </w:r>
      <w:r>
        <w:rPr>
          <w:b w:val="0"/>
          <w:i w:val="0"/>
        </w:rPr>
        <w:t>ế</w:t>
      </w:r>
      <w:r>
        <w:rPr>
          <w:b w:val="0"/>
          <w:i w:val="0"/>
        </w:rPr>
        <w:t>t to</w:t>
      </w:r>
      <w:r>
        <w:rPr>
          <w:b w:val="0"/>
          <w:i w:val="0"/>
        </w:rPr>
        <w:t>á</w:t>
      </w:r>
      <w:r>
        <w:rPr>
          <w:b w:val="0"/>
          <w:i w:val="0"/>
        </w:rPr>
        <w:t>n thu NSNN ph</w:t>
      </w:r>
      <w:r>
        <w:rPr>
          <w:b w:val="0"/>
          <w:i w:val="0"/>
        </w:rPr>
        <w:t>á</w:t>
      </w:r>
      <w:r>
        <w:rPr>
          <w:b w:val="0"/>
          <w:i w:val="0"/>
        </w:rPr>
        <w:t>t sinh tr</w:t>
      </w:r>
      <w:r>
        <w:rPr>
          <w:b w:val="0"/>
          <w:i w:val="0"/>
        </w:rPr>
        <w:t>ê</w:t>
      </w:r>
      <w:r>
        <w:rPr>
          <w:b w:val="0"/>
          <w:i w:val="0"/>
        </w:rPr>
        <w:t xml:space="preserve">n </w:t>
      </w:r>
      <w:r>
        <w:rPr>
          <w:b w:val="0"/>
          <w:i w:val="0"/>
        </w:rPr>
        <w:t>đị</w:t>
      </w:r>
      <w:r>
        <w:rPr>
          <w:b w:val="0"/>
          <w:i w:val="0"/>
        </w:rPr>
        <w:t>a b</w:t>
      </w:r>
      <w:r>
        <w:rPr>
          <w:b w:val="0"/>
          <w:i w:val="0"/>
        </w:rPr>
        <w:t>à</w:t>
      </w:r>
      <w:r>
        <w:rPr>
          <w:b w:val="0"/>
          <w:i w:val="0"/>
        </w:rPr>
        <w:t>n huy</w:t>
      </w:r>
      <w:r>
        <w:rPr>
          <w:b w:val="0"/>
          <w:i w:val="0"/>
        </w:rPr>
        <w:t>ệ</w:t>
      </w:r>
      <w:r>
        <w:rPr>
          <w:b w:val="0"/>
          <w:i w:val="0"/>
        </w:rPr>
        <w:t>n, quy</w:t>
      </w:r>
      <w:r>
        <w:rPr>
          <w:b w:val="0"/>
          <w:i w:val="0"/>
        </w:rPr>
        <w:t>ế</w:t>
      </w:r>
      <w:r>
        <w:rPr>
          <w:b w:val="0"/>
          <w:i w:val="0"/>
        </w:rPr>
        <w:t>t to</w:t>
      </w:r>
      <w:r>
        <w:rPr>
          <w:b w:val="0"/>
          <w:i w:val="0"/>
        </w:rPr>
        <w:t>á</w:t>
      </w:r>
      <w:r>
        <w:rPr>
          <w:b w:val="0"/>
          <w:i w:val="0"/>
        </w:rPr>
        <w:t>n thu, chi ng</w:t>
      </w:r>
      <w:r>
        <w:rPr>
          <w:b w:val="0"/>
          <w:i w:val="0"/>
        </w:rPr>
        <w:t>â</w:t>
      </w:r>
      <w:r>
        <w:rPr>
          <w:b w:val="0"/>
          <w:i w:val="0"/>
        </w:rPr>
        <w:t>n s</w:t>
      </w:r>
      <w:r>
        <w:rPr>
          <w:b w:val="0"/>
          <w:i w:val="0"/>
        </w:rPr>
        <w:t>á</w:t>
      </w:r>
      <w:r>
        <w:rPr>
          <w:b w:val="0"/>
          <w:i w:val="0"/>
        </w:rPr>
        <w:t>ch huy</w:t>
      </w:r>
      <w:r>
        <w:rPr>
          <w:b w:val="0"/>
          <w:i w:val="0"/>
        </w:rPr>
        <w:t>ệ</w:t>
      </w:r>
      <w:r>
        <w:rPr>
          <w:b w:val="0"/>
          <w:i w:val="0"/>
        </w:rPr>
        <w:t>n; th</w:t>
      </w:r>
      <w:r>
        <w:rPr>
          <w:b w:val="0"/>
          <w:i w:val="0"/>
        </w:rPr>
        <w:t>ẩ</w:t>
      </w:r>
      <w:r>
        <w:rPr>
          <w:b w:val="0"/>
          <w:i w:val="0"/>
        </w:rPr>
        <w:t xml:space="preserve">m </w:t>
      </w:r>
      <w:r>
        <w:rPr>
          <w:b w:val="0"/>
          <w:i w:val="0"/>
        </w:rPr>
        <w:t>đị</w:t>
      </w:r>
      <w:r>
        <w:rPr>
          <w:b w:val="0"/>
          <w:i w:val="0"/>
        </w:rPr>
        <w:t>nh v</w:t>
      </w:r>
      <w:r>
        <w:rPr>
          <w:b w:val="0"/>
          <w:i w:val="0"/>
        </w:rPr>
        <w:t xml:space="preserve">à </w:t>
      </w:r>
      <w:r>
        <w:rPr>
          <w:b w:val="0"/>
          <w:i w:val="0"/>
        </w:rPr>
        <w:t>th</w:t>
      </w:r>
      <w:r>
        <w:rPr>
          <w:b w:val="0"/>
          <w:i w:val="0"/>
        </w:rPr>
        <w:t>ô</w:t>
      </w:r>
      <w:r>
        <w:rPr>
          <w:b w:val="0"/>
          <w:i w:val="0"/>
        </w:rPr>
        <w:t>ng b</w:t>
      </w:r>
      <w:r>
        <w:rPr>
          <w:b w:val="0"/>
          <w:i w:val="0"/>
        </w:rPr>
        <w:t>á</w:t>
      </w:r>
      <w:r>
        <w:rPr>
          <w:b w:val="0"/>
          <w:i w:val="0"/>
        </w:rPr>
        <w:t>o quy</w:t>
      </w:r>
      <w:r>
        <w:rPr>
          <w:b w:val="0"/>
          <w:i w:val="0"/>
        </w:rPr>
        <w:t>ế</w:t>
      </w:r>
      <w:r>
        <w:rPr>
          <w:b w:val="0"/>
          <w:i w:val="0"/>
        </w:rPr>
        <w:t>t to</w:t>
      </w:r>
      <w:r>
        <w:rPr>
          <w:b w:val="0"/>
          <w:i w:val="0"/>
        </w:rPr>
        <w:t>á</w:t>
      </w:r>
      <w:r>
        <w:rPr>
          <w:b w:val="0"/>
          <w:i w:val="0"/>
        </w:rPr>
        <w:t xml:space="preserve">n </w:t>
      </w:r>
      <w:r>
        <w:rPr>
          <w:b w:val="0"/>
          <w:i w:val="0"/>
        </w:rPr>
        <w:t>đố</w:t>
      </w:r>
      <w:r>
        <w:rPr>
          <w:b w:val="0"/>
          <w:i w:val="0"/>
        </w:rPr>
        <w:t>i v</w:t>
      </w:r>
      <w:r>
        <w:rPr>
          <w:b w:val="0"/>
          <w:i w:val="0"/>
        </w:rPr>
        <w:t>ớ</w:t>
      </w:r>
      <w:r>
        <w:rPr>
          <w:b w:val="0"/>
          <w:i w:val="0"/>
        </w:rPr>
        <w:t>i c</w:t>
      </w:r>
      <w:r>
        <w:rPr>
          <w:b w:val="0"/>
          <w:i w:val="0"/>
        </w:rPr>
        <w:t>á</w:t>
      </w:r>
      <w:r>
        <w:rPr>
          <w:b w:val="0"/>
          <w:i w:val="0"/>
        </w:rPr>
        <w:t>c c</w:t>
      </w:r>
      <w:r>
        <w:rPr>
          <w:b w:val="0"/>
          <w:i w:val="0"/>
        </w:rPr>
        <w:t xml:space="preserve">ơ </w:t>
      </w:r>
      <w:r>
        <w:rPr>
          <w:b w:val="0"/>
          <w:i w:val="0"/>
        </w:rPr>
        <w:t>quan h</w:t>
      </w:r>
      <w:r>
        <w:rPr>
          <w:b w:val="0"/>
          <w:i w:val="0"/>
        </w:rPr>
        <w:t>à</w:t>
      </w:r>
      <w:r>
        <w:rPr>
          <w:b w:val="0"/>
          <w:i w:val="0"/>
        </w:rPr>
        <w:t>nh ch</w:t>
      </w:r>
      <w:r>
        <w:rPr>
          <w:b w:val="0"/>
          <w:i w:val="0"/>
        </w:rPr>
        <w:t>í</w:t>
      </w:r>
      <w:r>
        <w:rPr>
          <w:b w:val="0"/>
          <w:i w:val="0"/>
        </w:rPr>
        <w:t>nh, c</w:t>
      </w:r>
      <w:r>
        <w:rPr>
          <w:b w:val="0"/>
          <w:i w:val="0"/>
        </w:rPr>
        <w:t>á</w:t>
      </w:r>
      <w:r>
        <w:rPr>
          <w:b w:val="0"/>
          <w:i w:val="0"/>
        </w:rPr>
        <w:t xml:space="preserve">c </w:t>
      </w:r>
      <w:r>
        <w:rPr>
          <w:b w:val="0"/>
          <w:i w:val="0"/>
        </w:rPr>
        <w:t>đơ</w:t>
      </w:r>
      <w:r>
        <w:rPr>
          <w:b w:val="0"/>
          <w:i w:val="0"/>
        </w:rPr>
        <w:t>n v</w:t>
      </w:r>
      <w:r>
        <w:rPr>
          <w:b w:val="0"/>
          <w:i w:val="0"/>
        </w:rPr>
        <w:t xml:space="preserve">ị </w:t>
      </w:r>
      <w:r>
        <w:rPr>
          <w:b w:val="0"/>
          <w:i w:val="0"/>
        </w:rPr>
        <w:t>s</w:t>
      </w:r>
      <w:r>
        <w:rPr>
          <w:b w:val="0"/>
          <w:i w:val="0"/>
        </w:rPr>
        <w:t xml:space="preserve">ự </w:t>
      </w:r>
      <w:r>
        <w:rPr>
          <w:b w:val="0"/>
          <w:i w:val="0"/>
        </w:rPr>
        <w:t>nghi</w:t>
      </w:r>
      <w:r>
        <w:rPr>
          <w:b w:val="0"/>
          <w:i w:val="0"/>
        </w:rPr>
        <w:t>ệ</w:t>
      </w:r>
      <w:r>
        <w:rPr>
          <w:b w:val="0"/>
          <w:i w:val="0"/>
        </w:rPr>
        <w:t>p v</w:t>
      </w:r>
      <w:r>
        <w:rPr>
          <w:b w:val="0"/>
          <w:i w:val="0"/>
        </w:rPr>
        <w:t xml:space="preserve">à </w:t>
      </w:r>
      <w:r>
        <w:rPr>
          <w:b w:val="0"/>
          <w:i w:val="0"/>
        </w:rPr>
        <w:t>c</w:t>
      </w:r>
      <w:r>
        <w:rPr>
          <w:b w:val="0"/>
          <w:i w:val="0"/>
        </w:rPr>
        <w:t>á</w:t>
      </w:r>
      <w:r>
        <w:rPr>
          <w:b w:val="0"/>
          <w:i w:val="0"/>
        </w:rPr>
        <w:t>c t</w:t>
      </w:r>
      <w:r>
        <w:rPr>
          <w:b w:val="0"/>
          <w:i w:val="0"/>
        </w:rPr>
        <w:t xml:space="preserve">ổ </w:t>
      </w:r>
      <w:r>
        <w:rPr>
          <w:b w:val="0"/>
          <w:i w:val="0"/>
        </w:rPr>
        <w:t>ch</w:t>
      </w:r>
      <w:r>
        <w:rPr>
          <w:b w:val="0"/>
          <w:i w:val="0"/>
        </w:rPr>
        <w:t>ứ</w:t>
      </w:r>
      <w:r>
        <w:rPr>
          <w:b w:val="0"/>
          <w:i w:val="0"/>
        </w:rPr>
        <w:t>c kh</w:t>
      </w:r>
      <w:r>
        <w:rPr>
          <w:b w:val="0"/>
          <w:i w:val="0"/>
        </w:rPr>
        <w:t>á</w:t>
      </w:r>
      <w:r>
        <w:rPr>
          <w:b w:val="0"/>
          <w:i w:val="0"/>
        </w:rPr>
        <w:t>c c</w:t>
      </w:r>
      <w:r>
        <w:rPr>
          <w:b w:val="0"/>
          <w:i w:val="0"/>
        </w:rPr>
        <w:t xml:space="preserve">ó </w:t>
      </w:r>
      <w:r>
        <w:rPr>
          <w:b w:val="0"/>
          <w:i w:val="0"/>
        </w:rPr>
        <w:t>s</w:t>
      </w:r>
      <w:r>
        <w:rPr>
          <w:b w:val="0"/>
          <w:i w:val="0"/>
        </w:rPr>
        <w:t xml:space="preserve">ử </w:t>
      </w:r>
      <w:r>
        <w:rPr>
          <w:b w:val="0"/>
          <w:i w:val="0"/>
        </w:rPr>
        <w:t>d</w:t>
      </w:r>
      <w:r>
        <w:rPr>
          <w:b w:val="0"/>
          <w:i w:val="0"/>
        </w:rPr>
        <w:t>ụ</w:t>
      </w:r>
      <w:r>
        <w:rPr>
          <w:b w:val="0"/>
          <w:i w:val="0"/>
        </w:rPr>
        <w:t>ng ng</w:t>
      </w:r>
      <w:r>
        <w:rPr>
          <w:b w:val="0"/>
          <w:i w:val="0"/>
        </w:rPr>
        <w:t>â</w:t>
      </w:r>
      <w:r>
        <w:rPr>
          <w:b w:val="0"/>
          <w:i w:val="0"/>
        </w:rPr>
        <w:t>n s</w:t>
      </w:r>
      <w:r>
        <w:rPr>
          <w:b w:val="0"/>
          <w:i w:val="0"/>
        </w:rPr>
        <w:t>á</w:t>
      </w:r>
      <w:r>
        <w:rPr>
          <w:b w:val="0"/>
          <w:i w:val="0"/>
        </w:rPr>
        <w:t>ch t</w:t>
      </w:r>
      <w:r>
        <w:rPr>
          <w:b w:val="0"/>
          <w:i w:val="0"/>
        </w:rPr>
        <w:t>ỉ</w:t>
      </w:r>
      <w:r>
        <w:rPr>
          <w:b w:val="0"/>
          <w:i w:val="0"/>
        </w:rPr>
        <w:t>nh v</w:t>
      </w:r>
      <w:r>
        <w:rPr>
          <w:b w:val="0"/>
          <w:i w:val="0"/>
        </w:rPr>
        <w:t xml:space="preserve">à </w:t>
      </w:r>
      <w:r>
        <w:rPr>
          <w:b w:val="0"/>
          <w:i w:val="0"/>
        </w:rPr>
        <w:t>ch</w:t>
      </w:r>
      <w:r>
        <w:rPr>
          <w:b w:val="0"/>
          <w:i w:val="0"/>
        </w:rPr>
        <w:t>ị</w:t>
      </w:r>
      <w:r>
        <w:rPr>
          <w:b w:val="0"/>
          <w:i w:val="0"/>
        </w:rPr>
        <w:t>u tr</w:t>
      </w:r>
      <w:r>
        <w:rPr>
          <w:b w:val="0"/>
          <w:i w:val="0"/>
        </w:rPr>
        <w:t>á</w:t>
      </w:r>
      <w:r>
        <w:rPr>
          <w:b w:val="0"/>
          <w:i w:val="0"/>
        </w:rPr>
        <w:t>ch nhi</w:t>
      </w:r>
      <w:r>
        <w:rPr>
          <w:b w:val="0"/>
          <w:i w:val="0"/>
        </w:rPr>
        <w:t>ệ</w:t>
      </w:r>
      <w:r>
        <w:rPr>
          <w:b w:val="0"/>
          <w:i w:val="0"/>
        </w:rPr>
        <w:t>m v</w:t>
      </w:r>
      <w:r>
        <w:rPr>
          <w:b w:val="0"/>
          <w:i w:val="0"/>
        </w:rPr>
        <w:t xml:space="preserve">ề </w:t>
      </w:r>
      <w:r>
        <w:rPr>
          <w:b w:val="0"/>
          <w:i w:val="0"/>
        </w:rPr>
        <w:t>k</w:t>
      </w:r>
      <w:r>
        <w:rPr>
          <w:b w:val="0"/>
          <w:i w:val="0"/>
        </w:rPr>
        <w:t>ế</w:t>
      </w:r>
      <w:r>
        <w:rPr>
          <w:b w:val="0"/>
          <w:i w:val="0"/>
        </w:rPr>
        <w:t>t qu</w:t>
      </w:r>
      <w:r>
        <w:rPr>
          <w:b w:val="0"/>
          <w:i w:val="0"/>
        </w:rPr>
        <w:t xml:space="preserve">ả </w:t>
      </w:r>
      <w:r>
        <w:rPr>
          <w:b w:val="0"/>
          <w:i w:val="0"/>
        </w:rPr>
        <w:t>th</w:t>
      </w:r>
      <w:r>
        <w:rPr>
          <w:b w:val="0"/>
          <w:i w:val="0"/>
        </w:rPr>
        <w:t>ẩ</w:t>
      </w:r>
      <w:r>
        <w:rPr>
          <w:b w:val="0"/>
          <w:i w:val="0"/>
        </w:rPr>
        <w:t xml:space="preserve">m </w:t>
      </w:r>
      <w:r>
        <w:rPr>
          <w:b w:val="0"/>
          <w:i w:val="0"/>
        </w:rPr>
        <w:t>đị</w:t>
      </w:r>
      <w:r>
        <w:rPr>
          <w:b w:val="0"/>
          <w:i w:val="0"/>
        </w:rPr>
        <w:t>nh.</w:t>
      </w:r>
      <w:r>
        <w:rPr>
          <w:b w:val="0"/>
          <w:i w:val="0"/>
        </w:rPr>
        <w:br/>
      </w:r>
      <w:r>
        <w:rPr>
          <w:b w:val="0"/>
          <w:i w:val="0"/>
        </w:rPr>
        <w:t>Tổng hợp tình hình thu, chi ngân sách nhà n</w:t>
      </w:r>
      <w:r>
        <w:rPr>
          <w:b w:val="0"/>
          <w:i w:val="0"/>
        </w:rPr>
        <w:t>ướ</w:t>
      </w:r>
      <w:r>
        <w:rPr>
          <w:b w:val="0"/>
          <w:i w:val="0"/>
        </w:rPr>
        <w:t>c, l</w:t>
      </w:r>
      <w:r>
        <w:rPr>
          <w:b w:val="0"/>
          <w:i w:val="0"/>
        </w:rPr>
        <w:t>ậ</w:t>
      </w:r>
      <w:r>
        <w:rPr>
          <w:b w:val="0"/>
          <w:i w:val="0"/>
        </w:rPr>
        <w:t>p t</w:t>
      </w:r>
      <w:r>
        <w:rPr>
          <w:b w:val="0"/>
          <w:i w:val="0"/>
        </w:rPr>
        <w:t>ổ</w:t>
      </w:r>
      <w:r>
        <w:rPr>
          <w:b w:val="0"/>
          <w:i w:val="0"/>
        </w:rPr>
        <w:t>ng quy</w:t>
      </w:r>
      <w:r>
        <w:rPr>
          <w:b w:val="0"/>
          <w:i w:val="0"/>
        </w:rPr>
        <w:t>ế</w:t>
      </w:r>
      <w:r>
        <w:rPr>
          <w:b w:val="0"/>
          <w:i w:val="0"/>
        </w:rPr>
        <w:t>t to</w:t>
      </w:r>
      <w:r>
        <w:rPr>
          <w:b w:val="0"/>
          <w:i w:val="0"/>
        </w:rPr>
        <w:t>á</w:t>
      </w:r>
      <w:r>
        <w:rPr>
          <w:b w:val="0"/>
          <w:i w:val="0"/>
        </w:rPr>
        <w:t>n ng</w:t>
      </w:r>
      <w:r>
        <w:rPr>
          <w:b w:val="0"/>
          <w:i w:val="0"/>
        </w:rPr>
        <w:t>â</w:t>
      </w:r>
      <w:r>
        <w:rPr>
          <w:b w:val="0"/>
          <w:i w:val="0"/>
        </w:rPr>
        <w:t>n s</w:t>
      </w:r>
      <w:r>
        <w:rPr>
          <w:b w:val="0"/>
          <w:i w:val="0"/>
        </w:rPr>
        <w:t>á</w:t>
      </w:r>
      <w:r>
        <w:rPr>
          <w:b w:val="0"/>
          <w:i w:val="0"/>
        </w:rPr>
        <w:t>ch h</w:t>
      </w:r>
      <w:r>
        <w:rPr>
          <w:b w:val="0"/>
          <w:i w:val="0"/>
        </w:rPr>
        <w:t>à</w:t>
      </w:r>
      <w:r>
        <w:rPr>
          <w:b w:val="0"/>
          <w:i w:val="0"/>
        </w:rPr>
        <w:t>ng n</w:t>
      </w:r>
      <w:r>
        <w:rPr>
          <w:b w:val="0"/>
          <w:i w:val="0"/>
        </w:rPr>
        <w:t>ă</w:t>
      </w:r>
      <w:r>
        <w:rPr>
          <w:b w:val="0"/>
          <w:i w:val="0"/>
        </w:rPr>
        <w:t>m c</w:t>
      </w:r>
      <w:r>
        <w:rPr>
          <w:b w:val="0"/>
          <w:i w:val="0"/>
        </w:rPr>
        <w:t>ủ</w:t>
      </w:r>
      <w:r>
        <w:rPr>
          <w:b w:val="0"/>
          <w:i w:val="0"/>
        </w:rPr>
        <w:t xml:space="preserve">a </w:t>
      </w:r>
      <w:r>
        <w:rPr>
          <w:b w:val="0"/>
          <w:i w:val="0"/>
        </w:rPr>
        <w:t>đị</w:t>
      </w:r>
      <w:r>
        <w:rPr>
          <w:b w:val="0"/>
          <w:i w:val="0"/>
        </w:rPr>
        <w:t>a ph</w:t>
      </w:r>
      <w:r>
        <w:rPr>
          <w:b w:val="0"/>
          <w:i w:val="0"/>
        </w:rPr>
        <w:t>ươ</w:t>
      </w:r>
      <w:r>
        <w:rPr>
          <w:b w:val="0"/>
          <w:i w:val="0"/>
        </w:rPr>
        <w:t xml:space="preserve">ng </w:t>
      </w:r>
      <w:r>
        <w:rPr>
          <w:b w:val="0"/>
          <w:i w:val="0"/>
        </w:rPr>
        <w:t xml:space="preserve">để </w:t>
      </w:r>
      <w:r>
        <w:rPr>
          <w:b w:val="0"/>
          <w:i w:val="0"/>
        </w:rPr>
        <w:t>UBND tr</w:t>
      </w:r>
      <w:r>
        <w:rPr>
          <w:b w:val="0"/>
          <w:i w:val="0"/>
        </w:rPr>
        <w:t>ình H</w:t>
      </w:r>
      <w:r>
        <w:rPr>
          <w:b w:val="0"/>
          <w:i w:val="0"/>
        </w:rPr>
        <w:t>Đ</w:t>
      </w:r>
      <w:r>
        <w:rPr>
          <w:b w:val="0"/>
          <w:i w:val="0"/>
        </w:rPr>
        <w:t>ND t</w:t>
      </w:r>
      <w:r>
        <w:rPr>
          <w:b w:val="0"/>
          <w:i w:val="0"/>
        </w:rPr>
        <w:t>ỉ</w:t>
      </w:r>
      <w:r>
        <w:rPr>
          <w:b w:val="0"/>
          <w:i w:val="0"/>
        </w:rPr>
        <w:t>nh ph</w:t>
      </w:r>
      <w:r>
        <w:rPr>
          <w:b w:val="0"/>
          <w:i w:val="0"/>
        </w:rPr>
        <w:t xml:space="preserve">ê </w:t>
      </w:r>
      <w:r>
        <w:rPr>
          <w:b w:val="0"/>
          <w:i w:val="0"/>
        </w:rPr>
        <w:t>duy</w:t>
      </w:r>
      <w:r>
        <w:rPr>
          <w:b w:val="0"/>
          <w:i w:val="0"/>
        </w:rPr>
        <w:t>ệ</w:t>
      </w:r>
      <w:r>
        <w:rPr>
          <w:b w:val="0"/>
          <w:i w:val="0"/>
        </w:rPr>
        <w:t>t, b</w:t>
      </w:r>
      <w:r>
        <w:rPr>
          <w:b w:val="0"/>
          <w:i w:val="0"/>
        </w:rPr>
        <w:t>á</w:t>
      </w:r>
      <w:r>
        <w:rPr>
          <w:b w:val="0"/>
          <w:i w:val="0"/>
        </w:rPr>
        <w:t>o c</w:t>
      </w:r>
      <w:r>
        <w:rPr>
          <w:b w:val="0"/>
          <w:i w:val="0"/>
        </w:rPr>
        <w:t>á</w:t>
      </w:r>
      <w:r>
        <w:rPr>
          <w:b w:val="0"/>
          <w:i w:val="0"/>
        </w:rPr>
        <w:t>o B</w:t>
      </w:r>
      <w:r>
        <w:rPr>
          <w:b w:val="0"/>
          <w:i w:val="0"/>
        </w:rPr>
        <w:t xml:space="preserve">ộ </w:t>
      </w:r>
      <w:r>
        <w:rPr>
          <w:b w:val="0"/>
          <w:i w:val="0"/>
        </w:rPr>
        <w:t>T</w:t>
      </w:r>
      <w:r>
        <w:rPr>
          <w:b w:val="0"/>
          <w:i w:val="0"/>
        </w:rPr>
        <w:t>à</w:t>
      </w:r>
      <w:r>
        <w:rPr>
          <w:b w:val="0"/>
          <w:i w:val="0"/>
        </w:rPr>
        <w:t>i ch</w:t>
      </w:r>
      <w:r>
        <w:rPr>
          <w:b w:val="0"/>
          <w:i w:val="0"/>
        </w:rPr>
        <w:t>í</w:t>
      </w:r>
      <w:r>
        <w:rPr>
          <w:b w:val="0"/>
          <w:i w:val="0"/>
        </w:rPr>
        <w:t>nh.</w:t>
      </w:r>
      <w:r>
        <w:rPr>
          <w:b w:val="0"/>
          <w:i w:val="0"/>
        </w:rPr>
        <w:br/>
      </w:r>
      <w:r>
        <w:rPr>
          <w:b w:val="0"/>
          <w:i w:val="0"/>
        </w:rPr>
        <w:t>9.</w:t>
      </w:r>
      <w:r>
        <w:rPr>
          <w:b w:val="0"/>
          <w:i w:val="0"/>
        </w:rPr>
        <w:t xml:space="preserve">Quản lý các nguồn kinh phí ủy quyền của Trung </w:t>
      </w:r>
      <w:r>
        <w:rPr>
          <w:b w:val="0"/>
          <w:i w:val="0"/>
        </w:rPr>
        <w:t>ươ</w:t>
      </w:r>
      <w:r>
        <w:rPr>
          <w:b w:val="0"/>
          <w:i w:val="0"/>
        </w:rPr>
        <w:t>ng, qu</w:t>
      </w:r>
      <w:r>
        <w:rPr>
          <w:b w:val="0"/>
          <w:i w:val="0"/>
        </w:rPr>
        <w:t>ả</w:t>
      </w:r>
      <w:r>
        <w:rPr>
          <w:b w:val="0"/>
          <w:i w:val="0"/>
        </w:rPr>
        <w:t>n l</w:t>
      </w:r>
      <w:r>
        <w:rPr>
          <w:b w:val="0"/>
          <w:i w:val="0"/>
        </w:rPr>
        <w:t xml:space="preserve">ý quỹ dự trữ tài chính của </w:t>
      </w:r>
      <w:r>
        <w:rPr>
          <w:b w:val="0"/>
          <w:i w:val="0"/>
        </w:rPr>
        <w:t>đị</w:t>
      </w:r>
      <w:r>
        <w:rPr>
          <w:b w:val="0"/>
          <w:i w:val="0"/>
        </w:rPr>
        <w:t>a ph</w:t>
      </w:r>
      <w:r>
        <w:rPr>
          <w:b w:val="0"/>
          <w:i w:val="0"/>
        </w:rPr>
        <w:t>ươ</w:t>
      </w:r>
      <w:r>
        <w:rPr>
          <w:b w:val="0"/>
          <w:i w:val="0"/>
        </w:rPr>
        <w:t xml:space="preserve">ng theo quy </w:t>
      </w:r>
      <w:r>
        <w:rPr>
          <w:b w:val="0"/>
          <w:i w:val="0"/>
        </w:rPr>
        <w:t>đị</w:t>
      </w:r>
      <w:r>
        <w:rPr>
          <w:b w:val="0"/>
          <w:i w:val="0"/>
        </w:rPr>
        <w:t>nh c</w:t>
      </w:r>
      <w:r>
        <w:rPr>
          <w:b w:val="0"/>
          <w:i w:val="0"/>
        </w:rPr>
        <w:t>ủ</w:t>
      </w:r>
      <w:r>
        <w:rPr>
          <w:b w:val="0"/>
          <w:i w:val="0"/>
        </w:rPr>
        <w:t>a ph</w:t>
      </w:r>
      <w:r>
        <w:rPr>
          <w:b w:val="0"/>
          <w:i w:val="0"/>
        </w:rPr>
        <w:t>á</w:t>
      </w:r>
      <w:r>
        <w:rPr>
          <w:b w:val="0"/>
          <w:i w:val="0"/>
        </w:rPr>
        <w:t>p lu</w:t>
      </w:r>
      <w:r>
        <w:rPr>
          <w:b w:val="0"/>
          <w:i w:val="0"/>
        </w:rPr>
        <w:t>ậ</w:t>
      </w:r>
      <w:r>
        <w:rPr>
          <w:b w:val="0"/>
          <w:i w:val="0"/>
        </w:rPr>
        <w:t>t.</w:t>
      </w:r>
      <w:r>
        <w:rPr>
          <w:b w:val="0"/>
          <w:i w:val="0"/>
        </w:rPr>
        <w:br/>
      </w:r>
      <w:r>
        <w:rPr>
          <w:b w:val="0"/>
          <w:i w:val="0"/>
        </w:rPr>
        <w:t>10.</w:t>
      </w:r>
      <w:r>
        <w:rPr>
          <w:b w:val="0"/>
          <w:i w:val="0"/>
        </w:rPr>
        <w:t xml:space="preserve">Kiểm tra, giám sát thực hiện chi tiêu sử dụng ngân sách </w:t>
      </w:r>
      <w:r>
        <w:rPr>
          <w:b w:val="0"/>
          <w:i w:val="0"/>
        </w:rPr>
        <w:t>ở</w:t>
      </w:r>
      <w:r>
        <w:rPr>
          <w:b w:val="0"/>
          <w:i w:val="0"/>
        </w:rPr>
        <w:t xml:space="preserve"> cá</w:t>
      </w:r>
      <w:r>
        <w:rPr>
          <w:b w:val="0"/>
          <w:i w:val="0"/>
        </w:rPr>
        <w:t>c c</w:t>
      </w:r>
      <w:r>
        <w:rPr>
          <w:b w:val="0"/>
          <w:i w:val="0"/>
        </w:rPr>
        <w:t xml:space="preserve">ơ </w:t>
      </w:r>
      <w:r>
        <w:rPr>
          <w:b w:val="0"/>
          <w:i w:val="0"/>
        </w:rPr>
        <w:t xml:space="preserve">quan, </w:t>
      </w:r>
      <w:r>
        <w:rPr>
          <w:b w:val="0"/>
          <w:i w:val="0"/>
        </w:rPr>
        <w:t>đ</w:t>
      </w:r>
      <w:r>
        <w:rPr>
          <w:b w:val="0"/>
          <w:i w:val="0"/>
        </w:rPr>
        <w:t>on v</w:t>
      </w:r>
      <w:r>
        <w:rPr>
          <w:b w:val="0"/>
          <w:i w:val="0"/>
        </w:rPr>
        <w:t xml:space="preserve">ị </w:t>
      </w:r>
      <w:r>
        <w:rPr>
          <w:b w:val="0"/>
          <w:i w:val="0"/>
        </w:rPr>
        <w:t>s</w:t>
      </w:r>
      <w:r>
        <w:rPr>
          <w:b w:val="0"/>
          <w:i w:val="0"/>
        </w:rPr>
        <w:t xml:space="preserve">ử </w:t>
      </w:r>
      <w:r>
        <w:rPr>
          <w:b w:val="0"/>
          <w:i w:val="0"/>
        </w:rPr>
        <w:t>d</w:t>
      </w:r>
      <w:r>
        <w:rPr>
          <w:b w:val="0"/>
          <w:i w:val="0"/>
        </w:rPr>
        <w:t>ụ</w:t>
      </w:r>
      <w:r>
        <w:rPr>
          <w:b w:val="0"/>
          <w:i w:val="0"/>
        </w:rPr>
        <w:t>ng ng</w:t>
      </w:r>
      <w:r>
        <w:rPr>
          <w:b w:val="0"/>
          <w:i w:val="0"/>
        </w:rPr>
        <w:t>â</w:t>
      </w:r>
      <w:r>
        <w:rPr>
          <w:b w:val="0"/>
          <w:i w:val="0"/>
        </w:rPr>
        <w:t>n s</w:t>
      </w:r>
      <w:r>
        <w:rPr>
          <w:b w:val="0"/>
          <w:i w:val="0"/>
        </w:rPr>
        <w:t>á</w:t>
      </w:r>
      <w:r>
        <w:rPr>
          <w:b w:val="0"/>
          <w:i w:val="0"/>
        </w:rPr>
        <w:t>ch t</w:t>
      </w:r>
      <w:r>
        <w:rPr>
          <w:b w:val="0"/>
          <w:i w:val="0"/>
        </w:rPr>
        <w:t>ỉ</w:t>
      </w:r>
      <w:r>
        <w:rPr>
          <w:b w:val="0"/>
          <w:i w:val="0"/>
        </w:rPr>
        <w:t>nh.</w:t>
      </w:r>
      <w:r>
        <w:rPr>
          <w:b w:val="0"/>
          <w:i w:val="0"/>
        </w:rPr>
        <w:br/>
      </w:r>
      <w:r>
        <w:rPr>
          <w:b w:val="0"/>
          <w:i w:val="0"/>
        </w:rPr>
        <w:t>11.</w:t>
      </w:r>
      <w:r>
        <w:rPr>
          <w:b w:val="0"/>
          <w:i w:val="0"/>
        </w:rPr>
        <w:t>Yê</w:t>
      </w:r>
      <w:r>
        <w:rPr>
          <w:b w:val="0"/>
          <w:i w:val="0"/>
        </w:rPr>
        <w:t>u c</w:t>
      </w:r>
      <w:r>
        <w:rPr>
          <w:b w:val="0"/>
          <w:i w:val="0"/>
        </w:rPr>
        <w:t>ầ</w:t>
      </w:r>
      <w:r>
        <w:rPr>
          <w:b w:val="0"/>
          <w:i w:val="0"/>
        </w:rPr>
        <w:t>u kho b</w:t>
      </w:r>
      <w:r>
        <w:rPr>
          <w:b w:val="0"/>
          <w:i w:val="0"/>
        </w:rPr>
        <w:t>ạ</w:t>
      </w:r>
      <w:r>
        <w:rPr>
          <w:b w:val="0"/>
          <w:i w:val="0"/>
        </w:rPr>
        <w:t>c Nh</w:t>
      </w:r>
      <w:r>
        <w:rPr>
          <w:b w:val="0"/>
          <w:i w:val="0"/>
        </w:rPr>
        <w:t xml:space="preserve">à </w:t>
      </w:r>
      <w:r>
        <w:rPr>
          <w:b w:val="0"/>
          <w:i w:val="0"/>
        </w:rPr>
        <w:t>n</w:t>
      </w:r>
      <w:r>
        <w:rPr>
          <w:b w:val="0"/>
          <w:i w:val="0"/>
        </w:rPr>
        <w:t>ướ</w:t>
      </w:r>
      <w:r>
        <w:rPr>
          <w:b w:val="0"/>
          <w:i w:val="0"/>
        </w:rPr>
        <w:t>c (KBNN) t</w:t>
      </w:r>
      <w:r>
        <w:rPr>
          <w:b w:val="0"/>
          <w:i w:val="0"/>
        </w:rPr>
        <w:t>ạ</w:t>
      </w:r>
      <w:r>
        <w:rPr>
          <w:b w:val="0"/>
          <w:i w:val="0"/>
        </w:rPr>
        <w:t>m d</w:t>
      </w:r>
      <w:r>
        <w:rPr>
          <w:b w:val="0"/>
          <w:i w:val="0"/>
        </w:rPr>
        <w:t>ừ</w:t>
      </w:r>
      <w:r>
        <w:rPr>
          <w:b w:val="0"/>
          <w:i w:val="0"/>
        </w:rPr>
        <w:t>ng thanh to</w:t>
      </w:r>
      <w:r>
        <w:rPr>
          <w:b w:val="0"/>
          <w:i w:val="0"/>
        </w:rPr>
        <w:t>á</w:t>
      </w:r>
      <w:r>
        <w:rPr>
          <w:b w:val="0"/>
          <w:i w:val="0"/>
        </w:rPr>
        <w:t>n khi ph</w:t>
      </w:r>
      <w:r>
        <w:rPr>
          <w:b w:val="0"/>
          <w:i w:val="0"/>
        </w:rPr>
        <w:t>á</w:t>
      </w:r>
      <w:r>
        <w:rPr>
          <w:b w:val="0"/>
          <w:i w:val="0"/>
        </w:rPr>
        <w:t>t hi</w:t>
      </w:r>
      <w:r>
        <w:rPr>
          <w:b w:val="0"/>
          <w:i w:val="0"/>
        </w:rPr>
        <w:t>ệ</w:t>
      </w:r>
      <w:r>
        <w:rPr>
          <w:b w:val="0"/>
          <w:i w:val="0"/>
        </w:rPr>
        <w:t>n chi v</w:t>
      </w:r>
      <w:r>
        <w:rPr>
          <w:b w:val="0"/>
          <w:i w:val="0"/>
        </w:rPr>
        <w:t>ượ</w:t>
      </w:r>
      <w:r>
        <w:rPr>
          <w:b w:val="0"/>
          <w:i w:val="0"/>
        </w:rPr>
        <w:t>t qu</w:t>
      </w:r>
      <w:r>
        <w:rPr>
          <w:b w:val="0"/>
          <w:i w:val="0"/>
        </w:rPr>
        <w:t xml:space="preserve">á </w:t>
      </w:r>
      <w:r>
        <w:rPr>
          <w:b w:val="0"/>
          <w:i w:val="0"/>
        </w:rPr>
        <w:t>d</w:t>
      </w:r>
      <w:r>
        <w:rPr>
          <w:b w:val="0"/>
          <w:i w:val="0"/>
        </w:rPr>
        <w:t xml:space="preserve">ự </w:t>
      </w:r>
      <w:r>
        <w:rPr>
          <w:b w:val="0"/>
          <w:i w:val="0"/>
        </w:rPr>
        <w:t>to</w:t>
      </w:r>
      <w:r>
        <w:rPr>
          <w:b w:val="0"/>
          <w:i w:val="0"/>
        </w:rPr>
        <w:t>á</w:t>
      </w:r>
      <w:r>
        <w:rPr>
          <w:b w:val="0"/>
          <w:i w:val="0"/>
        </w:rPr>
        <w:t>n, sai ch</w:t>
      </w:r>
      <w:r>
        <w:rPr>
          <w:b w:val="0"/>
          <w:i w:val="0"/>
        </w:rPr>
        <w:t>í</w:t>
      </w:r>
      <w:r>
        <w:rPr>
          <w:b w:val="0"/>
          <w:i w:val="0"/>
        </w:rPr>
        <w:t>nh s</w:t>
      </w:r>
      <w:r>
        <w:rPr>
          <w:b w:val="0"/>
          <w:i w:val="0"/>
        </w:rPr>
        <w:t>á</w:t>
      </w:r>
      <w:r>
        <w:rPr>
          <w:b w:val="0"/>
          <w:i w:val="0"/>
        </w:rPr>
        <w:t>ch, ch</w:t>
      </w:r>
      <w:r>
        <w:rPr>
          <w:b w:val="0"/>
          <w:i w:val="0"/>
        </w:rPr>
        <w:t xml:space="preserve">ế độ </w:t>
      </w:r>
      <w:r>
        <w:rPr>
          <w:b w:val="0"/>
          <w:i w:val="0"/>
        </w:rPr>
        <w:t>ho</w:t>
      </w:r>
      <w:r>
        <w:rPr>
          <w:b w:val="0"/>
          <w:i w:val="0"/>
        </w:rPr>
        <w:t>ặ</w:t>
      </w:r>
      <w:r>
        <w:rPr>
          <w:b w:val="0"/>
          <w:i w:val="0"/>
        </w:rPr>
        <w:t>c kh</w:t>
      </w:r>
      <w:r>
        <w:rPr>
          <w:b w:val="0"/>
          <w:i w:val="0"/>
        </w:rPr>
        <w:t>ô</w:t>
      </w:r>
      <w:r>
        <w:rPr>
          <w:b w:val="0"/>
          <w:i w:val="0"/>
        </w:rPr>
        <w:t>ng ch</w:t>
      </w:r>
      <w:r>
        <w:rPr>
          <w:b w:val="0"/>
          <w:i w:val="0"/>
        </w:rPr>
        <w:t>ấ</w:t>
      </w:r>
      <w:r>
        <w:rPr>
          <w:b w:val="0"/>
          <w:i w:val="0"/>
        </w:rPr>
        <w:t>p h</w:t>
      </w:r>
      <w:r>
        <w:rPr>
          <w:b w:val="0"/>
          <w:i w:val="0"/>
        </w:rPr>
        <w:t>à</w:t>
      </w:r>
      <w:r>
        <w:rPr>
          <w:b w:val="0"/>
          <w:i w:val="0"/>
        </w:rPr>
        <w:t>nh ch</w:t>
      </w:r>
      <w:r>
        <w:rPr>
          <w:b w:val="0"/>
          <w:i w:val="0"/>
        </w:rPr>
        <w:t xml:space="preserve">ế độ </w:t>
      </w:r>
      <w:r>
        <w:rPr>
          <w:b w:val="0"/>
          <w:i w:val="0"/>
        </w:rPr>
        <w:t>b</w:t>
      </w:r>
      <w:r>
        <w:rPr>
          <w:b w:val="0"/>
          <w:i w:val="0"/>
        </w:rPr>
        <w:t>á</w:t>
      </w:r>
      <w:r>
        <w:rPr>
          <w:b w:val="0"/>
          <w:i w:val="0"/>
        </w:rPr>
        <w:t>o c</w:t>
      </w:r>
      <w:r>
        <w:rPr>
          <w:b w:val="0"/>
          <w:i w:val="0"/>
        </w:rPr>
        <w:t>á</w:t>
      </w:r>
      <w:r>
        <w:rPr>
          <w:b w:val="0"/>
          <w:i w:val="0"/>
        </w:rPr>
        <w:t>o, th</w:t>
      </w:r>
      <w:r>
        <w:rPr>
          <w:b w:val="0"/>
          <w:i w:val="0"/>
        </w:rPr>
        <w:t>ố</w:t>
      </w:r>
      <w:r>
        <w:rPr>
          <w:b w:val="0"/>
          <w:i w:val="0"/>
        </w:rPr>
        <w:t>ng k</w:t>
      </w:r>
      <w:r>
        <w:rPr>
          <w:b w:val="0"/>
          <w:i w:val="0"/>
        </w:rPr>
        <w:t>ê</w:t>
      </w:r>
      <w:r>
        <w:rPr>
          <w:b w:val="0"/>
          <w:i w:val="0"/>
        </w:rPr>
        <w:t>.</w:t>
      </w:r>
      <w:r>
        <w:rPr>
          <w:b w:val="0"/>
          <w:i w:val="0"/>
        </w:rPr>
        <w:br/>
      </w:r>
      <w:r>
        <w:rPr>
          <w:b w:val="0"/>
          <w:i w:val="0"/>
        </w:rPr>
        <w:t>12.</w:t>
      </w:r>
      <w:r>
        <w:rPr>
          <w:b w:val="0"/>
          <w:i w:val="0"/>
        </w:rPr>
        <w:t>Hướ</w:t>
      </w:r>
      <w:r>
        <w:rPr>
          <w:b w:val="0"/>
          <w:i w:val="0"/>
        </w:rPr>
        <w:t>ng d</w:t>
      </w:r>
      <w:r>
        <w:rPr>
          <w:b w:val="0"/>
          <w:i w:val="0"/>
        </w:rPr>
        <w:t>ẫ</w:t>
      </w:r>
      <w:r>
        <w:rPr>
          <w:b w:val="0"/>
          <w:i w:val="0"/>
        </w:rPr>
        <w:t>n c</w:t>
      </w:r>
      <w:r>
        <w:rPr>
          <w:b w:val="0"/>
          <w:i w:val="0"/>
        </w:rPr>
        <w:t xml:space="preserve">ơ </w:t>
      </w:r>
      <w:r>
        <w:rPr>
          <w:b w:val="0"/>
          <w:i w:val="0"/>
        </w:rPr>
        <w:t>quan T</w:t>
      </w:r>
      <w:r>
        <w:rPr>
          <w:b w:val="0"/>
          <w:i w:val="0"/>
        </w:rPr>
        <w:t>à</w:t>
      </w:r>
      <w:r>
        <w:rPr>
          <w:b w:val="0"/>
          <w:i w:val="0"/>
        </w:rPr>
        <w:t>i ch</w:t>
      </w:r>
      <w:r>
        <w:rPr>
          <w:b w:val="0"/>
          <w:i w:val="0"/>
        </w:rPr>
        <w:t>í</w:t>
      </w:r>
      <w:r>
        <w:rPr>
          <w:b w:val="0"/>
          <w:i w:val="0"/>
        </w:rPr>
        <w:t>nh c</w:t>
      </w:r>
      <w:r>
        <w:rPr>
          <w:b w:val="0"/>
          <w:i w:val="0"/>
        </w:rPr>
        <w:t>ấ</w:t>
      </w:r>
      <w:r>
        <w:rPr>
          <w:b w:val="0"/>
          <w:i w:val="0"/>
        </w:rPr>
        <w:t>p d</w:t>
      </w:r>
      <w:r>
        <w:rPr>
          <w:b w:val="0"/>
          <w:i w:val="0"/>
        </w:rPr>
        <w:t>ướ</w:t>
      </w:r>
      <w:r>
        <w:rPr>
          <w:b w:val="0"/>
          <w:i w:val="0"/>
        </w:rPr>
        <w:t>i t</w:t>
      </w:r>
      <w:r>
        <w:rPr>
          <w:b w:val="0"/>
          <w:i w:val="0"/>
        </w:rPr>
        <w:t>ổ</w:t>
      </w:r>
      <w:r>
        <w:rPr>
          <w:b w:val="0"/>
          <w:i w:val="0"/>
        </w:rPr>
        <w:t>ng h</w:t>
      </w:r>
      <w:r>
        <w:rPr>
          <w:b w:val="0"/>
          <w:i w:val="0"/>
        </w:rPr>
        <w:t>ọ</w:t>
      </w:r>
      <w:r>
        <w:rPr>
          <w:b w:val="0"/>
          <w:i w:val="0"/>
        </w:rPr>
        <w:t>p s</w:t>
      </w:r>
      <w:r>
        <w:rPr>
          <w:b w:val="0"/>
          <w:i w:val="0"/>
        </w:rPr>
        <w:t>ố</w:t>
      </w:r>
      <w:r>
        <w:rPr>
          <w:b w:val="0"/>
          <w:i w:val="0"/>
        </w:rPr>
        <w:t xml:space="preserve"> </w:t>
      </w:r>
      <w:r>
        <w:rPr>
          <w:b w:val="0"/>
          <w:i w:val="0"/>
        </w:rPr>
        <w:t>liệ</w:t>
      </w:r>
      <w:r>
        <w:rPr>
          <w:b w:val="0"/>
          <w:i w:val="0"/>
        </w:rPr>
        <w:t>u v</w:t>
      </w:r>
      <w:r>
        <w:rPr>
          <w:b w:val="0"/>
          <w:i w:val="0"/>
        </w:rPr>
        <w:t xml:space="preserve">ề </w:t>
      </w:r>
      <w:r>
        <w:rPr>
          <w:b w:val="0"/>
          <w:i w:val="0"/>
        </w:rPr>
        <w:t>thu chi NSNN t</w:t>
      </w:r>
      <w:r>
        <w:rPr>
          <w:b w:val="0"/>
          <w:i w:val="0"/>
        </w:rPr>
        <w:t>ạ</w:t>
      </w:r>
      <w:r>
        <w:rPr>
          <w:b w:val="0"/>
          <w:i w:val="0"/>
        </w:rPr>
        <w:t xml:space="preserve">i </w:t>
      </w:r>
      <w:r>
        <w:rPr>
          <w:b w:val="0"/>
          <w:i w:val="0"/>
        </w:rPr>
        <w:t>đị</w:t>
      </w:r>
      <w:r>
        <w:rPr>
          <w:b w:val="0"/>
          <w:i w:val="0"/>
        </w:rPr>
        <w:t>a ph</w:t>
      </w:r>
      <w:r>
        <w:rPr>
          <w:b w:val="0"/>
          <w:i w:val="0"/>
        </w:rPr>
        <w:t>ươ</w:t>
      </w:r>
      <w:r>
        <w:rPr>
          <w:b w:val="0"/>
          <w:i w:val="0"/>
        </w:rPr>
        <w:t>ng v</w:t>
      </w:r>
      <w:r>
        <w:rPr>
          <w:b w:val="0"/>
          <w:i w:val="0"/>
        </w:rPr>
        <w:t xml:space="preserve">à </w:t>
      </w:r>
      <w:r>
        <w:rPr>
          <w:b w:val="0"/>
          <w:i w:val="0"/>
        </w:rPr>
        <w:t>th</w:t>
      </w:r>
      <w:r>
        <w:rPr>
          <w:b w:val="0"/>
          <w:i w:val="0"/>
        </w:rPr>
        <w:t>ự</w:t>
      </w:r>
      <w:r>
        <w:rPr>
          <w:b w:val="0"/>
          <w:i w:val="0"/>
        </w:rPr>
        <w:t>c hi</w:t>
      </w:r>
      <w:r>
        <w:rPr>
          <w:b w:val="0"/>
          <w:i w:val="0"/>
        </w:rPr>
        <w:t>ệ</w:t>
      </w:r>
      <w:r>
        <w:rPr>
          <w:b w:val="0"/>
          <w:i w:val="0"/>
        </w:rPr>
        <w:t>n quy</w:t>
      </w:r>
      <w:r>
        <w:rPr>
          <w:b w:val="0"/>
          <w:i w:val="0"/>
        </w:rPr>
        <w:t>ế</w:t>
      </w:r>
      <w:r>
        <w:rPr>
          <w:b w:val="0"/>
          <w:i w:val="0"/>
        </w:rPr>
        <w:t>t to</w:t>
      </w:r>
      <w:r>
        <w:rPr>
          <w:b w:val="0"/>
          <w:i w:val="0"/>
        </w:rPr>
        <w:t>á</w:t>
      </w:r>
      <w:r>
        <w:rPr>
          <w:b w:val="0"/>
          <w:i w:val="0"/>
        </w:rPr>
        <w:t>n Ng</w:t>
      </w:r>
      <w:r>
        <w:rPr>
          <w:b w:val="0"/>
          <w:i w:val="0"/>
        </w:rPr>
        <w:t>â</w:t>
      </w:r>
      <w:r>
        <w:rPr>
          <w:b w:val="0"/>
          <w:i w:val="0"/>
        </w:rPr>
        <w:t>n s</w:t>
      </w:r>
      <w:r>
        <w:rPr>
          <w:b w:val="0"/>
          <w:i w:val="0"/>
        </w:rPr>
        <w:t>á</w:t>
      </w:r>
      <w:r>
        <w:rPr>
          <w:b w:val="0"/>
          <w:i w:val="0"/>
        </w:rPr>
        <w:t>ch</w:t>
      </w:r>
      <w:r>
        <w:rPr>
          <w:b w:val="0"/>
          <w:i w:val="0"/>
        </w:rPr>
        <w:t xml:space="preserve"> </w:t>
      </w:r>
      <w:r>
        <w:rPr>
          <w:b w:val="0"/>
          <w:i w:val="0"/>
        </w:rPr>
        <w:t>cấp mình. Tổng hợp tình hình thu chi ngân sách nhà n</w:t>
      </w:r>
      <w:r>
        <w:rPr>
          <w:b w:val="0"/>
          <w:i w:val="0"/>
        </w:rPr>
        <w:t>ướ</w:t>
      </w:r>
      <w:r>
        <w:rPr>
          <w:b w:val="0"/>
          <w:i w:val="0"/>
        </w:rPr>
        <w:t>c, l</w:t>
      </w:r>
      <w:r>
        <w:rPr>
          <w:b w:val="0"/>
          <w:i w:val="0"/>
        </w:rPr>
        <w:t>ậ</w:t>
      </w:r>
      <w:r>
        <w:rPr>
          <w:b w:val="0"/>
          <w:i w:val="0"/>
        </w:rPr>
        <w:t>p t</w:t>
      </w:r>
      <w:r>
        <w:rPr>
          <w:b w:val="0"/>
          <w:i w:val="0"/>
        </w:rPr>
        <w:t>ổ</w:t>
      </w:r>
      <w:r>
        <w:rPr>
          <w:b w:val="0"/>
          <w:i w:val="0"/>
        </w:rPr>
        <w:t>ng quy</w:t>
      </w:r>
      <w:r>
        <w:rPr>
          <w:b w:val="0"/>
          <w:i w:val="0"/>
        </w:rPr>
        <w:t>ế</w:t>
      </w:r>
      <w:r>
        <w:rPr>
          <w:b w:val="0"/>
          <w:i w:val="0"/>
        </w:rPr>
        <w:t>t to</w:t>
      </w:r>
      <w:r>
        <w:rPr>
          <w:b w:val="0"/>
          <w:i w:val="0"/>
        </w:rPr>
        <w:t>á</w:t>
      </w:r>
      <w:r>
        <w:rPr>
          <w:b w:val="0"/>
          <w:i w:val="0"/>
        </w:rPr>
        <w:t>n NSNN h</w:t>
      </w:r>
      <w:r>
        <w:rPr>
          <w:b w:val="0"/>
          <w:i w:val="0"/>
        </w:rPr>
        <w:t>à</w:t>
      </w:r>
      <w:r>
        <w:rPr>
          <w:b w:val="0"/>
          <w:i w:val="0"/>
        </w:rPr>
        <w:t>ng n</w:t>
      </w:r>
      <w:r>
        <w:rPr>
          <w:b w:val="0"/>
          <w:i w:val="0"/>
        </w:rPr>
        <w:t>ă</w:t>
      </w:r>
      <w:r>
        <w:rPr>
          <w:b w:val="0"/>
          <w:i w:val="0"/>
        </w:rPr>
        <w:t>m c</w:t>
      </w:r>
      <w:r>
        <w:rPr>
          <w:b w:val="0"/>
          <w:i w:val="0"/>
        </w:rPr>
        <w:t>ủ</w:t>
      </w:r>
      <w:r>
        <w:rPr>
          <w:b w:val="0"/>
          <w:i w:val="0"/>
        </w:rPr>
        <w:t xml:space="preserve">a </w:t>
      </w:r>
      <w:r>
        <w:rPr>
          <w:b w:val="0"/>
          <w:i w:val="0"/>
        </w:rPr>
        <w:t>đị</w:t>
      </w:r>
      <w:r>
        <w:rPr>
          <w:b w:val="0"/>
          <w:i w:val="0"/>
        </w:rPr>
        <w:t>a ph</w:t>
      </w:r>
      <w:r>
        <w:rPr>
          <w:b w:val="0"/>
          <w:i w:val="0"/>
        </w:rPr>
        <w:t>ươ</w:t>
      </w:r>
      <w:r>
        <w:rPr>
          <w:b w:val="0"/>
          <w:i w:val="0"/>
        </w:rPr>
        <w:t>ng tr</w:t>
      </w:r>
      <w:r>
        <w:rPr>
          <w:b w:val="0"/>
          <w:i w:val="0"/>
        </w:rPr>
        <w:t xml:space="preserve">ình cấp có thẩm quyền phê duyệt theo luật </w:t>
      </w:r>
      <w:r>
        <w:rPr>
          <w:b w:val="0"/>
          <w:i w:val="0"/>
        </w:rPr>
        <w:t>đị</w:t>
      </w:r>
      <w:r>
        <w:rPr>
          <w:b w:val="0"/>
          <w:i w:val="0"/>
        </w:rPr>
        <w:t>nh.</w:t>
      </w:r>
      <w:r>
        <w:rPr>
          <w:b w:val="0"/>
          <w:i w:val="0"/>
        </w:rPr>
        <w:br/>
      </w:r>
      <w:r>
        <w:rPr>
          <w:b w:val="0"/>
          <w:i w:val="0"/>
        </w:rPr>
        <w:t>13.</w:t>
      </w:r>
      <w:r>
        <w:rPr>
          <w:b w:val="0"/>
          <w:i w:val="0"/>
        </w:rPr>
        <w:t>Thực hi</w:t>
      </w:r>
      <w:r>
        <w:rPr>
          <w:b w:val="0"/>
          <w:i w:val="0"/>
        </w:rPr>
        <w:t>ệ</w:t>
      </w:r>
      <w:r>
        <w:rPr>
          <w:b w:val="0"/>
          <w:i w:val="0"/>
        </w:rPr>
        <w:t>n ch</w:t>
      </w:r>
      <w:r>
        <w:rPr>
          <w:b w:val="0"/>
          <w:i w:val="0"/>
        </w:rPr>
        <w:t xml:space="preserve">ế độ </w:t>
      </w:r>
      <w:r>
        <w:rPr>
          <w:b w:val="0"/>
          <w:i w:val="0"/>
        </w:rPr>
        <w:t>b</w:t>
      </w:r>
      <w:r>
        <w:rPr>
          <w:b w:val="0"/>
          <w:i w:val="0"/>
        </w:rPr>
        <w:t>á</w:t>
      </w:r>
      <w:r>
        <w:rPr>
          <w:b w:val="0"/>
          <w:i w:val="0"/>
        </w:rPr>
        <w:t>o c</w:t>
      </w:r>
      <w:r>
        <w:rPr>
          <w:b w:val="0"/>
          <w:i w:val="0"/>
        </w:rPr>
        <w:t>á</w:t>
      </w:r>
      <w:r>
        <w:rPr>
          <w:b w:val="0"/>
          <w:i w:val="0"/>
        </w:rPr>
        <w:t>o t</w:t>
      </w:r>
      <w:r>
        <w:rPr>
          <w:b w:val="0"/>
          <w:i w:val="0"/>
        </w:rPr>
        <w:t>à</w:t>
      </w:r>
      <w:r>
        <w:rPr>
          <w:b w:val="0"/>
          <w:i w:val="0"/>
        </w:rPr>
        <w:t>i ch</w:t>
      </w:r>
      <w:r>
        <w:rPr>
          <w:b w:val="0"/>
          <w:i w:val="0"/>
        </w:rPr>
        <w:t>í</w:t>
      </w:r>
      <w:r>
        <w:rPr>
          <w:b w:val="0"/>
          <w:i w:val="0"/>
        </w:rPr>
        <w:t>nh theo lu</w:t>
      </w:r>
      <w:r>
        <w:rPr>
          <w:b w:val="0"/>
          <w:i w:val="0"/>
        </w:rPr>
        <w:t>ậ</w:t>
      </w:r>
      <w:r>
        <w:rPr>
          <w:b w:val="0"/>
          <w:i w:val="0"/>
        </w:rPr>
        <w:t xml:space="preserve">t </w:t>
      </w:r>
      <w:r>
        <w:rPr>
          <w:b w:val="0"/>
          <w:i w:val="0"/>
        </w:rPr>
        <w:t>đị</w:t>
      </w:r>
      <w:r>
        <w:rPr>
          <w:b w:val="0"/>
          <w:i w:val="0"/>
        </w:rPr>
        <w:t>nh.</w:t>
      </w:r>
      <w:r>
        <w:rPr>
          <w:b w:val="0"/>
          <w:i w:val="0"/>
        </w:rPr>
        <w:br/>
      </w:r>
      <w:r>
        <w:rPr>
          <w:b w:val="0"/>
          <w:i w:val="0"/>
        </w:rPr>
        <w:t>14.</w:t>
      </w:r>
      <w:r>
        <w:rPr>
          <w:b w:val="0"/>
          <w:i w:val="0"/>
        </w:rPr>
        <w:t>Phố</w:t>
      </w:r>
      <w:r>
        <w:rPr>
          <w:b w:val="0"/>
          <w:i w:val="0"/>
        </w:rPr>
        <w:t>i h</w:t>
      </w:r>
      <w:r>
        <w:rPr>
          <w:b w:val="0"/>
          <w:i w:val="0"/>
        </w:rPr>
        <w:t>ợ</w:t>
      </w:r>
      <w:r>
        <w:rPr>
          <w:b w:val="0"/>
          <w:i w:val="0"/>
        </w:rPr>
        <w:t>p v</w:t>
      </w:r>
      <w:r>
        <w:rPr>
          <w:b w:val="0"/>
          <w:i w:val="0"/>
        </w:rPr>
        <w:t>ớ</w:t>
      </w:r>
      <w:r>
        <w:rPr>
          <w:b w:val="0"/>
          <w:i w:val="0"/>
        </w:rPr>
        <w:t>i c</w:t>
      </w:r>
      <w:r>
        <w:rPr>
          <w:b w:val="0"/>
          <w:i w:val="0"/>
        </w:rPr>
        <w:t>á</w:t>
      </w:r>
      <w:r>
        <w:rPr>
          <w:b w:val="0"/>
          <w:i w:val="0"/>
        </w:rPr>
        <w:t>c ng</w:t>
      </w:r>
      <w:r>
        <w:rPr>
          <w:b w:val="0"/>
          <w:i w:val="0"/>
        </w:rPr>
        <w:t>à</w:t>
      </w:r>
      <w:r>
        <w:rPr>
          <w:b w:val="0"/>
          <w:i w:val="0"/>
        </w:rPr>
        <w:t>nh li</w:t>
      </w:r>
      <w:r>
        <w:rPr>
          <w:b w:val="0"/>
          <w:i w:val="0"/>
        </w:rPr>
        <w:t>ê</w:t>
      </w:r>
      <w:r>
        <w:rPr>
          <w:b w:val="0"/>
          <w:i w:val="0"/>
        </w:rPr>
        <w:t>n quan ban h</w:t>
      </w:r>
      <w:r>
        <w:rPr>
          <w:b w:val="0"/>
          <w:i w:val="0"/>
        </w:rPr>
        <w:t>à</w:t>
      </w:r>
      <w:r>
        <w:rPr>
          <w:b w:val="0"/>
          <w:i w:val="0"/>
        </w:rPr>
        <w:t>nh c</w:t>
      </w:r>
      <w:r>
        <w:rPr>
          <w:b w:val="0"/>
          <w:i w:val="0"/>
        </w:rPr>
        <w:t>á</w:t>
      </w:r>
      <w:r>
        <w:rPr>
          <w:b w:val="0"/>
          <w:i w:val="0"/>
        </w:rPr>
        <w:t>c v</w:t>
      </w:r>
      <w:r>
        <w:rPr>
          <w:b w:val="0"/>
          <w:i w:val="0"/>
        </w:rPr>
        <w:t>ă</w:t>
      </w:r>
      <w:r>
        <w:rPr>
          <w:b w:val="0"/>
          <w:i w:val="0"/>
        </w:rPr>
        <w:t>n b</w:t>
      </w:r>
      <w:r>
        <w:rPr>
          <w:b w:val="0"/>
          <w:i w:val="0"/>
        </w:rPr>
        <w:t>ả</w:t>
      </w:r>
      <w:r>
        <w:rPr>
          <w:b w:val="0"/>
          <w:i w:val="0"/>
        </w:rPr>
        <w:t>n h</w:t>
      </w:r>
      <w:r>
        <w:rPr>
          <w:b w:val="0"/>
          <w:i w:val="0"/>
        </w:rPr>
        <w:t>ướ</w:t>
      </w:r>
      <w:r>
        <w:rPr>
          <w:b w:val="0"/>
          <w:i w:val="0"/>
        </w:rPr>
        <w:t>ng d</w:t>
      </w:r>
      <w:r>
        <w:rPr>
          <w:b w:val="0"/>
          <w:i w:val="0"/>
        </w:rPr>
        <w:t>ẫ</w:t>
      </w:r>
      <w:r>
        <w:rPr>
          <w:b w:val="0"/>
          <w:i w:val="0"/>
        </w:rPr>
        <w:t>n cho c</w:t>
      </w:r>
      <w:r>
        <w:rPr>
          <w:b w:val="0"/>
          <w:i w:val="0"/>
        </w:rPr>
        <w:t>á</w:t>
      </w:r>
      <w:r>
        <w:rPr>
          <w:b w:val="0"/>
          <w:i w:val="0"/>
        </w:rPr>
        <w:t xml:space="preserve">c </w:t>
      </w:r>
      <w:r>
        <w:rPr>
          <w:b w:val="0"/>
          <w:i w:val="0"/>
        </w:rPr>
        <w:t>đơ</w:t>
      </w:r>
      <w:r>
        <w:rPr>
          <w:b w:val="0"/>
          <w:i w:val="0"/>
        </w:rPr>
        <w:t>n v</w:t>
      </w:r>
      <w:r>
        <w:rPr>
          <w:b w:val="0"/>
          <w:i w:val="0"/>
        </w:rPr>
        <w:t xml:space="preserve">ị </w:t>
      </w:r>
      <w:r>
        <w:rPr>
          <w:b w:val="0"/>
          <w:i w:val="0"/>
        </w:rPr>
        <w:t>HCSN c</w:t>
      </w:r>
      <w:r>
        <w:rPr>
          <w:b w:val="0"/>
          <w:i w:val="0"/>
        </w:rPr>
        <w:t xml:space="preserve">ơ </w:t>
      </w:r>
      <w:r>
        <w:rPr>
          <w:b w:val="0"/>
          <w:i w:val="0"/>
        </w:rPr>
        <w:t>quan t</w:t>
      </w:r>
      <w:r>
        <w:rPr>
          <w:b w:val="0"/>
          <w:i w:val="0"/>
        </w:rPr>
        <w:t>à</w:t>
      </w:r>
      <w:r>
        <w:rPr>
          <w:b w:val="0"/>
          <w:i w:val="0"/>
        </w:rPr>
        <w:t>i ch</w:t>
      </w:r>
      <w:r>
        <w:rPr>
          <w:b w:val="0"/>
          <w:i w:val="0"/>
        </w:rPr>
        <w:t>í</w:t>
      </w:r>
      <w:r>
        <w:rPr>
          <w:b w:val="0"/>
          <w:i w:val="0"/>
        </w:rPr>
        <w:t>nh c</w:t>
      </w:r>
      <w:r>
        <w:rPr>
          <w:b w:val="0"/>
          <w:i w:val="0"/>
        </w:rPr>
        <w:t>ấ</w:t>
      </w:r>
      <w:r>
        <w:rPr>
          <w:b w:val="0"/>
          <w:i w:val="0"/>
        </w:rPr>
        <w:t>p d</w:t>
      </w:r>
      <w:r>
        <w:rPr>
          <w:b w:val="0"/>
          <w:i w:val="0"/>
        </w:rPr>
        <w:t>ướ</w:t>
      </w:r>
      <w:r>
        <w:rPr>
          <w:b w:val="0"/>
          <w:i w:val="0"/>
        </w:rPr>
        <w:t>i th</w:t>
      </w:r>
      <w:r>
        <w:rPr>
          <w:b w:val="0"/>
          <w:i w:val="0"/>
        </w:rPr>
        <w:t>ự</w:t>
      </w:r>
      <w:r>
        <w:rPr>
          <w:b w:val="0"/>
          <w:i w:val="0"/>
        </w:rPr>
        <w:t>c hi</w:t>
      </w:r>
      <w:r>
        <w:rPr>
          <w:b w:val="0"/>
          <w:i w:val="0"/>
        </w:rPr>
        <w:t>ệ</w:t>
      </w:r>
      <w:r>
        <w:rPr>
          <w:b w:val="0"/>
          <w:i w:val="0"/>
        </w:rPr>
        <w:t>n c</w:t>
      </w:r>
      <w:r>
        <w:rPr>
          <w:b w:val="0"/>
          <w:i w:val="0"/>
        </w:rPr>
        <w:t>á</w:t>
      </w:r>
      <w:r>
        <w:rPr>
          <w:b w:val="0"/>
          <w:i w:val="0"/>
        </w:rPr>
        <w:t>c ch</w:t>
      </w:r>
      <w:r>
        <w:rPr>
          <w:b w:val="0"/>
          <w:i w:val="0"/>
        </w:rPr>
        <w:t>í</w:t>
      </w:r>
      <w:r>
        <w:rPr>
          <w:b w:val="0"/>
          <w:i w:val="0"/>
        </w:rPr>
        <w:t>nh s</w:t>
      </w:r>
      <w:r>
        <w:rPr>
          <w:b w:val="0"/>
          <w:i w:val="0"/>
        </w:rPr>
        <w:t>á</w:t>
      </w:r>
      <w:r>
        <w:rPr>
          <w:b w:val="0"/>
          <w:i w:val="0"/>
        </w:rPr>
        <w:t>ch ch</w:t>
      </w:r>
      <w:r>
        <w:rPr>
          <w:b w:val="0"/>
          <w:i w:val="0"/>
        </w:rPr>
        <w:t xml:space="preserve">ế độ </w:t>
      </w:r>
      <w:r>
        <w:rPr>
          <w:b w:val="0"/>
          <w:i w:val="0"/>
        </w:rPr>
        <w:t>c</w:t>
      </w:r>
      <w:r>
        <w:rPr>
          <w:b w:val="0"/>
          <w:i w:val="0"/>
        </w:rPr>
        <w:t>ủ</w:t>
      </w:r>
      <w:r>
        <w:rPr>
          <w:b w:val="0"/>
          <w:i w:val="0"/>
        </w:rPr>
        <w:t>a nh</w:t>
      </w:r>
      <w:r>
        <w:rPr>
          <w:b w:val="0"/>
          <w:i w:val="0"/>
        </w:rPr>
        <w:t xml:space="preserve">à </w:t>
      </w:r>
      <w:r>
        <w:rPr>
          <w:b w:val="0"/>
          <w:i w:val="0"/>
        </w:rPr>
        <w:t>n</w:t>
      </w:r>
      <w:r>
        <w:rPr>
          <w:b w:val="0"/>
          <w:i w:val="0"/>
        </w:rPr>
        <w:t>ướ</w:t>
      </w:r>
      <w:r>
        <w:rPr>
          <w:b w:val="0"/>
          <w:i w:val="0"/>
        </w:rPr>
        <w:t>c tr</w:t>
      </w:r>
      <w:r>
        <w:rPr>
          <w:b w:val="0"/>
          <w:i w:val="0"/>
        </w:rPr>
        <w:t>ê</w:t>
      </w:r>
      <w:r>
        <w:rPr>
          <w:b w:val="0"/>
          <w:i w:val="0"/>
        </w:rPr>
        <w:t xml:space="preserve">n </w:t>
      </w:r>
      <w:r>
        <w:rPr>
          <w:b w:val="0"/>
          <w:i w:val="0"/>
        </w:rPr>
        <w:t>đị</w:t>
      </w:r>
      <w:r>
        <w:rPr>
          <w:b w:val="0"/>
          <w:i w:val="0"/>
        </w:rPr>
        <w:t>a b</w:t>
      </w:r>
      <w:r>
        <w:rPr>
          <w:b w:val="0"/>
          <w:i w:val="0"/>
        </w:rPr>
        <w:t>à</w:t>
      </w:r>
      <w:r>
        <w:rPr>
          <w:b w:val="0"/>
          <w:i w:val="0"/>
        </w:rPr>
        <w:t>n.</w:t>
      </w:r>
      <w:r>
        <w:rPr>
          <w:b w:val="0"/>
          <w:i w:val="0"/>
        </w:rPr>
        <w:br/>
      </w:r>
      <w:r>
        <w:rPr>
          <w:b w:val="0"/>
          <w:i w:val="0"/>
        </w:rPr>
        <w:t>15.</w:t>
      </w:r>
      <w:r>
        <w:rPr>
          <w:b w:val="0"/>
          <w:i w:val="0"/>
        </w:rPr>
        <w:t>Kiểm tra, giám sát chi nhánh quỹ h</w:t>
      </w:r>
      <w:r>
        <w:rPr>
          <w:b w:val="0"/>
          <w:i w:val="0"/>
        </w:rPr>
        <w:t xml:space="preserve">ỗ </w:t>
      </w:r>
      <w:r>
        <w:rPr>
          <w:b w:val="0"/>
          <w:i w:val="0"/>
        </w:rPr>
        <w:t>tr</w:t>
      </w:r>
      <w:r>
        <w:rPr>
          <w:b w:val="0"/>
          <w:i w:val="0"/>
        </w:rPr>
        <w:t xml:space="preserve">ợ </w:t>
      </w:r>
      <w:r>
        <w:rPr>
          <w:b w:val="0"/>
          <w:i w:val="0"/>
        </w:rPr>
        <w:t>ph</w:t>
      </w:r>
      <w:r>
        <w:rPr>
          <w:b w:val="0"/>
          <w:i w:val="0"/>
        </w:rPr>
        <w:t>á</w:t>
      </w:r>
      <w:r>
        <w:rPr>
          <w:b w:val="0"/>
          <w:i w:val="0"/>
        </w:rPr>
        <w:t>t tri</w:t>
      </w:r>
      <w:r>
        <w:rPr>
          <w:b w:val="0"/>
          <w:i w:val="0"/>
        </w:rPr>
        <w:t>ể</w:t>
      </w:r>
      <w:r>
        <w:rPr>
          <w:b w:val="0"/>
          <w:i w:val="0"/>
        </w:rPr>
        <w:t>n (HTPT) t</w:t>
      </w:r>
      <w:r>
        <w:rPr>
          <w:b w:val="0"/>
          <w:i w:val="0"/>
        </w:rPr>
        <w:t>ạ</w:t>
      </w:r>
      <w:r>
        <w:rPr>
          <w:b w:val="0"/>
          <w:i w:val="0"/>
        </w:rPr>
        <w:t xml:space="preserve">i </w:t>
      </w:r>
      <w:r>
        <w:rPr>
          <w:b w:val="0"/>
          <w:i w:val="0"/>
        </w:rPr>
        <w:t>đị</w:t>
      </w:r>
      <w:r>
        <w:rPr>
          <w:b w:val="0"/>
          <w:i w:val="0"/>
        </w:rPr>
        <w:t>a ph</w:t>
      </w:r>
      <w:r>
        <w:rPr>
          <w:b w:val="0"/>
          <w:i w:val="0"/>
        </w:rPr>
        <w:t>ươ</w:t>
      </w:r>
      <w:r>
        <w:rPr>
          <w:b w:val="0"/>
          <w:i w:val="0"/>
        </w:rPr>
        <w:t>ng trong vi</w:t>
      </w:r>
      <w:r>
        <w:rPr>
          <w:b w:val="0"/>
          <w:i w:val="0"/>
        </w:rPr>
        <w:t>ệ</w:t>
      </w:r>
      <w:r>
        <w:rPr>
          <w:b w:val="0"/>
          <w:i w:val="0"/>
        </w:rPr>
        <w:t>c cho vay, h</w:t>
      </w:r>
      <w:r>
        <w:rPr>
          <w:b w:val="0"/>
          <w:i w:val="0"/>
        </w:rPr>
        <w:t xml:space="preserve">ỗ </w:t>
      </w:r>
      <w:r>
        <w:rPr>
          <w:b w:val="0"/>
          <w:i w:val="0"/>
        </w:rPr>
        <w:t>tr</w:t>
      </w:r>
      <w:r>
        <w:rPr>
          <w:b w:val="0"/>
          <w:i w:val="0"/>
        </w:rPr>
        <w:t xml:space="preserve">ợ </w:t>
      </w:r>
      <w:r>
        <w:rPr>
          <w:b w:val="0"/>
          <w:i w:val="0"/>
        </w:rPr>
        <w:t>l</w:t>
      </w:r>
      <w:r>
        <w:rPr>
          <w:b w:val="0"/>
          <w:i w:val="0"/>
        </w:rPr>
        <w:t xml:space="preserve">ãi suất, bảo lãnh, tái bảo lãnh </w:t>
      </w:r>
      <w:r>
        <w:rPr>
          <w:b w:val="0"/>
          <w:i w:val="0"/>
        </w:rPr>
        <w:t>đố</w:t>
      </w:r>
      <w:r>
        <w:rPr>
          <w:b w:val="0"/>
          <w:i w:val="0"/>
        </w:rPr>
        <w:t>i v</w:t>
      </w:r>
      <w:r>
        <w:rPr>
          <w:b w:val="0"/>
          <w:i w:val="0"/>
        </w:rPr>
        <w:t>ớ</w:t>
      </w:r>
      <w:r>
        <w:rPr>
          <w:b w:val="0"/>
          <w:i w:val="0"/>
        </w:rPr>
        <w:t>i ph</w:t>
      </w:r>
      <w:r>
        <w:rPr>
          <w:b w:val="0"/>
          <w:i w:val="0"/>
        </w:rPr>
        <w:t>ầ</w:t>
      </w:r>
      <w:r>
        <w:rPr>
          <w:b w:val="0"/>
          <w:i w:val="0"/>
        </w:rPr>
        <w:t>n v</w:t>
      </w:r>
      <w:r>
        <w:rPr>
          <w:b w:val="0"/>
          <w:i w:val="0"/>
        </w:rPr>
        <w:t>ố</w:t>
      </w:r>
      <w:r>
        <w:rPr>
          <w:b w:val="0"/>
          <w:i w:val="0"/>
        </w:rPr>
        <w:t>n t</w:t>
      </w:r>
      <w:r>
        <w:rPr>
          <w:b w:val="0"/>
          <w:i w:val="0"/>
        </w:rPr>
        <w:t xml:space="preserve">ừ </w:t>
      </w:r>
      <w:r>
        <w:rPr>
          <w:b w:val="0"/>
          <w:i w:val="0"/>
        </w:rPr>
        <w:t>ngu</w:t>
      </w:r>
      <w:r>
        <w:rPr>
          <w:b w:val="0"/>
          <w:i w:val="0"/>
        </w:rPr>
        <w:t>ồ</w:t>
      </w:r>
      <w:r>
        <w:rPr>
          <w:b w:val="0"/>
          <w:i w:val="0"/>
        </w:rPr>
        <w:t>n ng</w:t>
      </w:r>
      <w:r>
        <w:rPr>
          <w:b w:val="0"/>
          <w:i w:val="0"/>
        </w:rPr>
        <w:t>â</w:t>
      </w:r>
      <w:r>
        <w:rPr>
          <w:b w:val="0"/>
          <w:i w:val="0"/>
        </w:rPr>
        <w:t>n s</w:t>
      </w:r>
      <w:r>
        <w:rPr>
          <w:b w:val="0"/>
          <w:i w:val="0"/>
        </w:rPr>
        <w:t>á</w:t>
      </w:r>
      <w:r>
        <w:rPr>
          <w:b w:val="0"/>
          <w:i w:val="0"/>
        </w:rPr>
        <w:t xml:space="preserve">ch </w:t>
      </w:r>
      <w:r>
        <w:rPr>
          <w:b w:val="0"/>
          <w:i w:val="0"/>
        </w:rPr>
        <w:t>đị</w:t>
      </w:r>
      <w:r>
        <w:rPr>
          <w:b w:val="0"/>
          <w:i w:val="0"/>
        </w:rPr>
        <w:t>a ph</w:t>
      </w:r>
      <w:r>
        <w:rPr>
          <w:b w:val="0"/>
          <w:i w:val="0"/>
        </w:rPr>
        <w:t>ươ</w:t>
      </w:r>
      <w:r>
        <w:rPr>
          <w:b w:val="0"/>
          <w:i w:val="0"/>
        </w:rPr>
        <w:t>ng cho UBND t</w:t>
      </w:r>
      <w:r>
        <w:rPr>
          <w:b w:val="0"/>
          <w:i w:val="0"/>
        </w:rPr>
        <w:t>ỉ</w:t>
      </w:r>
      <w:r>
        <w:rPr>
          <w:b w:val="0"/>
          <w:i w:val="0"/>
        </w:rPr>
        <w:t xml:space="preserve">nh </w:t>
      </w:r>
      <w:r>
        <w:rPr>
          <w:b w:val="0"/>
          <w:i w:val="0"/>
        </w:rPr>
        <w:t>ủ</w:t>
      </w:r>
      <w:r>
        <w:rPr>
          <w:b w:val="0"/>
          <w:i w:val="0"/>
        </w:rPr>
        <w:t>y th</w:t>
      </w:r>
      <w:r>
        <w:rPr>
          <w:b w:val="0"/>
          <w:i w:val="0"/>
        </w:rPr>
        <w:t>á</w:t>
      </w:r>
      <w:r>
        <w:rPr>
          <w:b w:val="0"/>
          <w:i w:val="0"/>
        </w:rPr>
        <w:t>c cho Chi nh</w:t>
      </w:r>
      <w:r>
        <w:rPr>
          <w:b w:val="0"/>
          <w:i w:val="0"/>
        </w:rPr>
        <w:t>á</w:t>
      </w:r>
      <w:r>
        <w:rPr>
          <w:b w:val="0"/>
          <w:i w:val="0"/>
        </w:rPr>
        <w:t>nh qu</w:t>
      </w:r>
      <w:r>
        <w:rPr>
          <w:b w:val="0"/>
          <w:i w:val="0"/>
        </w:rPr>
        <w:t xml:space="preserve">ỹ </w:t>
      </w:r>
      <w:r>
        <w:rPr>
          <w:b w:val="0"/>
          <w:i w:val="0"/>
        </w:rPr>
        <w:t>HTPT th</w:t>
      </w:r>
      <w:r>
        <w:rPr>
          <w:b w:val="0"/>
          <w:i w:val="0"/>
        </w:rPr>
        <w:t>ự</w:t>
      </w:r>
      <w:r>
        <w:rPr>
          <w:b w:val="0"/>
          <w:i w:val="0"/>
        </w:rPr>
        <w:t>c hi</w:t>
      </w:r>
      <w:r>
        <w:rPr>
          <w:b w:val="0"/>
          <w:i w:val="0"/>
        </w:rPr>
        <w:t>ệ</w:t>
      </w:r>
      <w:r>
        <w:rPr>
          <w:b w:val="0"/>
          <w:i w:val="0"/>
        </w:rPr>
        <w:t>n.</w:t>
      </w:r>
      <w:r>
        <w:rPr>
          <w:b w:val="0"/>
          <w:i w:val="0"/>
        </w:rPr>
        <w:br/>
      </w:r>
      <w:r>
        <w:rPr>
          <w:b w:val="0"/>
          <w:i w:val="0"/>
        </w:rPr>
        <w:t xml:space="preserve">II- THỰC HIỆN NHIỆM VỤ QUẢN LÝ TÀI CHÍNH </w:t>
      </w:r>
      <w:r>
        <w:rPr>
          <w:b w:val="0"/>
          <w:i w:val="0"/>
        </w:rPr>
        <w:t xml:space="preserve">ĐẦU </w:t>
      </w:r>
      <w:r>
        <w:rPr>
          <w:b w:val="0"/>
          <w:i w:val="0"/>
        </w:rPr>
        <w:t>TƯ</w:t>
      </w:r>
      <w:r>
        <w:rPr>
          <w:b w:val="0"/>
          <w:i w:val="0"/>
        </w:rPr>
        <w:br/>
      </w:r>
      <w:r>
        <w:rPr>
          <w:b w:val="0"/>
          <w:i w:val="0"/>
        </w:rPr>
        <w:t>1.</w:t>
      </w:r>
      <w:r>
        <w:rPr>
          <w:b w:val="0"/>
          <w:i w:val="0"/>
        </w:rPr>
        <w:t>Giú</w:t>
      </w:r>
      <w:r>
        <w:rPr>
          <w:b w:val="0"/>
          <w:i w:val="0"/>
        </w:rPr>
        <w:t>p UBND t</w:t>
      </w:r>
      <w:r>
        <w:rPr>
          <w:b w:val="0"/>
          <w:i w:val="0"/>
        </w:rPr>
        <w:t>ỉ</w:t>
      </w:r>
      <w:r>
        <w:rPr>
          <w:b w:val="0"/>
          <w:i w:val="0"/>
        </w:rPr>
        <w:t>nh v</w:t>
      </w:r>
      <w:r>
        <w:rPr>
          <w:b w:val="0"/>
          <w:i w:val="0"/>
        </w:rPr>
        <w:t xml:space="preserve">à </w:t>
      </w:r>
      <w:r>
        <w:rPr>
          <w:b w:val="0"/>
          <w:i w:val="0"/>
        </w:rPr>
        <w:t>B</w:t>
      </w:r>
      <w:r>
        <w:rPr>
          <w:b w:val="0"/>
          <w:i w:val="0"/>
        </w:rPr>
        <w:t xml:space="preserve">ộ </w:t>
      </w:r>
      <w:r>
        <w:rPr>
          <w:b w:val="0"/>
          <w:i w:val="0"/>
        </w:rPr>
        <w:t>tr</w:t>
      </w:r>
      <w:r>
        <w:rPr>
          <w:b w:val="0"/>
          <w:i w:val="0"/>
        </w:rPr>
        <w:t>ườ</w:t>
      </w:r>
      <w:r>
        <w:rPr>
          <w:b w:val="0"/>
          <w:i w:val="0"/>
        </w:rPr>
        <w:t>ng B</w:t>
      </w:r>
      <w:r>
        <w:rPr>
          <w:b w:val="0"/>
          <w:i w:val="0"/>
        </w:rPr>
        <w:t xml:space="preserve">ộ </w:t>
      </w:r>
      <w:r>
        <w:rPr>
          <w:b w:val="0"/>
          <w:i w:val="0"/>
        </w:rPr>
        <w:t>T</w:t>
      </w:r>
      <w:r>
        <w:rPr>
          <w:b w:val="0"/>
          <w:i w:val="0"/>
        </w:rPr>
        <w:t>à</w:t>
      </w:r>
      <w:r>
        <w:rPr>
          <w:b w:val="0"/>
          <w:i w:val="0"/>
        </w:rPr>
        <w:t>i ch</w:t>
      </w:r>
      <w:r>
        <w:rPr>
          <w:b w:val="0"/>
          <w:i w:val="0"/>
        </w:rPr>
        <w:t>í</w:t>
      </w:r>
      <w:r>
        <w:rPr>
          <w:b w:val="0"/>
          <w:i w:val="0"/>
        </w:rPr>
        <w:t>nh th</w:t>
      </w:r>
      <w:r>
        <w:rPr>
          <w:b w:val="0"/>
          <w:i w:val="0"/>
        </w:rPr>
        <w:t>ự</w:t>
      </w:r>
      <w:r>
        <w:rPr>
          <w:b w:val="0"/>
          <w:i w:val="0"/>
        </w:rPr>
        <w:t>c hi</w:t>
      </w:r>
      <w:r>
        <w:rPr>
          <w:b w:val="0"/>
          <w:i w:val="0"/>
        </w:rPr>
        <w:t>ệ</w:t>
      </w:r>
      <w:r>
        <w:rPr>
          <w:b w:val="0"/>
          <w:i w:val="0"/>
        </w:rPr>
        <w:t>n nhi</w:t>
      </w:r>
      <w:r>
        <w:rPr>
          <w:b w:val="0"/>
          <w:i w:val="0"/>
        </w:rPr>
        <w:t>ệ</w:t>
      </w:r>
      <w:r>
        <w:rPr>
          <w:b w:val="0"/>
          <w:i w:val="0"/>
        </w:rPr>
        <w:t>m v</w:t>
      </w:r>
      <w:r>
        <w:rPr>
          <w:b w:val="0"/>
          <w:i w:val="0"/>
        </w:rPr>
        <w:t xml:space="preserve">ụ </w:t>
      </w:r>
      <w:r>
        <w:rPr>
          <w:b w:val="0"/>
          <w:i w:val="0"/>
        </w:rPr>
        <w:t>qu</w:t>
      </w:r>
      <w:r>
        <w:rPr>
          <w:b w:val="0"/>
          <w:i w:val="0"/>
        </w:rPr>
        <w:t>ả</w:t>
      </w:r>
      <w:r>
        <w:rPr>
          <w:b w:val="0"/>
          <w:i w:val="0"/>
        </w:rPr>
        <w:t>n l</w:t>
      </w:r>
      <w:r>
        <w:rPr>
          <w:b w:val="0"/>
          <w:i w:val="0"/>
        </w:rPr>
        <w:t>ý nhà n</w:t>
      </w:r>
      <w:r>
        <w:rPr>
          <w:b w:val="0"/>
          <w:i w:val="0"/>
        </w:rPr>
        <w:t>ướ</w:t>
      </w:r>
      <w:r>
        <w:rPr>
          <w:b w:val="0"/>
          <w:i w:val="0"/>
        </w:rPr>
        <w:t>c v</w:t>
      </w:r>
      <w:r>
        <w:rPr>
          <w:b w:val="0"/>
          <w:i w:val="0"/>
        </w:rPr>
        <w:t xml:space="preserve">ề </w:t>
      </w:r>
      <w:r>
        <w:rPr>
          <w:b w:val="0"/>
          <w:i w:val="0"/>
        </w:rPr>
        <w:t>t</w:t>
      </w:r>
      <w:r>
        <w:rPr>
          <w:b w:val="0"/>
          <w:i w:val="0"/>
        </w:rPr>
        <w:t>à</w:t>
      </w:r>
      <w:r>
        <w:rPr>
          <w:b w:val="0"/>
          <w:i w:val="0"/>
        </w:rPr>
        <w:t>i ch</w:t>
      </w:r>
      <w:r>
        <w:rPr>
          <w:b w:val="0"/>
          <w:i w:val="0"/>
        </w:rPr>
        <w:t>í</w:t>
      </w:r>
      <w:r>
        <w:rPr>
          <w:b w:val="0"/>
          <w:i w:val="0"/>
        </w:rPr>
        <w:t xml:space="preserve">nh </w:t>
      </w:r>
      <w:r>
        <w:rPr>
          <w:b w:val="0"/>
          <w:i w:val="0"/>
        </w:rPr>
        <w:t>Đ</w:t>
      </w:r>
      <w:r>
        <w:rPr>
          <w:b w:val="0"/>
          <w:i w:val="0"/>
        </w:rPr>
        <w:t>ầ</w:t>
      </w:r>
      <w:r>
        <w:rPr>
          <w:b w:val="0"/>
          <w:i w:val="0"/>
        </w:rPr>
        <w:t>u tư</w:t>
      </w:r>
      <w:r>
        <w:rPr>
          <w:b w:val="0"/>
          <w:i w:val="0"/>
        </w:rPr>
        <w:br/>
      </w:r>
      <w:r>
        <w:rPr>
          <w:b w:val="0"/>
          <w:i w:val="0"/>
        </w:rPr>
        <w:t>1.1.</w:t>
      </w:r>
      <w:r>
        <w:rPr>
          <w:b w:val="0"/>
          <w:i w:val="0"/>
        </w:rPr>
        <w:t>Tham gia vớ</w:t>
      </w:r>
      <w:r>
        <w:rPr>
          <w:b w:val="0"/>
          <w:i w:val="0"/>
        </w:rPr>
        <w:t>i S</w:t>
      </w:r>
      <w:r>
        <w:rPr>
          <w:b w:val="0"/>
          <w:i w:val="0"/>
        </w:rPr>
        <w:t xml:space="preserve">ở </w:t>
      </w:r>
      <w:r>
        <w:rPr>
          <w:b w:val="0"/>
          <w:i w:val="0"/>
        </w:rPr>
        <w:t>K</w:t>
      </w:r>
      <w:r>
        <w:rPr>
          <w:b w:val="0"/>
          <w:i w:val="0"/>
        </w:rPr>
        <w:t xml:space="preserve">ế </w:t>
      </w:r>
      <w:r>
        <w:rPr>
          <w:b w:val="0"/>
          <w:i w:val="0"/>
        </w:rPr>
        <w:t>ho</w:t>
      </w:r>
      <w:r>
        <w:rPr>
          <w:b w:val="0"/>
          <w:i w:val="0"/>
        </w:rPr>
        <w:t>ạ</w:t>
      </w:r>
      <w:r>
        <w:rPr>
          <w:b w:val="0"/>
          <w:i w:val="0"/>
        </w:rPr>
        <w:t>ch v</w:t>
      </w:r>
      <w:r>
        <w:rPr>
          <w:b w:val="0"/>
          <w:i w:val="0"/>
        </w:rPr>
        <w:t>à Đầ</w:t>
      </w:r>
      <w:r>
        <w:rPr>
          <w:b w:val="0"/>
          <w:i w:val="0"/>
        </w:rPr>
        <w:t>u t</w:t>
      </w:r>
      <w:r>
        <w:rPr>
          <w:b w:val="0"/>
          <w:i w:val="0"/>
        </w:rPr>
        <w:t>ư</w:t>
      </w:r>
      <w:r>
        <w:rPr>
          <w:b w:val="0"/>
          <w:i w:val="0"/>
        </w:rPr>
        <w:t>, c</w:t>
      </w:r>
      <w:r>
        <w:rPr>
          <w:b w:val="0"/>
          <w:i w:val="0"/>
        </w:rPr>
        <w:t>á</w:t>
      </w:r>
      <w:r>
        <w:rPr>
          <w:b w:val="0"/>
          <w:i w:val="0"/>
        </w:rPr>
        <w:t>c c</w:t>
      </w:r>
      <w:r>
        <w:rPr>
          <w:b w:val="0"/>
          <w:i w:val="0"/>
        </w:rPr>
        <w:t xml:space="preserve">ơ </w:t>
      </w:r>
      <w:r>
        <w:rPr>
          <w:b w:val="0"/>
          <w:i w:val="0"/>
        </w:rPr>
        <w:t>quan c</w:t>
      </w:r>
      <w:r>
        <w:rPr>
          <w:b w:val="0"/>
          <w:i w:val="0"/>
        </w:rPr>
        <w:t xml:space="preserve">ó </w:t>
      </w:r>
      <w:r>
        <w:rPr>
          <w:b w:val="0"/>
          <w:i w:val="0"/>
        </w:rPr>
        <w:t>li</w:t>
      </w:r>
      <w:r>
        <w:rPr>
          <w:b w:val="0"/>
          <w:i w:val="0"/>
        </w:rPr>
        <w:t>ê</w:t>
      </w:r>
      <w:r>
        <w:rPr>
          <w:b w:val="0"/>
          <w:i w:val="0"/>
        </w:rPr>
        <w:t xml:space="preserve">n quan </w:t>
      </w:r>
      <w:r>
        <w:rPr>
          <w:b w:val="0"/>
          <w:i w:val="0"/>
        </w:rPr>
        <w:t xml:space="preserve">để </w:t>
      </w:r>
      <w:r>
        <w:rPr>
          <w:b w:val="0"/>
          <w:i w:val="0"/>
        </w:rPr>
        <w:t>tham m</w:t>
      </w:r>
      <w:r>
        <w:rPr>
          <w:b w:val="0"/>
          <w:i w:val="0"/>
        </w:rPr>
        <w:t>ư</w:t>
      </w:r>
      <w:r>
        <w:rPr>
          <w:b w:val="0"/>
          <w:i w:val="0"/>
        </w:rPr>
        <w:t>u v</w:t>
      </w:r>
      <w:r>
        <w:rPr>
          <w:b w:val="0"/>
          <w:i w:val="0"/>
        </w:rPr>
        <w:t>á</w:t>
      </w:r>
      <w:r>
        <w:rPr>
          <w:b w:val="0"/>
          <w:i w:val="0"/>
        </w:rPr>
        <w:t>i UBND t</w:t>
      </w:r>
      <w:r>
        <w:rPr>
          <w:b w:val="0"/>
          <w:i w:val="0"/>
        </w:rPr>
        <w:t>ỉ</w:t>
      </w:r>
      <w:r>
        <w:rPr>
          <w:b w:val="0"/>
          <w:i w:val="0"/>
        </w:rPr>
        <w:t>nh v</w:t>
      </w:r>
      <w:r>
        <w:rPr>
          <w:b w:val="0"/>
          <w:i w:val="0"/>
        </w:rPr>
        <w:t xml:space="preserve">ề </w:t>
      </w:r>
      <w:r>
        <w:rPr>
          <w:b w:val="0"/>
          <w:i w:val="0"/>
        </w:rPr>
        <w:t>chi</w:t>
      </w:r>
      <w:r>
        <w:rPr>
          <w:b w:val="0"/>
          <w:i w:val="0"/>
        </w:rPr>
        <w:t>ế</w:t>
      </w:r>
      <w:r>
        <w:rPr>
          <w:b w:val="0"/>
          <w:i w:val="0"/>
        </w:rPr>
        <w:t>n l</w:t>
      </w:r>
      <w:r>
        <w:rPr>
          <w:b w:val="0"/>
          <w:i w:val="0"/>
        </w:rPr>
        <w:t>ượ</w:t>
      </w:r>
      <w:r>
        <w:rPr>
          <w:b w:val="0"/>
          <w:i w:val="0"/>
        </w:rPr>
        <w:t>c thu h</w:t>
      </w:r>
      <w:r>
        <w:rPr>
          <w:b w:val="0"/>
          <w:i w:val="0"/>
        </w:rPr>
        <w:t>ú</w:t>
      </w:r>
      <w:r>
        <w:rPr>
          <w:b w:val="0"/>
          <w:i w:val="0"/>
        </w:rPr>
        <w:t xml:space="preserve">t, huy </w:t>
      </w:r>
      <w:r>
        <w:rPr>
          <w:b w:val="0"/>
          <w:i w:val="0"/>
        </w:rPr>
        <w:t>độ</w:t>
      </w:r>
      <w:r>
        <w:rPr>
          <w:b w:val="0"/>
          <w:i w:val="0"/>
        </w:rPr>
        <w:t>ng s</w:t>
      </w:r>
      <w:r>
        <w:rPr>
          <w:b w:val="0"/>
          <w:i w:val="0"/>
        </w:rPr>
        <w:t xml:space="preserve">ử </w:t>
      </w:r>
      <w:r>
        <w:rPr>
          <w:b w:val="0"/>
          <w:i w:val="0"/>
        </w:rPr>
        <w:t>d</w:t>
      </w:r>
      <w:r>
        <w:rPr>
          <w:b w:val="0"/>
          <w:i w:val="0"/>
        </w:rPr>
        <w:t>ụ</w:t>
      </w:r>
      <w:r>
        <w:rPr>
          <w:b w:val="0"/>
          <w:i w:val="0"/>
        </w:rPr>
        <w:t>ng v</w:t>
      </w:r>
      <w:r>
        <w:rPr>
          <w:b w:val="0"/>
          <w:i w:val="0"/>
        </w:rPr>
        <w:t>ố</w:t>
      </w:r>
      <w:r>
        <w:rPr>
          <w:b w:val="0"/>
          <w:i w:val="0"/>
        </w:rPr>
        <w:t xml:space="preserve">n </w:t>
      </w:r>
      <w:r>
        <w:rPr>
          <w:b w:val="0"/>
          <w:i w:val="0"/>
        </w:rPr>
        <w:t>đầ</w:t>
      </w:r>
      <w:r>
        <w:rPr>
          <w:b w:val="0"/>
          <w:i w:val="0"/>
        </w:rPr>
        <w:t>u t</w:t>
      </w:r>
      <w:r>
        <w:rPr>
          <w:b w:val="0"/>
          <w:i w:val="0"/>
        </w:rPr>
        <w:t xml:space="preserve">ư </w:t>
      </w:r>
      <w:r>
        <w:rPr>
          <w:b w:val="0"/>
          <w:i w:val="0"/>
        </w:rPr>
        <w:t>ng</w:t>
      </w:r>
      <w:r>
        <w:rPr>
          <w:b w:val="0"/>
          <w:i w:val="0"/>
        </w:rPr>
        <w:t>ắ</w:t>
      </w:r>
      <w:r>
        <w:rPr>
          <w:b w:val="0"/>
          <w:i w:val="0"/>
        </w:rPr>
        <w:t>n h</w:t>
      </w:r>
      <w:r>
        <w:rPr>
          <w:b w:val="0"/>
          <w:i w:val="0"/>
        </w:rPr>
        <w:t>ạ</w:t>
      </w:r>
      <w:r>
        <w:rPr>
          <w:b w:val="0"/>
          <w:i w:val="0"/>
        </w:rPr>
        <w:t>n, d</w:t>
      </w:r>
      <w:r>
        <w:rPr>
          <w:b w:val="0"/>
          <w:i w:val="0"/>
        </w:rPr>
        <w:t>à</w:t>
      </w:r>
      <w:r>
        <w:rPr>
          <w:b w:val="0"/>
          <w:i w:val="0"/>
        </w:rPr>
        <w:t>i h</w:t>
      </w:r>
      <w:r>
        <w:rPr>
          <w:b w:val="0"/>
          <w:i w:val="0"/>
        </w:rPr>
        <w:t>ạ</w:t>
      </w:r>
      <w:r>
        <w:rPr>
          <w:b w:val="0"/>
          <w:i w:val="0"/>
        </w:rPr>
        <w:t>n trong v</w:t>
      </w:r>
      <w:r>
        <w:rPr>
          <w:b w:val="0"/>
          <w:i w:val="0"/>
        </w:rPr>
        <w:t xml:space="preserve">à </w:t>
      </w:r>
      <w:r>
        <w:rPr>
          <w:b w:val="0"/>
          <w:i w:val="0"/>
        </w:rPr>
        <w:t>ngo</w:t>
      </w:r>
      <w:r>
        <w:rPr>
          <w:b w:val="0"/>
          <w:i w:val="0"/>
        </w:rPr>
        <w:t>à</w:t>
      </w:r>
      <w:r>
        <w:rPr>
          <w:b w:val="0"/>
          <w:i w:val="0"/>
        </w:rPr>
        <w:t>i n</w:t>
      </w:r>
      <w:r>
        <w:rPr>
          <w:b w:val="0"/>
          <w:i w:val="0"/>
        </w:rPr>
        <w:t>ướ</w:t>
      </w:r>
      <w:r>
        <w:rPr>
          <w:b w:val="0"/>
          <w:i w:val="0"/>
        </w:rPr>
        <w:t>c; x</w:t>
      </w:r>
      <w:r>
        <w:rPr>
          <w:b w:val="0"/>
          <w:i w:val="0"/>
        </w:rPr>
        <w:t>â</w:t>
      </w:r>
      <w:r>
        <w:rPr>
          <w:b w:val="0"/>
          <w:i w:val="0"/>
        </w:rPr>
        <w:t>y d</w:t>
      </w:r>
      <w:r>
        <w:rPr>
          <w:b w:val="0"/>
          <w:i w:val="0"/>
        </w:rPr>
        <w:t>ự</w:t>
      </w:r>
      <w:r>
        <w:rPr>
          <w:b w:val="0"/>
          <w:i w:val="0"/>
        </w:rPr>
        <w:t>ng c</w:t>
      </w:r>
      <w:r>
        <w:rPr>
          <w:b w:val="0"/>
          <w:i w:val="0"/>
        </w:rPr>
        <w:t>á</w:t>
      </w:r>
      <w:r>
        <w:rPr>
          <w:b w:val="0"/>
          <w:i w:val="0"/>
        </w:rPr>
        <w:t>c ch</w:t>
      </w:r>
      <w:r>
        <w:rPr>
          <w:b w:val="0"/>
          <w:i w:val="0"/>
        </w:rPr>
        <w:t>í</w:t>
      </w:r>
      <w:r>
        <w:rPr>
          <w:b w:val="0"/>
          <w:i w:val="0"/>
        </w:rPr>
        <w:t>nh s</w:t>
      </w:r>
      <w:r>
        <w:rPr>
          <w:b w:val="0"/>
          <w:i w:val="0"/>
        </w:rPr>
        <w:t>á</w:t>
      </w:r>
      <w:r>
        <w:rPr>
          <w:b w:val="0"/>
          <w:i w:val="0"/>
        </w:rPr>
        <w:t>ch, bi</w:t>
      </w:r>
      <w:r>
        <w:rPr>
          <w:b w:val="0"/>
          <w:i w:val="0"/>
        </w:rPr>
        <w:t>ệ</w:t>
      </w:r>
      <w:r>
        <w:rPr>
          <w:b w:val="0"/>
          <w:i w:val="0"/>
        </w:rPr>
        <w:t>n ph</w:t>
      </w:r>
      <w:r>
        <w:rPr>
          <w:b w:val="0"/>
          <w:i w:val="0"/>
        </w:rPr>
        <w:t>á</w:t>
      </w:r>
      <w:r>
        <w:rPr>
          <w:b w:val="0"/>
          <w:i w:val="0"/>
        </w:rPr>
        <w:t xml:space="preserve">p </w:t>
      </w:r>
      <w:r>
        <w:rPr>
          <w:b w:val="0"/>
          <w:i w:val="0"/>
        </w:rPr>
        <w:t>đ</w:t>
      </w:r>
      <w:r>
        <w:rPr>
          <w:b w:val="0"/>
          <w:i w:val="0"/>
        </w:rPr>
        <w:t>i</w:t>
      </w:r>
      <w:r>
        <w:rPr>
          <w:b w:val="0"/>
          <w:i w:val="0"/>
        </w:rPr>
        <w:t>ề</w:t>
      </w:r>
      <w:r>
        <w:rPr>
          <w:b w:val="0"/>
          <w:i w:val="0"/>
        </w:rPr>
        <w:t>u ph</w:t>
      </w:r>
      <w:r>
        <w:rPr>
          <w:b w:val="0"/>
          <w:i w:val="0"/>
        </w:rPr>
        <w:t>ố</w:t>
      </w:r>
      <w:r>
        <w:rPr>
          <w:b w:val="0"/>
          <w:i w:val="0"/>
        </w:rPr>
        <w:t>i v</w:t>
      </w:r>
      <w:r>
        <w:rPr>
          <w:b w:val="0"/>
          <w:i w:val="0"/>
        </w:rPr>
        <w:t xml:space="preserve">à </w:t>
      </w:r>
      <w:r>
        <w:rPr>
          <w:b w:val="0"/>
          <w:i w:val="0"/>
        </w:rPr>
        <w:t>n</w:t>
      </w:r>
      <w:r>
        <w:rPr>
          <w:b w:val="0"/>
          <w:i w:val="0"/>
        </w:rPr>
        <w:t>â</w:t>
      </w:r>
      <w:r>
        <w:rPr>
          <w:b w:val="0"/>
          <w:i w:val="0"/>
        </w:rPr>
        <w:t>ng cao hi</w:t>
      </w:r>
      <w:r>
        <w:rPr>
          <w:b w:val="0"/>
          <w:i w:val="0"/>
        </w:rPr>
        <w:t>ệ</w:t>
      </w:r>
      <w:r>
        <w:rPr>
          <w:b w:val="0"/>
          <w:i w:val="0"/>
        </w:rPr>
        <w:t>u qu</w:t>
      </w:r>
      <w:r>
        <w:rPr>
          <w:b w:val="0"/>
          <w:i w:val="0"/>
        </w:rPr>
        <w:t xml:space="preserve">ả </w:t>
      </w:r>
      <w:r>
        <w:rPr>
          <w:b w:val="0"/>
          <w:i w:val="0"/>
        </w:rPr>
        <w:t>s</w:t>
      </w:r>
      <w:r>
        <w:rPr>
          <w:b w:val="0"/>
          <w:i w:val="0"/>
        </w:rPr>
        <w:t xml:space="preserve">ử </w:t>
      </w:r>
      <w:r>
        <w:rPr>
          <w:b w:val="0"/>
          <w:i w:val="0"/>
        </w:rPr>
        <w:t>d</w:t>
      </w:r>
      <w:r>
        <w:rPr>
          <w:b w:val="0"/>
          <w:i w:val="0"/>
        </w:rPr>
        <w:t>ụ</w:t>
      </w:r>
      <w:r>
        <w:rPr>
          <w:b w:val="0"/>
          <w:i w:val="0"/>
        </w:rPr>
        <w:t>ng ngu</w:t>
      </w:r>
      <w:r>
        <w:rPr>
          <w:b w:val="0"/>
          <w:i w:val="0"/>
        </w:rPr>
        <w:t>ồ</w:t>
      </w:r>
      <w:r>
        <w:rPr>
          <w:b w:val="0"/>
          <w:i w:val="0"/>
        </w:rPr>
        <w:t>n v</w:t>
      </w:r>
      <w:r>
        <w:rPr>
          <w:b w:val="0"/>
          <w:i w:val="0"/>
        </w:rPr>
        <w:t>ố</w:t>
      </w:r>
      <w:r>
        <w:rPr>
          <w:b w:val="0"/>
          <w:i w:val="0"/>
        </w:rPr>
        <w:t>n h</w:t>
      </w:r>
      <w:r>
        <w:rPr>
          <w:b w:val="0"/>
          <w:i w:val="0"/>
        </w:rPr>
        <w:t xml:space="preserve">ỗ </w:t>
      </w:r>
      <w:r>
        <w:rPr>
          <w:b w:val="0"/>
          <w:i w:val="0"/>
        </w:rPr>
        <w:t>tr</w:t>
      </w:r>
      <w:r>
        <w:rPr>
          <w:b w:val="0"/>
          <w:i w:val="0"/>
        </w:rPr>
        <w:t xml:space="preserve">ợ </w:t>
      </w:r>
      <w:r>
        <w:rPr>
          <w:b w:val="0"/>
          <w:i w:val="0"/>
        </w:rPr>
        <w:t>ph</w:t>
      </w:r>
      <w:r>
        <w:rPr>
          <w:b w:val="0"/>
          <w:i w:val="0"/>
        </w:rPr>
        <w:t>á</w:t>
      </w:r>
      <w:r>
        <w:rPr>
          <w:b w:val="0"/>
          <w:i w:val="0"/>
        </w:rPr>
        <w:t>t tri</w:t>
      </w:r>
      <w:r>
        <w:rPr>
          <w:b w:val="0"/>
          <w:i w:val="0"/>
        </w:rPr>
        <w:t>ể</w:t>
      </w:r>
      <w:r>
        <w:rPr>
          <w:b w:val="0"/>
          <w:i w:val="0"/>
        </w:rPr>
        <w:t>n ch</w:t>
      </w:r>
      <w:r>
        <w:rPr>
          <w:b w:val="0"/>
          <w:i w:val="0"/>
        </w:rPr>
        <w:t>í</w:t>
      </w:r>
      <w:r>
        <w:rPr>
          <w:b w:val="0"/>
          <w:i w:val="0"/>
        </w:rPr>
        <w:t>nh th</w:t>
      </w:r>
      <w:r>
        <w:rPr>
          <w:b w:val="0"/>
          <w:i w:val="0"/>
        </w:rPr>
        <w:t>ứ</w:t>
      </w:r>
      <w:r>
        <w:rPr>
          <w:b w:val="0"/>
          <w:i w:val="0"/>
        </w:rPr>
        <w:t>c (ODA) tr</w:t>
      </w:r>
      <w:r>
        <w:rPr>
          <w:b w:val="0"/>
          <w:i w:val="0"/>
        </w:rPr>
        <w:t>ê</w:t>
      </w:r>
      <w:r>
        <w:rPr>
          <w:b w:val="0"/>
          <w:i w:val="0"/>
        </w:rPr>
        <w:t xml:space="preserve">n </w:t>
      </w:r>
      <w:r>
        <w:rPr>
          <w:b w:val="0"/>
          <w:i w:val="0"/>
        </w:rPr>
        <w:t>đị</w:t>
      </w:r>
      <w:r>
        <w:rPr>
          <w:b w:val="0"/>
          <w:i w:val="0"/>
        </w:rPr>
        <w:t>a b</w:t>
      </w:r>
      <w:r>
        <w:rPr>
          <w:b w:val="0"/>
          <w:i w:val="0"/>
        </w:rPr>
        <w:t>à</w:t>
      </w:r>
      <w:r>
        <w:rPr>
          <w:b w:val="0"/>
          <w:i w:val="0"/>
        </w:rPr>
        <w:t>n.</w:t>
      </w:r>
      <w:r>
        <w:rPr>
          <w:b w:val="0"/>
          <w:i w:val="0"/>
        </w:rPr>
        <w:br/>
      </w:r>
      <w:r>
        <w:rPr>
          <w:b w:val="0"/>
          <w:i w:val="0"/>
        </w:rPr>
        <w:t>Giúp UBND tỉnh quản lý nhà n</w:t>
      </w:r>
      <w:r>
        <w:rPr>
          <w:b w:val="0"/>
          <w:i w:val="0"/>
        </w:rPr>
        <w:t>ướ</w:t>
      </w:r>
      <w:r>
        <w:rPr>
          <w:b w:val="0"/>
          <w:i w:val="0"/>
        </w:rPr>
        <w:t>c v</w:t>
      </w:r>
      <w:r>
        <w:rPr>
          <w:b w:val="0"/>
          <w:i w:val="0"/>
        </w:rPr>
        <w:t xml:space="preserve">ề </w:t>
      </w:r>
      <w:r>
        <w:rPr>
          <w:b w:val="0"/>
          <w:i w:val="0"/>
        </w:rPr>
        <w:t>t</w:t>
      </w:r>
      <w:r>
        <w:rPr>
          <w:b w:val="0"/>
          <w:i w:val="0"/>
        </w:rPr>
        <w:t>à</w:t>
      </w:r>
      <w:r>
        <w:rPr>
          <w:b w:val="0"/>
          <w:i w:val="0"/>
        </w:rPr>
        <w:t>i ch</w:t>
      </w:r>
      <w:r>
        <w:rPr>
          <w:b w:val="0"/>
          <w:i w:val="0"/>
        </w:rPr>
        <w:t>í</w:t>
      </w:r>
      <w:r>
        <w:rPr>
          <w:b w:val="0"/>
          <w:i w:val="0"/>
        </w:rPr>
        <w:t>nh theo v</w:t>
      </w:r>
      <w:r>
        <w:rPr>
          <w:b w:val="0"/>
          <w:i w:val="0"/>
        </w:rPr>
        <w:t>ù</w:t>
      </w:r>
      <w:r>
        <w:rPr>
          <w:b w:val="0"/>
          <w:i w:val="0"/>
        </w:rPr>
        <w:t>ng l</w:t>
      </w:r>
      <w:r>
        <w:rPr>
          <w:b w:val="0"/>
          <w:i w:val="0"/>
        </w:rPr>
        <w:t xml:space="preserve">ãnh thổ </w:t>
      </w:r>
      <w:r>
        <w:rPr>
          <w:b w:val="0"/>
          <w:i w:val="0"/>
        </w:rPr>
        <w:t>đố</w:t>
      </w:r>
      <w:r>
        <w:rPr>
          <w:b w:val="0"/>
          <w:i w:val="0"/>
        </w:rPr>
        <w:t>i v</w:t>
      </w:r>
      <w:r>
        <w:rPr>
          <w:b w:val="0"/>
          <w:i w:val="0"/>
        </w:rPr>
        <w:t>ớ</w:t>
      </w:r>
      <w:r>
        <w:rPr>
          <w:b w:val="0"/>
          <w:i w:val="0"/>
        </w:rPr>
        <w:t>i t</w:t>
      </w:r>
      <w:r>
        <w:rPr>
          <w:b w:val="0"/>
          <w:i w:val="0"/>
        </w:rPr>
        <w:t>ấ</w:t>
      </w:r>
      <w:r>
        <w:rPr>
          <w:b w:val="0"/>
          <w:i w:val="0"/>
        </w:rPr>
        <w:t>t c</w:t>
      </w:r>
      <w:r>
        <w:rPr>
          <w:b w:val="0"/>
          <w:i w:val="0"/>
        </w:rPr>
        <w:t xml:space="preserve">ả </w:t>
      </w:r>
      <w:r>
        <w:rPr>
          <w:b w:val="0"/>
          <w:i w:val="0"/>
        </w:rPr>
        <w:t>c</w:t>
      </w:r>
      <w:r>
        <w:rPr>
          <w:b w:val="0"/>
          <w:i w:val="0"/>
        </w:rPr>
        <w:t>á</w:t>
      </w:r>
      <w:r>
        <w:rPr>
          <w:b w:val="0"/>
          <w:i w:val="0"/>
        </w:rPr>
        <w:t>c ch</w:t>
      </w:r>
      <w:r>
        <w:rPr>
          <w:b w:val="0"/>
          <w:i w:val="0"/>
        </w:rPr>
        <w:t>ươ</w:t>
      </w:r>
      <w:r>
        <w:rPr>
          <w:b w:val="0"/>
          <w:i w:val="0"/>
        </w:rPr>
        <w:t>ng tr</w:t>
      </w:r>
      <w:r>
        <w:rPr>
          <w:b w:val="0"/>
          <w:i w:val="0"/>
        </w:rPr>
        <w:t>ình dự án do các Bộ, c</w:t>
      </w:r>
      <w:r>
        <w:rPr>
          <w:b w:val="0"/>
          <w:i w:val="0"/>
        </w:rPr>
        <w:t xml:space="preserve">ơ </w:t>
      </w:r>
      <w:r>
        <w:rPr>
          <w:b w:val="0"/>
          <w:i w:val="0"/>
        </w:rPr>
        <w:t xml:space="preserve">quan Trung </w:t>
      </w:r>
      <w:r>
        <w:rPr>
          <w:b w:val="0"/>
          <w:i w:val="0"/>
        </w:rPr>
        <w:t>ươ</w:t>
      </w:r>
      <w:r>
        <w:rPr>
          <w:b w:val="0"/>
          <w:i w:val="0"/>
        </w:rPr>
        <w:t>ng ho</w:t>
      </w:r>
      <w:r>
        <w:rPr>
          <w:b w:val="0"/>
          <w:i w:val="0"/>
        </w:rPr>
        <w:t>ặ</w:t>
      </w:r>
      <w:r>
        <w:rPr>
          <w:b w:val="0"/>
          <w:i w:val="0"/>
        </w:rPr>
        <w:t>c t</w:t>
      </w:r>
      <w:r>
        <w:rPr>
          <w:b w:val="0"/>
          <w:i w:val="0"/>
        </w:rPr>
        <w:t>ỉ</w:t>
      </w:r>
      <w:r>
        <w:rPr>
          <w:b w:val="0"/>
          <w:i w:val="0"/>
        </w:rPr>
        <w:t>nh kh</w:t>
      </w:r>
      <w:r>
        <w:rPr>
          <w:b w:val="0"/>
          <w:i w:val="0"/>
        </w:rPr>
        <w:t>á</w:t>
      </w:r>
      <w:r>
        <w:rPr>
          <w:b w:val="0"/>
          <w:i w:val="0"/>
        </w:rPr>
        <w:t>c ch</w:t>
      </w:r>
      <w:r>
        <w:rPr>
          <w:b w:val="0"/>
          <w:i w:val="0"/>
        </w:rPr>
        <w:t xml:space="preserve">ủ </w:t>
      </w:r>
      <w:r>
        <w:rPr>
          <w:b w:val="0"/>
          <w:i w:val="0"/>
        </w:rPr>
        <w:t>tr</w:t>
      </w:r>
      <w:r>
        <w:rPr>
          <w:b w:val="0"/>
          <w:i w:val="0"/>
        </w:rPr>
        <w:t>ì thực hiện.</w:t>
      </w:r>
      <w:r>
        <w:rPr>
          <w:b w:val="0"/>
          <w:i w:val="0"/>
        </w:rPr>
        <w:br/>
      </w:r>
      <w:r>
        <w:rPr>
          <w:b w:val="0"/>
          <w:i w:val="0"/>
        </w:rPr>
        <w:t>1.2.</w:t>
      </w:r>
      <w:r>
        <w:rPr>
          <w:b w:val="0"/>
          <w:i w:val="0"/>
        </w:rPr>
        <w:t>Phố</w:t>
      </w:r>
      <w:r>
        <w:rPr>
          <w:b w:val="0"/>
          <w:i w:val="0"/>
        </w:rPr>
        <w:t>i h</w:t>
      </w:r>
      <w:r>
        <w:rPr>
          <w:b w:val="0"/>
          <w:i w:val="0"/>
        </w:rPr>
        <w:t>ợ</w:t>
      </w:r>
      <w:r>
        <w:rPr>
          <w:b w:val="0"/>
          <w:i w:val="0"/>
        </w:rPr>
        <w:t>p v</w:t>
      </w:r>
      <w:r>
        <w:rPr>
          <w:b w:val="0"/>
          <w:i w:val="0"/>
        </w:rPr>
        <w:t>ớ</w:t>
      </w:r>
      <w:r>
        <w:rPr>
          <w:b w:val="0"/>
          <w:i w:val="0"/>
        </w:rPr>
        <w:t>i S</w:t>
      </w:r>
      <w:r>
        <w:rPr>
          <w:b w:val="0"/>
          <w:i w:val="0"/>
        </w:rPr>
        <w:t xml:space="preserve">ở </w:t>
      </w:r>
      <w:r>
        <w:rPr>
          <w:b w:val="0"/>
          <w:i w:val="0"/>
        </w:rPr>
        <w:t>K</w:t>
      </w:r>
      <w:r>
        <w:rPr>
          <w:b w:val="0"/>
          <w:i w:val="0"/>
        </w:rPr>
        <w:t xml:space="preserve">ế </w:t>
      </w:r>
      <w:r>
        <w:rPr>
          <w:b w:val="0"/>
          <w:i w:val="0"/>
        </w:rPr>
        <w:t>ho</w:t>
      </w:r>
      <w:r>
        <w:rPr>
          <w:b w:val="0"/>
          <w:i w:val="0"/>
        </w:rPr>
        <w:t>ạ</w:t>
      </w:r>
      <w:r>
        <w:rPr>
          <w:b w:val="0"/>
          <w:i w:val="0"/>
        </w:rPr>
        <w:t>ch v</w:t>
      </w:r>
      <w:r>
        <w:rPr>
          <w:b w:val="0"/>
          <w:i w:val="0"/>
        </w:rPr>
        <w:t>à Đầ</w:t>
      </w:r>
      <w:r>
        <w:rPr>
          <w:b w:val="0"/>
          <w:i w:val="0"/>
        </w:rPr>
        <w:t>u t</w:t>
      </w:r>
      <w:r>
        <w:rPr>
          <w:b w:val="0"/>
          <w:i w:val="0"/>
        </w:rPr>
        <w:t xml:space="preserve">ư </w:t>
      </w:r>
      <w:r>
        <w:rPr>
          <w:b w:val="0"/>
          <w:i w:val="0"/>
        </w:rPr>
        <w:t>v</w:t>
      </w:r>
      <w:r>
        <w:rPr>
          <w:b w:val="0"/>
          <w:i w:val="0"/>
        </w:rPr>
        <w:t xml:space="preserve">à </w:t>
      </w:r>
      <w:r>
        <w:rPr>
          <w:b w:val="0"/>
          <w:i w:val="0"/>
        </w:rPr>
        <w:t>c</w:t>
      </w:r>
      <w:r>
        <w:rPr>
          <w:b w:val="0"/>
          <w:i w:val="0"/>
        </w:rPr>
        <w:t>á</w:t>
      </w:r>
      <w:r>
        <w:rPr>
          <w:b w:val="0"/>
          <w:i w:val="0"/>
        </w:rPr>
        <w:t>c c</w:t>
      </w:r>
      <w:r>
        <w:rPr>
          <w:b w:val="0"/>
          <w:i w:val="0"/>
        </w:rPr>
        <w:t xml:space="preserve">ơ </w:t>
      </w:r>
      <w:r>
        <w:rPr>
          <w:b w:val="0"/>
          <w:i w:val="0"/>
        </w:rPr>
        <w:t>quan li</w:t>
      </w:r>
      <w:r>
        <w:rPr>
          <w:b w:val="0"/>
          <w:i w:val="0"/>
        </w:rPr>
        <w:t>ê</w:t>
      </w:r>
      <w:r>
        <w:rPr>
          <w:b w:val="0"/>
          <w:i w:val="0"/>
        </w:rPr>
        <w:t>n quan x</w:t>
      </w:r>
      <w:r>
        <w:rPr>
          <w:b w:val="0"/>
          <w:i w:val="0"/>
        </w:rPr>
        <w:t>â</w:t>
      </w:r>
      <w:r>
        <w:rPr>
          <w:b w:val="0"/>
          <w:i w:val="0"/>
        </w:rPr>
        <w:t>y d</w:t>
      </w:r>
      <w:r>
        <w:rPr>
          <w:b w:val="0"/>
          <w:i w:val="0"/>
        </w:rPr>
        <w:t>ự</w:t>
      </w:r>
      <w:r>
        <w:rPr>
          <w:b w:val="0"/>
          <w:i w:val="0"/>
        </w:rPr>
        <w:t>ng d</w:t>
      </w:r>
      <w:r>
        <w:rPr>
          <w:b w:val="0"/>
          <w:i w:val="0"/>
        </w:rPr>
        <w:t xml:space="preserve">ự </w:t>
      </w:r>
      <w:r>
        <w:rPr>
          <w:b w:val="0"/>
          <w:i w:val="0"/>
        </w:rPr>
        <w:t>to</w:t>
      </w:r>
      <w:r>
        <w:rPr>
          <w:b w:val="0"/>
          <w:i w:val="0"/>
        </w:rPr>
        <w:t>á</w:t>
      </w:r>
      <w:r>
        <w:rPr>
          <w:b w:val="0"/>
          <w:i w:val="0"/>
        </w:rPr>
        <w:t>n v</w:t>
      </w:r>
      <w:r>
        <w:rPr>
          <w:b w:val="0"/>
          <w:i w:val="0"/>
        </w:rPr>
        <w:t xml:space="preserve">à </w:t>
      </w:r>
      <w:r>
        <w:rPr>
          <w:b w:val="0"/>
          <w:i w:val="0"/>
        </w:rPr>
        <w:t>ph</w:t>
      </w:r>
      <w:r>
        <w:rPr>
          <w:b w:val="0"/>
          <w:i w:val="0"/>
        </w:rPr>
        <w:t>ươ</w:t>
      </w:r>
      <w:r>
        <w:rPr>
          <w:b w:val="0"/>
          <w:i w:val="0"/>
        </w:rPr>
        <w:t xml:space="preserve">ng </w:t>
      </w:r>
      <w:r>
        <w:rPr>
          <w:b w:val="0"/>
          <w:i w:val="0"/>
        </w:rPr>
        <w:t>á</w:t>
      </w:r>
      <w:r>
        <w:rPr>
          <w:b w:val="0"/>
          <w:i w:val="0"/>
        </w:rPr>
        <w:t>n ph</w:t>
      </w:r>
      <w:r>
        <w:rPr>
          <w:b w:val="0"/>
          <w:i w:val="0"/>
        </w:rPr>
        <w:t>â</w:t>
      </w:r>
      <w:r>
        <w:rPr>
          <w:b w:val="0"/>
          <w:i w:val="0"/>
        </w:rPr>
        <w:t>n b</w:t>
      </w:r>
      <w:r>
        <w:rPr>
          <w:b w:val="0"/>
          <w:i w:val="0"/>
        </w:rPr>
        <w:t xml:space="preserve">ổ </w:t>
      </w:r>
      <w:r>
        <w:rPr>
          <w:b w:val="0"/>
          <w:i w:val="0"/>
        </w:rPr>
        <w:t>d</w:t>
      </w:r>
      <w:r>
        <w:rPr>
          <w:b w:val="0"/>
          <w:i w:val="0"/>
        </w:rPr>
        <w:t xml:space="preserve">ự </w:t>
      </w:r>
      <w:r>
        <w:rPr>
          <w:b w:val="0"/>
          <w:i w:val="0"/>
        </w:rPr>
        <w:t>to</w:t>
      </w:r>
      <w:r>
        <w:rPr>
          <w:b w:val="0"/>
          <w:i w:val="0"/>
        </w:rPr>
        <w:t>á</w:t>
      </w:r>
      <w:r>
        <w:rPr>
          <w:b w:val="0"/>
          <w:i w:val="0"/>
        </w:rPr>
        <w:t xml:space="preserve">n chi </w:t>
      </w:r>
      <w:r>
        <w:rPr>
          <w:b w:val="0"/>
          <w:i w:val="0"/>
        </w:rPr>
        <w:t>đầ</w:t>
      </w:r>
      <w:r>
        <w:rPr>
          <w:b w:val="0"/>
          <w:i w:val="0"/>
        </w:rPr>
        <w:t>u t</w:t>
      </w:r>
      <w:r>
        <w:rPr>
          <w:b w:val="0"/>
          <w:i w:val="0"/>
        </w:rPr>
        <w:t xml:space="preserve">ư </w:t>
      </w:r>
      <w:r>
        <w:rPr>
          <w:b w:val="0"/>
          <w:i w:val="0"/>
        </w:rPr>
        <w:t>x</w:t>
      </w:r>
      <w:r>
        <w:rPr>
          <w:b w:val="0"/>
          <w:i w:val="0"/>
        </w:rPr>
        <w:t>â</w:t>
      </w:r>
      <w:r>
        <w:rPr>
          <w:b w:val="0"/>
          <w:i w:val="0"/>
        </w:rPr>
        <w:t>y d</w:t>
      </w:r>
      <w:r>
        <w:rPr>
          <w:b w:val="0"/>
          <w:i w:val="0"/>
        </w:rPr>
        <w:t>ự</w:t>
      </w:r>
      <w:r>
        <w:rPr>
          <w:b w:val="0"/>
          <w:i w:val="0"/>
        </w:rPr>
        <w:t>ng c</w:t>
      </w:r>
      <w:r>
        <w:rPr>
          <w:b w:val="0"/>
          <w:i w:val="0"/>
        </w:rPr>
        <w:t xml:space="preserve">ơ </w:t>
      </w:r>
      <w:r>
        <w:rPr>
          <w:b w:val="0"/>
          <w:i w:val="0"/>
        </w:rPr>
        <w:t>b</w:t>
      </w:r>
      <w:r>
        <w:rPr>
          <w:b w:val="0"/>
          <w:i w:val="0"/>
        </w:rPr>
        <w:t>ả</w:t>
      </w:r>
      <w:r>
        <w:rPr>
          <w:b w:val="0"/>
          <w:i w:val="0"/>
        </w:rPr>
        <w:t>n h</w:t>
      </w:r>
      <w:r>
        <w:rPr>
          <w:b w:val="0"/>
          <w:i w:val="0"/>
        </w:rPr>
        <w:t>à</w:t>
      </w:r>
      <w:r>
        <w:rPr>
          <w:b w:val="0"/>
          <w:i w:val="0"/>
        </w:rPr>
        <w:t>ng n</w:t>
      </w:r>
      <w:r>
        <w:rPr>
          <w:b w:val="0"/>
          <w:i w:val="0"/>
        </w:rPr>
        <w:t>ă</w:t>
      </w:r>
      <w:r>
        <w:rPr>
          <w:b w:val="0"/>
          <w:i w:val="0"/>
        </w:rPr>
        <w:t>m, ch</w:t>
      </w:r>
      <w:r>
        <w:rPr>
          <w:b w:val="0"/>
          <w:i w:val="0"/>
        </w:rPr>
        <w:t xml:space="preserve">ủ </w:t>
      </w:r>
      <w:r>
        <w:rPr>
          <w:b w:val="0"/>
          <w:i w:val="0"/>
        </w:rPr>
        <w:t>tr</w:t>
      </w:r>
      <w:r>
        <w:rPr>
          <w:b w:val="0"/>
          <w:i w:val="0"/>
        </w:rPr>
        <w:t xml:space="preserve">ì phối hợp với các </w:t>
      </w:r>
      <w:r>
        <w:rPr>
          <w:b w:val="0"/>
          <w:i w:val="0"/>
        </w:rPr>
        <w:t xml:space="preserve">cơ </w:t>
      </w:r>
      <w:r>
        <w:rPr>
          <w:b w:val="0"/>
          <w:i w:val="0"/>
        </w:rPr>
        <w:t>quan li</w:t>
      </w:r>
      <w:r>
        <w:rPr>
          <w:b w:val="0"/>
          <w:i w:val="0"/>
        </w:rPr>
        <w:t>ê</w:t>
      </w:r>
      <w:r>
        <w:rPr>
          <w:b w:val="0"/>
          <w:i w:val="0"/>
        </w:rPr>
        <w:t>n quan b</w:t>
      </w:r>
      <w:r>
        <w:rPr>
          <w:b w:val="0"/>
          <w:i w:val="0"/>
        </w:rPr>
        <w:t xml:space="preserve">ố </w:t>
      </w:r>
      <w:r>
        <w:rPr>
          <w:b w:val="0"/>
          <w:i w:val="0"/>
        </w:rPr>
        <w:t>tr</w:t>
      </w:r>
      <w:r>
        <w:rPr>
          <w:b w:val="0"/>
          <w:i w:val="0"/>
        </w:rPr>
        <w:t xml:space="preserve">í </w:t>
      </w:r>
      <w:r>
        <w:rPr>
          <w:b w:val="0"/>
          <w:i w:val="0"/>
        </w:rPr>
        <w:t>c</w:t>
      </w:r>
      <w:r>
        <w:rPr>
          <w:b w:val="0"/>
          <w:i w:val="0"/>
        </w:rPr>
        <w:t>á</w:t>
      </w:r>
      <w:r>
        <w:rPr>
          <w:b w:val="0"/>
          <w:i w:val="0"/>
        </w:rPr>
        <w:t>c ngu</w:t>
      </w:r>
      <w:r>
        <w:rPr>
          <w:b w:val="0"/>
          <w:i w:val="0"/>
        </w:rPr>
        <w:t>ồ</w:t>
      </w:r>
      <w:r>
        <w:rPr>
          <w:b w:val="0"/>
          <w:i w:val="0"/>
        </w:rPr>
        <w:t>n v</w:t>
      </w:r>
      <w:r>
        <w:rPr>
          <w:b w:val="0"/>
          <w:i w:val="0"/>
        </w:rPr>
        <w:t>ố</w:t>
      </w:r>
      <w:r>
        <w:rPr>
          <w:b w:val="0"/>
          <w:i w:val="0"/>
        </w:rPr>
        <w:t>n kh</w:t>
      </w:r>
      <w:r>
        <w:rPr>
          <w:b w:val="0"/>
          <w:i w:val="0"/>
        </w:rPr>
        <w:t>á</w:t>
      </w:r>
      <w:r>
        <w:rPr>
          <w:b w:val="0"/>
          <w:i w:val="0"/>
        </w:rPr>
        <w:t>c c</w:t>
      </w:r>
      <w:r>
        <w:rPr>
          <w:b w:val="0"/>
          <w:i w:val="0"/>
        </w:rPr>
        <w:t xml:space="preserve">ó </w:t>
      </w:r>
      <w:r>
        <w:rPr>
          <w:b w:val="0"/>
          <w:i w:val="0"/>
        </w:rPr>
        <w:t>t</w:t>
      </w:r>
      <w:r>
        <w:rPr>
          <w:b w:val="0"/>
          <w:i w:val="0"/>
        </w:rPr>
        <w:t>í</w:t>
      </w:r>
      <w:r>
        <w:rPr>
          <w:b w:val="0"/>
          <w:i w:val="0"/>
        </w:rPr>
        <w:t>nh ch</w:t>
      </w:r>
      <w:r>
        <w:rPr>
          <w:b w:val="0"/>
          <w:i w:val="0"/>
        </w:rPr>
        <w:t>ấ</w:t>
      </w:r>
      <w:r>
        <w:rPr>
          <w:b w:val="0"/>
          <w:i w:val="0"/>
        </w:rPr>
        <w:t xml:space="preserve">t </w:t>
      </w:r>
      <w:r>
        <w:rPr>
          <w:b w:val="0"/>
          <w:i w:val="0"/>
        </w:rPr>
        <w:t>đầ</w:t>
      </w:r>
      <w:r>
        <w:rPr>
          <w:b w:val="0"/>
          <w:i w:val="0"/>
        </w:rPr>
        <w:t>u t</w:t>
      </w:r>
      <w:r>
        <w:rPr>
          <w:b w:val="0"/>
          <w:i w:val="0"/>
        </w:rPr>
        <w:t xml:space="preserve">ư </w:t>
      </w:r>
      <w:r>
        <w:rPr>
          <w:b w:val="0"/>
          <w:i w:val="0"/>
        </w:rPr>
        <w:t>x</w:t>
      </w:r>
      <w:r>
        <w:rPr>
          <w:b w:val="0"/>
          <w:i w:val="0"/>
        </w:rPr>
        <w:t>â</w:t>
      </w:r>
      <w:r>
        <w:rPr>
          <w:b w:val="0"/>
          <w:i w:val="0"/>
        </w:rPr>
        <w:t>y d</w:t>
      </w:r>
      <w:r>
        <w:rPr>
          <w:b w:val="0"/>
          <w:i w:val="0"/>
        </w:rPr>
        <w:t>ự</w:t>
      </w:r>
      <w:r>
        <w:rPr>
          <w:b w:val="0"/>
          <w:i w:val="0"/>
        </w:rPr>
        <w:t>ng c</w:t>
      </w:r>
      <w:r>
        <w:rPr>
          <w:b w:val="0"/>
          <w:i w:val="0"/>
        </w:rPr>
        <w:t xml:space="preserve">ơ </w:t>
      </w:r>
      <w:r>
        <w:rPr>
          <w:b w:val="0"/>
          <w:i w:val="0"/>
        </w:rPr>
        <w:t>b</w:t>
      </w:r>
      <w:r>
        <w:rPr>
          <w:b w:val="0"/>
          <w:i w:val="0"/>
        </w:rPr>
        <w:t>ả</w:t>
      </w:r>
      <w:r>
        <w:rPr>
          <w:b w:val="0"/>
          <w:i w:val="0"/>
        </w:rPr>
        <w:t>n h</w:t>
      </w:r>
      <w:r>
        <w:rPr>
          <w:b w:val="0"/>
          <w:i w:val="0"/>
        </w:rPr>
        <w:t>à</w:t>
      </w:r>
      <w:r>
        <w:rPr>
          <w:b w:val="0"/>
          <w:i w:val="0"/>
        </w:rPr>
        <w:t>ng n</w:t>
      </w:r>
      <w:r>
        <w:rPr>
          <w:b w:val="0"/>
          <w:i w:val="0"/>
        </w:rPr>
        <w:t>ă</w:t>
      </w:r>
      <w:r>
        <w:rPr>
          <w:b w:val="0"/>
          <w:i w:val="0"/>
        </w:rPr>
        <w:t>m tr</w:t>
      </w:r>
      <w:r>
        <w:rPr>
          <w:b w:val="0"/>
          <w:i w:val="0"/>
        </w:rPr>
        <w:t xml:space="preserve">ình UBND tỉnh quyết </w:t>
      </w:r>
      <w:r>
        <w:rPr>
          <w:b w:val="0"/>
          <w:i w:val="0"/>
        </w:rPr>
        <w:t>đị</w:t>
      </w:r>
      <w:r>
        <w:rPr>
          <w:b w:val="0"/>
          <w:i w:val="0"/>
        </w:rPr>
        <w:t>nh.</w:t>
      </w:r>
      <w:r>
        <w:rPr>
          <w:b w:val="0"/>
          <w:i w:val="0"/>
        </w:rPr>
        <w:br/>
      </w:r>
      <w:r>
        <w:rPr>
          <w:b w:val="0"/>
          <w:i w:val="0"/>
        </w:rPr>
        <w:t xml:space="preserve">Tham gia chủ </w:t>
      </w:r>
      <w:r>
        <w:rPr>
          <w:b w:val="0"/>
          <w:i w:val="0"/>
        </w:rPr>
        <w:t>tr</w:t>
      </w:r>
      <w:r>
        <w:rPr>
          <w:b w:val="0"/>
          <w:i w:val="0"/>
        </w:rPr>
        <w:t>ươ</w:t>
      </w:r>
      <w:r>
        <w:rPr>
          <w:b w:val="0"/>
          <w:i w:val="0"/>
        </w:rPr>
        <w:t xml:space="preserve">ng </w:t>
      </w:r>
      <w:r>
        <w:rPr>
          <w:b w:val="0"/>
          <w:i w:val="0"/>
        </w:rPr>
        <w:t>đầ</w:t>
      </w:r>
      <w:r>
        <w:rPr>
          <w:b w:val="0"/>
          <w:i w:val="0"/>
        </w:rPr>
        <w:t>u t</w:t>
      </w:r>
      <w:r>
        <w:rPr>
          <w:b w:val="0"/>
          <w:i w:val="0"/>
        </w:rPr>
        <w:t>ư</w:t>
      </w:r>
      <w:r>
        <w:rPr>
          <w:b w:val="0"/>
          <w:i w:val="0"/>
        </w:rPr>
        <w:t>, th</w:t>
      </w:r>
      <w:r>
        <w:rPr>
          <w:b w:val="0"/>
          <w:i w:val="0"/>
        </w:rPr>
        <w:t>ẩ</w:t>
      </w:r>
      <w:r>
        <w:rPr>
          <w:b w:val="0"/>
          <w:i w:val="0"/>
        </w:rPr>
        <w:t xml:space="preserve">m </w:t>
      </w:r>
      <w:r>
        <w:rPr>
          <w:b w:val="0"/>
          <w:i w:val="0"/>
        </w:rPr>
        <w:t>đị</w:t>
      </w:r>
      <w:r>
        <w:rPr>
          <w:b w:val="0"/>
          <w:i w:val="0"/>
        </w:rPr>
        <w:t>nh t</w:t>
      </w:r>
      <w:r>
        <w:rPr>
          <w:b w:val="0"/>
          <w:i w:val="0"/>
        </w:rPr>
        <w:t>à</w:t>
      </w:r>
      <w:r>
        <w:rPr>
          <w:b w:val="0"/>
          <w:i w:val="0"/>
        </w:rPr>
        <w:t>i ch</w:t>
      </w:r>
      <w:r>
        <w:rPr>
          <w:b w:val="0"/>
          <w:i w:val="0"/>
        </w:rPr>
        <w:t>í</w:t>
      </w:r>
      <w:r>
        <w:rPr>
          <w:b w:val="0"/>
          <w:i w:val="0"/>
        </w:rPr>
        <w:t>nh c</w:t>
      </w:r>
      <w:r>
        <w:rPr>
          <w:b w:val="0"/>
          <w:i w:val="0"/>
        </w:rPr>
        <w:t>á</w:t>
      </w:r>
      <w:r>
        <w:rPr>
          <w:b w:val="0"/>
          <w:i w:val="0"/>
        </w:rPr>
        <w:t>c d</w:t>
      </w:r>
      <w:r>
        <w:rPr>
          <w:b w:val="0"/>
          <w:i w:val="0"/>
        </w:rPr>
        <w:t>ự á</w:t>
      </w:r>
      <w:r>
        <w:rPr>
          <w:b w:val="0"/>
          <w:i w:val="0"/>
        </w:rPr>
        <w:t xml:space="preserve">n </w:t>
      </w:r>
      <w:r>
        <w:rPr>
          <w:b w:val="0"/>
          <w:i w:val="0"/>
        </w:rPr>
        <w:t>đầ</w:t>
      </w:r>
      <w:r>
        <w:rPr>
          <w:b w:val="0"/>
          <w:i w:val="0"/>
        </w:rPr>
        <w:t>u t</w:t>
      </w:r>
      <w:r>
        <w:rPr>
          <w:b w:val="0"/>
          <w:i w:val="0"/>
        </w:rPr>
        <w:t xml:space="preserve">ư </w:t>
      </w:r>
      <w:r>
        <w:rPr>
          <w:b w:val="0"/>
          <w:i w:val="0"/>
        </w:rPr>
        <w:t>do t</w:t>
      </w:r>
      <w:r>
        <w:rPr>
          <w:b w:val="0"/>
          <w:i w:val="0"/>
        </w:rPr>
        <w:t>ỉ</w:t>
      </w:r>
      <w:r>
        <w:rPr>
          <w:b w:val="0"/>
          <w:i w:val="0"/>
        </w:rPr>
        <w:t>nh qu</w:t>
      </w:r>
      <w:r>
        <w:rPr>
          <w:b w:val="0"/>
          <w:i w:val="0"/>
        </w:rPr>
        <w:t>ả</w:t>
      </w:r>
      <w:r>
        <w:rPr>
          <w:b w:val="0"/>
          <w:i w:val="0"/>
        </w:rPr>
        <w:t>n l</w:t>
      </w:r>
      <w:r>
        <w:rPr>
          <w:b w:val="0"/>
          <w:i w:val="0"/>
        </w:rPr>
        <w:t>ý;</w:t>
      </w:r>
      <w:r>
        <w:rPr>
          <w:b w:val="0"/>
          <w:i w:val="0"/>
        </w:rPr>
        <w:br/>
      </w:r>
      <w:r>
        <w:rPr>
          <w:b w:val="0"/>
          <w:i w:val="0"/>
        </w:rPr>
        <w:t>tham gia xé</w:t>
      </w:r>
      <w:r>
        <w:rPr>
          <w:b w:val="0"/>
          <w:i w:val="0"/>
        </w:rPr>
        <w:t>t th</w:t>
      </w:r>
      <w:r>
        <w:rPr>
          <w:b w:val="0"/>
          <w:i w:val="0"/>
        </w:rPr>
        <w:t>ầ</w:t>
      </w:r>
      <w:r>
        <w:rPr>
          <w:b w:val="0"/>
          <w:i w:val="0"/>
        </w:rPr>
        <w:t xml:space="preserve">u </w:t>
      </w:r>
      <w:r>
        <w:rPr>
          <w:b w:val="0"/>
          <w:i w:val="0"/>
        </w:rPr>
        <w:t>đố</w:t>
      </w:r>
      <w:r>
        <w:rPr>
          <w:b w:val="0"/>
          <w:i w:val="0"/>
        </w:rPr>
        <w:t>i v</w:t>
      </w:r>
      <w:r>
        <w:rPr>
          <w:b w:val="0"/>
          <w:i w:val="0"/>
        </w:rPr>
        <w:t>ớ</w:t>
      </w:r>
      <w:r>
        <w:rPr>
          <w:b w:val="0"/>
          <w:i w:val="0"/>
        </w:rPr>
        <w:t>i c</w:t>
      </w:r>
      <w:r>
        <w:rPr>
          <w:b w:val="0"/>
          <w:i w:val="0"/>
        </w:rPr>
        <w:t>á</w:t>
      </w:r>
      <w:r>
        <w:rPr>
          <w:b w:val="0"/>
          <w:i w:val="0"/>
        </w:rPr>
        <w:t>c d</w:t>
      </w:r>
      <w:r>
        <w:rPr>
          <w:b w:val="0"/>
          <w:i w:val="0"/>
        </w:rPr>
        <w:t>ự á</w:t>
      </w:r>
      <w:r>
        <w:rPr>
          <w:b w:val="0"/>
          <w:i w:val="0"/>
        </w:rPr>
        <w:t xml:space="preserve">n </w:t>
      </w:r>
      <w:r>
        <w:rPr>
          <w:b w:val="0"/>
          <w:i w:val="0"/>
        </w:rPr>
        <w:t>đầ</w:t>
      </w:r>
      <w:r>
        <w:rPr>
          <w:b w:val="0"/>
          <w:i w:val="0"/>
        </w:rPr>
        <w:t>u t</w:t>
      </w:r>
      <w:r>
        <w:rPr>
          <w:b w:val="0"/>
          <w:i w:val="0"/>
        </w:rPr>
        <w:t xml:space="preserve">ư </w:t>
      </w:r>
      <w:r>
        <w:rPr>
          <w:b w:val="0"/>
          <w:i w:val="0"/>
        </w:rPr>
        <w:t>thu</w:t>
      </w:r>
      <w:r>
        <w:rPr>
          <w:b w:val="0"/>
          <w:i w:val="0"/>
        </w:rPr>
        <w:t>ộ</w:t>
      </w:r>
      <w:r>
        <w:rPr>
          <w:b w:val="0"/>
          <w:i w:val="0"/>
        </w:rPr>
        <w:t>c th</w:t>
      </w:r>
      <w:r>
        <w:rPr>
          <w:b w:val="0"/>
          <w:i w:val="0"/>
        </w:rPr>
        <w:t>ẩ</w:t>
      </w:r>
      <w:r>
        <w:rPr>
          <w:b w:val="0"/>
          <w:i w:val="0"/>
        </w:rPr>
        <w:t>m quy</w:t>
      </w:r>
      <w:r>
        <w:rPr>
          <w:b w:val="0"/>
          <w:i w:val="0"/>
        </w:rPr>
        <w:t>ề</w:t>
      </w:r>
      <w:r>
        <w:rPr>
          <w:b w:val="0"/>
          <w:i w:val="0"/>
        </w:rPr>
        <w:t>n quy</w:t>
      </w:r>
      <w:r>
        <w:rPr>
          <w:b w:val="0"/>
          <w:i w:val="0"/>
        </w:rPr>
        <w:t>ế</w:t>
      </w:r>
      <w:r>
        <w:rPr>
          <w:b w:val="0"/>
          <w:i w:val="0"/>
        </w:rPr>
        <w:t xml:space="preserve">t </w:t>
      </w:r>
      <w:r>
        <w:rPr>
          <w:b w:val="0"/>
          <w:i w:val="0"/>
        </w:rPr>
        <w:t>đị</w:t>
      </w:r>
      <w:r>
        <w:rPr>
          <w:b w:val="0"/>
          <w:i w:val="0"/>
        </w:rPr>
        <w:t>nh c</w:t>
      </w:r>
      <w:r>
        <w:rPr>
          <w:b w:val="0"/>
          <w:i w:val="0"/>
        </w:rPr>
        <w:t>ủ</w:t>
      </w:r>
      <w:r>
        <w:rPr>
          <w:b w:val="0"/>
          <w:i w:val="0"/>
        </w:rPr>
        <w:t>a UBND t</w:t>
      </w:r>
      <w:r>
        <w:rPr>
          <w:b w:val="0"/>
          <w:i w:val="0"/>
        </w:rPr>
        <w:t>ỉ</w:t>
      </w:r>
      <w:r>
        <w:rPr>
          <w:b w:val="0"/>
          <w:i w:val="0"/>
        </w:rPr>
        <w:t>nh v</w:t>
      </w:r>
      <w:r>
        <w:rPr>
          <w:b w:val="0"/>
          <w:i w:val="0"/>
        </w:rPr>
        <w:t xml:space="preserve">à </w:t>
      </w:r>
      <w:r>
        <w:rPr>
          <w:b w:val="0"/>
          <w:i w:val="0"/>
        </w:rPr>
        <w:t>c</w:t>
      </w:r>
      <w:r>
        <w:rPr>
          <w:b w:val="0"/>
          <w:i w:val="0"/>
        </w:rPr>
        <w:t>á</w:t>
      </w:r>
      <w:r>
        <w:rPr>
          <w:b w:val="0"/>
          <w:i w:val="0"/>
        </w:rPr>
        <w:t>c d</w:t>
      </w:r>
      <w:r>
        <w:rPr>
          <w:b w:val="0"/>
          <w:i w:val="0"/>
        </w:rPr>
        <w:t>ự á</w:t>
      </w:r>
      <w:r>
        <w:rPr>
          <w:b w:val="0"/>
          <w:i w:val="0"/>
        </w:rPr>
        <w:t>n kh</w:t>
      </w:r>
      <w:r>
        <w:rPr>
          <w:b w:val="0"/>
          <w:i w:val="0"/>
        </w:rPr>
        <w:t>á</w:t>
      </w:r>
      <w:r>
        <w:rPr>
          <w:b w:val="0"/>
          <w:i w:val="0"/>
        </w:rPr>
        <w:t>c tr</w:t>
      </w:r>
      <w:r>
        <w:rPr>
          <w:b w:val="0"/>
          <w:i w:val="0"/>
        </w:rPr>
        <w:t>ê</w:t>
      </w:r>
      <w:r>
        <w:rPr>
          <w:b w:val="0"/>
          <w:i w:val="0"/>
        </w:rPr>
        <w:t xml:space="preserve">n </w:t>
      </w:r>
      <w:r>
        <w:rPr>
          <w:b w:val="0"/>
          <w:i w:val="0"/>
        </w:rPr>
        <w:t>đị</w:t>
      </w:r>
      <w:r>
        <w:rPr>
          <w:b w:val="0"/>
          <w:i w:val="0"/>
        </w:rPr>
        <w:t>a b</w:t>
      </w:r>
      <w:r>
        <w:rPr>
          <w:b w:val="0"/>
          <w:i w:val="0"/>
        </w:rPr>
        <w:t>à</w:t>
      </w:r>
      <w:r>
        <w:rPr>
          <w:b w:val="0"/>
          <w:i w:val="0"/>
        </w:rPr>
        <w:t xml:space="preserve">n theo </w:t>
      </w:r>
      <w:r>
        <w:rPr>
          <w:b w:val="0"/>
          <w:i w:val="0"/>
        </w:rPr>
        <w:t xml:space="preserve">đề </w:t>
      </w:r>
      <w:r>
        <w:rPr>
          <w:b w:val="0"/>
          <w:i w:val="0"/>
        </w:rPr>
        <w:t>ngh</w:t>
      </w:r>
      <w:r>
        <w:rPr>
          <w:b w:val="0"/>
          <w:i w:val="0"/>
        </w:rPr>
        <w:t xml:space="preserve">ị </w:t>
      </w:r>
      <w:r>
        <w:rPr>
          <w:b w:val="0"/>
          <w:i w:val="0"/>
        </w:rPr>
        <w:t>c</w:t>
      </w:r>
      <w:r>
        <w:rPr>
          <w:b w:val="0"/>
          <w:i w:val="0"/>
        </w:rPr>
        <w:t>ủ</w:t>
      </w:r>
      <w:r>
        <w:rPr>
          <w:b w:val="0"/>
          <w:i w:val="0"/>
        </w:rPr>
        <w:t>a ch</w:t>
      </w:r>
      <w:r>
        <w:rPr>
          <w:b w:val="0"/>
          <w:i w:val="0"/>
        </w:rPr>
        <w:t>ủ đầ</w:t>
      </w:r>
      <w:r>
        <w:rPr>
          <w:b w:val="0"/>
          <w:i w:val="0"/>
        </w:rPr>
        <w:t>u t</w:t>
      </w:r>
      <w:r>
        <w:rPr>
          <w:b w:val="0"/>
          <w:i w:val="0"/>
        </w:rPr>
        <w:t>ư</w:t>
      </w:r>
      <w:r>
        <w:rPr>
          <w:b w:val="0"/>
          <w:i w:val="0"/>
        </w:rPr>
        <w:t>.</w:t>
      </w:r>
      <w:r>
        <w:rPr>
          <w:b w:val="0"/>
          <w:i w:val="0"/>
        </w:rPr>
        <w:br/>
      </w:r>
      <w:r>
        <w:rPr>
          <w:b w:val="0"/>
          <w:i w:val="0"/>
        </w:rPr>
        <w:t>Hướ</w:t>
      </w:r>
      <w:r>
        <w:rPr>
          <w:b w:val="0"/>
          <w:i w:val="0"/>
        </w:rPr>
        <w:t>ng d</w:t>
      </w:r>
      <w:r>
        <w:rPr>
          <w:b w:val="0"/>
          <w:i w:val="0"/>
        </w:rPr>
        <w:t>ẫ</w:t>
      </w:r>
      <w:r>
        <w:rPr>
          <w:b w:val="0"/>
          <w:i w:val="0"/>
        </w:rPr>
        <w:t>n c</w:t>
      </w:r>
      <w:r>
        <w:rPr>
          <w:b w:val="0"/>
          <w:i w:val="0"/>
        </w:rPr>
        <w:t>á</w:t>
      </w:r>
      <w:r>
        <w:rPr>
          <w:b w:val="0"/>
          <w:i w:val="0"/>
        </w:rPr>
        <w:t>c ch</w:t>
      </w:r>
      <w:r>
        <w:rPr>
          <w:b w:val="0"/>
          <w:i w:val="0"/>
        </w:rPr>
        <w:t>ủ đầ</w:t>
      </w:r>
      <w:r>
        <w:rPr>
          <w:b w:val="0"/>
          <w:i w:val="0"/>
        </w:rPr>
        <w:t>u t</w:t>
      </w:r>
      <w:r>
        <w:rPr>
          <w:b w:val="0"/>
          <w:i w:val="0"/>
        </w:rPr>
        <w:t xml:space="preserve">ư </w:t>
      </w:r>
      <w:r>
        <w:rPr>
          <w:b w:val="0"/>
          <w:i w:val="0"/>
        </w:rPr>
        <w:t>l</w:t>
      </w:r>
      <w:r>
        <w:rPr>
          <w:b w:val="0"/>
          <w:i w:val="0"/>
        </w:rPr>
        <w:t>ậ</w:t>
      </w:r>
      <w:r>
        <w:rPr>
          <w:b w:val="0"/>
          <w:i w:val="0"/>
        </w:rPr>
        <w:t>p k</w:t>
      </w:r>
      <w:r>
        <w:rPr>
          <w:b w:val="0"/>
          <w:i w:val="0"/>
        </w:rPr>
        <w:t xml:space="preserve">ế </w:t>
      </w:r>
      <w:r>
        <w:rPr>
          <w:b w:val="0"/>
          <w:i w:val="0"/>
        </w:rPr>
        <w:t>ho</w:t>
      </w:r>
      <w:r>
        <w:rPr>
          <w:b w:val="0"/>
          <w:i w:val="0"/>
        </w:rPr>
        <w:t>ạ</w:t>
      </w:r>
      <w:r>
        <w:rPr>
          <w:b w:val="0"/>
          <w:i w:val="0"/>
        </w:rPr>
        <w:t>ch v</w:t>
      </w:r>
      <w:r>
        <w:rPr>
          <w:b w:val="0"/>
          <w:i w:val="0"/>
        </w:rPr>
        <w:t>ố</w:t>
      </w:r>
      <w:r>
        <w:rPr>
          <w:b w:val="0"/>
          <w:i w:val="0"/>
        </w:rPr>
        <w:t xml:space="preserve">n </w:t>
      </w:r>
      <w:r>
        <w:rPr>
          <w:b w:val="0"/>
          <w:i w:val="0"/>
        </w:rPr>
        <w:t>đầ</w:t>
      </w:r>
      <w:r>
        <w:rPr>
          <w:b w:val="0"/>
          <w:i w:val="0"/>
        </w:rPr>
        <w:t>u t</w:t>
      </w:r>
      <w:r>
        <w:rPr>
          <w:b w:val="0"/>
          <w:i w:val="0"/>
        </w:rPr>
        <w:t xml:space="preserve">ư </w:t>
      </w:r>
      <w:r>
        <w:rPr>
          <w:b w:val="0"/>
          <w:i w:val="0"/>
        </w:rPr>
        <w:t>h</w:t>
      </w:r>
      <w:r>
        <w:rPr>
          <w:b w:val="0"/>
          <w:i w:val="0"/>
        </w:rPr>
        <w:t>à</w:t>
      </w:r>
      <w:r>
        <w:rPr>
          <w:b w:val="0"/>
          <w:i w:val="0"/>
        </w:rPr>
        <w:t>ng n</w:t>
      </w:r>
      <w:r>
        <w:rPr>
          <w:b w:val="0"/>
          <w:i w:val="0"/>
        </w:rPr>
        <w:t>ă</w:t>
      </w:r>
      <w:r>
        <w:rPr>
          <w:b w:val="0"/>
          <w:i w:val="0"/>
        </w:rPr>
        <w:t xml:space="preserve">m theo quy </w:t>
      </w:r>
      <w:r>
        <w:rPr>
          <w:b w:val="0"/>
          <w:i w:val="0"/>
        </w:rPr>
        <w:t>đ</w:t>
      </w:r>
      <w:r>
        <w:rPr>
          <w:b w:val="0"/>
          <w:i w:val="0"/>
        </w:rPr>
        <w:t>inh c</w:t>
      </w:r>
      <w:r>
        <w:rPr>
          <w:b w:val="0"/>
          <w:i w:val="0"/>
        </w:rPr>
        <w:t>ủ</w:t>
      </w:r>
      <w:r>
        <w:rPr>
          <w:b w:val="0"/>
          <w:i w:val="0"/>
        </w:rPr>
        <w:t>a Lu</w:t>
      </w:r>
      <w:r>
        <w:rPr>
          <w:b w:val="0"/>
          <w:i w:val="0"/>
        </w:rPr>
        <w:t>ậ</w:t>
      </w:r>
      <w:r>
        <w:rPr>
          <w:b w:val="0"/>
          <w:i w:val="0"/>
        </w:rPr>
        <w:t>t ng</w:t>
      </w:r>
      <w:r>
        <w:rPr>
          <w:b w:val="0"/>
          <w:i w:val="0"/>
        </w:rPr>
        <w:t>â</w:t>
      </w:r>
      <w:r>
        <w:rPr>
          <w:b w:val="0"/>
          <w:i w:val="0"/>
        </w:rPr>
        <w:t>n s</w:t>
      </w:r>
      <w:r>
        <w:rPr>
          <w:b w:val="0"/>
          <w:i w:val="0"/>
        </w:rPr>
        <w:t>á</w:t>
      </w:r>
      <w:r>
        <w:rPr>
          <w:b w:val="0"/>
          <w:i w:val="0"/>
        </w:rPr>
        <w:t>ch nh</w:t>
      </w:r>
      <w:r>
        <w:rPr>
          <w:b w:val="0"/>
          <w:i w:val="0"/>
        </w:rPr>
        <w:t xml:space="preserve">à </w:t>
      </w:r>
      <w:r>
        <w:rPr>
          <w:b w:val="0"/>
          <w:i w:val="0"/>
        </w:rPr>
        <w:t>n</w:t>
      </w:r>
      <w:r>
        <w:rPr>
          <w:b w:val="0"/>
          <w:i w:val="0"/>
        </w:rPr>
        <w:t>ướ</w:t>
      </w:r>
      <w:r>
        <w:rPr>
          <w:b w:val="0"/>
          <w:i w:val="0"/>
        </w:rPr>
        <w:t>c; ph</w:t>
      </w:r>
      <w:r>
        <w:rPr>
          <w:b w:val="0"/>
          <w:i w:val="0"/>
        </w:rPr>
        <w:t>ố</w:t>
      </w:r>
      <w:r>
        <w:rPr>
          <w:b w:val="0"/>
          <w:i w:val="0"/>
        </w:rPr>
        <w:t>i h</w:t>
      </w:r>
      <w:r>
        <w:rPr>
          <w:b w:val="0"/>
          <w:i w:val="0"/>
        </w:rPr>
        <w:t>ợ</w:t>
      </w:r>
      <w:r>
        <w:rPr>
          <w:b w:val="0"/>
          <w:i w:val="0"/>
        </w:rPr>
        <w:t>p v</w:t>
      </w:r>
      <w:r>
        <w:rPr>
          <w:b w:val="0"/>
          <w:i w:val="0"/>
        </w:rPr>
        <w:t>ớ</w:t>
      </w:r>
      <w:r>
        <w:rPr>
          <w:b w:val="0"/>
          <w:i w:val="0"/>
        </w:rPr>
        <w:t>i S</w:t>
      </w:r>
      <w:r>
        <w:rPr>
          <w:b w:val="0"/>
          <w:i w:val="0"/>
        </w:rPr>
        <w:t xml:space="preserve">ở </w:t>
      </w:r>
      <w:r>
        <w:rPr>
          <w:b w:val="0"/>
          <w:i w:val="0"/>
        </w:rPr>
        <w:t>K</w:t>
      </w:r>
      <w:r>
        <w:rPr>
          <w:b w:val="0"/>
          <w:i w:val="0"/>
        </w:rPr>
        <w:t>ế</w:t>
      </w:r>
      <w:r>
        <w:rPr>
          <w:b w:val="0"/>
          <w:i w:val="0"/>
        </w:rPr>
        <w:t xml:space="preserve"> </w:t>
      </w:r>
      <w:r>
        <w:rPr>
          <w:b w:val="0"/>
          <w:i w:val="0"/>
        </w:rPr>
        <w:t>hoạ</w:t>
      </w:r>
      <w:r>
        <w:rPr>
          <w:b w:val="0"/>
          <w:i w:val="0"/>
        </w:rPr>
        <w:t>ch v</w:t>
      </w:r>
      <w:r>
        <w:rPr>
          <w:b w:val="0"/>
          <w:i w:val="0"/>
        </w:rPr>
        <w:t>à Đầ</w:t>
      </w:r>
      <w:r>
        <w:rPr>
          <w:b w:val="0"/>
          <w:i w:val="0"/>
        </w:rPr>
        <w:t>u t</w:t>
      </w:r>
      <w:r>
        <w:rPr>
          <w:b w:val="0"/>
          <w:i w:val="0"/>
        </w:rPr>
        <w:t xml:space="preserve">ư </w:t>
      </w:r>
      <w:r>
        <w:rPr>
          <w:b w:val="0"/>
          <w:i w:val="0"/>
        </w:rPr>
        <w:t>trong vi</w:t>
      </w:r>
      <w:r>
        <w:rPr>
          <w:b w:val="0"/>
          <w:i w:val="0"/>
        </w:rPr>
        <w:t>ệ</w:t>
      </w:r>
      <w:r>
        <w:rPr>
          <w:b w:val="0"/>
          <w:i w:val="0"/>
        </w:rPr>
        <w:t>c tr</w:t>
      </w:r>
      <w:r>
        <w:rPr>
          <w:b w:val="0"/>
          <w:i w:val="0"/>
        </w:rPr>
        <w:t>ình UBND tỉnh quyết</w:t>
      </w:r>
      <w:r>
        <w:rPr>
          <w:b w:val="0"/>
          <w:i w:val="0"/>
        </w:rPr>
        <w:t xml:space="preserve"> đị</w:t>
      </w:r>
      <w:r>
        <w:rPr>
          <w:b w:val="0"/>
          <w:i w:val="0"/>
        </w:rPr>
        <w:t>nh ph</w:t>
      </w:r>
      <w:r>
        <w:rPr>
          <w:b w:val="0"/>
          <w:i w:val="0"/>
        </w:rPr>
        <w:t>â</w:t>
      </w:r>
      <w:r>
        <w:rPr>
          <w:b w:val="0"/>
          <w:i w:val="0"/>
        </w:rPr>
        <w:t>n b</w:t>
      </w:r>
      <w:r>
        <w:rPr>
          <w:b w:val="0"/>
          <w:i w:val="0"/>
        </w:rPr>
        <w:t xml:space="preserve">ổ </w:t>
      </w:r>
      <w:r>
        <w:rPr>
          <w:b w:val="0"/>
          <w:i w:val="0"/>
        </w:rPr>
        <w:t>v</w:t>
      </w:r>
      <w:r>
        <w:rPr>
          <w:b w:val="0"/>
          <w:i w:val="0"/>
        </w:rPr>
        <w:t>ố</w:t>
      </w:r>
      <w:r>
        <w:rPr>
          <w:b w:val="0"/>
          <w:i w:val="0"/>
        </w:rPr>
        <w:t xml:space="preserve">n </w:t>
      </w:r>
      <w:r>
        <w:rPr>
          <w:b w:val="0"/>
          <w:i w:val="0"/>
        </w:rPr>
        <w:t>đầ</w:t>
      </w:r>
      <w:r>
        <w:rPr>
          <w:b w:val="0"/>
          <w:i w:val="0"/>
        </w:rPr>
        <w:t>u t</w:t>
      </w:r>
      <w:r>
        <w:rPr>
          <w:b w:val="0"/>
          <w:i w:val="0"/>
        </w:rPr>
        <w:t>ư</w:t>
      </w:r>
      <w:r>
        <w:rPr>
          <w:b w:val="0"/>
          <w:i w:val="0"/>
        </w:rPr>
        <w:t>, danh m</w:t>
      </w:r>
      <w:r>
        <w:rPr>
          <w:b w:val="0"/>
          <w:i w:val="0"/>
        </w:rPr>
        <w:t>ụ</w:t>
      </w:r>
      <w:r>
        <w:rPr>
          <w:b w:val="0"/>
          <w:i w:val="0"/>
        </w:rPr>
        <w:t>c d</w:t>
      </w:r>
      <w:r>
        <w:rPr>
          <w:b w:val="0"/>
          <w:i w:val="0"/>
        </w:rPr>
        <w:t>ự á</w:t>
      </w:r>
      <w:r>
        <w:rPr>
          <w:b w:val="0"/>
          <w:i w:val="0"/>
        </w:rPr>
        <w:t xml:space="preserve">n </w:t>
      </w:r>
      <w:r>
        <w:rPr>
          <w:b w:val="0"/>
          <w:i w:val="0"/>
        </w:rPr>
        <w:t>đầ</w:t>
      </w:r>
      <w:r>
        <w:rPr>
          <w:b w:val="0"/>
          <w:i w:val="0"/>
        </w:rPr>
        <w:t>u t</w:t>
      </w:r>
      <w:r>
        <w:rPr>
          <w:b w:val="0"/>
          <w:i w:val="0"/>
        </w:rPr>
        <w:t xml:space="preserve">ư </w:t>
      </w:r>
      <w:r>
        <w:rPr>
          <w:b w:val="0"/>
          <w:i w:val="0"/>
        </w:rPr>
        <w:t>s</w:t>
      </w:r>
      <w:r>
        <w:rPr>
          <w:b w:val="0"/>
          <w:i w:val="0"/>
        </w:rPr>
        <w:t xml:space="preserve">ử </w:t>
      </w:r>
      <w:r>
        <w:rPr>
          <w:b w:val="0"/>
          <w:i w:val="0"/>
        </w:rPr>
        <w:t>d</w:t>
      </w:r>
      <w:r>
        <w:rPr>
          <w:b w:val="0"/>
          <w:i w:val="0"/>
        </w:rPr>
        <w:t>ụ</w:t>
      </w:r>
      <w:r>
        <w:rPr>
          <w:b w:val="0"/>
          <w:i w:val="0"/>
        </w:rPr>
        <w:t>ng v</w:t>
      </w:r>
      <w:r>
        <w:rPr>
          <w:b w:val="0"/>
          <w:i w:val="0"/>
        </w:rPr>
        <w:t>ố</w:t>
      </w:r>
      <w:r>
        <w:rPr>
          <w:b w:val="0"/>
          <w:i w:val="0"/>
        </w:rPr>
        <w:t>n ng</w:t>
      </w:r>
      <w:r>
        <w:rPr>
          <w:b w:val="0"/>
          <w:i w:val="0"/>
        </w:rPr>
        <w:t>â</w:t>
      </w:r>
      <w:r>
        <w:rPr>
          <w:b w:val="0"/>
          <w:i w:val="0"/>
        </w:rPr>
        <w:t>n s</w:t>
      </w:r>
      <w:r>
        <w:rPr>
          <w:b w:val="0"/>
          <w:i w:val="0"/>
        </w:rPr>
        <w:t>á</w:t>
      </w:r>
      <w:r>
        <w:rPr>
          <w:b w:val="0"/>
          <w:i w:val="0"/>
        </w:rPr>
        <w:t>ch t</w:t>
      </w:r>
      <w:r>
        <w:rPr>
          <w:b w:val="0"/>
          <w:i w:val="0"/>
        </w:rPr>
        <w:t>ỉ</w:t>
      </w:r>
      <w:r>
        <w:rPr>
          <w:b w:val="0"/>
          <w:i w:val="0"/>
        </w:rPr>
        <w:t>nh theo quy ch</w:t>
      </w:r>
      <w:r>
        <w:rPr>
          <w:b w:val="0"/>
          <w:i w:val="0"/>
        </w:rPr>
        <w:t xml:space="preserve">ế </w:t>
      </w:r>
      <w:r>
        <w:rPr>
          <w:b w:val="0"/>
          <w:i w:val="0"/>
        </w:rPr>
        <w:t>qu</w:t>
      </w:r>
      <w:r>
        <w:rPr>
          <w:b w:val="0"/>
          <w:i w:val="0"/>
        </w:rPr>
        <w:t>ả</w:t>
      </w:r>
      <w:r>
        <w:rPr>
          <w:b w:val="0"/>
          <w:i w:val="0"/>
        </w:rPr>
        <w:t>n l</w:t>
      </w:r>
      <w:r>
        <w:rPr>
          <w:b w:val="0"/>
          <w:i w:val="0"/>
        </w:rPr>
        <w:t>ý đầu t</w:t>
      </w:r>
      <w:r>
        <w:rPr>
          <w:b w:val="0"/>
          <w:i w:val="0"/>
        </w:rPr>
        <w:t>ư</w:t>
      </w:r>
      <w:r>
        <w:rPr>
          <w:b w:val="0"/>
          <w:i w:val="0"/>
        </w:rPr>
        <w:t>, x</w:t>
      </w:r>
      <w:r>
        <w:rPr>
          <w:b w:val="0"/>
          <w:i w:val="0"/>
        </w:rPr>
        <w:t>â</w:t>
      </w:r>
      <w:r>
        <w:rPr>
          <w:b w:val="0"/>
          <w:i w:val="0"/>
        </w:rPr>
        <w:t>y d</w:t>
      </w:r>
      <w:r>
        <w:rPr>
          <w:b w:val="0"/>
          <w:i w:val="0"/>
        </w:rPr>
        <w:t>ự</w:t>
      </w:r>
      <w:r>
        <w:rPr>
          <w:b w:val="0"/>
          <w:i w:val="0"/>
        </w:rPr>
        <w:t>ng k</w:t>
      </w:r>
      <w:r>
        <w:rPr>
          <w:b w:val="0"/>
          <w:i w:val="0"/>
        </w:rPr>
        <w:t xml:space="preserve">ế </w:t>
      </w:r>
      <w:r>
        <w:rPr>
          <w:b w:val="0"/>
          <w:i w:val="0"/>
        </w:rPr>
        <w:t>ho</w:t>
      </w:r>
      <w:r>
        <w:rPr>
          <w:b w:val="0"/>
          <w:i w:val="0"/>
        </w:rPr>
        <w:t>ạ</w:t>
      </w:r>
      <w:r>
        <w:rPr>
          <w:b w:val="0"/>
          <w:i w:val="0"/>
        </w:rPr>
        <w:t xml:space="preserve">ch </w:t>
      </w:r>
      <w:r>
        <w:rPr>
          <w:b w:val="0"/>
          <w:i w:val="0"/>
        </w:rPr>
        <w:t>đ</w:t>
      </w:r>
      <w:r>
        <w:rPr>
          <w:b w:val="0"/>
          <w:i w:val="0"/>
        </w:rPr>
        <w:t>i</w:t>
      </w:r>
      <w:r>
        <w:rPr>
          <w:b w:val="0"/>
          <w:i w:val="0"/>
        </w:rPr>
        <w:t>ề</w:t>
      </w:r>
      <w:r>
        <w:rPr>
          <w:b w:val="0"/>
          <w:i w:val="0"/>
        </w:rPr>
        <w:t>u ch</w:t>
      </w:r>
      <w:r>
        <w:rPr>
          <w:b w:val="0"/>
          <w:i w:val="0"/>
        </w:rPr>
        <w:t>ỉ</w:t>
      </w:r>
      <w:r>
        <w:rPr>
          <w:b w:val="0"/>
          <w:i w:val="0"/>
        </w:rPr>
        <w:t>nh b</w:t>
      </w:r>
      <w:r>
        <w:rPr>
          <w:b w:val="0"/>
          <w:i w:val="0"/>
        </w:rPr>
        <w:t xml:space="preserve">ổ </w:t>
      </w:r>
      <w:r>
        <w:rPr>
          <w:b w:val="0"/>
          <w:i w:val="0"/>
        </w:rPr>
        <w:t xml:space="preserve">sung, </w:t>
      </w:r>
      <w:r>
        <w:rPr>
          <w:b w:val="0"/>
          <w:i w:val="0"/>
        </w:rPr>
        <w:t>đ</w:t>
      </w:r>
      <w:r>
        <w:rPr>
          <w:b w:val="0"/>
          <w:i w:val="0"/>
        </w:rPr>
        <w:t>i</w:t>
      </w:r>
      <w:r>
        <w:rPr>
          <w:b w:val="0"/>
          <w:i w:val="0"/>
        </w:rPr>
        <w:t>ề</w:t>
      </w:r>
      <w:r>
        <w:rPr>
          <w:b w:val="0"/>
          <w:i w:val="0"/>
        </w:rPr>
        <w:t>u h</w:t>
      </w:r>
      <w:r>
        <w:rPr>
          <w:b w:val="0"/>
          <w:i w:val="0"/>
        </w:rPr>
        <w:t xml:space="preserve">òa vốn </w:t>
      </w:r>
      <w:r>
        <w:rPr>
          <w:b w:val="0"/>
          <w:i w:val="0"/>
        </w:rPr>
        <w:t>đầ</w:t>
      </w:r>
      <w:r>
        <w:rPr>
          <w:b w:val="0"/>
          <w:i w:val="0"/>
        </w:rPr>
        <w:t>u t</w:t>
      </w:r>
      <w:r>
        <w:rPr>
          <w:b w:val="0"/>
          <w:i w:val="0"/>
        </w:rPr>
        <w:t xml:space="preserve">ư </w:t>
      </w:r>
      <w:r>
        <w:rPr>
          <w:b w:val="0"/>
          <w:i w:val="0"/>
        </w:rPr>
        <w:t>thanh to</w:t>
      </w:r>
      <w:r>
        <w:rPr>
          <w:b w:val="0"/>
          <w:i w:val="0"/>
        </w:rPr>
        <w:t>á</w:t>
      </w:r>
      <w:r>
        <w:rPr>
          <w:b w:val="0"/>
          <w:i w:val="0"/>
        </w:rPr>
        <w:t xml:space="preserve">n </w:t>
      </w:r>
      <w:r>
        <w:rPr>
          <w:b w:val="0"/>
          <w:i w:val="0"/>
        </w:rPr>
        <w:t>đố</w:t>
      </w:r>
      <w:r>
        <w:rPr>
          <w:b w:val="0"/>
          <w:i w:val="0"/>
        </w:rPr>
        <w:t>i v</w:t>
      </w:r>
      <w:r>
        <w:rPr>
          <w:b w:val="0"/>
          <w:i w:val="0"/>
        </w:rPr>
        <w:t>ớ</w:t>
      </w:r>
      <w:r>
        <w:rPr>
          <w:b w:val="0"/>
          <w:i w:val="0"/>
        </w:rPr>
        <w:t>i c</w:t>
      </w:r>
      <w:r>
        <w:rPr>
          <w:b w:val="0"/>
          <w:i w:val="0"/>
        </w:rPr>
        <w:t>á</w:t>
      </w:r>
      <w:r>
        <w:rPr>
          <w:b w:val="0"/>
          <w:i w:val="0"/>
        </w:rPr>
        <w:t>c d</w:t>
      </w:r>
      <w:r>
        <w:rPr>
          <w:b w:val="0"/>
          <w:i w:val="0"/>
        </w:rPr>
        <w:t>ự á</w:t>
      </w:r>
      <w:r>
        <w:rPr>
          <w:b w:val="0"/>
          <w:i w:val="0"/>
        </w:rPr>
        <w:t xml:space="preserve">n </w:t>
      </w:r>
      <w:r>
        <w:rPr>
          <w:b w:val="0"/>
          <w:i w:val="0"/>
        </w:rPr>
        <w:t>đầ</w:t>
      </w:r>
      <w:r>
        <w:rPr>
          <w:b w:val="0"/>
          <w:i w:val="0"/>
        </w:rPr>
        <w:t>u t</w:t>
      </w:r>
      <w:r>
        <w:rPr>
          <w:b w:val="0"/>
          <w:i w:val="0"/>
        </w:rPr>
        <w:t xml:space="preserve">ư </w:t>
      </w:r>
      <w:r>
        <w:rPr>
          <w:b w:val="0"/>
          <w:i w:val="0"/>
        </w:rPr>
        <w:t>t</w:t>
      </w:r>
      <w:r>
        <w:rPr>
          <w:b w:val="0"/>
          <w:i w:val="0"/>
        </w:rPr>
        <w:t xml:space="preserve">ừ </w:t>
      </w:r>
      <w:r>
        <w:rPr>
          <w:b w:val="0"/>
          <w:i w:val="0"/>
        </w:rPr>
        <w:t>ng</w:t>
      </w:r>
      <w:r>
        <w:rPr>
          <w:b w:val="0"/>
          <w:i w:val="0"/>
        </w:rPr>
        <w:t>â</w:t>
      </w:r>
      <w:r>
        <w:rPr>
          <w:b w:val="0"/>
          <w:i w:val="0"/>
        </w:rPr>
        <w:t>n s</w:t>
      </w:r>
      <w:r>
        <w:rPr>
          <w:b w:val="0"/>
          <w:i w:val="0"/>
        </w:rPr>
        <w:t>á</w:t>
      </w:r>
      <w:r>
        <w:rPr>
          <w:b w:val="0"/>
          <w:i w:val="0"/>
        </w:rPr>
        <w:t xml:space="preserve">ch </w:t>
      </w:r>
      <w:r>
        <w:rPr>
          <w:b w:val="0"/>
          <w:i w:val="0"/>
        </w:rPr>
        <w:t>đị</w:t>
      </w:r>
      <w:r>
        <w:rPr>
          <w:b w:val="0"/>
          <w:i w:val="0"/>
        </w:rPr>
        <w:t>a ph</w:t>
      </w:r>
      <w:r>
        <w:rPr>
          <w:b w:val="0"/>
          <w:i w:val="0"/>
        </w:rPr>
        <w:t>ươ</w:t>
      </w:r>
      <w:r>
        <w:rPr>
          <w:b w:val="0"/>
          <w:i w:val="0"/>
        </w:rPr>
        <w:t>ng.</w:t>
      </w:r>
      <w:r>
        <w:rPr>
          <w:b w:val="0"/>
          <w:i w:val="0"/>
        </w:rPr>
        <w:br/>
      </w:r>
      <w:r>
        <w:rPr>
          <w:b w:val="0"/>
          <w:i w:val="0"/>
        </w:rPr>
        <w:t>Bá</w:t>
      </w:r>
      <w:r>
        <w:rPr>
          <w:b w:val="0"/>
          <w:i w:val="0"/>
        </w:rPr>
        <w:t>o c</w:t>
      </w:r>
      <w:r>
        <w:rPr>
          <w:b w:val="0"/>
          <w:i w:val="0"/>
        </w:rPr>
        <w:t>á</w:t>
      </w:r>
      <w:r>
        <w:rPr>
          <w:b w:val="0"/>
          <w:i w:val="0"/>
        </w:rPr>
        <w:t>o UBND t</w:t>
      </w:r>
      <w:r>
        <w:rPr>
          <w:b w:val="0"/>
          <w:i w:val="0"/>
        </w:rPr>
        <w:t>ỉ</w:t>
      </w:r>
      <w:r>
        <w:rPr>
          <w:b w:val="0"/>
          <w:i w:val="0"/>
        </w:rPr>
        <w:t xml:space="preserve">nh </w:t>
      </w:r>
      <w:r>
        <w:rPr>
          <w:b w:val="0"/>
          <w:i w:val="0"/>
        </w:rPr>
        <w:t>đ</w:t>
      </w:r>
      <w:r>
        <w:rPr>
          <w:b w:val="0"/>
          <w:i w:val="0"/>
        </w:rPr>
        <w:t>i</w:t>
      </w:r>
      <w:r>
        <w:rPr>
          <w:b w:val="0"/>
          <w:i w:val="0"/>
        </w:rPr>
        <w:t>ề</w:t>
      </w:r>
      <w:r>
        <w:rPr>
          <w:b w:val="0"/>
          <w:i w:val="0"/>
        </w:rPr>
        <w:t>u ch</w:t>
      </w:r>
      <w:r>
        <w:rPr>
          <w:b w:val="0"/>
          <w:i w:val="0"/>
        </w:rPr>
        <w:t>ỉ</w:t>
      </w:r>
      <w:r>
        <w:rPr>
          <w:b w:val="0"/>
          <w:i w:val="0"/>
        </w:rPr>
        <w:t>nh k</w:t>
      </w:r>
      <w:r>
        <w:rPr>
          <w:b w:val="0"/>
          <w:i w:val="0"/>
        </w:rPr>
        <w:t xml:space="preserve">ế </w:t>
      </w:r>
      <w:r>
        <w:rPr>
          <w:b w:val="0"/>
          <w:i w:val="0"/>
        </w:rPr>
        <w:t>ho</w:t>
      </w:r>
      <w:r>
        <w:rPr>
          <w:b w:val="0"/>
          <w:i w:val="0"/>
        </w:rPr>
        <w:t>ạ</w:t>
      </w:r>
      <w:r>
        <w:rPr>
          <w:b w:val="0"/>
          <w:i w:val="0"/>
        </w:rPr>
        <w:t>ch ph</w:t>
      </w:r>
      <w:r>
        <w:rPr>
          <w:b w:val="0"/>
          <w:i w:val="0"/>
        </w:rPr>
        <w:t>â</w:t>
      </w:r>
      <w:r>
        <w:rPr>
          <w:b w:val="0"/>
          <w:i w:val="0"/>
        </w:rPr>
        <w:t>n b</w:t>
      </w:r>
      <w:r>
        <w:rPr>
          <w:b w:val="0"/>
          <w:i w:val="0"/>
        </w:rPr>
        <w:t xml:space="preserve">ổ </w:t>
      </w:r>
      <w:r>
        <w:rPr>
          <w:b w:val="0"/>
          <w:i w:val="0"/>
        </w:rPr>
        <w:t>v</w:t>
      </w:r>
      <w:r>
        <w:rPr>
          <w:b w:val="0"/>
          <w:i w:val="0"/>
        </w:rPr>
        <w:t>ố</w:t>
      </w:r>
      <w:r>
        <w:rPr>
          <w:b w:val="0"/>
          <w:i w:val="0"/>
        </w:rPr>
        <w:t xml:space="preserve">n </w:t>
      </w:r>
      <w:r>
        <w:rPr>
          <w:b w:val="0"/>
          <w:i w:val="0"/>
        </w:rPr>
        <w:t>đầ</w:t>
      </w:r>
      <w:r>
        <w:rPr>
          <w:b w:val="0"/>
          <w:i w:val="0"/>
        </w:rPr>
        <w:t>u t</w:t>
      </w:r>
      <w:r>
        <w:rPr>
          <w:b w:val="0"/>
          <w:i w:val="0"/>
        </w:rPr>
        <w:t xml:space="preserve">ư </w:t>
      </w:r>
      <w:r>
        <w:rPr>
          <w:b w:val="0"/>
          <w:i w:val="0"/>
        </w:rPr>
        <w:t>trong tr</w:t>
      </w:r>
      <w:r>
        <w:rPr>
          <w:b w:val="0"/>
          <w:i w:val="0"/>
        </w:rPr>
        <w:t>ườ</w:t>
      </w:r>
      <w:r>
        <w:rPr>
          <w:b w:val="0"/>
          <w:i w:val="0"/>
        </w:rPr>
        <w:t>ng h</w:t>
      </w:r>
      <w:r>
        <w:rPr>
          <w:b w:val="0"/>
          <w:i w:val="0"/>
        </w:rPr>
        <w:t>ợ</w:t>
      </w:r>
      <w:r>
        <w:rPr>
          <w:b w:val="0"/>
          <w:i w:val="0"/>
        </w:rPr>
        <w:t>p c</w:t>
      </w:r>
      <w:r>
        <w:rPr>
          <w:b w:val="0"/>
          <w:i w:val="0"/>
        </w:rPr>
        <w:t>ầ</w:t>
      </w:r>
      <w:r>
        <w:rPr>
          <w:b w:val="0"/>
          <w:i w:val="0"/>
        </w:rPr>
        <w:t>n thi</w:t>
      </w:r>
      <w:r>
        <w:rPr>
          <w:b w:val="0"/>
          <w:i w:val="0"/>
        </w:rPr>
        <w:t>ế</w:t>
      </w:r>
      <w:r>
        <w:rPr>
          <w:b w:val="0"/>
          <w:i w:val="0"/>
        </w:rPr>
        <w:t>t.</w:t>
      </w:r>
      <w:r>
        <w:rPr>
          <w:b w:val="0"/>
          <w:i w:val="0"/>
        </w:rPr>
        <w:br/>
      </w:r>
      <w:r>
        <w:rPr>
          <w:b w:val="0"/>
          <w:i w:val="0"/>
        </w:rPr>
        <w:t>1.3.</w:t>
      </w:r>
      <w:r>
        <w:rPr>
          <w:b w:val="0"/>
          <w:i w:val="0"/>
        </w:rPr>
        <w:t>Hướ</w:t>
      </w:r>
      <w:r>
        <w:rPr>
          <w:b w:val="0"/>
          <w:i w:val="0"/>
        </w:rPr>
        <w:t>ng d</w:t>
      </w:r>
      <w:r>
        <w:rPr>
          <w:b w:val="0"/>
          <w:i w:val="0"/>
        </w:rPr>
        <w:t>ẫ</w:t>
      </w:r>
      <w:r>
        <w:rPr>
          <w:b w:val="0"/>
          <w:i w:val="0"/>
        </w:rPr>
        <w:t>n, ch</w:t>
      </w:r>
      <w:r>
        <w:rPr>
          <w:b w:val="0"/>
          <w:i w:val="0"/>
        </w:rPr>
        <w:t>ỉ đạ</w:t>
      </w:r>
      <w:r>
        <w:rPr>
          <w:b w:val="0"/>
          <w:i w:val="0"/>
        </w:rPr>
        <w:t>o, ki</w:t>
      </w:r>
      <w:r>
        <w:rPr>
          <w:b w:val="0"/>
          <w:i w:val="0"/>
        </w:rPr>
        <w:t>ể</w:t>
      </w:r>
      <w:r>
        <w:rPr>
          <w:b w:val="0"/>
          <w:i w:val="0"/>
        </w:rPr>
        <w:t>m tra c</w:t>
      </w:r>
      <w:r>
        <w:rPr>
          <w:b w:val="0"/>
          <w:i w:val="0"/>
        </w:rPr>
        <w:t>á</w:t>
      </w:r>
      <w:r>
        <w:rPr>
          <w:b w:val="0"/>
          <w:i w:val="0"/>
        </w:rPr>
        <w:t>c ch</w:t>
      </w:r>
      <w:r>
        <w:rPr>
          <w:b w:val="0"/>
          <w:i w:val="0"/>
        </w:rPr>
        <w:t>ủ đầ</w:t>
      </w:r>
      <w:r>
        <w:rPr>
          <w:b w:val="0"/>
          <w:i w:val="0"/>
        </w:rPr>
        <w:t>u t</w:t>
      </w:r>
      <w:r>
        <w:rPr>
          <w:b w:val="0"/>
          <w:i w:val="0"/>
        </w:rPr>
        <w:t xml:space="preserve">ư </w:t>
      </w:r>
      <w:r>
        <w:rPr>
          <w:b w:val="0"/>
          <w:i w:val="0"/>
        </w:rPr>
        <w:t>tri</w:t>
      </w:r>
      <w:r>
        <w:rPr>
          <w:b w:val="0"/>
          <w:i w:val="0"/>
        </w:rPr>
        <w:t>ể</w:t>
      </w:r>
      <w:r>
        <w:rPr>
          <w:b w:val="0"/>
          <w:i w:val="0"/>
        </w:rPr>
        <w:t>n khai th</w:t>
      </w:r>
      <w:r>
        <w:rPr>
          <w:b w:val="0"/>
          <w:i w:val="0"/>
        </w:rPr>
        <w:t>ự</w:t>
      </w:r>
      <w:r>
        <w:rPr>
          <w:b w:val="0"/>
          <w:i w:val="0"/>
        </w:rPr>
        <w:t>c hi</w:t>
      </w:r>
      <w:r>
        <w:rPr>
          <w:b w:val="0"/>
          <w:i w:val="0"/>
        </w:rPr>
        <w:t>ệ</w:t>
      </w:r>
      <w:r>
        <w:rPr>
          <w:b w:val="0"/>
          <w:i w:val="0"/>
        </w:rPr>
        <w:t>n k</w:t>
      </w:r>
      <w:r>
        <w:rPr>
          <w:b w:val="0"/>
          <w:i w:val="0"/>
        </w:rPr>
        <w:t xml:space="preserve">ế </w:t>
      </w:r>
      <w:r>
        <w:rPr>
          <w:b w:val="0"/>
          <w:i w:val="0"/>
        </w:rPr>
        <w:t>ho</w:t>
      </w:r>
      <w:r>
        <w:rPr>
          <w:b w:val="0"/>
          <w:i w:val="0"/>
        </w:rPr>
        <w:t>ạ</w:t>
      </w:r>
      <w:r>
        <w:rPr>
          <w:b w:val="0"/>
          <w:i w:val="0"/>
        </w:rPr>
        <w:t xml:space="preserve">ch </w:t>
      </w:r>
      <w:r>
        <w:rPr>
          <w:b w:val="0"/>
          <w:i w:val="0"/>
        </w:rPr>
        <w:t>đầ</w:t>
      </w:r>
      <w:r>
        <w:rPr>
          <w:b w:val="0"/>
          <w:i w:val="0"/>
        </w:rPr>
        <w:t>u t</w:t>
      </w:r>
      <w:r>
        <w:rPr>
          <w:b w:val="0"/>
          <w:i w:val="0"/>
        </w:rPr>
        <w:t>ư</w:t>
      </w:r>
      <w:r>
        <w:rPr>
          <w:b w:val="0"/>
          <w:i w:val="0"/>
        </w:rPr>
        <w:t>, ho</w:t>
      </w:r>
      <w:r>
        <w:rPr>
          <w:b w:val="0"/>
          <w:i w:val="0"/>
        </w:rPr>
        <w:t>à</w:t>
      </w:r>
      <w:r>
        <w:rPr>
          <w:b w:val="0"/>
          <w:i w:val="0"/>
        </w:rPr>
        <w:t>n tr</w:t>
      </w:r>
      <w:r>
        <w:rPr>
          <w:b w:val="0"/>
          <w:i w:val="0"/>
        </w:rPr>
        <w:t xml:space="preserve">ả </w:t>
      </w:r>
      <w:r>
        <w:rPr>
          <w:b w:val="0"/>
          <w:i w:val="0"/>
        </w:rPr>
        <w:t>v</w:t>
      </w:r>
      <w:r>
        <w:rPr>
          <w:b w:val="0"/>
          <w:i w:val="0"/>
        </w:rPr>
        <w:t>ố</w:t>
      </w:r>
      <w:r>
        <w:rPr>
          <w:b w:val="0"/>
          <w:i w:val="0"/>
        </w:rPr>
        <w:t xml:space="preserve">n vay theo </w:t>
      </w:r>
      <w:r>
        <w:rPr>
          <w:b w:val="0"/>
          <w:i w:val="0"/>
        </w:rPr>
        <w:t>đú</w:t>
      </w:r>
      <w:r>
        <w:rPr>
          <w:b w:val="0"/>
          <w:i w:val="0"/>
        </w:rPr>
        <w:t>ng cam k</w:t>
      </w:r>
      <w:r>
        <w:rPr>
          <w:b w:val="0"/>
          <w:i w:val="0"/>
        </w:rPr>
        <w:t>ế</w:t>
      </w:r>
      <w:r>
        <w:rPr>
          <w:b w:val="0"/>
          <w:i w:val="0"/>
        </w:rPr>
        <w:t>t c</w:t>
      </w:r>
      <w:r>
        <w:rPr>
          <w:b w:val="0"/>
          <w:i w:val="0"/>
        </w:rPr>
        <w:t>ủ</w:t>
      </w:r>
      <w:r>
        <w:rPr>
          <w:b w:val="0"/>
          <w:i w:val="0"/>
        </w:rPr>
        <w:t>a h</w:t>
      </w:r>
      <w:r>
        <w:rPr>
          <w:b w:val="0"/>
          <w:i w:val="0"/>
        </w:rPr>
        <w:t>ợ</w:t>
      </w:r>
      <w:r>
        <w:rPr>
          <w:b w:val="0"/>
          <w:i w:val="0"/>
        </w:rPr>
        <w:t xml:space="preserve">p </w:t>
      </w:r>
      <w:r>
        <w:rPr>
          <w:b w:val="0"/>
          <w:i w:val="0"/>
        </w:rPr>
        <w:t>đồ</w:t>
      </w:r>
      <w:r>
        <w:rPr>
          <w:b w:val="0"/>
          <w:i w:val="0"/>
        </w:rPr>
        <w:t>ng</w:t>
      </w:r>
      <w:r>
        <w:rPr>
          <w:b w:val="0"/>
          <w:i w:val="0"/>
        </w:rPr>
        <w:t xml:space="preserve"> </w:t>
      </w:r>
      <w:r>
        <w:rPr>
          <w:b w:val="0"/>
          <w:i w:val="0"/>
        </w:rPr>
        <w:t>tí</w:t>
      </w:r>
      <w:r>
        <w:rPr>
          <w:b w:val="0"/>
          <w:i w:val="0"/>
        </w:rPr>
        <w:t>n d</w:t>
      </w:r>
      <w:r>
        <w:rPr>
          <w:b w:val="0"/>
          <w:i w:val="0"/>
        </w:rPr>
        <w:t>ụ</w:t>
      </w:r>
      <w:r>
        <w:rPr>
          <w:b w:val="0"/>
          <w:i w:val="0"/>
        </w:rPr>
        <w:t>ng, ti</w:t>
      </w:r>
      <w:r>
        <w:rPr>
          <w:b w:val="0"/>
          <w:i w:val="0"/>
        </w:rPr>
        <w:t>ế</w:t>
      </w:r>
      <w:r>
        <w:rPr>
          <w:b w:val="0"/>
          <w:i w:val="0"/>
        </w:rPr>
        <w:t>p nh</w:t>
      </w:r>
      <w:r>
        <w:rPr>
          <w:b w:val="0"/>
          <w:i w:val="0"/>
        </w:rPr>
        <w:t>ậ</w:t>
      </w:r>
      <w:r>
        <w:rPr>
          <w:b w:val="0"/>
          <w:i w:val="0"/>
        </w:rPr>
        <w:t>n v</w:t>
      </w:r>
      <w:r>
        <w:rPr>
          <w:b w:val="0"/>
          <w:i w:val="0"/>
        </w:rPr>
        <w:t xml:space="preserve">à </w:t>
      </w:r>
      <w:r>
        <w:rPr>
          <w:b w:val="0"/>
          <w:i w:val="0"/>
        </w:rPr>
        <w:t>s</w:t>
      </w:r>
      <w:r>
        <w:rPr>
          <w:b w:val="0"/>
          <w:i w:val="0"/>
        </w:rPr>
        <w:t xml:space="preserve">ử </w:t>
      </w:r>
      <w:r>
        <w:rPr>
          <w:b w:val="0"/>
          <w:i w:val="0"/>
        </w:rPr>
        <w:t>d</w:t>
      </w:r>
      <w:r>
        <w:rPr>
          <w:b w:val="0"/>
          <w:i w:val="0"/>
        </w:rPr>
        <w:t>ụ</w:t>
      </w:r>
      <w:r>
        <w:rPr>
          <w:b w:val="0"/>
          <w:i w:val="0"/>
        </w:rPr>
        <w:t>ng v</w:t>
      </w:r>
      <w:r>
        <w:rPr>
          <w:b w:val="0"/>
          <w:i w:val="0"/>
        </w:rPr>
        <w:t>ố</w:t>
      </w:r>
      <w:r>
        <w:rPr>
          <w:b w:val="0"/>
          <w:i w:val="0"/>
        </w:rPr>
        <w:t xml:space="preserve">n </w:t>
      </w:r>
      <w:r>
        <w:rPr>
          <w:b w:val="0"/>
          <w:i w:val="0"/>
        </w:rPr>
        <w:t>đầ</w:t>
      </w:r>
      <w:r>
        <w:rPr>
          <w:b w:val="0"/>
          <w:i w:val="0"/>
        </w:rPr>
        <w:t>u t</w:t>
      </w:r>
      <w:r>
        <w:rPr>
          <w:b w:val="0"/>
          <w:i w:val="0"/>
        </w:rPr>
        <w:t>ư</w:t>
      </w:r>
      <w:r>
        <w:rPr>
          <w:b w:val="0"/>
          <w:i w:val="0"/>
        </w:rPr>
        <w:t>, th</w:t>
      </w:r>
      <w:r>
        <w:rPr>
          <w:b w:val="0"/>
          <w:i w:val="0"/>
        </w:rPr>
        <w:t>ự</w:t>
      </w:r>
      <w:r>
        <w:rPr>
          <w:b w:val="0"/>
          <w:i w:val="0"/>
        </w:rPr>
        <w:t>c hi</w:t>
      </w:r>
      <w:r>
        <w:rPr>
          <w:b w:val="0"/>
          <w:i w:val="0"/>
        </w:rPr>
        <w:t>ệ</w:t>
      </w:r>
      <w:r>
        <w:rPr>
          <w:b w:val="0"/>
          <w:i w:val="0"/>
        </w:rPr>
        <w:t>n quy</w:t>
      </w:r>
      <w:r>
        <w:rPr>
          <w:b w:val="0"/>
          <w:i w:val="0"/>
        </w:rPr>
        <w:t>ế</w:t>
      </w:r>
      <w:r>
        <w:rPr>
          <w:b w:val="0"/>
          <w:i w:val="0"/>
        </w:rPr>
        <w:t>t to</w:t>
      </w:r>
      <w:r>
        <w:rPr>
          <w:b w:val="0"/>
          <w:i w:val="0"/>
        </w:rPr>
        <w:t>á</w:t>
      </w:r>
      <w:r>
        <w:rPr>
          <w:b w:val="0"/>
          <w:i w:val="0"/>
        </w:rPr>
        <w:t>n v</w:t>
      </w:r>
      <w:r>
        <w:rPr>
          <w:b w:val="0"/>
          <w:i w:val="0"/>
        </w:rPr>
        <w:t>ố</w:t>
      </w:r>
      <w:r>
        <w:rPr>
          <w:b w:val="0"/>
          <w:i w:val="0"/>
        </w:rPr>
        <w:t xml:space="preserve">n </w:t>
      </w:r>
      <w:r>
        <w:rPr>
          <w:b w:val="0"/>
          <w:i w:val="0"/>
        </w:rPr>
        <w:t>đầ</w:t>
      </w:r>
      <w:r>
        <w:rPr>
          <w:b w:val="0"/>
          <w:i w:val="0"/>
        </w:rPr>
        <w:t>u t</w:t>
      </w:r>
      <w:r>
        <w:rPr>
          <w:b w:val="0"/>
          <w:i w:val="0"/>
        </w:rPr>
        <w:t xml:space="preserve">ư </w:t>
      </w:r>
      <w:r>
        <w:rPr>
          <w:b w:val="0"/>
          <w:i w:val="0"/>
        </w:rPr>
        <w:t xml:space="preserve">theo </w:t>
      </w:r>
      <w:r>
        <w:rPr>
          <w:b w:val="0"/>
          <w:i w:val="0"/>
        </w:rPr>
        <w:t>đú</w:t>
      </w:r>
      <w:r>
        <w:rPr>
          <w:b w:val="0"/>
          <w:i w:val="0"/>
        </w:rPr>
        <w:t xml:space="preserve">ng quy </w:t>
      </w:r>
      <w:r>
        <w:rPr>
          <w:b w:val="0"/>
          <w:i w:val="0"/>
        </w:rPr>
        <w:t>đị</w:t>
      </w:r>
      <w:r>
        <w:rPr>
          <w:b w:val="0"/>
          <w:i w:val="0"/>
        </w:rPr>
        <w:t>nh c</w:t>
      </w:r>
      <w:r>
        <w:rPr>
          <w:b w:val="0"/>
          <w:i w:val="0"/>
        </w:rPr>
        <w:t>ủ</w:t>
      </w:r>
      <w:r>
        <w:rPr>
          <w:b w:val="0"/>
          <w:i w:val="0"/>
        </w:rPr>
        <w:t>a Nh</w:t>
      </w:r>
      <w:r>
        <w:rPr>
          <w:b w:val="0"/>
          <w:i w:val="0"/>
        </w:rPr>
        <w:t xml:space="preserve">à </w:t>
      </w:r>
      <w:r>
        <w:rPr>
          <w:b w:val="0"/>
          <w:i w:val="0"/>
        </w:rPr>
        <w:t>n</w:t>
      </w:r>
      <w:r>
        <w:rPr>
          <w:b w:val="0"/>
          <w:i w:val="0"/>
        </w:rPr>
        <w:t>ướ</w:t>
      </w:r>
      <w:r>
        <w:rPr>
          <w:b w:val="0"/>
          <w:i w:val="0"/>
        </w:rPr>
        <w:t>c gi</w:t>
      </w:r>
      <w:r>
        <w:rPr>
          <w:b w:val="0"/>
          <w:i w:val="0"/>
        </w:rPr>
        <w:t>ả</w:t>
      </w:r>
      <w:r>
        <w:rPr>
          <w:b w:val="0"/>
          <w:i w:val="0"/>
        </w:rPr>
        <w:t>i quy</w:t>
      </w:r>
      <w:r>
        <w:rPr>
          <w:b w:val="0"/>
          <w:i w:val="0"/>
        </w:rPr>
        <w:t>ế</w:t>
      </w:r>
      <w:r>
        <w:rPr>
          <w:b w:val="0"/>
          <w:i w:val="0"/>
        </w:rPr>
        <w:t>t v</w:t>
      </w:r>
      <w:r>
        <w:rPr>
          <w:b w:val="0"/>
          <w:i w:val="0"/>
        </w:rPr>
        <w:t>ướ</w:t>
      </w:r>
      <w:r>
        <w:rPr>
          <w:b w:val="0"/>
          <w:i w:val="0"/>
        </w:rPr>
        <w:t>ng m</w:t>
      </w:r>
      <w:r>
        <w:rPr>
          <w:b w:val="0"/>
          <w:i w:val="0"/>
        </w:rPr>
        <w:t>ắ</w:t>
      </w:r>
      <w:r>
        <w:rPr>
          <w:b w:val="0"/>
          <w:i w:val="0"/>
        </w:rPr>
        <w:t>c ph</w:t>
      </w:r>
      <w:r>
        <w:rPr>
          <w:b w:val="0"/>
          <w:i w:val="0"/>
        </w:rPr>
        <w:t>á</w:t>
      </w:r>
      <w:r>
        <w:rPr>
          <w:b w:val="0"/>
          <w:i w:val="0"/>
        </w:rPr>
        <w:t>t sinh trong qu</w:t>
      </w:r>
      <w:r>
        <w:rPr>
          <w:b w:val="0"/>
          <w:i w:val="0"/>
        </w:rPr>
        <w:t xml:space="preserve">á </w:t>
      </w:r>
      <w:r>
        <w:rPr>
          <w:b w:val="0"/>
          <w:i w:val="0"/>
        </w:rPr>
        <w:t>tr</w:t>
      </w:r>
      <w:r>
        <w:rPr>
          <w:b w:val="0"/>
          <w:i w:val="0"/>
        </w:rPr>
        <w:t xml:space="preserve">ình lập báo cáo quyết toán vốn </w:t>
      </w:r>
      <w:r>
        <w:rPr>
          <w:b w:val="0"/>
          <w:i w:val="0"/>
        </w:rPr>
        <w:t>đầ</w:t>
      </w:r>
      <w:r>
        <w:rPr>
          <w:b w:val="0"/>
          <w:i w:val="0"/>
        </w:rPr>
        <w:t>u t</w:t>
      </w:r>
      <w:r>
        <w:rPr>
          <w:b w:val="0"/>
          <w:i w:val="0"/>
        </w:rPr>
        <w:t>ư</w:t>
      </w:r>
      <w:r>
        <w:rPr>
          <w:b w:val="0"/>
          <w:i w:val="0"/>
        </w:rPr>
        <w:t>.</w:t>
      </w:r>
      <w:r>
        <w:rPr>
          <w:b w:val="0"/>
          <w:i w:val="0"/>
        </w:rPr>
        <w:br/>
      </w:r>
      <w:r>
        <w:rPr>
          <w:b w:val="0"/>
          <w:i w:val="0"/>
        </w:rPr>
        <w:t>Hướ</w:t>
      </w:r>
      <w:r>
        <w:rPr>
          <w:b w:val="0"/>
          <w:i w:val="0"/>
        </w:rPr>
        <w:t>ng d</w:t>
      </w:r>
      <w:r>
        <w:rPr>
          <w:b w:val="0"/>
          <w:i w:val="0"/>
        </w:rPr>
        <w:t>ẫ</w:t>
      </w:r>
      <w:r>
        <w:rPr>
          <w:b w:val="0"/>
          <w:i w:val="0"/>
        </w:rPr>
        <w:t>n v</w:t>
      </w:r>
      <w:r>
        <w:rPr>
          <w:b w:val="0"/>
          <w:i w:val="0"/>
        </w:rPr>
        <w:t xml:space="preserve">à </w:t>
      </w:r>
      <w:r>
        <w:rPr>
          <w:b w:val="0"/>
          <w:i w:val="0"/>
        </w:rPr>
        <w:t>ki</w:t>
      </w:r>
      <w:r>
        <w:rPr>
          <w:b w:val="0"/>
          <w:i w:val="0"/>
        </w:rPr>
        <w:t>ể</w:t>
      </w:r>
      <w:r>
        <w:rPr>
          <w:b w:val="0"/>
          <w:i w:val="0"/>
        </w:rPr>
        <w:t>m tra vi</w:t>
      </w:r>
      <w:r>
        <w:rPr>
          <w:b w:val="0"/>
          <w:i w:val="0"/>
        </w:rPr>
        <w:t>ệ</w:t>
      </w:r>
      <w:r>
        <w:rPr>
          <w:b w:val="0"/>
          <w:i w:val="0"/>
        </w:rPr>
        <w:t>c th</w:t>
      </w:r>
      <w:r>
        <w:rPr>
          <w:b w:val="0"/>
          <w:i w:val="0"/>
        </w:rPr>
        <w:t>ẩ</w:t>
      </w:r>
      <w:r>
        <w:rPr>
          <w:b w:val="0"/>
          <w:i w:val="0"/>
        </w:rPr>
        <w:t>m tra, ph</w:t>
      </w:r>
      <w:r>
        <w:rPr>
          <w:b w:val="0"/>
          <w:i w:val="0"/>
        </w:rPr>
        <w:t xml:space="preserve">ê </w:t>
      </w:r>
      <w:r>
        <w:rPr>
          <w:b w:val="0"/>
          <w:i w:val="0"/>
        </w:rPr>
        <w:t>duy</w:t>
      </w:r>
      <w:r>
        <w:rPr>
          <w:b w:val="0"/>
          <w:i w:val="0"/>
        </w:rPr>
        <w:t>ệ</w:t>
      </w:r>
      <w:r>
        <w:rPr>
          <w:b w:val="0"/>
          <w:i w:val="0"/>
        </w:rPr>
        <w:t>t quy</w:t>
      </w:r>
      <w:r>
        <w:rPr>
          <w:b w:val="0"/>
          <w:i w:val="0"/>
        </w:rPr>
        <w:t>ế</w:t>
      </w:r>
      <w:r>
        <w:rPr>
          <w:b w:val="0"/>
          <w:i w:val="0"/>
        </w:rPr>
        <w:t>t to</w:t>
      </w:r>
      <w:r>
        <w:rPr>
          <w:b w:val="0"/>
          <w:i w:val="0"/>
        </w:rPr>
        <w:t>á</w:t>
      </w:r>
      <w:r>
        <w:rPr>
          <w:b w:val="0"/>
          <w:i w:val="0"/>
        </w:rPr>
        <w:t xml:space="preserve">n </w:t>
      </w:r>
      <w:r>
        <w:rPr>
          <w:b w:val="0"/>
          <w:i w:val="0"/>
        </w:rPr>
        <w:t>đố</w:t>
      </w:r>
      <w:r>
        <w:rPr>
          <w:b w:val="0"/>
          <w:i w:val="0"/>
        </w:rPr>
        <w:t>i v</w:t>
      </w:r>
      <w:r>
        <w:rPr>
          <w:b w:val="0"/>
          <w:i w:val="0"/>
        </w:rPr>
        <w:t>ớ</w:t>
      </w:r>
      <w:r>
        <w:rPr>
          <w:b w:val="0"/>
          <w:i w:val="0"/>
        </w:rPr>
        <w:t>i c</w:t>
      </w:r>
      <w:r>
        <w:rPr>
          <w:b w:val="0"/>
          <w:i w:val="0"/>
        </w:rPr>
        <w:t>á</w:t>
      </w:r>
      <w:r>
        <w:rPr>
          <w:b w:val="0"/>
          <w:i w:val="0"/>
        </w:rPr>
        <w:t>c d</w:t>
      </w:r>
      <w:r>
        <w:rPr>
          <w:b w:val="0"/>
          <w:i w:val="0"/>
        </w:rPr>
        <w:t>ự á</w:t>
      </w:r>
      <w:r>
        <w:rPr>
          <w:b w:val="0"/>
          <w:i w:val="0"/>
        </w:rPr>
        <w:t xml:space="preserve">n </w:t>
      </w:r>
      <w:r>
        <w:rPr>
          <w:b w:val="0"/>
          <w:i w:val="0"/>
        </w:rPr>
        <w:t>đầ</w:t>
      </w:r>
      <w:r>
        <w:rPr>
          <w:b w:val="0"/>
          <w:i w:val="0"/>
        </w:rPr>
        <w:t>u t</w:t>
      </w:r>
      <w:r>
        <w:rPr>
          <w:b w:val="0"/>
          <w:i w:val="0"/>
        </w:rPr>
        <w:t>ư đ</w:t>
      </w:r>
      <w:r>
        <w:rPr>
          <w:b w:val="0"/>
          <w:i w:val="0"/>
        </w:rPr>
        <w:t xml:space="preserve">ã </w:t>
      </w:r>
      <w:r>
        <w:rPr>
          <w:b w:val="0"/>
          <w:i w:val="0"/>
        </w:rPr>
        <w:t>đượ</w:t>
      </w:r>
      <w:r>
        <w:rPr>
          <w:b w:val="0"/>
          <w:i w:val="0"/>
        </w:rPr>
        <w:t>c ph</w:t>
      </w:r>
      <w:r>
        <w:rPr>
          <w:b w:val="0"/>
          <w:i w:val="0"/>
        </w:rPr>
        <w:t>â</w:t>
      </w:r>
      <w:r>
        <w:rPr>
          <w:b w:val="0"/>
          <w:i w:val="0"/>
        </w:rPr>
        <w:t>n c</w:t>
      </w:r>
      <w:r>
        <w:rPr>
          <w:b w:val="0"/>
          <w:i w:val="0"/>
        </w:rPr>
        <w:t>ấ</w:t>
      </w:r>
      <w:r>
        <w:rPr>
          <w:b w:val="0"/>
          <w:i w:val="0"/>
        </w:rPr>
        <w:t xml:space="preserve">p theo quy </w:t>
      </w:r>
      <w:r>
        <w:rPr>
          <w:b w:val="0"/>
          <w:i w:val="0"/>
        </w:rPr>
        <w:t>đị</w:t>
      </w:r>
      <w:r>
        <w:rPr>
          <w:b w:val="0"/>
          <w:i w:val="0"/>
        </w:rPr>
        <w:t>nh.</w:t>
      </w:r>
      <w:r>
        <w:rPr>
          <w:b w:val="0"/>
          <w:i w:val="0"/>
        </w:rPr>
        <w:br/>
      </w:r>
      <w:r>
        <w:rPr>
          <w:b w:val="0"/>
          <w:i w:val="0"/>
        </w:rPr>
        <w:t>1.4.</w:t>
      </w:r>
      <w:r>
        <w:rPr>
          <w:b w:val="0"/>
          <w:i w:val="0"/>
        </w:rPr>
        <w:t xml:space="preserve">Thống nhất quản lý các khoản vay và viện trợ dành cho </w:t>
      </w:r>
      <w:r>
        <w:rPr>
          <w:b w:val="0"/>
          <w:i w:val="0"/>
        </w:rPr>
        <w:t>đị</w:t>
      </w:r>
      <w:r>
        <w:rPr>
          <w:b w:val="0"/>
          <w:i w:val="0"/>
        </w:rPr>
        <w:t>a ph</w:t>
      </w:r>
      <w:r>
        <w:rPr>
          <w:b w:val="0"/>
          <w:i w:val="0"/>
        </w:rPr>
        <w:t>ươ</w:t>
      </w:r>
      <w:r>
        <w:rPr>
          <w:b w:val="0"/>
          <w:i w:val="0"/>
        </w:rPr>
        <w:t xml:space="preserve">ng theo quy </w:t>
      </w:r>
      <w:r>
        <w:rPr>
          <w:b w:val="0"/>
          <w:i w:val="0"/>
        </w:rPr>
        <w:t>đị</w:t>
      </w:r>
      <w:r>
        <w:rPr>
          <w:b w:val="0"/>
          <w:i w:val="0"/>
        </w:rPr>
        <w:t>nh c</w:t>
      </w:r>
      <w:r>
        <w:rPr>
          <w:b w:val="0"/>
          <w:i w:val="0"/>
        </w:rPr>
        <w:t>ủ</w:t>
      </w:r>
      <w:r>
        <w:rPr>
          <w:b w:val="0"/>
          <w:i w:val="0"/>
        </w:rPr>
        <w:t>a ph</w:t>
      </w:r>
      <w:r>
        <w:rPr>
          <w:b w:val="0"/>
          <w:i w:val="0"/>
        </w:rPr>
        <w:t>á</w:t>
      </w:r>
      <w:r>
        <w:rPr>
          <w:b w:val="0"/>
          <w:i w:val="0"/>
        </w:rPr>
        <w:t>p lu</w:t>
      </w:r>
      <w:r>
        <w:rPr>
          <w:b w:val="0"/>
          <w:i w:val="0"/>
        </w:rPr>
        <w:t>ậ</w:t>
      </w:r>
      <w:r>
        <w:rPr>
          <w:b w:val="0"/>
          <w:i w:val="0"/>
        </w:rPr>
        <w:t>t, gi</w:t>
      </w:r>
      <w:r>
        <w:rPr>
          <w:b w:val="0"/>
          <w:i w:val="0"/>
        </w:rPr>
        <w:t>ú</w:t>
      </w:r>
      <w:r>
        <w:rPr>
          <w:b w:val="0"/>
          <w:i w:val="0"/>
        </w:rPr>
        <w:t>p UBND t</w:t>
      </w:r>
      <w:r>
        <w:rPr>
          <w:b w:val="0"/>
          <w:i w:val="0"/>
        </w:rPr>
        <w:t>ỉ</w:t>
      </w:r>
      <w:r>
        <w:rPr>
          <w:b w:val="0"/>
          <w:i w:val="0"/>
        </w:rPr>
        <w:t>nh tri</w:t>
      </w:r>
      <w:r>
        <w:rPr>
          <w:b w:val="0"/>
          <w:i w:val="0"/>
        </w:rPr>
        <w:t>ể</w:t>
      </w:r>
      <w:r>
        <w:rPr>
          <w:b w:val="0"/>
          <w:i w:val="0"/>
        </w:rPr>
        <w:t>n khai vi</w:t>
      </w:r>
      <w:r>
        <w:rPr>
          <w:b w:val="0"/>
          <w:i w:val="0"/>
        </w:rPr>
        <w:t>ệ</w:t>
      </w:r>
      <w:r>
        <w:rPr>
          <w:b w:val="0"/>
          <w:i w:val="0"/>
        </w:rPr>
        <w:t>c ph</w:t>
      </w:r>
      <w:r>
        <w:rPr>
          <w:b w:val="0"/>
          <w:i w:val="0"/>
        </w:rPr>
        <w:t>á</w:t>
      </w:r>
      <w:r>
        <w:rPr>
          <w:b w:val="0"/>
          <w:i w:val="0"/>
        </w:rPr>
        <w:t>t h</w:t>
      </w:r>
      <w:r>
        <w:rPr>
          <w:b w:val="0"/>
          <w:i w:val="0"/>
        </w:rPr>
        <w:t>à</w:t>
      </w:r>
      <w:r>
        <w:rPr>
          <w:b w:val="0"/>
          <w:i w:val="0"/>
        </w:rPr>
        <w:t>nh tr</w:t>
      </w:r>
      <w:r>
        <w:rPr>
          <w:b w:val="0"/>
          <w:i w:val="0"/>
        </w:rPr>
        <w:t>á</w:t>
      </w:r>
      <w:r>
        <w:rPr>
          <w:b w:val="0"/>
          <w:i w:val="0"/>
        </w:rPr>
        <w:t>i phi</w:t>
      </w:r>
      <w:r>
        <w:rPr>
          <w:b w:val="0"/>
          <w:i w:val="0"/>
        </w:rPr>
        <w:t>ế</w:t>
      </w:r>
      <w:r>
        <w:rPr>
          <w:b w:val="0"/>
          <w:i w:val="0"/>
        </w:rPr>
        <w:t>u v</w:t>
      </w:r>
      <w:r>
        <w:rPr>
          <w:b w:val="0"/>
          <w:i w:val="0"/>
        </w:rPr>
        <w:t xml:space="preserve">à </w:t>
      </w:r>
      <w:r>
        <w:rPr>
          <w:b w:val="0"/>
          <w:i w:val="0"/>
        </w:rPr>
        <w:t>c</w:t>
      </w:r>
      <w:r>
        <w:rPr>
          <w:b w:val="0"/>
          <w:i w:val="0"/>
        </w:rPr>
        <w:t>á</w:t>
      </w:r>
      <w:r>
        <w:rPr>
          <w:b w:val="0"/>
          <w:i w:val="0"/>
        </w:rPr>
        <w:t>c h</w:t>
      </w:r>
      <w:r>
        <w:rPr>
          <w:b w:val="0"/>
          <w:i w:val="0"/>
        </w:rPr>
        <w:t xml:space="preserve">ình thức vay nợ khác của </w:t>
      </w:r>
      <w:r>
        <w:rPr>
          <w:b w:val="0"/>
          <w:i w:val="0"/>
        </w:rPr>
        <w:t>đị</w:t>
      </w:r>
      <w:r>
        <w:rPr>
          <w:b w:val="0"/>
          <w:i w:val="0"/>
        </w:rPr>
        <w:t>a ph</w:t>
      </w:r>
      <w:r>
        <w:rPr>
          <w:b w:val="0"/>
          <w:i w:val="0"/>
        </w:rPr>
        <w:t>ươ</w:t>
      </w:r>
      <w:r>
        <w:rPr>
          <w:b w:val="0"/>
          <w:i w:val="0"/>
        </w:rPr>
        <w:t xml:space="preserve">ng theo quy </w:t>
      </w:r>
      <w:r>
        <w:rPr>
          <w:b w:val="0"/>
          <w:i w:val="0"/>
        </w:rPr>
        <w:t>đị</w:t>
      </w:r>
      <w:r>
        <w:rPr>
          <w:b w:val="0"/>
          <w:i w:val="0"/>
        </w:rPr>
        <w:t>nh c</w:t>
      </w:r>
      <w:r>
        <w:rPr>
          <w:b w:val="0"/>
          <w:i w:val="0"/>
        </w:rPr>
        <w:t>ủ</w:t>
      </w:r>
      <w:r>
        <w:rPr>
          <w:b w:val="0"/>
          <w:i w:val="0"/>
        </w:rPr>
        <w:t>a Lu</w:t>
      </w:r>
      <w:r>
        <w:rPr>
          <w:b w:val="0"/>
          <w:i w:val="0"/>
        </w:rPr>
        <w:t>ậ</w:t>
      </w:r>
      <w:r>
        <w:rPr>
          <w:b w:val="0"/>
          <w:i w:val="0"/>
        </w:rPr>
        <w:t>t Ng</w:t>
      </w:r>
      <w:r>
        <w:rPr>
          <w:b w:val="0"/>
          <w:i w:val="0"/>
        </w:rPr>
        <w:t>â</w:t>
      </w:r>
      <w:r>
        <w:rPr>
          <w:b w:val="0"/>
          <w:i w:val="0"/>
        </w:rPr>
        <w:t>n s</w:t>
      </w:r>
      <w:r>
        <w:rPr>
          <w:b w:val="0"/>
          <w:i w:val="0"/>
        </w:rPr>
        <w:t>á</w:t>
      </w:r>
      <w:r>
        <w:rPr>
          <w:b w:val="0"/>
          <w:i w:val="0"/>
        </w:rPr>
        <w:t>ch nh</w:t>
      </w:r>
      <w:r>
        <w:rPr>
          <w:b w:val="0"/>
          <w:i w:val="0"/>
        </w:rPr>
        <w:t xml:space="preserve">à </w:t>
      </w:r>
      <w:r>
        <w:rPr>
          <w:b w:val="0"/>
          <w:i w:val="0"/>
        </w:rPr>
        <w:t>n</w:t>
      </w:r>
      <w:r>
        <w:rPr>
          <w:b w:val="0"/>
          <w:i w:val="0"/>
        </w:rPr>
        <w:t>ướ</w:t>
      </w:r>
      <w:r>
        <w:rPr>
          <w:b w:val="0"/>
          <w:i w:val="0"/>
        </w:rPr>
        <w:t>c.</w:t>
      </w:r>
      <w:r>
        <w:rPr>
          <w:b w:val="0"/>
          <w:i w:val="0"/>
        </w:rPr>
        <w:br/>
      </w:r>
      <w:r>
        <w:rPr>
          <w:b w:val="0"/>
          <w:i w:val="0"/>
        </w:rPr>
        <w:t>1.5.</w:t>
      </w:r>
      <w:r>
        <w:rPr>
          <w:b w:val="0"/>
          <w:i w:val="0"/>
        </w:rPr>
        <w:t>Kiểm tra tình hình thực hiện kế ho</w:t>
      </w:r>
      <w:r>
        <w:rPr>
          <w:b w:val="0"/>
          <w:i w:val="0"/>
        </w:rPr>
        <w:t>ạ</w:t>
      </w:r>
      <w:r>
        <w:rPr>
          <w:b w:val="0"/>
          <w:i w:val="0"/>
        </w:rPr>
        <w:t>ch v</w:t>
      </w:r>
      <w:r>
        <w:rPr>
          <w:b w:val="0"/>
          <w:i w:val="0"/>
        </w:rPr>
        <w:t>ố</w:t>
      </w:r>
      <w:r>
        <w:rPr>
          <w:b w:val="0"/>
          <w:i w:val="0"/>
        </w:rPr>
        <w:t xml:space="preserve">n </w:t>
      </w:r>
      <w:r>
        <w:rPr>
          <w:b w:val="0"/>
          <w:i w:val="0"/>
        </w:rPr>
        <w:t>đầ</w:t>
      </w:r>
      <w:r>
        <w:rPr>
          <w:b w:val="0"/>
          <w:i w:val="0"/>
        </w:rPr>
        <w:t>u t</w:t>
      </w:r>
      <w:r>
        <w:rPr>
          <w:b w:val="0"/>
          <w:i w:val="0"/>
        </w:rPr>
        <w:t>ư</w:t>
      </w:r>
      <w:r>
        <w:rPr>
          <w:b w:val="0"/>
          <w:i w:val="0"/>
        </w:rPr>
        <w:t>, t</w:t>
      </w:r>
      <w:r>
        <w:rPr>
          <w:b w:val="0"/>
          <w:i w:val="0"/>
        </w:rPr>
        <w:t xml:space="preserve">ình hình quản lý, sử dụng vốn </w:t>
      </w:r>
      <w:r>
        <w:rPr>
          <w:b w:val="0"/>
          <w:i w:val="0"/>
        </w:rPr>
        <w:t>đầ</w:t>
      </w:r>
      <w:r>
        <w:rPr>
          <w:b w:val="0"/>
          <w:i w:val="0"/>
        </w:rPr>
        <w:t>u t</w:t>
      </w:r>
      <w:r>
        <w:rPr>
          <w:b w:val="0"/>
          <w:i w:val="0"/>
        </w:rPr>
        <w:t>ư</w:t>
      </w:r>
      <w:r>
        <w:rPr>
          <w:b w:val="0"/>
          <w:i w:val="0"/>
        </w:rPr>
        <w:t>, quy</w:t>
      </w:r>
      <w:r>
        <w:rPr>
          <w:b w:val="0"/>
          <w:i w:val="0"/>
        </w:rPr>
        <w:t>ế</w:t>
      </w:r>
      <w:r>
        <w:rPr>
          <w:b w:val="0"/>
          <w:i w:val="0"/>
        </w:rPr>
        <w:t>t to</w:t>
      </w:r>
      <w:r>
        <w:rPr>
          <w:b w:val="0"/>
          <w:i w:val="0"/>
        </w:rPr>
        <w:t>á</w:t>
      </w:r>
      <w:r>
        <w:rPr>
          <w:b w:val="0"/>
          <w:i w:val="0"/>
        </w:rPr>
        <w:t>n v</w:t>
      </w:r>
      <w:r>
        <w:rPr>
          <w:b w:val="0"/>
          <w:i w:val="0"/>
        </w:rPr>
        <w:t>ố</w:t>
      </w:r>
      <w:r>
        <w:rPr>
          <w:b w:val="0"/>
          <w:i w:val="0"/>
        </w:rPr>
        <w:t xml:space="preserve">n </w:t>
      </w:r>
      <w:r>
        <w:rPr>
          <w:b w:val="0"/>
          <w:i w:val="0"/>
        </w:rPr>
        <w:t>đầ</w:t>
      </w:r>
      <w:r>
        <w:rPr>
          <w:b w:val="0"/>
          <w:i w:val="0"/>
        </w:rPr>
        <w:t>u t</w:t>
      </w:r>
      <w:r>
        <w:rPr>
          <w:b w:val="0"/>
          <w:i w:val="0"/>
        </w:rPr>
        <w:t xml:space="preserve">ư </w:t>
      </w:r>
      <w:r>
        <w:rPr>
          <w:b w:val="0"/>
          <w:i w:val="0"/>
        </w:rPr>
        <w:t>thu</w:t>
      </w:r>
      <w:r>
        <w:rPr>
          <w:b w:val="0"/>
          <w:i w:val="0"/>
        </w:rPr>
        <w:t>ộ</w:t>
      </w:r>
      <w:r>
        <w:rPr>
          <w:b w:val="0"/>
          <w:i w:val="0"/>
        </w:rPr>
        <w:t>c ng</w:t>
      </w:r>
      <w:r>
        <w:rPr>
          <w:b w:val="0"/>
          <w:i w:val="0"/>
        </w:rPr>
        <w:t>â</w:t>
      </w:r>
      <w:r>
        <w:rPr>
          <w:b w:val="0"/>
          <w:i w:val="0"/>
        </w:rPr>
        <w:t>n s</w:t>
      </w:r>
      <w:r>
        <w:rPr>
          <w:b w:val="0"/>
          <w:i w:val="0"/>
        </w:rPr>
        <w:t>á</w:t>
      </w:r>
      <w:r>
        <w:rPr>
          <w:b w:val="0"/>
          <w:i w:val="0"/>
        </w:rPr>
        <w:t xml:space="preserve">ch </w:t>
      </w:r>
      <w:r>
        <w:rPr>
          <w:b w:val="0"/>
          <w:i w:val="0"/>
        </w:rPr>
        <w:t>đị</w:t>
      </w:r>
      <w:r>
        <w:rPr>
          <w:b w:val="0"/>
          <w:i w:val="0"/>
        </w:rPr>
        <w:t>a ph</w:t>
      </w:r>
      <w:r>
        <w:rPr>
          <w:b w:val="0"/>
          <w:i w:val="0"/>
        </w:rPr>
        <w:t>ươ</w:t>
      </w:r>
      <w:r>
        <w:rPr>
          <w:b w:val="0"/>
          <w:i w:val="0"/>
        </w:rPr>
        <w:t>ng c</w:t>
      </w:r>
      <w:r>
        <w:rPr>
          <w:b w:val="0"/>
          <w:i w:val="0"/>
        </w:rPr>
        <w:t>ủ</w:t>
      </w:r>
      <w:r>
        <w:rPr>
          <w:b w:val="0"/>
          <w:i w:val="0"/>
        </w:rPr>
        <w:t>a ch</w:t>
      </w:r>
      <w:r>
        <w:rPr>
          <w:b w:val="0"/>
          <w:i w:val="0"/>
        </w:rPr>
        <w:t>ủ đầ</w:t>
      </w:r>
      <w:r>
        <w:rPr>
          <w:b w:val="0"/>
          <w:i w:val="0"/>
        </w:rPr>
        <w:t>u t</w:t>
      </w:r>
      <w:r>
        <w:rPr>
          <w:b w:val="0"/>
          <w:i w:val="0"/>
        </w:rPr>
        <w:t xml:space="preserve">ư </w:t>
      </w:r>
      <w:r>
        <w:rPr>
          <w:b w:val="0"/>
          <w:i w:val="0"/>
        </w:rPr>
        <w:t>v</w:t>
      </w:r>
      <w:r>
        <w:rPr>
          <w:b w:val="0"/>
          <w:i w:val="0"/>
        </w:rPr>
        <w:t xml:space="preserve">à </w:t>
      </w:r>
      <w:r>
        <w:rPr>
          <w:b w:val="0"/>
          <w:i w:val="0"/>
        </w:rPr>
        <w:t>c</w:t>
      </w:r>
      <w:r>
        <w:rPr>
          <w:b w:val="0"/>
          <w:i w:val="0"/>
        </w:rPr>
        <w:t xml:space="preserve">ơ </w:t>
      </w:r>
      <w:r>
        <w:rPr>
          <w:b w:val="0"/>
          <w:i w:val="0"/>
        </w:rPr>
        <w:t>quan t</w:t>
      </w:r>
      <w:r>
        <w:rPr>
          <w:b w:val="0"/>
          <w:i w:val="0"/>
        </w:rPr>
        <w:t>à</w:t>
      </w:r>
      <w:r>
        <w:rPr>
          <w:b w:val="0"/>
          <w:i w:val="0"/>
        </w:rPr>
        <w:t>i ch</w:t>
      </w:r>
      <w:r>
        <w:rPr>
          <w:b w:val="0"/>
          <w:i w:val="0"/>
        </w:rPr>
        <w:t>í</w:t>
      </w:r>
      <w:r>
        <w:rPr>
          <w:b w:val="0"/>
          <w:i w:val="0"/>
        </w:rPr>
        <w:t>nh huy</w:t>
      </w:r>
      <w:r>
        <w:rPr>
          <w:b w:val="0"/>
          <w:i w:val="0"/>
        </w:rPr>
        <w:t>ệ</w:t>
      </w:r>
      <w:r>
        <w:rPr>
          <w:b w:val="0"/>
          <w:i w:val="0"/>
        </w:rPr>
        <w:t>n, x</w:t>
      </w:r>
      <w:r>
        <w:rPr>
          <w:b w:val="0"/>
          <w:i w:val="0"/>
        </w:rPr>
        <w:t xml:space="preserve">ã, tình hình kiểm soát thanh toán vốn </w:t>
      </w:r>
      <w:r>
        <w:rPr>
          <w:b w:val="0"/>
          <w:i w:val="0"/>
        </w:rPr>
        <w:t>đầ</w:t>
      </w:r>
      <w:r>
        <w:rPr>
          <w:b w:val="0"/>
          <w:i w:val="0"/>
        </w:rPr>
        <w:t>u t</w:t>
      </w:r>
      <w:r>
        <w:rPr>
          <w:b w:val="0"/>
          <w:i w:val="0"/>
        </w:rPr>
        <w:t xml:space="preserve">ư </w:t>
      </w:r>
      <w:r>
        <w:rPr>
          <w:b w:val="0"/>
          <w:i w:val="0"/>
        </w:rPr>
        <w:t>c</w:t>
      </w:r>
      <w:r>
        <w:rPr>
          <w:b w:val="0"/>
          <w:i w:val="0"/>
        </w:rPr>
        <w:t>ủ</w:t>
      </w:r>
      <w:r>
        <w:rPr>
          <w:b w:val="0"/>
          <w:i w:val="0"/>
        </w:rPr>
        <w:t>a Kho b</w:t>
      </w:r>
      <w:r>
        <w:rPr>
          <w:b w:val="0"/>
          <w:i w:val="0"/>
        </w:rPr>
        <w:t>ạ</w:t>
      </w:r>
      <w:r>
        <w:rPr>
          <w:b w:val="0"/>
          <w:i w:val="0"/>
        </w:rPr>
        <w:t>c Nh</w:t>
      </w:r>
      <w:r>
        <w:rPr>
          <w:b w:val="0"/>
          <w:i w:val="0"/>
        </w:rPr>
        <w:t xml:space="preserve">à </w:t>
      </w:r>
      <w:r>
        <w:rPr>
          <w:b w:val="0"/>
          <w:i w:val="0"/>
        </w:rPr>
        <w:t>n</w:t>
      </w:r>
      <w:r>
        <w:rPr>
          <w:b w:val="0"/>
          <w:i w:val="0"/>
        </w:rPr>
        <w:t>ướ</w:t>
      </w:r>
      <w:r>
        <w:rPr>
          <w:b w:val="0"/>
          <w:i w:val="0"/>
        </w:rPr>
        <w:t xml:space="preserve">c </w:t>
      </w:r>
      <w:r>
        <w:rPr>
          <w:b w:val="0"/>
          <w:i w:val="0"/>
        </w:rPr>
        <w:t xml:space="preserve">ở </w:t>
      </w:r>
      <w:r>
        <w:rPr>
          <w:b w:val="0"/>
          <w:i w:val="0"/>
        </w:rPr>
        <w:t>t</w:t>
      </w:r>
      <w:r>
        <w:rPr>
          <w:b w:val="0"/>
          <w:i w:val="0"/>
        </w:rPr>
        <w:t>ỉ</w:t>
      </w:r>
      <w:r>
        <w:rPr>
          <w:b w:val="0"/>
          <w:i w:val="0"/>
        </w:rPr>
        <w:t>nh, huy</w:t>
      </w:r>
      <w:r>
        <w:rPr>
          <w:b w:val="0"/>
          <w:i w:val="0"/>
        </w:rPr>
        <w:t>ệ</w:t>
      </w:r>
      <w:r>
        <w:rPr>
          <w:b w:val="0"/>
          <w:i w:val="0"/>
        </w:rPr>
        <w:t>n.</w:t>
      </w:r>
      <w:r>
        <w:rPr>
          <w:b w:val="0"/>
          <w:i w:val="0"/>
        </w:rPr>
        <w:br/>
      </w:r>
      <w:r>
        <w:rPr>
          <w:b w:val="0"/>
          <w:i w:val="0"/>
        </w:rPr>
        <w:t>1.6.</w:t>
      </w:r>
      <w:r>
        <w:rPr>
          <w:b w:val="0"/>
          <w:i w:val="0"/>
        </w:rPr>
        <w:t>Tổ chức thẩm tra quyết</w:t>
      </w:r>
      <w:r>
        <w:rPr>
          <w:b w:val="0"/>
          <w:i w:val="0"/>
        </w:rPr>
        <w:t xml:space="preserve"> toá</w:t>
      </w:r>
      <w:r>
        <w:rPr>
          <w:b w:val="0"/>
          <w:i w:val="0"/>
        </w:rPr>
        <w:t>n v</w:t>
      </w:r>
      <w:r>
        <w:rPr>
          <w:b w:val="0"/>
          <w:i w:val="0"/>
        </w:rPr>
        <w:t>ố</w:t>
      </w:r>
      <w:r>
        <w:rPr>
          <w:b w:val="0"/>
          <w:i w:val="0"/>
        </w:rPr>
        <w:t xml:space="preserve">n </w:t>
      </w:r>
      <w:r>
        <w:rPr>
          <w:b w:val="0"/>
          <w:i w:val="0"/>
        </w:rPr>
        <w:t>đầ</w:t>
      </w:r>
      <w:r>
        <w:rPr>
          <w:b w:val="0"/>
          <w:i w:val="0"/>
        </w:rPr>
        <w:t>u t</w:t>
      </w:r>
      <w:r>
        <w:rPr>
          <w:b w:val="0"/>
          <w:i w:val="0"/>
        </w:rPr>
        <w:t>ư</w:t>
      </w:r>
      <w:r>
        <w:rPr>
          <w:b w:val="0"/>
          <w:i w:val="0"/>
        </w:rPr>
        <w:t>, tr</w:t>
      </w:r>
      <w:r>
        <w:rPr>
          <w:b w:val="0"/>
          <w:i w:val="0"/>
        </w:rPr>
        <w:t>ình Chủ tịch UBND tỉnh phê duyệt (</w:t>
      </w:r>
      <w:r>
        <w:rPr>
          <w:b w:val="0"/>
          <w:i w:val="0"/>
        </w:rPr>
        <w:t>đố</w:t>
      </w:r>
      <w:r>
        <w:rPr>
          <w:b w:val="0"/>
          <w:i w:val="0"/>
        </w:rPr>
        <w:t>i v</w:t>
      </w:r>
      <w:r>
        <w:rPr>
          <w:b w:val="0"/>
          <w:i w:val="0"/>
        </w:rPr>
        <w:t>ớ</w:t>
      </w:r>
      <w:r>
        <w:rPr>
          <w:b w:val="0"/>
          <w:i w:val="0"/>
        </w:rPr>
        <w:t>i d</w:t>
      </w:r>
      <w:r>
        <w:rPr>
          <w:b w:val="0"/>
          <w:i w:val="0"/>
        </w:rPr>
        <w:t>ự á</w:t>
      </w:r>
      <w:r>
        <w:rPr>
          <w:b w:val="0"/>
          <w:i w:val="0"/>
        </w:rPr>
        <w:t>n do Ch</w:t>
      </w:r>
      <w:r>
        <w:rPr>
          <w:b w:val="0"/>
          <w:i w:val="0"/>
        </w:rPr>
        <w:t xml:space="preserve">ủ </w:t>
      </w:r>
      <w:r>
        <w:rPr>
          <w:b w:val="0"/>
          <w:i w:val="0"/>
        </w:rPr>
        <w:t>t</w:t>
      </w:r>
      <w:r>
        <w:rPr>
          <w:b w:val="0"/>
          <w:i w:val="0"/>
        </w:rPr>
        <w:t>ị</w:t>
      </w:r>
      <w:r>
        <w:rPr>
          <w:b w:val="0"/>
          <w:i w:val="0"/>
        </w:rPr>
        <w:t>ch UBND t</w:t>
      </w:r>
      <w:r>
        <w:rPr>
          <w:b w:val="0"/>
          <w:i w:val="0"/>
        </w:rPr>
        <w:t>ỉ</w:t>
      </w:r>
      <w:r>
        <w:rPr>
          <w:b w:val="0"/>
          <w:i w:val="0"/>
        </w:rPr>
        <w:t>nh ph</w:t>
      </w:r>
      <w:r>
        <w:rPr>
          <w:b w:val="0"/>
          <w:i w:val="0"/>
        </w:rPr>
        <w:t xml:space="preserve">ê </w:t>
      </w:r>
      <w:r>
        <w:rPr>
          <w:b w:val="0"/>
          <w:i w:val="0"/>
        </w:rPr>
        <w:t>duy</w:t>
      </w:r>
      <w:r>
        <w:rPr>
          <w:b w:val="0"/>
          <w:i w:val="0"/>
        </w:rPr>
        <w:t>ệ</w:t>
      </w:r>
      <w:r>
        <w:rPr>
          <w:b w:val="0"/>
          <w:i w:val="0"/>
        </w:rPr>
        <w:t>t quy</w:t>
      </w:r>
      <w:r>
        <w:rPr>
          <w:b w:val="0"/>
          <w:i w:val="0"/>
        </w:rPr>
        <w:t>ế</w:t>
      </w:r>
      <w:r>
        <w:rPr>
          <w:b w:val="0"/>
          <w:i w:val="0"/>
        </w:rPr>
        <w:t>t to</w:t>
      </w:r>
      <w:r>
        <w:rPr>
          <w:b w:val="0"/>
          <w:i w:val="0"/>
        </w:rPr>
        <w:t>á</w:t>
      </w:r>
      <w:r>
        <w:rPr>
          <w:b w:val="0"/>
          <w:i w:val="0"/>
        </w:rPr>
        <w:t xml:space="preserve">n </w:t>
      </w:r>
      <w:r>
        <w:rPr>
          <w:b w:val="0"/>
          <w:i w:val="0"/>
        </w:rPr>
        <w:t>đầ</w:t>
      </w:r>
      <w:r>
        <w:rPr>
          <w:b w:val="0"/>
          <w:i w:val="0"/>
        </w:rPr>
        <w:t>u t</w:t>
      </w:r>
      <w:r>
        <w:rPr>
          <w:b w:val="0"/>
          <w:i w:val="0"/>
        </w:rPr>
        <w:t>ư</w:t>
      </w:r>
      <w:r>
        <w:rPr>
          <w:b w:val="0"/>
          <w:i w:val="0"/>
        </w:rPr>
        <w:t>). Th</w:t>
      </w:r>
      <w:r>
        <w:rPr>
          <w:b w:val="0"/>
          <w:i w:val="0"/>
        </w:rPr>
        <w:t>ẩ</w:t>
      </w:r>
      <w:r>
        <w:rPr>
          <w:b w:val="0"/>
          <w:i w:val="0"/>
        </w:rPr>
        <w:t>m tra, ph</w:t>
      </w:r>
      <w:r>
        <w:rPr>
          <w:b w:val="0"/>
          <w:i w:val="0"/>
        </w:rPr>
        <w:t xml:space="preserve">ê </w:t>
      </w:r>
      <w:r>
        <w:rPr>
          <w:b w:val="0"/>
          <w:i w:val="0"/>
        </w:rPr>
        <w:t>duy</w:t>
      </w:r>
      <w:r>
        <w:rPr>
          <w:b w:val="0"/>
          <w:i w:val="0"/>
        </w:rPr>
        <w:t>ệ</w:t>
      </w:r>
      <w:r>
        <w:rPr>
          <w:b w:val="0"/>
          <w:i w:val="0"/>
        </w:rPr>
        <w:t>t v</w:t>
      </w:r>
      <w:r>
        <w:rPr>
          <w:b w:val="0"/>
          <w:i w:val="0"/>
        </w:rPr>
        <w:t xml:space="preserve">à </w:t>
      </w:r>
      <w:r>
        <w:rPr>
          <w:b w:val="0"/>
          <w:i w:val="0"/>
        </w:rPr>
        <w:t>ch</w:t>
      </w:r>
      <w:r>
        <w:rPr>
          <w:b w:val="0"/>
          <w:i w:val="0"/>
        </w:rPr>
        <w:t>ị</w:t>
      </w:r>
      <w:r>
        <w:rPr>
          <w:b w:val="0"/>
          <w:i w:val="0"/>
        </w:rPr>
        <w:t>u tr</w:t>
      </w:r>
      <w:r>
        <w:rPr>
          <w:b w:val="0"/>
          <w:i w:val="0"/>
        </w:rPr>
        <w:t>á</w:t>
      </w:r>
      <w:r>
        <w:rPr>
          <w:b w:val="0"/>
          <w:i w:val="0"/>
        </w:rPr>
        <w:t>ch nhi</w:t>
      </w:r>
      <w:r>
        <w:rPr>
          <w:b w:val="0"/>
          <w:i w:val="0"/>
        </w:rPr>
        <w:t>ệ</w:t>
      </w:r>
      <w:r>
        <w:rPr>
          <w:b w:val="0"/>
          <w:i w:val="0"/>
        </w:rPr>
        <w:t>m v</w:t>
      </w:r>
      <w:r>
        <w:rPr>
          <w:b w:val="0"/>
          <w:i w:val="0"/>
        </w:rPr>
        <w:t xml:space="preserve">ề </w:t>
      </w:r>
      <w:r>
        <w:rPr>
          <w:b w:val="0"/>
          <w:i w:val="0"/>
        </w:rPr>
        <w:t>vi</w:t>
      </w:r>
      <w:r>
        <w:rPr>
          <w:b w:val="0"/>
          <w:i w:val="0"/>
        </w:rPr>
        <w:t>ệ</w:t>
      </w:r>
      <w:r>
        <w:rPr>
          <w:b w:val="0"/>
          <w:i w:val="0"/>
        </w:rPr>
        <w:t>c ph</w:t>
      </w:r>
      <w:r>
        <w:rPr>
          <w:b w:val="0"/>
          <w:i w:val="0"/>
        </w:rPr>
        <w:t xml:space="preserve">ê </w:t>
      </w:r>
      <w:r>
        <w:rPr>
          <w:b w:val="0"/>
          <w:i w:val="0"/>
        </w:rPr>
        <w:t>duy</w:t>
      </w:r>
      <w:r>
        <w:rPr>
          <w:b w:val="0"/>
          <w:i w:val="0"/>
        </w:rPr>
        <w:t>ệ</w:t>
      </w:r>
      <w:r>
        <w:rPr>
          <w:b w:val="0"/>
          <w:i w:val="0"/>
        </w:rPr>
        <w:t>t quy</w:t>
      </w:r>
      <w:r>
        <w:rPr>
          <w:b w:val="0"/>
          <w:i w:val="0"/>
        </w:rPr>
        <w:t>ế</w:t>
      </w:r>
      <w:r>
        <w:rPr>
          <w:b w:val="0"/>
          <w:i w:val="0"/>
        </w:rPr>
        <w:t>t to</w:t>
      </w:r>
      <w:r>
        <w:rPr>
          <w:b w:val="0"/>
          <w:i w:val="0"/>
        </w:rPr>
        <w:t>á</w:t>
      </w:r>
      <w:r>
        <w:rPr>
          <w:b w:val="0"/>
          <w:i w:val="0"/>
        </w:rPr>
        <w:t>n c</w:t>
      </w:r>
      <w:r>
        <w:rPr>
          <w:b w:val="0"/>
          <w:i w:val="0"/>
        </w:rPr>
        <w:t>á</w:t>
      </w:r>
      <w:r>
        <w:rPr>
          <w:b w:val="0"/>
          <w:i w:val="0"/>
        </w:rPr>
        <w:t>c d</w:t>
      </w:r>
      <w:r>
        <w:rPr>
          <w:b w:val="0"/>
          <w:i w:val="0"/>
        </w:rPr>
        <w:t>ự á</w:t>
      </w:r>
      <w:r>
        <w:rPr>
          <w:b w:val="0"/>
          <w:i w:val="0"/>
        </w:rPr>
        <w:t xml:space="preserve">n </w:t>
      </w:r>
      <w:r>
        <w:rPr>
          <w:b w:val="0"/>
          <w:i w:val="0"/>
        </w:rPr>
        <w:t>đầ</w:t>
      </w:r>
      <w:r>
        <w:rPr>
          <w:b w:val="0"/>
          <w:i w:val="0"/>
        </w:rPr>
        <w:t>u t</w:t>
      </w:r>
      <w:r>
        <w:rPr>
          <w:b w:val="0"/>
          <w:i w:val="0"/>
        </w:rPr>
        <w:t xml:space="preserve">ư </w:t>
      </w:r>
      <w:r>
        <w:rPr>
          <w:b w:val="0"/>
          <w:i w:val="0"/>
        </w:rPr>
        <w:t>b</w:t>
      </w:r>
      <w:r>
        <w:rPr>
          <w:b w:val="0"/>
          <w:i w:val="0"/>
        </w:rPr>
        <w:t>ằ</w:t>
      </w:r>
      <w:r>
        <w:rPr>
          <w:b w:val="0"/>
          <w:i w:val="0"/>
        </w:rPr>
        <w:t>ng ngu</w:t>
      </w:r>
      <w:r>
        <w:rPr>
          <w:b w:val="0"/>
          <w:i w:val="0"/>
        </w:rPr>
        <w:t>ồ</w:t>
      </w:r>
      <w:r>
        <w:rPr>
          <w:b w:val="0"/>
          <w:i w:val="0"/>
        </w:rPr>
        <w:t>n v</w:t>
      </w:r>
      <w:r>
        <w:rPr>
          <w:b w:val="0"/>
          <w:i w:val="0"/>
        </w:rPr>
        <w:t>ố</w:t>
      </w:r>
      <w:r>
        <w:rPr>
          <w:b w:val="0"/>
          <w:i w:val="0"/>
        </w:rPr>
        <w:t>n s</w:t>
      </w:r>
      <w:r>
        <w:rPr>
          <w:b w:val="0"/>
          <w:i w:val="0"/>
        </w:rPr>
        <w:t xml:space="preserve">ự </w:t>
      </w:r>
      <w:r>
        <w:rPr>
          <w:b w:val="0"/>
          <w:i w:val="0"/>
        </w:rPr>
        <w:t>nghi</w:t>
      </w:r>
      <w:r>
        <w:rPr>
          <w:b w:val="0"/>
          <w:i w:val="0"/>
        </w:rPr>
        <w:t>ệ</w:t>
      </w:r>
      <w:r>
        <w:rPr>
          <w:b w:val="0"/>
          <w:i w:val="0"/>
        </w:rPr>
        <w:t>p c</w:t>
      </w:r>
      <w:r>
        <w:rPr>
          <w:b w:val="0"/>
          <w:i w:val="0"/>
        </w:rPr>
        <w:t xml:space="preserve">ó </w:t>
      </w:r>
      <w:r>
        <w:rPr>
          <w:b w:val="0"/>
          <w:i w:val="0"/>
        </w:rPr>
        <w:t>t</w:t>
      </w:r>
      <w:r>
        <w:rPr>
          <w:b w:val="0"/>
          <w:i w:val="0"/>
        </w:rPr>
        <w:t>í</w:t>
      </w:r>
      <w:r>
        <w:rPr>
          <w:b w:val="0"/>
          <w:i w:val="0"/>
        </w:rPr>
        <w:t>nh ch</w:t>
      </w:r>
      <w:r>
        <w:rPr>
          <w:b w:val="0"/>
          <w:i w:val="0"/>
        </w:rPr>
        <w:t>ấ</w:t>
      </w:r>
      <w:r>
        <w:rPr>
          <w:b w:val="0"/>
          <w:i w:val="0"/>
        </w:rPr>
        <w:t xml:space="preserve">t </w:t>
      </w:r>
      <w:r>
        <w:rPr>
          <w:b w:val="0"/>
          <w:i w:val="0"/>
        </w:rPr>
        <w:t>đầ</w:t>
      </w:r>
      <w:r>
        <w:rPr>
          <w:b w:val="0"/>
          <w:i w:val="0"/>
        </w:rPr>
        <w:t>u t</w:t>
      </w:r>
      <w:r>
        <w:rPr>
          <w:b w:val="0"/>
          <w:i w:val="0"/>
        </w:rPr>
        <w:t xml:space="preserve">ư </w:t>
      </w:r>
      <w:r>
        <w:rPr>
          <w:b w:val="0"/>
          <w:i w:val="0"/>
        </w:rPr>
        <w:t xml:space="preserve">XDCB </w:t>
      </w:r>
      <w:r>
        <w:rPr>
          <w:b w:val="0"/>
          <w:i w:val="0"/>
        </w:rPr>
        <w:t>đị</w:t>
      </w:r>
      <w:r>
        <w:rPr>
          <w:b w:val="0"/>
          <w:i w:val="0"/>
        </w:rPr>
        <w:t>a ph</w:t>
      </w:r>
      <w:r>
        <w:rPr>
          <w:b w:val="0"/>
          <w:i w:val="0"/>
        </w:rPr>
        <w:t>ươ</w:t>
      </w:r>
      <w:r>
        <w:rPr>
          <w:b w:val="0"/>
          <w:i w:val="0"/>
        </w:rPr>
        <w:t xml:space="preserve">ng theo quy </w:t>
      </w:r>
      <w:r>
        <w:rPr>
          <w:b w:val="0"/>
          <w:i w:val="0"/>
        </w:rPr>
        <w:t>đị</w:t>
      </w:r>
      <w:r>
        <w:rPr>
          <w:b w:val="0"/>
          <w:i w:val="0"/>
        </w:rPr>
        <w:t>nh.</w:t>
      </w:r>
      <w:r>
        <w:rPr>
          <w:b w:val="0"/>
          <w:i w:val="0"/>
        </w:rPr>
        <w:br/>
      </w:r>
      <w:r>
        <w:rPr>
          <w:b w:val="0"/>
          <w:i w:val="0"/>
        </w:rPr>
        <w:t xml:space="preserve">Chủ trì tổ chức kiểm tra báo cáo quyết toán các dự án nhóm A sử dụng vốn NSNN do Chủ tịch UBND tỉnh quyết </w:t>
      </w:r>
      <w:r>
        <w:rPr>
          <w:b w:val="0"/>
          <w:i w:val="0"/>
        </w:rPr>
        <w:t>đị</w:t>
      </w:r>
      <w:r>
        <w:rPr>
          <w:b w:val="0"/>
          <w:i w:val="0"/>
        </w:rPr>
        <w:t xml:space="preserve">nh </w:t>
      </w:r>
      <w:r>
        <w:rPr>
          <w:b w:val="0"/>
          <w:i w:val="0"/>
        </w:rPr>
        <w:t>đầ</w:t>
      </w:r>
      <w:r>
        <w:rPr>
          <w:b w:val="0"/>
          <w:i w:val="0"/>
        </w:rPr>
        <w:t>u t</w:t>
      </w:r>
      <w:r>
        <w:rPr>
          <w:b w:val="0"/>
          <w:i w:val="0"/>
        </w:rPr>
        <w:t>ư</w:t>
      </w:r>
      <w:r>
        <w:rPr>
          <w:b w:val="0"/>
          <w:i w:val="0"/>
        </w:rPr>
        <w:t>, tr</w:t>
      </w:r>
      <w:r>
        <w:rPr>
          <w:b w:val="0"/>
          <w:i w:val="0"/>
        </w:rPr>
        <w:t xml:space="preserve">ình UBND tỉnh phê duyệt theo quy </w:t>
      </w:r>
      <w:r>
        <w:rPr>
          <w:b w:val="0"/>
          <w:i w:val="0"/>
        </w:rPr>
        <w:t>đị</w:t>
      </w:r>
      <w:r>
        <w:rPr>
          <w:b w:val="0"/>
          <w:i w:val="0"/>
        </w:rPr>
        <w:t>nh c</w:t>
      </w:r>
      <w:r>
        <w:rPr>
          <w:b w:val="0"/>
          <w:i w:val="0"/>
        </w:rPr>
        <w:t>ủ</w:t>
      </w:r>
      <w:r>
        <w:rPr>
          <w:b w:val="0"/>
          <w:i w:val="0"/>
        </w:rPr>
        <w:t>a ph</w:t>
      </w:r>
      <w:r>
        <w:rPr>
          <w:b w:val="0"/>
          <w:i w:val="0"/>
        </w:rPr>
        <w:t>á</w:t>
      </w:r>
      <w:r>
        <w:rPr>
          <w:b w:val="0"/>
          <w:i w:val="0"/>
        </w:rPr>
        <w:t>p lu</w:t>
      </w:r>
      <w:r>
        <w:rPr>
          <w:b w:val="0"/>
          <w:i w:val="0"/>
        </w:rPr>
        <w:t>ậ</w:t>
      </w:r>
      <w:r>
        <w:rPr>
          <w:b w:val="0"/>
          <w:i w:val="0"/>
        </w:rPr>
        <w:t>t.</w:t>
      </w:r>
      <w:r>
        <w:rPr>
          <w:b w:val="0"/>
          <w:i w:val="0"/>
        </w:rPr>
        <w:br/>
      </w:r>
      <w:r>
        <w:rPr>
          <w:b w:val="0"/>
          <w:i w:val="0"/>
        </w:rPr>
        <w:t>1.7.</w:t>
      </w:r>
      <w:r>
        <w:rPr>
          <w:b w:val="0"/>
          <w:i w:val="0"/>
        </w:rPr>
        <w:t xml:space="preserve">Tổng hợp, phân tích tình hình huy </w:t>
      </w:r>
      <w:r>
        <w:rPr>
          <w:b w:val="0"/>
          <w:i w:val="0"/>
        </w:rPr>
        <w:t>độ</w:t>
      </w:r>
      <w:r>
        <w:rPr>
          <w:b w:val="0"/>
          <w:i w:val="0"/>
        </w:rPr>
        <w:t>ng v</w:t>
      </w:r>
      <w:r>
        <w:rPr>
          <w:b w:val="0"/>
          <w:i w:val="0"/>
        </w:rPr>
        <w:t xml:space="preserve">à </w:t>
      </w:r>
      <w:r>
        <w:rPr>
          <w:b w:val="0"/>
          <w:i w:val="0"/>
        </w:rPr>
        <w:t>s</w:t>
      </w:r>
      <w:r>
        <w:rPr>
          <w:b w:val="0"/>
          <w:i w:val="0"/>
        </w:rPr>
        <w:t xml:space="preserve">ử </w:t>
      </w:r>
      <w:r>
        <w:rPr>
          <w:b w:val="0"/>
          <w:i w:val="0"/>
        </w:rPr>
        <w:t>d</w:t>
      </w:r>
      <w:r>
        <w:rPr>
          <w:b w:val="0"/>
          <w:i w:val="0"/>
        </w:rPr>
        <w:t>ụ</w:t>
      </w:r>
      <w:r>
        <w:rPr>
          <w:b w:val="0"/>
          <w:i w:val="0"/>
        </w:rPr>
        <w:t>ng v</w:t>
      </w:r>
      <w:r>
        <w:rPr>
          <w:b w:val="0"/>
          <w:i w:val="0"/>
        </w:rPr>
        <w:t>ố</w:t>
      </w:r>
      <w:r>
        <w:rPr>
          <w:b w:val="0"/>
          <w:i w:val="0"/>
        </w:rPr>
        <w:t xml:space="preserve">n </w:t>
      </w:r>
      <w:r>
        <w:rPr>
          <w:b w:val="0"/>
          <w:i w:val="0"/>
        </w:rPr>
        <w:t>đầ</w:t>
      </w:r>
      <w:r>
        <w:rPr>
          <w:b w:val="0"/>
          <w:i w:val="0"/>
        </w:rPr>
        <w:t>u t</w:t>
      </w:r>
      <w:r>
        <w:rPr>
          <w:b w:val="0"/>
          <w:i w:val="0"/>
        </w:rPr>
        <w:t>ư</w:t>
      </w:r>
      <w:r>
        <w:rPr>
          <w:b w:val="0"/>
          <w:i w:val="0"/>
        </w:rPr>
        <w:t xml:space="preserve">, </w:t>
      </w:r>
      <w:r>
        <w:rPr>
          <w:b w:val="0"/>
          <w:i w:val="0"/>
        </w:rPr>
        <w:t>đá</w:t>
      </w:r>
      <w:r>
        <w:rPr>
          <w:b w:val="0"/>
          <w:i w:val="0"/>
        </w:rPr>
        <w:t>nh gi</w:t>
      </w:r>
      <w:r>
        <w:rPr>
          <w:b w:val="0"/>
          <w:i w:val="0"/>
        </w:rPr>
        <w:t xml:space="preserve">á </w:t>
      </w:r>
      <w:r>
        <w:rPr>
          <w:b w:val="0"/>
          <w:i w:val="0"/>
        </w:rPr>
        <w:t>hi</w:t>
      </w:r>
      <w:r>
        <w:rPr>
          <w:b w:val="0"/>
          <w:i w:val="0"/>
        </w:rPr>
        <w:t>ệ</w:t>
      </w:r>
      <w:r>
        <w:rPr>
          <w:b w:val="0"/>
          <w:i w:val="0"/>
        </w:rPr>
        <w:t>u qu</w:t>
      </w:r>
      <w:r>
        <w:rPr>
          <w:b w:val="0"/>
          <w:i w:val="0"/>
        </w:rPr>
        <w:t xml:space="preserve">ả </w:t>
      </w:r>
      <w:r>
        <w:rPr>
          <w:b w:val="0"/>
          <w:i w:val="0"/>
        </w:rPr>
        <w:t>qu</w:t>
      </w:r>
      <w:r>
        <w:rPr>
          <w:b w:val="0"/>
          <w:i w:val="0"/>
        </w:rPr>
        <w:t>ả</w:t>
      </w:r>
      <w:r>
        <w:rPr>
          <w:b w:val="0"/>
          <w:i w:val="0"/>
        </w:rPr>
        <w:t>n l</w:t>
      </w:r>
      <w:r>
        <w:rPr>
          <w:b w:val="0"/>
          <w:i w:val="0"/>
        </w:rPr>
        <w:t>ý, sử dụng vốn đầu t</w:t>
      </w:r>
      <w:r>
        <w:rPr>
          <w:b w:val="0"/>
          <w:i w:val="0"/>
        </w:rPr>
        <w:t>ư</w:t>
      </w:r>
      <w:r>
        <w:rPr>
          <w:b w:val="0"/>
          <w:i w:val="0"/>
        </w:rPr>
        <w:t>, quy</w:t>
      </w:r>
      <w:r>
        <w:rPr>
          <w:b w:val="0"/>
          <w:i w:val="0"/>
        </w:rPr>
        <w:t>ế</w:t>
      </w:r>
      <w:r>
        <w:rPr>
          <w:b w:val="0"/>
          <w:i w:val="0"/>
        </w:rPr>
        <w:t>t to</w:t>
      </w:r>
      <w:r>
        <w:rPr>
          <w:b w:val="0"/>
          <w:i w:val="0"/>
        </w:rPr>
        <w:t>á</w:t>
      </w:r>
      <w:r>
        <w:rPr>
          <w:b w:val="0"/>
          <w:i w:val="0"/>
        </w:rPr>
        <w:t>n v</w:t>
      </w:r>
      <w:r>
        <w:rPr>
          <w:b w:val="0"/>
          <w:i w:val="0"/>
        </w:rPr>
        <w:t>ố</w:t>
      </w:r>
      <w:r>
        <w:rPr>
          <w:b w:val="0"/>
          <w:i w:val="0"/>
        </w:rPr>
        <w:t xml:space="preserve">n </w:t>
      </w:r>
      <w:r>
        <w:rPr>
          <w:b w:val="0"/>
          <w:i w:val="0"/>
        </w:rPr>
        <w:t>đầ</w:t>
      </w:r>
      <w:r>
        <w:rPr>
          <w:b w:val="0"/>
          <w:i w:val="0"/>
        </w:rPr>
        <w:t>u t</w:t>
      </w:r>
      <w:r>
        <w:rPr>
          <w:b w:val="0"/>
          <w:i w:val="0"/>
        </w:rPr>
        <w:t xml:space="preserve">ư </w:t>
      </w:r>
      <w:r>
        <w:rPr>
          <w:b w:val="0"/>
          <w:i w:val="0"/>
        </w:rPr>
        <w:t>c</w:t>
      </w:r>
      <w:r>
        <w:rPr>
          <w:b w:val="0"/>
          <w:i w:val="0"/>
        </w:rPr>
        <w:t>ủ</w:t>
      </w:r>
      <w:r>
        <w:rPr>
          <w:b w:val="0"/>
          <w:i w:val="0"/>
        </w:rPr>
        <w:t xml:space="preserve">a </w:t>
      </w:r>
      <w:r>
        <w:rPr>
          <w:b w:val="0"/>
          <w:i w:val="0"/>
        </w:rPr>
        <w:t>đị</w:t>
      </w:r>
      <w:r>
        <w:rPr>
          <w:b w:val="0"/>
          <w:i w:val="0"/>
        </w:rPr>
        <w:t>a ph</w:t>
      </w:r>
      <w:r>
        <w:rPr>
          <w:b w:val="0"/>
          <w:i w:val="0"/>
        </w:rPr>
        <w:t>ươ</w:t>
      </w:r>
      <w:r>
        <w:rPr>
          <w:b w:val="0"/>
          <w:i w:val="0"/>
        </w:rPr>
        <w:t>ng, b</w:t>
      </w:r>
      <w:r>
        <w:rPr>
          <w:b w:val="0"/>
          <w:i w:val="0"/>
        </w:rPr>
        <w:t>á</w:t>
      </w:r>
      <w:r>
        <w:rPr>
          <w:b w:val="0"/>
          <w:i w:val="0"/>
        </w:rPr>
        <w:t>o c</w:t>
      </w:r>
      <w:r>
        <w:rPr>
          <w:b w:val="0"/>
          <w:i w:val="0"/>
        </w:rPr>
        <w:t>á</w:t>
      </w:r>
      <w:r>
        <w:rPr>
          <w:b w:val="0"/>
          <w:i w:val="0"/>
        </w:rPr>
        <w:t>o B</w:t>
      </w:r>
      <w:r>
        <w:rPr>
          <w:b w:val="0"/>
          <w:i w:val="0"/>
        </w:rPr>
        <w:t xml:space="preserve">ộ </w:t>
      </w:r>
      <w:r>
        <w:rPr>
          <w:b w:val="0"/>
          <w:i w:val="0"/>
        </w:rPr>
        <w:t>T</w:t>
      </w:r>
      <w:r>
        <w:rPr>
          <w:b w:val="0"/>
          <w:i w:val="0"/>
        </w:rPr>
        <w:t>à</w:t>
      </w:r>
      <w:r>
        <w:rPr>
          <w:b w:val="0"/>
          <w:i w:val="0"/>
        </w:rPr>
        <w:t>i ch</w:t>
      </w:r>
      <w:r>
        <w:rPr>
          <w:b w:val="0"/>
          <w:i w:val="0"/>
        </w:rPr>
        <w:t>í</w:t>
      </w:r>
      <w:r>
        <w:rPr>
          <w:b w:val="0"/>
          <w:i w:val="0"/>
        </w:rPr>
        <w:t>nh v</w:t>
      </w:r>
      <w:r>
        <w:rPr>
          <w:b w:val="0"/>
          <w:i w:val="0"/>
        </w:rPr>
        <w:t xml:space="preserve">à </w:t>
      </w:r>
      <w:r>
        <w:rPr>
          <w:b w:val="0"/>
          <w:i w:val="0"/>
        </w:rPr>
        <w:t>UBND t</w:t>
      </w:r>
      <w:r>
        <w:rPr>
          <w:b w:val="0"/>
          <w:i w:val="0"/>
        </w:rPr>
        <w:t>ỉ</w:t>
      </w:r>
      <w:r>
        <w:rPr>
          <w:b w:val="0"/>
          <w:i w:val="0"/>
        </w:rPr>
        <w:t>nh quy</w:t>
      </w:r>
      <w:r>
        <w:rPr>
          <w:b w:val="0"/>
          <w:i w:val="0"/>
        </w:rPr>
        <w:t>ế</w:t>
      </w:r>
      <w:r>
        <w:rPr>
          <w:b w:val="0"/>
          <w:i w:val="0"/>
        </w:rPr>
        <w:t xml:space="preserve">t </w:t>
      </w:r>
      <w:r>
        <w:rPr>
          <w:b w:val="0"/>
          <w:i w:val="0"/>
        </w:rPr>
        <w:t>đị</w:t>
      </w:r>
      <w:r>
        <w:rPr>
          <w:b w:val="0"/>
          <w:i w:val="0"/>
        </w:rPr>
        <w:t>nh.</w:t>
      </w:r>
      <w:r>
        <w:rPr>
          <w:b w:val="0"/>
          <w:i w:val="0"/>
        </w:rPr>
        <w:br/>
      </w:r>
      <w:r>
        <w:rPr>
          <w:b w:val="0"/>
          <w:i w:val="0"/>
        </w:rPr>
        <w:t>1.8.</w:t>
      </w:r>
      <w:r>
        <w:rPr>
          <w:b w:val="0"/>
          <w:i w:val="0"/>
        </w:rPr>
        <w:t>Giú</w:t>
      </w:r>
      <w:r>
        <w:rPr>
          <w:b w:val="0"/>
          <w:i w:val="0"/>
        </w:rPr>
        <w:t>p UBND t</w:t>
      </w:r>
      <w:r>
        <w:rPr>
          <w:b w:val="0"/>
          <w:i w:val="0"/>
        </w:rPr>
        <w:t>ỉ</w:t>
      </w:r>
      <w:r>
        <w:rPr>
          <w:b w:val="0"/>
          <w:i w:val="0"/>
        </w:rPr>
        <w:t>nh ch</w:t>
      </w:r>
      <w:r>
        <w:rPr>
          <w:b w:val="0"/>
          <w:i w:val="0"/>
        </w:rPr>
        <w:t>ỉ đạ</w:t>
      </w:r>
      <w:r>
        <w:rPr>
          <w:b w:val="0"/>
          <w:i w:val="0"/>
        </w:rPr>
        <w:t xml:space="preserve">o, </w:t>
      </w:r>
      <w:r>
        <w:rPr>
          <w:b w:val="0"/>
          <w:i w:val="0"/>
        </w:rPr>
        <w:t>đ</w:t>
      </w:r>
      <w:r>
        <w:rPr>
          <w:b w:val="0"/>
          <w:i w:val="0"/>
        </w:rPr>
        <w:t>i</w:t>
      </w:r>
      <w:r>
        <w:rPr>
          <w:b w:val="0"/>
          <w:i w:val="0"/>
        </w:rPr>
        <w:t>ề</w:t>
      </w:r>
      <w:r>
        <w:rPr>
          <w:b w:val="0"/>
          <w:i w:val="0"/>
        </w:rPr>
        <w:t>u h</w:t>
      </w:r>
      <w:r>
        <w:rPr>
          <w:b w:val="0"/>
          <w:i w:val="0"/>
        </w:rPr>
        <w:t>à</w:t>
      </w:r>
      <w:r>
        <w:rPr>
          <w:b w:val="0"/>
          <w:i w:val="0"/>
        </w:rPr>
        <w:t>nh ho</w:t>
      </w:r>
      <w:r>
        <w:rPr>
          <w:b w:val="0"/>
          <w:i w:val="0"/>
        </w:rPr>
        <w:t>ạ</w:t>
      </w:r>
      <w:r>
        <w:rPr>
          <w:b w:val="0"/>
          <w:i w:val="0"/>
        </w:rPr>
        <w:t xml:space="preserve">t </w:t>
      </w:r>
      <w:r>
        <w:rPr>
          <w:b w:val="0"/>
          <w:i w:val="0"/>
        </w:rPr>
        <w:t>độ</w:t>
      </w:r>
      <w:r>
        <w:rPr>
          <w:b w:val="0"/>
          <w:i w:val="0"/>
        </w:rPr>
        <w:t>ng c</w:t>
      </w:r>
      <w:r>
        <w:rPr>
          <w:b w:val="0"/>
          <w:i w:val="0"/>
        </w:rPr>
        <w:t>ủ</w:t>
      </w:r>
      <w:r>
        <w:rPr>
          <w:b w:val="0"/>
          <w:i w:val="0"/>
        </w:rPr>
        <w:t>a c</w:t>
      </w:r>
      <w:r>
        <w:rPr>
          <w:b w:val="0"/>
          <w:i w:val="0"/>
        </w:rPr>
        <w:t>á</w:t>
      </w:r>
      <w:r>
        <w:rPr>
          <w:b w:val="0"/>
          <w:i w:val="0"/>
        </w:rPr>
        <w:t>c qu</w:t>
      </w:r>
      <w:r>
        <w:rPr>
          <w:b w:val="0"/>
          <w:i w:val="0"/>
        </w:rPr>
        <w:t>ỹ đầ</w:t>
      </w:r>
      <w:r>
        <w:rPr>
          <w:b w:val="0"/>
          <w:i w:val="0"/>
        </w:rPr>
        <w:t>u t</w:t>
      </w:r>
      <w:r>
        <w:rPr>
          <w:b w:val="0"/>
          <w:i w:val="0"/>
        </w:rPr>
        <w:t xml:space="preserve">ư </w:t>
      </w:r>
      <w:r>
        <w:rPr>
          <w:b w:val="0"/>
          <w:i w:val="0"/>
        </w:rPr>
        <w:t>ph</w:t>
      </w:r>
      <w:r>
        <w:rPr>
          <w:b w:val="0"/>
          <w:i w:val="0"/>
        </w:rPr>
        <w:t>á</w:t>
      </w:r>
      <w:r>
        <w:rPr>
          <w:b w:val="0"/>
          <w:i w:val="0"/>
        </w:rPr>
        <w:t>t tri</w:t>
      </w:r>
      <w:r>
        <w:rPr>
          <w:b w:val="0"/>
          <w:i w:val="0"/>
        </w:rPr>
        <w:t>ể</w:t>
      </w:r>
      <w:r>
        <w:rPr>
          <w:b w:val="0"/>
          <w:i w:val="0"/>
        </w:rPr>
        <w:t>n c</w:t>
      </w:r>
      <w:r>
        <w:rPr>
          <w:b w:val="0"/>
          <w:i w:val="0"/>
        </w:rPr>
        <w:t>ủ</w:t>
      </w:r>
      <w:r>
        <w:rPr>
          <w:b w:val="0"/>
          <w:i w:val="0"/>
        </w:rPr>
        <w:t xml:space="preserve">a </w:t>
      </w:r>
      <w:r>
        <w:rPr>
          <w:b w:val="0"/>
          <w:i w:val="0"/>
        </w:rPr>
        <w:t>đị</w:t>
      </w:r>
      <w:r>
        <w:rPr>
          <w:b w:val="0"/>
          <w:i w:val="0"/>
        </w:rPr>
        <w:t>a ph</w:t>
      </w:r>
      <w:r>
        <w:rPr>
          <w:b w:val="0"/>
          <w:i w:val="0"/>
        </w:rPr>
        <w:t>ươ</w:t>
      </w:r>
      <w:r>
        <w:rPr>
          <w:b w:val="0"/>
          <w:i w:val="0"/>
        </w:rPr>
        <w:t>ng.</w:t>
      </w:r>
      <w:r>
        <w:rPr>
          <w:b w:val="0"/>
          <w:i w:val="0"/>
        </w:rPr>
        <w:br/>
      </w:r>
      <w:r>
        <w:rPr>
          <w:b/>
          <w:i w:val="0"/>
        </w:rPr>
        <w:t>2.</w:t>
      </w:r>
      <w:r>
        <w:rPr>
          <w:b/>
          <w:i w:val="0"/>
        </w:rPr>
        <w:t xml:space="preserve">Quyền han về quản lý Tài chính </w:t>
      </w:r>
      <w:r>
        <w:rPr>
          <w:b/>
          <w:i w:val="0"/>
        </w:rPr>
        <w:t>đ</w:t>
      </w:r>
      <w:r>
        <w:rPr>
          <w:b/>
          <w:i w:val="0"/>
        </w:rPr>
        <w:t>ẩu tu</w:t>
      </w:r>
      <w:r>
        <w:rPr>
          <w:b w:val="0"/>
          <w:i w:val="0"/>
        </w:rPr>
        <w:br/>
      </w:r>
      <w:r>
        <w:rPr>
          <w:b w:val="0"/>
          <w:i w:val="0"/>
        </w:rPr>
        <w:t>2.1.</w:t>
      </w:r>
      <w:r>
        <w:rPr>
          <w:b w:val="0"/>
          <w:i w:val="0"/>
        </w:rPr>
        <w:t>Đượ</w:t>
      </w:r>
      <w:r>
        <w:rPr>
          <w:b w:val="0"/>
          <w:i w:val="0"/>
        </w:rPr>
        <w:t>c quy</w:t>
      </w:r>
      <w:r>
        <w:rPr>
          <w:b w:val="0"/>
          <w:i w:val="0"/>
        </w:rPr>
        <w:t>ề</w:t>
      </w:r>
      <w:r>
        <w:rPr>
          <w:b w:val="0"/>
          <w:i w:val="0"/>
        </w:rPr>
        <w:t>n y</w:t>
      </w:r>
      <w:r>
        <w:rPr>
          <w:b w:val="0"/>
          <w:i w:val="0"/>
        </w:rPr>
        <w:t>ê</w:t>
      </w:r>
      <w:r>
        <w:rPr>
          <w:b w:val="0"/>
          <w:i w:val="0"/>
        </w:rPr>
        <w:t>u c</w:t>
      </w:r>
      <w:r>
        <w:rPr>
          <w:b w:val="0"/>
          <w:i w:val="0"/>
        </w:rPr>
        <w:t>ầ</w:t>
      </w:r>
      <w:r>
        <w:rPr>
          <w:b w:val="0"/>
          <w:i w:val="0"/>
        </w:rPr>
        <w:t>u ch</w:t>
      </w:r>
      <w:r>
        <w:rPr>
          <w:b w:val="0"/>
          <w:i w:val="0"/>
        </w:rPr>
        <w:t>ủ đầ</w:t>
      </w:r>
      <w:r>
        <w:rPr>
          <w:b w:val="0"/>
          <w:i w:val="0"/>
        </w:rPr>
        <w:t>u t</w:t>
      </w:r>
      <w:r>
        <w:rPr>
          <w:b w:val="0"/>
          <w:i w:val="0"/>
        </w:rPr>
        <w:t>ư</w:t>
      </w:r>
      <w:r>
        <w:rPr>
          <w:b w:val="0"/>
          <w:i w:val="0"/>
        </w:rPr>
        <w:t>, c</w:t>
      </w:r>
      <w:r>
        <w:rPr>
          <w:b w:val="0"/>
          <w:i w:val="0"/>
        </w:rPr>
        <w:t xml:space="preserve">ơ </w:t>
      </w:r>
      <w:r>
        <w:rPr>
          <w:b w:val="0"/>
          <w:i w:val="0"/>
        </w:rPr>
        <w:t>quan kho b</w:t>
      </w:r>
      <w:r>
        <w:rPr>
          <w:b w:val="0"/>
          <w:i w:val="0"/>
        </w:rPr>
        <w:t>ạ</w:t>
      </w:r>
      <w:r>
        <w:rPr>
          <w:b w:val="0"/>
          <w:i w:val="0"/>
        </w:rPr>
        <w:t>c nh</w:t>
      </w:r>
      <w:r>
        <w:rPr>
          <w:b w:val="0"/>
          <w:i w:val="0"/>
        </w:rPr>
        <w:t xml:space="preserve">à </w:t>
      </w:r>
      <w:r>
        <w:rPr>
          <w:b w:val="0"/>
          <w:i w:val="0"/>
        </w:rPr>
        <w:t>n</w:t>
      </w:r>
      <w:r>
        <w:rPr>
          <w:b w:val="0"/>
          <w:i w:val="0"/>
        </w:rPr>
        <w:t>ướ</w:t>
      </w:r>
      <w:r>
        <w:rPr>
          <w:b w:val="0"/>
          <w:i w:val="0"/>
        </w:rPr>
        <w:t>c t</w:t>
      </w:r>
      <w:r>
        <w:rPr>
          <w:b w:val="0"/>
          <w:i w:val="0"/>
        </w:rPr>
        <w:t>ỉ</w:t>
      </w:r>
      <w:r>
        <w:rPr>
          <w:b w:val="0"/>
          <w:i w:val="0"/>
        </w:rPr>
        <w:t>nh, th</w:t>
      </w:r>
      <w:r>
        <w:rPr>
          <w:b w:val="0"/>
          <w:i w:val="0"/>
        </w:rPr>
        <w:t>à</w:t>
      </w:r>
      <w:r>
        <w:rPr>
          <w:b w:val="0"/>
          <w:i w:val="0"/>
        </w:rPr>
        <w:t>nh ph</w:t>
      </w:r>
      <w:r>
        <w:rPr>
          <w:b w:val="0"/>
          <w:i w:val="0"/>
        </w:rPr>
        <w:t>ố</w:t>
      </w:r>
      <w:r>
        <w:rPr>
          <w:b w:val="0"/>
          <w:i w:val="0"/>
        </w:rPr>
        <w:t>, huy</w:t>
      </w:r>
      <w:r>
        <w:rPr>
          <w:b w:val="0"/>
          <w:i w:val="0"/>
        </w:rPr>
        <w:t>ệ</w:t>
      </w:r>
      <w:r>
        <w:rPr>
          <w:b w:val="0"/>
          <w:i w:val="0"/>
        </w:rPr>
        <w:t>n, th</w:t>
      </w:r>
      <w:r>
        <w:rPr>
          <w:b w:val="0"/>
          <w:i w:val="0"/>
        </w:rPr>
        <w:t xml:space="preserve">ị </w:t>
      </w:r>
      <w:r>
        <w:rPr>
          <w:b w:val="0"/>
          <w:i w:val="0"/>
        </w:rPr>
        <w:t>x</w:t>
      </w:r>
      <w:r>
        <w:rPr>
          <w:b w:val="0"/>
          <w:i w:val="0"/>
        </w:rPr>
        <w:t>ã và các c</w:t>
      </w:r>
      <w:r>
        <w:rPr>
          <w:b w:val="0"/>
          <w:i w:val="0"/>
        </w:rPr>
        <w:t xml:space="preserve">ơ </w:t>
      </w:r>
      <w:r>
        <w:rPr>
          <w:b w:val="0"/>
          <w:i w:val="0"/>
        </w:rPr>
        <w:t>quan qu</w:t>
      </w:r>
      <w:r>
        <w:rPr>
          <w:b w:val="0"/>
          <w:i w:val="0"/>
        </w:rPr>
        <w:t>ả</w:t>
      </w:r>
      <w:r>
        <w:rPr>
          <w:b w:val="0"/>
          <w:i w:val="0"/>
        </w:rPr>
        <w:t>n l</w:t>
      </w:r>
      <w:r>
        <w:rPr>
          <w:b w:val="0"/>
          <w:i w:val="0"/>
        </w:rPr>
        <w:t>ý vốn đầu t</w:t>
      </w:r>
      <w:r>
        <w:rPr>
          <w:b w:val="0"/>
          <w:i w:val="0"/>
        </w:rPr>
        <w:t xml:space="preserve">ư </w:t>
      </w:r>
      <w:r>
        <w:rPr>
          <w:b w:val="0"/>
          <w:i w:val="0"/>
        </w:rPr>
        <w:t>x</w:t>
      </w:r>
      <w:r>
        <w:rPr>
          <w:b w:val="0"/>
          <w:i w:val="0"/>
        </w:rPr>
        <w:t>â</w:t>
      </w:r>
      <w:r>
        <w:rPr>
          <w:b w:val="0"/>
          <w:i w:val="0"/>
        </w:rPr>
        <w:t>y d</w:t>
      </w:r>
      <w:r>
        <w:rPr>
          <w:b w:val="0"/>
          <w:i w:val="0"/>
        </w:rPr>
        <w:t>ự</w:t>
      </w:r>
      <w:r>
        <w:rPr>
          <w:b w:val="0"/>
          <w:i w:val="0"/>
        </w:rPr>
        <w:t>ng cung c</w:t>
      </w:r>
      <w:r>
        <w:rPr>
          <w:b w:val="0"/>
          <w:i w:val="0"/>
        </w:rPr>
        <w:t>ấ</w:t>
      </w:r>
      <w:r>
        <w:rPr>
          <w:b w:val="0"/>
          <w:i w:val="0"/>
        </w:rPr>
        <w:t>p t</w:t>
      </w:r>
      <w:r>
        <w:rPr>
          <w:b w:val="0"/>
          <w:i w:val="0"/>
        </w:rPr>
        <w:t>à</w:t>
      </w:r>
      <w:r>
        <w:rPr>
          <w:b w:val="0"/>
          <w:i w:val="0"/>
        </w:rPr>
        <w:t>i li</w:t>
      </w:r>
      <w:r>
        <w:rPr>
          <w:b w:val="0"/>
          <w:i w:val="0"/>
        </w:rPr>
        <w:t>ệ</w:t>
      </w:r>
      <w:r>
        <w:rPr>
          <w:b w:val="0"/>
          <w:i w:val="0"/>
        </w:rPr>
        <w:t>u c</w:t>
      </w:r>
      <w:r>
        <w:rPr>
          <w:b w:val="0"/>
          <w:i w:val="0"/>
        </w:rPr>
        <w:t>ầ</w:t>
      </w:r>
      <w:r>
        <w:rPr>
          <w:b w:val="0"/>
          <w:i w:val="0"/>
        </w:rPr>
        <w:t>n thi</w:t>
      </w:r>
      <w:r>
        <w:rPr>
          <w:b w:val="0"/>
          <w:i w:val="0"/>
        </w:rPr>
        <w:t>ế</w:t>
      </w:r>
      <w:r>
        <w:rPr>
          <w:b w:val="0"/>
          <w:i w:val="0"/>
        </w:rPr>
        <w:t>t li</w:t>
      </w:r>
      <w:r>
        <w:rPr>
          <w:b w:val="0"/>
          <w:i w:val="0"/>
        </w:rPr>
        <w:t>ê</w:t>
      </w:r>
      <w:r>
        <w:rPr>
          <w:b w:val="0"/>
          <w:i w:val="0"/>
        </w:rPr>
        <w:t xml:space="preserve">n quan </w:t>
      </w:r>
      <w:r>
        <w:rPr>
          <w:b w:val="0"/>
          <w:i w:val="0"/>
        </w:rPr>
        <w:t>đế</w:t>
      </w:r>
      <w:r>
        <w:rPr>
          <w:b w:val="0"/>
          <w:i w:val="0"/>
        </w:rPr>
        <w:t>n vi</w:t>
      </w:r>
      <w:r>
        <w:rPr>
          <w:b w:val="0"/>
          <w:i w:val="0"/>
        </w:rPr>
        <w:t>ệ</w:t>
      </w:r>
      <w:r>
        <w:rPr>
          <w:b w:val="0"/>
          <w:i w:val="0"/>
        </w:rPr>
        <w:t>c t</w:t>
      </w:r>
      <w:r>
        <w:rPr>
          <w:b w:val="0"/>
          <w:i w:val="0"/>
        </w:rPr>
        <w:t>ổ</w:t>
      </w:r>
      <w:r>
        <w:rPr>
          <w:b w:val="0"/>
          <w:i w:val="0"/>
        </w:rPr>
        <w:t>ng h</w:t>
      </w:r>
      <w:r>
        <w:rPr>
          <w:b w:val="0"/>
          <w:i w:val="0"/>
        </w:rPr>
        <w:t>ợ</w:t>
      </w:r>
      <w:r>
        <w:rPr>
          <w:b w:val="0"/>
          <w:i w:val="0"/>
        </w:rPr>
        <w:t>p k</w:t>
      </w:r>
      <w:r>
        <w:rPr>
          <w:b w:val="0"/>
          <w:i w:val="0"/>
        </w:rPr>
        <w:t>ế</w:t>
      </w:r>
      <w:r>
        <w:rPr>
          <w:b w:val="0"/>
          <w:i w:val="0"/>
        </w:rPr>
        <w:t xml:space="preserve"> </w:t>
      </w:r>
      <w:r>
        <w:rPr>
          <w:b w:val="0"/>
          <w:i w:val="0"/>
        </w:rPr>
        <w:t>hoạ</w:t>
      </w:r>
      <w:r>
        <w:rPr>
          <w:b w:val="0"/>
          <w:i w:val="0"/>
        </w:rPr>
        <w:t>ch v</w:t>
      </w:r>
      <w:r>
        <w:rPr>
          <w:b w:val="0"/>
          <w:i w:val="0"/>
        </w:rPr>
        <w:t>ố</w:t>
      </w:r>
      <w:r>
        <w:rPr>
          <w:b w:val="0"/>
          <w:i w:val="0"/>
        </w:rPr>
        <w:t xml:space="preserve">n </w:t>
      </w:r>
      <w:r>
        <w:rPr>
          <w:b w:val="0"/>
          <w:i w:val="0"/>
        </w:rPr>
        <w:t>đầ</w:t>
      </w:r>
      <w:r>
        <w:rPr>
          <w:b w:val="0"/>
          <w:i w:val="0"/>
        </w:rPr>
        <w:t>u t</w:t>
      </w:r>
      <w:r>
        <w:rPr>
          <w:b w:val="0"/>
          <w:i w:val="0"/>
        </w:rPr>
        <w:t>ư</w:t>
      </w:r>
      <w:r>
        <w:rPr>
          <w:b w:val="0"/>
          <w:i w:val="0"/>
        </w:rPr>
        <w:t>, qu</w:t>
      </w:r>
      <w:r>
        <w:rPr>
          <w:b w:val="0"/>
          <w:i w:val="0"/>
        </w:rPr>
        <w:t>ả</w:t>
      </w:r>
      <w:r>
        <w:rPr>
          <w:b w:val="0"/>
          <w:i w:val="0"/>
        </w:rPr>
        <w:t>n l</w:t>
      </w:r>
      <w:r>
        <w:rPr>
          <w:b w:val="0"/>
          <w:i w:val="0"/>
        </w:rPr>
        <w:t>ý và quyết toá</w:t>
      </w:r>
      <w:r>
        <w:rPr>
          <w:b w:val="0"/>
          <w:i w:val="0"/>
        </w:rPr>
        <w:t>n vố</w:t>
      </w:r>
      <w:r>
        <w:rPr>
          <w:b w:val="0"/>
          <w:i w:val="0"/>
        </w:rPr>
        <w:t xml:space="preserve">n </w:t>
      </w:r>
      <w:r>
        <w:rPr>
          <w:b w:val="0"/>
          <w:i w:val="0"/>
        </w:rPr>
        <w:t>đầ</w:t>
      </w:r>
      <w:r>
        <w:rPr>
          <w:b w:val="0"/>
          <w:i w:val="0"/>
        </w:rPr>
        <w:t>u t</w:t>
      </w:r>
      <w:r>
        <w:rPr>
          <w:b w:val="0"/>
          <w:i w:val="0"/>
        </w:rPr>
        <w:t>ư</w:t>
      </w:r>
      <w:r>
        <w:rPr>
          <w:b w:val="0"/>
          <w:i w:val="0"/>
        </w:rPr>
        <w:t>, th</w:t>
      </w:r>
      <w:r>
        <w:rPr>
          <w:b w:val="0"/>
          <w:i w:val="0"/>
        </w:rPr>
        <w:t>ự</w:t>
      </w:r>
      <w:r>
        <w:rPr>
          <w:b w:val="0"/>
          <w:i w:val="0"/>
        </w:rPr>
        <w:t>c hi</w:t>
      </w:r>
      <w:r>
        <w:rPr>
          <w:b w:val="0"/>
          <w:i w:val="0"/>
        </w:rPr>
        <w:t>ệ</w:t>
      </w:r>
      <w:r>
        <w:rPr>
          <w:b w:val="0"/>
          <w:i w:val="0"/>
        </w:rPr>
        <w:t>n c</w:t>
      </w:r>
      <w:r>
        <w:rPr>
          <w:b w:val="0"/>
          <w:i w:val="0"/>
        </w:rPr>
        <w:t>á</w:t>
      </w:r>
      <w:r>
        <w:rPr>
          <w:b w:val="0"/>
          <w:i w:val="0"/>
        </w:rPr>
        <w:t>c bi</w:t>
      </w:r>
      <w:r>
        <w:rPr>
          <w:b w:val="0"/>
          <w:i w:val="0"/>
        </w:rPr>
        <w:t>ệ</w:t>
      </w:r>
      <w:r>
        <w:rPr>
          <w:b w:val="0"/>
          <w:i w:val="0"/>
        </w:rPr>
        <w:t>n ph</w:t>
      </w:r>
      <w:r>
        <w:rPr>
          <w:b w:val="0"/>
          <w:i w:val="0"/>
        </w:rPr>
        <w:t>á</w:t>
      </w:r>
      <w:r>
        <w:rPr>
          <w:b w:val="0"/>
          <w:i w:val="0"/>
        </w:rPr>
        <w:t>p qu</w:t>
      </w:r>
      <w:r>
        <w:rPr>
          <w:b w:val="0"/>
          <w:i w:val="0"/>
        </w:rPr>
        <w:t>ả</w:t>
      </w:r>
      <w:r>
        <w:rPr>
          <w:b w:val="0"/>
          <w:i w:val="0"/>
        </w:rPr>
        <w:t>n l</w:t>
      </w:r>
      <w:r>
        <w:rPr>
          <w:b w:val="0"/>
          <w:i w:val="0"/>
        </w:rPr>
        <w:t>ý cần thiết theo quy định hiện h</w:t>
      </w:r>
      <w:r>
        <w:rPr>
          <w:b w:val="0"/>
          <w:i w:val="0"/>
        </w:rPr>
        <w:t>à</w:t>
      </w:r>
      <w:r>
        <w:rPr>
          <w:b w:val="0"/>
          <w:i w:val="0"/>
        </w:rPr>
        <w:t>nh nh</w:t>
      </w:r>
      <w:r>
        <w:rPr>
          <w:b w:val="0"/>
          <w:i w:val="0"/>
        </w:rPr>
        <w:t>ằ</w:t>
      </w:r>
      <w:r>
        <w:rPr>
          <w:b w:val="0"/>
          <w:i w:val="0"/>
        </w:rPr>
        <w:t xml:space="preserve">m </w:t>
      </w:r>
      <w:r>
        <w:rPr>
          <w:b w:val="0"/>
          <w:i w:val="0"/>
        </w:rPr>
        <w:t>đả</w:t>
      </w:r>
      <w:r>
        <w:rPr>
          <w:b w:val="0"/>
          <w:i w:val="0"/>
        </w:rPr>
        <w:t>m b</w:t>
      </w:r>
      <w:r>
        <w:rPr>
          <w:b w:val="0"/>
          <w:i w:val="0"/>
        </w:rPr>
        <w:t>ả</w:t>
      </w:r>
      <w:r>
        <w:rPr>
          <w:b w:val="0"/>
          <w:i w:val="0"/>
        </w:rPr>
        <w:t>o n</w:t>
      </w:r>
      <w:r>
        <w:rPr>
          <w:b w:val="0"/>
          <w:i w:val="0"/>
        </w:rPr>
        <w:t>â</w:t>
      </w:r>
      <w:r>
        <w:rPr>
          <w:b w:val="0"/>
          <w:i w:val="0"/>
        </w:rPr>
        <w:t>ng cao hi</w:t>
      </w:r>
      <w:r>
        <w:rPr>
          <w:b w:val="0"/>
          <w:i w:val="0"/>
        </w:rPr>
        <w:t>ệ</w:t>
      </w:r>
      <w:r>
        <w:rPr>
          <w:b w:val="0"/>
          <w:i w:val="0"/>
        </w:rPr>
        <w:t>u qu</w:t>
      </w:r>
      <w:r>
        <w:rPr>
          <w:b w:val="0"/>
          <w:i w:val="0"/>
        </w:rPr>
        <w:t xml:space="preserve">ả </w:t>
      </w:r>
      <w:r>
        <w:rPr>
          <w:b w:val="0"/>
          <w:i w:val="0"/>
        </w:rPr>
        <w:t>s</w:t>
      </w:r>
      <w:r>
        <w:rPr>
          <w:b w:val="0"/>
          <w:i w:val="0"/>
        </w:rPr>
        <w:t xml:space="preserve">ử </w:t>
      </w:r>
      <w:r>
        <w:rPr>
          <w:b w:val="0"/>
          <w:i w:val="0"/>
        </w:rPr>
        <w:t>d</w:t>
      </w:r>
      <w:r>
        <w:rPr>
          <w:b w:val="0"/>
          <w:i w:val="0"/>
        </w:rPr>
        <w:t>ụ</w:t>
      </w:r>
      <w:r>
        <w:rPr>
          <w:b w:val="0"/>
          <w:i w:val="0"/>
        </w:rPr>
        <w:t>ng v</w:t>
      </w:r>
      <w:r>
        <w:rPr>
          <w:b w:val="0"/>
          <w:i w:val="0"/>
        </w:rPr>
        <w:t>ố</w:t>
      </w:r>
      <w:r>
        <w:rPr>
          <w:b w:val="0"/>
          <w:i w:val="0"/>
        </w:rPr>
        <w:t xml:space="preserve">n </w:t>
      </w:r>
      <w:r>
        <w:rPr>
          <w:b w:val="0"/>
          <w:i w:val="0"/>
        </w:rPr>
        <w:t>đầ</w:t>
      </w:r>
      <w:r>
        <w:rPr>
          <w:b w:val="0"/>
          <w:i w:val="0"/>
        </w:rPr>
        <w:t>u t</w:t>
      </w:r>
      <w:r>
        <w:rPr>
          <w:b w:val="0"/>
          <w:i w:val="0"/>
        </w:rPr>
        <w:t xml:space="preserve">ư </w:t>
      </w:r>
      <w:r>
        <w:rPr>
          <w:b w:val="0"/>
          <w:i w:val="0"/>
        </w:rPr>
        <w:t>c</w:t>
      </w:r>
      <w:r>
        <w:rPr>
          <w:b w:val="0"/>
          <w:i w:val="0"/>
        </w:rPr>
        <w:t>ủ</w:t>
      </w:r>
      <w:r>
        <w:rPr>
          <w:b w:val="0"/>
          <w:i w:val="0"/>
        </w:rPr>
        <w:t>a nh</w:t>
      </w:r>
      <w:r>
        <w:rPr>
          <w:b w:val="0"/>
          <w:i w:val="0"/>
        </w:rPr>
        <w:t xml:space="preserve">à </w:t>
      </w:r>
      <w:r>
        <w:rPr>
          <w:b w:val="0"/>
          <w:i/>
        </w:rPr>
        <w:t>nướ</w:t>
      </w:r>
      <w:r>
        <w:rPr>
          <w:b w:val="0"/>
          <w:i/>
        </w:rPr>
        <w:t>c.</w:t>
      </w:r>
      <w:r>
        <w:rPr>
          <w:b w:val="0"/>
          <w:i w:val="0"/>
        </w:rPr>
        <w:br/>
      </w:r>
      <w:r>
        <w:rPr>
          <w:b w:val="0"/>
          <w:i w:val="0"/>
        </w:rPr>
        <w:t>2.2.</w:t>
      </w:r>
      <w:r>
        <w:rPr>
          <w:b w:val="0"/>
          <w:i w:val="0"/>
        </w:rPr>
        <w:t>Ký thông báo,</w:t>
      </w:r>
      <w:r>
        <w:rPr>
          <w:b w:val="0"/>
          <w:i w:val="0"/>
        </w:rPr>
        <w:t xml:space="preserve"> </w:t>
      </w:r>
      <w:r>
        <w:rPr>
          <w:b w:val="0"/>
          <w:i w:val="0"/>
        </w:rPr>
        <w:t>chuyể</w:t>
      </w:r>
      <w:r>
        <w:rPr>
          <w:b w:val="0"/>
          <w:i w:val="0"/>
        </w:rPr>
        <w:t>n k</w:t>
      </w:r>
      <w:r>
        <w:rPr>
          <w:b w:val="0"/>
          <w:i w:val="0"/>
        </w:rPr>
        <w:t xml:space="preserve">ế </w:t>
      </w:r>
      <w:r>
        <w:rPr>
          <w:b w:val="0"/>
          <w:i w:val="0"/>
        </w:rPr>
        <w:t>ho</w:t>
      </w:r>
      <w:r>
        <w:rPr>
          <w:b w:val="0"/>
          <w:i w:val="0"/>
        </w:rPr>
        <w:t>ạ</w:t>
      </w:r>
      <w:r>
        <w:rPr>
          <w:b w:val="0"/>
          <w:i w:val="0"/>
        </w:rPr>
        <w:t>ch v</w:t>
      </w:r>
      <w:r>
        <w:rPr>
          <w:b w:val="0"/>
          <w:i w:val="0"/>
        </w:rPr>
        <w:t>ố</w:t>
      </w:r>
      <w:r>
        <w:rPr>
          <w:b w:val="0"/>
          <w:i w:val="0"/>
        </w:rPr>
        <w:t xml:space="preserve">n </w:t>
      </w:r>
      <w:r>
        <w:rPr>
          <w:b w:val="0"/>
          <w:i w:val="0"/>
        </w:rPr>
        <w:t>đầ</w:t>
      </w:r>
      <w:r>
        <w:rPr>
          <w:b w:val="0"/>
          <w:i w:val="0"/>
        </w:rPr>
        <w:t>u t</w:t>
      </w:r>
      <w:r>
        <w:rPr>
          <w:b w:val="0"/>
          <w:i w:val="0"/>
        </w:rPr>
        <w:t xml:space="preserve">ư </w:t>
      </w:r>
      <w:r>
        <w:rPr>
          <w:b w:val="0"/>
          <w:i w:val="0"/>
        </w:rPr>
        <w:t>c</w:t>
      </w:r>
      <w:r>
        <w:rPr>
          <w:b w:val="0"/>
          <w:i w:val="0"/>
        </w:rPr>
        <w:t>ủ</w:t>
      </w:r>
      <w:r>
        <w:rPr>
          <w:b w:val="0"/>
          <w:i w:val="0"/>
        </w:rPr>
        <w:t>a ng</w:t>
      </w:r>
      <w:r>
        <w:rPr>
          <w:b w:val="0"/>
          <w:i w:val="0"/>
        </w:rPr>
        <w:t>â</w:t>
      </w:r>
      <w:r>
        <w:rPr>
          <w:b w:val="0"/>
          <w:i w:val="0"/>
        </w:rPr>
        <w:t>n s</w:t>
      </w:r>
      <w:r>
        <w:rPr>
          <w:b w:val="0"/>
          <w:i w:val="0"/>
        </w:rPr>
        <w:t>á</w:t>
      </w:r>
      <w:r>
        <w:rPr>
          <w:b w:val="0"/>
          <w:i w:val="0"/>
        </w:rPr>
        <w:t>ch t</w:t>
      </w:r>
      <w:r>
        <w:rPr>
          <w:b w:val="0"/>
          <w:i w:val="0"/>
        </w:rPr>
        <w:t>ỉ</w:t>
      </w:r>
      <w:r>
        <w:rPr>
          <w:b w:val="0"/>
          <w:i w:val="0"/>
        </w:rPr>
        <w:t>nh sang kho b</w:t>
      </w:r>
      <w:r>
        <w:rPr>
          <w:b w:val="0"/>
          <w:i w:val="0"/>
        </w:rPr>
        <w:t>ạ</w:t>
      </w:r>
      <w:r>
        <w:rPr>
          <w:b w:val="0"/>
          <w:i w:val="0"/>
        </w:rPr>
        <w:t>c nh</w:t>
      </w:r>
      <w:r>
        <w:rPr>
          <w:b w:val="0"/>
          <w:i w:val="0"/>
        </w:rPr>
        <w:t xml:space="preserve">à </w:t>
      </w:r>
      <w:r>
        <w:rPr>
          <w:b w:val="0"/>
          <w:i w:val="0"/>
        </w:rPr>
        <w:t>n</w:t>
      </w:r>
      <w:r>
        <w:rPr>
          <w:b w:val="0"/>
          <w:i w:val="0"/>
        </w:rPr>
        <w:t>ướ</w:t>
      </w:r>
      <w:r>
        <w:rPr>
          <w:b w:val="0"/>
          <w:i w:val="0"/>
        </w:rPr>
        <w:t xml:space="preserve">c </w:t>
      </w:r>
      <w:r>
        <w:rPr>
          <w:b w:val="0"/>
          <w:i w:val="0"/>
        </w:rPr>
        <w:t xml:space="preserve">để </w:t>
      </w:r>
      <w:r>
        <w:rPr>
          <w:b w:val="0"/>
          <w:i w:val="0"/>
        </w:rPr>
        <w:t>ki</w:t>
      </w:r>
      <w:r>
        <w:rPr>
          <w:b w:val="0"/>
          <w:i w:val="0"/>
        </w:rPr>
        <w:t>ể</w:t>
      </w:r>
      <w:r>
        <w:rPr>
          <w:b w:val="0"/>
          <w:i w:val="0"/>
        </w:rPr>
        <w:t>m so</w:t>
      </w:r>
      <w:r>
        <w:rPr>
          <w:b w:val="0"/>
          <w:i w:val="0"/>
        </w:rPr>
        <w:t>á</w:t>
      </w:r>
      <w:r>
        <w:rPr>
          <w:b w:val="0"/>
          <w:i w:val="0"/>
        </w:rPr>
        <w:t>t v</w:t>
      </w:r>
      <w:r>
        <w:rPr>
          <w:b w:val="0"/>
          <w:i w:val="0"/>
        </w:rPr>
        <w:t xml:space="preserve">à </w:t>
      </w:r>
      <w:r>
        <w:rPr>
          <w:b w:val="0"/>
          <w:i w:val="0"/>
        </w:rPr>
        <w:t>thanh to</w:t>
      </w:r>
      <w:r>
        <w:rPr>
          <w:b w:val="0"/>
          <w:i w:val="0"/>
        </w:rPr>
        <w:t>á</w:t>
      </w:r>
      <w:r>
        <w:rPr>
          <w:b w:val="0"/>
          <w:i w:val="0"/>
        </w:rPr>
        <w:t>n, ký các văn bản h</w:t>
      </w:r>
      <w:r>
        <w:rPr>
          <w:b w:val="0"/>
          <w:i w:val="0"/>
        </w:rPr>
        <w:t>ướ</w:t>
      </w:r>
      <w:r>
        <w:rPr>
          <w:b w:val="0"/>
          <w:i w:val="0"/>
        </w:rPr>
        <w:t>ng d</w:t>
      </w:r>
      <w:r>
        <w:rPr>
          <w:b w:val="0"/>
          <w:i w:val="0"/>
        </w:rPr>
        <w:t>ẫ</w:t>
      </w:r>
      <w:r>
        <w:rPr>
          <w:b w:val="0"/>
          <w:i w:val="0"/>
        </w:rPr>
        <w:t>n, gi</w:t>
      </w:r>
      <w:r>
        <w:rPr>
          <w:b w:val="0"/>
          <w:i w:val="0"/>
        </w:rPr>
        <w:t>ả</w:t>
      </w:r>
      <w:r>
        <w:rPr>
          <w:b w:val="0"/>
          <w:i w:val="0"/>
        </w:rPr>
        <w:t>i th</w:t>
      </w:r>
      <w:r>
        <w:rPr>
          <w:b w:val="0"/>
          <w:i w:val="0"/>
        </w:rPr>
        <w:t>í</w:t>
      </w:r>
      <w:r>
        <w:rPr>
          <w:b w:val="0"/>
          <w:i w:val="0"/>
        </w:rPr>
        <w:t>ch c</w:t>
      </w:r>
      <w:r>
        <w:rPr>
          <w:b w:val="0"/>
          <w:i w:val="0"/>
        </w:rPr>
        <w:t>á</w:t>
      </w:r>
      <w:r>
        <w:rPr>
          <w:b w:val="0"/>
          <w:i w:val="0"/>
        </w:rPr>
        <w:t>c ch</w:t>
      </w:r>
      <w:r>
        <w:rPr>
          <w:b w:val="0"/>
          <w:i w:val="0"/>
        </w:rPr>
        <w:t xml:space="preserve">ế độ </w:t>
      </w:r>
      <w:r>
        <w:rPr>
          <w:b w:val="0"/>
          <w:i w:val="0"/>
        </w:rPr>
        <w:t>c</w:t>
      </w:r>
      <w:r>
        <w:rPr>
          <w:b w:val="0"/>
          <w:i w:val="0"/>
        </w:rPr>
        <w:t xml:space="preserve">ó </w:t>
      </w:r>
      <w:r>
        <w:rPr>
          <w:b w:val="0"/>
          <w:i w:val="0"/>
        </w:rPr>
        <w:t>li</w:t>
      </w:r>
      <w:r>
        <w:rPr>
          <w:b w:val="0"/>
          <w:i w:val="0"/>
        </w:rPr>
        <w:t>ê</w:t>
      </w:r>
      <w:r>
        <w:rPr>
          <w:b w:val="0"/>
          <w:i w:val="0"/>
        </w:rPr>
        <w:t xml:space="preserve">n quan </w:t>
      </w:r>
      <w:r>
        <w:rPr>
          <w:b w:val="0"/>
          <w:i w:val="0"/>
        </w:rPr>
        <w:t>đế</w:t>
      </w:r>
      <w:r>
        <w:rPr>
          <w:b w:val="0"/>
          <w:i w:val="0"/>
        </w:rPr>
        <w:t>n qu</w:t>
      </w:r>
      <w:r>
        <w:rPr>
          <w:b w:val="0"/>
          <w:i w:val="0"/>
        </w:rPr>
        <w:t>ả</w:t>
      </w:r>
      <w:r>
        <w:rPr>
          <w:b w:val="0"/>
          <w:i w:val="0"/>
        </w:rPr>
        <w:t>n l</w:t>
      </w:r>
      <w:r>
        <w:rPr>
          <w:b w:val="0"/>
          <w:i w:val="0"/>
        </w:rPr>
        <w:t>ý vốn đầu t</w:t>
      </w:r>
      <w:r>
        <w:rPr>
          <w:b w:val="0"/>
          <w:i w:val="0"/>
        </w:rPr>
        <w:t xml:space="preserve">ư </w:t>
      </w:r>
      <w:r>
        <w:rPr>
          <w:b w:val="0"/>
          <w:i w:val="0"/>
        </w:rPr>
        <w:t>ngu</w:t>
      </w:r>
      <w:r>
        <w:rPr>
          <w:b w:val="0"/>
          <w:i w:val="0"/>
        </w:rPr>
        <w:t>ồ</w:t>
      </w:r>
      <w:r>
        <w:rPr>
          <w:b w:val="0"/>
          <w:i w:val="0"/>
        </w:rPr>
        <w:t>n ng</w:t>
      </w:r>
      <w:r>
        <w:rPr>
          <w:b w:val="0"/>
          <w:i w:val="0"/>
        </w:rPr>
        <w:t>â</w:t>
      </w:r>
      <w:r>
        <w:rPr>
          <w:b w:val="0"/>
          <w:i w:val="0"/>
        </w:rPr>
        <w:t>n s</w:t>
      </w:r>
      <w:r>
        <w:rPr>
          <w:b w:val="0"/>
          <w:i w:val="0"/>
        </w:rPr>
        <w:t>á</w:t>
      </w:r>
      <w:r>
        <w:rPr>
          <w:b w:val="0"/>
          <w:i w:val="0"/>
        </w:rPr>
        <w:t xml:space="preserve">ch </w:t>
      </w:r>
      <w:r>
        <w:rPr>
          <w:b w:val="0"/>
          <w:i w:val="0"/>
        </w:rPr>
        <w:t>đị</w:t>
      </w:r>
      <w:r>
        <w:rPr>
          <w:b w:val="0"/>
          <w:i w:val="0"/>
        </w:rPr>
        <w:t>a ph</w:t>
      </w:r>
      <w:r>
        <w:rPr>
          <w:b w:val="0"/>
          <w:i w:val="0"/>
        </w:rPr>
        <w:t>ươ</w:t>
      </w:r>
      <w:r>
        <w:rPr>
          <w:b w:val="0"/>
          <w:i w:val="0"/>
        </w:rPr>
        <w:t>ng.</w:t>
      </w:r>
      <w:r>
        <w:rPr>
          <w:b w:val="0"/>
          <w:i w:val="0"/>
        </w:rPr>
        <w:br/>
      </w:r>
      <w:r>
        <w:rPr>
          <w:b w:val="0"/>
          <w:i w:val="0"/>
        </w:rPr>
        <w:t>III- THỰC HIỆN QUẢN LÝ TÀI CHÍNH</w:t>
      </w:r>
      <w:r>
        <w:rPr>
          <w:b w:val="0"/>
          <w:i w:val="0"/>
        </w:rPr>
        <w:t xml:space="preserve"> </w:t>
      </w:r>
      <w:r>
        <w:rPr>
          <w:b w:val="0"/>
          <w:i w:val="0"/>
        </w:rPr>
        <w:t>DOANH NGHIỆP</w:t>
      </w:r>
      <w:r>
        <w:rPr>
          <w:b w:val="0"/>
          <w:i w:val="0"/>
        </w:rPr>
        <w:br/>
      </w:r>
      <w:r>
        <w:rPr>
          <w:b/>
          <w:i w:val="0"/>
        </w:rPr>
        <w:t xml:space="preserve">1. </w:t>
      </w:r>
      <w:r>
        <w:rPr>
          <w:b/>
          <w:i w:val="0"/>
        </w:rPr>
        <w:t>Nhiệm vụ quản lý tài chính doanh nghiệp</w:t>
      </w:r>
      <w:r>
        <w:rPr>
          <w:b w:val="0"/>
          <w:i w:val="0"/>
        </w:rPr>
        <w:br/>
      </w:r>
      <w:r>
        <w:rPr>
          <w:b w:val="0"/>
          <w:i w:val="0"/>
        </w:rPr>
        <w:t>1.1.</w:t>
      </w:r>
      <w:r>
        <w:rPr>
          <w:b w:val="0"/>
          <w:i w:val="0"/>
        </w:rPr>
        <w:t>Giú</w:t>
      </w:r>
      <w:r>
        <w:rPr>
          <w:b w:val="0"/>
          <w:i w:val="0"/>
        </w:rPr>
        <w:t>p UBND t</w:t>
      </w:r>
      <w:r>
        <w:rPr>
          <w:b w:val="0"/>
          <w:i w:val="0"/>
        </w:rPr>
        <w:t>ỉ</w:t>
      </w:r>
      <w:r>
        <w:rPr>
          <w:b w:val="0"/>
          <w:i w:val="0"/>
        </w:rPr>
        <w:t>nh v</w:t>
      </w:r>
      <w:r>
        <w:rPr>
          <w:b w:val="0"/>
          <w:i w:val="0"/>
        </w:rPr>
        <w:t xml:space="preserve">à </w:t>
      </w:r>
      <w:r>
        <w:rPr>
          <w:b w:val="0"/>
          <w:i w:val="0"/>
        </w:rPr>
        <w:t>B</w:t>
      </w:r>
      <w:r>
        <w:rPr>
          <w:b w:val="0"/>
          <w:i w:val="0"/>
        </w:rPr>
        <w:t xml:space="preserve">ộ </w:t>
      </w:r>
      <w:r>
        <w:rPr>
          <w:b w:val="0"/>
          <w:i w:val="0"/>
        </w:rPr>
        <w:t>tr</w:t>
      </w:r>
      <w:r>
        <w:rPr>
          <w:b w:val="0"/>
          <w:i w:val="0"/>
        </w:rPr>
        <w:t>ưở</w:t>
      </w:r>
      <w:r>
        <w:rPr>
          <w:b w:val="0"/>
          <w:i w:val="0"/>
        </w:rPr>
        <w:t>ng B</w:t>
      </w:r>
      <w:r>
        <w:rPr>
          <w:b w:val="0"/>
          <w:i w:val="0"/>
        </w:rPr>
        <w:t xml:space="preserve">ộ </w:t>
      </w:r>
      <w:r>
        <w:rPr>
          <w:b w:val="0"/>
          <w:i w:val="0"/>
        </w:rPr>
        <w:t>T</w:t>
      </w:r>
      <w:r>
        <w:rPr>
          <w:b w:val="0"/>
          <w:i w:val="0"/>
        </w:rPr>
        <w:t>à</w:t>
      </w:r>
      <w:r>
        <w:rPr>
          <w:b w:val="0"/>
          <w:i w:val="0"/>
        </w:rPr>
        <w:t>i ch</w:t>
      </w:r>
      <w:r>
        <w:rPr>
          <w:b w:val="0"/>
          <w:i w:val="0"/>
        </w:rPr>
        <w:t>í</w:t>
      </w:r>
      <w:r>
        <w:rPr>
          <w:b w:val="0"/>
          <w:i w:val="0"/>
        </w:rPr>
        <w:t>nh th</w:t>
      </w:r>
      <w:r>
        <w:rPr>
          <w:b w:val="0"/>
          <w:i w:val="0"/>
        </w:rPr>
        <w:t>ự</w:t>
      </w:r>
      <w:r>
        <w:rPr>
          <w:b w:val="0"/>
          <w:i w:val="0"/>
        </w:rPr>
        <w:t>c hiện nhiệm vụ quản lý nhà n</w:t>
      </w:r>
      <w:r>
        <w:rPr>
          <w:b w:val="0"/>
          <w:i w:val="0"/>
        </w:rPr>
        <w:t>ướ</w:t>
      </w:r>
      <w:r>
        <w:rPr>
          <w:b w:val="0"/>
          <w:i w:val="0"/>
        </w:rPr>
        <w:t>c v</w:t>
      </w:r>
      <w:r>
        <w:rPr>
          <w:b w:val="0"/>
          <w:i w:val="0"/>
        </w:rPr>
        <w:t xml:space="preserve">ề </w:t>
      </w:r>
      <w:r>
        <w:rPr>
          <w:b w:val="0"/>
          <w:i w:val="0"/>
        </w:rPr>
        <w:t>t</w:t>
      </w:r>
      <w:r>
        <w:rPr>
          <w:b w:val="0"/>
          <w:i w:val="0"/>
        </w:rPr>
        <w:t>à</w:t>
      </w:r>
      <w:r>
        <w:rPr>
          <w:b w:val="0"/>
          <w:i w:val="0"/>
        </w:rPr>
        <w:t>i ch</w:t>
      </w:r>
      <w:r>
        <w:rPr>
          <w:b w:val="0"/>
          <w:i w:val="0"/>
        </w:rPr>
        <w:t>í</w:t>
      </w:r>
      <w:r>
        <w:rPr>
          <w:b w:val="0"/>
          <w:i w:val="0"/>
        </w:rPr>
        <w:t>nh Doanh nghi</w:t>
      </w:r>
      <w:r>
        <w:rPr>
          <w:b w:val="0"/>
          <w:i w:val="0"/>
        </w:rPr>
        <w:t>ệ</w:t>
      </w:r>
      <w:r>
        <w:rPr>
          <w:b w:val="0"/>
          <w:i w:val="0"/>
        </w:rPr>
        <w:t>p:</w:t>
      </w:r>
      <w:r>
        <w:rPr>
          <w:b w:val="0"/>
          <w:i w:val="0"/>
        </w:rPr>
        <w:br/>
      </w:r>
      <w:r>
        <w:rPr>
          <w:b w:val="0"/>
          <w:i w:val="0"/>
        </w:rPr>
        <w:t>- Hướ</w:t>
      </w:r>
      <w:r>
        <w:rPr>
          <w:b w:val="0"/>
          <w:i w:val="0"/>
        </w:rPr>
        <w:t>ng d</w:t>
      </w:r>
      <w:r>
        <w:rPr>
          <w:b w:val="0"/>
          <w:i w:val="0"/>
        </w:rPr>
        <w:t>ẫ</w:t>
      </w:r>
      <w:r>
        <w:rPr>
          <w:b w:val="0"/>
          <w:i w:val="0"/>
        </w:rPr>
        <w:t>n th</w:t>
      </w:r>
      <w:r>
        <w:rPr>
          <w:b w:val="0"/>
          <w:i w:val="0"/>
        </w:rPr>
        <w:t>ự</w:t>
      </w:r>
      <w:r>
        <w:rPr>
          <w:b w:val="0"/>
          <w:i w:val="0"/>
        </w:rPr>
        <w:t>c hi</w:t>
      </w:r>
      <w:r>
        <w:rPr>
          <w:b w:val="0"/>
          <w:i w:val="0"/>
        </w:rPr>
        <w:t>ệ</w:t>
      </w:r>
      <w:r>
        <w:rPr>
          <w:b w:val="0"/>
          <w:i w:val="0"/>
        </w:rPr>
        <w:t>n c</w:t>
      </w:r>
      <w:r>
        <w:rPr>
          <w:b w:val="0"/>
          <w:i w:val="0"/>
        </w:rPr>
        <w:t>á</w:t>
      </w:r>
      <w:r>
        <w:rPr>
          <w:b w:val="0"/>
          <w:i w:val="0"/>
        </w:rPr>
        <w:t>c ch</w:t>
      </w:r>
      <w:r>
        <w:rPr>
          <w:b w:val="0"/>
          <w:i w:val="0"/>
        </w:rPr>
        <w:t>í</w:t>
      </w:r>
      <w:r>
        <w:rPr>
          <w:b w:val="0"/>
          <w:i w:val="0"/>
        </w:rPr>
        <w:t>nh s</w:t>
      </w:r>
      <w:r>
        <w:rPr>
          <w:b w:val="0"/>
          <w:i w:val="0"/>
        </w:rPr>
        <w:t>á</w:t>
      </w:r>
      <w:r>
        <w:rPr>
          <w:b w:val="0"/>
          <w:i w:val="0"/>
        </w:rPr>
        <w:t>ch, ch</w:t>
      </w:r>
      <w:r>
        <w:rPr>
          <w:b w:val="0"/>
          <w:i w:val="0"/>
        </w:rPr>
        <w:t xml:space="preserve">ế độ </w:t>
      </w:r>
      <w:r>
        <w:rPr>
          <w:b w:val="0"/>
          <w:i w:val="0"/>
        </w:rPr>
        <w:t>qu</w:t>
      </w:r>
      <w:r>
        <w:rPr>
          <w:b w:val="0"/>
          <w:i w:val="0"/>
        </w:rPr>
        <w:t>ả</w:t>
      </w:r>
      <w:r>
        <w:rPr>
          <w:b w:val="0"/>
          <w:i w:val="0"/>
        </w:rPr>
        <w:t>n l</w:t>
      </w:r>
      <w:r>
        <w:rPr>
          <w:b w:val="0"/>
          <w:i w:val="0"/>
        </w:rPr>
        <w:t>ý tài chính doanh nghiệp (doanh nghiệp nhà n</w:t>
      </w:r>
      <w:r>
        <w:rPr>
          <w:b w:val="0"/>
          <w:i w:val="0"/>
        </w:rPr>
        <w:t>ướ</w:t>
      </w:r>
      <w:r>
        <w:rPr>
          <w:b w:val="0"/>
          <w:i w:val="0"/>
        </w:rPr>
        <w:t>c, doanh nghi</w:t>
      </w:r>
      <w:r>
        <w:rPr>
          <w:b w:val="0"/>
          <w:i w:val="0"/>
        </w:rPr>
        <w:t>ệ</w:t>
      </w:r>
      <w:r>
        <w:rPr>
          <w:b w:val="0"/>
          <w:i w:val="0"/>
        </w:rPr>
        <w:t>p kh</w:t>
      </w:r>
      <w:r>
        <w:rPr>
          <w:b w:val="0"/>
          <w:i w:val="0"/>
        </w:rPr>
        <w:t>á</w:t>
      </w:r>
      <w:r>
        <w:rPr>
          <w:b w:val="0"/>
          <w:i w:val="0"/>
        </w:rPr>
        <w:t>c, h</w:t>
      </w:r>
      <w:r>
        <w:rPr>
          <w:b w:val="0"/>
          <w:i w:val="0"/>
        </w:rPr>
        <w:t>ọ</w:t>
      </w:r>
      <w:r>
        <w:rPr>
          <w:b w:val="0"/>
          <w:i w:val="0"/>
        </w:rPr>
        <w:t>p t</w:t>
      </w:r>
      <w:r>
        <w:rPr>
          <w:b w:val="0"/>
          <w:i w:val="0"/>
        </w:rPr>
        <w:t>á</w:t>
      </w:r>
      <w:r>
        <w:rPr>
          <w:b w:val="0"/>
          <w:i w:val="0"/>
        </w:rPr>
        <w:t>c x</w:t>
      </w:r>
      <w:r>
        <w:rPr>
          <w:b w:val="0"/>
          <w:i w:val="0"/>
        </w:rPr>
        <w:t xml:space="preserve">ã, tổ họp tác), chế </w:t>
      </w:r>
      <w:r>
        <w:rPr>
          <w:b w:val="0"/>
          <w:i w:val="0"/>
        </w:rPr>
        <w:t>độ quản lý, bảo to</w:t>
      </w:r>
      <w:r>
        <w:rPr>
          <w:b w:val="0"/>
          <w:i w:val="0"/>
        </w:rPr>
        <w:t>à</w:t>
      </w:r>
      <w:r>
        <w:rPr>
          <w:b w:val="0"/>
          <w:i w:val="0"/>
        </w:rPr>
        <w:t>n v</w:t>
      </w:r>
      <w:r>
        <w:rPr>
          <w:b w:val="0"/>
          <w:i w:val="0"/>
        </w:rPr>
        <w:t xml:space="preserve">à </w:t>
      </w:r>
      <w:r>
        <w:rPr>
          <w:b w:val="0"/>
          <w:i w:val="0"/>
        </w:rPr>
        <w:t>ph</w:t>
      </w:r>
      <w:r>
        <w:rPr>
          <w:b w:val="0"/>
          <w:i w:val="0"/>
        </w:rPr>
        <w:t>á</w:t>
      </w:r>
      <w:r>
        <w:rPr>
          <w:b w:val="0"/>
          <w:i w:val="0"/>
        </w:rPr>
        <w:t>t tri</w:t>
      </w:r>
      <w:r>
        <w:rPr>
          <w:b w:val="0"/>
          <w:i w:val="0"/>
        </w:rPr>
        <w:t>ể</w:t>
      </w:r>
      <w:r>
        <w:rPr>
          <w:b w:val="0"/>
          <w:i w:val="0"/>
        </w:rPr>
        <w:t>n v</w:t>
      </w:r>
      <w:r>
        <w:rPr>
          <w:b w:val="0"/>
          <w:i w:val="0"/>
        </w:rPr>
        <w:t>ố</w:t>
      </w:r>
      <w:r>
        <w:rPr>
          <w:b w:val="0"/>
          <w:i w:val="0"/>
        </w:rPr>
        <w:t>n nh</w:t>
      </w:r>
      <w:r>
        <w:rPr>
          <w:b w:val="0"/>
          <w:i w:val="0"/>
        </w:rPr>
        <w:t xml:space="preserve">à </w:t>
      </w:r>
      <w:r>
        <w:rPr>
          <w:b w:val="0"/>
          <w:i w:val="0"/>
        </w:rPr>
        <w:t>n</w:t>
      </w:r>
      <w:r>
        <w:rPr>
          <w:b w:val="0"/>
          <w:i w:val="0"/>
        </w:rPr>
        <w:t>ướ</w:t>
      </w:r>
      <w:r>
        <w:rPr>
          <w:b w:val="0"/>
          <w:i w:val="0"/>
        </w:rPr>
        <w:t>c t</w:t>
      </w:r>
      <w:r>
        <w:rPr>
          <w:b w:val="0"/>
          <w:i w:val="0"/>
        </w:rPr>
        <w:t>ạ</w:t>
      </w:r>
      <w:r>
        <w:rPr>
          <w:b w:val="0"/>
          <w:i w:val="0"/>
        </w:rPr>
        <w:t>i doanh nghi</w:t>
      </w:r>
      <w:r>
        <w:rPr>
          <w:b w:val="0"/>
          <w:i w:val="0"/>
        </w:rPr>
        <w:t>ệ</w:t>
      </w:r>
      <w:r>
        <w:rPr>
          <w:b w:val="0"/>
          <w:i w:val="0"/>
        </w:rPr>
        <w:t>p; d</w:t>
      </w:r>
      <w:r>
        <w:rPr>
          <w:b w:val="0"/>
          <w:i w:val="0"/>
        </w:rPr>
        <w:t xml:space="preserve">ự </w:t>
      </w:r>
      <w:r>
        <w:rPr>
          <w:b w:val="0"/>
          <w:i w:val="0"/>
        </w:rPr>
        <w:t>b</w:t>
      </w:r>
      <w:r>
        <w:rPr>
          <w:b w:val="0"/>
          <w:i w:val="0"/>
        </w:rPr>
        <w:t>á</w:t>
      </w:r>
      <w:r>
        <w:rPr>
          <w:b w:val="0"/>
          <w:i w:val="0"/>
        </w:rPr>
        <w:t>o kh</w:t>
      </w:r>
      <w:r>
        <w:rPr>
          <w:b w:val="0"/>
          <w:i w:val="0"/>
        </w:rPr>
        <w:t xml:space="preserve">ả </w:t>
      </w:r>
      <w:r>
        <w:rPr>
          <w:b w:val="0"/>
          <w:i w:val="0"/>
        </w:rPr>
        <w:t>n</w:t>
      </w:r>
      <w:r>
        <w:rPr>
          <w:b w:val="0"/>
          <w:i w:val="0"/>
        </w:rPr>
        <w:t>ă</w:t>
      </w:r>
      <w:r>
        <w:rPr>
          <w:b w:val="0"/>
          <w:i w:val="0"/>
        </w:rPr>
        <w:t xml:space="preserve">ng </w:t>
      </w:r>
      <w:r>
        <w:rPr>
          <w:b w:val="0"/>
          <w:i w:val="0"/>
        </w:rPr>
        <w:t>độ</w:t>
      </w:r>
      <w:r>
        <w:rPr>
          <w:b w:val="0"/>
          <w:i w:val="0"/>
        </w:rPr>
        <w:t>ng vi</w:t>
      </w:r>
      <w:r>
        <w:rPr>
          <w:b w:val="0"/>
          <w:i w:val="0"/>
        </w:rPr>
        <w:t>ê</w:t>
      </w:r>
      <w:r>
        <w:rPr>
          <w:b w:val="0"/>
          <w:i w:val="0"/>
        </w:rPr>
        <w:t>n t</w:t>
      </w:r>
      <w:r>
        <w:rPr>
          <w:b w:val="0"/>
          <w:i w:val="0"/>
        </w:rPr>
        <w:t>à</w:t>
      </w:r>
      <w:r>
        <w:rPr>
          <w:b w:val="0"/>
          <w:i w:val="0"/>
        </w:rPr>
        <w:t>i ch</w:t>
      </w:r>
      <w:r>
        <w:rPr>
          <w:b w:val="0"/>
          <w:i w:val="0"/>
        </w:rPr>
        <w:t>í</w:t>
      </w:r>
      <w:r>
        <w:rPr>
          <w:b w:val="0"/>
          <w:i w:val="0"/>
        </w:rPr>
        <w:t>nh t</w:t>
      </w:r>
      <w:r>
        <w:rPr>
          <w:b w:val="0"/>
          <w:i w:val="0"/>
        </w:rPr>
        <w:t xml:space="preserve">ừ </w:t>
      </w:r>
      <w:r>
        <w:rPr>
          <w:b w:val="0"/>
          <w:i w:val="0"/>
        </w:rPr>
        <w:t>doanh nghi</w:t>
      </w:r>
      <w:r>
        <w:rPr>
          <w:b w:val="0"/>
          <w:i w:val="0"/>
        </w:rPr>
        <w:t>ệ</w:t>
      </w:r>
      <w:r>
        <w:rPr>
          <w:b w:val="0"/>
          <w:i w:val="0"/>
        </w:rPr>
        <w:t>p tr</w:t>
      </w:r>
      <w:r>
        <w:rPr>
          <w:b w:val="0"/>
          <w:i w:val="0"/>
        </w:rPr>
        <w:t>ê</w:t>
      </w:r>
      <w:r>
        <w:rPr>
          <w:b w:val="0"/>
          <w:i w:val="0"/>
        </w:rPr>
        <w:t xml:space="preserve">n </w:t>
      </w:r>
      <w:r>
        <w:rPr>
          <w:b w:val="0"/>
          <w:i w:val="0"/>
        </w:rPr>
        <w:t>đị</w:t>
      </w:r>
      <w:r>
        <w:rPr>
          <w:b w:val="0"/>
          <w:i w:val="0"/>
        </w:rPr>
        <w:t>a b</w:t>
      </w:r>
      <w:r>
        <w:rPr>
          <w:b w:val="0"/>
          <w:i w:val="0"/>
        </w:rPr>
        <w:t>à</w:t>
      </w:r>
      <w:r>
        <w:rPr>
          <w:b w:val="0"/>
          <w:i w:val="0"/>
        </w:rPr>
        <w:t>n.</w:t>
      </w:r>
      <w:r>
        <w:rPr>
          <w:b w:val="0"/>
          <w:i w:val="0"/>
        </w:rPr>
        <w:br/>
      </w:r>
      <w:r>
        <w:rPr>
          <w:b w:val="0"/>
          <w:i w:val="0"/>
        </w:rPr>
        <w:t>-</w:t>
      </w:r>
      <w:r>
        <w:rPr>
          <w:b w:val="0"/>
          <w:i w:val="0"/>
        </w:rPr>
        <w:t xml:space="preserve">Kiểm tra việc thực hiện pháp luật về tài chính, kế toán tại các loại hình doanh nghiệp trên </w:t>
      </w:r>
      <w:r>
        <w:rPr>
          <w:b w:val="0"/>
          <w:i w:val="0"/>
        </w:rPr>
        <w:t>đị</w:t>
      </w:r>
      <w:r>
        <w:rPr>
          <w:b w:val="0"/>
          <w:i w:val="0"/>
        </w:rPr>
        <w:t>a b</w:t>
      </w:r>
      <w:r>
        <w:rPr>
          <w:b w:val="0"/>
          <w:i w:val="0"/>
        </w:rPr>
        <w:t>à</w:t>
      </w:r>
      <w:r>
        <w:rPr>
          <w:b w:val="0"/>
          <w:i w:val="0"/>
        </w:rPr>
        <w:t xml:space="preserve">n theo quy </w:t>
      </w:r>
      <w:r>
        <w:rPr>
          <w:b w:val="0"/>
          <w:i w:val="0"/>
        </w:rPr>
        <w:t>đị</w:t>
      </w:r>
      <w:r>
        <w:rPr>
          <w:b w:val="0"/>
          <w:i w:val="0"/>
        </w:rPr>
        <w:t>nh c</w:t>
      </w:r>
      <w:r>
        <w:rPr>
          <w:b w:val="0"/>
          <w:i w:val="0"/>
        </w:rPr>
        <w:t>ủ</w:t>
      </w:r>
      <w:r>
        <w:rPr>
          <w:b w:val="0"/>
          <w:i w:val="0"/>
        </w:rPr>
        <w:t>a ph</w:t>
      </w:r>
      <w:r>
        <w:rPr>
          <w:b w:val="0"/>
          <w:i w:val="0"/>
        </w:rPr>
        <w:t>á</w:t>
      </w:r>
      <w:r>
        <w:rPr>
          <w:b w:val="0"/>
          <w:i w:val="0"/>
        </w:rPr>
        <w:t>p lu</w:t>
      </w:r>
      <w:r>
        <w:rPr>
          <w:b w:val="0"/>
          <w:i w:val="0"/>
        </w:rPr>
        <w:t>ậ</w:t>
      </w:r>
      <w:r>
        <w:rPr>
          <w:b w:val="0"/>
          <w:i w:val="0"/>
        </w:rPr>
        <w:t>t.</w:t>
      </w:r>
      <w:r>
        <w:rPr>
          <w:b w:val="0"/>
          <w:i w:val="0"/>
        </w:rPr>
        <w:br/>
      </w:r>
      <w:r>
        <w:rPr>
          <w:b w:val="0"/>
          <w:i w:val="0"/>
        </w:rPr>
        <w:t>-</w:t>
      </w:r>
      <w:r>
        <w:rPr>
          <w:b w:val="0"/>
          <w:i w:val="0"/>
        </w:rPr>
        <w:t>Tổ</w:t>
      </w:r>
      <w:r>
        <w:rPr>
          <w:b w:val="0"/>
          <w:i w:val="0"/>
        </w:rPr>
        <w:t>ng h</w:t>
      </w:r>
      <w:r>
        <w:rPr>
          <w:b w:val="0"/>
          <w:i w:val="0"/>
        </w:rPr>
        <w:t>ợ</w:t>
      </w:r>
      <w:r>
        <w:rPr>
          <w:b w:val="0"/>
          <w:i w:val="0"/>
        </w:rPr>
        <w:t>p, ph</w:t>
      </w:r>
      <w:r>
        <w:rPr>
          <w:b w:val="0"/>
          <w:i w:val="0"/>
        </w:rPr>
        <w:t>â</w:t>
      </w:r>
      <w:r>
        <w:rPr>
          <w:b w:val="0"/>
          <w:i w:val="0"/>
        </w:rPr>
        <w:t>n t</w:t>
      </w:r>
      <w:r>
        <w:rPr>
          <w:b w:val="0"/>
          <w:i w:val="0"/>
        </w:rPr>
        <w:t>í</w:t>
      </w:r>
      <w:r>
        <w:rPr>
          <w:b w:val="0"/>
          <w:i w:val="0"/>
        </w:rPr>
        <w:t xml:space="preserve">ch, </w:t>
      </w:r>
      <w:r>
        <w:rPr>
          <w:b w:val="0"/>
          <w:i w:val="0"/>
        </w:rPr>
        <w:t>đá</w:t>
      </w:r>
      <w:r>
        <w:rPr>
          <w:b w:val="0"/>
          <w:i w:val="0"/>
        </w:rPr>
        <w:t>nh gi</w:t>
      </w:r>
      <w:r>
        <w:rPr>
          <w:b w:val="0"/>
          <w:i w:val="0"/>
        </w:rPr>
        <w:t xml:space="preserve">á </w:t>
      </w:r>
      <w:r>
        <w:rPr>
          <w:b w:val="0"/>
          <w:i w:val="0"/>
        </w:rPr>
        <w:t>t</w:t>
      </w:r>
      <w:r>
        <w:rPr>
          <w:b w:val="0"/>
          <w:i w:val="0"/>
        </w:rPr>
        <w:t>ình hì</w:t>
      </w:r>
      <w:r>
        <w:rPr>
          <w:b w:val="0"/>
          <w:i w:val="0"/>
        </w:rPr>
        <w:t>nh tà</w:t>
      </w:r>
      <w:r>
        <w:rPr>
          <w:b w:val="0"/>
          <w:i w:val="0"/>
        </w:rPr>
        <w:t>i ch</w:t>
      </w:r>
      <w:r>
        <w:rPr>
          <w:b w:val="0"/>
          <w:i w:val="0"/>
        </w:rPr>
        <w:t>í</w:t>
      </w:r>
      <w:r>
        <w:rPr>
          <w:b w:val="0"/>
          <w:i w:val="0"/>
        </w:rPr>
        <w:t>nh doanh nghi</w:t>
      </w:r>
      <w:r>
        <w:rPr>
          <w:b w:val="0"/>
          <w:i w:val="0"/>
        </w:rPr>
        <w:t>ệ</w:t>
      </w:r>
      <w:r>
        <w:rPr>
          <w:b w:val="0"/>
          <w:i w:val="0"/>
        </w:rPr>
        <w:t>p tr</w:t>
      </w:r>
      <w:r>
        <w:rPr>
          <w:b w:val="0"/>
          <w:i w:val="0"/>
        </w:rPr>
        <w:t>ê</w:t>
      </w:r>
      <w:r>
        <w:rPr>
          <w:b w:val="0"/>
          <w:i w:val="0"/>
        </w:rPr>
        <w:t xml:space="preserve">n </w:t>
      </w:r>
      <w:r>
        <w:rPr>
          <w:b w:val="0"/>
          <w:i w:val="0"/>
        </w:rPr>
        <w:t>đị</w:t>
      </w:r>
      <w:r>
        <w:rPr>
          <w:b w:val="0"/>
          <w:i w:val="0"/>
        </w:rPr>
        <w:t>a b</w:t>
      </w:r>
      <w:r>
        <w:rPr>
          <w:b w:val="0"/>
          <w:i w:val="0"/>
        </w:rPr>
        <w:t>à</w:t>
      </w:r>
      <w:r>
        <w:rPr>
          <w:b w:val="0"/>
          <w:i w:val="0"/>
        </w:rPr>
        <w:t>n, t</w:t>
      </w:r>
      <w:r>
        <w:rPr>
          <w:b w:val="0"/>
          <w:i w:val="0"/>
        </w:rPr>
        <w:t>ình hình quản lý, bảo toàn và phát triển vấn nhà n</w:t>
      </w:r>
      <w:r>
        <w:rPr>
          <w:b w:val="0"/>
          <w:i w:val="0"/>
        </w:rPr>
        <w:t>ướ</w:t>
      </w:r>
      <w:r>
        <w:rPr>
          <w:b w:val="0"/>
          <w:i w:val="0"/>
        </w:rPr>
        <w:t>c t</w:t>
      </w:r>
      <w:r>
        <w:rPr>
          <w:b w:val="0"/>
          <w:i w:val="0"/>
        </w:rPr>
        <w:t>ạ</w:t>
      </w:r>
      <w:r>
        <w:rPr>
          <w:b w:val="0"/>
          <w:i w:val="0"/>
        </w:rPr>
        <w:t>i doanh nghi</w:t>
      </w:r>
      <w:r>
        <w:rPr>
          <w:b w:val="0"/>
          <w:i w:val="0"/>
        </w:rPr>
        <w:t>ệ</w:t>
      </w:r>
      <w:r>
        <w:rPr>
          <w:b w:val="0"/>
          <w:i w:val="0"/>
        </w:rPr>
        <w:t xml:space="preserve">p do </w:t>
      </w:r>
      <w:r>
        <w:rPr>
          <w:b w:val="0"/>
          <w:i w:val="0"/>
        </w:rPr>
        <w:t>đị</w:t>
      </w:r>
      <w:r>
        <w:rPr>
          <w:b w:val="0"/>
          <w:i w:val="0"/>
        </w:rPr>
        <w:t>a ph</w:t>
      </w:r>
      <w:r>
        <w:rPr>
          <w:b w:val="0"/>
          <w:i w:val="0"/>
        </w:rPr>
        <w:t>ươ</w:t>
      </w:r>
      <w:r>
        <w:rPr>
          <w:b w:val="0"/>
          <w:i w:val="0"/>
        </w:rPr>
        <w:t>ng th</w:t>
      </w:r>
      <w:r>
        <w:rPr>
          <w:b w:val="0"/>
          <w:i w:val="0"/>
        </w:rPr>
        <w:t>à</w:t>
      </w:r>
      <w:r>
        <w:rPr>
          <w:b w:val="0"/>
          <w:i w:val="0"/>
        </w:rPr>
        <w:t>nh l</w:t>
      </w:r>
      <w:r>
        <w:rPr>
          <w:b w:val="0"/>
          <w:i w:val="0"/>
        </w:rPr>
        <w:t>ậ</w:t>
      </w:r>
      <w:r>
        <w:rPr>
          <w:b w:val="0"/>
          <w:i w:val="0"/>
        </w:rPr>
        <w:t>p ho</w:t>
      </w:r>
      <w:r>
        <w:rPr>
          <w:b w:val="0"/>
          <w:i w:val="0"/>
        </w:rPr>
        <w:t>ặ</w:t>
      </w:r>
      <w:r>
        <w:rPr>
          <w:b w:val="0"/>
          <w:i w:val="0"/>
        </w:rPr>
        <w:t>c g</w:t>
      </w:r>
      <w:r>
        <w:rPr>
          <w:b w:val="0"/>
          <w:i w:val="0"/>
        </w:rPr>
        <w:t>ó</w:t>
      </w:r>
      <w:r>
        <w:rPr>
          <w:b w:val="0"/>
          <w:i w:val="0"/>
        </w:rPr>
        <w:t>p v</w:t>
      </w:r>
      <w:r>
        <w:rPr>
          <w:b w:val="0"/>
          <w:i w:val="0"/>
        </w:rPr>
        <w:t>ố</w:t>
      </w:r>
      <w:r>
        <w:rPr>
          <w:b w:val="0"/>
          <w:i w:val="0"/>
        </w:rPr>
        <w:t>n, b</w:t>
      </w:r>
      <w:r>
        <w:rPr>
          <w:b w:val="0"/>
          <w:i w:val="0"/>
        </w:rPr>
        <w:t>á</w:t>
      </w:r>
      <w:r>
        <w:rPr>
          <w:b w:val="0"/>
          <w:i w:val="0"/>
        </w:rPr>
        <w:t>o c</w:t>
      </w:r>
      <w:r>
        <w:rPr>
          <w:b w:val="0"/>
          <w:i w:val="0"/>
        </w:rPr>
        <w:t>á</w:t>
      </w:r>
      <w:r>
        <w:rPr>
          <w:b w:val="0"/>
          <w:i w:val="0"/>
        </w:rPr>
        <w:t>o UBND t</w:t>
      </w:r>
      <w:r>
        <w:rPr>
          <w:b w:val="0"/>
          <w:i w:val="0"/>
        </w:rPr>
        <w:t>ỉ</w:t>
      </w:r>
      <w:r>
        <w:rPr>
          <w:b w:val="0"/>
          <w:i w:val="0"/>
        </w:rPr>
        <w:t>nh v</w:t>
      </w:r>
      <w:r>
        <w:rPr>
          <w:b w:val="0"/>
          <w:i w:val="0"/>
        </w:rPr>
        <w:t xml:space="preserve">à </w:t>
      </w:r>
      <w:r>
        <w:rPr>
          <w:b w:val="0"/>
          <w:i w:val="0"/>
        </w:rPr>
        <w:t>B</w:t>
      </w:r>
      <w:r>
        <w:rPr>
          <w:b w:val="0"/>
          <w:i w:val="0"/>
        </w:rPr>
        <w:t xml:space="preserve">ộ </w:t>
      </w:r>
      <w:r>
        <w:rPr>
          <w:b w:val="0"/>
          <w:i w:val="0"/>
        </w:rPr>
        <w:t>tr</w:t>
      </w:r>
      <w:r>
        <w:rPr>
          <w:b w:val="0"/>
          <w:i w:val="0"/>
        </w:rPr>
        <w:t>ưở</w:t>
      </w:r>
      <w:r>
        <w:rPr>
          <w:b w:val="0"/>
          <w:i w:val="0"/>
        </w:rPr>
        <w:t>ng B</w:t>
      </w:r>
      <w:r>
        <w:rPr>
          <w:b w:val="0"/>
          <w:i w:val="0"/>
        </w:rPr>
        <w:t xml:space="preserve">ộ </w:t>
      </w:r>
      <w:r>
        <w:rPr>
          <w:b w:val="0"/>
          <w:i w:val="0"/>
        </w:rPr>
        <w:t>T</w:t>
      </w:r>
      <w:r>
        <w:rPr>
          <w:b w:val="0"/>
          <w:i w:val="0"/>
        </w:rPr>
        <w:t>à</w:t>
      </w:r>
      <w:r>
        <w:rPr>
          <w:b w:val="0"/>
          <w:i w:val="0"/>
        </w:rPr>
        <w:t>i ch</w:t>
      </w:r>
      <w:r>
        <w:rPr>
          <w:b w:val="0"/>
          <w:i w:val="0"/>
        </w:rPr>
        <w:t>í</w:t>
      </w:r>
      <w:r>
        <w:rPr>
          <w:b w:val="0"/>
          <w:i w:val="0"/>
        </w:rPr>
        <w:t>nh.</w:t>
      </w:r>
      <w:r>
        <w:rPr>
          <w:b w:val="0"/>
          <w:i w:val="0"/>
        </w:rPr>
        <w:br/>
      </w:r>
      <w:r>
        <w:rPr>
          <w:b w:val="0"/>
          <w:i w:val="0"/>
        </w:rPr>
        <w:t>1.2.</w:t>
      </w:r>
      <w:r>
        <w:rPr>
          <w:b w:val="0"/>
          <w:i w:val="0"/>
        </w:rPr>
        <w:t>Giúp UBND tỉnh quản lý vốn và tài sản thuộc sở hữu nhà n</w:t>
      </w:r>
      <w:r>
        <w:rPr>
          <w:b w:val="0"/>
          <w:i w:val="0"/>
        </w:rPr>
        <w:t>ướ</w:t>
      </w:r>
      <w:r>
        <w:rPr>
          <w:b w:val="0"/>
          <w:i w:val="0"/>
        </w:rPr>
        <w:t>c t</w:t>
      </w:r>
      <w:r>
        <w:rPr>
          <w:b w:val="0"/>
          <w:i w:val="0"/>
        </w:rPr>
        <w:t>ạ</w:t>
      </w:r>
      <w:r>
        <w:rPr>
          <w:b w:val="0"/>
          <w:i w:val="0"/>
        </w:rPr>
        <w:t>i c</w:t>
      </w:r>
      <w:r>
        <w:rPr>
          <w:b w:val="0"/>
          <w:i w:val="0"/>
        </w:rPr>
        <w:t>á</w:t>
      </w:r>
      <w:r>
        <w:rPr>
          <w:b w:val="0"/>
          <w:i w:val="0"/>
        </w:rPr>
        <w:t>c doanh nghi</w:t>
      </w:r>
      <w:r>
        <w:rPr>
          <w:b w:val="0"/>
          <w:i w:val="0"/>
        </w:rPr>
        <w:t>ệ</w:t>
      </w:r>
      <w:r>
        <w:rPr>
          <w:b w:val="0"/>
          <w:i w:val="0"/>
        </w:rPr>
        <w:t xml:space="preserve">p do </w:t>
      </w:r>
      <w:r>
        <w:rPr>
          <w:b w:val="0"/>
          <w:i w:val="0"/>
        </w:rPr>
        <w:t>đị</w:t>
      </w:r>
      <w:r>
        <w:rPr>
          <w:b w:val="0"/>
          <w:i w:val="0"/>
        </w:rPr>
        <w:t>a ph</w:t>
      </w:r>
      <w:r>
        <w:rPr>
          <w:b w:val="0"/>
          <w:i w:val="0"/>
        </w:rPr>
        <w:t>ươ</w:t>
      </w:r>
      <w:r>
        <w:rPr>
          <w:b w:val="0"/>
          <w:i w:val="0"/>
        </w:rPr>
        <w:t>ng th</w:t>
      </w:r>
      <w:r>
        <w:rPr>
          <w:b w:val="0"/>
          <w:i w:val="0"/>
        </w:rPr>
        <w:t>à</w:t>
      </w:r>
      <w:r>
        <w:rPr>
          <w:b w:val="0"/>
          <w:i w:val="0"/>
        </w:rPr>
        <w:t>nh l</w:t>
      </w:r>
      <w:r>
        <w:rPr>
          <w:b w:val="0"/>
          <w:i w:val="0"/>
        </w:rPr>
        <w:t>ậ</w:t>
      </w:r>
      <w:r>
        <w:rPr>
          <w:b w:val="0"/>
          <w:i w:val="0"/>
        </w:rPr>
        <w:t>p v</w:t>
      </w:r>
      <w:r>
        <w:rPr>
          <w:b w:val="0"/>
          <w:i w:val="0"/>
        </w:rPr>
        <w:t xml:space="preserve">à </w:t>
      </w:r>
      <w:r>
        <w:rPr>
          <w:b w:val="0"/>
          <w:i w:val="0"/>
        </w:rPr>
        <w:t>g</w:t>
      </w:r>
      <w:r>
        <w:rPr>
          <w:b w:val="0"/>
          <w:i w:val="0"/>
        </w:rPr>
        <w:t>ó</w:t>
      </w:r>
      <w:r>
        <w:rPr>
          <w:b w:val="0"/>
          <w:i w:val="0"/>
        </w:rPr>
        <w:t>p v</w:t>
      </w:r>
      <w:r>
        <w:rPr>
          <w:b w:val="0"/>
          <w:i w:val="0"/>
        </w:rPr>
        <w:t>ố</w:t>
      </w:r>
      <w:r>
        <w:rPr>
          <w:b w:val="0"/>
          <w:i w:val="0"/>
        </w:rPr>
        <w:t>n.</w:t>
      </w:r>
      <w:r>
        <w:rPr>
          <w:b w:val="0"/>
          <w:i w:val="0"/>
        </w:rPr>
        <w:br/>
      </w:r>
      <w:r>
        <w:rPr>
          <w:b w:val="0"/>
          <w:i w:val="0"/>
        </w:rPr>
        <w:t>-</w:t>
      </w:r>
      <w:r>
        <w:rPr>
          <w:b w:val="0"/>
          <w:i w:val="0"/>
        </w:rPr>
        <w:t>Hướ</w:t>
      </w:r>
      <w:r>
        <w:rPr>
          <w:b w:val="0"/>
          <w:i w:val="0"/>
        </w:rPr>
        <w:t>ng d</w:t>
      </w:r>
      <w:r>
        <w:rPr>
          <w:b w:val="0"/>
          <w:i w:val="0"/>
        </w:rPr>
        <w:t>ẫ</w:t>
      </w:r>
      <w:r>
        <w:rPr>
          <w:b w:val="0"/>
          <w:i w:val="0"/>
        </w:rPr>
        <w:t>n c</w:t>
      </w:r>
      <w:r>
        <w:rPr>
          <w:b w:val="0"/>
          <w:i w:val="0"/>
        </w:rPr>
        <w:t>á</w:t>
      </w:r>
      <w:r>
        <w:rPr>
          <w:b w:val="0"/>
          <w:i w:val="0"/>
        </w:rPr>
        <w:t>c doanh nghi</w:t>
      </w:r>
      <w:r>
        <w:rPr>
          <w:b w:val="0"/>
          <w:i w:val="0"/>
        </w:rPr>
        <w:t>ệ</w:t>
      </w:r>
      <w:r>
        <w:rPr>
          <w:b w:val="0"/>
          <w:i w:val="0"/>
        </w:rPr>
        <w:t>p ki</w:t>
      </w:r>
      <w:r>
        <w:rPr>
          <w:b w:val="0"/>
          <w:i w:val="0"/>
        </w:rPr>
        <w:t>ể</w:t>
      </w:r>
      <w:r>
        <w:rPr>
          <w:b w:val="0"/>
          <w:i w:val="0"/>
        </w:rPr>
        <w:t>m k</w:t>
      </w:r>
      <w:r>
        <w:rPr>
          <w:b w:val="0"/>
          <w:i w:val="0"/>
        </w:rPr>
        <w:t>ê</w:t>
      </w:r>
      <w:r>
        <w:rPr>
          <w:b w:val="0"/>
          <w:i w:val="0"/>
        </w:rPr>
        <w:t xml:space="preserve">, </w:t>
      </w:r>
      <w:r>
        <w:rPr>
          <w:b w:val="0"/>
          <w:i w:val="0"/>
        </w:rPr>
        <w:t>đá</w:t>
      </w:r>
      <w:r>
        <w:rPr>
          <w:b w:val="0"/>
          <w:i w:val="0"/>
        </w:rPr>
        <w:t>nh gi</w:t>
      </w:r>
      <w:r>
        <w:rPr>
          <w:b w:val="0"/>
          <w:i w:val="0"/>
        </w:rPr>
        <w:t xml:space="preserve">á </w:t>
      </w:r>
      <w:r>
        <w:rPr>
          <w:b w:val="0"/>
          <w:i w:val="0"/>
        </w:rPr>
        <w:t>t</w:t>
      </w:r>
      <w:r>
        <w:rPr>
          <w:b w:val="0"/>
          <w:i w:val="0"/>
        </w:rPr>
        <w:t>à</w:t>
      </w:r>
      <w:r>
        <w:rPr>
          <w:b w:val="0"/>
          <w:i w:val="0"/>
        </w:rPr>
        <w:t>i s</w:t>
      </w:r>
      <w:r>
        <w:rPr>
          <w:b w:val="0"/>
          <w:i w:val="0"/>
        </w:rPr>
        <w:t>ả</w:t>
      </w:r>
      <w:r>
        <w:rPr>
          <w:b w:val="0"/>
          <w:i w:val="0"/>
        </w:rPr>
        <w:t>n, x</w:t>
      </w:r>
      <w:r>
        <w:rPr>
          <w:b w:val="0"/>
          <w:i w:val="0"/>
        </w:rPr>
        <w:t>á</w:t>
      </w:r>
      <w:r>
        <w:rPr>
          <w:b w:val="0"/>
          <w:i w:val="0"/>
        </w:rPr>
        <w:t xml:space="preserve">c </w:t>
      </w:r>
      <w:r>
        <w:rPr>
          <w:b w:val="0"/>
          <w:i w:val="0"/>
        </w:rPr>
        <w:t>đị</w:t>
      </w:r>
      <w:r>
        <w:rPr>
          <w:b w:val="0"/>
          <w:i w:val="0"/>
        </w:rPr>
        <w:t>nh s</w:t>
      </w:r>
      <w:r>
        <w:rPr>
          <w:b w:val="0"/>
          <w:i w:val="0"/>
        </w:rPr>
        <w:t>ố</w:t>
      </w:r>
      <w:r>
        <w:rPr>
          <w:b w:val="0"/>
          <w:i w:val="0"/>
        </w:rPr>
        <w:t xml:space="preserve"> </w:t>
      </w:r>
      <w:r>
        <w:rPr>
          <w:b w:val="0"/>
          <w:i w:val="0"/>
        </w:rPr>
        <w:t>vố</w:t>
      </w:r>
      <w:r>
        <w:rPr>
          <w:b w:val="0"/>
          <w:i w:val="0"/>
        </w:rPr>
        <w:t>n nh</w:t>
      </w:r>
      <w:r>
        <w:rPr>
          <w:b w:val="0"/>
          <w:i w:val="0"/>
        </w:rPr>
        <w:t xml:space="preserve">à </w:t>
      </w:r>
      <w:r>
        <w:rPr>
          <w:b w:val="0"/>
          <w:i w:val="0"/>
        </w:rPr>
        <w:t>n</w:t>
      </w:r>
      <w:r>
        <w:rPr>
          <w:b w:val="0"/>
          <w:i w:val="0"/>
        </w:rPr>
        <w:t>ướ</w:t>
      </w:r>
      <w:r>
        <w:rPr>
          <w:b w:val="0"/>
          <w:i w:val="0"/>
        </w:rPr>
        <w:t>c hi</w:t>
      </w:r>
      <w:r>
        <w:rPr>
          <w:b w:val="0"/>
          <w:i w:val="0"/>
        </w:rPr>
        <w:t>ệ</w:t>
      </w:r>
      <w:r>
        <w:rPr>
          <w:b w:val="0"/>
          <w:i w:val="0"/>
        </w:rPr>
        <w:t>n c</w:t>
      </w:r>
      <w:r>
        <w:rPr>
          <w:b w:val="0"/>
          <w:i w:val="0"/>
        </w:rPr>
        <w:t xml:space="preserve">ó </w:t>
      </w:r>
      <w:r>
        <w:rPr>
          <w:b w:val="0"/>
          <w:i w:val="0"/>
        </w:rPr>
        <w:t>t</w:t>
      </w:r>
      <w:r>
        <w:rPr>
          <w:b w:val="0"/>
          <w:i w:val="0"/>
        </w:rPr>
        <w:t>ạ</w:t>
      </w:r>
      <w:r>
        <w:rPr>
          <w:b w:val="0"/>
          <w:i w:val="0"/>
        </w:rPr>
        <w:t>i doanh nghi</w:t>
      </w:r>
      <w:r>
        <w:rPr>
          <w:b w:val="0"/>
          <w:i w:val="0"/>
        </w:rPr>
        <w:t>ệ</w:t>
      </w:r>
      <w:r>
        <w:rPr>
          <w:b w:val="0"/>
          <w:i w:val="0"/>
        </w:rPr>
        <w:t>p v</w:t>
      </w:r>
      <w:r>
        <w:rPr>
          <w:b w:val="0"/>
          <w:i w:val="0"/>
        </w:rPr>
        <w:t xml:space="preserve">à </w:t>
      </w:r>
      <w:r>
        <w:rPr>
          <w:b w:val="0"/>
          <w:i w:val="0"/>
        </w:rPr>
        <w:t>t</w:t>
      </w:r>
      <w:r>
        <w:rPr>
          <w:b w:val="0"/>
          <w:i w:val="0"/>
        </w:rPr>
        <w:t xml:space="preserve">ổ </w:t>
      </w:r>
      <w:r>
        <w:rPr>
          <w:b w:val="0"/>
          <w:i w:val="0"/>
        </w:rPr>
        <w:t>ch</w:t>
      </w:r>
      <w:r>
        <w:rPr>
          <w:b w:val="0"/>
          <w:i w:val="0"/>
        </w:rPr>
        <w:t>ứ</w:t>
      </w:r>
      <w:r>
        <w:rPr>
          <w:b w:val="0"/>
          <w:i w:val="0"/>
        </w:rPr>
        <w:t>c giao v</w:t>
      </w:r>
      <w:r>
        <w:rPr>
          <w:b w:val="0"/>
          <w:i w:val="0"/>
        </w:rPr>
        <w:t>ố</w:t>
      </w:r>
      <w:r>
        <w:rPr>
          <w:b w:val="0"/>
          <w:i w:val="0"/>
        </w:rPr>
        <w:t>n nh</w:t>
      </w:r>
      <w:r>
        <w:rPr>
          <w:b w:val="0"/>
          <w:i w:val="0"/>
        </w:rPr>
        <w:t xml:space="preserve">à </w:t>
      </w:r>
      <w:r>
        <w:rPr>
          <w:b w:val="0"/>
          <w:i w:val="0"/>
        </w:rPr>
        <w:t>n</w:t>
      </w:r>
      <w:r>
        <w:rPr>
          <w:b w:val="0"/>
          <w:i w:val="0"/>
        </w:rPr>
        <w:t>ướ</w:t>
      </w:r>
      <w:r>
        <w:rPr>
          <w:b w:val="0"/>
          <w:i w:val="0"/>
        </w:rPr>
        <w:t>c cho doanh nghi</w:t>
      </w:r>
      <w:r>
        <w:rPr>
          <w:b w:val="0"/>
          <w:i w:val="0"/>
        </w:rPr>
        <w:t>ệ</w:t>
      </w:r>
      <w:r>
        <w:rPr>
          <w:b w:val="0"/>
          <w:i w:val="0"/>
        </w:rPr>
        <w:t xml:space="preserve">p theo </w:t>
      </w:r>
      <w:r>
        <w:rPr>
          <w:b w:val="0"/>
          <w:i w:val="0"/>
        </w:rPr>
        <w:t>ủ</w:t>
      </w:r>
      <w:r>
        <w:rPr>
          <w:b w:val="0"/>
          <w:i w:val="0"/>
        </w:rPr>
        <w:t>y quy</w:t>
      </w:r>
      <w:r>
        <w:rPr>
          <w:b w:val="0"/>
          <w:i w:val="0"/>
        </w:rPr>
        <w:t>ề</w:t>
      </w:r>
      <w:r>
        <w:rPr>
          <w:b w:val="0"/>
          <w:i w:val="0"/>
        </w:rPr>
        <w:t>n c</w:t>
      </w:r>
      <w:r>
        <w:rPr>
          <w:b w:val="0"/>
          <w:i w:val="0"/>
        </w:rPr>
        <w:t>ủ</w:t>
      </w:r>
      <w:r>
        <w:rPr>
          <w:b w:val="0"/>
          <w:i w:val="0"/>
        </w:rPr>
        <w:t>a Ch</w:t>
      </w:r>
      <w:r>
        <w:rPr>
          <w:b w:val="0"/>
          <w:i w:val="0"/>
        </w:rPr>
        <w:t xml:space="preserve">ủ </w:t>
      </w:r>
      <w:r>
        <w:rPr>
          <w:b w:val="0"/>
          <w:i w:val="0"/>
        </w:rPr>
        <w:t>t</w:t>
      </w:r>
      <w:r>
        <w:rPr>
          <w:b w:val="0"/>
          <w:i w:val="0"/>
        </w:rPr>
        <w:t>ị</w:t>
      </w:r>
      <w:r>
        <w:rPr>
          <w:b w:val="0"/>
          <w:i w:val="0"/>
        </w:rPr>
        <w:t>ch UBND t</w:t>
      </w:r>
      <w:r>
        <w:rPr>
          <w:b w:val="0"/>
          <w:i w:val="0"/>
        </w:rPr>
        <w:t>ỉ</w:t>
      </w:r>
      <w:r>
        <w:rPr>
          <w:b w:val="0"/>
          <w:i w:val="0"/>
        </w:rPr>
        <w:t>nh.</w:t>
      </w:r>
      <w:r>
        <w:rPr>
          <w:b w:val="0"/>
          <w:i w:val="0"/>
        </w:rPr>
        <w:br/>
      </w:r>
      <w:r>
        <w:rPr>
          <w:b w:val="0"/>
          <w:i w:val="0"/>
        </w:rPr>
        <w:t>-</w:t>
      </w:r>
      <w:r>
        <w:rPr>
          <w:b w:val="0"/>
          <w:i w:val="0"/>
        </w:rPr>
        <w:t xml:space="preserve">Tổ </w:t>
      </w:r>
      <w:r>
        <w:rPr>
          <w:b w:val="0"/>
          <w:i w:val="0"/>
        </w:rPr>
        <w:t>chứ</w:t>
      </w:r>
      <w:r>
        <w:rPr>
          <w:b w:val="0"/>
          <w:i w:val="0"/>
        </w:rPr>
        <w:t xml:space="preserve">c </w:t>
      </w:r>
      <w:r>
        <w:rPr>
          <w:b w:val="0"/>
          <w:i w:val="0"/>
        </w:rPr>
        <w:t>đá</w:t>
      </w:r>
      <w:r>
        <w:rPr>
          <w:b w:val="0"/>
          <w:i w:val="0"/>
        </w:rPr>
        <w:t>nh gi</w:t>
      </w:r>
      <w:r>
        <w:rPr>
          <w:b w:val="0"/>
          <w:i w:val="0"/>
        </w:rPr>
        <w:t>á</w:t>
      </w:r>
      <w:r>
        <w:rPr>
          <w:b w:val="0"/>
          <w:i w:val="0"/>
        </w:rPr>
        <w:t>, x</w:t>
      </w:r>
      <w:r>
        <w:rPr>
          <w:b w:val="0"/>
          <w:i w:val="0"/>
        </w:rPr>
        <w:t>á</w:t>
      </w:r>
      <w:r>
        <w:rPr>
          <w:b w:val="0"/>
          <w:i w:val="0"/>
        </w:rPr>
        <w:t xml:space="preserve">c </w:t>
      </w:r>
      <w:r>
        <w:rPr>
          <w:b w:val="0"/>
          <w:i w:val="0"/>
        </w:rPr>
        <w:t>đị</w:t>
      </w:r>
      <w:r>
        <w:rPr>
          <w:b w:val="0"/>
          <w:i w:val="0"/>
        </w:rPr>
        <w:t>nh gi</w:t>
      </w:r>
      <w:r>
        <w:rPr>
          <w:b w:val="0"/>
          <w:i w:val="0"/>
        </w:rPr>
        <w:t xml:space="preserve">á </w:t>
      </w:r>
      <w:r>
        <w:rPr>
          <w:b w:val="0"/>
          <w:i w:val="0"/>
        </w:rPr>
        <w:t>tr</w:t>
      </w:r>
      <w:r>
        <w:rPr>
          <w:b w:val="0"/>
          <w:i w:val="0"/>
        </w:rPr>
        <w:t xml:space="preserve">ị </w:t>
      </w:r>
      <w:r>
        <w:rPr>
          <w:b w:val="0"/>
          <w:i w:val="0"/>
        </w:rPr>
        <w:t>doanh nghi</w:t>
      </w:r>
      <w:r>
        <w:rPr>
          <w:b w:val="0"/>
          <w:i w:val="0"/>
        </w:rPr>
        <w:t>ệ</w:t>
      </w:r>
      <w:r>
        <w:rPr>
          <w:b w:val="0"/>
          <w:i w:val="0"/>
        </w:rPr>
        <w:t>p, x</w:t>
      </w:r>
      <w:r>
        <w:rPr>
          <w:b w:val="0"/>
          <w:i w:val="0"/>
        </w:rPr>
        <w:t>á</w:t>
      </w:r>
      <w:r>
        <w:rPr>
          <w:b w:val="0"/>
          <w:i w:val="0"/>
        </w:rPr>
        <w:t xml:space="preserve">c </w:t>
      </w:r>
      <w:r>
        <w:rPr>
          <w:b w:val="0"/>
          <w:i w:val="0"/>
        </w:rPr>
        <w:t>đị</w:t>
      </w:r>
      <w:r>
        <w:rPr>
          <w:b w:val="0"/>
          <w:i w:val="0"/>
        </w:rPr>
        <w:t>nh gi</w:t>
      </w:r>
      <w:r>
        <w:rPr>
          <w:b w:val="0"/>
          <w:i w:val="0"/>
        </w:rPr>
        <w:t xml:space="preserve">á </w:t>
      </w:r>
      <w:r>
        <w:rPr>
          <w:b w:val="0"/>
          <w:i w:val="0"/>
        </w:rPr>
        <w:t>tr</w:t>
      </w:r>
      <w:r>
        <w:rPr>
          <w:b w:val="0"/>
          <w:i w:val="0"/>
        </w:rPr>
        <w:t xml:space="preserve">ị </w:t>
      </w:r>
      <w:r>
        <w:rPr>
          <w:b w:val="0"/>
          <w:i w:val="0"/>
        </w:rPr>
        <w:t>ph</w:t>
      </w:r>
      <w:r>
        <w:rPr>
          <w:b w:val="0"/>
          <w:i w:val="0"/>
        </w:rPr>
        <w:t>ầ</w:t>
      </w:r>
      <w:r>
        <w:rPr>
          <w:b w:val="0"/>
          <w:i w:val="0"/>
        </w:rPr>
        <w:t>n v</w:t>
      </w:r>
      <w:r>
        <w:rPr>
          <w:b w:val="0"/>
          <w:i w:val="0"/>
        </w:rPr>
        <w:t>ố</w:t>
      </w:r>
      <w:r>
        <w:rPr>
          <w:b w:val="0"/>
          <w:i w:val="0"/>
        </w:rPr>
        <w:t>n nh</w:t>
      </w:r>
      <w:r>
        <w:rPr>
          <w:b w:val="0"/>
          <w:i w:val="0"/>
        </w:rPr>
        <w:t xml:space="preserve">à </w:t>
      </w:r>
      <w:r>
        <w:rPr>
          <w:b w:val="0"/>
          <w:i w:val="0"/>
        </w:rPr>
        <w:t>n</w:t>
      </w:r>
      <w:r>
        <w:rPr>
          <w:b w:val="0"/>
          <w:i w:val="0"/>
        </w:rPr>
        <w:t>ướ</w:t>
      </w:r>
      <w:r>
        <w:rPr>
          <w:b w:val="0"/>
          <w:i w:val="0"/>
        </w:rPr>
        <w:t>c t</w:t>
      </w:r>
      <w:r>
        <w:rPr>
          <w:b w:val="0"/>
          <w:i w:val="0"/>
        </w:rPr>
        <w:t>ạ</w:t>
      </w:r>
      <w:r>
        <w:rPr>
          <w:b w:val="0"/>
          <w:i w:val="0"/>
        </w:rPr>
        <w:t>i doanh nghi</w:t>
      </w:r>
      <w:r>
        <w:rPr>
          <w:b w:val="0"/>
          <w:i w:val="0"/>
        </w:rPr>
        <w:t>ệ</w:t>
      </w:r>
      <w:r>
        <w:rPr>
          <w:b w:val="0"/>
          <w:i w:val="0"/>
        </w:rPr>
        <w:t>p trong c</w:t>
      </w:r>
      <w:r>
        <w:rPr>
          <w:b w:val="0"/>
          <w:i w:val="0"/>
        </w:rPr>
        <w:t>á</w:t>
      </w:r>
      <w:r>
        <w:rPr>
          <w:b w:val="0"/>
          <w:i w:val="0"/>
        </w:rPr>
        <w:t>c tr</w:t>
      </w:r>
      <w:r>
        <w:rPr>
          <w:b w:val="0"/>
          <w:i w:val="0"/>
        </w:rPr>
        <w:t>ườ</w:t>
      </w:r>
      <w:r>
        <w:rPr>
          <w:b w:val="0"/>
          <w:i w:val="0"/>
        </w:rPr>
        <w:t>ng h</w:t>
      </w:r>
      <w:r>
        <w:rPr>
          <w:b w:val="0"/>
          <w:i w:val="0"/>
        </w:rPr>
        <w:t>ọ</w:t>
      </w:r>
      <w:r>
        <w:rPr>
          <w:b w:val="0"/>
          <w:i w:val="0"/>
        </w:rPr>
        <w:t>p gi</w:t>
      </w:r>
      <w:r>
        <w:rPr>
          <w:b w:val="0"/>
          <w:i w:val="0"/>
        </w:rPr>
        <w:t>ả</w:t>
      </w:r>
      <w:r>
        <w:rPr>
          <w:b w:val="0"/>
          <w:i w:val="0"/>
        </w:rPr>
        <w:t>i th</w:t>
      </w:r>
      <w:r>
        <w:rPr>
          <w:b w:val="0"/>
          <w:i w:val="0"/>
        </w:rPr>
        <w:t>ể</w:t>
      </w:r>
      <w:r>
        <w:rPr>
          <w:b w:val="0"/>
          <w:i w:val="0"/>
        </w:rPr>
        <w:t>, ph</w:t>
      </w:r>
      <w:r>
        <w:rPr>
          <w:b w:val="0"/>
          <w:i w:val="0"/>
        </w:rPr>
        <w:t xml:space="preserve">á </w:t>
      </w:r>
      <w:r>
        <w:rPr>
          <w:b w:val="0"/>
          <w:i w:val="0"/>
        </w:rPr>
        <w:t>s</w:t>
      </w:r>
      <w:r>
        <w:rPr>
          <w:b w:val="0"/>
          <w:i w:val="0"/>
        </w:rPr>
        <w:t>ả</w:t>
      </w:r>
      <w:r>
        <w:rPr>
          <w:b w:val="0"/>
          <w:i w:val="0"/>
        </w:rPr>
        <w:t>n ho</w:t>
      </w:r>
      <w:r>
        <w:rPr>
          <w:b w:val="0"/>
          <w:i w:val="0"/>
        </w:rPr>
        <w:t>ặ</w:t>
      </w:r>
      <w:r>
        <w:rPr>
          <w:b w:val="0"/>
          <w:i w:val="0"/>
        </w:rPr>
        <w:t>c chuy</w:t>
      </w:r>
      <w:r>
        <w:rPr>
          <w:b w:val="0"/>
          <w:i w:val="0"/>
        </w:rPr>
        <w:t>ể</w:t>
      </w:r>
      <w:r>
        <w:rPr>
          <w:b w:val="0"/>
          <w:i w:val="0"/>
        </w:rPr>
        <w:t xml:space="preserve">n </w:t>
      </w:r>
      <w:r>
        <w:rPr>
          <w:b w:val="0"/>
          <w:i w:val="0"/>
        </w:rPr>
        <w:t>đổ</w:t>
      </w:r>
      <w:r>
        <w:rPr>
          <w:b w:val="0"/>
          <w:i w:val="0"/>
        </w:rPr>
        <w:t>i s</w:t>
      </w:r>
      <w:r>
        <w:rPr>
          <w:b w:val="0"/>
          <w:i w:val="0"/>
        </w:rPr>
        <w:t xml:space="preserve">ở </w:t>
      </w:r>
      <w:r>
        <w:rPr>
          <w:b w:val="0"/>
          <w:i w:val="0"/>
        </w:rPr>
        <w:t>h</w:t>
      </w:r>
      <w:r>
        <w:rPr>
          <w:b w:val="0"/>
          <w:i w:val="0"/>
        </w:rPr>
        <w:t>ữ</w:t>
      </w:r>
      <w:r>
        <w:rPr>
          <w:b w:val="0"/>
          <w:i w:val="0"/>
        </w:rPr>
        <w:t>u, c</w:t>
      </w:r>
      <w:r>
        <w:rPr>
          <w:b w:val="0"/>
          <w:i w:val="0"/>
        </w:rPr>
        <w:t xml:space="preserve">ổ </w:t>
      </w:r>
      <w:r>
        <w:rPr>
          <w:b w:val="0"/>
          <w:i w:val="0"/>
        </w:rPr>
        <w:t>ph</w:t>
      </w:r>
      <w:r>
        <w:rPr>
          <w:b w:val="0"/>
          <w:i w:val="0"/>
        </w:rPr>
        <w:t>ầ</w:t>
      </w:r>
      <w:r>
        <w:rPr>
          <w:b w:val="0"/>
          <w:i w:val="0"/>
        </w:rPr>
        <w:t>n h</w:t>
      </w:r>
      <w:r>
        <w:rPr>
          <w:b w:val="0"/>
          <w:i w:val="0"/>
        </w:rPr>
        <w:t>ó</w:t>
      </w:r>
      <w:r>
        <w:rPr>
          <w:b w:val="0"/>
          <w:i w:val="0"/>
        </w:rPr>
        <w:t>a.</w:t>
      </w:r>
      <w:r>
        <w:rPr>
          <w:b w:val="0"/>
          <w:i w:val="0"/>
        </w:rPr>
        <w:br/>
      </w:r>
      <w:r>
        <w:rPr>
          <w:b w:val="0"/>
          <w:i w:val="0"/>
        </w:rPr>
        <w:t>-</w:t>
      </w:r>
      <w:r>
        <w:rPr>
          <w:b w:val="0"/>
          <w:i w:val="0"/>
        </w:rPr>
        <w:t>Hướ</w:t>
      </w:r>
      <w:r>
        <w:rPr>
          <w:b w:val="0"/>
          <w:i w:val="0"/>
        </w:rPr>
        <w:t>ng d</w:t>
      </w:r>
      <w:r>
        <w:rPr>
          <w:b w:val="0"/>
          <w:i w:val="0"/>
        </w:rPr>
        <w:t>ẫ</w:t>
      </w:r>
      <w:r>
        <w:rPr>
          <w:b w:val="0"/>
          <w:i w:val="0"/>
        </w:rPr>
        <w:t>n v</w:t>
      </w:r>
      <w:r>
        <w:rPr>
          <w:b w:val="0"/>
          <w:i w:val="0"/>
        </w:rPr>
        <w:t xml:space="preserve">à </w:t>
      </w:r>
      <w:r>
        <w:rPr>
          <w:b w:val="0"/>
          <w:i w:val="0"/>
        </w:rPr>
        <w:t>gi</w:t>
      </w:r>
      <w:r>
        <w:rPr>
          <w:b w:val="0"/>
          <w:i w:val="0"/>
        </w:rPr>
        <w:t>á</w:t>
      </w:r>
      <w:r>
        <w:rPr>
          <w:b w:val="0"/>
          <w:i w:val="0"/>
        </w:rPr>
        <w:t>m s</w:t>
      </w:r>
      <w:r>
        <w:rPr>
          <w:b w:val="0"/>
          <w:i w:val="0"/>
        </w:rPr>
        <w:t>á</w:t>
      </w:r>
      <w:r>
        <w:rPr>
          <w:b w:val="0"/>
          <w:i w:val="0"/>
        </w:rPr>
        <w:t>t vi</w:t>
      </w:r>
      <w:r>
        <w:rPr>
          <w:b w:val="0"/>
          <w:i w:val="0"/>
        </w:rPr>
        <w:t>ệ</w:t>
      </w:r>
      <w:r>
        <w:rPr>
          <w:b w:val="0"/>
          <w:i w:val="0"/>
        </w:rPr>
        <w:t>c x</w:t>
      </w:r>
      <w:r>
        <w:rPr>
          <w:b w:val="0"/>
          <w:i w:val="0"/>
        </w:rPr>
        <w:t xml:space="preserve">ử </w:t>
      </w:r>
      <w:r>
        <w:rPr>
          <w:b w:val="0"/>
          <w:i w:val="0"/>
        </w:rPr>
        <w:t>l</w:t>
      </w:r>
      <w:r>
        <w:rPr>
          <w:b w:val="0"/>
          <w:i w:val="0"/>
        </w:rPr>
        <w:t>ý vốn nhà n</w:t>
      </w:r>
      <w:r>
        <w:rPr>
          <w:b w:val="0"/>
          <w:i w:val="0"/>
        </w:rPr>
        <w:t>ướ</w:t>
      </w:r>
      <w:r>
        <w:rPr>
          <w:b w:val="0"/>
          <w:i w:val="0"/>
        </w:rPr>
        <w:t>c trong c</w:t>
      </w:r>
      <w:r>
        <w:rPr>
          <w:b w:val="0"/>
          <w:i w:val="0"/>
        </w:rPr>
        <w:t>á</w:t>
      </w:r>
      <w:r>
        <w:rPr>
          <w:b w:val="0"/>
          <w:i w:val="0"/>
        </w:rPr>
        <w:t>c tr</w:t>
      </w:r>
      <w:r>
        <w:rPr>
          <w:b w:val="0"/>
          <w:i w:val="0"/>
        </w:rPr>
        <w:t>ườ</w:t>
      </w:r>
      <w:r>
        <w:rPr>
          <w:b w:val="0"/>
          <w:i w:val="0"/>
        </w:rPr>
        <w:t>ng h</w:t>
      </w:r>
      <w:r>
        <w:rPr>
          <w:b w:val="0"/>
          <w:i w:val="0"/>
        </w:rPr>
        <w:t>ọ</w:t>
      </w:r>
      <w:r>
        <w:rPr>
          <w:b w:val="0"/>
          <w:i w:val="0"/>
        </w:rPr>
        <w:t>p: h</w:t>
      </w:r>
      <w:r>
        <w:rPr>
          <w:b w:val="0"/>
          <w:i w:val="0"/>
        </w:rPr>
        <w:t>ọ</w:t>
      </w:r>
      <w:r>
        <w:rPr>
          <w:b w:val="0"/>
          <w:i w:val="0"/>
        </w:rPr>
        <w:t>p nh</w:t>
      </w:r>
      <w:r>
        <w:rPr>
          <w:b w:val="0"/>
          <w:i w:val="0"/>
        </w:rPr>
        <w:t>ấ</w:t>
      </w:r>
      <w:r>
        <w:rPr>
          <w:b w:val="0"/>
          <w:i w:val="0"/>
        </w:rPr>
        <w:t>t, chia t</w:t>
      </w:r>
      <w:r>
        <w:rPr>
          <w:b w:val="0"/>
          <w:i w:val="0"/>
        </w:rPr>
        <w:t>á</w:t>
      </w:r>
      <w:r>
        <w:rPr>
          <w:b w:val="0"/>
          <w:i w:val="0"/>
        </w:rPr>
        <w:t>ch, gi</w:t>
      </w:r>
      <w:r>
        <w:rPr>
          <w:b w:val="0"/>
          <w:i w:val="0"/>
        </w:rPr>
        <w:t>ả</w:t>
      </w:r>
      <w:r>
        <w:rPr>
          <w:b w:val="0"/>
          <w:i w:val="0"/>
        </w:rPr>
        <w:t>i th</w:t>
      </w:r>
      <w:r>
        <w:rPr>
          <w:b w:val="0"/>
          <w:i w:val="0"/>
        </w:rPr>
        <w:t>ể</w:t>
      </w:r>
      <w:r>
        <w:rPr>
          <w:b w:val="0"/>
          <w:i w:val="0"/>
        </w:rPr>
        <w:t>, ph</w:t>
      </w:r>
      <w:r>
        <w:rPr>
          <w:b w:val="0"/>
          <w:i w:val="0"/>
        </w:rPr>
        <w:t xml:space="preserve">á </w:t>
      </w:r>
      <w:r>
        <w:rPr>
          <w:b w:val="0"/>
          <w:i w:val="0"/>
        </w:rPr>
        <w:t>s</w:t>
      </w:r>
      <w:r>
        <w:rPr>
          <w:b w:val="0"/>
          <w:i w:val="0"/>
        </w:rPr>
        <w:t>ả</w:t>
      </w:r>
      <w:r>
        <w:rPr>
          <w:b w:val="0"/>
          <w:i w:val="0"/>
        </w:rPr>
        <w:t>n v</w:t>
      </w:r>
      <w:r>
        <w:rPr>
          <w:b w:val="0"/>
          <w:i w:val="0"/>
        </w:rPr>
        <w:t xml:space="preserve">à </w:t>
      </w:r>
      <w:r>
        <w:rPr>
          <w:b w:val="0"/>
          <w:i w:val="0"/>
        </w:rPr>
        <w:t>chuy</w:t>
      </w:r>
      <w:r>
        <w:rPr>
          <w:b w:val="0"/>
          <w:i w:val="0"/>
        </w:rPr>
        <w:t>ể</w:t>
      </w:r>
      <w:r>
        <w:rPr>
          <w:b w:val="0"/>
          <w:i w:val="0"/>
        </w:rPr>
        <w:t xml:space="preserve">n </w:t>
      </w:r>
      <w:r>
        <w:rPr>
          <w:b w:val="0"/>
          <w:i w:val="0"/>
        </w:rPr>
        <w:t>đổ</w:t>
      </w:r>
      <w:r>
        <w:rPr>
          <w:b w:val="0"/>
          <w:i w:val="0"/>
        </w:rPr>
        <w:t>i s</w:t>
      </w:r>
      <w:r>
        <w:rPr>
          <w:b w:val="0"/>
          <w:i w:val="0"/>
        </w:rPr>
        <w:t xml:space="preserve">ở </w:t>
      </w:r>
      <w:r>
        <w:rPr>
          <w:b w:val="0"/>
          <w:i w:val="0"/>
        </w:rPr>
        <w:t>h</w:t>
      </w:r>
      <w:r>
        <w:rPr>
          <w:b w:val="0"/>
          <w:i w:val="0"/>
        </w:rPr>
        <w:t>ữ</w:t>
      </w:r>
      <w:r>
        <w:rPr>
          <w:b w:val="0"/>
          <w:i w:val="0"/>
        </w:rPr>
        <w:t>u doanh nghi</w:t>
      </w:r>
      <w:r>
        <w:rPr>
          <w:b w:val="0"/>
          <w:i w:val="0"/>
        </w:rPr>
        <w:t>ệ</w:t>
      </w:r>
      <w:r>
        <w:rPr>
          <w:b w:val="0"/>
          <w:i w:val="0"/>
        </w:rPr>
        <w:t>p nh</w:t>
      </w:r>
      <w:r>
        <w:rPr>
          <w:b w:val="0"/>
          <w:i w:val="0"/>
        </w:rPr>
        <w:t xml:space="preserve">à </w:t>
      </w:r>
      <w:r>
        <w:rPr>
          <w:b w:val="0"/>
          <w:i w:val="0"/>
        </w:rPr>
        <w:t>n</w:t>
      </w:r>
      <w:r>
        <w:rPr>
          <w:b w:val="0"/>
          <w:i w:val="0"/>
        </w:rPr>
        <w:t>ướ</w:t>
      </w:r>
      <w:r>
        <w:rPr>
          <w:b w:val="0"/>
          <w:i w:val="0"/>
        </w:rPr>
        <w:t>c, gi</w:t>
      </w:r>
      <w:r>
        <w:rPr>
          <w:b w:val="0"/>
          <w:i w:val="0"/>
        </w:rPr>
        <w:t>á</w:t>
      </w:r>
      <w:r>
        <w:rPr>
          <w:b w:val="0"/>
          <w:i w:val="0"/>
        </w:rPr>
        <w:t>m s</w:t>
      </w:r>
      <w:r>
        <w:rPr>
          <w:b w:val="0"/>
          <w:i w:val="0"/>
        </w:rPr>
        <w:t>á</w:t>
      </w:r>
      <w:r>
        <w:rPr>
          <w:b w:val="0"/>
          <w:i w:val="0"/>
        </w:rPr>
        <w:t>t vi</w:t>
      </w:r>
      <w:r>
        <w:rPr>
          <w:b w:val="0"/>
          <w:i w:val="0"/>
        </w:rPr>
        <w:t>ệ</w:t>
      </w:r>
      <w:r>
        <w:rPr>
          <w:b w:val="0"/>
          <w:i w:val="0"/>
        </w:rPr>
        <w:t>c ph</w:t>
      </w:r>
      <w:r>
        <w:rPr>
          <w:b w:val="0"/>
          <w:i w:val="0"/>
        </w:rPr>
        <w:t>â</w:t>
      </w:r>
      <w:r>
        <w:rPr>
          <w:b w:val="0"/>
          <w:i w:val="0"/>
        </w:rPr>
        <w:t>n ph</w:t>
      </w:r>
      <w:r>
        <w:rPr>
          <w:b w:val="0"/>
          <w:i w:val="0"/>
        </w:rPr>
        <w:t>ố</w:t>
      </w:r>
      <w:r>
        <w:rPr>
          <w:b w:val="0"/>
          <w:i w:val="0"/>
        </w:rPr>
        <w:t>i l</w:t>
      </w:r>
      <w:r>
        <w:rPr>
          <w:b w:val="0"/>
          <w:i w:val="0"/>
        </w:rPr>
        <w:t>ợ</w:t>
      </w:r>
      <w:r>
        <w:rPr>
          <w:b w:val="0"/>
          <w:i w:val="0"/>
        </w:rPr>
        <w:t>i nhu</w:t>
      </w:r>
      <w:r>
        <w:rPr>
          <w:b w:val="0"/>
          <w:i w:val="0"/>
        </w:rPr>
        <w:t>ậ</w:t>
      </w:r>
      <w:r>
        <w:rPr>
          <w:b w:val="0"/>
          <w:i w:val="0"/>
        </w:rPr>
        <w:t>n sau thu</w:t>
      </w:r>
      <w:r>
        <w:rPr>
          <w:b w:val="0"/>
          <w:i w:val="0"/>
        </w:rPr>
        <w:t xml:space="preserve">ế </w:t>
      </w:r>
      <w:r>
        <w:rPr>
          <w:b w:val="0"/>
          <w:i w:val="0"/>
        </w:rPr>
        <w:t>s</w:t>
      </w:r>
      <w:r>
        <w:rPr>
          <w:b w:val="0"/>
          <w:i w:val="0"/>
        </w:rPr>
        <w:t xml:space="preserve">ử </w:t>
      </w:r>
      <w:r>
        <w:rPr>
          <w:b w:val="0"/>
          <w:i w:val="0"/>
        </w:rPr>
        <w:t>d</w:t>
      </w:r>
      <w:r>
        <w:rPr>
          <w:b w:val="0"/>
          <w:i w:val="0"/>
        </w:rPr>
        <w:t>ụ</w:t>
      </w:r>
      <w:r>
        <w:rPr>
          <w:b w:val="0"/>
          <w:i w:val="0"/>
        </w:rPr>
        <w:t>ng c</w:t>
      </w:r>
      <w:r>
        <w:rPr>
          <w:b w:val="0"/>
          <w:i w:val="0"/>
        </w:rPr>
        <w:t>á</w:t>
      </w:r>
      <w:r>
        <w:rPr>
          <w:b w:val="0"/>
          <w:i w:val="0"/>
        </w:rPr>
        <w:t>c qu</w:t>
      </w:r>
      <w:r>
        <w:rPr>
          <w:b w:val="0"/>
          <w:i w:val="0"/>
        </w:rPr>
        <w:t xml:space="preserve">ỹ </w:t>
      </w:r>
      <w:r>
        <w:rPr>
          <w:b w:val="0"/>
          <w:i w:val="0"/>
        </w:rPr>
        <w:t>t</w:t>
      </w:r>
      <w:r>
        <w:rPr>
          <w:b w:val="0"/>
          <w:i w:val="0"/>
        </w:rPr>
        <w:t>ạ</w:t>
      </w:r>
      <w:r>
        <w:rPr>
          <w:b w:val="0"/>
          <w:i w:val="0"/>
        </w:rPr>
        <w:t>i doanh nghi</w:t>
      </w:r>
      <w:r>
        <w:rPr>
          <w:b w:val="0"/>
          <w:i w:val="0"/>
        </w:rPr>
        <w:t>ệ</w:t>
      </w:r>
      <w:r>
        <w:rPr>
          <w:b w:val="0"/>
          <w:i w:val="0"/>
        </w:rPr>
        <w:t>p.</w:t>
      </w:r>
      <w:r>
        <w:rPr>
          <w:b w:val="0"/>
          <w:i w:val="0"/>
        </w:rPr>
        <w:br/>
      </w:r>
      <w:r>
        <w:rPr>
          <w:b w:val="0"/>
          <w:i w:val="0"/>
        </w:rPr>
        <w:t>-</w:t>
      </w:r>
      <w:r>
        <w:rPr>
          <w:b w:val="0"/>
          <w:i w:val="0"/>
        </w:rPr>
        <w:t>Dự báo tình hình tài chính doanh nghiệp, kế hoạch thu nộp ngân sách nhà n</w:t>
      </w:r>
      <w:r>
        <w:rPr>
          <w:b w:val="0"/>
          <w:i w:val="0"/>
        </w:rPr>
        <w:t>ướ</w:t>
      </w:r>
      <w:r>
        <w:rPr>
          <w:b w:val="0"/>
          <w:i w:val="0"/>
        </w:rPr>
        <w:t>c, nhu c</w:t>
      </w:r>
      <w:r>
        <w:rPr>
          <w:b w:val="0"/>
          <w:i w:val="0"/>
        </w:rPr>
        <w:t>ầ</w:t>
      </w:r>
      <w:r>
        <w:rPr>
          <w:b w:val="0"/>
          <w:i w:val="0"/>
        </w:rPr>
        <w:t>u chi h</w:t>
      </w:r>
      <w:r>
        <w:rPr>
          <w:b w:val="0"/>
          <w:i w:val="0"/>
        </w:rPr>
        <w:t xml:space="preserve">ỗ </w:t>
      </w:r>
      <w:r>
        <w:rPr>
          <w:b w:val="0"/>
          <w:i w:val="0"/>
        </w:rPr>
        <w:t>tr</w:t>
      </w:r>
      <w:r>
        <w:rPr>
          <w:b w:val="0"/>
          <w:i w:val="0"/>
        </w:rPr>
        <w:t xml:space="preserve">ợ </w:t>
      </w:r>
      <w:r>
        <w:rPr>
          <w:b w:val="0"/>
          <w:i w:val="0"/>
        </w:rPr>
        <w:t>h</w:t>
      </w:r>
      <w:r>
        <w:rPr>
          <w:b w:val="0"/>
          <w:i w:val="0"/>
        </w:rPr>
        <w:t>à</w:t>
      </w:r>
      <w:r>
        <w:rPr>
          <w:b w:val="0"/>
          <w:i w:val="0"/>
        </w:rPr>
        <w:t>ng n</w:t>
      </w:r>
      <w:r>
        <w:rPr>
          <w:b w:val="0"/>
          <w:i w:val="0"/>
        </w:rPr>
        <w:t>ă</w:t>
      </w:r>
      <w:r>
        <w:rPr>
          <w:b w:val="0"/>
          <w:i w:val="0"/>
        </w:rPr>
        <w:t xml:space="preserve">m </w:t>
      </w:r>
      <w:r>
        <w:rPr>
          <w:b w:val="0"/>
          <w:i w:val="0"/>
        </w:rPr>
        <w:t>cho các doanh nghiệp</w:t>
      </w:r>
      <w:r>
        <w:rPr>
          <w:b w:val="0"/>
          <w:i w:val="0"/>
        </w:rPr>
        <w:br/>
      </w:r>
      <w:r>
        <w:rPr>
          <w:b w:val="0"/>
          <w:i w:val="0"/>
        </w:rPr>
        <w:t>-</w:t>
      </w:r>
      <w:r>
        <w:rPr>
          <w:b w:val="0"/>
          <w:i w:val="0"/>
        </w:rPr>
        <w:t>Thẩ</w:t>
      </w:r>
      <w:r>
        <w:rPr>
          <w:b w:val="0"/>
          <w:i w:val="0"/>
        </w:rPr>
        <w:t xml:space="preserve">m </w:t>
      </w:r>
      <w:r>
        <w:rPr>
          <w:b w:val="0"/>
          <w:i w:val="0"/>
        </w:rPr>
        <w:t>đị</w:t>
      </w:r>
      <w:r>
        <w:rPr>
          <w:b w:val="0"/>
          <w:i w:val="0"/>
        </w:rPr>
        <w:t>nh nhu c</w:t>
      </w:r>
      <w:r>
        <w:rPr>
          <w:b w:val="0"/>
          <w:i w:val="0"/>
        </w:rPr>
        <w:t>ầ</w:t>
      </w:r>
      <w:r>
        <w:rPr>
          <w:b w:val="0"/>
          <w:i w:val="0"/>
        </w:rPr>
        <w:t>u h</w:t>
      </w:r>
      <w:r>
        <w:rPr>
          <w:b w:val="0"/>
          <w:i w:val="0"/>
        </w:rPr>
        <w:t xml:space="preserve">ỗ </w:t>
      </w:r>
      <w:r>
        <w:rPr>
          <w:b w:val="0"/>
          <w:i w:val="0"/>
        </w:rPr>
        <w:t>tr</w:t>
      </w:r>
      <w:r>
        <w:rPr>
          <w:b w:val="0"/>
          <w:i w:val="0"/>
        </w:rPr>
        <w:t xml:space="preserve">ợ </w:t>
      </w:r>
      <w:r>
        <w:rPr>
          <w:b w:val="0"/>
          <w:i w:val="0"/>
        </w:rPr>
        <w:t>T</w:t>
      </w:r>
      <w:r>
        <w:rPr>
          <w:b w:val="0"/>
          <w:i w:val="0"/>
        </w:rPr>
        <w:t>à</w:t>
      </w:r>
      <w:r>
        <w:rPr>
          <w:b w:val="0"/>
          <w:i w:val="0"/>
        </w:rPr>
        <w:t>i ch</w:t>
      </w:r>
      <w:r>
        <w:rPr>
          <w:b w:val="0"/>
          <w:i w:val="0"/>
        </w:rPr>
        <w:t>í</w:t>
      </w:r>
      <w:r>
        <w:rPr>
          <w:b w:val="0"/>
          <w:i w:val="0"/>
        </w:rPr>
        <w:t>nh h</w:t>
      </w:r>
      <w:r>
        <w:rPr>
          <w:b w:val="0"/>
          <w:i w:val="0"/>
        </w:rPr>
        <w:t>à</w:t>
      </w:r>
      <w:r>
        <w:rPr>
          <w:b w:val="0"/>
          <w:i w:val="0"/>
        </w:rPr>
        <w:t>ng n</w:t>
      </w:r>
      <w:r>
        <w:rPr>
          <w:b w:val="0"/>
          <w:i w:val="0"/>
        </w:rPr>
        <w:t>ă</w:t>
      </w:r>
      <w:r>
        <w:rPr>
          <w:b w:val="0"/>
          <w:i w:val="0"/>
        </w:rPr>
        <w:t>m v</w:t>
      </w:r>
      <w:r>
        <w:rPr>
          <w:b w:val="0"/>
          <w:i w:val="0"/>
        </w:rPr>
        <w:t xml:space="preserve">à </w:t>
      </w:r>
      <w:r>
        <w:rPr>
          <w:b w:val="0"/>
          <w:i w:val="0"/>
        </w:rPr>
        <w:t>c</w:t>
      </w:r>
      <w:r>
        <w:rPr>
          <w:b w:val="0"/>
          <w:i w:val="0"/>
        </w:rPr>
        <w:t>ấ</w:t>
      </w:r>
      <w:r>
        <w:rPr>
          <w:b w:val="0"/>
          <w:i w:val="0"/>
        </w:rPr>
        <w:t>p ph</w:t>
      </w:r>
      <w:r>
        <w:rPr>
          <w:b w:val="0"/>
          <w:i w:val="0"/>
        </w:rPr>
        <w:t>á</w:t>
      </w:r>
      <w:r>
        <w:rPr>
          <w:b w:val="0"/>
          <w:i w:val="0"/>
        </w:rPr>
        <w:t>t c</w:t>
      </w:r>
      <w:r>
        <w:rPr>
          <w:b w:val="0"/>
          <w:i w:val="0"/>
        </w:rPr>
        <w:t>á</w:t>
      </w:r>
      <w:r>
        <w:rPr>
          <w:b w:val="0"/>
          <w:i w:val="0"/>
        </w:rPr>
        <w:t>c kho</w:t>
      </w:r>
      <w:r>
        <w:rPr>
          <w:b w:val="0"/>
          <w:i w:val="0"/>
        </w:rPr>
        <w:t>ả</w:t>
      </w:r>
      <w:r>
        <w:rPr>
          <w:b w:val="0"/>
          <w:i w:val="0"/>
        </w:rPr>
        <w:t>n chi h</w:t>
      </w:r>
      <w:r>
        <w:rPr>
          <w:b w:val="0"/>
          <w:i w:val="0"/>
        </w:rPr>
        <w:t xml:space="preserve">ỗ </w:t>
      </w:r>
      <w:r>
        <w:rPr>
          <w:b w:val="0"/>
          <w:i w:val="0"/>
        </w:rPr>
        <w:t>tr</w:t>
      </w:r>
      <w:r>
        <w:rPr>
          <w:b w:val="0"/>
          <w:i w:val="0"/>
        </w:rPr>
        <w:t xml:space="preserve">ợ </w:t>
      </w:r>
      <w:r>
        <w:rPr>
          <w:b w:val="0"/>
          <w:i w:val="0"/>
        </w:rPr>
        <w:t>cho doanh nghi</w:t>
      </w:r>
      <w:r>
        <w:rPr>
          <w:b w:val="0"/>
          <w:i w:val="0"/>
        </w:rPr>
        <w:t>ệ</w:t>
      </w:r>
      <w:r>
        <w:rPr>
          <w:b w:val="0"/>
          <w:i w:val="0"/>
        </w:rPr>
        <w:t xml:space="preserve">p tham gia </w:t>
      </w:r>
      <w:r>
        <w:rPr>
          <w:b w:val="0"/>
          <w:i w:val="0"/>
        </w:rPr>
        <w:t>ý kiến về chiến l</w:t>
      </w:r>
      <w:r>
        <w:rPr>
          <w:b w:val="0"/>
          <w:i w:val="0"/>
        </w:rPr>
        <w:t>ượ</w:t>
      </w:r>
      <w:r>
        <w:rPr>
          <w:b w:val="0"/>
          <w:i w:val="0"/>
        </w:rPr>
        <w:t>c, quy ho</w:t>
      </w:r>
      <w:r>
        <w:rPr>
          <w:b w:val="0"/>
          <w:i w:val="0"/>
        </w:rPr>
        <w:t>ạ</w:t>
      </w:r>
      <w:r>
        <w:rPr>
          <w:b w:val="0"/>
          <w:i w:val="0"/>
        </w:rPr>
        <w:t>ch, k</w:t>
      </w:r>
      <w:r>
        <w:rPr>
          <w:b w:val="0"/>
          <w:i w:val="0"/>
        </w:rPr>
        <w:t xml:space="preserve">ế </w:t>
      </w:r>
      <w:r>
        <w:rPr>
          <w:b w:val="0"/>
          <w:i w:val="0"/>
        </w:rPr>
        <w:t>ho</w:t>
      </w:r>
      <w:r>
        <w:rPr>
          <w:b w:val="0"/>
          <w:i w:val="0"/>
        </w:rPr>
        <w:t>ạ</w:t>
      </w:r>
      <w:r>
        <w:rPr>
          <w:b w:val="0"/>
          <w:i w:val="0"/>
        </w:rPr>
        <w:t>ch ph</w:t>
      </w:r>
      <w:r>
        <w:rPr>
          <w:b w:val="0"/>
          <w:i w:val="0"/>
        </w:rPr>
        <w:t>á</w:t>
      </w:r>
      <w:r>
        <w:rPr>
          <w:b w:val="0"/>
          <w:i w:val="0"/>
        </w:rPr>
        <w:t>t tri</w:t>
      </w:r>
      <w:r>
        <w:rPr>
          <w:b w:val="0"/>
          <w:i w:val="0"/>
        </w:rPr>
        <w:t>ể</w:t>
      </w:r>
      <w:r>
        <w:rPr>
          <w:b w:val="0"/>
          <w:i w:val="0"/>
        </w:rPr>
        <w:t>n kinh doanh c</w:t>
      </w:r>
      <w:r>
        <w:rPr>
          <w:b w:val="0"/>
          <w:i w:val="0"/>
        </w:rPr>
        <w:t>ủ</w:t>
      </w:r>
      <w:r>
        <w:rPr>
          <w:b w:val="0"/>
          <w:i w:val="0"/>
        </w:rPr>
        <w:t>a doanh nghi</w:t>
      </w:r>
      <w:r>
        <w:rPr>
          <w:b w:val="0"/>
          <w:i w:val="0"/>
        </w:rPr>
        <w:t>ệ</w:t>
      </w:r>
      <w:r>
        <w:rPr>
          <w:b w:val="0"/>
          <w:i w:val="0"/>
        </w:rPr>
        <w:t>p, ph</w:t>
      </w:r>
      <w:r>
        <w:rPr>
          <w:b w:val="0"/>
          <w:i w:val="0"/>
        </w:rPr>
        <w:t>ươ</w:t>
      </w:r>
      <w:r>
        <w:rPr>
          <w:b w:val="0"/>
          <w:i w:val="0"/>
        </w:rPr>
        <w:t xml:space="preserve">ng </w:t>
      </w:r>
      <w:r>
        <w:rPr>
          <w:b w:val="0"/>
          <w:i w:val="0"/>
        </w:rPr>
        <w:t>á</w:t>
      </w:r>
      <w:r>
        <w:rPr>
          <w:b w:val="0"/>
          <w:i w:val="0"/>
        </w:rPr>
        <w:t>n gi</w:t>
      </w:r>
      <w:r>
        <w:rPr>
          <w:b w:val="0"/>
          <w:i w:val="0"/>
        </w:rPr>
        <w:t xml:space="preserve">á </w:t>
      </w:r>
      <w:r>
        <w:rPr>
          <w:b w:val="0"/>
          <w:i w:val="0"/>
        </w:rPr>
        <w:t>c</w:t>
      </w:r>
      <w:r>
        <w:rPr>
          <w:b w:val="0"/>
          <w:i w:val="0"/>
        </w:rPr>
        <w:t>á</w:t>
      </w:r>
      <w:r>
        <w:rPr>
          <w:b w:val="0"/>
          <w:i w:val="0"/>
        </w:rPr>
        <w:t>c s</w:t>
      </w:r>
      <w:r>
        <w:rPr>
          <w:b w:val="0"/>
          <w:i w:val="0"/>
        </w:rPr>
        <w:t>ả</w:t>
      </w:r>
      <w:r>
        <w:rPr>
          <w:b w:val="0"/>
          <w:i w:val="0"/>
        </w:rPr>
        <w:t>n ph</w:t>
      </w:r>
      <w:r>
        <w:rPr>
          <w:b w:val="0"/>
          <w:i w:val="0"/>
        </w:rPr>
        <w:t>ẩ</w:t>
      </w:r>
      <w:r>
        <w:rPr>
          <w:b w:val="0"/>
          <w:i w:val="0"/>
        </w:rPr>
        <w:t>m v</w:t>
      </w:r>
      <w:r>
        <w:rPr>
          <w:b w:val="0"/>
          <w:i w:val="0"/>
        </w:rPr>
        <w:t xml:space="preserve">à </w:t>
      </w:r>
      <w:r>
        <w:rPr>
          <w:b w:val="0"/>
          <w:i w:val="0"/>
        </w:rPr>
        <w:t>d</w:t>
      </w:r>
      <w:r>
        <w:rPr>
          <w:b w:val="0"/>
          <w:i w:val="0"/>
        </w:rPr>
        <w:t>ị</w:t>
      </w:r>
      <w:r>
        <w:rPr>
          <w:b w:val="0"/>
          <w:i w:val="0"/>
        </w:rPr>
        <w:t>ch v</w:t>
      </w:r>
      <w:r>
        <w:rPr>
          <w:b w:val="0"/>
          <w:i w:val="0"/>
        </w:rPr>
        <w:t xml:space="preserve">ụ </w:t>
      </w:r>
      <w:r>
        <w:rPr>
          <w:b w:val="0"/>
          <w:i w:val="0"/>
        </w:rPr>
        <w:t>do UBND t</w:t>
      </w:r>
      <w:r>
        <w:rPr>
          <w:b w:val="0"/>
          <w:i w:val="0"/>
        </w:rPr>
        <w:t>ỉ</w:t>
      </w:r>
      <w:r>
        <w:rPr>
          <w:b w:val="0"/>
          <w:i w:val="0"/>
        </w:rPr>
        <w:t xml:space="preserve">nh quy </w:t>
      </w:r>
      <w:r>
        <w:rPr>
          <w:b w:val="0"/>
          <w:i w:val="0"/>
        </w:rPr>
        <w:t>đị</w:t>
      </w:r>
      <w:r>
        <w:rPr>
          <w:b w:val="0"/>
          <w:i w:val="0"/>
        </w:rPr>
        <w:t xml:space="preserve">nh, </w:t>
      </w:r>
      <w:r>
        <w:rPr>
          <w:b w:val="0"/>
          <w:i w:val="0"/>
        </w:rPr>
        <w:t>đơ</w:t>
      </w:r>
      <w:r>
        <w:rPr>
          <w:b w:val="0"/>
          <w:i w:val="0"/>
        </w:rPr>
        <w:t>n gi</w:t>
      </w:r>
      <w:r>
        <w:rPr>
          <w:b w:val="0"/>
          <w:i w:val="0"/>
        </w:rPr>
        <w:t xml:space="preserve">á </w:t>
      </w:r>
      <w:r>
        <w:rPr>
          <w:b w:val="0"/>
          <w:i w:val="0"/>
        </w:rPr>
        <w:t>ti</w:t>
      </w:r>
      <w:r>
        <w:rPr>
          <w:b w:val="0"/>
          <w:i w:val="0"/>
        </w:rPr>
        <w:t>ề</w:t>
      </w:r>
      <w:r>
        <w:rPr>
          <w:b w:val="0"/>
          <w:i w:val="0"/>
        </w:rPr>
        <w:t>n l</w:t>
      </w:r>
      <w:r>
        <w:rPr>
          <w:b w:val="0"/>
          <w:i w:val="0"/>
        </w:rPr>
        <w:t>ươ</w:t>
      </w:r>
      <w:r>
        <w:rPr>
          <w:b w:val="0"/>
          <w:i w:val="0"/>
        </w:rPr>
        <w:t>ng, x</w:t>
      </w:r>
      <w:r>
        <w:rPr>
          <w:b w:val="0"/>
          <w:i w:val="0"/>
        </w:rPr>
        <w:t>ế</w:t>
      </w:r>
      <w:r>
        <w:rPr>
          <w:b w:val="0"/>
          <w:i w:val="0"/>
        </w:rPr>
        <w:t>p h</w:t>
      </w:r>
      <w:r>
        <w:rPr>
          <w:b w:val="0"/>
          <w:i w:val="0"/>
        </w:rPr>
        <w:t>ạ</w:t>
      </w:r>
      <w:r>
        <w:rPr>
          <w:b w:val="0"/>
          <w:i w:val="0"/>
        </w:rPr>
        <w:t>ng doanh nghi</w:t>
      </w:r>
      <w:r>
        <w:rPr>
          <w:b w:val="0"/>
          <w:i w:val="0"/>
        </w:rPr>
        <w:t>ệ</w:t>
      </w:r>
      <w:r>
        <w:rPr>
          <w:b w:val="0"/>
          <w:i w:val="0"/>
        </w:rPr>
        <w:t>p</w:t>
      </w:r>
      <w:r>
        <w:rPr>
          <w:b w:val="0"/>
          <w:i w:val="0"/>
        </w:rPr>
        <w:t xml:space="preserve"> </w:t>
      </w:r>
      <w:r>
        <w:rPr>
          <w:b w:val="0"/>
          <w:i w:val="0"/>
        </w:rPr>
        <w:t>theo quy đị</w:t>
      </w:r>
      <w:r>
        <w:rPr>
          <w:b w:val="0"/>
          <w:i w:val="0"/>
        </w:rPr>
        <w:t>nh c</w:t>
      </w:r>
      <w:r>
        <w:rPr>
          <w:b w:val="0"/>
          <w:i w:val="0"/>
        </w:rPr>
        <w:t>ủ</w:t>
      </w:r>
      <w:r>
        <w:rPr>
          <w:b w:val="0"/>
          <w:i w:val="0"/>
        </w:rPr>
        <w:t>a nh</w:t>
      </w:r>
      <w:r>
        <w:rPr>
          <w:b w:val="0"/>
          <w:i w:val="0"/>
        </w:rPr>
        <w:t xml:space="preserve">à </w:t>
      </w:r>
      <w:r>
        <w:rPr>
          <w:b w:val="0"/>
          <w:i w:val="0"/>
        </w:rPr>
        <w:t>n</w:t>
      </w:r>
      <w:r>
        <w:rPr>
          <w:b w:val="0"/>
          <w:i w:val="0"/>
        </w:rPr>
        <w:t>ướ</w:t>
      </w:r>
      <w:r>
        <w:rPr>
          <w:b w:val="0"/>
          <w:i w:val="0"/>
        </w:rPr>
        <w:t>c.</w:t>
      </w:r>
      <w:r>
        <w:rPr>
          <w:b w:val="0"/>
          <w:i w:val="0"/>
        </w:rPr>
        <w:br/>
      </w:r>
      <w:r>
        <w:rPr>
          <w:b w:val="0"/>
          <w:i w:val="0"/>
        </w:rPr>
        <w:t>- Kiể</w:t>
      </w:r>
      <w:r>
        <w:rPr>
          <w:b w:val="0"/>
          <w:i w:val="0"/>
        </w:rPr>
        <w:t>m tra vi</w:t>
      </w:r>
      <w:r>
        <w:rPr>
          <w:b w:val="0"/>
          <w:i w:val="0"/>
        </w:rPr>
        <w:t>ệ</w:t>
      </w:r>
      <w:r>
        <w:rPr>
          <w:b w:val="0"/>
          <w:i w:val="0"/>
        </w:rPr>
        <w:t>c th</w:t>
      </w:r>
      <w:r>
        <w:rPr>
          <w:b w:val="0"/>
          <w:i w:val="0"/>
        </w:rPr>
        <w:t>ự</w:t>
      </w:r>
      <w:r>
        <w:rPr>
          <w:b w:val="0"/>
          <w:i w:val="0"/>
        </w:rPr>
        <w:t>c hi</w:t>
      </w:r>
      <w:r>
        <w:rPr>
          <w:b w:val="0"/>
          <w:i w:val="0"/>
        </w:rPr>
        <w:t>ệ</w:t>
      </w:r>
      <w:r>
        <w:rPr>
          <w:b w:val="0"/>
          <w:i w:val="0"/>
        </w:rPr>
        <w:t>n ch</w:t>
      </w:r>
      <w:r>
        <w:rPr>
          <w:b w:val="0"/>
          <w:i w:val="0"/>
        </w:rPr>
        <w:t>í</w:t>
      </w:r>
      <w:r>
        <w:rPr>
          <w:b w:val="0"/>
          <w:i w:val="0"/>
        </w:rPr>
        <w:t>nh s</w:t>
      </w:r>
      <w:r>
        <w:rPr>
          <w:b w:val="0"/>
          <w:i w:val="0"/>
        </w:rPr>
        <w:t>á</w:t>
      </w:r>
      <w:r>
        <w:rPr>
          <w:b w:val="0"/>
          <w:i w:val="0"/>
        </w:rPr>
        <w:t>ch ch</w:t>
      </w:r>
      <w:r>
        <w:rPr>
          <w:b w:val="0"/>
          <w:i w:val="0"/>
        </w:rPr>
        <w:t xml:space="preserve">ế độ </w:t>
      </w:r>
      <w:r>
        <w:rPr>
          <w:b w:val="0"/>
          <w:i w:val="0"/>
        </w:rPr>
        <w:t>t</w:t>
      </w:r>
      <w:r>
        <w:rPr>
          <w:b w:val="0"/>
          <w:i w:val="0"/>
        </w:rPr>
        <w:t>à</w:t>
      </w:r>
      <w:r>
        <w:rPr>
          <w:b w:val="0"/>
          <w:i w:val="0"/>
        </w:rPr>
        <w:t>i ch</w:t>
      </w:r>
      <w:r>
        <w:rPr>
          <w:b w:val="0"/>
          <w:i w:val="0"/>
        </w:rPr>
        <w:t>í</w:t>
      </w:r>
      <w:r>
        <w:rPr>
          <w:b w:val="0"/>
          <w:i w:val="0"/>
        </w:rPr>
        <w:t>nh k</w:t>
      </w:r>
      <w:r>
        <w:rPr>
          <w:b w:val="0"/>
          <w:i w:val="0"/>
        </w:rPr>
        <w:t xml:space="preserve">ế </w:t>
      </w:r>
      <w:r>
        <w:rPr>
          <w:b w:val="0"/>
          <w:i w:val="0"/>
        </w:rPr>
        <w:t>to</w:t>
      </w:r>
      <w:r>
        <w:rPr>
          <w:b w:val="0"/>
          <w:i w:val="0"/>
        </w:rPr>
        <w:t>á</w:t>
      </w:r>
      <w:r>
        <w:rPr>
          <w:b w:val="0"/>
          <w:i w:val="0"/>
        </w:rPr>
        <w:t>n c</w:t>
      </w:r>
      <w:r>
        <w:rPr>
          <w:b w:val="0"/>
          <w:i w:val="0"/>
        </w:rPr>
        <w:t>ủ</w:t>
      </w:r>
      <w:r>
        <w:rPr>
          <w:b w:val="0"/>
          <w:i w:val="0"/>
        </w:rPr>
        <w:t>a doanh nghi</w:t>
      </w:r>
      <w:r>
        <w:rPr>
          <w:b w:val="0"/>
          <w:i w:val="0"/>
        </w:rPr>
        <w:t>ệ</w:t>
      </w:r>
      <w:r>
        <w:rPr>
          <w:b w:val="0"/>
          <w:i w:val="0"/>
        </w:rPr>
        <w:t>p, ki</w:t>
      </w:r>
      <w:r>
        <w:rPr>
          <w:b w:val="0"/>
          <w:i w:val="0"/>
        </w:rPr>
        <w:t>ể</w:t>
      </w:r>
      <w:r>
        <w:rPr>
          <w:b w:val="0"/>
          <w:i w:val="0"/>
        </w:rPr>
        <w:t>m tra b</w:t>
      </w:r>
      <w:r>
        <w:rPr>
          <w:b w:val="0"/>
          <w:i w:val="0"/>
        </w:rPr>
        <w:t>á</w:t>
      </w:r>
      <w:r>
        <w:rPr>
          <w:b w:val="0"/>
          <w:i w:val="0"/>
        </w:rPr>
        <w:t>o c</w:t>
      </w:r>
      <w:r>
        <w:rPr>
          <w:b w:val="0"/>
          <w:i w:val="0"/>
        </w:rPr>
        <w:t>á</w:t>
      </w:r>
      <w:r>
        <w:rPr>
          <w:b w:val="0"/>
          <w:i w:val="0"/>
        </w:rPr>
        <w:t>o t</w:t>
      </w:r>
      <w:r>
        <w:rPr>
          <w:b w:val="0"/>
          <w:i w:val="0"/>
        </w:rPr>
        <w:t>à</w:t>
      </w:r>
      <w:r>
        <w:rPr>
          <w:b w:val="0"/>
          <w:i w:val="0"/>
        </w:rPr>
        <w:t>i ch</w:t>
      </w:r>
      <w:r>
        <w:rPr>
          <w:b w:val="0"/>
          <w:i w:val="0"/>
        </w:rPr>
        <w:t>í</w:t>
      </w:r>
      <w:r>
        <w:rPr>
          <w:b w:val="0"/>
          <w:i w:val="0"/>
        </w:rPr>
        <w:t>nh n</w:t>
      </w:r>
      <w:r>
        <w:rPr>
          <w:b w:val="0"/>
          <w:i w:val="0"/>
        </w:rPr>
        <w:t>ă</w:t>
      </w:r>
      <w:r>
        <w:rPr>
          <w:b w:val="0"/>
          <w:i w:val="0"/>
        </w:rPr>
        <w:t>m, x</w:t>
      </w:r>
      <w:r>
        <w:rPr>
          <w:b w:val="0"/>
          <w:i w:val="0"/>
        </w:rPr>
        <w:t>á</w:t>
      </w:r>
      <w:r>
        <w:rPr>
          <w:b w:val="0"/>
          <w:i w:val="0"/>
        </w:rPr>
        <w:t xml:space="preserve">c </w:t>
      </w:r>
      <w:r>
        <w:rPr>
          <w:b w:val="0"/>
          <w:i w:val="0"/>
        </w:rPr>
        <w:t>đị</w:t>
      </w:r>
      <w:r>
        <w:rPr>
          <w:b w:val="0"/>
          <w:i w:val="0"/>
        </w:rPr>
        <w:t>nh kh</w:t>
      </w:r>
      <w:r>
        <w:rPr>
          <w:b w:val="0"/>
          <w:i w:val="0"/>
        </w:rPr>
        <w:t xml:space="preserve">ả </w:t>
      </w:r>
      <w:r>
        <w:rPr>
          <w:b w:val="0"/>
          <w:i w:val="0"/>
        </w:rPr>
        <w:t>n</w:t>
      </w:r>
      <w:r>
        <w:rPr>
          <w:b w:val="0"/>
          <w:i w:val="0"/>
        </w:rPr>
        <w:t>ă</w:t>
      </w:r>
      <w:r>
        <w:rPr>
          <w:b w:val="0"/>
          <w:i w:val="0"/>
        </w:rPr>
        <w:t>ng ho</w:t>
      </w:r>
      <w:r>
        <w:rPr>
          <w:b w:val="0"/>
          <w:i w:val="0"/>
        </w:rPr>
        <w:t>à</w:t>
      </w:r>
      <w:r>
        <w:rPr>
          <w:b w:val="0"/>
          <w:i w:val="0"/>
        </w:rPr>
        <w:t>n tr</w:t>
      </w:r>
      <w:r>
        <w:rPr>
          <w:b w:val="0"/>
          <w:i w:val="0"/>
        </w:rPr>
        <w:t>ả</w:t>
      </w:r>
      <w:r>
        <w:rPr>
          <w:b w:val="0"/>
          <w:i w:val="0"/>
        </w:rPr>
        <w:t>, m</w:t>
      </w:r>
      <w:r>
        <w:rPr>
          <w:b w:val="0"/>
          <w:i w:val="0"/>
        </w:rPr>
        <w:t>ứ</w:t>
      </w:r>
      <w:r>
        <w:rPr>
          <w:b w:val="0"/>
          <w:i w:val="0"/>
        </w:rPr>
        <w:t xml:space="preserve">c </w:t>
      </w:r>
      <w:r>
        <w:rPr>
          <w:b w:val="0"/>
          <w:i w:val="0"/>
        </w:rPr>
        <w:t xml:space="preserve">độ </w:t>
      </w:r>
      <w:r>
        <w:rPr>
          <w:b w:val="0"/>
          <w:i w:val="0"/>
        </w:rPr>
        <w:t>b</w:t>
      </w:r>
      <w:r>
        <w:rPr>
          <w:b w:val="0"/>
          <w:i w:val="0"/>
        </w:rPr>
        <w:t>ả</w:t>
      </w:r>
      <w:r>
        <w:rPr>
          <w:b w:val="0"/>
          <w:i w:val="0"/>
        </w:rPr>
        <w:t>o to</w:t>
      </w:r>
      <w:r>
        <w:rPr>
          <w:b w:val="0"/>
          <w:i w:val="0"/>
        </w:rPr>
        <w:t>à</w:t>
      </w:r>
      <w:r>
        <w:rPr>
          <w:b w:val="0"/>
          <w:i w:val="0"/>
        </w:rPr>
        <w:t>n v</w:t>
      </w:r>
      <w:r>
        <w:rPr>
          <w:b w:val="0"/>
          <w:i w:val="0"/>
        </w:rPr>
        <w:t xml:space="preserve">à </w:t>
      </w:r>
      <w:r>
        <w:rPr>
          <w:b w:val="0"/>
          <w:i w:val="0"/>
        </w:rPr>
        <w:t>ph</w:t>
      </w:r>
      <w:r>
        <w:rPr>
          <w:b w:val="0"/>
          <w:i w:val="0"/>
        </w:rPr>
        <w:t>á</w:t>
      </w:r>
      <w:r>
        <w:rPr>
          <w:b w:val="0"/>
          <w:i w:val="0"/>
        </w:rPr>
        <w:t>t tri</w:t>
      </w:r>
      <w:r>
        <w:rPr>
          <w:b w:val="0"/>
          <w:i w:val="0"/>
        </w:rPr>
        <w:t>ể</w:t>
      </w:r>
      <w:r>
        <w:rPr>
          <w:b w:val="0"/>
          <w:i w:val="0"/>
        </w:rPr>
        <w:t>n v</w:t>
      </w:r>
      <w:r>
        <w:rPr>
          <w:b w:val="0"/>
          <w:i w:val="0"/>
        </w:rPr>
        <w:t>ố</w:t>
      </w:r>
      <w:r>
        <w:rPr>
          <w:b w:val="0"/>
          <w:i w:val="0"/>
        </w:rPr>
        <w:t>n nh</w:t>
      </w:r>
      <w:r>
        <w:rPr>
          <w:b w:val="0"/>
          <w:i w:val="0"/>
        </w:rPr>
        <w:t xml:space="preserve">à </w:t>
      </w:r>
      <w:r>
        <w:rPr>
          <w:b w:val="0"/>
          <w:i w:val="0"/>
        </w:rPr>
        <w:t>n</w:t>
      </w:r>
      <w:r>
        <w:rPr>
          <w:b w:val="0"/>
          <w:i w:val="0"/>
        </w:rPr>
        <w:t>ướ</w:t>
      </w:r>
      <w:r>
        <w:rPr>
          <w:b w:val="0"/>
          <w:i w:val="0"/>
        </w:rPr>
        <w:t>c t</w:t>
      </w:r>
      <w:r>
        <w:rPr>
          <w:b w:val="0"/>
          <w:i w:val="0"/>
        </w:rPr>
        <w:t>ạ</w:t>
      </w:r>
      <w:r>
        <w:rPr>
          <w:b w:val="0"/>
          <w:i w:val="0"/>
        </w:rPr>
        <w:t>i doanh nghi</w:t>
      </w:r>
      <w:r>
        <w:rPr>
          <w:b w:val="0"/>
          <w:i w:val="0"/>
        </w:rPr>
        <w:t>ệ</w:t>
      </w:r>
      <w:r>
        <w:rPr>
          <w:b w:val="0"/>
          <w:i w:val="0"/>
        </w:rPr>
        <w:t>p. Ph</w:t>
      </w:r>
      <w:r>
        <w:rPr>
          <w:b w:val="0"/>
          <w:i w:val="0"/>
        </w:rPr>
        <w:t>â</w:t>
      </w:r>
      <w:r>
        <w:rPr>
          <w:b w:val="0"/>
          <w:i w:val="0"/>
        </w:rPr>
        <w:t>n t</w:t>
      </w:r>
      <w:r>
        <w:rPr>
          <w:b w:val="0"/>
          <w:i w:val="0"/>
        </w:rPr>
        <w:t>í</w:t>
      </w:r>
      <w:r>
        <w:rPr>
          <w:b w:val="0"/>
          <w:i w:val="0"/>
        </w:rPr>
        <w:t xml:space="preserve">ch, </w:t>
      </w:r>
      <w:r>
        <w:rPr>
          <w:b w:val="0"/>
          <w:i w:val="0"/>
        </w:rPr>
        <w:t>đá</w:t>
      </w:r>
      <w:r>
        <w:rPr>
          <w:b w:val="0"/>
          <w:i w:val="0"/>
        </w:rPr>
        <w:t>nh gi</w:t>
      </w:r>
      <w:r>
        <w:rPr>
          <w:b w:val="0"/>
          <w:i w:val="0"/>
        </w:rPr>
        <w:t xml:space="preserve">á </w:t>
      </w:r>
      <w:r>
        <w:rPr>
          <w:b w:val="0"/>
          <w:i w:val="0"/>
        </w:rPr>
        <w:t>t</w:t>
      </w:r>
      <w:r>
        <w:rPr>
          <w:b w:val="0"/>
          <w:i w:val="0"/>
        </w:rPr>
        <w:t>ình hình quản lý, bảo toàn và phát triển vốn nhà n</w:t>
      </w:r>
      <w:r>
        <w:rPr>
          <w:b w:val="0"/>
          <w:i w:val="0"/>
        </w:rPr>
        <w:t>ướ</w:t>
      </w:r>
      <w:r>
        <w:rPr>
          <w:b w:val="0"/>
          <w:i w:val="0"/>
        </w:rPr>
        <w:t>c t</w:t>
      </w:r>
      <w:r>
        <w:rPr>
          <w:b w:val="0"/>
          <w:i w:val="0"/>
        </w:rPr>
        <w:t>ạ</w:t>
      </w:r>
      <w:r>
        <w:rPr>
          <w:b w:val="0"/>
          <w:i w:val="0"/>
        </w:rPr>
        <w:t>i c</w:t>
      </w:r>
      <w:r>
        <w:rPr>
          <w:b w:val="0"/>
          <w:i w:val="0"/>
        </w:rPr>
        <w:t>á</w:t>
      </w:r>
      <w:r>
        <w:rPr>
          <w:b w:val="0"/>
          <w:i w:val="0"/>
        </w:rPr>
        <w:t>c doanh nghi</w:t>
      </w:r>
      <w:r>
        <w:rPr>
          <w:b w:val="0"/>
          <w:i w:val="0"/>
        </w:rPr>
        <w:t>ệ</w:t>
      </w:r>
      <w:r>
        <w:rPr>
          <w:b w:val="0"/>
          <w:i w:val="0"/>
        </w:rPr>
        <w:t>p theo ng</w:t>
      </w:r>
      <w:r>
        <w:rPr>
          <w:b w:val="0"/>
          <w:i w:val="0"/>
        </w:rPr>
        <w:t>à</w:t>
      </w:r>
      <w:r>
        <w:rPr>
          <w:b w:val="0"/>
          <w:i w:val="0"/>
        </w:rPr>
        <w:t>nh kinh t</w:t>
      </w:r>
      <w:r>
        <w:rPr>
          <w:b w:val="0"/>
          <w:i w:val="0"/>
        </w:rPr>
        <w:t xml:space="preserve">ế để </w:t>
      </w:r>
      <w:r>
        <w:rPr>
          <w:b w:val="0"/>
          <w:i w:val="0"/>
        </w:rPr>
        <w:t>b</w:t>
      </w:r>
      <w:r>
        <w:rPr>
          <w:b w:val="0"/>
          <w:i w:val="0"/>
        </w:rPr>
        <w:t>á</w:t>
      </w:r>
      <w:r>
        <w:rPr>
          <w:b w:val="0"/>
          <w:i w:val="0"/>
        </w:rPr>
        <w:t>o c</w:t>
      </w:r>
      <w:r>
        <w:rPr>
          <w:b w:val="0"/>
          <w:i w:val="0"/>
        </w:rPr>
        <w:t>á</w:t>
      </w:r>
      <w:r>
        <w:rPr>
          <w:b w:val="0"/>
          <w:i w:val="0"/>
        </w:rPr>
        <w:t>o UBND t</w:t>
      </w:r>
      <w:r>
        <w:rPr>
          <w:b w:val="0"/>
          <w:i w:val="0"/>
        </w:rPr>
        <w:t>ỉ</w:t>
      </w:r>
      <w:r>
        <w:rPr>
          <w:b w:val="0"/>
          <w:i w:val="0"/>
        </w:rPr>
        <w:t>nh v</w:t>
      </w:r>
      <w:r>
        <w:rPr>
          <w:b w:val="0"/>
          <w:i w:val="0"/>
        </w:rPr>
        <w:t xml:space="preserve">à </w:t>
      </w:r>
      <w:r>
        <w:rPr>
          <w:b w:val="0"/>
          <w:i w:val="0"/>
        </w:rPr>
        <w:t>B</w:t>
      </w:r>
      <w:r>
        <w:rPr>
          <w:b w:val="0"/>
          <w:i w:val="0"/>
        </w:rPr>
        <w:t xml:space="preserve">ộ </w:t>
      </w:r>
      <w:r>
        <w:rPr>
          <w:b w:val="0"/>
          <w:i w:val="0"/>
        </w:rPr>
        <w:t>T</w:t>
      </w:r>
      <w:r>
        <w:rPr>
          <w:b w:val="0"/>
          <w:i w:val="0"/>
        </w:rPr>
        <w:t>à</w:t>
      </w:r>
      <w:r>
        <w:rPr>
          <w:b w:val="0"/>
          <w:i w:val="0"/>
        </w:rPr>
        <w:t>i ch</w:t>
      </w:r>
      <w:r>
        <w:rPr>
          <w:b w:val="0"/>
          <w:i w:val="0"/>
        </w:rPr>
        <w:t>í</w:t>
      </w:r>
      <w:r>
        <w:rPr>
          <w:b w:val="0"/>
          <w:i w:val="0"/>
        </w:rPr>
        <w:t>nh.</w:t>
      </w:r>
      <w:r>
        <w:rPr>
          <w:b w:val="0"/>
          <w:i w:val="0"/>
        </w:rPr>
        <w:br/>
      </w:r>
      <w:r>
        <w:rPr>
          <w:b w:val="0"/>
          <w:i w:val="0"/>
        </w:rPr>
        <w:t>1.3.</w:t>
      </w:r>
      <w:r>
        <w:rPr>
          <w:b w:val="0"/>
          <w:i w:val="0"/>
        </w:rPr>
        <w:t xml:space="preserve">Quản lý tài chính hỗ trợ doanh nghiệp </w:t>
      </w:r>
      <w:r>
        <w:rPr>
          <w:b w:val="0"/>
          <w:i w:val="0"/>
        </w:rPr>
        <w:t>đị</w:t>
      </w:r>
      <w:r>
        <w:rPr>
          <w:b w:val="0"/>
          <w:i w:val="0"/>
        </w:rPr>
        <w:t>a ph</w:t>
      </w:r>
      <w:r>
        <w:rPr>
          <w:b w:val="0"/>
          <w:i w:val="0"/>
        </w:rPr>
        <w:t>ươ</w:t>
      </w:r>
      <w:r>
        <w:rPr>
          <w:b w:val="0"/>
          <w:i w:val="0"/>
        </w:rPr>
        <w:t>ng do Ch</w:t>
      </w:r>
      <w:r>
        <w:rPr>
          <w:b w:val="0"/>
          <w:i w:val="0"/>
        </w:rPr>
        <w:t xml:space="preserve">ủ </w:t>
      </w:r>
      <w:r>
        <w:rPr>
          <w:b w:val="0"/>
          <w:i w:val="0"/>
        </w:rPr>
        <w:t>t</w:t>
      </w:r>
      <w:r>
        <w:rPr>
          <w:b w:val="0"/>
          <w:i w:val="0"/>
        </w:rPr>
        <w:t>ị</w:t>
      </w:r>
      <w:r>
        <w:rPr>
          <w:b w:val="0"/>
          <w:i w:val="0"/>
        </w:rPr>
        <w:t>ch UBND t</w:t>
      </w:r>
      <w:r>
        <w:rPr>
          <w:b w:val="0"/>
          <w:i w:val="0"/>
        </w:rPr>
        <w:t>ỉ</w:t>
      </w:r>
      <w:r>
        <w:rPr>
          <w:b w:val="0"/>
          <w:i w:val="0"/>
        </w:rPr>
        <w:t>n</w:t>
      </w:r>
      <w:r>
        <w:rPr>
          <w:b w:val="0"/>
          <w:i w:val="0"/>
        </w:rPr>
        <w:t>h ủy quyền.</w:t>
      </w:r>
      <w:r>
        <w:rPr>
          <w:b w:val="0"/>
          <w:i w:val="0"/>
        </w:rPr>
        <w:br/>
      </w:r>
      <w:r>
        <w:rPr>
          <w:b w:val="0"/>
          <w:i/>
        </w:rPr>
        <w:t>2.</w:t>
      </w:r>
      <w:r>
        <w:rPr>
          <w:b w:val="0"/>
          <w:i/>
        </w:rPr>
        <w:t>Quyền hạn trong việc quản lý tài chính doanh nghiệp</w:t>
      </w:r>
      <w:r>
        <w:rPr>
          <w:b w:val="0"/>
          <w:i w:val="0"/>
        </w:rPr>
        <w:br/>
      </w:r>
      <w:r>
        <w:rPr>
          <w:b w:val="0"/>
          <w:i w:val="0"/>
        </w:rPr>
        <w:t>2.1.</w:t>
      </w:r>
      <w:r>
        <w:rPr>
          <w:b w:val="0"/>
          <w:i w:val="0"/>
        </w:rPr>
        <w:t>Đượ</w:t>
      </w:r>
      <w:r>
        <w:rPr>
          <w:b w:val="0"/>
          <w:i w:val="0"/>
        </w:rPr>
        <w:t>c tr</w:t>
      </w:r>
      <w:r>
        <w:rPr>
          <w:b w:val="0"/>
          <w:i w:val="0"/>
        </w:rPr>
        <w:t>ự</w:t>
      </w:r>
      <w:r>
        <w:rPr>
          <w:b w:val="0"/>
          <w:i w:val="0"/>
        </w:rPr>
        <w:t>c ti</w:t>
      </w:r>
      <w:r>
        <w:rPr>
          <w:b w:val="0"/>
          <w:i w:val="0"/>
        </w:rPr>
        <w:t>ế</w:t>
      </w:r>
      <w:r>
        <w:rPr>
          <w:b w:val="0"/>
          <w:i w:val="0"/>
        </w:rPr>
        <w:t>p giao d</w:t>
      </w:r>
      <w:r>
        <w:rPr>
          <w:b w:val="0"/>
          <w:i w:val="0"/>
        </w:rPr>
        <w:t>ị</w:t>
      </w:r>
      <w:r>
        <w:rPr>
          <w:b w:val="0"/>
          <w:i w:val="0"/>
        </w:rPr>
        <w:t>ch v</w:t>
      </w:r>
      <w:r>
        <w:rPr>
          <w:b w:val="0"/>
          <w:i w:val="0"/>
        </w:rPr>
        <w:t>ớ</w:t>
      </w:r>
      <w:r>
        <w:rPr>
          <w:b w:val="0"/>
          <w:i w:val="0"/>
        </w:rPr>
        <w:t>i c</w:t>
      </w:r>
      <w:r>
        <w:rPr>
          <w:b w:val="0"/>
          <w:i w:val="0"/>
        </w:rPr>
        <w:t>á</w:t>
      </w:r>
      <w:r>
        <w:rPr>
          <w:b w:val="0"/>
          <w:i w:val="0"/>
        </w:rPr>
        <w:t>c t</w:t>
      </w:r>
      <w:r>
        <w:rPr>
          <w:b w:val="0"/>
          <w:i w:val="0"/>
        </w:rPr>
        <w:t xml:space="preserve">ổ </w:t>
      </w:r>
      <w:r>
        <w:rPr>
          <w:b w:val="0"/>
          <w:i w:val="0"/>
        </w:rPr>
        <w:t>ch</w:t>
      </w:r>
      <w:r>
        <w:rPr>
          <w:b w:val="0"/>
          <w:i w:val="0"/>
        </w:rPr>
        <w:t>ứ</w:t>
      </w:r>
      <w:r>
        <w:rPr>
          <w:b w:val="0"/>
          <w:i w:val="0"/>
        </w:rPr>
        <w:t>c v</w:t>
      </w:r>
      <w:r>
        <w:rPr>
          <w:b w:val="0"/>
          <w:i w:val="0"/>
        </w:rPr>
        <w:t xml:space="preserve">à </w:t>
      </w:r>
      <w:r>
        <w:rPr>
          <w:b w:val="0"/>
          <w:i w:val="0"/>
        </w:rPr>
        <w:t>c</w:t>
      </w:r>
      <w:r>
        <w:rPr>
          <w:b w:val="0"/>
          <w:i w:val="0"/>
        </w:rPr>
        <w:t>á</w:t>
      </w:r>
      <w:r>
        <w:rPr>
          <w:b w:val="0"/>
          <w:i w:val="0"/>
        </w:rPr>
        <w:t>c c</w:t>
      </w:r>
      <w:r>
        <w:rPr>
          <w:b w:val="0"/>
          <w:i w:val="0"/>
        </w:rPr>
        <w:t xml:space="preserve">ơ </w:t>
      </w:r>
      <w:r>
        <w:rPr>
          <w:b w:val="0"/>
          <w:i w:val="0"/>
        </w:rPr>
        <w:t>quan nh</w:t>
      </w:r>
      <w:r>
        <w:rPr>
          <w:b w:val="0"/>
          <w:i w:val="0"/>
        </w:rPr>
        <w:t xml:space="preserve">à </w:t>
      </w:r>
      <w:r>
        <w:rPr>
          <w:b w:val="0"/>
          <w:i w:val="0"/>
        </w:rPr>
        <w:t>n</w:t>
      </w:r>
      <w:r>
        <w:rPr>
          <w:b w:val="0"/>
          <w:i w:val="0"/>
        </w:rPr>
        <w:t>ướ</w:t>
      </w:r>
      <w:r>
        <w:rPr>
          <w:b w:val="0"/>
          <w:i w:val="0"/>
        </w:rPr>
        <w:t xml:space="preserve">c </w:t>
      </w:r>
      <w:r>
        <w:rPr>
          <w:b w:val="0"/>
          <w:i w:val="0"/>
        </w:rPr>
        <w:t xml:space="preserve">để </w:t>
      </w:r>
      <w:r>
        <w:rPr>
          <w:b w:val="0"/>
          <w:i w:val="0"/>
        </w:rPr>
        <w:t>th</w:t>
      </w:r>
      <w:r>
        <w:rPr>
          <w:b w:val="0"/>
          <w:i w:val="0"/>
        </w:rPr>
        <w:t>ự</w:t>
      </w:r>
      <w:r>
        <w:rPr>
          <w:b w:val="0"/>
          <w:i w:val="0"/>
        </w:rPr>
        <w:t>c hi</w:t>
      </w:r>
      <w:r>
        <w:rPr>
          <w:b w:val="0"/>
          <w:i w:val="0"/>
        </w:rPr>
        <w:t>ệ</w:t>
      </w:r>
      <w:r>
        <w:rPr>
          <w:b w:val="0"/>
          <w:i w:val="0"/>
        </w:rPr>
        <w:t>n c</w:t>
      </w:r>
      <w:r>
        <w:rPr>
          <w:b w:val="0"/>
          <w:i w:val="0"/>
        </w:rPr>
        <w:t>á</w:t>
      </w:r>
      <w:r>
        <w:rPr>
          <w:b w:val="0"/>
          <w:i w:val="0"/>
        </w:rPr>
        <w:t>c nhi</w:t>
      </w:r>
      <w:r>
        <w:rPr>
          <w:b w:val="0"/>
          <w:i w:val="0"/>
        </w:rPr>
        <w:t>ệ</w:t>
      </w:r>
      <w:r>
        <w:rPr>
          <w:b w:val="0"/>
          <w:i w:val="0"/>
        </w:rPr>
        <w:t>m v</w:t>
      </w:r>
      <w:r>
        <w:rPr>
          <w:b w:val="0"/>
          <w:i w:val="0"/>
        </w:rPr>
        <w:t>ụ đượ</w:t>
      </w:r>
      <w:r>
        <w:rPr>
          <w:b w:val="0"/>
          <w:i w:val="0"/>
        </w:rPr>
        <w:t>c giao.</w:t>
      </w:r>
      <w:r>
        <w:rPr>
          <w:b w:val="0"/>
          <w:i w:val="0"/>
        </w:rPr>
        <w:br/>
      </w:r>
      <w:r>
        <w:rPr>
          <w:b w:val="0"/>
          <w:i w:val="0"/>
        </w:rPr>
        <w:t>2.2.</w:t>
      </w:r>
      <w:r>
        <w:rPr>
          <w:b w:val="0"/>
          <w:i w:val="0"/>
        </w:rPr>
        <w:t xml:space="preserve">Có </w:t>
      </w:r>
      <w:r>
        <w:rPr>
          <w:b w:val="0"/>
          <w:i w:val="0"/>
        </w:rPr>
        <w:t>quy</w:t>
      </w:r>
      <w:r>
        <w:rPr>
          <w:b w:val="0"/>
          <w:i w:val="0"/>
        </w:rPr>
        <w:t>ề</w:t>
      </w:r>
      <w:r>
        <w:rPr>
          <w:b w:val="0"/>
          <w:i w:val="0"/>
        </w:rPr>
        <w:t>n y</w:t>
      </w:r>
      <w:r>
        <w:rPr>
          <w:b w:val="0"/>
          <w:i w:val="0"/>
        </w:rPr>
        <w:t>ê</w:t>
      </w:r>
      <w:r>
        <w:rPr>
          <w:b w:val="0"/>
          <w:i w:val="0"/>
        </w:rPr>
        <w:t>u c</w:t>
      </w:r>
      <w:r>
        <w:rPr>
          <w:b w:val="0"/>
          <w:i w:val="0"/>
        </w:rPr>
        <w:t>ầ</w:t>
      </w:r>
      <w:r>
        <w:rPr>
          <w:b w:val="0"/>
          <w:i w:val="0"/>
        </w:rPr>
        <w:t>u c</w:t>
      </w:r>
      <w:r>
        <w:rPr>
          <w:b w:val="0"/>
          <w:i w:val="0"/>
        </w:rPr>
        <w:t>á</w:t>
      </w:r>
      <w:r>
        <w:rPr>
          <w:b w:val="0"/>
          <w:i w:val="0"/>
        </w:rPr>
        <w:t>c doanh nghi</w:t>
      </w:r>
      <w:r>
        <w:rPr>
          <w:b w:val="0"/>
          <w:i w:val="0"/>
        </w:rPr>
        <w:t>ệ</w:t>
      </w:r>
      <w:r>
        <w:rPr>
          <w:b w:val="0"/>
          <w:i w:val="0"/>
        </w:rPr>
        <w:t>p nh</w:t>
      </w:r>
      <w:r>
        <w:rPr>
          <w:b w:val="0"/>
          <w:i w:val="0"/>
        </w:rPr>
        <w:t xml:space="preserve">à </w:t>
      </w:r>
      <w:r>
        <w:rPr>
          <w:b w:val="0"/>
          <w:i w:val="0"/>
        </w:rPr>
        <w:t>n</w:t>
      </w:r>
      <w:r>
        <w:rPr>
          <w:b w:val="0"/>
          <w:i w:val="0"/>
        </w:rPr>
        <w:t>ướ</w:t>
      </w:r>
      <w:r>
        <w:rPr>
          <w:b w:val="0"/>
          <w:i w:val="0"/>
        </w:rPr>
        <w:t>c thu</w:t>
      </w:r>
      <w:r>
        <w:rPr>
          <w:b w:val="0"/>
          <w:i w:val="0"/>
        </w:rPr>
        <w:t>ộ</w:t>
      </w:r>
      <w:r>
        <w:rPr>
          <w:b w:val="0"/>
          <w:i w:val="0"/>
        </w:rPr>
        <w:t xml:space="preserve">c </w:t>
      </w:r>
      <w:r>
        <w:rPr>
          <w:b w:val="0"/>
          <w:i w:val="0"/>
        </w:rPr>
        <w:t>đị</w:t>
      </w:r>
      <w:r>
        <w:rPr>
          <w:b w:val="0"/>
          <w:i w:val="0"/>
        </w:rPr>
        <w:t>a ph</w:t>
      </w:r>
      <w:r>
        <w:rPr>
          <w:b w:val="0"/>
          <w:i w:val="0"/>
        </w:rPr>
        <w:t>ươ</w:t>
      </w:r>
      <w:r>
        <w:rPr>
          <w:b w:val="0"/>
          <w:i w:val="0"/>
        </w:rPr>
        <w:t>ng v</w:t>
      </w:r>
      <w:r>
        <w:rPr>
          <w:b w:val="0"/>
          <w:i w:val="0"/>
        </w:rPr>
        <w:t xml:space="preserve">à </w:t>
      </w:r>
      <w:r>
        <w:rPr>
          <w:b w:val="0"/>
          <w:i w:val="0"/>
        </w:rPr>
        <w:t>c</w:t>
      </w:r>
      <w:r>
        <w:rPr>
          <w:b w:val="0"/>
          <w:i w:val="0"/>
        </w:rPr>
        <w:t>á</w:t>
      </w:r>
      <w:r>
        <w:rPr>
          <w:b w:val="0"/>
          <w:i w:val="0"/>
        </w:rPr>
        <w:t>c doanh nghi</w:t>
      </w:r>
      <w:r>
        <w:rPr>
          <w:b w:val="0"/>
          <w:i w:val="0"/>
        </w:rPr>
        <w:t>ệ</w:t>
      </w:r>
      <w:r>
        <w:rPr>
          <w:b w:val="0"/>
          <w:i w:val="0"/>
        </w:rPr>
        <w:t>p kh</w:t>
      </w:r>
      <w:r>
        <w:rPr>
          <w:b w:val="0"/>
          <w:i w:val="0"/>
        </w:rPr>
        <w:t>á</w:t>
      </w:r>
      <w:r>
        <w:rPr>
          <w:b w:val="0"/>
          <w:i w:val="0"/>
        </w:rPr>
        <w:t>c tr</w:t>
      </w:r>
      <w:r>
        <w:rPr>
          <w:b w:val="0"/>
          <w:i w:val="0"/>
        </w:rPr>
        <w:t>ê</w:t>
      </w:r>
      <w:r>
        <w:rPr>
          <w:b w:val="0"/>
          <w:i w:val="0"/>
        </w:rPr>
        <w:t xml:space="preserve">n </w:t>
      </w:r>
      <w:r>
        <w:rPr>
          <w:b w:val="0"/>
          <w:i w:val="0"/>
        </w:rPr>
        <w:t>đị</w:t>
      </w:r>
      <w:r>
        <w:rPr>
          <w:b w:val="0"/>
          <w:i w:val="0"/>
        </w:rPr>
        <w:t>a b</w:t>
      </w:r>
      <w:r>
        <w:rPr>
          <w:b w:val="0"/>
          <w:i w:val="0"/>
        </w:rPr>
        <w:t>à</w:t>
      </w:r>
      <w:r>
        <w:rPr>
          <w:b w:val="0"/>
          <w:i w:val="0"/>
        </w:rPr>
        <w:t>n, g</w:t>
      </w:r>
      <w:r>
        <w:rPr>
          <w:b w:val="0"/>
          <w:i w:val="0"/>
        </w:rPr>
        <w:t>ử</w:t>
      </w:r>
      <w:r>
        <w:rPr>
          <w:b w:val="0"/>
          <w:i w:val="0"/>
        </w:rPr>
        <w:t>i b c</w:t>
      </w:r>
      <w:r>
        <w:rPr>
          <w:b w:val="0"/>
          <w:i w:val="0"/>
        </w:rPr>
        <w:t>á</w:t>
      </w:r>
      <w:r>
        <w:rPr>
          <w:b w:val="0"/>
          <w:i w:val="0"/>
        </w:rPr>
        <w:t>o t</w:t>
      </w:r>
      <w:r>
        <w:rPr>
          <w:b w:val="0"/>
          <w:i w:val="0"/>
        </w:rPr>
        <w:t>à</w:t>
      </w:r>
      <w:r>
        <w:rPr>
          <w:b w:val="0"/>
          <w:i w:val="0"/>
        </w:rPr>
        <w:t>i ch</w:t>
      </w:r>
      <w:r>
        <w:rPr>
          <w:b w:val="0"/>
          <w:i w:val="0"/>
        </w:rPr>
        <w:t>í</w:t>
      </w:r>
      <w:r>
        <w:rPr>
          <w:b w:val="0"/>
          <w:i w:val="0"/>
        </w:rPr>
        <w:t>nh v</w:t>
      </w:r>
      <w:r>
        <w:rPr>
          <w:b w:val="0"/>
          <w:i w:val="0"/>
        </w:rPr>
        <w:t xml:space="preserve">à </w:t>
      </w:r>
      <w:r>
        <w:rPr>
          <w:b w:val="0"/>
          <w:i w:val="0"/>
        </w:rPr>
        <w:t>c</w:t>
      </w:r>
      <w:r>
        <w:rPr>
          <w:b w:val="0"/>
          <w:i w:val="0"/>
        </w:rPr>
        <w:t>á</w:t>
      </w:r>
      <w:r>
        <w:rPr>
          <w:b w:val="0"/>
          <w:i w:val="0"/>
        </w:rPr>
        <w:t>c t</w:t>
      </w:r>
      <w:r>
        <w:rPr>
          <w:b w:val="0"/>
          <w:i w:val="0"/>
        </w:rPr>
        <w:t>à</w:t>
      </w:r>
      <w:r>
        <w:rPr>
          <w:b w:val="0"/>
          <w:i w:val="0"/>
        </w:rPr>
        <w:t>i li</w:t>
      </w:r>
      <w:r>
        <w:rPr>
          <w:b w:val="0"/>
          <w:i w:val="0"/>
        </w:rPr>
        <w:t>ệ</w:t>
      </w:r>
      <w:r>
        <w:rPr>
          <w:b w:val="0"/>
          <w:i w:val="0"/>
        </w:rPr>
        <w:t>u c</w:t>
      </w:r>
      <w:r>
        <w:rPr>
          <w:b w:val="0"/>
          <w:i w:val="0"/>
        </w:rPr>
        <w:t xml:space="preserve">ó </w:t>
      </w:r>
      <w:r>
        <w:rPr>
          <w:b w:val="0"/>
          <w:i w:val="0"/>
        </w:rPr>
        <w:t>li</w:t>
      </w:r>
      <w:r>
        <w:rPr>
          <w:b w:val="0"/>
          <w:i w:val="0"/>
        </w:rPr>
        <w:t>ê</w:t>
      </w:r>
      <w:r>
        <w:rPr>
          <w:b w:val="0"/>
          <w:i w:val="0"/>
        </w:rPr>
        <w:t xml:space="preserve">n quan </w:t>
      </w:r>
      <w:r>
        <w:rPr>
          <w:b w:val="0"/>
          <w:i w:val="0"/>
        </w:rPr>
        <w:t>đế</w:t>
      </w:r>
      <w:r>
        <w:rPr>
          <w:b w:val="0"/>
          <w:i w:val="0"/>
        </w:rPr>
        <w:t>n ho</w:t>
      </w:r>
      <w:r>
        <w:rPr>
          <w:b w:val="0"/>
          <w:i w:val="0"/>
        </w:rPr>
        <w:t>ạ</w:t>
      </w:r>
      <w:r>
        <w:rPr>
          <w:b w:val="0"/>
          <w:i w:val="0"/>
        </w:rPr>
        <w:t xml:space="preserve">t </w:t>
      </w:r>
      <w:r>
        <w:rPr>
          <w:b w:val="0"/>
          <w:i w:val="0"/>
        </w:rPr>
        <w:t>độ</w:t>
      </w:r>
      <w:r>
        <w:rPr>
          <w:b w:val="0"/>
          <w:i w:val="0"/>
        </w:rPr>
        <w:t xml:space="preserve">ng </w:t>
      </w:r>
      <w:r>
        <w:rPr>
          <w:b w:val="0"/>
          <w:i w:val="0"/>
        </w:rPr>
        <w:t>đầ</w:t>
      </w:r>
      <w:r>
        <w:rPr>
          <w:b w:val="0"/>
          <w:i w:val="0"/>
        </w:rPr>
        <w:t>u t</w:t>
      </w:r>
      <w:r>
        <w:rPr>
          <w:b w:val="0"/>
          <w:i w:val="0"/>
        </w:rPr>
        <w:t>ư</w:t>
      </w:r>
      <w:r>
        <w:rPr>
          <w:b w:val="0"/>
          <w:i w:val="0"/>
        </w:rPr>
        <w:t>, kinh doanh v</w:t>
      </w:r>
      <w:r>
        <w:rPr>
          <w:b w:val="0"/>
          <w:i w:val="0"/>
        </w:rPr>
        <w:t xml:space="preserve">à </w:t>
      </w:r>
      <w:r>
        <w:rPr>
          <w:b w:val="0"/>
          <w:i w:val="0"/>
        </w:rPr>
        <w:t>c</w:t>
      </w:r>
      <w:r>
        <w:rPr>
          <w:b w:val="0"/>
          <w:i w:val="0"/>
        </w:rPr>
        <w:t>á</w:t>
      </w:r>
      <w:r>
        <w:rPr>
          <w:b w:val="0"/>
          <w:i w:val="0"/>
        </w:rPr>
        <w:t>c ho</w:t>
      </w:r>
      <w:r>
        <w:rPr>
          <w:b w:val="0"/>
          <w:i w:val="0"/>
        </w:rPr>
        <w:t>ạ</w:t>
      </w:r>
      <w:r>
        <w:rPr>
          <w:b w:val="0"/>
          <w:i w:val="0"/>
        </w:rPr>
        <w:t xml:space="preserve">t </w:t>
      </w:r>
      <w:r>
        <w:rPr>
          <w:b w:val="0"/>
          <w:i w:val="0"/>
        </w:rPr>
        <w:t>độ</w:t>
      </w:r>
      <w:r>
        <w:rPr>
          <w:b w:val="0"/>
          <w:i w:val="0"/>
        </w:rPr>
        <w:t>ng t</w:t>
      </w:r>
      <w:r>
        <w:rPr>
          <w:b w:val="0"/>
          <w:i w:val="0"/>
        </w:rPr>
        <w:t>à</w:t>
      </w:r>
      <w:r>
        <w:rPr>
          <w:b w:val="0"/>
          <w:i w:val="0"/>
        </w:rPr>
        <w:t>i ch</w:t>
      </w:r>
      <w:r>
        <w:rPr>
          <w:b w:val="0"/>
          <w:i w:val="0"/>
        </w:rPr>
        <w:t>í</w:t>
      </w:r>
      <w:r>
        <w:rPr>
          <w:b w:val="0"/>
          <w:i w:val="0"/>
        </w:rPr>
        <w:t xml:space="preserve">nh theo quy </w:t>
      </w:r>
      <w:r>
        <w:rPr>
          <w:b w:val="0"/>
          <w:i w:val="0"/>
        </w:rPr>
        <w:t>đị</w:t>
      </w:r>
      <w:r>
        <w:rPr>
          <w:b w:val="0"/>
          <w:i w:val="0"/>
        </w:rPr>
        <w:t>nh c</w:t>
      </w:r>
      <w:r>
        <w:rPr>
          <w:b w:val="0"/>
          <w:i w:val="0"/>
        </w:rPr>
        <w:t>ủ</w:t>
      </w:r>
      <w:r>
        <w:rPr>
          <w:b w:val="0"/>
          <w:i w:val="0"/>
        </w:rPr>
        <w:t>a ph</w:t>
      </w:r>
      <w:r>
        <w:rPr>
          <w:b w:val="0"/>
          <w:i w:val="0"/>
        </w:rPr>
        <w:t>á</w:t>
      </w:r>
      <w:r>
        <w:rPr>
          <w:b w:val="0"/>
          <w:i w:val="0"/>
        </w:rPr>
        <w:t>p lu</w:t>
      </w:r>
      <w:r>
        <w:rPr>
          <w:b w:val="0"/>
          <w:i w:val="0"/>
        </w:rPr>
        <w:t>ậ</w:t>
      </w:r>
      <w:r>
        <w:rPr>
          <w:b w:val="0"/>
          <w:i w:val="0"/>
        </w:rPr>
        <w:t>t.</w:t>
      </w:r>
      <w:r>
        <w:rPr>
          <w:b w:val="0"/>
          <w:i w:val="0"/>
        </w:rPr>
        <w:br/>
      </w:r>
      <w:r>
        <w:rPr>
          <w:b w:val="0"/>
          <w:i w:val="0"/>
        </w:rPr>
        <w:t>2.3.</w:t>
      </w:r>
      <w:r>
        <w:rPr>
          <w:b w:val="0"/>
          <w:i w:val="0"/>
        </w:rPr>
        <w:t>Đượ</w:t>
      </w:r>
      <w:r>
        <w:rPr>
          <w:b w:val="0"/>
          <w:i w:val="0"/>
        </w:rPr>
        <w:t>c quy</w:t>
      </w:r>
      <w:r>
        <w:rPr>
          <w:b w:val="0"/>
          <w:i w:val="0"/>
        </w:rPr>
        <w:t>ế</w:t>
      </w:r>
      <w:r>
        <w:rPr>
          <w:b w:val="0"/>
          <w:i w:val="0"/>
        </w:rPr>
        <w:t xml:space="preserve">t </w:t>
      </w:r>
      <w:r>
        <w:rPr>
          <w:b w:val="0"/>
          <w:i w:val="0"/>
        </w:rPr>
        <w:t>đị</w:t>
      </w:r>
      <w:r>
        <w:rPr>
          <w:b w:val="0"/>
          <w:i w:val="0"/>
        </w:rPr>
        <w:t>nh vi</w:t>
      </w:r>
      <w:r>
        <w:rPr>
          <w:b w:val="0"/>
          <w:i w:val="0"/>
        </w:rPr>
        <w:t>ệ</w:t>
      </w:r>
      <w:r>
        <w:rPr>
          <w:b w:val="0"/>
          <w:i w:val="0"/>
        </w:rPr>
        <w:t>c ki</w:t>
      </w:r>
      <w:r>
        <w:rPr>
          <w:b w:val="0"/>
          <w:i w:val="0"/>
        </w:rPr>
        <w:t>ể</w:t>
      </w:r>
      <w:r>
        <w:rPr>
          <w:b w:val="0"/>
          <w:i w:val="0"/>
        </w:rPr>
        <w:t xml:space="preserve">m tra </w:t>
      </w:r>
      <w:r>
        <w:rPr>
          <w:b w:val="0"/>
          <w:i w:val="0"/>
        </w:rPr>
        <w:t>đị</w:t>
      </w:r>
      <w:r>
        <w:rPr>
          <w:b w:val="0"/>
          <w:i w:val="0"/>
        </w:rPr>
        <w:t>nh k</w:t>
      </w:r>
      <w:r>
        <w:rPr>
          <w:b w:val="0"/>
          <w:i w:val="0"/>
        </w:rPr>
        <w:t xml:space="preserve">ỳ </w:t>
      </w:r>
      <w:r>
        <w:rPr>
          <w:b w:val="0"/>
          <w:i w:val="0"/>
        </w:rPr>
        <w:t>ho</w:t>
      </w:r>
      <w:r>
        <w:rPr>
          <w:b w:val="0"/>
          <w:i w:val="0"/>
        </w:rPr>
        <w:t>ặ</w:t>
      </w:r>
      <w:r>
        <w:rPr>
          <w:b w:val="0"/>
          <w:i w:val="0"/>
        </w:rPr>
        <w:t xml:space="preserve">c </w:t>
      </w:r>
      <w:r>
        <w:rPr>
          <w:b w:val="0"/>
          <w:i w:val="0"/>
        </w:rPr>
        <w:t>độ</w:t>
      </w:r>
      <w:r>
        <w:rPr>
          <w:b w:val="0"/>
          <w:i w:val="0"/>
        </w:rPr>
        <w:t>t xu</w:t>
      </w:r>
      <w:r>
        <w:rPr>
          <w:b w:val="0"/>
          <w:i w:val="0"/>
        </w:rPr>
        <w:t>ấ</w:t>
      </w:r>
      <w:r>
        <w:rPr>
          <w:b w:val="0"/>
          <w:i w:val="0"/>
        </w:rPr>
        <w:t>t t</w:t>
      </w:r>
      <w:r>
        <w:rPr>
          <w:b w:val="0"/>
          <w:i w:val="0"/>
        </w:rPr>
        <w:t>ình hình tài chí</w:t>
      </w:r>
      <w:r>
        <w:rPr>
          <w:b w:val="0"/>
          <w:i w:val="0"/>
        </w:rPr>
        <w:t>nh doanh nghiệp theo quy định của pháp luật, xử lý các vấn đề t</w:t>
      </w:r>
      <w:r>
        <w:rPr>
          <w:b w:val="0"/>
          <w:i w:val="0"/>
        </w:rPr>
        <w:t>à</w:t>
      </w:r>
      <w:r>
        <w:rPr>
          <w:b w:val="0"/>
          <w:i w:val="0"/>
        </w:rPr>
        <w:t>i ch</w:t>
      </w:r>
      <w:r>
        <w:rPr>
          <w:b w:val="0"/>
          <w:i w:val="0"/>
        </w:rPr>
        <w:t>í</w:t>
      </w:r>
      <w:r>
        <w:rPr>
          <w:b w:val="0"/>
          <w:i w:val="0"/>
        </w:rPr>
        <w:t>nh doanh nghi</w:t>
      </w:r>
      <w:r>
        <w:rPr>
          <w:b w:val="0"/>
          <w:i w:val="0"/>
        </w:rPr>
        <w:t>ệ</w:t>
      </w:r>
      <w:r>
        <w:rPr>
          <w:b w:val="0"/>
          <w:i w:val="0"/>
        </w:rPr>
        <w:t>p trong ph</w:t>
      </w:r>
      <w:r>
        <w:rPr>
          <w:b w:val="0"/>
          <w:i w:val="0"/>
        </w:rPr>
        <w:t>ạ</w:t>
      </w:r>
      <w:r>
        <w:rPr>
          <w:b w:val="0"/>
          <w:i w:val="0"/>
        </w:rPr>
        <w:t>m vi ch</w:t>
      </w:r>
      <w:r>
        <w:rPr>
          <w:b w:val="0"/>
          <w:i w:val="0"/>
        </w:rPr>
        <w:t>í</w:t>
      </w:r>
      <w:r>
        <w:rPr>
          <w:b w:val="0"/>
          <w:i w:val="0"/>
        </w:rPr>
        <w:t>nh s</w:t>
      </w:r>
      <w:r>
        <w:rPr>
          <w:b w:val="0"/>
          <w:i w:val="0"/>
        </w:rPr>
        <w:t>á</w:t>
      </w:r>
      <w:r>
        <w:rPr>
          <w:b w:val="0"/>
          <w:i w:val="0"/>
        </w:rPr>
        <w:t>ch ch</w:t>
      </w:r>
      <w:r>
        <w:rPr>
          <w:b w:val="0"/>
          <w:i w:val="0"/>
        </w:rPr>
        <w:t xml:space="preserve">ế độ </w:t>
      </w:r>
      <w:r>
        <w:rPr>
          <w:b w:val="0"/>
          <w:i w:val="0"/>
        </w:rPr>
        <w:t>T</w:t>
      </w:r>
      <w:r>
        <w:rPr>
          <w:b w:val="0"/>
          <w:i w:val="0"/>
        </w:rPr>
        <w:t>à</w:t>
      </w:r>
      <w:r>
        <w:rPr>
          <w:b w:val="0"/>
          <w:i w:val="0"/>
        </w:rPr>
        <w:t>i ch</w:t>
      </w:r>
      <w:r>
        <w:rPr>
          <w:b w:val="0"/>
          <w:i w:val="0"/>
        </w:rPr>
        <w:t>í</w:t>
      </w:r>
      <w:r>
        <w:rPr>
          <w:b w:val="0"/>
          <w:i w:val="0"/>
        </w:rPr>
        <w:t>nh nh</w:t>
      </w:r>
      <w:r>
        <w:rPr>
          <w:b w:val="0"/>
          <w:i w:val="0"/>
        </w:rPr>
        <w:t xml:space="preserve">à </w:t>
      </w:r>
      <w:r>
        <w:rPr>
          <w:b w:val="0"/>
          <w:i w:val="0"/>
        </w:rPr>
        <w:t>n</w:t>
      </w:r>
      <w:r>
        <w:rPr>
          <w:b w:val="0"/>
          <w:i w:val="0"/>
        </w:rPr>
        <w:t>ướ</w:t>
      </w:r>
      <w:r>
        <w:rPr>
          <w:b w:val="0"/>
          <w:i w:val="0"/>
        </w:rPr>
        <w:t xml:space="preserve">c quy </w:t>
      </w:r>
      <w:r>
        <w:rPr>
          <w:b w:val="0"/>
          <w:i w:val="0"/>
        </w:rPr>
        <w:t>đị</w:t>
      </w:r>
      <w:r>
        <w:rPr>
          <w:b w:val="0"/>
          <w:i w:val="0"/>
        </w:rPr>
        <w:t>nh. C</w:t>
      </w:r>
      <w:r>
        <w:rPr>
          <w:b w:val="0"/>
          <w:i w:val="0"/>
        </w:rPr>
        <w:t xml:space="preserve">ó </w:t>
      </w:r>
      <w:r>
        <w:rPr>
          <w:b w:val="0"/>
          <w:i w:val="0"/>
        </w:rPr>
        <w:t>quy</w:t>
      </w:r>
      <w:r>
        <w:rPr>
          <w:b w:val="0"/>
          <w:i w:val="0"/>
        </w:rPr>
        <w:t>ề</w:t>
      </w:r>
      <w:r>
        <w:rPr>
          <w:b w:val="0"/>
          <w:i w:val="0"/>
        </w:rPr>
        <w:t>n y</w:t>
      </w:r>
      <w:r>
        <w:rPr>
          <w:b w:val="0"/>
          <w:i w:val="0"/>
        </w:rPr>
        <w:t>ê</w:t>
      </w:r>
      <w:r>
        <w:rPr>
          <w:b w:val="0"/>
          <w:i w:val="0"/>
        </w:rPr>
        <w:t>u c</w:t>
      </w:r>
      <w:r>
        <w:rPr>
          <w:b w:val="0"/>
          <w:i w:val="0"/>
        </w:rPr>
        <w:t>ầ</w:t>
      </w:r>
      <w:r>
        <w:rPr>
          <w:b w:val="0"/>
          <w:i w:val="0"/>
        </w:rPr>
        <w:t>u doanh nghi</w:t>
      </w:r>
      <w:r>
        <w:rPr>
          <w:b w:val="0"/>
          <w:i w:val="0"/>
        </w:rPr>
        <w:t>ệ</w:t>
      </w:r>
      <w:r>
        <w:rPr>
          <w:b w:val="0"/>
          <w:i w:val="0"/>
        </w:rPr>
        <w:t>p cung c</w:t>
      </w:r>
      <w:r>
        <w:rPr>
          <w:b w:val="0"/>
          <w:i w:val="0"/>
        </w:rPr>
        <w:t>ấ</w:t>
      </w:r>
      <w:r>
        <w:rPr>
          <w:b w:val="0"/>
          <w:i w:val="0"/>
        </w:rPr>
        <w:t>p v</w:t>
      </w:r>
      <w:r>
        <w:rPr>
          <w:b w:val="0"/>
          <w:i w:val="0"/>
        </w:rPr>
        <w:t xml:space="preserve">à </w:t>
      </w:r>
      <w:r>
        <w:rPr>
          <w:b w:val="0"/>
          <w:i w:val="0"/>
        </w:rPr>
        <w:t>gi</w:t>
      </w:r>
      <w:r>
        <w:rPr>
          <w:b w:val="0"/>
          <w:i w:val="0"/>
        </w:rPr>
        <w:t>ả</w:t>
      </w:r>
      <w:r>
        <w:rPr>
          <w:b w:val="0"/>
          <w:i w:val="0"/>
        </w:rPr>
        <w:t>i tr</w:t>
      </w:r>
      <w:r>
        <w:rPr>
          <w:b w:val="0"/>
          <w:i w:val="0"/>
        </w:rPr>
        <w:t xml:space="preserve">ình các tài liệu liên quan </w:t>
      </w:r>
      <w:r>
        <w:rPr>
          <w:b w:val="0"/>
          <w:i w:val="0"/>
        </w:rPr>
        <w:t>đế</w:t>
      </w:r>
      <w:r>
        <w:rPr>
          <w:b w:val="0"/>
          <w:i w:val="0"/>
        </w:rPr>
        <w:t>n vi</w:t>
      </w:r>
      <w:r>
        <w:rPr>
          <w:b w:val="0"/>
          <w:i w:val="0"/>
        </w:rPr>
        <w:t>ệ</w:t>
      </w:r>
      <w:r>
        <w:rPr>
          <w:b w:val="0"/>
          <w:i w:val="0"/>
        </w:rPr>
        <w:t>c ki</w:t>
      </w:r>
      <w:r>
        <w:rPr>
          <w:b w:val="0"/>
          <w:i w:val="0"/>
        </w:rPr>
        <w:t>ể</w:t>
      </w:r>
      <w:r>
        <w:rPr>
          <w:b w:val="0"/>
          <w:i w:val="0"/>
        </w:rPr>
        <w:t>m tra, gi</w:t>
      </w:r>
      <w:r>
        <w:rPr>
          <w:b w:val="0"/>
          <w:i w:val="0"/>
        </w:rPr>
        <w:t>á</w:t>
      </w:r>
      <w:r>
        <w:rPr>
          <w:b w:val="0"/>
          <w:i w:val="0"/>
        </w:rPr>
        <w:t>m s</w:t>
      </w:r>
      <w:r>
        <w:rPr>
          <w:b w:val="0"/>
          <w:i w:val="0"/>
        </w:rPr>
        <w:t>á</w:t>
      </w:r>
      <w:r>
        <w:rPr>
          <w:b w:val="0"/>
          <w:i w:val="0"/>
        </w:rPr>
        <w:t>t t</w:t>
      </w:r>
      <w:r>
        <w:rPr>
          <w:b w:val="0"/>
          <w:i w:val="0"/>
        </w:rPr>
        <w:t xml:space="preserve">ình hình tài chính, quản lý vốn tại doanh nghiệp theo quy </w:t>
      </w:r>
      <w:r>
        <w:rPr>
          <w:b w:val="0"/>
          <w:i w:val="0"/>
        </w:rPr>
        <w:t>đị</w:t>
      </w:r>
      <w:r>
        <w:rPr>
          <w:b w:val="0"/>
          <w:i w:val="0"/>
        </w:rPr>
        <w:t>nh c</w:t>
      </w:r>
      <w:r>
        <w:rPr>
          <w:b w:val="0"/>
          <w:i w:val="0"/>
        </w:rPr>
        <w:t>ủ</w:t>
      </w:r>
      <w:r>
        <w:rPr>
          <w:b w:val="0"/>
          <w:i w:val="0"/>
        </w:rPr>
        <w:t>a ph</w:t>
      </w:r>
      <w:r>
        <w:rPr>
          <w:b w:val="0"/>
          <w:i w:val="0"/>
        </w:rPr>
        <w:t>á</w:t>
      </w:r>
      <w:r>
        <w:rPr>
          <w:b w:val="0"/>
          <w:i w:val="0"/>
        </w:rPr>
        <w:t>p lu</w:t>
      </w:r>
      <w:r>
        <w:rPr>
          <w:b w:val="0"/>
          <w:i w:val="0"/>
        </w:rPr>
        <w:t>ậ</w:t>
      </w:r>
      <w:r>
        <w:rPr>
          <w:b w:val="0"/>
          <w:i w:val="0"/>
        </w:rPr>
        <w:t>t.</w:t>
      </w:r>
      <w:r>
        <w:rPr>
          <w:b w:val="0"/>
          <w:i w:val="0"/>
        </w:rPr>
        <w:br/>
      </w:r>
      <w:r>
        <w:rPr>
          <w:b w:val="0"/>
          <w:i w:val="0"/>
        </w:rPr>
        <w:t>2.4.</w:t>
      </w:r>
      <w:r>
        <w:rPr>
          <w:b w:val="0"/>
          <w:i w:val="0"/>
        </w:rPr>
        <w:t>Đượ</w:t>
      </w:r>
      <w:r>
        <w:rPr>
          <w:b w:val="0"/>
          <w:i w:val="0"/>
        </w:rPr>
        <w:t>c quy</w:t>
      </w:r>
      <w:r>
        <w:rPr>
          <w:b w:val="0"/>
          <w:i w:val="0"/>
        </w:rPr>
        <w:t>ề</w:t>
      </w:r>
      <w:r>
        <w:rPr>
          <w:b w:val="0"/>
          <w:i w:val="0"/>
        </w:rPr>
        <w:t>n k</w:t>
      </w:r>
      <w:r>
        <w:rPr>
          <w:b w:val="0"/>
          <w:i w:val="0"/>
        </w:rPr>
        <w:t>ý các văn bản h</w:t>
      </w:r>
      <w:r>
        <w:rPr>
          <w:b w:val="0"/>
          <w:i w:val="0"/>
        </w:rPr>
        <w:t>ướ</w:t>
      </w:r>
      <w:r>
        <w:rPr>
          <w:b w:val="0"/>
          <w:i w:val="0"/>
        </w:rPr>
        <w:t>ng d</w:t>
      </w:r>
      <w:r>
        <w:rPr>
          <w:b w:val="0"/>
          <w:i w:val="0"/>
        </w:rPr>
        <w:t>ẫ</w:t>
      </w:r>
      <w:r>
        <w:rPr>
          <w:b w:val="0"/>
          <w:i w:val="0"/>
        </w:rPr>
        <w:t>n, gi</w:t>
      </w:r>
      <w:r>
        <w:rPr>
          <w:b w:val="0"/>
          <w:i w:val="0"/>
        </w:rPr>
        <w:t>ả</w:t>
      </w:r>
      <w:r>
        <w:rPr>
          <w:b w:val="0"/>
          <w:i w:val="0"/>
        </w:rPr>
        <w:t>i th</w:t>
      </w:r>
      <w:r>
        <w:rPr>
          <w:b w:val="0"/>
          <w:i w:val="0"/>
        </w:rPr>
        <w:t>í</w:t>
      </w:r>
      <w:r>
        <w:rPr>
          <w:b w:val="0"/>
          <w:i w:val="0"/>
        </w:rPr>
        <w:t>ch c</w:t>
      </w:r>
      <w:r>
        <w:rPr>
          <w:b w:val="0"/>
          <w:i w:val="0"/>
        </w:rPr>
        <w:t>á</w:t>
      </w:r>
      <w:r>
        <w:rPr>
          <w:b w:val="0"/>
          <w:i w:val="0"/>
        </w:rPr>
        <w:t>c ch</w:t>
      </w:r>
      <w:r>
        <w:rPr>
          <w:b w:val="0"/>
          <w:i w:val="0"/>
        </w:rPr>
        <w:t xml:space="preserve">ế độ </w:t>
      </w:r>
      <w:r>
        <w:rPr>
          <w:b w:val="0"/>
          <w:i w:val="0"/>
        </w:rPr>
        <w:t>v</w:t>
      </w:r>
      <w:r>
        <w:rPr>
          <w:b w:val="0"/>
          <w:i w:val="0"/>
        </w:rPr>
        <w:t xml:space="preserve">ề </w:t>
      </w:r>
      <w:r>
        <w:rPr>
          <w:b w:val="0"/>
          <w:i w:val="0"/>
        </w:rPr>
        <w:t>qu</w:t>
      </w:r>
      <w:r>
        <w:rPr>
          <w:b w:val="0"/>
          <w:i w:val="0"/>
        </w:rPr>
        <w:t>ả</w:t>
      </w:r>
      <w:r>
        <w:rPr>
          <w:b w:val="0"/>
          <w:i w:val="0"/>
        </w:rPr>
        <w:t>n l</w:t>
      </w:r>
      <w:r>
        <w:rPr>
          <w:b w:val="0"/>
          <w:i w:val="0"/>
        </w:rPr>
        <w:t>ý tài chính doanh nghiệp và quản lý vốn nhà n</w:t>
      </w:r>
      <w:r>
        <w:rPr>
          <w:b w:val="0"/>
          <w:i w:val="0"/>
        </w:rPr>
        <w:t>ướ</w:t>
      </w:r>
      <w:r>
        <w:rPr>
          <w:b w:val="0"/>
          <w:i w:val="0"/>
        </w:rPr>
        <w:t>c t</w:t>
      </w:r>
      <w:r>
        <w:rPr>
          <w:b w:val="0"/>
          <w:i w:val="0"/>
        </w:rPr>
        <w:t>ạ</w:t>
      </w:r>
      <w:r>
        <w:rPr>
          <w:b w:val="0"/>
          <w:i w:val="0"/>
        </w:rPr>
        <w:t>i doanh nghi</w:t>
      </w:r>
      <w:r>
        <w:rPr>
          <w:b w:val="0"/>
          <w:i w:val="0"/>
        </w:rPr>
        <w:t>ệ</w:t>
      </w:r>
      <w:r>
        <w:rPr>
          <w:b w:val="0"/>
          <w:i w:val="0"/>
        </w:rPr>
        <w:t>p.</w:t>
      </w:r>
      <w:r>
        <w:rPr>
          <w:b w:val="0"/>
          <w:i w:val="0"/>
        </w:rPr>
        <w:br/>
      </w:r>
      <w:r>
        <w:rPr>
          <w:b w:val="0"/>
          <w:i w:val="0"/>
        </w:rPr>
        <w:t>IV.</w:t>
      </w:r>
      <w:r>
        <w:rPr>
          <w:b w:val="0"/>
          <w:i w:val="0"/>
        </w:rPr>
        <w:t>QUẢN</w:t>
      </w:r>
      <w:r>
        <w:rPr>
          <w:b w:val="0"/>
          <w:i w:val="0"/>
        </w:rPr>
        <w:t xml:space="preserve"> </w:t>
      </w:r>
      <w:r>
        <w:rPr>
          <w:b w:val="0"/>
          <w:i w:val="0"/>
        </w:rPr>
        <w:t>LÝ</w:t>
      </w:r>
      <w:r>
        <w:rPr>
          <w:b w:val="0"/>
          <w:i w:val="0"/>
        </w:rPr>
        <w:t xml:space="preserve"> </w:t>
      </w:r>
      <w:r>
        <w:rPr>
          <w:b w:val="0"/>
          <w:i w:val="0"/>
        </w:rPr>
        <w:t>NHÀ</w:t>
      </w:r>
      <w:r>
        <w:rPr>
          <w:b w:val="0"/>
          <w:i w:val="0"/>
        </w:rPr>
        <w:t xml:space="preserve"> </w:t>
      </w:r>
      <w:r>
        <w:rPr>
          <w:b w:val="0"/>
          <w:i w:val="0"/>
        </w:rPr>
        <w:t>NƯỚ</w:t>
      </w:r>
      <w:r>
        <w:rPr>
          <w:b w:val="0"/>
          <w:i w:val="0"/>
        </w:rPr>
        <w:t>C V</w:t>
      </w:r>
      <w:r>
        <w:rPr>
          <w:b w:val="0"/>
          <w:i w:val="0"/>
        </w:rPr>
        <w:t xml:space="preserve">Ề </w:t>
      </w:r>
      <w:r>
        <w:rPr>
          <w:b w:val="0"/>
          <w:i w:val="0"/>
        </w:rPr>
        <w:t>GI</w:t>
      </w:r>
      <w:r>
        <w:rPr>
          <w:b w:val="0"/>
          <w:i w:val="0"/>
        </w:rPr>
        <w:t>Á</w:t>
      </w:r>
      <w:r>
        <w:rPr>
          <w:b w:val="0"/>
          <w:i w:val="0"/>
        </w:rPr>
        <w:br/>
      </w:r>
      <w:r>
        <w:rPr>
          <w:b w:val="0"/>
          <w:i w:val="0"/>
        </w:rPr>
        <w:t>1.</w:t>
      </w:r>
      <w:r>
        <w:rPr>
          <w:b w:val="0"/>
          <w:i w:val="0"/>
        </w:rPr>
        <w:t>Giúp UBND tỉ</w:t>
      </w:r>
      <w:r>
        <w:rPr>
          <w:b w:val="0"/>
          <w:i w:val="0"/>
        </w:rPr>
        <w:t>nh thống nhất quản lý công tác giá tại địa ph</w:t>
      </w:r>
      <w:r>
        <w:rPr>
          <w:b w:val="0"/>
          <w:i w:val="0"/>
        </w:rPr>
        <w:t>ươ</w:t>
      </w:r>
      <w:r>
        <w:rPr>
          <w:b w:val="0"/>
          <w:i w:val="0"/>
        </w:rPr>
        <w:t>ng theo qu</w:t>
      </w:r>
      <w:r>
        <w:rPr>
          <w:b w:val="0"/>
          <w:i w:val="0"/>
        </w:rPr>
        <w:t>ỹ đị</w:t>
      </w:r>
      <w:r>
        <w:rPr>
          <w:b w:val="0"/>
          <w:i w:val="0"/>
        </w:rPr>
        <w:t>nh c</w:t>
      </w:r>
      <w:r>
        <w:rPr>
          <w:b w:val="0"/>
          <w:i w:val="0"/>
        </w:rPr>
        <w:t>ủ</w:t>
      </w:r>
      <w:r>
        <w:rPr>
          <w:b w:val="0"/>
          <w:i w:val="0"/>
        </w:rPr>
        <w:t>a ph</w:t>
      </w:r>
      <w:r>
        <w:rPr>
          <w:b w:val="0"/>
          <w:i w:val="0"/>
        </w:rPr>
        <w:t>á</w:t>
      </w:r>
      <w:r>
        <w:rPr>
          <w:b w:val="0"/>
          <w:i w:val="0"/>
        </w:rPr>
        <w:t>p lu</w:t>
      </w:r>
      <w:r>
        <w:rPr>
          <w:b w:val="0"/>
          <w:i w:val="0"/>
        </w:rPr>
        <w:t>ậ</w:t>
      </w:r>
      <w:r>
        <w:rPr>
          <w:b w:val="0"/>
          <w:i w:val="0"/>
        </w:rPr>
        <w:t>t, t</w:t>
      </w:r>
      <w:r>
        <w:rPr>
          <w:b w:val="0"/>
          <w:i w:val="0"/>
        </w:rPr>
        <w:t xml:space="preserve">ổ </w:t>
      </w:r>
      <w:r>
        <w:rPr>
          <w:b w:val="0"/>
          <w:i w:val="0"/>
        </w:rPr>
        <w:t>ch</w:t>
      </w:r>
      <w:r>
        <w:rPr>
          <w:b w:val="0"/>
          <w:i w:val="0"/>
        </w:rPr>
        <w:t>ứ</w:t>
      </w:r>
      <w:r>
        <w:rPr>
          <w:b w:val="0"/>
          <w:i w:val="0"/>
        </w:rPr>
        <w:t>c th</w:t>
      </w:r>
      <w:r>
        <w:rPr>
          <w:b w:val="0"/>
          <w:i w:val="0"/>
        </w:rPr>
        <w:t>ự</w:t>
      </w:r>
      <w:r>
        <w:rPr>
          <w:b w:val="0"/>
          <w:i w:val="0"/>
        </w:rPr>
        <w:t>c hi</w:t>
      </w:r>
      <w:r>
        <w:rPr>
          <w:b w:val="0"/>
          <w:i w:val="0"/>
        </w:rPr>
        <w:t>ệ</w:t>
      </w:r>
      <w:r>
        <w:rPr>
          <w:b w:val="0"/>
          <w:i w:val="0"/>
        </w:rPr>
        <w:t>n c</w:t>
      </w:r>
      <w:r>
        <w:rPr>
          <w:b w:val="0"/>
          <w:i w:val="0"/>
        </w:rPr>
        <w:t>á</w:t>
      </w:r>
      <w:r>
        <w:rPr>
          <w:b w:val="0"/>
          <w:i w:val="0"/>
        </w:rPr>
        <w:t>c ch</w:t>
      </w:r>
      <w:r>
        <w:rPr>
          <w:b w:val="0"/>
          <w:i w:val="0"/>
        </w:rPr>
        <w:t>í</w:t>
      </w:r>
      <w:r>
        <w:rPr>
          <w:b w:val="0"/>
          <w:i w:val="0"/>
        </w:rPr>
        <w:t>nh s</w:t>
      </w:r>
      <w:r>
        <w:rPr>
          <w:b w:val="0"/>
          <w:i w:val="0"/>
        </w:rPr>
        <w:t>á</w:t>
      </w:r>
      <w:r>
        <w:rPr>
          <w:b w:val="0"/>
          <w:i w:val="0"/>
        </w:rPr>
        <w:t>ch, bi</w:t>
      </w:r>
      <w:r>
        <w:rPr>
          <w:b w:val="0"/>
          <w:i w:val="0"/>
        </w:rPr>
        <w:t>ệ</w:t>
      </w:r>
      <w:r>
        <w:rPr>
          <w:b w:val="0"/>
          <w:i w:val="0"/>
        </w:rPr>
        <w:t>n ph</w:t>
      </w:r>
      <w:r>
        <w:rPr>
          <w:b w:val="0"/>
          <w:i w:val="0"/>
        </w:rPr>
        <w:t>á</w:t>
      </w:r>
      <w:r>
        <w:rPr>
          <w:b w:val="0"/>
          <w:i w:val="0"/>
        </w:rPr>
        <w:t>p c</w:t>
      </w:r>
      <w:r>
        <w:rPr>
          <w:b w:val="0"/>
          <w:i w:val="0"/>
        </w:rPr>
        <w:t>ủ</w:t>
      </w:r>
      <w:r>
        <w:rPr>
          <w:b w:val="0"/>
          <w:i w:val="0"/>
        </w:rPr>
        <w:t>a Nh</w:t>
      </w:r>
      <w:r>
        <w:rPr>
          <w:b w:val="0"/>
          <w:i w:val="0"/>
        </w:rPr>
        <w:t xml:space="preserve">à </w:t>
      </w:r>
      <w:r>
        <w:rPr>
          <w:b w:val="0"/>
          <w:i w:val="0"/>
        </w:rPr>
        <w:t>n</w:t>
      </w:r>
      <w:r>
        <w:rPr>
          <w:b w:val="0"/>
          <w:i w:val="0"/>
        </w:rPr>
        <w:t>ướ</w:t>
      </w:r>
      <w:r>
        <w:rPr>
          <w:b w:val="0"/>
          <w:i w:val="0"/>
        </w:rPr>
        <w:t>c v</w:t>
      </w:r>
      <w:r>
        <w:rPr>
          <w:b w:val="0"/>
          <w:i w:val="0"/>
        </w:rPr>
        <w:t xml:space="preserve">ề </w:t>
      </w:r>
      <w:r>
        <w:rPr>
          <w:b w:val="0"/>
          <w:i w:val="0"/>
        </w:rPr>
        <w:t>gi</w:t>
      </w:r>
      <w:r>
        <w:rPr>
          <w:b w:val="0"/>
          <w:i w:val="0"/>
        </w:rPr>
        <w:t>á</w:t>
      </w:r>
      <w:r>
        <w:rPr>
          <w:b w:val="0"/>
          <w:i w:val="0"/>
        </w:rPr>
        <w:t>. Tr</w:t>
      </w:r>
      <w:r>
        <w:rPr>
          <w:b w:val="0"/>
          <w:i w:val="0"/>
        </w:rPr>
        <w:t>ình</w:t>
      </w:r>
      <w:r>
        <w:rPr>
          <w:b w:val="0"/>
          <w:i w:val="0"/>
        </w:rPr>
        <w:br/>
      </w:r>
      <w:r>
        <w:rPr>
          <w:b w:val="0"/>
          <w:i w:val="0"/>
        </w:rPr>
        <w:t xml:space="preserve">Chủ </w:t>
      </w:r>
      <w:r>
        <w:rPr>
          <w:b w:val="0"/>
          <w:i w:val="0"/>
        </w:rPr>
        <w:t>t</w:t>
      </w:r>
      <w:r>
        <w:rPr>
          <w:b w:val="0"/>
          <w:i w:val="0"/>
        </w:rPr>
        <w:t>ị</w:t>
      </w:r>
      <w:r>
        <w:rPr>
          <w:b w:val="0"/>
          <w:i w:val="0"/>
        </w:rPr>
        <w:t>ch UBND t</w:t>
      </w:r>
      <w:r>
        <w:rPr>
          <w:b w:val="0"/>
          <w:i w:val="0"/>
        </w:rPr>
        <w:t>ỉ</w:t>
      </w:r>
      <w:r>
        <w:rPr>
          <w:b w:val="0"/>
          <w:i w:val="0"/>
        </w:rPr>
        <w:t>nh quy</w:t>
      </w:r>
      <w:r>
        <w:rPr>
          <w:b w:val="0"/>
          <w:i w:val="0"/>
        </w:rPr>
        <w:t>ế</w:t>
      </w:r>
      <w:r>
        <w:rPr>
          <w:b w:val="0"/>
          <w:i w:val="0"/>
        </w:rPr>
        <w:t xml:space="preserve">t </w:t>
      </w:r>
      <w:r>
        <w:rPr>
          <w:b w:val="0"/>
          <w:i w:val="0"/>
        </w:rPr>
        <w:t>đị</w:t>
      </w:r>
      <w:r>
        <w:rPr>
          <w:b w:val="0"/>
          <w:i w:val="0"/>
        </w:rPr>
        <w:t>nh ph</w:t>
      </w:r>
      <w:r>
        <w:rPr>
          <w:b w:val="0"/>
          <w:i w:val="0"/>
        </w:rPr>
        <w:t>ươ</w:t>
      </w:r>
      <w:r>
        <w:rPr>
          <w:b w:val="0"/>
          <w:i w:val="0"/>
        </w:rPr>
        <w:t xml:space="preserve">ng </w:t>
      </w:r>
      <w:r>
        <w:rPr>
          <w:b w:val="0"/>
          <w:i w:val="0"/>
        </w:rPr>
        <w:t>á</w:t>
      </w:r>
      <w:r>
        <w:rPr>
          <w:b w:val="0"/>
          <w:i w:val="0"/>
        </w:rPr>
        <w:t>n gi</w:t>
      </w:r>
      <w:r>
        <w:rPr>
          <w:b w:val="0"/>
          <w:i w:val="0"/>
        </w:rPr>
        <w:t xml:space="preserve">á </w:t>
      </w:r>
      <w:r>
        <w:rPr>
          <w:b w:val="0"/>
          <w:i w:val="0"/>
        </w:rPr>
        <w:t>do c</w:t>
      </w:r>
      <w:r>
        <w:rPr>
          <w:b w:val="0"/>
          <w:i w:val="0"/>
        </w:rPr>
        <w:t>á</w:t>
      </w:r>
      <w:r>
        <w:rPr>
          <w:b w:val="0"/>
          <w:i w:val="0"/>
        </w:rPr>
        <w:t>c S</w:t>
      </w:r>
      <w:r>
        <w:rPr>
          <w:b w:val="0"/>
          <w:i w:val="0"/>
        </w:rPr>
        <w:t>ở</w:t>
      </w:r>
      <w:r>
        <w:rPr>
          <w:b w:val="0"/>
          <w:i w:val="0"/>
        </w:rPr>
        <w:t>, UBND huy</w:t>
      </w:r>
      <w:r>
        <w:rPr>
          <w:b w:val="0"/>
          <w:i w:val="0"/>
        </w:rPr>
        <w:t>ệ</w:t>
      </w:r>
      <w:r>
        <w:rPr>
          <w:b w:val="0"/>
          <w:i w:val="0"/>
        </w:rPr>
        <w:t>n ho</w:t>
      </w:r>
      <w:r>
        <w:rPr>
          <w:b w:val="0"/>
          <w:i w:val="0"/>
        </w:rPr>
        <w:t>ặ</w:t>
      </w:r>
      <w:r>
        <w:rPr>
          <w:b w:val="0"/>
          <w:i w:val="0"/>
        </w:rPr>
        <w:t>c doanh nghi</w:t>
      </w:r>
      <w:r>
        <w:rPr>
          <w:b w:val="0"/>
          <w:i w:val="0"/>
        </w:rPr>
        <w:t>ệ</w:t>
      </w:r>
      <w:r>
        <w:rPr>
          <w:b w:val="0"/>
          <w:i w:val="0"/>
        </w:rPr>
        <w:t>p nh</w:t>
      </w:r>
      <w:r>
        <w:rPr>
          <w:b w:val="0"/>
          <w:i w:val="0"/>
        </w:rPr>
        <w:t xml:space="preserve">à </w:t>
      </w:r>
      <w:r>
        <w:rPr>
          <w:b w:val="0"/>
          <w:i w:val="0"/>
        </w:rPr>
        <w:t>n</w:t>
      </w:r>
      <w:r>
        <w:rPr>
          <w:b w:val="0"/>
          <w:i w:val="0"/>
        </w:rPr>
        <w:t>ướ</w:t>
      </w:r>
      <w:r>
        <w:rPr>
          <w:b w:val="0"/>
          <w:i w:val="0"/>
        </w:rPr>
        <w:t>c x</w:t>
      </w:r>
      <w:r>
        <w:rPr>
          <w:b w:val="0"/>
          <w:i w:val="0"/>
        </w:rPr>
        <w:t>â</w:t>
      </w:r>
      <w:r>
        <w:rPr>
          <w:b w:val="0"/>
          <w:i w:val="0"/>
        </w:rPr>
        <w:t>y d</w:t>
      </w:r>
      <w:r>
        <w:rPr>
          <w:b w:val="0"/>
          <w:i w:val="0"/>
        </w:rPr>
        <w:t>ự</w:t>
      </w:r>
      <w:r>
        <w:rPr>
          <w:b w:val="0"/>
          <w:i w:val="0"/>
        </w:rPr>
        <w:t xml:space="preserve">ng </w:t>
      </w:r>
      <w:r>
        <w:rPr>
          <w:b w:val="0"/>
          <w:i w:val="0"/>
        </w:rPr>
        <w:t>đố</w:t>
      </w:r>
      <w:r>
        <w:rPr>
          <w:b w:val="0"/>
          <w:i w:val="0"/>
        </w:rPr>
        <w:t>i v</w:t>
      </w:r>
      <w:r>
        <w:rPr>
          <w:b w:val="0"/>
          <w:i w:val="0"/>
        </w:rPr>
        <w:t>ớ</w:t>
      </w:r>
      <w:r>
        <w:rPr>
          <w:b w:val="0"/>
          <w:i w:val="0"/>
        </w:rPr>
        <w:t>i gi</w:t>
      </w:r>
      <w:r>
        <w:rPr>
          <w:b w:val="0"/>
          <w:i w:val="0"/>
        </w:rPr>
        <w:t xml:space="preserve">á </w:t>
      </w:r>
      <w:r>
        <w:rPr>
          <w:b w:val="0"/>
          <w:i w:val="0"/>
        </w:rPr>
        <w:t>t</w:t>
      </w:r>
      <w:r>
        <w:rPr>
          <w:b w:val="0"/>
          <w:i w:val="0"/>
        </w:rPr>
        <w:t>à</w:t>
      </w:r>
      <w:r>
        <w:rPr>
          <w:b w:val="0"/>
          <w:i w:val="0"/>
        </w:rPr>
        <w:t>i s</w:t>
      </w:r>
      <w:r>
        <w:rPr>
          <w:b w:val="0"/>
          <w:i w:val="0"/>
        </w:rPr>
        <w:t>ả</w:t>
      </w:r>
      <w:r>
        <w:rPr>
          <w:b w:val="0"/>
          <w:i w:val="0"/>
        </w:rPr>
        <w:t>n h</w:t>
      </w:r>
      <w:r>
        <w:rPr>
          <w:b w:val="0"/>
          <w:i w:val="0"/>
        </w:rPr>
        <w:t>à</w:t>
      </w:r>
      <w:r>
        <w:rPr>
          <w:b w:val="0"/>
          <w:i w:val="0"/>
        </w:rPr>
        <w:t>ng h</w:t>
      </w:r>
      <w:r>
        <w:rPr>
          <w:b w:val="0"/>
          <w:i w:val="0"/>
        </w:rPr>
        <w:t>ó</w:t>
      </w:r>
      <w:r>
        <w:rPr>
          <w:b w:val="0"/>
          <w:i w:val="0"/>
        </w:rPr>
        <w:t>a, d</w:t>
      </w:r>
      <w:r>
        <w:rPr>
          <w:b w:val="0"/>
          <w:i w:val="0"/>
        </w:rPr>
        <w:t>ị</w:t>
      </w:r>
      <w:r>
        <w:rPr>
          <w:b w:val="0"/>
          <w:i w:val="0"/>
        </w:rPr>
        <w:t>ch v</w:t>
      </w:r>
      <w:r>
        <w:rPr>
          <w:b w:val="0"/>
          <w:i w:val="0"/>
        </w:rPr>
        <w:t xml:space="preserve">ụ </w:t>
      </w:r>
      <w:r>
        <w:rPr>
          <w:b w:val="0"/>
          <w:i w:val="0"/>
        </w:rPr>
        <w:t>quan tr</w:t>
      </w:r>
      <w:r>
        <w:rPr>
          <w:b w:val="0"/>
          <w:i w:val="0"/>
        </w:rPr>
        <w:t>ọ</w:t>
      </w:r>
      <w:r>
        <w:rPr>
          <w:b w:val="0"/>
          <w:i w:val="0"/>
        </w:rPr>
        <w:t>ng, gi</w:t>
      </w:r>
      <w:r>
        <w:rPr>
          <w:b w:val="0"/>
          <w:i w:val="0"/>
        </w:rPr>
        <w:t xml:space="preserve">á </w:t>
      </w:r>
      <w:r>
        <w:rPr>
          <w:b w:val="0"/>
          <w:i w:val="0"/>
        </w:rPr>
        <w:t>s</w:t>
      </w:r>
      <w:r>
        <w:rPr>
          <w:b w:val="0"/>
          <w:i w:val="0"/>
        </w:rPr>
        <w:t>ả</w:t>
      </w:r>
      <w:r>
        <w:rPr>
          <w:b w:val="0"/>
          <w:i w:val="0"/>
        </w:rPr>
        <w:t>n ph</w:t>
      </w:r>
      <w:r>
        <w:rPr>
          <w:b w:val="0"/>
          <w:i w:val="0"/>
        </w:rPr>
        <w:t>ẩ</w:t>
      </w:r>
      <w:r>
        <w:rPr>
          <w:b w:val="0"/>
          <w:i w:val="0"/>
        </w:rPr>
        <w:t xml:space="preserve">m </w:t>
      </w:r>
      <w:r>
        <w:rPr>
          <w:b w:val="0"/>
          <w:i w:val="0"/>
        </w:rPr>
        <w:t>độ</w:t>
      </w:r>
      <w:r>
        <w:rPr>
          <w:b w:val="0"/>
          <w:i w:val="0"/>
        </w:rPr>
        <w:t>c quy</w:t>
      </w:r>
      <w:r>
        <w:rPr>
          <w:b w:val="0"/>
          <w:i w:val="0"/>
        </w:rPr>
        <w:t>ề</w:t>
      </w:r>
      <w:r>
        <w:rPr>
          <w:b w:val="0"/>
          <w:i w:val="0"/>
        </w:rPr>
        <w:t>n, gi</w:t>
      </w:r>
      <w:r>
        <w:rPr>
          <w:b w:val="0"/>
          <w:i w:val="0"/>
        </w:rPr>
        <w:t xml:space="preserve">á </w:t>
      </w:r>
      <w:r>
        <w:rPr>
          <w:b w:val="0"/>
          <w:i w:val="0"/>
        </w:rPr>
        <w:t>chuy</w:t>
      </w:r>
      <w:r>
        <w:rPr>
          <w:b w:val="0"/>
          <w:i w:val="0"/>
        </w:rPr>
        <w:t>ể</w:t>
      </w:r>
      <w:r>
        <w:rPr>
          <w:b w:val="0"/>
          <w:i w:val="0"/>
        </w:rPr>
        <w:t>n quy</w:t>
      </w:r>
      <w:r>
        <w:rPr>
          <w:b w:val="0"/>
          <w:i w:val="0"/>
        </w:rPr>
        <w:t>ề</w:t>
      </w:r>
      <w:r>
        <w:rPr>
          <w:b w:val="0"/>
          <w:i w:val="0"/>
        </w:rPr>
        <w:t>n s</w:t>
      </w:r>
      <w:r>
        <w:rPr>
          <w:b w:val="0"/>
          <w:i w:val="0"/>
        </w:rPr>
        <w:t xml:space="preserve">ử </w:t>
      </w:r>
      <w:r>
        <w:rPr>
          <w:b w:val="0"/>
          <w:i w:val="0"/>
        </w:rPr>
        <w:t>d</w:t>
      </w:r>
      <w:r>
        <w:rPr>
          <w:b w:val="0"/>
          <w:i w:val="0"/>
        </w:rPr>
        <w:t>ụ</w:t>
      </w:r>
      <w:r>
        <w:rPr>
          <w:b w:val="0"/>
          <w:i w:val="0"/>
        </w:rPr>
        <w:t xml:space="preserve">ng </w:t>
      </w:r>
      <w:r>
        <w:rPr>
          <w:b w:val="0"/>
          <w:i w:val="0"/>
        </w:rPr>
        <w:t>đấ</w:t>
      </w:r>
      <w:r>
        <w:rPr>
          <w:b w:val="0"/>
          <w:i w:val="0"/>
        </w:rPr>
        <w:t>t, gi</w:t>
      </w:r>
      <w:r>
        <w:rPr>
          <w:b w:val="0"/>
          <w:i w:val="0"/>
        </w:rPr>
        <w:t>á đề</w:t>
      </w:r>
      <w:r>
        <w:rPr>
          <w:b w:val="0"/>
          <w:i w:val="0"/>
        </w:rPr>
        <w:t>n b</w:t>
      </w:r>
      <w:r>
        <w:rPr>
          <w:b w:val="0"/>
          <w:i w:val="0"/>
        </w:rPr>
        <w:t xml:space="preserve">ù </w:t>
      </w:r>
      <w:r>
        <w:rPr>
          <w:b w:val="0"/>
          <w:i w:val="0"/>
        </w:rPr>
        <w:t>gi</w:t>
      </w:r>
      <w:r>
        <w:rPr>
          <w:b w:val="0"/>
          <w:i w:val="0"/>
        </w:rPr>
        <w:t>ả</w:t>
      </w:r>
      <w:r>
        <w:rPr>
          <w:b w:val="0"/>
          <w:i w:val="0"/>
        </w:rPr>
        <w:t>i ph</w:t>
      </w:r>
      <w:r>
        <w:rPr>
          <w:b w:val="0"/>
          <w:i w:val="0"/>
        </w:rPr>
        <w:t>ó</w:t>
      </w:r>
      <w:r>
        <w:rPr>
          <w:b w:val="0"/>
          <w:i w:val="0"/>
        </w:rPr>
        <w:t>ng m</w:t>
      </w:r>
      <w:r>
        <w:rPr>
          <w:b w:val="0"/>
          <w:i w:val="0"/>
        </w:rPr>
        <w:t>ặ</w:t>
      </w:r>
      <w:r>
        <w:rPr>
          <w:b w:val="0"/>
          <w:i w:val="0"/>
        </w:rPr>
        <w:t>t b</w:t>
      </w:r>
      <w:r>
        <w:rPr>
          <w:b w:val="0"/>
          <w:i w:val="0"/>
        </w:rPr>
        <w:t>ằ</w:t>
      </w:r>
      <w:r>
        <w:rPr>
          <w:b w:val="0"/>
          <w:i w:val="0"/>
        </w:rPr>
        <w:t xml:space="preserve">ng theo quy </w:t>
      </w:r>
      <w:r>
        <w:rPr>
          <w:b w:val="0"/>
          <w:i w:val="0"/>
        </w:rPr>
        <w:t>đị</w:t>
      </w:r>
      <w:r>
        <w:rPr>
          <w:b w:val="0"/>
          <w:i w:val="0"/>
        </w:rPr>
        <w:t>nh c</w:t>
      </w:r>
      <w:r>
        <w:rPr>
          <w:b w:val="0"/>
          <w:i w:val="0"/>
        </w:rPr>
        <w:t>ủ</w:t>
      </w:r>
      <w:r>
        <w:rPr>
          <w:b w:val="0"/>
          <w:i w:val="0"/>
        </w:rPr>
        <w:t>a ph</w:t>
      </w:r>
      <w:r>
        <w:rPr>
          <w:b w:val="0"/>
          <w:i w:val="0"/>
        </w:rPr>
        <w:t>á</w:t>
      </w:r>
      <w:r>
        <w:rPr>
          <w:b w:val="0"/>
          <w:i w:val="0"/>
        </w:rPr>
        <w:t>p lu</w:t>
      </w:r>
      <w:r>
        <w:rPr>
          <w:b w:val="0"/>
          <w:i w:val="0"/>
        </w:rPr>
        <w:t>ậ</w:t>
      </w:r>
      <w:r>
        <w:rPr>
          <w:b w:val="0"/>
          <w:i w:val="0"/>
        </w:rPr>
        <w:t>t.</w:t>
      </w:r>
      <w:r>
        <w:rPr>
          <w:b w:val="0"/>
          <w:i w:val="0"/>
        </w:rPr>
        <w:br/>
      </w:r>
      <w:r>
        <w:rPr>
          <w:b w:val="0"/>
          <w:i w:val="0"/>
        </w:rPr>
        <w:t>Phố</w:t>
      </w:r>
      <w:r>
        <w:rPr>
          <w:b w:val="0"/>
          <w:i w:val="0"/>
        </w:rPr>
        <w:t>i h</w:t>
      </w:r>
      <w:r>
        <w:rPr>
          <w:b w:val="0"/>
          <w:i w:val="0"/>
        </w:rPr>
        <w:t>ợ</w:t>
      </w:r>
      <w:r>
        <w:rPr>
          <w:b w:val="0"/>
          <w:i w:val="0"/>
        </w:rPr>
        <w:t>p v</w:t>
      </w:r>
      <w:r>
        <w:rPr>
          <w:b w:val="0"/>
          <w:i w:val="0"/>
        </w:rPr>
        <w:t>ớ</w:t>
      </w:r>
      <w:r>
        <w:rPr>
          <w:b w:val="0"/>
          <w:i w:val="0"/>
        </w:rPr>
        <w:t>i c</w:t>
      </w:r>
      <w:r>
        <w:rPr>
          <w:b w:val="0"/>
          <w:i w:val="0"/>
        </w:rPr>
        <w:t>á</w:t>
      </w:r>
      <w:r>
        <w:rPr>
          <w:b w:val="0"/>
          <w:i w:val="0"/>
        </w:rPr>
        <w:t>c c</w:t>
      </w:r>
      <w:r>
        <w:rPr>
          <w:b w:val="0"/>
          <w:i w:val="0"/>
        </w:rPr>
        <w:t xml:space="preserve">ơ </w:t>
      </w:r>
      <w:r>
        <w:rPr>
          <w:b w:val="0"/>
          <w:i w:val="0"/>
        </w:rPr>
        <w:t>quan c</w:t>
      </w:r>
      <w:r>
        <w:rPr>
          <w:b w:val="0"/>
          <w:i w:val="0"/>
        </w:rPr>
        <w:t xml:space="preserve">ó </w:t>
      </w:r>
      <w:r>
        <w:rPr>
          <w:b w:val="0"/>
          <w:i w:val="0"/>
        </w:rPr>
        <w:t>li</w:t>
      </w:r>
      <w:r>
        <w:rPr>
          <w:b w:val="0"/>
          <w:i w:val="0"/>
        </w:rPr>
        <w:t>ê</w:t>
      </w:r>
      <w:r>
        <w:rPr>
          <w:b w:val="0"/>
          <w:i w:val="0"/>
        </w:rPr>
        <w:t>n quan t</w:t>
      </w:r>
      <w:r>
        <w:rPr>
          <w:b w:val="0"/>
          <w:i w:val="0"/>
        </w:rPr>
        <w:t xml:space="preserve">ổ </w:t>
      </w:r>
      <w:r>
        <w:rPr>
          <w:b w:val="0"/>
          <w:i w:val="0"/>
        </w:rPr>
        <w:t>ch</w:t>
      </w:r>
      <w:r>
        <w:rPr>
          <w:b w:val="0"/>
          <w:i w:val="0"/>
        </w:rPr>
        <w:t>ứ</w:t>
      </w:r>
      <w:r>
        <w:rPr>
          <w:b w:val="0"/>
          <w:i w:val="0"/>
        </w:rPr>
        <w:t>c hi</w:t>
      </w:r>
      <w:r>
        <w:rPr>
          <w:b w:val="0"/>
          <w:i w:val="0"/>
        </w:rPr>
        <w:t>ệ</w:t>
      </w:r>
      <w:r>
        <w:rPr>
          <w:b w:val="0"/>
          <w:i w:val="0"/>
        </w:rPr>
        <w:t>p th</w:t>
      </w:r>
      <w:r>
        <w:rPr>
          <w:b w:val="0"/>
          <w:i w:val="0"/>
        </w:rPr>
        <w:t>ươ</w:t>
      </w:r>
      <w:r>
        <w:rPr>
          <w:b w:val="0"/>
          <w:i w:val="0"/>
        </w:rPr>
        <w:t>ng gi</w:t>
      </w:r>
      <w:r>
        <w:rPr>
          <w:b w:val="0"/>
          <w:i w:val="0"/>
        </w:rPr>
        <w:t>á</w:t>
      </w:r>
      <w:r>
        <w:rPr>
          <w:b w:val="0"/>
          <w:i w:val="0"/>
        </w:rPr>
        <w:t>, ki</w:t>
      </w:r>
      <w:r>
        <w:rPr>
          <w:b w:val="0"/>
          <w:i w:val="0"/>
        </w:rPr>
        <w:t>ể</w:t>
      </w:r>
      <w:r>
        <w:rPr>
          <w:b w:val="0"/>
          <w:i w:val="0"/>
        </w:rPr>
        <w:t>m so</w:t>
      </w:r>
      <w:r>
        <w:rPr>
          <w:b w:val="0"/>
          <w:i w:val="0"/>
        </w:rPr>
        <w:t>á</w:t>
      </w:r>
      <w:r>
        <w:rPr>
          <w:b w:val="0"/>
          <w:i w:val="0"/>
        </w:rPr>
        <w:t>t gi</w:t>
      </w:r>
      <w:r>
        <w:rPr>
          <w:b w:val="0"/>
          <w:i w:val="0"/>
        </w:rPr>
        <w:t>á độ</w:t>
      </w:r>
      <w:r>
        <w:rPr>
          <w:b w:val="0"/>
          <w:i w:val="0"/>
        </w:rPr>
        <w:t>c quy</w:t>
      </w:r>
      <w:r>
        <w:rPr>
          <w:b w:val="0"/>
          <w:i w:val="0"/>
        </w:rPr>
        <w:t>ề</w:t>
      </w:r>
      <w:r>
        <w:rPr>
          <w:b w:val="0"/>
          <w:i w:val="0"/>
        </w:rPr>
        <w:t>n, ch</w:t>
      </w:r>
      <w:r>
        <w:rPr>
          <w:b w:val="0"/>
          <w:i w:val="0"/>
        </w:rPr>
        <w:t>ố</w:t>
      </w:r>
      <w:r>
        <w:rPr>
          <w:b w:val="0"/>
          <w:i w:val="0"/>
        </w:rPr>
        <w:t>ng b</w:t>
      </w:r>
      <w:r>
        <w:rPr>
          <w:b w:val="0"/>
          <w:i w:val="0"/>
        </w:rPr>
        <w:t>á</w:t>
      </w:r>
      <w:r>
        <w:rPr>
          <w:b w:val="0"/>
          <w:i w:val="0"/>
        </w:rPr>
        <w:t>n ph</w:t>
      </w:r>
      <w:r>
        <w:rPr>
          <w:b w:val="0"/>
          <w:i w:val="0"/>
        </w:rPr>
        <w:t xml:space="preserve">á </w:t>
      </w:r>
      <w:r>
        <w:rPr>
          <w:b w:val="0"/>
          <w:i w:val="0"/>
        </w:rPr>
        <w:t>gi</w:t>
      </w:r>
      <w:r>
        <w:rPr>
          <w:b w:val="0"/>
          <w:i w:val="0"/>
        </w:rPr>
        <w:t>á</w:t>
      </w:r>
      <w:r>
        <w:rPr>
          <w:b w:val="0"/>
          <w:i w:val="0"/>
        </w:rPr>
        <w:t>, ni</w:t>
      </w:r>
      <w:r>
        <w:rPr>
          <w:b w:val="0"/>
          <w:i w:val="0"/>
        </w:rPr>
        <w:t>ê</w:t>
      </w:r>
      <w:r>
        <w:rPr>
          <w:b w:val="0"/>
          <w:i w:val="0"/>
        </w:rPr>
        <w:t>m y</w:t>
      </w:r>
      <w:r>
        <w:rPr>
          <w:b w:val="0"/>
          <w:i w:val="0"/>
        </w:rPr>
        <w:t>ế</w:t>
      </w:r>
      <w:r>
        <w:rPr>
          <w:b w:val="0"/>
          <w:i w:val="0"/>
        </w:rPr>
        <w:t>t gi</w:t>
      </w:r>
      <w:r>
        <w:rPr>
          <w:b w:val="0"/>
          <w:i w:val="0"/>
        </w:rPr>
        <w:t xml:space="preserve">á </w:t>
      </w:r>
      <w:r>
        <w:rPr>
          <w:b w:val="0"/>
          <w:i w:val="0"/>
        </w:rPr>
        <w:t xml:space="preserve">theo quy </w:t>
      </w:r>
      <w:r>
        <w:rPr>
          <w:b w:val="0"/>
          <w:i w:val="0"/>
        </w:rPr>
        <w:t>đị</w:t>
      </w:r>
      <w:r>
        <w:rPr>
          <w:b w:val="0"/>
          <w:i w:val="0"/>
        </w:rPr>
        <w:t>nh c</w:t>
      </w:r>
      <w:r>
        <w:rPr>
          <w:b w:val="0"/>
          <w:i w:val="0"/>
        </w:rPr>
        <w:t>ủ</w:t>
      </w:r>
      <w:r>
        <w:rPr>
          <w:b w:val="0"/>
          <w:i w:val="0"/>
        </w:rPr>
        <w:t>a ph</w:t>
      </w:r>
      <w:r>
        <w:rPr>
          <w:b w:val="0"/>
          <w:i w:val="0"/>
        </w:rPr>
        <w:t>á</w:t>
      </w:r>
      <w:r>
        <w:rPr>
          <w:b w:val="0"/>
          <w:i w:val="0"/>
        </w:rPr>
        <w:t>p lu</w:t>
      </w:r>
      <w:r>
        <w:rPr>
          <w:b w:val="0"/>
          <w:i w:val="0"/>
        </w:rPr>
        <w:t>ậ</w:t>
      </w:r>
      <w:r>
        <w:rPr>
          <w:b w:val="0"/>
          <w:i w:val="0"/>
        </w:rPr>
        <w:t>t.</w:t>
      </w:r>
      <w:r>
        <w:rPr>
          <w:b w:val="0"/>
          <w:i w:val="0"/>
        </w:rPr>
        <w:br/>
      </w:r>
      <w:r>
        <w:rPr>
          <w:b w:val="0"/>
          <w:i w:val="0"/>
        </w:rPr>
        <w:t xml:space="preserve">Thu thập thông tin, phân tích tình hình và sự biến </w:t>
      </w:r>
      <w:r>
        <w:rPr>
          <w:b w:val="0"/>
          <w:i w:val="0"/>
        </w:rPr>
        <w:t>độ</w:t>
      </w:r>
      <w:r>
        <w:rPr>
          <w:b w:val="0"/>
          <w:i w:val="0"/>
        </w:rPr>
        <w:t>ng gi</w:t>
      </w:r>
      <w:r>
        <w:rPr>
          <w:b w:val="0"/>
          <w:i w:val="0"/>
        </w:rPr>
        <w:t xml:space="preserve">á </w:t>
      </w:r>
      <w:r>
        <w:rPr>
          <w:b w:val="0"/>
          <w:i w:val="0"/>
        </w:rPr>
        <w:t>c</w:t>
      </w:r>
      <w:r>
        <w:rPr>
          <w:b w:val="0"/>
          <w:i w:val="0"/>
        </w:rPr>
        <w:t>ả</w:t>
      </w:r>
      <w:r>
        <w:rPr>
          <w:b w:val="0"/>
          <w:i w:val="0"/>
        </w:rPr>
        <w:t>, b</w:t>
      </w:r>
      <w:r>
        <w:rPr>
          <w:b w:val="0"/>
          <w:i w:val="0"/>
        </w:rPr>
        <w:t>á</w:t>
      </w:r>
      <w:r>
        <w:rPr>
          <w:b w:val="0"/>
          <w:i w:val="0"/>
        </w:rPr>
        <w:t>o c</w:t>
      </w:r>
      <w:r>
        <w:rPr>
          <w:b w:val="0"/>
          <w:i w:val="0"/>
        </w:rPr>
        <w:t>á</w:t>
      </w:r>
      <w:r>
        <w:rPr>
          <w:b w:val="0"/>
          <w:i w:val="0"/>
        </w:rPr>
        <w:t>o t</w:t>
      </w:r>
      <w:r>
        <w:rPr>
          <w:b w:val="0"/>
          <w:i w:val="0"/>
        </w:rPr>
        <w:t>ình hình giá cả thị tr</w:t>
      </w:r>
      <w:r>
        <w:rPr>
          <w:b w:val="0"/>
          <w:i w:val="0"/>
        </w:rPr>
        <w:t>ườ</w:t>
      </w:r>
      <w:r>
        <w:rPr>
          <w:b w:val="0"/>
          <w:i w:val="0"/>
        </w:rPr>
        <w:t>ng v</w:t>
      </w:r>
      <w:r>
        <w:rPr>
          <w:b w:val="0"/>
          <w:i w:val="0"/>
        </w:rPr>
        <w:t xml:space="preserve">à </w:t>
      </w:r>
      <w:r>
        <w:rPr>
          <w:b w:val="0"/>
          <w:i w:val="0"/>
        </w:rPr>
        <w:t>t</w:t>
      </w:r>
      <w:r>
        <w:rPr>
          <w:b w:val="0"/>
          <w:i w:val="0"/>
        </w:rPr>
        <w:t>ình hình thực hiện công tác quản lý nhà n</w:t>
      </w:r>
      <w:r>
        <w:rPr>
          <w:b w:val="0"/>
          <w:i w:val="0"/>
        </w:rPr>
        <w:t>ướ</w:t>
      </w:r>
      <w:r>
        <w:rPr>
          <w:b w:val="0"/>
          <w:i w:val="0"/>
        </w:rPr>
        <w:t>c v</w:t>
      </w:r>
      <w:r>
        <w:rPr>
          <w:b w:val="0"/>
          <w:i w:val="0"/>
        </w:rPr>
        <w:t xml:space="preserve">ề </w:t>
      </w:r>
      <w:r>
        <w:rPr>
          <w:b w:val="0"/>
          <w:i w:val="0"/>
        </w:rPr>
        <w:t>gi</w:t>
      </w:r>
      <w:r>
        <w:rPr>
          <w:b w:val="0"/>
          <w:i w:val="0"/>
        </w:rPr>
        <w:t xml:space="preserve">á </w:t>
      </w:r>
      <w:r>
        <w:rPr>
          <w:b w:val="0"/>
          <w:i w:val="0"/>
        </w:rPr>
        <w:t>t</w:t>
      </w:r>
      <w:r>
        <w:rPr>
          <w:b w:val="0"/>
          <w:i w:val="0"/>
        </w:rPr>
        <w:t>ạ</w:t>
      </w:r>
      <w:r>
        <w:rPr>
          <w:b w:val="0"/>
          <w:i w:val="0"/>
        </w:rPr>
        <w:t xml:space="preserve">i </w:t>
      </w:r>
      <w:r>
        <w:rPr>
          <w:b w:val="0"/>
          <w:i w:val="0"/>
        </w:rPr>
        <w:t>đị</w:t>
      </w:r>
      <w:r>
        <w:rPr>
          <w:b w:val="0"/>
          <w:i w:val="0"/>
        </w:rPr>
        <w:t>a ph</w:t>
      </w:r>
      <w:r>
        <w:rPr>
          <w:b w:val="0"/>
          <w:i w:val="0"/>
        </w:rPr>
        <w:t>ươ</w:t>
      </w:r>
      <w:r>
        <w:rPr>
          <w:b w:val="0"/>
          <w:i w:val="0"/>
        </w:rPr>
        <w:t xml:space="preserve">ng theo quy </w:t>
      </w:r>
      <w:r>
        <w:rPr>
          <w:b w:val="0"/>
          <w:i w:val="0"/>
        </w:rPr>
        <w:t>đị</w:t>
      </w:r>
      <w:r>
        <w:rPr>
          <w:b w:val="0"/>
          <w:i w:val="0"/>
        </w:rPr>
        <w:t>nh c</w:t>
      </w:r>
      <w:r>
        <w:rPr>
          <w:b w:val="0"/>
          <w:i w:val="0"/>
        </w:rPr>
        <w:t>ủ</w:t>
      </w:r>
      <w:r>
        <w:rPr>
          <w:b w:val="0"/>
          <w:i w:val="0"/>
        </w:rPr>
        <w:t>a B</w:t>
      </w:r>
      <w:r>
        <w:rPr>
          <w:b w:val="0"/>
          <w:i w:val="0"/>
        </w:rPr>
        <w:t xml:space="preserve">ộ </w:t>
      </w:r>
      <w:r>
        <w:rPr>
          <w:b w:val="0"/>
          <w:i w:val="0"/>
        </w:rPr>
        <w:t>tr</w:t>
      </w:r>
      <w:r>
        <w:rPr>
          <w:b w:val="0"/>
          <w:i w:val="0"/>
        </w:rPr>
        <w:t>ưở</w:t>
      </w:r>
      <w:r>
        <w:rPr>
          <w:b w:val="0"/>
          <w:i w:val="0"/>
        </w:rPr>
        <w:t>ng B</w:t>
      </w:r>
      <w:r>
        <w:rPr>
          <w:b w:val="0"/>
          <w:i w:val="0"/>
        </w:rPr>
        <w:t xml:space="preserve">ộ </w:t>
      </w:r>
      <w:r>
        <w:rPr>
          <w:b w:val="0"/>
          <w:i w:val="0"/>
        </w:rPr>
        <w:t>T</w:t>
      </w:r>
      <w:r>
        <w:rPr>
          <w:b w:val="0"/>
          <w:i w:val="0"/>
        </w:rPr>
        <w:t xml:space="preserve">ài chính và </w:t>
      </w:r>
      <w:r>
        <w:rPr>
          <w:b w:val="0"/>
          <w:i w:val="0"/>
        </w:rPr>
        <w:t xml:space="preserve">UBND </w:t>
      </w:r>
      <w:r>
        <w:rPr>
          <w:b w:val="0"/>
          <w:i w:val="0"/>
        </w:rPr>
        <w:t>tỉnh.</w:t>
      </w:r>
      <w:r>
        <w:rPr>
          <w:b w:val="0"/>
          <w:i w:val="0"/>
        </w:rPr>
        <w:br/>
      </w:r>
      <w:r>
        <w:rPr>
          <w:b w:val="0"/>
          <w:i w:val="0"/>
        </w:rPr>
        <w:t>Chủ trì phối hợp các c</w:t>
      </w:r>
      <w:r>
        <w:rPr>
          <w:b w:val="0"/>
          <w:i w:val="0"/>
        </w:rPr>
        <w:t xml:space="preserve">ơ </w:t>
      </w:r>
      <w:r>
        <w:rPr>
          <w:b w:val="0"/>
          <w:i w:val="0"/>
        </w:rPr>
        <w:t>quan c</w:t>
      </w:r>
      <w:r>
        <w:rPr>
          <w:b w:val="0"/>
          <w:i w:val="0"/>
        </w:rPr>
        <w:t xml:space="preserve">ó </w:t>
      </w:r>
      <w:r>
        <w:rPr>
          <w:b w:val="0"/>
          <w:i w:val="0"/>
        </w:rPr>
        <w:t>li</w:t>
      </w:r>
      <w:r>
        <w:rPr>
          <w:b w:val="0"/>
          <w:i w:val="0"/>
        </w:rPr>
        <w:t>ê</w:t>
      </w:r>
      <w:r>
        <w:rPr>
          <w:b w:val="0"/>
          <w:i w:val="0"/>
        </w:rPr>
        <w:t>n quan ki</w:t>
      </w:r>
      <w:r>
        <w:rPr>
          <w:b w:val="0"/>
          <w:i w:val="0"/>
        </w:rPr>
        <w:t>ể</w:t>
      </w:r>
      <w:r>
        <w:rPr>
          <w:b w:val="0"/>
          <w:i w:val="0"/>
        </w:rPr>
        <w:t>m tra vi</w:t>
      </w:r>
      <w:r>
        <w:rPr>
          <w:b w:val="0"/>
          <w:i w:val="0"/>
        </w:rPr>
        <w:t>ệ</w:t>
      </w:r>
      <w:r>
        <w:rPr>
          <w:b w:val="0"/>
          <w:i w:val="0"/>
        </w:rPr>
        <w:t>c th</w:t>
      </w:r>
      <w:r>
        <w:rPr>
          <w:b w:val="0"/>
          <w:i w:val="0"/>
        </w:rPr>
        <w:t>ự</w:t>
      </w:r>
      <w:r>
        <w:rPr>
          <w:b w:val="0"/>
          <w:i w:val="0"/>
        </w:rPr>
        <w:t>c hi</w:t>
      </w:r>
      <w:r>
        <w:rPr>
          <w:b w:val="0"/>
          <w:i w:val="0"/>
        </w:rPr>
        <w:t>ệ</w:t>
      </w:r>
      <w:r>
        <w:rPr>
          <w:b w:val="0"/>
          <w:i w:val="0"/>
        </w:rPr>
        <w:t>n ph</w:t>
      </w:r>
      <w:r>
        <w:rPr>
          <w:b w:val="0"/>
          <w:i w:val="0"/>
        </w:rPr>
        <w:t>á</w:t>
      </w:r>
      <w:r>
        <w:rPr>
          <w:b w:val="0"/>
          <w:i w:val="0"/>
        </w:rPr>
        <w:t>p lu</w:t>
      </w:r>
      <w:r>
        <w:rPr>
          <w:b w:val="0"/>
          <w:i w:val="0"/>
        </w:rPr>
        <w:t>ậ</w:t>
      </w:r>
      <w:r>
        <w:rPr>
          <w:b w:val="0"/>
          <w:i w:val="0"/>
        </w:rPr>
        <w:t>t v</w:t>
      </w:r>
      <w:r>
        <w:rPr>
          <w:b w:val="0"/>
          <w:i w:val="0"/>
        </w:rPr>
        <w:t xml:space="preserve">ề </w:t>
      </w:r>
      <w:r>
        <w:rPr>
          <w:b w:val="0"/>
          <w:i w:val="0"/>
        </w:rPr>
        <w:t>gi</w:t>
      </w:r>
      <w:r>
        <w:rPr>
          <w:b w:val="0"/>
          <w:i w:val="0"/>
        </w:rPr>
        <w:t xml:space="preserve">á </w:t>
      </w:r>
      <w:r>
        <w:rPr>
          <w:b w:val="0"/>
          <w:i w:val="0"/>
        </w:rPr>
        <w:t>c</w:t>
      </w:r>
      <w:r>
        <w:rPr>
          <w:b w:val="0"/>
          <w:i w:val="0"/>
        </w:rPr>
        <w:t>ủ</w:t>
      </w:r>
      <w:r>
        <w:rPr>
          <w:b w:val="0"/>
          <w:i w:val="0"/>
        </w:rPr>
        <w:t>a c</w:t>
      </w:r>
      <w:r>
        <w:rPr>
          <w:b w:val="0"/>
          <w:i w:val="0"/>
        </w:rPr>
        <w:t>á</w:t>
      </w:r>
      <w:r>
        <w:rPr>
          <w:b w:val="0"/>
          <w:i w:val="0"/>
        </w:rPr>
        <w:t>c t</w:t>
      </w:r>
      <w:r>
        <w:rPr>
          <w:b w:val="0"/>
          <w:i w:val="0"/>
        </w:rPr>
        <w:t xml:space="preserve">ổ </w:t>
      </w:r>
      <w:r>
        <w:rPr>
          <w:b w:val="0"/>
          <w:i w:val="0"/>
        </w:rPr>
        <w:t>ch</w:t>
      </w:r>
      <w:r>
        <w:rPr>
          <w:b w:val="0"/>
          <w:i w:val="0"/>
        </w:rPr>
        <w:t>ứ</w:t>
      </w:r>
      <w:r>
        <w:rPr>
          <w:b w:val="0"/>
          <w:i w:val="0"/>
        </w:rPr>
        <w:t>c, c</w:t>
      </w:r>
      <w:r>
        <w:rPr>
          <w:b w:val="0"/>
          <w:i w:val="0"/>
        </w:rPr>
        <w:t xml:space="preserve">á </w:t>
      </w:r>
      <w:r>
        <w:rPr>
          <w:b w:val="0"/>
          <w:i w:val="0"/>
        </w:rPr>
        <w:t>nh</w:t>
      </w:r>
      <w:r>
        <w:rPr>
          <w:b w:val="0"/>
          <w:i w:val="0"/>
        </w:rPr>
        <w:t>â</w:t>
      </w:r>
      <w:r>
        <w:rPr>
          <w:b w:val="0"/>
          <w:i w:val="0"/>
        </w:rPr>
        <w:t>n ho</w:t>
      </w:r>
      <w:r>
        <w:rPr>
          <w:b w:val="0"/>
          <w:i w:val="0"/>
        </w:rPr>
        <w:t>ạ</w:t>
      </w:r>
      <w:r>
        <w:rPr>
          <w:b w:val="0"/>
          <w:i w:val="0"/>
        </w:rPr>
        <w:t xml:space="preserve">t </w:t>
      </w:r>
      <w:r>
        <w:rPr>
          <w:b w:val="0"/>
          <w:i w:val="0"/>
        </w:rPr>
        <w:t>độ</w:t>
      </w:r>
      <w:r>
        <w:rPr>
          <w:b w:val="0"/>
          <w:i w:val="0"/>
        </w:rPr>
        <w:t>ng tr</w:t>
      </w:r>
      <w:r>
        <w:rPr>
          <w:b w:val="0"/>
          <w:i w:val="0"/>
        </w:rPr>
        <w:t>ê</w:t>
      </w:r>
      <w:r>
        <w:rPr>
          <w:b w:val="0"/>
          <w:i w:val="0"/>
        </w:rPr>
        <w:t xml:space="preserve">n </w:t>
      </w:r>
      <w:r>
        <w:rPr>
          <w:b w:val="0"/>
          <w:i w:val="0"/>
        </w:rPr>
        <w:t>đị</w:t>
      </w:r>
      <w:r>
        <w:rPr>
          <w:b w:val="0"/>
          <w:i w:val="0"/>
        </w:rPr>
        <w:t>a b</w:t>
      </w:r>
      <w:r>
        <w:rPr>
          <w:b w:val="0"/>
          <w:i w:val="0"/>
        </w:rPr>
        <w:t>à</w:t>
      </w:r>
      <w:r>
        <w:rPr>
          <w:b w:val="0"/>
          <w:i w:val="0"/>
        </w:rPr>
        <w:t>n t</w:t>
      </w:r>
      <w:r>
        <w:rPr>
          <w:b w:val="0"/>
          <w:i w:val="0"/>
        </w:rPr>
        <w:t>ỉ</w:t>
      </w:r>
      <w:r>
        <w:rPr>
          <w:b w:val="0"/>
          <w:i w:val="0"/>
        </w:rPr>
        <w:t>nh, x</w:t>
      </w:r>
      <w:r>
        <w:rPr>
          <w:b w:val="0"/>
          <w:i w:val="0"/>
        </w:rPr>
        <w:t xml:space="preserve">ử </w:t>
      </w:r>
      <w:r>
        <w:rPr>
          <w:b w:val="0"/>
          <w:i w:val="0"/>
        </w:rPr>
        <w:t>l</w:t>
      </w:r>
      <w:r>
        <w:rPr>
          <w:b w:val="0"/>
          <w:i w:val="0"/>
        </w:rPr>
        <w:t>ý hoặc kiến nghị c</w:t>
      </w:r>
      <w:r>
        <w:rPr>
          <w:b w:val="0"/>
          <w:i w:val="0"/>
        </w:rPr>
        <w:t xml:space="preserve">ơ </w:t>
      </w:r>
      <w:r>
        <w:rPr>
          <w:b w:val="0"/>
          <w:i w:val="0"/>
        </w:rPr>
        <w:t>quan c</w:t>
      </w:r>
      <w:r>
        <w:rPr>
          <w:b w:val="0"/>
          <w:i w:val="0"/>
        </w:rPr>
        <w:t xml:space="preserve">ó </w:t>
      </w:r>
      <w:r>
        <w:rPr>
          <w:b w:val="0"/>
          <w:i w:val="0"/>
        </w:rPr>
        <w:t>th</w:t>
      </w:r>
      <w:r>
        <w:rPr>
          <w:b w:val="0"/>
          <w:i w:val="0"/>
        </w:rPr>
        <w:t>ẩ</w:t>
      </w:r>
      <w:r>
        <w:rPr>
          <w:b w:val="0"/>
          <w:i w:val="0"/>
        </w:rPr>
        <w:t>m quy</w:t>
      </w:r>
      <w:r>
        <w:rPr>
          <w:b w:val="0"/>
          <w:i w:val="0"/>
        </w:rPr>
        <w:t>ề</w:t>
      </w:r>
      <w:r>
        <w:rPr>
          <w:b w:val="0"/>
          <w:i w:val="0"/>
        </w:rPr>
        <w:t>n x</w:t>
      </w:r>
      <w:r>
        <w:rPr>
          <w:b w:val="0"/>
          <w:i w:val="0"/>
        </w:rPr>
        <w:t xml:space="preserve">ử </w:t>
      </w:r>
      <w:r>
        <w:rPr>
          <w:b w:val="0"/>
          <w:i w:val="0"/>
        </w:rPr>
        <w:t>l</w:t>
      </w:r>
      <w:r>
        <w:rPr>
          <w:b w:val="0"/>
          <w:i w:val="0"/>
        </w:rPr>
        <w:t>ý vi phạm pháp luật về giá theo quy định của Nh</w:t>
      </w:r>
      <w:r>
        <w:rPr>
          <w:b w:val="0"/>
          <w:i w:val="0"/>
        </w:rPr>
        <w:t>à</w:t>
      </w:r>
      <w:r>
        <w:rPr>
          <w:b w:val="0"/>
          <w:i w:val="0"/>
        </w:rPr>
        <w:t xml:space="preserve"> nướ</w:t>
      </w:r>
      <w:r>
        <w:rPr>
          <w:b w:val="0"/>
          <w:i w:val="0"/>
        </w:rPr>
        <w:t>c.</w:t>
      </w:r>
      <w:r>
        <w:rPr>
          <w:b w:val="0"/>
          <w:i w:val="0"/>
        </w:rPr>
        <w:br/>
      </w:r>
      <w:r>
        <w:rPr>
          <w:b w:val="0"/>
          <w:i w:val="0"/>
        </w:rPr>
        <w:t>2.</w:t>
      </w:r>
      <w:r>
        <w:rPr>
          <w:b w:val="0"/>
          <w:i w:val="0"/>
        </w:rPr>
        <w:t>Thự</w:t>
      </w:r>
      <w:r>
        <w:rPr>
          <w:b w:val="0"/>
          <w:i w:val="0"/>
        </w:rPr>
        <w:t>c hi</w:t>
      </w:r>
      <w:r>
        <w:rPr>
          <w:b w:val="0"/>
          <w:i w:val="0"/>
        </w:rPr>
        <w:t>ệ</w:t>
      </w:r>
      <w:r>
        <w:rPr>
          <w:b w:val="0"/>
          <w:i w:val="0"/>
        </w:rPr>
        <w:t>n c</w:t>
      </w:r>
      <w:r>
        <w:rPr>
          <w:b w:val="0"/>
          <w:i w:val="0"/>
        </w:rPr>
        <w:t>ô</w:t>
      </w:r>
      <w:r>
        <w:rPr>
          <w:b w:val="0"/>
          <w:i w:val="0"/>
        </w:rPr>
        <w:t>ng t</w:t>
      </w:r>
      <w:r>
        <w:rPr>
          <w:b w:val="0"/>
          <w:i w:val="0"/>
        </w:rPr>
        <w:t>á</w:t>
      </w:r>
      <w:r>
        <w:rPr>
          <w:b w:val="0"/>
          <w:i w:val="0"/>
        </w:rPr>
        <w:t>c th</w:t>
      </w:r>
      <w:r>
        <w:rPr>
          <w:b w:val="0"/>
          <w:i w:val="0"/>
        </w:rPr>
        <w:t>ô</w:t>
      </w:r>
      <w:r>
        <w:rPr>
          <w:b w:val="0"/>
          <w:i w:val="0"/>
        </w:rPr>
        <w:t>ng tin th</w:t>
      </w:r>
      <w:r>
        <w:rPr>
          <w:b w:val="0"/>
          <w:i w:val="0"/>
        </w:rPr>
        <w:t xml:space="preserve">ị </w:t>
      </w:r>
      <w:r>
        <w:rPr>
          <w:b w:val="0"/>
          <w:i w:val="0"/>
        </w:rPr>
        <w:t>tr</w:t>
      </w:r>
      <w:r>
        <w:rPr>
          <w:b w:val="0"/>
          <w:i w:val="0"/>
        </w:rPr>
        <w:t>ườ</w:t>
      </w:r>
      <w:r>
        <w:rPr>
          <w:b w:val="0"/>
          <w:i w:val="0"/>
        </w:rPr>
        <w:t>ng gi</w:t>
      </w:r>
      <w:r>
        <w:rPr>
          <w:b w:val="0"/>
          <w:i w:val="0"/>
        </w:rPr>
        <w:t xml:space="preserve">á </w:t>
      </w:r>
      <w:r>
        <w:rPr>
          <w:b w:val="0"/>
          <w:i w:val="0"/>
        </w:rPr>
        <w:t>c</w:t>
      </w:r>
      <w:r>
        <w:rPr>
          <w:b w:val="0"/>
          <w:i w:val="0"/>
        </w:rPr>
        <w:t xml:space="preserve">ả </w:t>
      </w:r>
      <w:r>
        <w:rPr>
          <w:b w:val="0"/>
          <w:i w:val="0"/>
        </w:rPr>
        <w:t>tr</w:t>
      </w:r>
      <w:r>
        <w:rPr>
          <w:b w:val="0"/>
          <w:i w:val="0"/>
        </w:rPr>
        <w:t>ê</w:t>
      </w:r>
      <w:r>
        <w:rPr>
          <w:b w:val="0"/>
          <w:i w:val="0"/>
        </w:rPr>
        <w:t>n c</w:t>
      </w:r>
      <w:r>
        <w:rPr>
          <w:b w:val="0"/>
          <w:i w:val="0"/>
        </w:rPr>
        <w:t xml:space="preserve">ơ </w:t>
      </w:r>
      <w:r>
        <w:rPr>
          <w:b w:val="0"/>
          <w:i w:val="0"/>
        </w:rPr>
        <w:t>s</w:t>
      </w:r>
      <w:r>
        <w:rPr>
          <w:b w:val="0"/>
          <w:i w:val="0"/>
        </w:rPr>
        <w:t xml:space="preserve">ở đó đề </w:t>
      </w:r>
      <w:r>
        <w:rPr>
          <w:b w:val="0"/>
          <w:i w:val="0"/>
        </w:rPr>
        <w:t>xu</w:t>
      </w:r>
      <w:r>
        <w:rPr>
          <w:b w:val="0"/>
          <w:i w:val="0"/>
        </w:rPr>
        <w:t>ấ</w:t>
      </w:r>
      <w:r>
        <w:rPr>
          <w:b w:val="0"/>
          <w:i w:val="0"/>
        </w:rPr>
        <w:t>t, ki</w:t>
      </w:r>
      <w:r>
        <w:rPr>
          <w:b w:val="0"/>
          <w:i w:val="0"/>
        </w:rPr>
        <w:t>ế</w:t>
      </w:r>
      <w:r>
        <w:rPr>
          <w:b w:val="0"/>
          <w:i w:val="0"/>
        </w:rPr>
        <w:t>n ngh</w:t>
      </w:r>
      <w:r>
        <w:rPr>
          <w:b w:val="0"/>
          <w:i w:val="0"/>
        </w:rPr>
        <w:t xml:space="preserve">ị </w:t>
      </w:r>
      <w:r>
        <w:rPr>
          <w:b w:val="0"/>
          <w:i w:val="0"/>
        </w:rPr>
        <w:t>v</w:t>
      </w:r>
      <w:r>
        <w:rPr>
          <w:b w:val="0"/>
          <w:i w:val="0"/>
        </w:rPr>
        <w:t>ớ</w:t>
      </w:r>
      <w:r>
        <w:rPr>
          <w:b w:val="0"/>
          <w:i w:val="0"/>
        </w:rPr>
        <w:t>i UBND t</w:t>
      </w:r>
      <w:r>
        <w:rPr>
          <w:b w:val="0"/>
          <w:i w:val="0"/>
        </w:rPr>
        <w:t>ỉ</w:t>
      </w:r>
      <w:r>
        <w:rPr>
          <w:b w:val="0"/>
          <w:i w:val="0"/>
        </w:rPr>
        <w:t>nh, B</w:t>
      </w:r>
      <w:r>
        <w:rPr>
          <w:b w:val="0"/>
          <w:i w:val="0"/>
        </w:rPr>
        <w:t xml:space="preserve">ộ </w:t>
      </w:r>
      <w:r>
        <w:rPr>
          <w:b w:val="0"/>
          <w:i w:val="0"/>
        </w:rPr>
        <w:t>T</w:t>
      </w:r>
      <w:r>
        <w:rPr>
          <w:b w:val="0"/>
          <w:i w:val="0"/>
        </w:rPr>
        <w:t>à</w:t>
      </w:r>
      <w:r>
        <w:rPr>
          <w:b w:val="0"/>
          <w:i w:val="0"/>
        </w:rPr>
        <w:t>i ch</w:t>
      </w:r>
      <w:r>
        <w:rPr>
          <w:b w:val="0"/>
          <w:i w:val="0"/>
        </w:rPr>
        <w:t>í</w:t>
      </w:r>
      <w:r>
        <w:rPr>
          <w:b w:val="0"/>
          <w:i w:val="0"/>
        </w:rPr>
        <w:t>nh nh</w:t>
      </w:r>
      <w:r>
        <w:rPr>
          <w:b w:val="0"/>
          <w:i w:val="0"/>
        </w:rPr>
        <w:t>ữ</w:t>
      </w:r>
      <w:r>
        <w:rPr>
          <w:b w:val="0"/>
          <w:i w:val="0"/>
        </w:rPr>
        <w:t>ng bi</w:t>
      </w:r>
      <w:r>
        <w:rPr>
          <w:b w:val="0"/>
          <w:i w:val="0"/>
        </w:rPr>
        <w:t>ệ</w:t>
      </w:r>
      <w:r>
        <w:rPr>
          <w:b w:val="0"/>
          <w:i w:val="0"/>
        </w:rPr>
        <w:t>n ph</w:t>
      </w:r>
      <w:r>
        <w:rPr>
          <w:b w:val="0"/>
          <w:i w:val="0"/>
        </w:rPr>
        <w:t>á</w:t>
      </w:r>
      <w:r>
        <w:rPr>
          <w:b w:val="0"/>
          <w:i w:val="0"/>
        </w:rPr>
        <w:t>p h</w:t>
      </w:r>
      <w:r>
        <w:rPr>
          <w:b w:val="0"/>
          <w:i w:val="0"/>
        </w:rPr>
        <w:t>ữ</w:t>
      </w:r>
      <w:r>
        <w:rPr>
          <w:b w:val="0"/>
          <w:i w:val="0"/>
        </w:rPr>
        <w:t>u hi</w:t>
      </w:r>
      <w:r>
        <w:rPr>
          <w:b w:val="0"/>
          <w:i w:val="0"/>
        </w:rPr>
        <w:t>ệ</w:t>
      </w:r>
      <w:r>
        <w:rPr>
          <w:b w:val="0"/>
          <w:i w:val="0"/>
        </w:rPr>
        <w:t>u g</w:t>
      </w:r>
      <w:r>
        <w:rPr>
          <w:b w:val="0"/>
          <w:i w:val="0"/>
        </w:rPr>
        <w:t>ó</w:t>
      </w:r>
      <w:r>
        <w:rPr>
          <w:b w:val="0"/>
          <w:i w:val="0"/>
        </w:rPr>
        <w:t>p ph</w:t>
      </w:r>
      <w:r>
        <w:rPr>
          <w:b w:val="0"/>
          <w:i w:val="0"/>
        </w:rPr>
        <w:t>ầ</w:t>
      </w:r>
      <w:r>
        <w:rPr>
          <w:b w:val="0"/>
          <w:i w:val="0"/>
        </w:rPr>
        <w:t>n b</w:t>
      </w:r>
      <w:r>
        <w:rPr>
          <w:b w:val="0"/>
          <w:i w:val="0"/>
        </w:rPr>
        <w:t>ình ổn giá cả thị tr</w:t>
      </w:r>
      <w:r>
        <w:rPr>
          <w:b w:val="0"/>
          <w:i w:val="0"/>
        </w:rPr>
        <w:t>ườ</w:t>
      </w:r>
      <w:r>
        <w:rPr>
          <w:b w:val="0"/>
          <w:i w:val="0"/>
        </w:rPr>
        <w:t>ng.</w:t>
      </w:r>
      <w:r>
        <w:rPr>
          <w:b w:val="0"/>
          <w:i w:val="0"/>
        </w:rPr>
        <w:br/>
      </w:r>
      <w:r>
        <w:rPr>
          <w:b w:val="0"/>
          <w:i w:val="0"/>
        </w:rPr>
        <w:t>3.</w:t>
      </w:r>
      <w:r>
        <w:rPr>
          <w:b w:val="0"/>
          <w:i w:val="0"/>
        </w:rPr>
        <w:t xml:space="preserve">Tổ </w:t>
      </w:r>
      <w:r>
        <w:rPr>
          <w:b w:val="0"/>
          <w:i w:val="0"/>
        </w:rPr>
        <w:t>ch</w:t>
      </w:r>
      <w:r>
        <w:rPr>
          <w:b w:val="0"/>
          <w:i w:val="0"/>
        </w:rPr>
        <w:t>ứ</w:t>
      </w:r>
      <w:r>
        <w:rPr>
          <w:b w:val="0"/>
          <w:i w:val="0"/>
        </w:rPr>
        <w:t>c th</w:t>
      </w:r>
      <w:r>
        <w:rPr>
          <w:b w:val="0"/>
          <w:i w:val="0"/>
        </w:rPr>
        <w:t>ẩ</w:t>
      </w:r>
      <w:r>
        <w:rPr>
          <w:b w:val="0"/>
          <w:i w:val="0"/>
        </w:rPr>
        <w:t xml:space="preserve">m </w:t>
      </w:r>
      <w:r>
        <w:rPr>
          <w:b w:val="0"/>
          <w:i w:val="0"/>
        </w:rPr>
        <w:t>đị</w:t>
      </w:r>
      <w:r>
        <w:rPr>
          <w:b w:val="0"/>
          <w:i w:val="0"/>
        </w:rPr>
        <w:t>nh gi</w:t>
      </w:r>
      <w:r>
        <w:rPr>
          <w:b w:val="0"/>
          <w:i w:val="0"/>
        </w:rPr>
        <w:t xml:space="preserve">á </w:t>
      </w:r>
      <w:r>
        <w:rPr>
          <w:b w:val="0"/>
          <w:i w:val="0"/>
        </w:rPr>
        <w:t>h</w:t>
      </w:r>
      <w:r>
        <w:rPr>
          <w:b w:val="0"/>
          <w:i w:val="0"/>
        </w:rPr>
        <w:t>à</w:t>
      </w:r>
      <w:r>
        <w:rPr>
          <w:b w:val="0"/>
          <w:i w:val="0"/>
        </w:rPr>
        <w:t>ng h</w:t>
      </w:r>
      <w:r>
        <w:rPr>
          <w:b w:val="0"/>
          <w:i w:val="0"/>
        </w:rPr>
        <w:t>ó</w:t>
      </w:r>
      <w:r>
        <w:rPr>
          <w:b w:val="0"/>
          <w:i w:val="0"/>
        </w:rPr>
        <w:t>a,d</w:t>
      </w:r>
      <w:r>
        <w:rPr>
          <w:b w:val="0"/>
          <w:i w:val="0"/>
        </w:rPr>
        <w:t>ị</w:t>
      </w:r>
      <w:r>
        <w:rPr>
          <w:b w:val="0"/>
          <w:i w:val="0"/>
        </w:rPr>
        <w:t>ch v</w:t>
      </w:r>
      <w:r>
        <w:rPr>
          <w:b w:val="0"/>
          <w:i w:val="0"/>
        </w:rPr>
        <w:t xml:space="preserve">ụ </w:t>
      </w:r>
      <w:r>
        <w:rPr>
          <w:b w:val="0"/>
          <w:i w:val="0"/>
        </w:rPr>
        <w:t>chi t</w:t>
      </w:r>
      <w:r>
        <w:rPr>
          <w:b w:val="0"/>
          <w:i w:val="0"/>
        </w:rPr>
        <w:t xml:space="preserve">ừ </w:t>
      </w:r>
      <w:r>
        <w:rPr>
          <w:b w:val="0"/>
          <w:i w:val="0"/>
        </w:rPr>
        <w:t>ngu</w:t>
      </w:r>
      <w:r>
        <w:rPr>
          <w:b w:val="0"/>
          <w:i w:val="0"/>
        </w:rPr>
        <w:t>ồ</w:t>
      </w:r>
      <w:r>
        <w:rPr>
          <w:b w:val="0"/>
          <w:i w:val="0"/>
        </w:rPr>
        <w:t>n ng</w:t>
      </w:r>
      <w:r>
        <w:rPr>
          <w:b w:val="0"/>
          <w:i w:val="0"/>
        </w:rPr>
        <w:t>â</w:t>
      </w:r>
      <w:r>
        <w:rPr>
          <w:b w:val="0"/>
          <w:i w:val="0"/>
        </w:rPr>
        <w:t>n s</w:t>
      </w:r>
      <w:r>
        <w:rPr>
          <w:b w:val="0"/>
          <w:i w:val="0"/>
        </w:rPr>
        <w:t>á</w:t>
      </w:r>
      <w:r>
        <w:rPr>
          <w:b w:val="0"/>
          <w:i w:val="0"/>
        </w:rPr>
        <w:t>ch nh</w:t>
      </w:r>
      <w:r>
        <w:rPr>
          <w:b w:val="0"/>
          <w:i w:val="0"/>
        </w:rPr>
        <w:t xml:space="preserve">à </w:t>
      </w:r>
      <w:r>
        <w:rPr>
          <w:b w:val="0"/>
          <w:i w:val="0"/>
        </w:rPr>
        <w:t>n</w:t>
      </w:r>
      <w:r>
        <w:rPr>
          <w:b w:val="0"/>
          <w:i w:val="0"/>
        </w:rPr>
        <w:t>ướ</w:t>
      </w:r>
      <w:r>
        <w:rPr>
          <w:b w:val="0"/>
          <w:i w:val="0"/>
        </w:rPr>
        <w:t>c trong ph</w:t>
      </w:r>
      <w:r>
        <w:rPr>
          <w:b w:val="0"/>
          <w:i w:val="0"/>
        </w:rPr>
        <w:t>ạ</w:t>
      </w:r>
      <w:r>
        <w:rPr>
          <w:b w:val="0"/>
          <w:i w:val="0"/>
        </w:rPr>
        <w:t xml:space="preserve">m vi </w:t>
      </w:r>
      <w:r>
        <w:rPr>
          <w:b w:val="0"/>
          <w:i w:val="0"/>
        </w:rPr>
        <w:t>đ</w:t>
      </w:r>
      <w:r>
        <w:rPr>
          <w:b w:val="0"/>
          <w:i w:val="0"/>
        </w:rPr>
        <w:t xml:space="preserve">ã quy </w:t>
      </w:r>
      <w:r>
        <w:rPr>
          <w:b w:val="0"/>
          <w:i w:val="0"/>
        </w:rPr>
        <w:t>đị</w:t>
      </w:r>
      <w:r>
        <w:rPr>
          <w:b w:val="0"/>
          <w:i w:val="0"/>
        </w:rPr>
        <w:t>nh v</w:t>
      </w:r>
      <w:r>
        <w:rPr>
          <w:b w:val="0"/>
          <w:i w:val="0"/>
        </w:rPr>
        <w:t xml:space="preserve">à </w:t>
      </w:r>
      <w:r>
        <w:rPr>
          <w:b w:val="0"/>
          <w:i w:val="0"/>
        </w:rPr>
        <w:t>th</w:t>
      </w:r>
      <w:r>
        <w:rPr>
          <w:b w:val="0"/>
          <w:i w:val="0"/>
        </w:rPr>
        <w:t>ẩ</w:t>
      </w:r>
      <w:r>
        <w:rPr>
          <w:b w:val="0"/>
          <w:i w:val="0"/>
        </w:rPr>
        <w:t xml:space="preserve">m </w:t>
      </w:r>
      <w:r>
        <w:rPr>
          <w:b w:val="0"/>
          <w:i w:val="0"/>
        </w:rPr>
        <w:t>đị</w:t>
      </w:r>
      <w:r>
        <w:rPr>
          <w:b w:val="0"/>
          <w:i w:val="0"/>
        </w:rPr>
        <w:t>nh gi</w:t>
      </w:r>
      <w:r>
        <w:rPr>
          <w:b w:val="0"/>
          <w:i w:val="0"/>
        </w:rPr>
        <w:t xml:space="preserve">á </w:t>
      </w:r>
      <w:r>
        <w:rPr>
          <w:b w:val="0"/>
          <w:i w:val="0"/>
        </w:rPr>
        <w:t>theo y</w:t>
      </w:r>
      <w:r>
        <w:rPr>
          <w:b w:val="0"/>
          <w:i w:val="0"/>
        </w:rPr>
        <w:t>ê</w:t>
      </w:r>
      <w:r>
        <w:rPr>
          <w:b w:val="0"/>
          <w:i w:val="0"/>
        </w:rPr>
        <w:t>u c</w:t>
      </w:r>
      <w:r>
        <w:rPr>
          <w:b w:val="0"/>
          <w:i w:val="0"/>
        </w:rPr>
        <w:t>ầ</w:t>
      </w:r>
      <w:r>
        <w:rPr>
          <w:b w:val="0"/>
          <w:i w:val="0"/>
        </w:rPr>
        <w:t>u c</w:t>
      </w:r>
      <w:r>
        <w:rPr>
          <w:b w:val="0"/>
          <w:i w:val="0"/>
        </w:rPr>
        <w:t>ủ</w:t>
      </w:r>
      <w:r>
        <w:rPr>
          <w:b w:val="0"/>
          <w:i w:val="0"/>
        </w:rPr>
        <w:t>a c</w:t>
      </w:r>
      <w:r>
        <w:rPr>
          <w:b w:val="0"/>
          <w:i w:val="0"/>
        </w:rPr>
        <w:t>ấ</w:t>
      </w:r>
      <w:r>
        <w:rPr>
          <w:b w:val="0"/>
          <w:i w:val="0"/>
        </w:rPr>
        <w:t>p c</w:t>
      </w:r>
      <w:r>
        <w:rPr>
          <w:b w:val="0"/>
          <w:i w:val="0"/>
        </w:rPr>
        <w:t xml:space="preserve">ó </w:t>
      </w:r>
      <w:r>
        <w:rPr>
          <w:b w:val="0"/>
          <w:i w:val="0"/>
        </w:rPr>
        <w:t>th</w:t>
      </w:r>
      <w:r>
        <w:rPr>
          <w:b w:val="0"/>
          <w:i w:val="0"/>
        </w:rPr>
        <w:t>ẩ</w:t>
      </w:r>
      <w:r>
        <w:rPr>
          <w:b w:val="0"/>
          <w:i w:val="0"/>
        </w:rPr>
        <w:t>m quy</w:t>
      </w:r>
      <w:r>
        <w:rPr>
          <w:b w:val="0"/>
          <w:i w:val="0"/>
        </w:rPr>
        <w:t>ề</w:t>
      </w:r>
      <w:r>
        <w:rPr>
          <w:b w:val="0"/>
          <w:i w:val="0"/>
        </w:rPr>
        <w:t>n.</w:t>
      </w:r>
      <w:r>
        <w:rPr>
          <w:b w:val="0"/>
          <w:i w:val="0"/>
        </w:rPr>
        <w:br/>
      </w:r>
      <w:r>
        <w:rPr>
          <w:b w:val="0"/>
          <w:i w:val="0"/>
        </w:rPr>
        <w:t>4.</w:t>
      </w:r>
      <w:r>
        <w:rPr>
          <w:b w:val="0"/>
          <w:i w:val="0"/>
        </w:rPr>
        <w:t>Tham mư</w:t>
      </w:r>
      <w:r>
        <w:rPr>
          <w:b w:val="0"/>
          <w:i w:val="0"/>
        </w:rPr>
        <w:t>u tr</w:t>
      </w:r>
      <w:r>
        <w:rPr>
          <w:b w:val="0"/>
          <w:i w:val="0"/>
        </w:rPr>
        <w:t>ình UBND tỉnh ban hành và thực hiện các chính sách trợ giá, trợ c</w:t>
      </w:r>
      <w:r>
        <w:rPr>
          <w:b w:val="0"/>
          <w:i w:val="0"/>
        </w:rPr>
        <w:t>ướ</w:t>
      </w:r>
      <w:r>
        <w:rPr>
          <w:b w:val="0"/>
          <w:i w:val="0"/>
        </w:rPr>
        <w:t>c cho s</w:t>
      </w:r>
      <w:r>
        <w:rPr>
          <w:b w:val="0"/>
          <w:i w:val="0"/>
        </w:rPr>
        <w:t>ả</w:t>
      </w:r>
      <w:r>
        <w:rPr>
          <w:b w:val="0"/>
          <w:i w:val="0"/>
        </w:rPr>
        <w:t>n xu</w:t>
      </w:r>
      <w:r>
        <w:rPr>
          <w:b w:val="0"/>
          <w:i w:val="0"/>
        </w:rPr>
        <w:t>ấ</w:t>
      </w:r>
      <w:r>
        <w:rPr>
          <w:b w:val="0"/>
          <w:i w:val="0"/>
        </w:rPr>
        <w:t>t v</w:t>
      </w:r>
      <w:r>
        <w:rPr>
          <w:b w:val="0"/>
          <w:i w:val="0"/>
        </w:rPr>
        <w:t xml:space="preserve">à </w:t>
      </w:r>
      <w:r>
        <w:rPr>
          <w:b w:val="0"/>
          <w:i w:val="0"/>
        </w:rPr>
        <w:t>ti</w:t>
      </w:r>
      <w:r>
        <w:rPr>
          <w:b w:val="0"/>
          <w:i w:val="0"/>
        </w:rPr>
        <w:t>ê</w:t>
      </w:r>
      <w:r>
        <w:rPr>
          <w:b w:val="0"/>
          <w:i w:val="0"/>
        </w:rPr>
        <w:t>u d</w:t>
      </w:r>
      <w:r>
        <w:rPr>
          <w:b w:val="0"/>
          <w:i w:val="0"/>
        </w:rPr>
        <w:t>ù</w:t>
      </w:r>
      <w:r>
        <w:rPr>
          <w:b w:val="0"/>
          <w:i w:val="0"/>
        </w:rPr>
        <w:t>ng.</w:t>
      </w:r>
      <w:r>
        <w:rPr>
          <w:b w:val="0"/>
          <w:i w:val="0"/>
        </w:rPr>
        <w:br/>
      </w:r>
      <w:r>
        <w:rPr>
          <w:b w:val="0"/>
          <w:i w:val="0"/>
        </w:rPr>
        <w:t>5.</w:t>
      </w:r>
      <w:r>
        <w:rPr>
          <w:b w:val="0"/>
          <w:i w:val="0"/>
        </w:rPr>
        <w:t xml:space="preserve">Đề </w:t>
      </w:r>
      <w:r>
        <w:rPr>
          <w:b w:val="0"/>
          <w:i w:val="0"/>
        </w:rPr>
        <w:t>xu</w:t>
      </w:r>
      <w:r>
        <w:rPr>
          <w:b w:val="0"/>
          <w:i w:val="0"/>
        </w:rPr>
        <w:t>ấ</w:t>
      </w:r>
      <w:r>
        <w:rPr>
          <w:b w:val="0"/>
          <w:i w:val="0"/>
        </w:rPr>
        <w:t>t, x</w:t>
      </w:r>
      <w:r>
        <w:rPr>
          <w:b w:val="0"/>
          <w:i w:val="0"/>
        </w:rPr>
        <w:t>â</w:t>
      </w:r>
      <w:r>
        <w:rPr>
          <w:b w:val="0"/>
          <w:i w:val="0"/>
        </w:rPr>
        <w:t>y d</w:t>
      </w:r>
      <w:r>
        <w:rPr>
          <w:b w:val="0"/>
          <w:i w:val="0"/>
        </w:rPr>
        <w:t>ự</w:t>
      </w:r>
      <w:r>
        <w:rPr>
          <w:b w:val="0"/>
          <w:i w:val="0"/>
        </w:rPr>
        <w:t>ng c</w:t>
      </w:r>
      <w:r>
        <w:rPr>
          <w:b w:val="0"/>
          <w:i w:val="0"/>
        </w:rPr>
        <w:t>á</w:t>
      </w:r>
      <w:r>
        <w:rPr>
          <w:b w:val="0"/>
          <w:i w:val="0"/>
        </w:rPr>
        <w:t>c v</w:t>
      </w:r>
      <w:r>
        <w:rPr>
          <w:b w:val="0"/>
          <w:i w:val="0"/>
        </w:rPr>
        <w:t>ă</w:t>
      </w:r>
      <w:r>
        <w:rPr>
          <w:b w:val="0"/>
          <w:i w:val="0"/>
        </w:rPr>
        <w:t>n b</w:t>
      </w:r>
      <w:r>
        <w:rPr>
          <w:b w:val="0"/>
          <w:i w:val="0"/>
        </w:rPr>
        <w:t>ả</w:t>
      </w:r>
      <w:r>
        <w:rPr>
          <w:b w:val="0"/>
          <w:i w:val="0"/>
        </w:rPr>
        <w:t>n quy ph</w:t>
      </w:r>
      <w:r>
        <w:rPr>
          <w:b w:val="0"/>
          <w:i w:val="0"/>
        </w:rPr>
        <w:t>ạ</w:t>
      </w:r>
      <w:r>
        <w:rPr>
          <w:b w:val="0"/>
          <w:i w:val="0"/>
        </w:rPr>
        <w:t>m ph</w:t>
      </w:r>
      <w:r>
        <w:rPr>
          <w:b w:val="0"/>
          <w:i w:val="0"/>
        </w:rPr>
        <w:t>á</w:t>
      </w:r>
      <w:r>
        <w:rPr>
          <w:b w:val="0"/>
          <w:i w:val="0"/>
        </w:rPr>
        <w:t>p lu</w:t>
      </w:r>
      <w:r>
        <w:rPr>
          <w:b w:val="0"/>
          <w:i w:val="0"/>
        </w:rPr>
        <w:t>ậ</w:t>
      </w:r>
      <w:r>
        <w:rPr>
          <w:b w:val="0"/>
          <w:i w:val="0"/>
        </w:rPr>
        <w:t>t v</w:t>
      </w:r>
      <w:r>
        <w:rPr>
          <w:b w:val="0"/>
          <w:i w:val="0"/>
        </w:rPr>
        <w:t xml:space="preserve">ề </w:t>
      </w:r>
      <w:r>
        <w:rPr>
          <w:b w:val="0"/>
          <w:i w:val="0"/>
        </w:rPr>
        <w:t>c</w:t>
      </w:r>
      <w:r>
        <w:rPr>
          <w:b w:val="0"/>
          <w:i w:val="0"/>
        </w:rPr>
        <w:t>ô</w:t>
      </w:r>
      <w:r>
        <w:rPr>
          <w:b w:val="0"/>
          <w:i w:val="0"/>
        </w:rPr>
        <w:t>ng t</w:t>
      </w:r>
      <w:r>
        <w:rPr>
          <w:b w:val="0"/>
          <w:i w:val="0"/>
        </w:rPr>
        <w:t>á</w:t>
      </w:r>
      <w:r>
        <w:rPr>
          <w:b w:val="0"/>
          <w:i w:val="0"/>
        </w:rPr>
        <w:t>c qu</w:t>
      </w:r>
      <w:r>
        <w:rPr>
          <w:b w:val="0"/>
          <w:i w:val="0"/>
        </w:rPr>
        <w:t>ả</w:t>
      </w:r>
      <w:r>
        <w:rPr>
          <w:b w:val="0"/>
          <w:i w:val="0"/>
        </w:rPr>
        <w:t>n l</w:t>
      </w:r>
      <w:r>
        <w:rPr>
          <w:b w:val="0"/>
          <w:i w:val="0"/>
        </w:rPr>
        <w:t xml:space="preserve">ý giá và </w:t>
      </w:r>
      <w:r>
        <w:rPr>
          <w:b w:val="0"/>
          <w:i w:val="0"/>
        </w:rPr>
        <w:t>đ</w:t>
      </w:r>
      <w:r>
        <w:rPr>
          <w:b w:val="0"/>
          <w:i w:val="0"/>
        </w:rPr>
        <w:t>i</w:t>
      </w:r>
      <w:r>
        <w:rPr>
          <w:b w:val="0"/>
          <w:i w:val="0"/>
        </w:rPr>
        <w:t>ề</w:t>
      </w:r>
      <w:r>
        <w:rPr>
          <w:b w:val="0"/>
          <w:i w:val="0"/>
        </w:rPr>
        <w:t>u h</w:t>
      </w:r>
      <w:r>
        <w:rPr>
          <w:b w:val="0"/>
          <w:i w:val="0"/>
        </w:rPr>
        <w:t>à</w:t>
      </w:r>
      <w:r>
        <w:rPr>
          <w:b w:val="0"/>
          <w:i w:val="0"/>
        </w:rPr>
        <w:t>nh gi</w:t>
      </w:r>
      <w:r>
        <w:rPr>
          <w:b w:val="0"/>
          <w:i w:val="0"/>
        </w:rPr>
        <w:t xml:space="preserve">á </w:t>
      </w:r>
      <w:r>
        <w:rPr>
          <w:b w:val="0"/>
          <w:i w:val="0"/>
        </w:rPr>
        <w:t>c</w:t>
      </w:r>
      <w:r>
        <w:rPr>
          <w:b w:val="0"/>
          <w:i w:val="0"/>
        </w:rPr>
        <w:t xml:space="preserve">ả </w:t>
      </w:r>
      <w:r>
        <w:rPr>
          <w:b w:val="0"/>
          <w:i w:val="0"/>
        </w:rPr>
        <w:t>tr</w:t>
      </w:r>
      <w:r>
        <w:rPr>
          <w:b w:val="0"/>
          <w:i w:val="0"/>
        </w:rPr>
        <w:t>ê</w:t>
      </w:r>
      <w:r>
        <w:rPr>
          <w:b w:val="0"/>
          <w:i w:val="0"/>
        </w:rPr>
        <w:t xml:space="preserve">n </w:t>
      </w:r>
      <w:r>
        <w:rPr>
          <w:b w:val="0"/>
          <w:i w:val="0"/>
        </w:rPr>
        <w:t>đị</w:t>
      </w:r>
      <w:r>
        <w:rPr>
          <w:b w:val="0"/>
          <w:i w:val="0"/>
        </w:rPr>
        <w:t>a b</w:t>
      </w:r>
      <w:r>
        <w:rPr>
          <w:b w:val="0"/>
          <w:i w:val="0"/>
        </w:rPr>
        <w:t>à</w:t>
      </w:r>
      <w:r>
        <w:rPr>
          <w:b w:val="0"/>
          <w:i w:val="0"/>
        </w:rPr>
        <w:t>n tr</w:t>
      </w:r>
      <w:r>
        <w:rPr>
          <w:b w:val="0"/>
          <w:i w:val="0"/>
        </w:rPr>
        <w:t>ình UBND tỉnh ban hành.</w:t>
      </w:r>
      <w:r>
        <w:rPr>
          <w:b w:val="0"/>
          <w:i w:val="0"/>
        </w:rPr>
        <w:br/>
      </w:r>
      <w:r>
        <w:rPr>
          <w:b w:val="0"/>
          <w:i w:val="0"/>
        </w:rPr>
        <w:t>6.</w:t>
      </w:r>
      <w:r>
        <w:rPr>
          <w:b w:val="0"/>
          <w:i w:val="0"/>
        </w:rPr>
        <w:t>Hướ</w:t>
      </w:r>
      <w:r>
        <w:rPr>
          <w:b w:val="0"/>
          <w:i w:val="0"/>
        </w:rPr>
        <w:t>ng d</w:t>
      </w:r>
      <w:r>
        <w:rPr>
          <w:b w:val="0"/>
          <w:i w:val="0"/>
        </w:rPr>
        <w:t>ẫ</w:t>
      </w:r>
      <w:r>
        <w:rPr>
          <w:b w:val="0"/>
          <w:i w:val="0"/>
        </w:rPr>
        <w:t>n v</w:t>
      </w:r>
      <w:r>
        <w:rPr>
          <w:b w:val="0"/>
          <w:i w:val="0"/>
        </w:rPr>
        <w:t xml:space="preserve">à </w:t>
      </w:r>
      <w:r>
        <w:rPr>
          <w:b w:val="0"/>
          <w:i w:val="0"/>
        </w:rPr>
        <w:t>ch</w:t>
      </w:r>
      <w:r>
        <w:rPr>
          <w:b w:val="0"/>
          <w:i w:val="0"/>
        </w:rPr>
        <w:t>ỉ đạ</w:t>
      </w:r>
      <w:r>
        <w:rPr>
          <w:b w:val="0"/>
          <w:i w:val="0"/>
        </w:rPr>
        <w:t>o c</w:t>
      </w:r>
      <w:r>
        <w:rPr>
          <w:b w:val="0"/>
          <w:i w:val="0"/>
        </w:rPr>
        <w:t>á</w:t>
      </w:r>
      <w:r>
        <w:rPr>
          <w:b w:val="0"/>
          <w:i w:val="0"/>
        </w:rPr>
        <w:t>c huy</w:t>
      </w:r>
      <w:r>
        <w:rPr>
          <w:b w:val="0"/>
          <w:i w:val="0"/>
        </w:rPr>
        <w:t>ệ</w:t>
      </w:r>
      <w:r>
        <w:rPr>
          <w:b w:val="0"/>
          <w:i w:val="0"/>
        </w:rPr>
        <w:t>n, th</w:t>
      </w:r>
      <w:r>
        <w:rPr>
          <w:b w:val="0"/>
          <w:i w:val="0"/>
        </w:rPr>
        <w:t>à</w:t>
      </w:r>
      <w:r>
        <w:rPr>
          <w:b w:val="0"/>
          <w:i w:val="0"/>
        </w:rPr>
        <w:t>nh ph</w:t>
      </w:r>
      <w:r>
        <w:rPr>
          <w:b w:val="0"/>
          <w:i w:val="0"/>
        </w:rPr>
        <w:t xml:space="preserve">ố </w:t>
      </w:r>
      <w:r>
        <w:rPr>
          <w:b w:val="0"/>
          <w:i w:val="0"/>
        </w:rPr>
        <w:t>Vinh, th</w:t>
      </w:r>
      <w:r>
        <w:rPr>
          <w:b w:val="0"/>
          <w:i w:val="0"/>
        </w:rPr>
        <w:t xml:space="preserve">ị </w:t>
      </w:r>
      <w:r>
        <w:rPr>
          <w:b w:val="0"/>
          <w:i w:val="0"/>
        </w:rPr>
        <w:t>x</w:t>
      </w:r>
      <w:r>
        <w:rPr>
          <w:b w:val="0"/>
          <w:i w:val="0"/>
        </w:rPr>
        <w:t>ã Cửa Lò thực hiện công tác quản lý giá.</w:t>
      </w:r>
      <w:r>
        <w:rPr>
          <w:b w:val="0"/>
          <w:i w:val="0"/>
        </w:rPr>
        <w:br/>
      </w:r>
      <w:r>
        <w:rPr>
          <w:b w:val="0"/>
          <w:i w:val="0"/>
        </w:rPr>
        <w:t>7.</w:t>
      </w:r>
      <w:r>
        <w:rPr>
          <w:b w:val="0"/>
          <w:i w:val="0"/>
        </w:rPr>
        <w:t>Kiểm tra và phối hợp với các ngành kiểm tra chấp hành kỷ luật giá trong phạm vi nhiệm vụ qu</w:t>
      </w:r>
      <w:r>
        <w:rPr>
          <w:b w:val="0"/>
          <w:i w:val="0"/>
        </w:rPr>
        <w:t>y đị</w:t>
      </w:r>
      <w:r>
        <w:rPr>
          <w:b w:val="0"/>
          <w:i w:val="0"/>
        </w:rPr>
        <w:t>nh.</w:t>
      </w:r>
      <w:r>
        <w:rPr>
          <w:b w:val="0"/>
          <w:i w:val="0"/>
        </w:rPr>
        <w:br/>
      </w:r>
      <w:r>
        <w:rPr>
          <w:b w:val="0"/>
          <w:i w:val="0"/>
        </w:rPr>
        <w:t>V.QUẢN LÝ TÀI SẢN CỒNG</w:t>
      </w:r>
      <w:r>
        <w:rPr>
          <w:b w:val="0"/>
          <w:i w:val="0"/>
        </w:rPr>
        <w:br/>
      </w:r>
      <w:r>
        <w:rPr>
          <w:b w:val="0"/>
          <w:i w:val="0"/>
        </w:rPr>
        <w:t>1.</w:t>
      </w:r>
      <w:r>
        <w:rPr>
          <w:b w:val="0"/>
          <w:i w:val="0"/>
        </w:rPr>
        <w:t>Hướ</w:t>
      </w:r>
      <w:r>
        <w:rPr>
          <w:b w:val="0"/>
          <w:i w:val="0"/>
        </w:rPr>
        <w:t>ng d</w:t>
      </w:r>
      <w:r>
        <w:rPr>
          <w:b w:val="0"/>
          <w:i w:val="0"/>
        </w:rPr>
        <w:t>ẫ</w:t>
      </w:r>
      <w:r>
        <w:rPr>
          <w:b w:val="0"/>
          <w:i w:val="0"/>
        </w:rPr>
        <w:t>n c</w:t>
      </w:r>
      <w:r>
        <w:rPr>
          <w:b w:val="0"/>
          <w:i w:val="0"/>
        </w:rPr>
        <w:t>á</w:t>
      </w:r>
      <w:r>
        <w:rPr>
          <w:b w:val="0"/>
          <w:i w:val="0"/>
        </w:rPr>
        <w:t>c c</w:t>
      </w:r>
      <w:r>
        <w:rPr>
          <w:b w:val="0"/>
          <w:i w:val="0"/>
        </w:rPr>
        <w:t xml:space="preserve">ơ </w:t>
      </w:r>
      <w:r>
        <w:rPr>
          <w:b w:val="0"/>
          <w:i w:val="0"/>
        </w:rPr>
        <w:t>quan HCSN thu</w:t>
      </w:r>
      <w:r>
        <w:rPr>
          <w:b w:val="0"/>
          <w:i w:val="0"/>
        </w:rPr>
        <w:t>ộ</w:t>
      </w:r>
      <w:r>
        <w:rPr>
          <w:b w:val="0"/>
          <w:i w:val="0"/>
        </w:rPr>
        <w:t xml:space="preserve">c </w:t>
      </w:r>
      <w:r>
        <w:rPr>
          <w:b w:val="0"/>
          <w:i w:val="0"/>
        </w:rPr>
        <w:t>đị</w:t>
      </w:r>
      <w:r>
        <w:rPr>
          <w:b w:val="0"/>
          <w:i w:val="0"/>
        </w:rPr>
        <w:t>a ph</w:t>
      </w:r>
      <w:r>
        <w:rPr>
          <w:b w:val="0"/>
          <w:i w:val="0"/>
        </w:rPr>
        <w:t>ươ</w:t>
      </w:r>
      <w:r>
        <w:rPr>
          <w:b w:val="0"/>
          <w:i w:val="0"/>
        </w:rPr>
        <w:t>ng qu</w:t>
      </w:r>
      <w:r>
        <w:rPr>
          <w:b w:val="0"/>
          <w:i w:val="0"/>
        </w:rPr>
        <w:t>ả</w:t>
      </w:r>
      <w:r>
        <w:rPr>
          <w:b w:val="0"/>
          <w:i w:val="0"/>
        </w:rPr>
        <w:t>n l</w:t>
      </w:r>
      <w:r>
        <w:rPr>
          <w:b w:val="0"/>
          <w:i w:val="0"/>
        </w:rPr>
        <w:t>ý tài sản của nhà n</w:t>
      </w:r>
      <w:r>
        <w:rPr>
          <w:b w:val="0"/>
          <w:i w:val="0"/>
        </w:rPr>
        <w:t>ướ</w:t>
      </w:r>
      <w:r>
        <w:rPr>
          <w:b w:val="0"/>
          <w:i w:val="0"/>
        </w:rPr>
        <w:t xml:space="preserve">c, </w:t>
      </w:r>
      <w:r>
        <w:rPr>
          <w:b w:val="0"/>
          <w:i w:val="0"/>
        </w:rPr>
        <w:t xml:space="preserve">đề </w:t>
      </w:r>
      <w:r>
        <w:rPr>
          <w:b w:val="0"/>
          <w:i w:val="0"/>
        </w:rPr>
        <w:t>xu</w:t>
      </w:r>
      <w:r>
        <w:rPr>
          <w:b w:val="0"/>
          <w:i w:val="0"/>
        </w:rPr>
        <w:t>ấ</w:t>
      </w:r>
      <w:r>
        <w:rPr>
          <w:b w:val="0"/>
          <w:i w:val="0"/>
        </w:rPr>
        <w:t>t c</w:t>
      </w:r>
      <w:r>
        <w:rPr>
          <w:b w:val="0"/>
          <w:i w:val="0"/>
        </w:rPr>
        <w:t>á</w:t>
      </w:r>
      <w:r>
        <w:rPr>
          <w:b w:val="0"/>
          <w:i w:val="0"/>
        </w:rPr>
        <w:t>c bi</w:t>
      </w:r>
      <w:r>
        <w:rPr>
          <w:b w:val="0"/>
          <w:i w:val="0"/>
        </w:rPr>
        <w:t>ệ</w:t>
      </w:r>
      <w:r>
        <w:rPr>
          <w:b w:val="0"/>
          <w:i w:val="0"/>
        </w:rPr>
        <w:t>n ph</w:t>
      </w:r>
      <w:r>
        <w:rPr>
          <w:b w:val="0"/>
          <w:i w:val="0"/>
        </w:rPr>
        <w:t>á</w:t>
      </w:r>
      <w:r>
        <w:rPr>
          <w:b w:val="0"/>
          <w:i w:val="0"/>
        </w:rPr>
        <w:t>p v</w:t>
      </w:r>
      <w:r>
        <w:rPr>
          <w:b w:val="0"/>
          <w:i w:val="0"/>
        </w:rPr>
        <w:t xml:space="preserve">ề </w:t>
      </w:r>
      <w:r>
        <w:rPr>
          <w:b w:val="0"/>
          <w:i w:val="0"/>
        </w:rPr>
        <w:t>t</w:t>
      </w:r>
      <w:r>
        <w:rPr>
          <w:b w:val="0"/>
          <w:i w:val="0"/>
        </w:rPr>
        <w:t>à</w:t>
      </w:r>
      <w:r>
        <w:rPr>
          <w:b w:val="0"/>
          <w:i w:val="0"/>
        </w:rPr>
        <w:t>i ch</w:t>
      </w:r>
      <w:r>
        <w:rPr>
          <w:b w:val="0"/>
          <w:i w:val="0"/>
        </w:rPr>
        <w:t>í</w:t>
      </w:r>
      <w:r>
        <w:rPr>
          <w:b w:val="0"/>
          <w:i w:val="0"/>
        </w:rPr>
        <w:t xml:space="preserve">nh </w:t>
      </w:r>
      <w:r>
        <w:rPr>
          <w:b w:val="0"/>
          <w:i w:val="0"/>
        </w:rPr>
        <w:t>để đả</w:t>
      </w:r>
      <w:r>
        <w:rPr>
          <w:b w:val="0"/>
          <w:i w:val="0"/>
        </w:rPr>
        <w:t>m b</w:t>
      </w:r>
      <w:r>
        <w:rPr>
          <w:b w:val="0"/>
          <w:i w:val="0"/>
        </w:rPr>
        <w:t>ả</w:t>
      </w:r>
      <w:r>
        <w:rPr>
          <w:b w:val="0"/>
          <w:i w:val="0"/>
        </w:rPr>
        <w:t>o qu</w:t>
      </w:r>
      <w:r>
        <w:rPr>
          <w:b w:val="0"/>
          <w:i w:val="0"/>
        </w:rPr>
        <w:t>ả</w:t>
      </w:r>
      <w:r>
        <w:rPr>
          <w:b w:val="0"/>
          <w:i w:val="0"/>
        </w:rPr>
        <w:t>n l</w:t>
      </w:r>
      <w:r>
        <w:rPr>
          <w:b w:val="0"/>
          <w:i w:val="0"/>
        </w:rPr>
        <w:t xml:space="preserve">ý và sử dụng có hiệu quả tài nguyên, công sản tại </w:t>
      </w:r>
      <w:r>
        <w:rPr>
          <w:b w:val="0"/>
          <w:i w:val="0"/>
        </w:rPr>
        <w:t>đị</w:t>
      </w:r>
      <w:r>
        <w:rPr>
          <w:b w:val="0"/>
          <w:i w:val="0"/>
        </w:rPr>
        <w:t>a ph</w:t>
      </w:r>
      <w:r>
        <w:rPr>
          <w:b w:val="0"/>
          <w:i w:val="0"/>
        </w:rPr>
        <w:t>ươ</w:t>
      </w:r>
      <w:r>
        <w:rPr>
          <w:b w:val="0"/>
          <w:i w:val="0"/>
        </w:rPr>
        <w:t>ng.</w:t>
      </w:r>
      <w:r>
        <w:rPr>
          <w:b w:val="0"/>
          <w:i w:val="0"/>
        </w:rPr>
        <w:br/>
      </w:r>
      <w:r>
        <w:rPr>
          <w:b w:val="0"/>
          <w:i w:val="0"/>
        </w:rPr>
        <w:t>Hướ</w:t>
      </w:r>
      <w:r>
        <w:rPr>
          <w:b w:val="0"/>
          <w:i w:val="0"/>
        </w:rPr>
        <w:t>ng d</w:t>
      </w:r>
      <w:r>
        <w:rPr>
          <w:b w:val="0"/>
          <w:i w:val="0"/>
        </w:rPr>
        <w:t>ẫ</w:t>
      </w:r>
      <w:r>
        <w:rPr>
          <w:b w:val="0"/>
          <w:i w:val="0"/>
        </w:rPr>
        <w:t>n ki</w:t>
      </w:r>
      <w:r>
        <w:rPr>
          <w:b w:val="0"/>
          <w:i w:val="0"/>
        </w:rPr>
        <w:t>ể</w:t>
      </w:r>
      <w:r>
        <w:rPr>
          <w:b w:val="0"/>
          <w:i w:val="0"/>
        </w:rPr>
        <w:t>m tra c</w:t>
      </w:r>
      <w:r>
        <w:rPr>
          <w:b w:val="0"/>
          <w:i w:val="0"/>
        </w:rPr>
        <w:t>á</w:t>
      </w:r>
      <w:r>
        <w:rPr>
          <w:b w:val="0"/>
          <w:i w:val="0"/>
        </w:rPr>
        <w:t>c t</w:t>
      </w:r>
      <w:r>
        <w:rPr>
          <w:b w:val="0"/>
          <w:i w:val="0"/>
        </w:rPr>
        <w:t xml:space="preserve">ổ </w:t>
      </w:r>
      <w:r>
        <w:rPr>
          <w:b w:val="0"/>
          <w:i w:val="0"/>
        </w:rPr>
        <w:t>ch</w:t>
      </w:r>
      <w:r>
        <w:rPr>
          <w:b w:val="0"/>
          <w:i w:val="0"/>
        </w:rPr>
        <w:t>ứ</w:t>
      </w:r>
      <w:r>
        <w:rPr>
          <w:b w:val="0"/>
          <w:i w:val="0"/>
        </w:rPr>
        <w:t>c, c</w:t>
      </w:r>
      <w:r>
        <w:rPr>
          <w:b w:val="0"/>
          <w:i w:val="0"/>
        </w:rPr>
        <w:t xml:space="preserve">ơ </w:t>
      </w:r>
      <w:r>
        <w:rPr>
          <w:b w:val="0"/>
          <w:i w:val="0"/>
        </w:rPr>
        <w:t>quan nh</w:t>
      </w:r>
      <w:r>
        <w:rPr>
          <w:b w:val="0"/>
          <w:i w:val="0"/>
        </w:rPr>
        <w:t xml:space="preserve">à </w:t>
      </w:r>
      <w:r>
        <w:rPr>
          <w:b w:val="0"/>
          <w:i w:val="0"/>
        </w:rPr>
        <w:t>n</w:t>
      </w:r>
      <w:r>
        <w:rPr>
          <w:b w:val="0"/>
          <w:i w:val="0"/>
        </w:rPr>
        <w:t>ướ</w:t>
      </w:r>
      <w:r>
        <w:rPr>
          <w:b w:val="0"/>
          <w:i w:val="0"/>
        </w:rPr>
        <w:t xml:space="preserve">c </w:t>
      </w:r>
      <w:r>
        <w:rPr>
          <w:b w:val="0"/>
          <w:i w:val="0"/>
        </w:rPr>
        <w:t>ở đị</w:t>
      </w:r>
      <w:r>
        <w:rPr>
          <w:b w:val="0"/>
          <w:i w:val="0"/>
        </w:rPr>
        <w:t>a ph</w:t>
      </w:r>
      <w:r>
        <w:rPr>
          <w:b w:val="0"/>
          <w:i w:val="0"/>
        </w:rPr>
        <w:t>ươ</w:t>
      </w:r>
      <w:r>
        <w:rPr>
          <w:b w:val="0"/>
          <w:i w:val="0"/>
        </w:rPr>
        <w:t>ng th</w:t>
      </w:r>
      <w:r>
        <w:rPr>
          <w:b w:val="0"/>
          <w:i w:val="0"/>
        </w:rPr>
        <w:t>ự</w:t>
      </w:r>
      <w:r>
        <w:rPr>
          <w:b w:val="0"/>
          <w:i w:val="0"/>
        </w:rPr>
        <w:t>c hi</w:t>
      </w:r>
      <w:r>
        <w:rPr>
          <w:b w:val="0"/>
          <w:i w:val="0"/>
        </w:rPr>
        <w:t>ệ</w:t>
      </w:r>
      <w:r>
        <w:rPr>
          <w:b w:val="0"/>
          <w:i w:val="0"/>
        </w:rPr>
        <w:t>n ch</w:t>
      </w:r>
      <w:r>
        <w:rPr>
          <w:b w:val="0"/>
          <w:i w:val="0"/>
        </w:rPr>
        <w:t>í</w:t>
      </w:r>
      <w:r>
        <w:rPr>
          <w:b w:val="0"/>
          <w:i w:val="0"/>
        </w:rPr>
        <w:t>nh s</w:t>
      </w:r>
      <w:r>
        <w:rPr>
          <w:b w:val="0"/>
          <w:i w:val="0"/>
        </w:rPr>
        <w:t>á</w:t>
      </w:r>
      <w:r>
        <w:rPr>
          <w:b w:val="0"/>
          <w:i w:val="0"/>
        </w:rPr>
        <w:t>ch b</w:t>
      </w:r>
      <w:r>
        <w:rPr>
          <w:b w:val="0"/>
          <w:i w:val="0"/>
        </w:rPr>
        <w:t>ồ</w:t>
      </w:r>
      <w:r>
        <w:rPr>
          <w:b w:val="0"/>
          <w:i w:val="0"/>
        </w:rPr>
        <w:t>i th</w:t>
      </w:r>
      <w:r>
        <w:rPr>
          <w:b w:val="0"/>
          <w:i w:val="0"/>
        </w:rPr>
        <w:t>ườ</w:t>
      </w:r>
      <w:r>
        <w:rPr>
          <w:b w:val="0"/>
          <w:i w:val="0"/>
        </w:rPr>
        <w:t>ng, h</w:t>
      </w:r>
      <w:r>
        <w:rPr>
          <w:b w:val="0"/>
          <w:i w:val="0"/>
        </w:rPr>
        <w:t xml:space="preserve">ỗ </w:t>
      </w:r>
      <w:r>
        <w:rPr>
          <w:b w:val="0"/>
          <w:i w:val="0"/>
        </w:rPr>
        <w:t>tr</w:t>
      </w:r>
      <w:r>
        <w:rPr>
          <w:b w:val="0"/>
          <w:i w:val="0"/>
        </w:rPr>
        <w:t xml:space="preserve">ợ </w:t>
      </w:r>
      <w:r>
        <w:rPr>
          <w:b w:val="0"/>
          <w:i w:val="0"/>
        </w:rPr>
        <w:t>t</w:t>
      </w:r>
      <w:r>
        <w:rPr>
          <w:b w:val="0"/>
          <w:i w:val="0"/>
        </w:rPr>
        <w:t>á</w:t>
      </w:r>
      <w:r>
        <w:rPr>
          <w:b w:val="0"/>
          <w:i w:val="0"/>
        </w:rPr>
        <w:t xml:space="preserve">i </w:t>
      </w:r>
      <w:r>
        <w:rPr>
          <w:b w:val="0"/>
          <w:i w:val="0"/>
        </w:rPr>
        <w:t>đị</w:t>
      </w:r>
      <w:r>
        <w:rPr>
          <w:b w:val="0"/>
          <w:i w:val="0"/>
        </w:rPr>
        <w:t>nh c</w:t>
      </w:r>
      <w:r>
        <w:rPr>
          <w:b w:val="0"/>
          <w:i w:val="0"/>
        </w:rPr>
        <w:t xml:space="preserve">ư </w:t>
      </w:r>
      <w:r>
        <w:rPr>
          <w:b w:val="0"/>
          <w:i w:val="0"/>
        </w:rPr>
        <w:t>khi Nh</w:t>
      </w:r>
      <w:r>
        <w:rPr>
          <w:b w:val="0"/>
          <w:i w:val="0"/>
        </w:rPr>
        <w:t xml:space="preserve">à </w:t>
      </w:r>
      <w:r>
        <w:rPr>
          <w:b w:val="0"/>
          <w:i w:val="0"/>
        </w:rPr>
        <w:t>n</w:t>
      </w:r>
      <w:r>
        <w:rPr>
          <w:b w:val="0"/>
          <w:i w:val="0"/>
        </w:rPr>
        <w:t>ướ</w:t>
      </w:r>
      <w:r>
        <w:rPr>
          <w:b w:val="0"/>
          <w:i w:val="0"/>
        </w:rPr>
        <w:t>c thu h</w:t>
      </w:r>
      <w:r>
        <w:rPr>
          <w:b w:val="0"/>
          <w:i w:val="0"/>
        </w:rPr>
        <w:t>ồ</w:t>
      </w:r>
      <w:r>
        <w:rPr>
          <w:b w:val="0"/>
          <w:i w:val="0"/>
        </w:rPr>
        <w:t xml:space="preserve">i </w:t>
      </w:r>
      <w:r>
        <w:rPr>
          <w:b w:val="0"/>
          <w:i w:val="0"/>
        </w:rPr>
        <w:t>đấ</w:t>
      </w:r>
      <w:r>
        <w:rPr>
          <w:b w:val="0"/>
          <w:i w:val="0"/>
        </w:rPr>
        <w:t>t, thu ti</w:t>
      </w:r>
      <w:r>
        <w:rPr>
          <w:b w:val="0"/>
          <w:i w:val="0"/>
        </w:rPr>
        <w:t>ề</w:t>
      </w:r>
      <w:r>
        <w:rPr>
          <w:b w:val="0"/>
          <w:i w:val="0"/>
        </w:rPr>
        <w:t>n s</w:t>
      </w:r>
      <w:r>
        <w:rPr>
          <w:b w:val="0"/>
          <w:i w:val="0"/>
        </w:rPr>
        <w:t xml:space="preserve">ử </w:t>
      </w:r>
      <w:r>
        <w:rPr>
          <w:b w:val="0"/>
          <w:i w:val="0"/>
        </w:rPr>
        <w:t>d</w:t>
      </w:r>
      <w:r>
        <w:rPr>
          <w:b w:val="0"/>
          <w:i w:val="0"/>
        </w:rPr>
        <w:t>ụ</w:t>
      </w:r>
      <w:r>
        <w:rPr>
          <w:b w:val="0"/>
          <w:i w:val="0"/>
        </w:rPr>
        <w:t xml:space="preserve">ng </w:t>
      </w:r>
      <w:r>
        <w:rPr>
          <w:b w:val="0"/>
          <w:i w:val="0"/>
        </w:rPr>
        <w:t>đấ</w:t>
      </w:r>
      <w:r>
        <w:rPr>
          <w:b w:val="0"/>
          <w:i w:val="0"/>
        </w:rPr>
        <w:t>t, thu</w:t>
      </w:r>
      <w:r>
        <w:rPr>
          <w:b w:val="0"/>
          <w:i w:val="0"/>
        </w:rPr>
        <w:t>ê đấ</w:t>
      </w:r>
      <w:r>
        <w:rPr>
          <w:b w:val="0"/>
          <w:i w:val="0"/>
        </w:rPr>
        <w:t>t, g</w:t>
      </w:r>
      <w:r>
        <w:rPr>
          <w:b w:val="0"/>
          <w:i w:val="0"/>
        </w:rPr>
        <w:t>ó</w:t>
      </w:r>
      <w:r>
        <w:rPr>
          <w:b w:val="0"/>
          <w:i w:val="0"/>
        </w:rPr>
        <w:t>p v</w:t>
      </w:r>
      <w:r>
        <w:rPr>
          <w:b w:val="0"/>
          <w:i w:val="0"/>
        </w:rPr>
        <w:t>ố</w:t>
      </w:r>
      <w:r>
        <w:rPr>
          <w:b w:val="0"/>
          <w:i w:val="0"/>
        </w:rPr>
        <w:t>n li</w:t>
      </w:r>
      <w:r>
        <w:rPr>
          <w:b w:val="0"/>
          <w:i w:val="0"/>
        </w:rPr>
        <w:t>ê</w:t>
      </w:r>
      <w:r>
        <w:rPr>
          <w:b w:val="0"/>
          <w:i w:val="0"/>
        </w:rPr>
        <w:t>n doanh b</w:t>
      </w:r>
      <w:r>
        <w:rPr>
          <w:b w:val="0"/>
          <w:i w:val="0"/>
        </w:rPr>
        <w:t>ằ</w:t>
      </w:r>
      <w:r>
        <w:rPr>
          <w:b w:val="0"/>
          <w:i w:val="0"/>
        </w:rPr>
        <w:t>ng gi</w:t>
      </w:r>
      <w:r>
        <w:rPr>
          <w:b w:val="0"/>
          <w:i w:val="0"/>
        </w:rPr>
        <w:t xml:space="preserve">á </w:t>
      </w:r>
      <w:r>
        <w:rPr>
          <w:b w:val="0"/>
          <w:i w:val="0"/>
        </w:rPr>
        <w:t>tr</w:t>
      </w:r>
      <w:r>
        <w:rPr>
          <w:b w:val="0"/>
          <w:i w:val="0"/>
        </w:rPr>
        <w:t xml:space="preserve">ị </w:t>
      </w:r>
      <w:r>
        <w:rPr>
          <w:b w:val="0"/>
          <w:i w:val="0"/>
        </w:rPr>
        <w:t>quy</w:t>
      </w:r>
      <w:r>
        <w:rPr>
          <w:b w:val="0"/>
          <w:i w:val="0"/>
        </w:rPr>
        <w:t>ề</w:t>
      </w:r>
      <w:r>
        <w:rPr>
          <w:b w:val="0"/>
          <w:i w:val="0"/>
        </w:rPr>
        <w:t>n s</w:t>
      </w:r>
      <w:r>
        <w:rPr>
          <w:b w:val="0"/>
          <w:i w:val="0"/>
        </w:rPr>
        <w:t xml:space="preserve">ử </w:t>
      </w:r>
      <w:r>
        <w:rPr>
          <w:b w:val="0"/>
          <w:i w:val="0"/>
        </w:rPr>
        <w:t>d</w:t>
      </w:r>
      <w:r>
        <w:rPr>
          <w:b w:val="0"/>
          <w:i w:val="0"/>
        </w:rPr>
        <w:t>ụ</w:t>
      </w:r>
      <w:r>
        <w:rPr>
          <w:b w:val="0"/>
          <w:i w:val="0"/>
        </w:rPr>
        <w:t xml:space="preserve">ng </w:t>
      </w:r>
      <w:r>
        <w:rPr>
          <w:b w:val="0"/>
          <w:i w:val="0"/>
        </w:rPr>
        <w:t>đấ</w:t>
      </w:r>
      <w:r>
        <w:rPr>
          <w:b w:val="0"/>
          <w:i w:val="0"/>
        </w:rPr>
        <w:t>t.</w:t>
      </w:r>
      <w:r>
        <w:rPr>
          <w:b w:val="0"/>
          <w:i w:val="0"/>
        </w:rPr>
        <w:br/>
      </w:r>
      <w:r>
        <w:rPr>
          <w:b w:val="0"/>
          <w:i w:val="0"/>
        </w:rPr>
        <w:t>Tổ chức tiếp nhận, quản lý, trình UBND tỉnh xử</w:t>
      </w:r>
      <w:r>
        <w:rPr>
          <w:b w:val="0"/>
          <w:i w:val="0"/>
        </w:rPr>
        <w:t xml:space="preserve"> lý hoặc xử lý theo thẩm quyền đối với t</w:t>
      </w:r>
      <w:r>
        <w:rPr>
          <w:b w:val="0"/>
          <w:i w:val="0"/>
        </w:rPr>
        <w:t>à</w:t>
      </w:r>
      <w:r>
        <w:rPr>
          <w:b w:val="0"/>
          <w:i w:val="0"/>
        </w:rPr>
        <w:t>i s</w:t>
      </w:r>
      <w:r>
        <w:rPr>
          <w:b w:val="0"/>
          <w:i w:val="0"/>
        </w:rPr>
        <w:t>ả</w:t>
      </w:r>
      <w:r>
        <w:rPr>
          <w:b w:val="0"/>
          <w:i w:val="0"/>
        </w:rPr>
        <w:t>n v</w:t>
      </w:r>
      <w:r>
        <w:rPr>
          <w:b w:val="0"/>
          <w:i w:val="0"/>
        </w:rPr>
        <w:t xml:space="preserve">ô </w:t>
      </w:r>
      <w:r>
        <w:rPr>
          <w:b w:val="0"/>
          <w:i w:val="0"/>
        </w:rPr>
        <w:t>ch</w:t>
      </w:r>
      <w:r>
        <w:rPr>
          <w:b w:val="0"/>
          <w:i w:val="0"/>
        </w:rPr>
        <w:t>ủ</w:t>
      </w:r>
      <w:r>
        <w:rPr>
          <w:b w:val="0"/>
          <w:i w:val="0"/>
        </w:rPr>
        <w:t>, t</w:t>
      </w:r>
      <w:r>
        <w:rPr>
          <w:b w:val="0"/>
          <w:i w:val="0"/>
        </w:rPr>
        <w:t>à</w:t>
      </w:r>
      <w:r>
        <w:rPr>
          <w:b w:val="0"/>
          <w:i w:val="0"/>
        </w:rPr>
        <w:t>i s</w:t>
      </w:r>
      <w:r>
        <w:rPr>
          <w:b w:val="0"/>
          <w:i w:val="0"/>
        </w:rPr>
        <w:t>ả</w:t>
      </w:r>
      <w:r>
        <w:rPr>
          <w:b w:val="0"/>
          <w:i w:val="0"/>
        </w:rPr>
        <w:t>n m</w:t>
      </w:r>
      <w:r>
        <w:rPr>
          <w:b w:val="0"/>
          <w:i w:val="0"/>
        </w:rPr>
        <w:t>ớ</w:t>
      </w:r>
      <w:r>
        <w:rPr>
          <w:b w:val="0"/>
          <w:i w:val="0"/>
        </w:rPr>
        <w:t xml:space="preserve">i </w:t>
      </w:r>
      <w:r>
        <w:rPr>
          <w:b w:val="0"/>
          <w:i w:val="0"/>
        </w:rPr>
        <w:t>đượ</w:t>
      </w:r>
      <w:r>
        <w:rPr>
          <w:b w:val="0"/>
          <w:i w:val="0"/>
        </w:rPr>
        <w:t>c t</w:t>
      </w:r>
      <w:r>
        <w:rPr>
          <w:b w:val="0"/>
          <w:i w:val="0"/>
        </w:rPr>
        <w:t>ìm thấy, tài sản tịch thu sung quỹ nhà n</w:t>
      </w:r>
      <w:r>
        <w:rPr>
          <w:b w:val="0"/>
          <w:i w:val="0"/>
        </w:rPr>
        <w:t>ướ</w:t>
      </w:r>
      <w:r>
        <w:rPr>
          <w:b w:val="0"/>
          <w:i w:val="0"/>
        </w:rPr>
        <w:t>c, t</w:t>
      </w:r>
      <w:r>
        <w:rPr>
          <w:b w:val="0"/>
          <w:i w:val="0"/>
        </w:rPr>
        <w:t>à</w:t>
      </w:r>
      <w:r>
        <w:rPr>
          <w:b w:val="0"/>
          <w:i w:val="0"/>
        </w:rPr>
        <w:t>i s</w:t>
      </w:r>
      <w:r>
        <w:rPr>
          <w:b w:val="0"/>
          <w:i w:val="0"/>
        </w:rPr>
        <w:t>ả</w:t>
      </w:r>
      <w:r>
        <w:rPr>
          <w:b w:val="0"/>
          <w:i w:val="0"/>
        </w:rPr>
        <w:t>n vi</w:t>
      </w:r>
      <w:r>
        <w:rPr>
          <w:b w:val="0"/>
          <w:i w:val="0"/>
        </w:rPr>
        <w:t>ệ</w:t>
      </w:r>
      <w:r>
        <w:rPr>
          <w:b w:val="0"/>
          <w:i w:val="0"/>
        </w:rPr>
        <w:t>n tr</w:t>
      </w:r>
      <w:r>
        <w:rPr>
          <w:b w:val="0"/>
          <w:i w:val="0"/>
        </w:rPr>
        <w:t xml:space="preserve">ợ </w:t>
      </w:r>
      <w:r>
        <w:rPr>
          <w:b w:val="0"/>
          <w:i w:val="0"/>
        </w:rPr>
        <w:t>kh</w:t>
      </w:r>
      <w:r>
        <w:rPr>
          <w:b w:val="0"/>
          <w:i w:val="0"/>
        </w:rPr>
        <w:t>ô</w:t>
      </w:r>
      <w:r>
        <w:rPr>
          <w:b w:val="0"/>
          <w:i w:val="0"/>
        </w:rPr>
        <w:t>ng ho</w:t>
      </w:r>
      <w:r>
        <w:rPr>
          <w:b w:val="0"/>
          <w:i w:val="0"/>
        </w:rPr>
        <w:t>à</w:t>
      </w:r>
      <w:r>
        <w:rPr>
          <w:b w:val="0"/>
          <w:i w:val="0"/>
        </w:rPr>
        <w:t>n l</w:t>
      </w:r>
      <w:r>
        <w:rPr>
          <w:b w:val="0"/>
          <w:i w:val="0"/>
        </w:rPr>
        <w:t>ạ</w:t>
      </w:r>
      <w:r>
        <w:rPr>
          <w:b w:val="0"/>
          <w:i w:val="0"/>
        </w:rPr>
        <w:t>i khi c</w:t>
      </w:r>
      <w:r>
        <w:rPr>
          <w:b w:val="0"/>
          <w:i w:val="0"/>
        </w:rPr>
        <w:t>á</w:t>
      </w:r>
      <w:r>
        <w:rPr>
          <w:b w:val="0"/>
          <w:i w:val="0"/>
        </w:rPr>
        <w:t>c d</w:t>
      </w:r>
      <w:r>
        <w:rPr>
          <w:b w:val="0"/>
          <w:i w:val="0"/>
        </w:rPr>
        <w:t>ự á</w:t>
      </w:r>
      <w:r>
        <w:rPr>
          <w:b w:val="0"/>
          <w:i w:val="0"/>
        </w:rPr>
        <w:t>n k</w:t>
      </w:r>
      <w:r>
        <w:rPr>
          <w:b w:val="0"/>
          <w:i w:val="0"/>
        </w:rPr>
        <w:t>ế</w:t>
      </w:r>
      <w:r>
        <w:rPr>
          <w:b w:val="0"/>
          <w:i w:val="0"/>
        </w:rPr>
        <w:t>t th</w:t>
      </w:r>
      <w:r>
        <w:rPr>
          <w:b w:val="0"/>
          <w:i w:val="0"/>
        </w:rPr>
        <w:t>ú</w:t>
      </w:r>
      <w:r>
        <w:rPr>
          <w:b w:val="0"/>
          <w:i w:val="0"/>
        </w:rPr>
        <w:t>c chuy</w:t>
      </w:r>
      <w:r>
        <w:rPr>
          <w:b w:val="0"/>
          <w:i w:val="0"/>
        </w:rPr>
        <w:t>ể</w:t>
      </w:r>
      <w:r>
        <w:rPr>
          <w:b w:val="0"/>
          <w:i w:val="0"/>
        </w:rPr>
        <w:t>n giao.</w:t>
      </w:r>
      <w:r>
        <w:rPr>
          <w:b w:val="0"/>
          <w:i w:val="0"/>
        </w:rPr>
        <w:br/>
      </w:r>
      <w:r>
        <w:rPr>
          <w:b w:val="0"/>
          <w:i w:val="0"/>
        </w:rPr>
        <w:t>2.</w:t>
      </w:r>
      <w:r>
        <w:rPr>
          <w:b w:val="0"/>
          <w:i w:val="0"/>
        </w:rPr>
        <w:t>Kiểm tra xử lý hoặc trình cấp có thẩm quyền xử lý các v</w:t>
      </w:r>
      <w:r>
        <w:rPr>
          <w:b w:val="0"/>
          <w:i w:val="0"/>
        </w:rPr>
        <w:t>ướ</w:t>
      </w:r>
      <w:r>
        <w:rPr>
          <w:b w:val="0"/>
          <w:i w:val="0"/>
        </w:rPr>
        <w:t>ng m</w:t>
      </w:r>
      <w:r>
        <w:rPr>
          <w:b w:val="0"/>
          <w:i w:val="0"/>
        </w:rPr>
        <w:t>ắ</w:t>
      </w:r>
      <w:r>
        <w:rPr>
          <w:b w:val="0"/>
          <w:i w:val="0"/>
        </w:rPr>
        <w:t>c v</w:t>
      </w:r>
      <w:r>
        <w:rPr>
          <w:b w:val="0"/>
          <w:i w:val="0"/>
        </w:rPr>
        <w:t xml:space="preserve">ề </w:t>
      </w:r>
      <w:r>
        <w:rPr>
          <w:b w:val="0"/>
          <w:i w:val="0"/>
        </w:rPr>
        <w:t>tài sản thuộc sở hữu nhà</w:t>
      </w:r>
      <w:r>
        <w:rPr>
          <w:b w:val="0"/>
          <w:i w:val="0"/>
        </w:rPr>
        <w:t xml:space="preserve"> </w:t>
      </w:r>
      <w:r>
        <w:rPr>
          <w:b w:val="0"/>
          <w:i w:val="0"/>
        </w:rPr>
        <w:t>nướ</w:t>
      </w:r>
      <w:r>
        <w:rPr>
          <w:b w:val="0"/>
          <w:i w:val="0"/>
        </w:rPr>
        <w:t>c t</w:t>
      </w:r>
      <w:r>
        <w:rPr>
          <w:b w:val="0"/>
          <w:i w:val="0"/>
        </w:rPr>
        <w:t>ạ</w:t>
      </w:r>
      <w:r>
        <w:rPr>
          <w:b w:val="0"/>
          <w:i w:val="0"/>
        </w:rPr>
        <w:t>i c</w:t>
      </w:r>
      <w:r>
        <w:rPr>
          <w:b w:val="0"/>
          <w:i w:val="0"/>
        </w:rPr>
        <w:t>á</w:t>
      </w:r>
      <w:r>
        <w:rPr>
          <w:b w:val="0"/>
          <w:i w:val="0"/>
        </w:rPr>
        <w:t>c c</w:t>
      </w:r>
      <w:r>
        <w:rPr>
          <w:b w:val="0"/>
          <w:i w:val="0"/>
        </w:rPr>
        <w:t xml:space="preserve">ơ </w:t>
      </w:r>
      <w:r>
        <w:rPr>
          <w:b w:val="0"/>
          <w:i w:val="0"/>
        </w:rPr>
        <w:t>quan HCSN v</w:t>
      </w:r>
      <w:r>
        <w:rPr>
          <w:b w:val="0"/>
          <w:i w:val="0"/>
        </w:rPr>
        <w:t xml:space="preserve">à </w:t>
      </w:r>
      <w:r>
        <w:rPr>
          <w:b w:val="0"/>
          <w:i w:val="0"/>
        </w:rPr>
        <w:t>t</w:t>
      </w:r>
      <w:r>
        <w:rPr>
          <w:b w:val="0"/>
          <w:i w:val="0"/>
        </w:rPr>
        <w:t xml:space="preserve">ổ </w:t>
      </w:r>
      <w:r>
        <w:rPr>
          <w:b w:val="0"/>
          <w:i w:val="0"/>
        </w:rPr>
        <w:t>ch</w:t>
      </w:r>
      <w:r>
        <w:rPr>
          <w:b w:val="0"/>
          <w:i w:val="0"/>
        </w:rPr>
        <w:t>ứ</w:t>
      </w:r>
      <w:r>
        <w:rPr>
          <w:b w:val="0"/>
          <w:i w:val="0"/>
        </w:rPr>
        <w:t>c kh</w:t>
      </w:r>
      <w:r>
        <w:rPr>
          <w:b w:val="0"/>
          <w:i w:val="0"/>
        </w:rPr>
        <w:t>á</w:t>
      </w:r>
      <w:r>
        <w:rPr>
          <w:b w:val="0"/>
          <w:i w:val="0"/>
        </w:rPr>
        <w:t xml:space="preserve">c theo quy </w:t>
      </w:r>
      <w:r>
        <w:rPr>
          <w:b w:val="0"/>
          <w:i w:val="0"/>
        </w:rPr>
        <w:t>đị</w:t>
      </w:r>
      <w:r>
        <w:rPr>
          <w:b w:val="0"/>
          <w:i w:val="0"/>
        </w:rPr>
        <w:t>nh c</w:t>
      </w:r>
      <w:r>
        <w:rPr>
          <w:b w:val="0"/>
          <w:i w:val="0"/>
        </w:rPr>
        <w:t>ủ</w:t>
      </w:r>
      <w:r>
        <w:rPr>
          <w:b w:val="0"/>
          <w:i w:val="0"/>
        </w:rPr>
        <w:t>a ph</w:t>
      </w:r>
      <w:r>
        <w:rPr>
          <w:b w:val="0"/>
          <w:i w:val="0"/>
        </w:rPr>
        <w:t>á</w:t>
      </w:r>
      <w:r>
        <w:rPr>
          <w:b w:val="0"/>
          <w:i w:val="0"/>
        </w:rPr>
        <w:t>p lu</w:t>
      </w:r>
      <w:r>
        <w:rPr>
          <w:b w:val="0"/>
          <w:i w:val="0"/>
        </w:rPr>
        <w:t>ậ</w:t>
      </w:r>
      <w:r>
        <w:rPr>
          <w:b w:val="0"/>
          <w:i w:val="0"/>
        </w:rPr>
        <w:t>t v</w:t>
      </w:r>
      <w:r>
        <w:rPr>
          <w:b w:val="0"/>
          <w:i w:val="0"/>
        </w:rPr>
        <w:t xml:space="preserve">à </w:t>
      </w:r>
      <w:r>
        <w:rPr>
          <w:b w:val="0"/>
          <w:i w:val="0"/>
        </w:rPr>
        <w:t>h</w:t>
      </w:r>
      <w:r>
        <w:rPr>
          <w:b w:val="0"/>
          <w:i w:val="0"/>
        </w:rPr>
        <w:t>ướ</w:t>
      </w:r>
      <w:r>
        <w:rPr>
          <w:b w:val="0"/>
          <w:i w:val="0"/>
        </w:rPr>
        <w:t>ng d</w:t>
      </w:r>
      <w:r>
        <w:rPr>
          <w:b w:val="0"/>
          <w:i w:val="0"/>
        </w:rPr>
        <w:t>ẫ</w:t>
      </w:r>
      <w:r>
        <w:rPr>
          <w:b w:val="0"/>
          <w:i w:val="0"/>
        </w:rPr>
        <w:t>n c</w:t>
      </w:r>
      <w:r>
        <w:rPr>
          <w:b w:val="0"/>
          <w:i w:val="0"/>
        </w:rPr>
        <w:t>ủ</w:t>
      </w:r>
      <w:r>
        <w:rPr>
          <w:b w:val="0"/>
          <w:i w:val="0"/>
        </w:rPr>
        <w:t>a B</w:t>
      </w:r>
      <w:r>
        <w:rPr>
          <w:b w:val="0"/>
          <w:i w:val="0"/>
        </w:rPr>
        <w:t xml:space="preserve">ộ </w:t>
      </w:r>
      <w:r>
        <w:rPr>
          <w:b w:val="0"/>
          <w:i w:val="0"/>
        </w:rPr>
        <w:t>T</w:t>
      </w:r>
      <w:r>
        <w:rPr>
          <w:b w:val="0"/>
          <w:i w:val="0"/>
        </w:rPr>
        <w:t>à</w:t>
      </w:r>
      <w:r>
        <w:rPr>
          <w:b w:val="0"/>
          <w:i w:val="0"/>
        </w:rPr>
        <w:t>i ch</w:t>
      </w:r>
      <w:r>
        <w:rPr>
          <w:b w:val="0"/>
          <w:i w:val="0"/>
        </w:rPr>
        <w:t>í</w:t>
      </w:r>
      <w:r>
        <w:rPr>
          <w:b w:val="0"/>
          <w:i w:val="0"/>
        </w:rPr>
        <w:t>nh.</w:t>
      </w:r>
      <w:r>
        <w:rPr>
          <w:b w:val="0"/>
          <w:i w:val="0"/>
        </w:rPr>
        <w:br/>
      </w:r>
      <w:r>
        <w:rPr>
          <w:b w:val="0"/>
          <w:i w:val="0"/>
        </w:rPr>
        <w:t>Quản lý tài sản nhà n</w:t>
      </w:r>
      <w:r>
        <w:rPr>
          <w:b w:val="0"/>
          <w:i w:val="0"/>
        </w:rPr>
        <w:t>ướ</w:t>
      </w:r>
      <w:r>
        <w:rPr>
          <w:b w:val="0"/>
          <w:i w:val="0"/>
        </w:rPr>
        <w:t>c t</w:t>
      </w:r>
      <w:r>
        <w:rPr>
          <w:b w:val="0"/>
          <w:i w:val="0"/>
        </w:rPr>
        <w:t>ạ</w:t>
      </w:r>
      <w:r>
        <w:rPr>
          <w:b w:val="0"/>
          <w:i w:val="0"/>
        </w:rPr>
        <w:t>i c</w:t>
      </w:r>
      <w:r>
        <w:rPr>
          <w:b w:val="0"/>
          <w:i w:val="0"/>
        </w:rPr>
        <w:t>á</w:t>
      </w:r>
      <w:r>
        <w:rPr>
          <w:b w:val="0"/>
          <w:i w:val="0"/>
        </w:rPr>
        <w:t>c t</w:t>
      </w:r>
      <w:r>
        <w:rPr>
          <w:b w:val="0"/>
          <w:i w:val="0"/>
        </w:rPr>
        <w:t xml:space="preserve">ổ </w:t>
      </w:r>
      <w:r>
        <w:rPr>
          <w:b w:val="0"/>
          <w:i w:val="0"/>
        </w:rPr>
        <w:t>ch</w:t>
      </w:r>
      <w:r>
        <w:rPr>
          <w:b w:val="0"/>
          <w:i w:val="0"/>
        </w:rPr>
        <w:t>ứ</w:t>
      </w:r>
      <w:r>
        <w:rPr>
          <w:b w:val="0"/>
          <w:i w:val="0"/>
        </w:rPr>
        <w:t>c h</w:t>
      </w:r>
      <w:r>
        <w:rPr>
          <w:b w:val="0"/>
          <w:i w:val="0"/>
        </w:rPr>
        <w:t>ộ</w:t>
      </w:r>
      <w:r>
        <w:rPr>
          <w:b w:val="0"/>
          <w:i w:val="0"/>
        </w:rPr>
        <w:t>i, t</w:t>
      </w:r>
      <w:r>
        <w:rPr>
          <w:b w:val="0"/>
          <w:i w:val="0"/>
        </w:rPr>
        <w:t xml:space="preserve">ổ </w:t>
      </w:r>
      <w:r>
        <w:rPr>
          <w:b w:val="0"/>
          <w:i w:val="0"/>
        </w:rPr>
        <w:t>ch</w:t>
      </w:r>
      <w:r>
        <w:rPr>
          <w:b w:val="0"/>
          <w:i w:val="0"/>
        </w:rPr>
        <w:t>ứ</w:t>
      </w:r>
      <w:r>
        <w:rPr>
          <w:b w:val="0"/>
          <w:i w:val="0"/>
        </w:rPr>
        <w:t>c b</w:t>
      </w:r>
      <w:r>
        <w:rPr>
          <w:b w:val="0"/>
          <w:i w:val="0"/>
        </w:rPr>
        <w:t>á</w:t>
      </w:r>
      <w:r>
        <w:rPr>
          <w:b w:val="0"/>
          <w:i w:val="0"/>
        </w:rPr>
        <w:t>n c</w:t>
      </w:r>
      <w:r>
        <w:rPr>
          <w:b w:val="0"/>
          <w:i w:val="0"/>
        </w:rPr>
        <w:t>ô</w:t>
      </w:r>
      <w:r>
        <w:rPr>
          <w:b w:val="0"/>
          <w:i w:val="0"/>
        </w:rPr>
        <w:t>ng.</w:t>
      </w:r>
      <w:r>
        <w:rPr>
          <w:b w:val="0"/>
          <w:i w:val="0"/>
        </w:rPr>
        <w:br/>
      </w:r>
      <w:r>
        <w:rPr>
          <w:b w:val="0"/>
          <w:i w:val="0"/>
        </w:rPr>
        <w:t>3.</w:t>
      </w:r>
      <w:r>
        <w:rPr>
          <w:b w:val="0"/>
          <w:i w:val="0"/>
        </w:rPr>
        <w:t>Tổ chức quản lý và khai thác tài sản của nhà n</w:t>
      </w:r>
      <w:r>
        <w:rPr>
          <w:b w:val="0"/>
          <w:i w:val="0"/>
        </w:rPr>
        <w:t>ướ</w:t>
      </w:r>
      <w:r>
        <w:rPr>
          <w:b w:val="0"/>
          <w:i w:val="0"/>
        </w:rPr>
        <w:t>c ch</w:t>
      </w:r>
      <w:r>
        <w:rPr>
          <w:b w:val="0"/>
          <w:i w:val="0"/>
        </w:rPr>
        <w:t>ư</w:t>
      </w:r>
      <w:r>
        <w:rPr>
          <w:b w:val="0"/>
          <w:i w:val="0"/>
        </w:rPr>
        <w:t>a giao cho tổ chức, cá nhân quản lý, sử dụng quản lý các nguồn tài chính phát sinh trong quá trình quản lý, khai thác, chuyển giao, xử lý tài sản nhà n</w:t>
      </w:r>
      <w:r>
        <w:rPr>
          <w:b w:val="0"/>
          <w:i w:val="0"/>
        </w:rPr>
        <w:t>ướ</w:t>
      </w:r>
      <w:r>
        <w:rPr>
          <w:b w:val="0"/>
          <w:i w:val="0"/>
        </w:rPr>
        <w:t>c.</w:t>
      </w:r>
      <w:r>
        <w:rPr>
          <w:b w:val="0"/>
          <w:i w:val="0"/>
        </w:rPr>
        <w:br/>
      </w:r>
      <w:r>
        <w:rPr>
          <w:b w:val="0"/>
          <w:i w:val="0"/>
        </w:rPr>
        <w:t>4.</w:t>
      </w:r>
      <w:r>
        <w:rPr>
          <w:b w:val="0"/>
          <w:i w:val="0"/>
        </w:rPr>
        <w:t>Quản lý nhà n</w:t>
      </w:r>
      <w:r>
        <w:rPr>
          <w:b w:val="0"/>
          <w:i w:val="0"/>
        </w:rPr>
        <w:t>ướ</w:t>
      </w:r>
      <w:r>
        <w:rPr>
          <w:b w:val="0"/>
          <w:i w:val="0"/>
        </w:rPr>
        <w:t>c v</w:t>
      </w:r>
      <w:r>
        <w:rPr>
          <w:b w:val="0"/>
          <w:i w:val="0"/>
        </w:rPr>
        <w:t xml:space="preserve">ề </w:t>
      </w:r>
      <w:r>
        <w:rPr>
          <w:b w:val="0"/>
          <w:i w:val="0"/>
        </w:rPr>
        <w:t>t</w:t>
      </w:r>
      <w:r>
        <w:rPr>
          <w:b w:val="0"/>
          <w:i w:val="0"/>
        </w:rPr>
        <w:t>à</w:t>
      </w:r>
      <w:r>
        <w:rPr>
          <w:b w:val="0"/>
          <w:i w:val="0"/>
        </w:rPr>
        <w:t>i s</w:t>
      </w:r>
      <w:r>
        <w:rPr>
          <w:b w:val="0"/>
          <w:i w:val="0"/>
        </w:rPr>
        <w:t>ả</w:t>
      </w:r>
      <w:r>
        <w:rPr>
          <w:b w:val="0"/>
          <w:i w:val="0"/>
        </w:rPr>
        <w:t>n c</w:t>
      </w:r>
      <w:r>
        <w:rPr>
          <w:b w:val="0"/>
          <w:i w:val="0"/>
        </w:rPr>
        <w:t>ủ</w:t>
      </w:r>
      <w:r>
        <w:rPr>
          <w:b w:val="0"/>
          <w:i w:val="0"/>
        </w:rPr>
        <w:t>a c</w:t>
      </w:r>
      <w:r>
        <w:rPr>
          <w:b w:val="0"/>
          <w:i w:val="0"/>
        </w:rPr>
        <w:t>á</w:t>
      </w:r>
      <w:r>
        <w:rPr>
          <w:b w:val="0"/>
          <w:i w:val="0"/>
        </w:rPr>
        <w:t xml:space="preserve">c </w:t>
      </w:r>
      <w:r>
        <w:rPr>
          <w:b w:val="0"/>
          <w:i w:val="0"/>
        </w:rPr>
        <w:t>đơ</w:t>
      </w:r>
      <w:r>
        <w:rPr>
          <w:b w:val="0"/>
          <w:i w:val="0"/>
        </w:rPr>
        <w:t>n v</w:t>
      </w:r>
      <w:r>
        <w:rPr>
          <w:b w:val="0"/>
          <w:i w:val="0"/>
        </w:rPr>
        <w:t xml:space="preserve">ị </w:t>
      </w:r>
      <w:r>
        <w:rPr>
          <w:b w:val="0"/>
          <w:i w:val="0"/>
        </w:rPr>
        <w:t>h</w:t>
      </w:r>
      <w:r>
        <w:rPr>
          <w:b w:val="0"/>
          <w:i w:val="0"/>
        </w:rPr>
        <w:t>à</w:t>
      </w:r>
      <w:r>
        <w:rPr>
          <w:b w:val="0"/>
          <w:i w:val="0"/>
        </w:rPr>
        <w:t>nh ch</w:t>
      </w:r>
      <w:r>
        <w:rPr>
          <w:b w:val="0"/>
          <w:i w:val="0"/>
        </w:rPr>
        <w:t>í</w:t>
      </w:r>
      <w:r>
        <w:rPr>
          <w:b w:val="0"/>
          <w:i w:val="0"/>
        </w:rPr>
        <w:t>nh s</w:t>
      </w:r>
      <w:r>
        <w:rPr>
          <w:b w:val="0"/>
          <w:i w:val="0"/>
        </w:rPr>
        <w:t xml:space="preserve">ự </w:t>
      </w:r>
      <w:r>
        <w:rPr>
          <w:b w:val="0"/>
          <w:i w:val="0"/>
        </w:rPr>
        <w:t>nghi</w:t>
      </w:r>
      <w:r>
        <w:rPr>
          <w:b w:val="0"/>
          <w:i w:val="0"/>
        </w:rPr>
        <w:t>ệ</w:t>
      </w:r>
      <w:r>
        <w:rPr>
          <w:b w:val="0"/>
          <w:i w:val="0"/>
        </w:rPr>
        <w:t xml:space="preserve">p do </w:t>
      </w:r>
      <w:r>
        <w:rPr>
          <w:b w:val="0"/>
          <w:i w:val="0"/>
        </w:rPr>
        <w:t>đị</w:t>
      </w:r>
      <w:r>
        <w:rPr>
          <w:b w:val="0"/>
          <w:i w:val="0"/>
        </w:rPr>
        <w:t>a ph</w:t>
      </w:r>
      <w:r>
        <w:rPr>
          <w:b w:val="0"/>
          <w:i w:val="0"/>
        </w:rPr>
        <w:t>ươ</w:t>
      </w:r>
      <w:r>
        <w:rPr>
          <w:b w:val="0"/>
          <w:i w:val="0"/>
        </w:rPr>
        <w:t>ng qu</w:t>
      </w:r>
      <w:r>
        <w:rPr>
          <w:b w:val="0"/>
          <w:i w:val="0"/>
        </w:rPr>
        <w:t>ả</w:t>
      </w:r>
      <w:r>
        <w:rPr>
          <w:b w:val="0"/>
          <w:i w:val="0"/>
        </w:rPr>
        <w:t>n l</w:t>
      </w:r>
      <w:r>
        <w:rPr>
          <w:b w:val="0"/>
          <w:i w:val="0"/>
        </w:rPr>
        <w:t xml:space="preserve">ý và tài sản </w:t>
      </w:r>
      <w:r>
        <w:rPr>
          <w:b w:val="0"/>
          <w:i w:val="0"/>
        </w:rPr>
        <w:t>củ</w:t>
      </w:r>
      <w:r>
        <w:rPr>
          <w:b w:val="0"/>
          <w:i w:val="0"/>
        </w:rPr>
        <w:t xml:space="preserve">a </w:t>
      </w:r>
      <w:r>
        <w:rPr>
          <w:b w:val="0"/>
          <w:i w:val="0"/>
        </w:rPr>
        <w:t>đơ</w:t>
      </w:r>
      <w:r>
        <w:rPr>
          <w:b w:val="0"/>
          <w:i w:val="0"/>
        </w:rPr>
        <w:t>n v</w:t>
      </w:r>
      <w:r>
        <w:rPr>
          <w:b w:val="0"/>
          <w:i w:val="0"/>
        </w:rPr>
        <w:t xml:space="preserve">ị </w:t>
      </w:r>
      <w:r>
        <w:rPr>
          <w:b w:val="0"/>
          <w:i w:val="0"/>
        </w:rPr>
        <w:t>h</w:t>
      </w:r>
      <w:r>
        <w:rPr>
          <w:b w:val="0"/>
          <w:i w:val="0"/>
        </w:rPr>
        <w:t>à</w:t>
      </w:r>
      <w:r>
        <w:rPr>
          <w:b w:val="0"/>
          <w:i w:val="0"/>
        </w:rPr>
        <w:t>nh ch</w:t>
      </w:r>
      <w:r>
        <w:rPr>
          <w:b w:val="0"/>
          <w:i w:val="0"/>
        </w:rPr>
        <w:t>í</w:t>
      </w:r>
      <w:r>
        <w:rPr>
          <w:b w:val="0"/>
          <w:i w:val="0"/>
        </w:rPr>
        <w:t>nh s</w:t>
      </w:r>
      <w:r>
        <w:rPr>
          <w:b w:val="0"/>
          <w:i w:val="0"/>
        </w:rPr>
        <w:t xml:space="preserve">ự </w:t>
      </w:r>
      <w:r>
        <w:rPr>
          <w:b w:val="0"/>
          <w:i w:val="0"/>
        </w:rPr>
        <w:t>nghi</w:t>
      </w:r>
      <w:r>
        <w:rPr>
          <w:b w:val="0"/>
          <w:i w:val="0"/>
        </w:rPr>
        <w:t>ệ</w:t>
      </w:r>
      <w:r>
        <w:rPr>
          <w:b w:val="0"/>
          <w:i w:val="0"/>
        </w:rPr>
        <w:t>p kh</w:t>
      </w:r>
      <w:r>
        <w:rPr>
          <w:b w:val="0"/>
          <w:i w:val="0"/>
        </w:rPr>
        <w:t>á</w:t>
      </w:r>
      <w:r>
        <w:rPr>
          <w:b w:val="0"/>
          <w:i w:val="0"/>
        </w:rPr>
        <w:t xml:space="preserve">c </w:t>
      </w:r>
      <w:r>
        <w:rPr>
          <w:b w:val="0"/>
          <w:i w:val="0"/>
        </w:rPr>
        <w:t>đượ</w:t>
      </w:r>
      <w:r>
        <w:rPr>
          <w:b w:val="0"/>
          <w:i w:val="0"/>
        </w:rPr>
        <w:t xml:space="preserve">c Trung </w:t>
      </w:r>
      <w:r>
        <w:rPr>
          <w:b w:val="0"/>
          <w:i w:val="0"/>
        </w:rPr>
        <w:t>ươ</w:t>
      </w:r>
      <w:r>
        <w:rPr>
          <w:b w:val="0"/>
          <w:i w:val="0"/>
        </w:rPr>
        <w:t xml:space="preserve">ng </w:t>
      </w:r>
      <w:r>
        <w:rPr>
          <w:b w:val="0"/>
          <w:i w:val="0"/>
        </w:rPr>
        <w:t>ủ</w:t>
      </w:r>
      <w:r>
        <w:rPr>
          <w:b w:val="0"/>
          <w:i w:val="0"/>
        </w:rPr>
        <w:t>y quy</w:t>
      </w:r>
      <w:r>
        <w:rPr>
          <w:b w:val="0"/>
          <w:i w:val="0"/>
        </w:rPr>
        <w:t>ề</w:t>
      </w:r>
      <w:r>
        <w:rPr>
          <w:b w:val="0"/>
          <w:i w:val="0"/>
        </w:rPr>
        <w:t xml:space="preserve">n theo </w:t>
      </w:r>
      <w:r>
        <w:rPr>
          <w:b w:val="0"/>
          <w:i w:val="0"/>
        </w:rPr>
        <w:t>đú</w:t>
      </w:r>
      <w:r>
        <w:rPr>
          <w:b w:val="0"/>
          <w:i w:val="0"/>
        </w:rPr>
        <w:t>ng danh m</w:t>
      </w:r>
      <w:r>
        <w:rPr>
          <w:b w:val="0"/>
          <w:i w:val="0"/>
        </w:rPr>
        <w:t>ụ</w:t>
      </w:r>
      <w:r>
        <w:rPr>
          <w:b w:val="0"/>
          <w:i w:val="0"/>
        </w:rPr>
        <w:t>c B</w:t>
      </w:r>
      <w:r>
        <w:rPr>
          <w:b w:val="0"/>
          <w:i w:val="0"/>
        </w:rPr>
        <w:t xml:space="preserve">ộ </w:t>
      </w:r>
      <w:r>
        <w:rPr>
          <w:b w:val="0"/>
          <w:i w:val="0"/>
        </w:rPr>
        <w:t>T</w:t>
      </w:r>
      <w:r>
        <w:rPr>
          <w:b w:val="0"/>
          <w:i w:val="0"/>
        </w:rPr>
        <w:t>à</w:t>
      </w:r>
      <w:r>
        <w:rPr>
          <w:b w:val="0"/>
          <w:i w:val="0"/>
        </w:rPr>
        <w:t>i ch</w:t>
      </w:r>
      <w:r>
        <w:rPr>
          <w:b w:val="0"/>
          <w:i w:val="0"/>
        </w:rPr>
        <w:t>í</w:t>
      </w:r>
      <w:r>
        <w:rPr>
          <w:b w:val="0"/>
          <w:i w:val="0"/>
        </w:rPr>
        <w:t xml:space="preserve">nh quy </w:t>
      </w:r>
      <w:r>
        <w:rPr>
          <w:b w:val="0"/>
          <w:i w:val="0"/>
        </w:rPr>
        <w:t>đị</w:t>
      </w:r>
      <w:r>
        <w:rPr>
          <w:b w:val="0"/>
          <w:i w:val="0"/>
        </w:rPr>
        <w:t>nh.</w:t>
      </w:r>
      <w:r>
        <w:rPr>
          <w:b w:val="0"/>
          <w:i w:val="0"/>
        </w:rPr>
        <w:br/>
      </w:r>
      <w:r>
        <w:rPr>
          <w:b w:val="0"/>
          <w:i w:val="0"/>
        </w:rPr>
        <w:t>5.</w:t>
      </w:r>
      <w:r>
        <w:rPr>
          <w:b w:val="0"/>
          <w:i w:val="0"/>
        </w:rPr>
        <w:t xml:space="preserve">Quản lý và thực hiện việc </w:t>
      </w:r>
      <w:r>
        <w:rPr>
          <w:b w:val="0"/>
          <w:i w:val="0"/>
        </w:rPr>
        <w:t>đ</w:t>
      </w:r>
      <w:r>
        <w:rPr>
          <w:b w:val="0"/>
          <w:i w:val="0"/>
        </w:rPr>
        <w:t>i</w:t>
      </w:r>
      <w:r>
        <w:rPr>
          <w:b w:val="0"/>
          <w:i w:val="0"/>
        </w:rPr>
        <w:t>ề</w:t>
      </w:r>
      <w:r>
        <w:rPr>
          <w:b w:val="0"/>
          <w:i w:val="0"/>
        </w:rPr>
        <w:t>u chuy</w:t>
      </w:r>
      <w:r>
        <w:rPr>
          <w:b w:val="0"/>
          <w:i w:val="0"/>
        </w:rPr>
        <w:t>ể</w:t>
      </w:r>
      <w:r>
        <w:rPr>
          <w:b w:val="0"/>
          <w:i w:val="0"/>
        </w:rPr>
        <w:t>n T</w:t>
      </w:r>
      <w:r>
        <w:rPr>
          <w:b w:val="0"/>
          <w:i w:val="0"/>
        </w:rPr>
        <w:t>à</w:t>
      </w:r>
      <w:r>
        <w:rPr>
          <w:b w:val="0"/>
          <w:i w:val="0"/>
        </w:rPr>
        <w:t>i s</w:t>
      </w:r>
      <w:r>
        <w:rPr>
          <w:b w:val="0"/>
          <w:i w:val="0"/>
        </w:rPr>
        <w:t>ả</w:t>
      </w:r>
      <w:r>
        <w:rPr>
          <w:b w:val="0"/>
          <w:i w:val="0"/>
        </w:rPr>
        <w:t>n t</w:t>
      </w:r>
      <w:r>
        <w:rPr>
          <w:b w:val="0"/>
          <w:i w:val="0"/>
        </w:rPr>
        <w:t xml:space="preserve">ừ </w:t>
      </w:r>
      <w:r>
        <w:rPr>
          <w:b w:val="0"/>
          <w:i w:val="0"/>
        </w:rPr>
        <w:t>n</w:t>
      </w:r>
      <w:r>
        <w:rPr>
          <w:b w:val="0"/>
          <w:i w:val="0"/>
        </w:rPr>
        <w:t>ơ</w:t>
      </w:r>
      <w:r>
        <w:rPr>
          <w:b w:val="0"/>
          <w:i w:val="0"/>
        </w:rPr>
        <w:t>i th</w:t>
      </w:r>
      <w:r>
        <w:rPr>
          <w:b w:val="0"/>
          <w:i w:val="0"/>
        </w:rPr>
        <w:t>ừ</w:t>
      </w:r>
      <w:r>
        <w:rPr>
          <w:b w:val="0"/>
          <w:i w:val="0"/>
        </w:rPr>
        <w:t>a sang n</w:t>
      </w:r>
      <w:r>
        <w:rPr>
          <w:b w:val="0"/>
          <w:i w:val="0"/>
        </w:rPr>
        <w:t>ơ</w:t>
      </w:r>
      <w:r>
        <w:rPr>
          <w:b w:val="0"/>
          <w:i w:val="0"/>
        </w:rPr>
        <w:t>i thi</w:t>
      </w:r>
      <w:r>
        <w:rPr>
          <w:b w:val="0"/>
          <w:i w:val="0"/>
        </w:rPr>
        <w:t>ế</w:t>
      </w:r>
      <w:r>
        <w:rPr>
          <w:b w:val="0"/>
          <w:i w:val="0"/>
        </w:rPr>
        <w:t>u, thu h</w:t>
      </w:r>
      <w:r>
        <w:rPr>
          <w:b w:val="0"/>
          <w:i w:val="0"/>
        </w:rPr>
        <w:t>ồ</w:t>
      </w:r>
      <w:r>
        <w:rPr>
          <w:b w:val="0"/>
          <w:i w:val="0"/>
        </w:rPr>
        <w:t>i t</w:t>
      </w:r>
      <w:r>
        <w:rPr>
          <w:b w:val="0"/>
          <w:i w:val="0"/>
        </w:rPr>
        <w:t>à</w:t>
      </w:r>
      <w:r>
        <w:rPr>
          <w:b w:val="0"/>
          <w:i w:val="0"/>
        </w:rPr>
        <w:t>i s</w:t>
      </w:r>
      <w:r>
        <w:rPr>
          <w:b w:val="0"/>
          <w:i w:val="0"/>
        </w:rPr>
        <w:t>ả</w:t>
      </w:r>
      <w:r>
        <w:rPr>
          <w:b w:val="0"/>
          <w:i w:val="0"/>
        </w:rPr>
        <w:t xml:space="preserve">n </w:t>
      </w:r>
      <w:r>
        <w:rPr>
          <w:b w:val="0"/>
          <w:i w:val="0"/>
        </w:rPr>
        <w:t>đố</w:t>
      </w:r>
      <w:r>
        <w:rPr>
          <w:b w:val="0"/>
          <w:i w:val="0"/>
        </w:rPr>
        <w:t>i v</w:t>
      </w:r>
      <w:r>
        <w:rPr>
          <w:b w:val="0"/>
          <w:i w:val="0"/>
        </w:rPr>
        <w:t>ớ</w:t>
      </w:r>
      <w:r>
        <w:rPr>
          <w:b w:val="0"/>
          <w:i w:val="0"/>
        </w:rPr>
        <w:t xml:space="preserve">i </w:t>
      </w:r>
      <w:r>
        <w:rPr>
          <w:b w:val="0"/>
          <w:i w:val="0"/>
        </w:rPr>
        <w:t>đơ</w:t>
      </w:r>
      <w:r>
        <w:rPr>
          <w:b w:val="0"/>
          <w:i w:val="0"/>
        </w:rPr>
        <w:t>n v</w:t>
      </w:r>
      <w:r>
        <w:rPr>
          <w:b w:val="0"/>
          <w:i w:val="0"/>
        </w:rPr>
        <w:t xml:space="preserve">ị </w:t>
      </w:r>
      <w:r>
        <w:rPr>
          <w:b w:val="0"/>
          <w:i w:val="0"/>
        </w:rPr>
        <w:t>s</w:t>
      </w:r>
      <w:r>
        <w:rPr>
          <w:b w:val="0"/>
          <w:i w:val="0"/>
        </w:rPr>
        <w:t xml:space="preserve">ử </w:t>
      </w:r>
      <w:r>
        <w:rPr>
          <w:b w:val="0"/>
          <w:i w:val="0"/>
        </w:rPr>
        <w:t>d</w:t>
      </w:r>
      <w:r>
        <w:rPr>
          <w:b w:val="0"/>
          <w:i w:val="0"/>
        </w:rPr>
        <w:t>ụ</w:t>
      </w:r>
      <w:r>
        <w:rPr>
          <w:b w:val="0"/>
          <w:i w:val="0"/>
        </w:rPr>
        <w:t>ng qu</w:t>
      </w:r>
      <w:r>
        <w:rPr>
          <w:b w:val="0"/>
          <w:i w:val="0"/>
        </w:rPr>
        <w:t xml:space="preserve">á </w:t>
      </w:r>
      <w:r>
        <w:rPr>
          <w:b w:val="0"/>
          <w:i w:val="0"/>
        </w:rPr>
        <w:t>v</w:t>
      </w:r>
      <w:r>
        <w:rPr>
          <w:b w:val="0"/>
          <w:i w:val="0"/>
        </w:rPr>
        <w:t xml:space="preserve">ề </w:t>
      </w:r>
      <w:r>
        <w:rPr>
          <w:b w:val="0"/>
          <w:i w:val="0"/>
        </w:rPr>
        <w:t>m</w:t>
      </w:r>
      <w:r>
        <w:rPr>
          <w:b w:val="0"/>
          <w:i w:val="0"/>
        </w:rPr>
        <w:t>ứ</w:t>
      </w:r>
      <w:r>
        <w:rPr>
          <w:b w:val="0"/>
          <w:i w:val="0"/>
        </w:rPr>
        <w:t>c ti</w:t>
      </w:r>
      <w:r>
        <w:rPr>
          <w:b w:val="0"/>
          <w:i w:val="0"/>
        </w:rPr>
        <w:t>ê</w:t>
      </w:r>
      <w:r>
        <w:rPr>
          <w:b w:val="0"/>
          <w:i w:val="0"/>
        </w:rPr>
        <w:t>u chu</w:t>
      </w:r>
      <w:r>
        <w:rPr>
          <w:b w:val="0"/>
          <w:i w:val="0"/>
        </w:rPr>
        <w:t>ẩ</w:t>
      </w:r>
      <w:r>
        <w:rPr>
          <w:b w:val="0"/>
          <w:i w:val="0"/>
        </w:rPr>
        <w:t>n ho</w:t>
      </w:r>
      <w:r>
        <w:rPr>
          <w:b w:val="0"/>
          <w:i w:val="0"/>
        </w:rPr>
        <w:t>ặ</w:t>
      </w:r>
      <w:r>
        <w:rPr>
          <w:b w:val="0"/>
          <w:i w:val="0"/>
        </w:rPr>
        <w:t>c kh</w:t>
      </w:r>
      <w:r>
        <w:rPr>
          <w:b w:val="0"/>
          <w:i w:val="0"/>
        </w:rPr>
        <w:t>ô</w:t>
      </w:r>
      <w:r>
        <w:rPr>
          <w:b w:val="0"/>
          <w:i w:val="0"/>
        </w:rPr>
        <w:t>ng c</w:t>
      </w:r>
      <w:r>
        <w:rPr>
          <w:b w:val="0"/>
          <w:i w:val="0"/>
        </w:rPr>
        <w:t>ầ</w:t>
      </w:r>
      <w:r>
        <w:rPr>
          <w:b w:val="0"/>
          <w:i w:val="0"/>
        </w:rPr>
        <w:t>n</w:t>
      </w:r>
      <w:r>
        <w:rPr>
          <w:b w:val="0"/>
          <w:i w:val="0"/>
        </w:rPr>
        <w:t xml:space="preserve"> dùng, thanh lý các tài sản không sử dụng </w:t>
      </w:r>
      <w:r>
        <w:rPr>
          <w:b w:val="0"/>
          <w:i w:val="0"/>
        </w:rPr>
        <w:t>đượ</w:t>
      </w:r>
      <w:r>
        <w:rPr>
          <w:b w:val="0"/>
          <w:i w:val="0"/>
        </w:rPr>
        <w:t>c t</w:t>
      </w:r>
      <w:r>
        <w:rPr>
          <w:b w:val="0"/>
          <w:i w:val="0"/>
        </w:rPr>
        <w:t>ạ</w:t>
      </w:r>
      <w:r>
        <w:rPr>
          <w:b w:val="0"/>
          <w:i w:val="0"/>
        </w:rPr>
        <w:t>i c</w:t>
      </w:r>
      <w:r>
        <w:rPr>
          <w:b w:val="0"/>
          <w:i w:val="0"/>
        </w:rPr>
        <w:t>á</w:t>
      </w:r>
      <w:r>
        <w:rPr>
          <w:b w:val="0"/>
          <w:i w:val="0"/>
        </w:rPr>
        <w:t xml:space="preserve">c </w:t>
      </w:r>
      <w:r>
        <w:rPr>
          <w:b w:val="0"/>
          <w:i w:val="0"/>
        </w:rPr>
        <w:t>đơ</w:t>
      </w:r>
      <w:r>
        <w:rPr>
          <w:b w:val="0"/>
          <w:i w:val="0"/>
        </w:rPr>
        <w:t>n v</w:t>
      </w:r>
      <w:r>
        <w:rPr>
          <w:b w:val="0"/>
          <w:i w:val="0"/>
        </w:rPr>
        <w:t xml:space="preserve">ị </w:t>
      </w:r>
      <w:r>
        <w:rPr>
          <w:b w:val="0"/>
          <w:i w:val="0"/>
        </w:rPr>
        <w:t>h</w:t>
      </w:r>
      <w:r>
        <w:rPr>
          <w:b w:val="0"/>
          <w:i w:val="0"/>
        </w:rPr>
        <w:t>à</w:t>
      </w:r>
      <w:r>
        <w:rPr>
          <w:b w:val="0"/>
          <w:i w:val="0"/>
        </w:rPr>
        <w:t>nh ch</w:t>
      </w:r>
      <w:r>
        <w:rPr>
          <w:b w:val="0"/>
          <w:i w:val="0"/>
        </w:rPr>
        <w:t>í</w:t>
      </w:r>
      <w:r>
        <w:rPr>
          <w:b w:val="0"/>
          <w:i w:val="0"/>
        </w:rPr>
        <w:t>nh s</w:t>
      </w:r>
      <w:r>
        <w:rPr>
          <w:b w:val="0"/>
          <w:i w:val="0"/>
        </w:rPr>
        <w:t xml:space="preserve">ự </w:t>
      </w:r>
      <w:r>
        <w:rPr>
          <w:b w:val="0"/>
          <w:i w:val="0"/>
        </w:rPr>
        <w:t>nghi</w:t>
      </w:r>
      <w:r>
        <w:rPr>
          <w:b w:val="0"/>
          <w:i w:val="0"/>
        </w:rPr>
        <w:t>ệ</w:t>
      </w:r>
      <w:r>
        <w:rPr>
          <w:b w:val="0"/>
          <w:i w:val="0"/>
        </w:rPr>
        <w:t xml:space="preserve">p theo quy </w:t>
      </w:r>
      <w:r>
        <w:rPr>
          <w:b w:val="0"/>
          <w:i w:val="0"/>
        </w:rPr>
        <w:t>đị</w:t>
      </w:r>
      <w:r>
        <w:rPr>
          <w:b w:val="0"/>
          <w:i w:val="0"/>
        </w:rPr>
        <w:t>nh.</w:t>
      </w:r>
      <w:r>
        <w:rPr>
          <w:b w:val="0"/>
          <w:i w:val="0"/>
        </w:rPr>
        <w:br/>
      </w:r>
      <w:r>
        <w:rPr>
          <w:b w:val="0"/>
          <w:i w:val="0"/>
        </w:rPr>
        <w:t>6.</w:t>
      </w:r>
      <w:r>
        <w:rPr>
          <w:b w:val="0"/>
          <w:i w:val="0"/>
        </w:rPr>
        <w:t>Quản lý đối với t</w:t>
      </w:r>
      <w:r>
        <w:rPr>
          <w:b w:val="0"/>
          <w:i w:val="0"/>
        </w:rPr>
        <w:t>à</w:t>
      </w:r>
      <w:r>
        <w:rPr>
          <w:b w:val="0"/>
          <w:i w:val="0"/>
        </w:rPr>
        <w:t>i s</w:t>
      </w:r>
      <w:r>
        <w:rPr>
          <w:b w:val="0"/>
          <w:i w:val="0"/>
        </w:rPr>
        <w:t>ả</w:t>
      </w:r>
      <w:r>
        <w:rPr>
          <w:b w:val="0"/>
          <w:i w:val="0"/>
        </w:rPr>
        <w:t>n t</w:t>
      </w:r>
      <w:r>
        <w:rPr>
          <w:b w:val="0"/>
          <w:i w:val="0"/>
        </w:rPr>
        <w:t>ị</w:t>
      </w:r>
      <w:r>
        <w:rPr>
          <w:b w:val="0"/>
          <w:i w:val="0"/>
        </w:rPr>
        <w:t>ch thu xung c</w:t>
      </w:r>
      <w:r>
        <w:rPr>
          <w:b w:val="0"/>
          <w:i w:val="0"/>
        </w:rPr>
        <w:t>ô</w:t>
      </w:r>
      <w:r>
        <w:rPr>
          <w:b w:val="0"/>
          <w:i w:val="0"/>
        </w:rPr>
        <w:t>ng qu</w:t>
      </w:r>
      <w:r>
        <w:rPr>
          <w:b w:val="0"/>
          <w:i w:val="0"/>
        </w:rPr>
        <w:t xml:space="preserve">ỹ </w:t>
      </w:r>
      <w:r>
        <w:rPr>
          <w:b w:val="0"/>
          <w:i w:val="0"/>
        </w:rPr>
        <w:t>nh</w:t>
      </w:r>
      <w:r>
        <w:rPr>
          <w:b w:val="0"/>
          <w:i w:val="0"/>
        </w:rPr>
        <w:t xml:space="preserve">à </w:t>
      </w:r>
      <w:r>
        <w:rPr>
          <w:b w:val="0"/>
          <w:i w:val="0"/>
        </w:rPr>
        <w:t>n</w:t>
      </w:r>
      <w:r>
        <w:rPr>
          <w:b w:val="0"/>
          <w:i w:val="0"/>
        </w:rPr>
        <w:t>ướ</w:t>
      </w:r>
      <w:r>
        <w:rPr>
          <w:b w:val="0"/>
          <w:i w:val="0"/>
        </w:rPr>
        <w:t>c v</w:t>
      </w:r>
      <w:r>
        <w:rPr>
          <w:b w:val="0"/>
          <w:i w:val="0"/>
        </w:rPr>
        <w:t xml:space="preserve">à </w:t>
      </w:r>
      <w:r>
        <w:rPr>
          <w:b w:val="0"/>
          <w:i w:val="0"/>
        </w:rPr>
        <w:t>t</w:t>
      </w:r>
      <w:r>
        <w:rPr>
          <w:b w:val="0"/>
          <w:i w:val="0"/>
        </w:rPr>
        <w:t>à</w:t>
      </w:r>
      <w:r>
        <w:rPr>
          <w:b w:val="0"/>
          <w:i w:val="0"/>
        </w:rPr>
        <w:t>i s</w:t>
      </w:r>
      <w:r>
        <w:rPr>
          <w:b w:val="0"/>
          <w:i w:val="0"/>
        </w:rPr>
        <w:t>ả</w:t>
      </w:r>
      <w:r>
        <w:rPr>
          <w:b w:val="0"/>
          <w:i w:val="0"/>
        </w:rPr>
        <w:t xml:space="preserve">n </w:t>
      </w:r>
      <w:r>
        <w:rPr>
          <w:b w:val="0"/>
          <w:i w:val="0"/>
        </w:rPr>
        <w:t>đượ</w:t>
      </w:r>
      <w:r>
        <w:rPr>
          <w:b w:val="0"/>
          <w:i w:val="0"/>
        </w:rPr>
        <w:t>c x</w:t>
      </w:r>
      <w:r>
        <w:rPr>
          <w:b w:val="0"/>
          <w:i w:val="0"/>
        </w:rPr>
        <w:t>á</w:t>
      </w:r>
      <w:r>
        <w:rPr>
          <w:b w:val="0"/>
          <w:i w:val="0"/>
        </w:rPr>
        <w:t>c l</w:t>
      </w:r>
      <w:r>
        <w:rPr>
          <w:b w:val="0"/>
          <w:i w:val="0"/>
        </w:rPr>
        <w:t>ậ</w:t>
      </w:r>
      <w:r>
        <w:rPr>
          <w:b w:val="0"/>
          <w:i w:val="0"/>
        </w:rPr>
        <w:t>p thu</w:t>
      </w:r>
      <w:r>
        <w:rPr>
          <w:b w:val="0"/>
          <w:i w:val="0"/>
        </w:rPr>
        <w:t>ộ</w:t>
      </w:r>
      <w:r>
        <w:rPr>
          <w:b w:val="0"/>
          <w:i w:val="0"/>
        </w:rPr>
        <w:t>c s</w:t>
      </w:r>
      <w:r>
        <w:rPr>
          <w:b w:val="0"/>
          <w:i w:val="0"/>
        </w:rPr>
        <w:t xml:space="preserve">ở </w:t>
      </w:r>
      <w:r>
        <w:rPr>
          <w:b w:val="0"/>
          <w:i w:val="0"/>
        </w:rPr>
        <w:t>h</w:t>
      </w:r>
      <w:r>
        <w:rPr>
          <w:b w:val="0"/>
          <w:i w:val="0"/>
        </w:rPr>
        <w:t>ữ</w:t>
      </w:r>
      <w:r>
        <w:rPr>
          <w:b w:val="0"/>
          <w:i w:val="0"/>
        </w:rPr>
        <w:t>u nh</w:t>
      </w:r>
      <w:r>
        <w:rPr>
          <w:b w:val="0"/>
          <w:i w:val="0"/>
        </w:rPr>
        <w:t xml:space="preserve">à </w:t>
      </w:r>
      <w:r>
        <w:rPr>
          <w:b w:val="0"/>
          <w:i w:val="0"/>
        </w:rPr>
        <w:t>n</w:t>
      </w:r>
      <w:r>
        <w:rPr>
          <w:b w:val="0"/>
          <w:i w:val="0"/>
        </w:rPr>
        <w:t>ướ</w:t>
      </w:r>
      <w:r>
        <w:rPr>
          <w:b w:val="0"/>
          <w:i w:val="0"/>
        </w:rPr>
        <w:t>c.</w:t>
      </w:r>
      <w:r>
        <w:rPr>
          <w:b w:val="0"/>
          <w:i w:val="0"/>
        </w:rPr>
        <w:br/>
      </w:r>
      <w:r>
        <w:rPr>
          <w:b w:val="0"/>
          <w:i w:val="0"/>
        </w:rPr>
        <w:t>7.</w:t>
      </w:r>
      <w:r>
        <w:rPr>
          <w:b w:val="0"/>
          <w:i w:val="0"/>
        </w:rPr>
        <w:t xml:space="preserve">Quản lý tài nguyên, tài sản viện trợ trên </w:t>
      </w:r>
      <w:r>
        <w:rPr>
          <w:b w:val="0"/>
          <w:i w:val="0"/>
        </w:rPr>
        <w:t>đị</w:t>
      </w:r>
      <w:r>
        <w:rPr>
          <w:b w:val="0"/>
          <w:i w:val="0"/>
        </w:rPr>
        <w:t>a b</w:t>
      </w:r>
      <w:r>
        <w:rPr>
          <w:b w:val="0"/>
          <w:i w:val="0"/>
        </w:rPr>
        <w:t>à</w:t>
      </w:r>
      <w:r>
        <w:rPr>
          <w:b w:val="0"/>
          <w:i w:val="0"/>
        </w:rPr>
        <w:t>n</w:t>
      </w:r>
      <w:r>
        <w:rPr>
          <w:b w:val="0"/>
          <w:i w:val="0"/>
        </w:rPr>
        <w:t xml:space="preserve">. Quản lý tài sản thuộc kết cấu hạ tầng bao gồm: </w:t>
      </w:r>
      <w:r>
        <w:rPr>
          <w:b w:val="0"/>
          <w:i w:val="0"/>
        </w:rPr>
        <w:t>đườ</w:t>
      </w:r>
      <w:r>
        <w:rPr>
          <w:b w:val="0"/>
          <w:i w:val="0"/>
        </w:rPr>
        <w:t>ng s</w:t>
      </w:r>
      <w:r>
        <w:rPr>
          <w:b w:val="0"/>
          <w:i w:val="0"/>
        </w:rPr>
        <w:t>á</w:t>
      </w:r>
      <w:r>
        <w:rPr>
          <w:b w:val="0"/>
          <w:i w:val="0"/>
        </w:rPr>
        <w:t>, c</w:t>
      </w:r>
      <w:r>
        <w:rPr>
          <w:b w:val="0"/>
          <w:i w:val="0"/>
        </w:rPr>
        <w:t>ầ</w:t>
      </w:r>
      <w:r>
        <w:rPr>
          <w:b w:val="0"/>
          <w:i w:val="0"/>
        </w:rPr>
        <w:t>u c</w:t>
      </w:r>
      <w:r>
        <w:rPr>
          <w:b w:val="0"/>
          <w:i w:val="0"/>
        </w:rPr>
        <w:t>ô</w:t>
      </w:r>
      <w:r>
        <w:rPr>
          <w:b w:val="0"/>
          <w:i w:val="0"/>
        </w:rPr>
        <w:t xml:space="preserve">ng, </w:t>
      </w:r>
      <w:r>
        <w:rPr>
          <w:b w:val="0"/>
          <w:i w:val="0"/>
        </w:rPr>
        <w:t>đê đ</w:t>
      </w:r>
      <w:r>
        <w:rPr>
          <w:b w:val="0"/>
          <w:i w:val="0"/>
        </w:rPr>
        <w:t>i</w:t>
      </w:r>
      <w:r>
        <w:rPr>
          <w:b w:val="0"/>
          <w:i w:val="0"/>
        </w:rPr>
        <w:t>ề</w:t>
      </w:r>
      <w:r>
        <w:rPr>
          <w:b w:val="0"/>
          <w:i w:val="0"/>
        </w:rPr>
        <w:t>u...</w:t>
      </w:r>
      <w:r>
        <w:rPr>
          <w:b w:val="0"/>
          <w:i w:val="0"/>
        </w:rPr>
        <w:br/>
      </w:r>
      <w:r>
        <w:rPr>
          <w:b w:val="0"/>
          <w:i w:val="0"/>
        </w:rPr>
        <w:t>8.</w:t>
      </w:r>
      <w:r>
        <w:rPr>
          <w:b w:val="0"/>
          <w:i w:val="0"/>
        </w:rPr>
        <w:t>Thự</w:t>
      </w:r>
      <w:r>
        <w:rPr>
          <w:b w:val="0"/>
          <w:i w:val="0"/>
        </w:rPr>
        <w:t>c hi</w:t>
      </w:r>
      <w:r>
        <w:rPr>
          <w:b w:val="0"/>
          <w:i w:val="0"/>
        </w:rPr>
        <w:t>ệ</w:t>
      </w:r>
      <w:r>
        <w:rPr>
          <w:b w:val="0"/>
          <w:i w:val="0"/>
        </w:rPr>
        <w:t>n c</w:t>
      </w:r>
      <w:r>
        <w:rPr>
          <w:b w:val="0"/>
          <w:i w:val="0"/>
        </w:rPr>
        <w:t>á</w:t>
      </w:r>
      <w:r>
        <w:rPr>
          <w:b w:val="0"/>
          <w:i w:val="0"/>
        </w:rPr>
        <w:t>c nhi</w:t>
      </w:r>
      <w:r>
        <w:rPr>
          <w:b w:val="0"/>
          <w:i w:val="0"/>
        </w:rPr>
        <w:t>ệ</w:t>
      </w:r>
      <w:r>
        <w:rPr>
          <w:b w:val="0"/>
          <w:i w:val="0"/>
        </w:rPr>
        <w:t>m v</w:t>
      </w:r>
      <w:r>
        <w:rPr>
          <w:b w:val="0"/>
          <w:i w:val="0"/>
        </w:rPr>
        <w:t xml:space="preserve">ụ </w:t>
      </w:r>
      <w:r>
        <w:rPr>
          <w:b w:val="0"/>
          <w:i w:val="0"/>
        </w:rPr>
        <w:t>kh</w:t>
      </w:r>
      <w:r>
        <w:rPr>
          <w:b w:val="0"/>
          <w:i w:val="0"/>
        </w:rPr>
        <w:t>á</w:t>
      </w:r>
      <w:r>
        <w:rPr>
          <w:b w:val="0"/>
          <w:i w:val="0"/>
        </w:rPr>
        <w:t xml:space="preserve">c </w:t>
      </w:r>
      <w:r>
        <w:rPr>
          <w:b w:val="0"/>
          <w:i w:val="0"/>
        </w:rPr>
        <w:t>đượ</w:t>
      </w:r>
      <w:r>
        <w:rPr>
          <w:b w:val="0"/>
          <w:i w:val="0"/>
        </w:rPr>
        <w:t>c Gi</w:t>
      </w:r>
      <w:r>
        <w:rPr>
          <w:b w:val="0"/>
          <w:i w:val="0"/>
        </w:rPr>
        <w:t>á</w:t>
      </w:r>
      <w:r>
        <w:rPr>
          <w:b w:val="0"/>
          <w:i w:val="0"/>
        </w:rPr>
        <w:t xml:space="preserve">m </w:t>
      </w:r>
      <w:r>
        <w:rPr>
          <w:b w:val="0"/>
          <w:i w:val="0"/>
        </w:rPr>
        <w:t>đố</w:t>
      </w:r>
      <w:r>
        <w:rPr>
          <w:b w:val="0"/>
          <w:i w:val="0"/>
        </w:rPr>
        <w:t>c S</w:t>
      </w:r>
      <w:r>
        <w:rPr>
          <w:b w:val="0"/>
          <w:i w:val="0"/>
        </w:rPr>
        <w:t xml:space="preserve">ở </w:t>
      </w:r>
      <w:r>
        <w:rPr>
          <w:b w:val="0"/>
          <w:i w:val="0"/>
        </w:rPr>
        <w:t>T</w:t>
      </w:r>
      <w:r>
        <w:rPr>
          <w:b w:val="0"/>
          <w:i w:val="0"/>
        </w:rPr>
        <w:t>à</w:t>
      </w:r>
      <w:r>
        <w:rPr>
          <w:b w:val="0"/>
          <w:i w:val="0"/>
        </w:rPr>
        <w:t>i ch</w:t>
      </w:r>
      <w:r>
        <w:rPr>
          <w:b w:val="0"/>
          <w:i w:val="0"/>
        </w:rPr>
        <w:t>í</w:t>
      </w:r>
      <w:r>
        <w:rPr>
          <w:b w:val="0"/>
          <w:i w:val="0"/>
        </w:rPr>
        <w:t>nh giao trong ph</w:t>
      </w:r>
      <w:r>
        <w:rPr>
          <w:b w:val="0"/>
          <w:i w:val="0"/>
        </w:rPr>
        <w:t>ạ</w:t>
      </w:r>
      <w:r>
        <w:rPr>
          <w:b w:val="0"/>
          <w:i w:val="0"/>
        </w:rPr>
        <w:t>m vi nhi</w:t>
      </w:r>
      <w:r>
        <w:rPr>
          <w:b w:val="0"/>
          <w:i w:val="0"/>
        </w:rPr>
        <w:t>ệ</w:t>
      </w:r>
      <w:r>
        <w:rPr>
          <w:b w:val="0"/>
          <w:i w:val="0"/>
        </w:rPr>
        <w:t>m v</w:t>
      </w:r>
      <w:r>
        <w:rPr>
          <w:b w:val="0"/>
          <w:i w:val="0"/>
        </w:rPr>
        <w:t xml:space="preserve">ụ </w:t>
      </w:r>
      <w:r>
        <w:rPr>
          <w:b w:val="0"/>
          <w:i w:val="0"/>
        </w:rPr>
        <w:t>c</w:t>
      </w:r>
      <w:r>
        <w:rPr>
          <w:b w:val="0"/>
          <w:i w:val="0"/>
        </w:rPr>
        <w:t>ủ</w:t>
      </w:r>
      <w:r>
        <w:rPr>
          <w:b w:val="0"/>
          <w:i w:val="0"/>
        </w:rPr>
        <w:t>a S</w:t>
      </w:r>
      <w:r>
        <w:rPr>
          <w:b w:val="0"/>
          <w:i w:val="0"/>
        </w:rPr>
        <w:t xml:space="preserve">ở </w:t>
      </w:r>
      <w:r>
        <w:rPr>
          <w:b w:val="0"/>
          <w:i w:val="0"/>
        </w:rPr>
        <w:t>T</w:t>
      </w:r>
      <w:r>
        <w:rPr>
          <w:b w:val="0"/>
          <w:i w:val="0"/>
        </w:rPr>
        <w:t>à</w:t>
      </w:r>
      <w:r>
        <w:rPr>
          <w:b w:val="0"/>
          <w:i w:val="0"/>
        </w:rPr>
        <w:t>i ch</w:t>
      </w:r>
      <w:r>
        <w:rPr>
          <w:b w:val="0"/>
          <w:i w:val="0"/>
        </w:rPr>
        <w:t>í</w:t>
      </w:r>
      <w:r>
        <w:rPr>
          <w:b w:val="0"/>
          <w:i w:val="0"/>
        </w:rPr>
        <w:t>nh.</w:t>
      </w:r>
      <w:r>
        <w:rPr>
          <w:b w:val="0"/>
          <w:i w:val="0"/>
        </w:rPr>
        <w:br/>
      </w:r>
      <w:r>
        <w:rPr>
          <w:b w:val="0"/>
          <w:i w:val="0"/>
        </w:rPr>
        <w:t>VI.</w:t>
      </w:r>
      <w:r>
        <w:rPr>
          <w:b w:val="0"/>
          <w:i w:val="0"/>
        </w:rPr>
        <w:t>QUẢN LÝ NHÀ N</w:t>
      </w:r>
      <w:r>
        <w:rPr>
          <w:b w:val="0"/>
          <w:i w:val="0"/>
        </w:rPr>
        <w:t>ƯỚ</w:t>
      </w:r>
      <w:r>
        <w:rPr>
          <w:b w:val="0"/>
          <w:i w:val="0"/>
        </w:rPr>
        <w:t xml:space="preserve">C </w:t>
      </w:r>
      <w:r>
        <w:rPr>
          <w:b w:val="0"/>
          <w:i w:val="0"/>
        </w:rPr>
        <w:t>ĐỐ</w:t>
      </w:r>
      <w:r>
        <w:rPr>
          <w:b w:val="0"/>
          <w:i w:val="0"/>
        </w:rPr>
        <w:t>I V</w:t>
      </w:r>
      <w:r>
        <w:rPr>
          <w:b w:val="0"/>
          <w:i w:val="0"/>
        </w:rPr>
        <w:t>Ớ</w:t>
      </w:r>
      <w:r>
        <w:rPr>
          <w:b w:val="0"/>
          <w:i w:val="0"/>
        </w:rPr>
        <w:t>I HO</w:t>
      </w:r>
      <w:r>
        <w:rPr>
          <w:b w:val="0"/>
          <w:i w:val="0"/>
        </w:rPr>
        <w:t>Ạ</w:t>
      </w:r>
      <w:r>
        <w:rPr>
          <w:b w:val="0"/>
          <w:i w:val="0"/>
        </w:rPr>
        <w:t xml:space="preserve">T </w:t>
      </w:r>
      <w:r>
        <w:rPr>
          <w:b w:val="0"/>
          <w:i w:val="0"/>
        </w:rPr>
        <w:t>ĐỘ</w:t>
      </w:r>
      <w:r>
        <w:rPr>
          <w:b w:val="0"/>
          <w:i w:val="0"/>
        </w:rPr>
        <w:t>NG X</w:t>
      </w:r>
      <w:r>
        <w:rPr>
          <w:b w:val="0"/>
          <w:i w:val="0"/>
        </w:rPr>
        <w:t xml:space="preserve">Ổ </w:t>
      </w:r>
      <w:r>
        <w:rPr>
          <w:b w:val="0"/>
          <w:i w:val="0"/>
        </w:rPr>
        <w:t>S</w:t>
      </w:r>
      <w:r>
        <w:rPr>
          <w:b w:val="0"/>
          <w:i w:val="0"/>
        </w:rPr>
        <w:t xml:space="preserve">Ố </w:t>
      </w:r>
      <w:r>
        <w:rPr>
          <w:b w:val="0"/>
          <w:i w:val="0"/>
        </w:rPr>
        <w:t>KIẾN THIẾT</w:t>
      </w:r>
      <w:r>
        <w:rPr>
          <w:b w:val="0"/>
          <w:i w:val="0"/>
        </w:rPr>
        <w:br/>
      </w:r>
      <w:r>
        <w:rPr>
          <w:b w:val="0"/>
          <w:i w:val="0"/>
        </w:rPr>
        <w:t>1.</w:t>
      </w:r>
      <w:r>
        <w:rPr>
          <w:b w:val="0"/>
          <w:i w:val="0"/>
        </w:rPr>
        <w:t>Hướ</w:t>
      </w:r>
      <w:r>
        <w:rPr>
          <w:b w:val="0"/>
          <w:i w:val="0"/>
        </w:rPr>
        <w:t>ng d</w:t>
      </w:r>
      <w:r>
        <w:rPr>
          <w:b w:val="0"/>
          <w:i w:val="0"/>
        </w:rPr>
        <w:t>ẫ</w:t>
      </w:r>
      <w:r>
        <w:rPr>
          <w:b w:val="0"/>
          <w:i w:val="0"/>
        </w:rPr>
        <w:t>n, qu</w:t>
      </w:r>
      <w:r>
        <w:rPr>
          <w:b w:val="0"/>
          <w:i w:val="0"/>
        </w:rPr>
        <w:t xml:space="preserve">ản lý và kiểm tra việc thực hiện các dịch vụ tài chính, kinh doanh xổ sổ kiến thiết, và giải trí có </w:t>
      </w:r>
      <w:r>
        <w:rPr>
          <w:b w:val="0"/>
          <w:i w:val="0"/>
        </w:rPr>
        <w:t>đặ</w:t>
      </w:r>
      <w:r>
        <w:rPr>
          <w:b w:val="0"/>
          <w:i w:val="0"/>
        </w:rPr>
        <w:t>t c</w:t>
      </w:r>
      <w:r>
        <w:rPr>
          <w:b w:val="0"/>
          <w:i w:val="0"/>
        </w:rPr>
        <w:t>ượ</w:t>
      </w:r>
      <w:r>
        <w:rPr>
          <w:b w:val="0"/>
          <w:i w:val="0"/>
        </w:rPr>
        <w:t>c, vui ch</w:t>
      </w:r>
      <w:r>
        <w:rPr>
          <w:b w:val="0"/>
          <w:i w:val="0"/>
        </w:rPr>
        <w:t>ơ</w:t>
      </w:r>
      <w:r>
        <w:rPr>
          <w:b w:val="0"/>
          <w:i w:val="0"/>
        </w:rPr>
        <w:t>i c</w:t>
      </w:r>
      <w:r>
        <w:rPr>
          <w:b w:val="0"/>
          <w:i w:val="0"/>
        </w:rPr>
        <w:t xml:space="preserve">ó </w:t>
      </w:r>
      <w:r>
        <w:rPr>
          <w:b w:val="0"/>
          <w:i w:val="0"/>
        </w:rPr>
        <w:t>th</w:t>
      </w:r>
      <w:r>
        <w:rPr>
          <w:b w:val="0"/>
          <w:i w:val="0"/>
        </w:rPr>
        <w:t>ưở</w:t>
      </w:r>
      <w:r>
        <w:rPr>
          <w:b w:val="0"/>
          <w:i w:val="0"/>
        </w:rPr>
        <w:t xml:space="preserve">ng theo quy </w:t>
      </w:r>
      <w:r>
        <w:rPr>
          <w:b w:val="0"/>
          <w:i w:val="0"/>
        </w:rPr>
        <w:t>đị</w:t>
      </w:r>
      <w:r>
        <w:rPr>
          <w:b w:val="0"/>
          <w:i w:val="0"/>
        </w:rPr>
        <w:t>nh c</w:t>
      </w:r>
      <w:r>
        <w:rPr>
          <w:b w:val="0"/>
          <w:i w:val="0"/>
        </w:rPr>
        <w:t>ủ</w:t>
      </w:r>
      <w:r>
        <w:rPr>
          <w:b w:val="0"/>
          <w:i w:val="0"/>
        </w:rPr>
        <w:t>a ph</w:t>
      </w:r>
      <w:r>
        <w:rPr>
          <w:b w:val="0"/>
          <w:i w:val="0"/>
        </w:rPr>
        <w:t>á</w:t>
      </w:r>
      <w:r>
        <w:rPr>
          <w:b w:val="0"/>
          <w:i w:val="0"/>
        </w:rPr>
        <w:t>p lu</w:t>
      </w:r>
      <w:r>
        <w:rPr>
          <w:b w:val="0"/>
          <w:i w:val="0"/>
        </w:rPr>
        <w:t>ậ</w:t>
      </w:r>
      <w:r>
        <w:rPr>
          <w:b w:val="0"/>
          <w:i w:val="0"/>
        </w:rPr>
        <w:t>t.</w:t>
      </w:r>
      <w:r>
        <w:rPr>
          <w:b w:val="0"/>
          <w:i w:val="0"/>
        </w:rPr>
        <w:br/>
      </w:r>
      <w:r>
        <w:rPr>
          <w:b w:val="0"/>
          <w:i w:val="0"/>
        </w:rPr>
        <w:t>2.</w:t>
      </w:r>
      <w:r>
        <w:rPr>
          <w:b w:val="0"/>
          <w:i w:val="0"/>
        </w:rPr>
        <w:t>Chỉ đạ</w:t>
      </w:r>
      <w:r>
        <w:rPr>
          <w:b w:val="0"/>
          <w:i w:val="0"/>
        </w:rPr>
        <w:t xml:space="preserve">o, </w:t>
      </w:r>
      <w:r>
        <w:rPr>
          <w:b w:val="0"/>
          <w:i w:val="0"/>
        </w:rPr>
        <w:t>đô</w:t>
      </w:r>
      <w:r>
        <w:rPr>
          <w:b w:val="0"/>
          <w:i w:val="0"/>
        </w:rPr>
        <w:t xml:space="preserve">n </w:t>
      </w:r>
      <w:r>
        <w:rPr>
          <w:b w:val="0"/>
          <w:i w:val="0"/>
        </w:rPr>
        <w:t>đố</w:t>
      </w:r>
      <w:r>
        <w:rPr>
          <w:b w:val="0"/>
          <w:i w:val="0"/>
        </w:rPr>
        <w:t>c ki</w:t>
      </w:r>
      <w:r>
        <w:rPr>
          <w:b w:val="0"/>
          <w:i w:val="0"/>
        </w:rPr>
        <w:t>ể</w:t>
      </w:r>
      <w:r>
        <w:rPr>
          <w:b w:val="0"/>
          <w:i w:val="0"/>
        </w:rPr>
        <w:t>m tra vi</w:t>
      </w:r>
      <w:r>
        <w:rPr>
          <w:b w:val="0"/>
          <w:i w:val="0"/>
        </w:rPr>
        <w:t>ệ</w:t>
      </w:r>
      <w:r>
        <w:rPr>
          <w:b w:val="0"/>
          <w:i w:val="0"/>
        </w:rPr>
        <w:t>c th</w:t>
      </w:r>
      <w:r>
        <w:rPr>
          <w:b w:val="0"/>
          <w:i w:val="0"/>
        </w:rPr>
        <w:t>ự</w:t>
      </w:r>
      <w:r>
        <w:rPr>
          <w:b w:val="0"/>
          <w:i w:val="0"/>
        </w:rPr>
        <w:t>c hi</w:t>
      </w:r>
      <w:r>
        <w:rPr>
          <w:b w:val="0"/>
          <w:i w:val="0"/>
        </w:rPr>
        <w:t>ệ</w:t>
      </w:r>
      <w:r>
        <w:rPr>
          <w:b w:val="0"/>
          <w:i w:val="0"/>
        </w:rPr>
        <w:t>n k</w:t>
      </w:r>
      <w:r>
        <w:rPr>
          <w:b w:val="0"/>
          <w:i w:val="0"/>
        </w:rPr>
        <w:t xml:space="preserve">ế </w:t>
      </w:r>
      <w:r>
        <w:rPr>
          <w:b w:val="0"/>
          <w:i w:val="0"/>
        </w:rPr>
        <w:t>ho</w:t>
      </w:r>
      <w:r>
        <w:rPr>
          <w:b w:val="0"/>
          <w:i w:val="0"/>
        </w:rPr>
        <w:t>ạ</w:t>
      </w:r>
      <w:r>
        <w:rPr>
          <w:b w:val="0"/>
          <w:i w:val="0"/>
        </w:rPr>
        <w:t>ch kinh doanh, k</w:t>
      </w:r>
      <w:r>
        <w:rPr>
          <w:b w:val="0"/>
          <w:i w:val="0"/>
        </w:rPr>
        <w:t xml:space="preserve">ế </w:t>
      </w:r>
      <w:r>
        <w:rPr>
          <w:b w:val="0"/>
          <w:i w:val="0"/>
        </w:rPr>
        <w:t>ho</w:t>
      </w:r>
      <w:r>
        <w:rPr>
          <w:b w:val="0"/>
          <w:i w:val="0"/>
        </w:rPr>
        <w:t>ạ</w:t>
      </w:r>
      <w:r>
        <w:rPr>
          <w:b w:val="0"/>
          <w:i w:val="0"/>
        </w:rPr>
        <w:t>ch thu n</w:t>
      </w:r>
      <w:r>
        <w:rPr>
          <w:b w:val="0"/>
          <w:i w:val="0"/>
        </w:rPr>
        <w:t>ộ</w:t>
      </w:r>
      <w:r>
        <w:rPr>
          <w:b w:val="0"/>
          <w:i w:val="0"/>
        </w:rPr>
        <w:t>p ng</w:t>
      </w:r>
      <w:r>
        <w:rPr>
          <w:b w:val="0"/>
          <w:i w:val="0"/>
        </w:rPr>
        <w:t>â</w:t>
      </w:r>
      <w:r>
        <w:rPr>
          <w:b w:val="0"/>
          <w:i w:val="0"/>
        </w:rPr>
        <w:t>n s</w:t>
      </w:r>
      <w:r>
        <w:rPr>
          <w:b w:val="0"/>
          <w:i w:val="0"/>
        </w:rPr>
        <w:t>á</w:t>
      </w:r>
      <w:r>
        <w:rPr>
          <w:b w:val="0"/>
          <w:i w:val="0"/>
        </w:rPr>
        <w:t xml:space="preserve">ch </w:t>
      </w:r>
      <w:r>
        <w:rPr>
          <w:b w:val="0"/>
          <w:i w:val="0"/>
        </w:rPr>
        <w:t>đượ</w:t>
      </w:r>
      <w:r>
        <w:rPr>
          <w:b w:val="0"/>
          <w:i w:val="0"/>
        </w:rPr>
        <w:t>c UBND t</w:t>
      </w:r>
      <w:r>
        <w:rPr>
          <w:b w:val="0"/>
          <w:i w:val="0"/>
        </w:rPr>
        <w:t>ỉ</w:t>
      </w:r>
      <w:r>
        <w:rPr>
          <w:b w:val="0"/>
          <w:i w:val="0"/>
        </w:rPr>
        <w:t>nh ph</w:t>
      </w:r>
      <w:r>
        <w:rPr>
          <w:b w:val="0"/>
          <w:i w:val="0"/>
        </w:rPr>
        <w:t xml:space="preserve">ê </w:t>
      </w:r>
      <w:r>
        <w:rPr>
          <w:b w:val="0"/>
          <w:i w:val="0"/>
        </w:rPr>
        <w:t>duy</w:t>
      </w:r>
      <w:r>
        <w:rPr>
          <w:b w:val="0"/>
          <w:i w:val="0"/>
        </w:rPr>
        <w:t>ệ</w:t>
      </w:r>
      <w:r>
        <w:rPr>
          <w:b w:val="0"/>
          <w:i w:val="0"/>
        </w:rPr>
        <w:t>t, t</w:t>
      </w:r>
      <w:r>
        <w:rPr>
          <w:b w:val="0"/>
          <w:i w:val="0"/>
        </w:rPr>
        <w:t>ạ</w:t>
      </w:r>
      <w:r>
        <w:rPr>
          <w:b w:val="0"/>
          <w:i w:val="0"/>
        </w:rPr>
        <w:t xml:space="preserve">o </w:t>
      </w:r>
      <w:r>
        <w:rPr>
          <w:b w:val="0"/>
          <w:i w:val="0"/>
        </w:rPr>
        <w:t>đ</w:t>
      </w:r>
      <w:r>
        <w:rPr>
          <w:b w:val="0"/>
          <w:i w:val="0"/>
        </w:rPr>
        <w:t>i</w:t>
      </w:r>
      <w:r>
        <w:rPr>
          <w:b w:val="0"/>
          <w:i w:val="0"/>
        </w:rPr>
        <w:t>ề</w:t>
      </w:r>
      <w:r>
        <w:rPr>
          <w:b w:val="0"/>
          <w:i w:val="0"/>
        </w:rPr>
        <w:t>u ki</w:t>
      </w:r>
      <w:r>
        <w:rPr>
          <w:b w:val="0"/>
          <w:i w:val="0"/>
        </w:rPr>
        <w:t>ệ</w:t>
      </w:r>
      <w:r>
        <w:rPr>
          <w:b w:val="0"/>
          <w:i w:val="0"/>
        </w:rPr>
        <w:t>n cho c</w:t>
      </w:r>
      <w:r>
        <w:rPr>
          <w:b w:val="0"/>
          <w:i w:val="0"/>
        </w:rPr>
        <w:t>ô</w:t>
      </w:r>
      <w:r>
        <w:rPr>
          <w:b w:val="0"/>
          <w:i w:val="0"/>
        </w:rPr>
        <w:t>ng ty x</w:t>
      </w:r>
      <w:r>
        <w:rPr>
          <w:b w:val="0"/>
          <w:i w:val="0"/>
        </w:rPr>
        <w:t xml:space="preserve">ổ </w:t>
      </w:r>
      <w:r>
        <w:rPr>
          <w:b w:val="0"/>
          <w:i w:val="0"/>
        </w:rPr>
        <w:t>s</w:t>
      </w:r>
      <w:r>
        <w:rPr>
          <w:b w:val="0"/>
          <w:i w:val="0"/>
        </w:rPr>
        <w:t xml:space="preserve">ố </w:t>
      </w:r>
      <w:r>
        <w:rPr>
          <w:b w:val="0"/>
          <w:i w:val="0"/>
        </w:rPr>
        <w:t>ki</w:t>
      </w:r>
      <w:r>
        <w:rPr>
          <w:b w:val="0"/>
          <w:i w:val="0"/>
        </w:rPr>
        <w:t>ế</w:t>
      </w:r>
      <w:r>
        <w:rPr>
          <w:b w:val="0"/>
          <w:i w:val="0"/>
        </w:rPr>
        <w:t>n thi</w:t>
      </w:r>
      <w:r>
        <w:rPr>
          <w:b w:val="0"/>
          <w:i w:val="0"/>
        </w:rPr>
        <w:t>ế</w:t>
      </w:r>
      <w:r>
        <w:rPr>
          <w:b w:val="0"/>
          <w:i w:val="0"/>
        </w:rPr>
        <w:t>t ho</w:t>
      </w:r>
      <w:r>
        <w:rPr>
          <w:b w:val="0"/>
          <w:i w:val="0"/>
        </w:rPr>
        <w:t>à</w:t>
      </w:r>
      <w:r>
        <w:rPr>
          <w:b w:val="0"/>
          <w:i w:val="0"/>
        </w:rPr>
        <w:t>n th</w:t>
      </w:r>
      <w:r>
        <w:rPr>
          <w:b w:val="0"/>
          <w:i w:val="0"/>
        </w:rPr>
        <w:t>à</w:t>
      </w:r>
      <w:r>
        <w:rPr>
          <w:b w:val="0"/>
          <w:i w:val="0"/>
        </w:rPr>
        <w:t>nh c</w:t>
      </w:r>
      <w:r>
        <w:rPr>
          <w:b w:val="0"/>
          <w:i w:val="0"/>
        </w:rPr>
        <w:t>á</w:t>
      </w:r>
      <w:r>
        <w:rPr>
          <w:b w:val="0"/>
          <w:i w:val="0"/>
        </w:rPr>
        <w:t>c ch</w:t>
      </w:r>
      <w:r>
        <w:rPr>
          <w:b w:val="0"/>
          <w:i w:val="0"/>
        </w:rPr>
        <w:t xml:space="preserve">ỉ </w:t>
      </w:r>
      <w:r>
        <w:rPr>
          <w:b w:val="0"/>
          <w:i w:val="0"/>
        </w:rPr>
        <w:t>ti</w:t>
      </w:r>
      <w:r>
        <w:rPr>
          <w:b w:val="0"/>
          <w:i w:val="0"/>
        </w:rPr>
        <w:t>ê</w:t>
      </w:r>
      <w:r>
        <w:rPr>
          <w:b w:val="0"/>
          <w:i w:val="0"/>
        </w:rPr>
        <w:t>u k</w:t>
      </w:r>
      <w:r>
        <w:rPr>
          <w:b w:val="0"/>
          <w:i w:val="0"/>
        </w:rPr>
        <w:t xml:space="preserve">ế </w:t>
      </w:r>
      <w:r>
        <w:rPr>
          <w:b w:val="0"/>
          <w:i w:val="0"/>
        </w:rPr>
        <w:t>ho</w:t>
      </w:r>
      <w:r>
        <w:rPr>
          <w:b w:val="0"/>
          <w:i w:val="0"/>
        </w:rPr>
        <w:t>ạ</w:t>
      </w:r>
      <w:r>
        <w:rPr>
          <w:b w:val="0"/>
          <w:i w:val="0"/>
        </w:rPr>
        <w:t xml:space="preserve">ch </w:t>
      </w:r>
      <w:r>
        <w:rPr>
          <w:b w:val="0"/>
          <w:i w:val="0"/>
        </w:rPr>
        <w:t>đượ</w:t>
      </w:r>
      <w:r>
        <w:rPr>
          <w:b w:val="0"/>
          <w:i w:val="0"/>
        </w:rPr>
        <w:t>c giao.</w:t>
      </w:r>
      <w:r>
        <w:rPr>
          <w:b w:val="0"/>
          <w:i w:val="0"/>
        </w:rPr>
        <w:br/>
      </w:r>
      <w:r>
        <w:rPr>
          <w:b w:val="0"/>
          <w:i w:val="0"/>
        </w:rPr>
        <w:t>3.</w:t>
      </w:r>
      <w:r>
        <w:rPr>
          <w:b w:val="0"/>
          <w:i w:val="0"/>
        </w:rPr>
        <w:t xml:space="preserve">Thực hiện quản lý tài chính </w:t>
      </w:r>
      <w:r>
        <w:rPr>
          <w:b w:val="0"/>
          <w:i w:val="0"/>
        </w:rPr>
        <w:t>đố</w:t>
      </w:r>
      <w:r>
        <w:rPr>
          <w:b w:val="0"/>
          <w:i w:val="0"/>
        </w:rPr>
        <w:t>i v</w:t>
      </w:r>
      <w:r>
        <w:rPr>
          <w:b w:val="0"/>
          <w:i w:val="0"/>
        </w:rPr>
        <w:t>ớ</w:t>
      </w:r>
      <w:r>
        <w:rPr>
          <w:b w:val="0"/>
          <w:i w:val="0"/>
        </w:rPr>
        <w:t>i ho</w:t>
      </w:r>
      <w:r>
        <w:rPr>
          <w:b w:val="0"/>
          <w:i w:val="0"/>
        </w:rPr>
        <w:t>ạ</w:t>
      </w:r>
      <w:r>
        <w:rPr>
          <w:b w:val="0"/>
          <w:i w:val="0"/>
        </w:rPr>
        <w:t xml:space="preserve">t </w:t>
      </w:r>
      <w:r>
        <w:rPr>
          <w:b w:val="0"/>
          <w:i w:val="0"/>
        </w:rPr>
        <w:t>độ</w:t>
      </w:r>
      <w:r>
        <w:rPr>
          <w:b w:val="0"/>
          <w:i w:val="0"/>
        </w:rPr>
        <w:t>ng x</w:t>
      </w:r>
      <w:r>
        <w:rPr>
          <w:b w:val="0"/>
          <w:i w:val="0"/>
        </w:rPr>
        <w:t xml:space="preserve">ổ </w:t>
      </w:r>
      <w:r>
        <w:rPr>
          <w:b w:val="0"/>
          <w:i w:val="0"/>
        </w:rPr>
        <w:t>s</w:t>
      </w:r>
      <w:r>
        <w:rPr>
          <w:b w:val="0"/>
          <w:i w:val="0"/>
        </w:rPr>
        <w:t>ố</w:t>
      </w:r>
      <w:r>
        <w:rPr>
          <w:b w:val="0"/>
          <w:i w:val="0"/>
        </w:rPr>
        <w:t>, ki</w:t>
      </w:r>
      <w:r>
        <w:rPr>
          <w:b w:val="0"/>
          <w:i w:val="0"/>
        </w:rPr>
        <w:t>ể</w:t>
      </w:r>
      <w:r>
        <w:rPr>
          <w:b w:val="0"/>
          <w:i w:val="0"/>
        </w:rPr>
        <w:t>m tra quy</w:t>
      </w:r>
      <w:r>
        <w:rPr>
          <w:b w:val="0"/>
          <w:i w:val="0"/>
        </w:rPr>
        <w:t>ế</w:t>
      </w:r>
      <w:r>
        <w:rPr>
          <w:b w:val="0"/>
          <w:i w:val="0"/>
        </w:rPr>
        <w:t>t to</w:t>
      </w:r>
      <w:r>
        <w:rPr>
          <w:b w:val="0"/>
          <w:i w:val="0"/>
        </w:rPr>
        <w:t>á</w:t>
      </w:r>
      <w:r>
        <w:rPr>
          <w:b w:val="0"/>
          <w:i w:val="0"/>
        </w:rPr>
        <w:t>n t</w:t>
      </w:r>
      <w:r>
        <w:rPr>
          <w:b w:val="0"/>
          <w:i w:val="0"/>
        </w:rPr>
        <w:t>à</w:t>
      </w:r>
      <w:r>
        <w:rPr>
          <w:b w:val="0"/>
          <w:i w:val="0"/>
        </w:rPr>
        <w:t>i ch</w:t>
      </w:r>
      <w:r>
        <w:rPr>
          <w:b w:val="0"/>
          <w:i w:val="0"/>
        </w:rPr>
        <w:t>í</w:t>
      </w:r>
      <w:r>
        <w:rPr>
          <w:b w:val="0"/>
          <w:i w:val="0"/>
        </w:rPr>
        <w:t xml:space="preserve">nh, </w:t>
      </w:r>
      <w:r>
        <w:rPr>
          <w:b w:val="0"/>
          <w:i w:val="0"/>
        </w:rPr>
        <w:t>đá</w:t>
      </w:r>
      <w:r>
        <w:rPr>
          <w:b w:val="0"/>
          <w:i w:val="0"/>
        </w:rPr>
        <w:t>nh gi</w:t>
      </w:r>
      <w:r>
        <w:rPr>
          <w:b w:val="0"/>
          <w:i w:val="0"/>
        </w:rPr>
        <w:t xml:space="preserve">á </w:t>
      </w:r>
      <w:r>
        <w:rPr>
          <w:b w:val="0"/>
          <w:i w:val="0"/>
        </w:rPr>
        <w:t>k</w:t>
      </w:r>
      <w:r>
        <w:rPr>
          <w:b w:val="0"/>
          <w:i w:val="0"/>
        </w:rPr>
        <w:t>ế</w:t>
      </w:r>
      <w:r>
        <w:rPr>
          <w:b w:val="0"/>
          <w:i w:val="0"/>
        </w:rPr>
        <w:t>t qu</w:t>
      </w:r>
      <w:r>
        <w:rPr>
          <w:b w:val="0"/>
          <w:i w:val="0"/>
        </w:rPr>
        <w:t xml:space="preserve">ả </w:t>
      </w:r>
      <w:r>
        <w:rPr>
          <w:b w:val="0"/>
          <w:i w:val="0"/>
        </w:rPr>
        <w:t>kinh doanh v</w:t>
      </w:r>
      <w:r>
        <w:rPr>
          <w:b w:val="0"/>
          <w:i w:val="0"/>
        </w:rPr>
        <w:t xml:space="preserve">à </w:t>
      </w:r>
      <w:r>
        <w:rPr>
          <w:b w:val="0"/>
          <w:i w:val="0"/>
        </w:rPr>
        <w:t>vi</w:t>
      </w:r>
      <w:r>
        <w:rPr>
          <w:b w:val="0"/>
          <w:i w:val="0"/>
        </w:rPr>
        <w:t>ệ</w:t>
      </w:r>
      <w:r>
        <w:rPr>
          <w:b w:val="0"/>
          <w:i w:val="0"/>
        </w:rPr>
        <w:t>c b</w:t>
      </w:r>
      <w:r>
        <w:rPr>
          <w:b w:val="0"/>
          <w:i w:val="0"/>
        </w:rPr>
        <w:t>ả</w:t>
      </w:r>
      <w:r>
        <w:rPr>
          <w:b w:val="0"/>
          <w:i w:val="0"/>
        </w:rPr>
        <w:t>o to</w:t>
      </w:r>
      <w:r>
        <w:rPr>
          <w:b w:val="0"/>
          <w:i w:val="0"/>
        </w:rPr>
        <w:t>à</w:t>
      </w:r>
      <w:r>
        <w:rPr>
          <w:b w:val="0"/>
          <w:i w:val="0"/>
        </w:rPr>
        <w:t>n ph</w:t>
      </w:r>
      <w:r>
        <w:rPr>
          <w:b w:val="0"/>
          <w:i w:val="0"/>
        </w:rPr>
        <w:t>á</w:t>
      </w:r>
      <w:r>
        <w:rPr>
          <w:b w:val="0"/>
          <w:i w:val="0"/>
        </w:rPr>
        <w:t>t tri</w:t>
      </w:r>
      <w:r>
        <w:rPr>
          <w:b w:val="0"/>
          <w:i w:val="0"/>
        </w:rPr>
        <w:t>ể</w:t>
      </w:r>
      <w:r>
        <w:rPr>
          <w:b w:val="0"/>
          <w:i w:val="0"/>
        </w:rPr>
        <w:t>n v</w:t>
      </w:r>
      <w:r>
        <w:rPr>
          <w:b w:val="0"/>
          <w:i w:val="0"/>
        </w:rPr>
        <w:t>ố</w:t>
      </w:r>
      <w:r>
        <w:rPr>
          <w:b w:val="0"/>
          <w:i w:val="0"/>
        </w:rPr>
        <w:t>n của Công ty xổ số.</w:t>
      </w:r>
      <w:r>
        <w:rPr>
          <w:b w:val="0"/>
          <w:i w:val="0"/>
        </w:rPr>
        <w:br/>
      </w:r>
      <w:r>
        <w:rPr>
          <w:b w:val="0"/>
          <w:i w:val="0"/>
        </w:rPr>
        <w:t>4.</w:t>
      </w:r>
      <w:r>
        <w:rPr>
          <w:b w:val="0"/>
          <w:i w:val="0"/>
        </w:rPr>
        <w:t>Phố</w:t>
      </w:r>
      <w:r>
        <w:rPr>
          <w:b w:val="0"/>
          <w:i w:val="0"/>
        </w:rPr>
        <w:t>i h</w:t>
      </w:r>
      <w:r>
        <w:rPr>
          <w:b w:val="0"/>
          <w:i w:val="0"/>
        </w:rPr>
        <w:t>ợ</w:t>
      </w:r>
      <w:r>
        <w:rPr>
          <w:b w:val="0"/>
          <w:i w:val="0"/>
        </w:rPr>
        <w:t>p v</w:t>
      </w:r>
      <w:r>
        <w:rPr>
          <w:b w:val="0"/>
          <w:i w:val="0"/>
        </w:rPr>
        <w:t>ớ</w:t>
      </w:r>
      <w:r>
        <w:rPr>
          <w:b w:val="0"/>
          <w:i w:val="0"/>
        </w:rPr>
        <w:t>i S</w:t>
      </w:r>
      <w:r>
        <w:rPr>
          <w:b w:val="0"/>
          <w:i w:val="0"/>
        </w:rPr>
        <w:t xml:space="preserve">ở </w:t>
      </w:r>
      <w:r>
        <w:rPr>
          <w:b w:val="0"/>
          <w:i w:val="0"/>
        </w:rPr>
        <w:t>N</w:t>
      </w:r>
      <w:r>
        <w:rPr>
          <w:b w:val="0"/>
          <w:i w:val="0"/>
        </w:rPr>
        <w:t>ộ</w:t>
      </w:r>
      <w:r>
        <w:rPr>
          <w:b w:val="0"/>
          <w:i w:val="0"/>
        </w:rPr>
        <w:t>i v</w:t>
      </w:r>
      <w:r>
        <w:rPr>
          <w:b w:val="0"/>
          <w:i w:val="0"/>
        </w:rPr>
        <w:t xml:space="preserve">ụ </w:t>
      </w:r>
      <w:r>
        <w:rPr>
          <w:b w:val="0"/>
          <w:i w:val="0"/>
        </w:rPr>
        <w:t>v</w:t>
      </w:r>
      <w:r>
        <w:rPr>
          <w:b w:val="0"/>
          <w:i w:val="0"/>
        </w:rPr>
        <w:t xml:space="preserve">à </w:t>
      </w:r>
      <w:r>
        <w:rPr>
          <w:b w:val="0"/>
          <w:i w:val="0"/>
        </w:rPr>
        <w:t>c</w:t>
      </w:r>
      <w:r>
        <w:rPr>
          <w:b w:val="0"/>
          <w:i w:val="0"/>
        </w:rPr>
        <w:t>á</w:t>
      </w:r>
      <w:r>
        <w:rPr>
          <w:b w:val="0"/>
          <w:i w:val="0"/>
        </w:rPr>
        <w:t>c ng</w:t>
      </w:r>
      <w:r>
        <w:rPr>
          <w:b w:val="0"/>
          <w:i w:val="0"/>
        </w:rPr>
        <w:t>à</w:t>
      </w:r>
      <w:r>
        <w:rPr>
          <w:b w:val="0"/>
          <w:i w:val="0"/>
        </w:rPr>
        <w:t>nh li</w:t>
      </w:r>
      <w:r>
        <w:rPr>
          <w:b w:val="0"/>
          <w:i w:val="0"/>
        </w:rPr>
        <w:t>ê</w:t>
      </w:r>
      <w:r>
        <w:rPr>
          <w:b w:val="0"/>
          <w:i w:val="0"/>
        </w:rPr>
        <w:t>n quan, tham m</w:t>
      </w:r>
      <w:r>
        <w:rPr>
          <w:b w:val="0"/>
          <w:i w:val="0"/>
        </w:rPr>
        <w:t>ư</w:t>
      </w:r>
      <w:r>
        <w:rPr>
          <w:b w:val="0"/>
          <w:i w:val="0"/>
        </w:rPr>
        <w:t>u cho UBND t</w:t>
      </w:r>
      <w:r>
        <w:rPr>
          <w:b w:val="0"/>
          <w:i w:val="0"/>
        </w:rPr>
        <w:t>ỉ</w:t>
      </w:r>
      <w:r>
        <w:rPr>
          <w:b w:val="0"/>
          <w:i w:val="0"/>
        </w:rPr>
        <w:t>nh v</w:t>
      </w:r>
      <w:r>
        <w:rPr>
          <w:b w:val="0"/>
          <w:i w:val="0"/>
        </w:rPr>
        <w:t xml:space="preserve">ề </w:t>
      </w:r>
      <w:r>
        <w:rPr>
          <w:b w:val="0"/>
          <w:i w:val="0"/>
        </w:rPr>
        <w:t>c</w:t>
      </w:r>
      <w:r>
        <w:rPr>
          <w:b w:val="0"/>
          <w:i w:val="0"/>
        </w:rPr>
        <w:t>ô</w:t>
      </w:r>
      <w:r>
        <w:rPr>
          <w:b w:val="0"/>
          <w:i w:val="0"/>
        </w:rPr>
        <w:t>ng t</w:t>
      </w:r>
      <w:r>
        <w:rPr>
          <w:b w:val="0"/>
          <w:i w:val="0"/>
        </w:rPr>
        <w:t>á</w:t>
      </w:r>
      <w:r>
        <w:rPr>
          <w:b w:val="0"/>
          <w:i w:val="0"/>
        </w:rPr>
        <w:t>c t</w:t>
      </w:r>
      <w:r>
        <w:rPr>
          <w:b w:val="0"/>
          <w:i w:val="0"/>
        </w:rPr>
        <w:t xml:space="preserve">ổ </w:t>
      </w:r>
      <w:r>
        <w:rPr>
          <w:b w:val="0"/>
          <w:i w:val="0"/>
        </w:rPr>
        <w:t>ch</w:t>
      </w:r>
      <w:r>
        <w:rPr>
          <w:b w:val="0"/>
          <w:i w:val="0"/>
        </w:rPr>
        <w:t>ứ</w:t>
      </w:r>
      <w:r>
        <w:rPr>
          <w:b w:val="0"/>
          <w:i w:val="0"/>
        </w:rPr>
        <w:t xml:space="preserve">c </w:t>
      </w:r>
      <w:r>
        <w:rPr>
          <w:b w:val="0"/>
          <w:i w:val="0"/>
        </w:rPr>
        <w:t>đố</w:t>
      </w:r>
      <w:r>
        <w:rPr>
          <w:b w:val="0"/>
          <w:i w:val="0"/>
        </w:rPr>
        <w:t>i v</w:t>
      </w:r>
      <w:r>
        <w:rPr>
          <w:b w:val="0"/>
          <w:i w:val="0"/>
        </w:rPr>
        <w:t>ơ</w:t>
      </w:r>
      <w:r>
        <w:rPr>
          <w:b w:val="0"/>
          <w:i w:val="0"/>
        </w:rPr>
        <w:t>i c</w:t>
      </w:r>
      <w:r>
        <w:rPr>
          <w:b w:val="0"/>
          <w:i w:val="0"/>
        </w:rPr>
        <w:t>ô</w:t>
      </w:r>
      <w:r>
        <w:rPr>
          <w:b w:val="0"/>
          <w:i w:val="0"/>
        </w:rPr>
        <w:t>ng ty x</w:t>
      </w:r>
      <w:r>
        <w:rPr>
          <w:b w:val="0"/>
          <w:i w:val="0"/>
        </w:rPr>
        <w:t xml:space="preserve">ổ </w:t>
      </w:r>
      <w:r>
        <w:rPr>
          <w:b w:val="0"/>
          <w:i w:val="0"/>
        </w:rPr>
        <w:t>s</w:t>
      </w:r>
      <w:r>
        <w:rPr>
          <w:b w:val="0"/>
          <w:i w:val="0"/>
        </w:rPr>
        <w:t xml:space="preserve">ố </w:t>
      </w:r>
      <w:r>
        <w:rPr>
          <w:b w:val="0"/>
          <w:i w:val="0"/>
        </w:rPr>
        <w:t>bao g</w:t>
      </w:r>
      <w:r>
        <w:rPr>
          <w:b w:val="0"/>
          <w:i w:val="0"/>
        </w:rPr>
        <w:t>ồ</w:t>
      </w:r>
      <w:r>
        <w:rPr>
          <w:b w:val="0"/>
          <w:i w:val="0"/>
        </w:rPr>
        <w:t>m: th</w:t>
      </w:r>
      <w:r>
        <w:rPr>
          <w:b w:val="0"/>
          <w:i w:val="0"/>
        </w:rPr>
        <w:t>à</w:t>
      </w:r>
      <w:r>
        <w:rPr>
          <w:b w:val="0"/>
          <w:i w:val="0"/>
        </w:rPr>
        <w:t>nh l</w:t>
      </w:r>
      <w:r>
        <w:rPr>
          <w:b w:val="0"/>
          <w:i w:val="0"/>
        </w:rPr>
        <w:t>ậ</w:t>
      </w:r>
      <w:r>
        <w:rPr>
          <w:b w:val="0"/>
          <w:i w:val="0"/>
        </w:rPr>
        <w:t>p, gi</w:t>
      </w:r>
      <w:r>
        <w:rPr>
          <w:b w:val="0"/>
          <w:i w:val="0"/>
        </w:rPr>
        <w:t>ả</w:t>
      </w:r>
      <w:r>
        <w:rPr>
          <w:b w:val="0"/>
          <w:i w:val="0"/>
        </w:rPr>
        <w:t>i th</w:t>
      </w:r>
      <w:r>
        <w:rPr>
          <w:b w:val="0"/>
          <w:i w:val="0"/>
        </w:rPr>
        <w:t>ể</w:t>
      </w:r>
      <w:r>
        <w:rPr>
          <w:b w:val="0"/>
          <w:i w:val="0"/>
        </w:rPr>
        <w:t>, b</w:t>
      </w:r>
      <w:r>
        <w:rPr>
          <w:b w:val="0"/>
          <w:i w:val="0"/>
        </w:rPr>
        <w:t xml:space="preserve">ổ </w:t>
      </w:r>
      <w:r>
        <w:rPr>
          <w:b w:val="0"/>
          <w:i w:val="0"/>
        </w:rPr>
        <w:t>nhi</w:t>
      </w:r>
      <w:r>
        <w:rPr>
          <w:b w:val="0"/>
          <w:i w:val="0"/>
        </w:rPr>
        <w:t>ệ</w:t>
      </w:r>
      <w:r>
        <w:rPr>
          <w:b w:val="0"/>
          <w:i w:val="0"/>
        </w:rPr>
        <w:t>m, mi</w:t>
      </w:r>
      <w:r>
        <w:rPr>
          <w:b w:val="0"/>
          <w:i w:val="0"/>
        </w:rPr>
        <w:t>ễ</w:t>
      </w:r>
      <w:r>
        <w:rPr>
          <w:b w:val="0"/>
          <w:i w:val="0"/>
        </w:rPr>
        <w:t>n nhi</w:t>
      </w:r>
      <w:r>
        <w:rPr>
          <w:b w:val="0"/>
          <w:i w:val="0"/>
        </w:rPr>
        <w:t>ệ</w:t>
      </w:r>
      <w:r>
        <w:rPr>
          <w:b w:val="0"/>
          <w:i w:val="0"/>
        </w:rPr>
        <w:t>m, khen th</w:t>
      </w:r>
      <w:r>
        <w:rPr>
          <w:b w:val="0"/>
          <w:i w:val="0"/>
        </w:rPr>
        <w:t>ưở</w:t>
      </w:r>
      <w:r>
        <w:rPr>
          <w:b w:val="0"/>
          <w:i w:val="0"/>
        </w:rPr>
        <w:t>ng, k</w:t>
      </w:r>
      <w:r>
        <w:rPr>
          <w:b w:val="0"/>
          <w:i w:val="0"/>
        </w:rPr>
        <w:t xml:space="preserve">ỷ </w:t>
      </w:r>
      <w:r>
        <w:rPr>
          <w:b w:val="0"/>
          <w:i w:val="0"/>
        </w:rPr>
        <w:t>lu</w:t>
      </w:r>
      <w:r>
        <w:rPr>
          <w:b w:val="0"/>
          <w:i w:val="0"/>
        </w:rPr>
        <w:t>ậ</w:t>
      </w:r>
      <w:r>
        <w:rPr>
          <w:b w:val="0"/>
          <w:i w:val="0"/>
        </w:rPr>
        <w:t>t, s</w:t>
      </w:r>
      <w:r>
        <w:rPr>
          <w:b w:val="0"/>
          <w:i w:val="0"/>
        </w:rPr>
        <w:t>ắ</w:t>
      </w:r>
      <w:r>
        <w:rPr>
          <w:b w:val="0"/>
          <w:i w:val="0"/>
        </w:rPr>
        <w:t>p x</w:t>
      </w:r>
      <w:r>
        <w:rPr>
          <w:b w:val="0"/>
          <w:i w:val="0"/>
        </w:rPr>
        <w:t>ế</w:t>
      </w:r>
      <w:r>
        <w:rPr>
          <w:b w:val="0"/>
          <w:i w:val="0"/>
        </w:rPr>
        <w:t>p b</w:t>
      </w:r>
      <w:r>
        <w:rPr>
          <w:b w:val="0"/>
          <w:i w:val="0"/>
        </w:rPr>
        <w:t xml:space="preserve">ố </w:t>
      </w:r>
      <w:r>
        <w:rPr>
          <w:b w:val="0"/>
          <w:i w:val="0"/>
        </w:rPr>
        <w:t>tr</w:t>
      </w:r>
      <w:r>
        <w:rPr>
          <w:b w:val="0"/>
          <w:i w:val="0"/>
        </w:rPr>
        <w:t xml:space="preserve">í </w:t>
      </w:r>
      <w:r>
        <w:rPr>
          <w:b w:val="0"/>
          <w:i w:val="0"/>
        </w:rPr>
        <w:t>c</w:t>
      </w:r>
      <w:r>
        <w:rPr>
          <w:b w:val="0"/>
          <w:i w:val="0"/>
        </w:rPr>
        <w:t>á</w:t>
      </w:r>
      <w:r>
        <w:rPr>
          <w:b w:val="0"/>
          <w:i w:val="0"/>
        </w:rPr>
        <w:t>n b</w:t>
      </w:r>
      <w:r>
        <w:rPr>
          <w:b w:val="0"/>
          <w:i w:val="0"/>
        </w:rPr>
        <w:t xml:space="preserve">ộ </w:t>
      </w:r>
      <w:r>
        <w:rPr>
          <w:b w:val="0"/>
          <w:i w:val="0"/>
        </w:rPr>
        <w:t>qu</w:t>
      </w:r>
      <w:r>
        <w:rPr>
          <w:b w:val="0"/>
          <w:i w:val="0"/>
        </w:rPr>
        <w:t>ả</w:t>
      </w:r>
      <w:r>
        <w:rPr>
          <w:b w:val="0"/>
          <w:i w:val="0"/>
        </w:rPr>
        <w:t>n l</w:t>
      </w:r>
      <w:r>
        <w:rPr>
          <w:b w:val="0"/>
          <w:i w:val="0"/>
        </w:rPr>
        <w:t>ý công ty.</w:t>
      </w:r>
      <w:r>
        <w:rPr>
          <w:b w:val="0"/>
          <w:i w:val="0"/>
        </w:rPr>
        <w:br/>
      </w:r>
      <w:r>
        <w:rPr>
          <w:b w:val="0"/>
          <w:i w:val="0"/>
        </w:rPr>
        <w:t>5.</w:t>
      </w:r>
      <w:r>
        <w:rPr>
          <w:b w:val="0"/>
          <w:i w:val="0"/>
        </w:rPr>
        <w:t>Thực</w:t>
      </w:r>
      <w:r>
        <w:rPr>
          <w:b w:val="0"/>
          <w:i w:val="0"/>
        </w:rPr>
        <w:t xml:space="preserve"> hiệ</w:t>
      </w:r>
      <w:r>
        <w:rPr>
          <w:b w:val="0"/>
          <w:i w:val="0"/>
        </w:rPr>
        <w:t>n c</w:t>
      </w:r>
      <w:r>
        <w:rPr>
          <w:b w:val="0"/>
          <w:i w:val="0"/>
        </w:rPr>
        <w:t>á</w:t>
      </w:r>
      <w:r>
        <w:rPr>
          <w:b w:val="0"/>
          <w:i w:val="0"/>
        </w:rPr>
        <w:t>c nhi</w:t>
      </w:r>
      <w:r>
        <w:rPr>
          <w:b w:val="0"/>
          <w:i w:val="0"/>
        </w:rPr>
        <w:t>ệ</w:t>
      </w:r>
      <w:r>
        <w:rPr>
          <w:b w:val="0"/>
          <w:i w:val="0"/>
        </w:rPr>
        <w:t>m v</w:t>
      </w:r>
      <w:r>
        <w:rPr>
          <w:b w:val="0"/>
          <w:i w:val="0"/>
        </w:rPr>
        <w:t xml:space="preserve">ụ </w:t>
      </w:r>
      <w:r>
        <w:rPr>
          <w:b w:val="0"/>
          <w:i w:val="0"/>
        </w:rPr>
        <w:t>kh</w:t>
      </w:r>
      <w:r>
        <w:rPr>
          <w:b w:val="0"/>
          <w:i w:val="0"/>
        </w:rPr>
        <w:t>á</w:t>
      </w:r>
      <w:r>
        <w:rPr>
          <w:b w:val="0"/>
          <w:i w:val="0"/>
        </w:rPr>
        <w:t xml:space="preserve">c </w:t>
      </w:r>
      <w:r>
        <w:rPr>
          <w:b w:val="0"/>
          <w:i w:val="0"/>
        </w:rPr>
        <w:t>đố</w:t>
      </w:r>
      <w:r>
        <w:rPr>
          <w:b w:val="0"/>
          <w:i w:val="0"/>
        </w:rPr>
        <w:t>i v</w:t>
      </w:r>
      <w:r>
        <w:rPr>
          <w:b w:val="0"/>
          <w:i w:val="0"/>
        </w:rPr>
        <w:t>ớ</w:t>
      </w:r>
      <w:r>
        <w:rPr>
          <w:b w:val="0"/>
          <w:i w:val="0"/>
        </w:rPr>
        <w:t>i ho</w:t>
      </w:r>
      <w:r>
        <w:rPr>
          <w:b w:val="0"/>
          <w:i w:val="0"/>
        </w:rPr>
        <w:t>ạ</w:t>
      </w:r>
      <w:r>
        <w:rPr>
          <w:b w:val="0"/>
          <w:i w:val="0"/>
        </w:rPr>
        <w:t xml:space="preserve">t </w:t>
      </w:r>
      <w:r>
        <w:rPr>
          <w:b w:val="0"/>
          <w:i w:val="0"/>
        </w:rPr>
        <w:t>độ</w:t>
      </w:r>
      <w:r>
        <w:rPr>
          <w:b w:val="0"/>
          <w:i w:val="0"/>
        </w:rPr>
        <w:t>ng x</w:t>
      </w:r>
      <w:r>
        <w:rPr>
          <w:b w:val="0"/>
          <w:i w:val="0"/>
        </w:rPr>
        <w:t xml:space="preserve">ổ </w:t>
      </w:r>
      <w:r>
        <w:rPr>
          <w:b w:val="0"/>
          <w:i w:val="0"/>
        </w:rPr>
        <w:t>s</w:t>
      </w:r>
      <w:r>
        <w:rPr>
          <w:b w:val="0"/>
          <w:i w:val="0"/>
        </w:rPr>
        <w:t xml:space="preserve">ố </w:t>
      </w:r>
      <w:r>
        <w:rPr>
          <w:b w:val="0"/>
          <w:i w:val="0"/>
        </w:rPr>
        <w:t>ki</w:t>
      </w:r>
      <w:r>
        <w:rPr>
          <w:b w:val="0"/>
          <w:i w:val="0"/>
        </w:rPr>
        <w:t>ế</w:t>
      </w:r>
      <w:r>
        <w:rPr>
          <w:b w:val="0"/>
          <w:i w:val="0"/>
        </w:rPr>
        <w:t>n thi</w:t>
      </w:r>
      <w:r>
        <w:rPr>
          <w:b w:val="0"/>
          <w:i w:val="0"/>
        </w:rPr>
        <w:t>ế</w:t>
      </w:r>
      <w:r>
        <w:rPr>
          <w:b w:val="0"/>
          <w:i w:val="0"/>
        </w:rPr>
        <w:t xml:space="preserve">t theo quy </w:t>
      </w:r>
      <w:r>
        <w:rPr>
          <w:b w:val="0"/>
          <w:i w:val="0"/>
        </w:rPr>
        <w:t>đị</w:t>
      </w:r>
      <w:r>
        <w:rPr>
          <w:b w:val="0"/>
          <w:i w:val="0"/>
        </w:rPr>
        <w:t>nh v</w:t>
      </w:r>
      <w:r>
        <w:rPr>
          <w:b w:val="0"/>
          <w:i w:val="0"/>
        </w:rPr>
        <w:t xml:space="preserve">à </w:t>
      </w:r>
      <w:r>
        <w:rPr>
          <w:b w:val="0"/>
          <w:i w:val="0"/>
        </w:rPr>
        <w:t>ph</w:t>
      </w:r>
      <w:r>
        <w:rPr>
          <w:b w:val="0"/>
          <w:i w:val="0"/>
        </w:rPr>
        <w:t>â</w:t>
      </w:r>
      <w:r>
        <w:rPr>
          <w:b w:val="0"/>
          <w:i w:val="0"/>
        </w:rPr>
        <w:t>n c</w:t>
      </w:r>
      <w:r>
        <w:rPr>
          <w:b w:val="0"/>
          <w:i w:val="0"/>
        </w:rPr>
        <w:t>ấ</w:t>
      </w:r>
      <w:r>
        <w:rPr>
          <w:b w:val="0"/>
          <w:i w:val="0"/>
        </w:rPr>
        <w:t>p c</w:t>
      </w:r>
      <w:r>
        <w:rPr>
          <w:b w:val="0"/>
          <w:i w:val="0"/>
        </w:rPr>
        <w:t>ủ</w:t>
      </w:r>
      <w:r>
        <w:rPr>
          <w:b w:val="0"/>
          <w:i w:val="0"/>
        </w:rPr>
        <w:t>a UBND t</w:t>
      </w:r>
      <w:r>
        <w:rPr>
          <w:b w:val="0"/>
          <w:i w:val="0"/>
        </w:rPr>
        <w:t>ỉ</w:t>
      </w:r>
      <w:r>
        <w:rPr>
          <w:b w:val="0"/>
          <w:i w:val="0"/>
        </w:rPr>
        <w:t>nh.</w:t>
      </w:r>
      <w:r>
        <w:rPr>
          <w:b w:val="0"/>
          <w:i w:val="0"/>
        </w:rPr>
        <w:br/>
      </w:r>
      <w:r>
        <w:rPr>
          <w:b w:val="0"/>
          <w:i w:val="0"/>
        </w:rPr>
        <w:t>VII.THỰC HIỆN NHIỆM VỤ</w:t>
      </w:r>
      <w:r>
        <w:rPr>
          <w:b w:val="0"/>
          <w:i w:val="0"/>
        </w:rPr>
        <w:t xml:space="preserve"> </w:t>
      </w:r>
      <w:r>
        <w:rPr>
          <w:b w:val="0"/>
          <w:i w:val="0"/>
        </w:rPr>
        <w:t>THANH TRA TÀI CHÍNH</w:t>
      </w:r>
      <w:r>
        <w:rPr>
          <w:b w:val="0"/>
          <w:i w:val="0"/>
        </w:rPr>
        <w:br/>
      </w:r>
      <w:r>
        <w:rPr>
          <w:b w:val="0"/>
          <w:i w:val="0"/>
        </w:rPr>
        <w:t>1.</w:t>
      </w:r>
      <w:r>
        <w:rPr>
          <w:b w:val="0"/>
          <w:i w:val="0"/>
        </w:rPr>
        <w:t>Chỉ đạ</w:t>
      </w:r>
      <w:r>
        <w:rPr>
          <w:b w:val="0"/>
          <w:i w:val="0"/>
        </w:rPr>
        <w:t>o h</w:t>
      </w:r>
      <w:r>
        <w:rPr>
          <w:b w:val="0"/>
          <w:i w:val="0"/>
        </w:rPr>
        <w:t>ướ</w:t>
      </w:r>
      <w:r>
        <w:rPr>
          <w:b w:val="0"/>
          <w:i w:val="0"/>
        </w:rPr>
        <w:t>ng d</w:t>
      </w:r>
      <w:r>
        <w:rPr>
          <w:b w:val="0"/>
          <w:i w:val="0"/>
        </w:rPr>
        <w:t>ẫ</w:t>
      </w:r>
      <w:r>
        <w:rPr>
          <w:b w:val="0"/>
          <w:i w:val="0"/>
        </w:rPr>
        <w:t>n chuy</w:t>
      </w:r>
      <w:r>
        <w:rPr>
          <w:b w:val="0"/>
          <w:i w:val="0"/>
        </w:rPr>
        <w:t>ê</w:t>
      </w:r>
      <w:r>
        <w:rPr>
          <w:b w:val="0"/>
          <w:i w:val="0"/>
        </w:rPr>
        <w:t>n m</w:t>
      </w:r>
      <w:r>
        <w:rPr>
          <w:b w:val="0"/>
          <w:i w:val="0"/>
        </w:rPr>
        <w:t>ô</w:t>
      </w:r>
      <w:r>
        <w:rPr>
          <w:b w:val="0"/>
          <w:i w:val="0"/>
        </w:rPr>
        <w:t>n, nghi</w:t>
      </w:r>
      <w:r>
        <w:rPr>
          <w:b w:val="0"/>
          <w:i w:val="0"/>
        </w:rPr>
        <w:t>ệ</w:t>
      </w:r>
      <w:r>
        <w:rPr>
          <w:b w:val="0"/>
          <w:i w:val="0"/>
        </w:rPr>
        <w:t>p v</w:t>
      </w:r>
      <w:r>
        <w:rPr>
          <w:b w:val="0"/>
          <w:i w:val="0"/>
        </w:rPr>
        <w:t xml:space="preserve">ụ </w:t>
      </w:r>
      <w:r>
        <w:rPr>
          <w:b w:val="0"/>
          <w:i w:val="0"/>
        </w:rPr>
        <w:t>v</w:t>
      </w:r>
      <w:r>
        <w:rPr>
          <w:b w:val="0"/>
          <w:i w:val="0"/>
        </w:rPr>
        <w:t xml:space="preserve">ề </w:t>
      </w:r>
      <w:r>
        <w:rPr>
          <w:b w:val="0"/>
          <w:i w:val="0"/>
        </w:rPr>
        <w:t>qu</w:t>
      </w:r>
      <w:r>
        <w:rPr>
          <w:b w:val="0"/>
          <w:i w:val="0"/>
        </w:rPr>
        <w:t>ả</w:t>
      </w:r>
      <w:r>
        <w:rPr>
          <w:b w:val="0"/>
          <w:i w:val="0"/>
        </w:rPr>
        <w:t>n l</w:t>
      </w:r>
      <w:r>
        <w:rPr>
          <w:b w:val="0"/>
          <w:i w:val="0"/>
        </w:rPr>
        <w:t>ý tài chính ở cấp huyện và cấp xã.</w:t>
      </w:r>
      <w:r>
        <w:rPr>
          <w:b w:val="0"/>
          <w:i w:val="0"/>
        </w:rPr>
        <w:br/>
      </w:r>
      <w:r>
        <w:rPr>
          <w:b w:val="0"/>
          <w:i w:val="0"/>
        </w:rPr>
        <w:t>2.</w:t>
      </w:r>
      <w:r>
        <w:rPr>
          <w:b w:val="0"/>
          <w:i w:val="0"/>
        </w:rPr>
        <w:t>Than</w:t>
      </w:r>
      <w:r>
        <w:rPr>
          <w:b w:val="0"/>
          <w:i w:val="0"/>
        </w:rPr>
        <w:t>h tra tà</w:t>
      </w:r>
      <w:r>
        <w:rPr>
          <w:b w:val="0"/>
          <w:i w:val="0"/>
        </w:rPr>
        <w:t>i ch</w:t>
      </w:r>
      <w:r>
        <w:rPr>
          <w:b w:val="0"/>
          <w:i w:val="0"/>
        </w:rPr>
        <w:t>í</w:t>
      </w:r>
      <w:r>
        <w:rPr>
          <w:b w:val="0"/>
          <w:i w:val="0"/>
        </w:rPr>
        <w:t xml:space="preserve">nh </w:t>
      </w:r>
      <w:r>
        <w:rPr>
          <w:b w:val="0"/>
          <w:i w:val="0"/>
        </w:rPr>
        <w:t>đố</w:t>
      </w:r>
      <w:r>
        <w:rPr>
          <w:b w:val="0"/>
          <w:i w:val="0"/>
        </w:rPr>
        <w:t>i v</w:t>
      </w:r>
      <w:r>
        <w:rPr>
          <w:b w:val="0"/>
          <w:i w:val="0"/>
        </w:rPr>
        <w:t>ớ</w:t>
      </w:r>
      <w:r>
        <w:rPr>
          <w:b w:val="0"/>
          <w:i w:val="0"/>
        </w:rPr>
        <w:t>i c</w:t>
      </w:r>
      <w:r>
        <w:rPr>
          <w:b w:val="0"/>
          <w:i w:val="0"/>
        </w:rPr>
        <w:t>á</w:t>
      </w:r>
      <w:r>
        <w:rPr>
          <w:b w:val="0"/>
          <w:i w:val="0"/>
        </w:rPr>
        <w:t>c c</w:t>
      </w:r>
      <w:r>
        <w:rPr>
          <w:b w:val="0"/>
          <w:i w:val="0"/>
        </w:rPr>
        <w:t xml:space="preserve">ơ </w:t>
      </w:r>
      <w:r>
        <w:rPr>
          <w:b w:val="0"/>
          <w:i w:val="0"/>
        </w:rPr>
        <w:t>quan HCSN, t</w:t>
      </w:r>
      <w:r>
        <w:rPr>
          <w:b w:val="0"/>
          <w:i w:val="0"/>
        </w:rPr>
        <w:t xml:space="preserve">ổ </w:t>
      </w:r>
      <w:r>
        <w:rPr>
          <w:b w:val="0"/>
          <w:i w:val="0"/>
        </w:rPr>
        <w:t>ch</w:t>
      </w:r>
      <w:r>
        <w:rPr>
          <w:b w:val="0"/>
          <w:i w:val="0"/>
        </w:rPr>
        <w:t>ứ</w:t>
      </w:r>
      <w:r>
        <w:rPr>
          <w:b w:val="0"/>
          <w:i w:val="0"/>
        </w:rPr>
        <w:t>c kinh t</w:t>
      </w:r>
      <w:r>
        <w:rPr>
          <w:b w:val="0"/>
          <w:i w:val="0"/>
        </w:rPr>
        <w:t>ế</w:t>
      </w:r>
      <w:r>
        <w:rPr>
          <w:b w:val="0"/>
          <w:i w:val="0"/>
        </w:rPr>
        <w:t>, v</w:t>
      </w:r>
      <w:r>
        <w:rPr>
          <w:b w:val="0"/>
          <w:i w:val="0"/>
        </w:rPr>
        <w:t>ă</w:t>
      </w:r>
      <w:r>
        <w:rPr>
          <w:b w:val="0"/>
          <w:i w:val="0"/>
        </w:rPr>
        <w:t>n h</w:t>
      </w:r>
      <w:r>
        <w:rPr>
          <w:b w:val="0"/>
          <w:i w:val="0"/>
        </w:rPr>
        <w:t>ó</w:t>
      </w:r>
      <w:r>
        <w:rPr>
          <w:b w:val="0"/>
          <w:i w:val="0"/>
        </w:rPr>
        <w:t>a - x</w:t>
      </w:r>
      <w:r>
        <w:rPr>
          <w:b w:val="0"/>
          <w:i w:val="0"/>
        </w:rPr>
        <w:t xml:space="preserve">ã hội, doanh nghiệp và công dân theo thẩm quyền, thanh tra </w:t>
      </w:r>
      <w:r>
        <w:rPr>
          <w:b w:val="0"/>
          <w:i w:val="0"/>
        </w:rPr>
        <w:t>đố</w:t>
      </w:r>
      <w:r>
        <w:rPr>
          <w:b w:val="0"/>
          <w:i w:val="0"/>
        </w:rPr>
        <w:t>i v</w:t>
      </w:r>
      <w:r>
        <w:rPr>
          <w:b w:val="0"/>
          <w:i w:val="0"/>
        </w:rPr>
        <w:t>ớ</w:t>
      </w:r>
      <w:r>
        <w:rPr>
          <w:b w:val="0"/>
          <w:i w:val="0"/>
        </w:rPr>
        <w:t>i c</w:t>
      </w:r>
      <w:r>
        <w:rPr>
          <w:b w:val="0"/>
          <w:i w:val="0"/>
        </w:rPr>
        <w:t>á</w:t>
      </w:r>
      <w:r>
        <w:rPr>
          <w:b w:val="0"/>
          <w:i w:val="0"/>
        </w:rPr>
        <w:t>c c</w:t>
      </w:r>
      <w:r>
        <w:rPr>
          <w:b w:val="0"/>
          <w:i w:val="0"/>
        </w:rPr>
        <w:t xml:space="preserve">ơ </w:t>
      </w:r>
      <w:r>
        <w:rPr>
          <w:b w:val="0"/>
          <w:i w:val="0"/>
        </w:rPr>
        <w:t>quan, t</w:t>
      </w:r>
      <w:r>
        <w:rPr>
          <w:b w:val="0"/>
          <w:i w:val="0"/>
        </w:rPr>
        <w:t xml:space="preserve">ổ </w:t>
      </w:r>
      <w:r>
        <w:rPr>
          <w:b w:val="0"/>
          <w:i w:val="0"/>
        </w:rPr>
        <w:t>ch</w:t>
      </w:r>
      <w:r>
        <w:rPr>
          <w:b w:val="0"/>
          <w:i w:val="0"/>
        </w:rPr>
        <w:t>ứ</w:t>
      </w:r>
      <w:r>
        <w:rPr>
          <w:b w:val="0"/>
          <w:i w:val="0"/>
        </w:rPr>
        <w:t>c thu</w:t>
      </w:r>
      <w:r>
        <w:rPr>
          <w:b w:val="0"/>
          <w:i w:val="0"/>
        </w:rPr>
        <w:t>ộ</w:t>
      </w:r>
      <w:r>
        <w:rPr>
          <w:b w:val="0"/>
          <w:i w:val="0"/>
        </w:rPr>
        <w:t>c S</w:t>
      </w:r>
      <w:r>
        <w:rPr>
          <w:b w:val="0"/>
          <w:i w:val="0"/>
        </w:rPr>
        <w:t xml:space="preserve">ở </w:t>
      </w:r>
      <w:r>
        <w:rPr>
          <w:b w:val="0"/>
          <w:i w:val="0"/>
        </w:rPr>
        <w:t xml:space="preserve">theo quy </w:t>
      </w:r>
      <w:r>
        <w:rPr>
          <w:b w:val="0"/>
          <w:i w:val="0"/>
        </w:rPr>
        <w:t>đị</w:t>
      </w:r>
      <w:r>
        <w:rPr>
          <w:b w:val="0"/>
          <w:i w:val="0"/>
        </w:rPr>
        <w:t>nh c</w:t>
      </w:r>
      <w:r>
        <w:rPr>
          <w:b w:val="0"/>
          <w:i w:val="0"/>
        </w:rPr>
        <w:t>ủ</w:t>
      </w:r>
      <w:r>
        <w:rPr>
          <w:b w:val="0"/>
          <w:i w:val="0"/>
        </w:rPr>
        <w:t>a ph</w:t>
      </w:r>
      <w:r>
        <w:rPr>
          <w:b w:val="0"/>
          <w:i w:val="0"/>
        </w:rPr>
        <w:t>á</w:t>
      </w:r>
      <w:r>
        <w:rPr>
          <w:b w:val="0"/>
          <w:i w:val="0"/>
        </w:rPr>
        <w:t>p lu</w:t>
      </w:r>
      <w:r>
        <w:rPr>
          <w:b w:val="0"/>
          <w:i w:val="0"/>
        </w:rPr>
        <w:t>ậ</w:t>
      </w:r>
      <w:r>
        <w:rPr>
          <w:b w:val="0"/>
          <w:i w:val="0"/>
        </w:rPr>
        <w:t>t.</w:t>
      </w:r>
      <w:r>
        <w:rPr>
          <w:b w:val="0"/>
          <w:i w:val="0"/>
        </w:rPr>
        <w:br/>
      </w:r>
      <w:r>
        <w:rPr>
          <w:b w:val="0"/>
          <w:i w:val="0"/>
        </w:rPr>
        <w:t>Phố</w:t>
      </w:r>
      <w:r>
        <w:rPr>
          <w:b w:val="0"/>
          <w:i w:val="0"/>
        </w:rPr>
        <w:t>i h</w:t>
      </w:r>
      <w:r>
        <w:rPr>
          <w:b w:val="0"/>
          <w:i w:val="0"/>
        </w:rPr>
        <w:t>ợ</w:t>
      </w:r>
      <w:r>
        <w:rPr>
          <w:b w:val="0"/>
          <w:i w:val="0"/>
        </w:rPr>
        <w:t>p v</w:t>
      </w:r>
      <w:r>
        <w:rPr>
          <w:b w:val="0"/>
          <w:i w:val="0"/>
        </w:rPr>
        <w:t>ớ</w:t>
      </w:r>
      <w:r>
        <w:rPr>
          <w:b w:val="0"/>
          <w:i w:val="0"/>
        </w:rPr>
        <w:t>i c</w:t>
      </w:r>
      <w:r>
        <w:rPr>
          <w:b w:val="0"/>
          <w:i w:val="0"/>
        </w:rPr>
        <w:t xml:space="preserve">ơ </w:t>
      </w:r>
      <w:r>
        <w:rPr>
          <w:b w:val="0"/>
          <w:i w:val="0"/>
        </w:rPr>
        <w:t>quan Thanh tra T</w:t>
      </w:r>
      <w:r>
        <w:rPr>
          <w:b w:val="0"/>
          <w:i w:val="0"/>
        </w:rPr>
        <w:t>à</w:t>
      </w:r>
      <w:r>
        <w:rPr>
          <w:b w:val="0"/>
          <w:i w:val="0"/>
        </w:rPr>
        <w:t>i ch</w:t>
      </w:r>
      <w:r>
        <w:rPr>
          <w:b w:val="0"/>
          <w:i w:val="0"/>
        </w:rPr>
        <w:t>í</w:t>
      </w:r>
      <w:r>
        <w:rPr>
          <w:b w:val="0"/>
          <w:i w:val="0"/>
        </w:rPr>
        <w:t xml:space="preserve">nh Trung </w:t>
      </w:r>
      <w:r>
        <w:rPr>
          <w:b w:val="0"/>
          <w:i w:val="0"/>
        </w:rPr>
        <w:t>ươ</w:t>
      </w:r>
      <w:r>
        <w:rPr>
          <w:b w:val="0"/>
          <w:i w:val="0"/>
        </w:rPr>
        <w:t>ng th</w:t>
      </w:r>
      <w:r>
        <w:rPr>
          <w:b w:val="0"/>
          <w:i w:val="0"/>
        </w:rPr>
        <w:t>ự</w:t>
      </w:r>
      <w:r>
        <w:rPr>
          <w:b w:val="0"/>
          <w:i w:val="0"/>
        </w:rPr>
        <w:t>c hi</w:t>
      </w:r>
      <w:r>
        <w:rPr>
          <w:b w:val="0"/>
          <w:i w:val="0"/>
        </w:rPr>
        <w:t>ệ</w:t>
      </w:r>
      <w:r>
        <w:rPr>
          <w:b w:val="0"/>
          <w:i w:val="0"/>
        </w:rPr>
        <w:t>n thanh tra t</w:t>
      </w:r>
      <w:r>
        <w:rPr>
          <w:b w:val="0"/>
          <w:i w:val="0"/>
        </w:rPr>
        <w:t>à</w:t>
      </w:r>
      <w:r>
        <w:rPr>
          <w:b w:val="0"/>
          <w:i w:val="0"/>
        </w:rPr>
        <w:t>i ch</w:t>
      </w:r>
      <w:r>
        <w:rPr>
          <w:b w:val="0"/>
          <w:i w:val="0"/>
        </w:rPr>
        <w:t>í</w:t>
      </w:r>
      <w:r>
        <w:rPr>
          <w:b w:val="0"/>
          <w:i w:val="0"/>
        </w:rPr>
        <w:t xml:space="preserve">nh </w:t>
      </w:r>
      <w:r>
        <w:rPr>
          <w:b w:val="0"/>
          <w:i w:val="0"/>
        </w:rPr>
        <w:t>đố</w:t>
      </w:r>
      <w:r>
        <w:rPr>
          <w:b w:val="0"/>
          <w:i w:val="0"/>
        </w:rPr>
        <w:t>i v</w:t>
      </w:r>
      <w:r>
        <w:rPr>
          <w:b w:val="0"/>
          <w:i w:val="0"/>
        </w:rPr>
        <w:t>ớ</w:t>
      </w:r>
      <w:r>
        <w:rPr>
          <w:b w:val="0"/>
          <w:i w:val="0"/>
        </w:rPr>
        <w:t>i c</w:t>
      </w:r>
      <w:r>
        <w:rPr>
          <w:b w:val="0"/>
          <w:i w:val="0"/>
        </w:rPr>
        <w:t>á</w:t>
      </w:r>
      <w:r>
        <w:rPr>
          <w:b w:val="0"/>
          <w:i w:val="0"/>
        </w:rPr>
        <w:t>c c</w:t>
      </w:r>
      <w:r>
        <w:rPr>
          <w:b w:val="0"/>
          <w:i w:val="0"/>
        </w:rPr>
        <w:t xml:space="preserve">ơ </w:t>
      </w:r>
      <w:r>
        <w:rPr>
          <w:b w:val="0"/>
          <w:i w:val="0"/>
        </w:rPr>
        <w:t>quan HCSN v</w:t>
      </w:r>
      <w:r>
        <w:rPr>
          <w:b w:val="0"/>
          <w:i w:val="0"/>
        </w:rPr>
        <w:t xml:space="preserve">à </w:t>
      </w:r>
      <w:r>
        <w:rPr>
          <w:b w:val="0"/>
          <w:i w:val="0"/>
        </w:rPr>
        <w:t>doanh nghi</w:t>
      </w:r>
      <w:r>
        <w:rPr>
          <w:b w:val="0"/>
          <w:i w:val="0"/>
        </w:rPr>
        <w:t>ệ</w:t>
      </w:r>
      <w:r>
        <w:rPr>
          <w:b w:val="0"/>
          <w:i w:val="0"/>
        </w:rPr>
        <w:t xml:space="preserve">p do Trung </w:t>
      </w:r>
      <w:r>
        <w:rPr>
          <w:b w:val="0"/>
          <w:i w:val="0"/>
        </w:rPr>
        <w:t>ươ</w:t>
      </w:r>
      <w:r>
        <w:rPr>
          <w:b w:val="0"/>
          <w:i w:val="0"/>
        </w:rPr>
        <w:t>ng qu</w:t>
      </w:r>
      <w:r>
        <w:rPr>
          <w:b w:val="0"/>
          <w:i w:val="0"/>
        </w:rPr>
        <w:t>ả</w:t>
      </w:r>
      <w:r>
        <w:rPr>
          <w:b w:val="0"/>
          <w:i w:val="0"/>
        </w:rPr>
        <w:t>n l</w:t>
      </w:r>
      <w:r>
        <w:rPr>
          <w:b w:val="0"/>
          <w:i w:val="0"/>
        </w:rPr>
        <w:t xml:space="preserve">ý trên </w:t>
      </w:r>
      <w:r>
        <w:rPr>
          <w:b w:val="0"/>
          <w:i w:val="0"/>
        </w:rPr>
        <w:t>đị</w:t>
      </w:r>
      <w:r>
        <w:rPr>
          <w:b w:val="0"/>
          <w:i w:val="0"/>
        </w:rPr>
        <w:t>a b</w:t>
      </w:r>
      <w:r>
        <w:rPr>
          <w:b w:val="0"/>
          <w:i w:val="0"/>
        </w:rPr>
        <w:t>à</w:t>
      </w:r>
      <w:r>
        <w:rPr>
          <w:b w:val="0"/>
          <w:i w:val="0"/>
        </w:rPr>
        <w:t xml:space="preserve">n theo quy </w:t>
      </w:r>
      <w:r>
        <w:rPr>
          <w:b w:val="0"/>
          <w:i w:val="0"/>
        </w:rPr>
        <w:t>đị</w:t>
      </w:r>
      <w:r>
        <w:rPr>
          <w:b w:val="0"/>
          <w:i w:val="0"/>
        </w:rPr>
        <w:t>nh c</w:t>
      </w:r>
      <w:r>
        <w:rPr>
          <w:b w:val="0"/>
          <w:i w:val="0"/>
        </w:rPr>
        <w:t>ủ</w:t>
      </w:r>
      <w:r>
        <w:rPr>
          <w:b w:val="0"/>
          <w:i w:val="0"/>
        </w:rPr>
        <w:t>a B</w:t>
      </w:r>
      <w:r>
        <w:rPr>
          <w:b w:val="0"/>
          <w:i w:val="0"/>
        </w:rPr>
        <w:t xml:space="preserve">ộ </w:t>
      </w:r>
      <w:r>
        <w:rPr>
          <w:b w:val="0"/>
          <w:i w:val="0"/>
        </w:rPr>
        <w:t>tr</w:t>
      </w:r>
      <w:r>
        <w:rPr>
          <w:b w:val="0"/>
          <w:i w:val="0"/>
        </w:rPr>
        <w:t>ưở</w:t>
      </w:r>
      <w:r>
        <w:rPr>
          <w:b w:val="0"/>
          <w:i w:val="0"/>
        </w:rPr>
        <w:t>ng B</w:t>
      </w:r>
      <w:r>
        <w:rPr>
          <w:b w:val="0"/>
          <w:i w:val="0"/>
        </w:rPr>
        <w:t xml:space="preserve">ộ </w:t>
      </w:r>
      <w:r>
        <w:rPr>
          <w:b w:val="0"/>
          <w:i w:val="0"/>
        </w:rPr>
        <w:t>T</w:t>
      </w:r>
      <w:r>
        <w:rPr>
          <w:b w:val="0"/>
          <w:i w:val="0"/>
        </w:rPr>
        <w:t>à</w:t>
      </w:r>
      <w:r>
        <w:rPr>
          <w:b w:val="0"/>
          <w:i w:val="0"/>
        </w:rPr>
        <w:t>i ch</w:t>
      </w:r>
      <w:r>
        <w:rPr>
          <w:b w:val="0"/>
          <w:i w:val="0"/>
        </w:rPr>
        <w:t>í</w:t>
      </w:r>
      <w:r>
        <w:rPr>
          <w:b w:val="0"/>
          <w:i w:val="0"/>
        </w:rPr>
        <w:t>nh.</w:t>
      </w:r>
      <w:r>
        <w:rPr>
          <w:b w:val="0"/>
          <w:i w:val="0"/>
        </w:rPr>
        <w:br/>
      </w:r>
      <w:r>
        <w:rPr>
          <w:b w:val="0"/>
          <w:i w:val="0"/>
        </w:rPr>
        <w:t xml:space="preserve">Xét, giải quyết các tranh chấp, khiếu nại, tố cáo và xử lý các vi phạm pháp luật về tài chính theo quy </w:t>
      </w:r>
      <w:r>
        <w:rPr>
          <w:b w:val="0"/>
          <w:i w:val="0"/>
        </w:rPr>
        <w:t>đị</w:t>
      </w:r>
      <w:r>
        <w:rPr>
          <w:b w:val="0"/>
          <w:i w:val="0"/>
        </w:rPr>
        <w:t>nh c</w:t>
      </w:r>
      <w:r>
        <w:rPr>
          <w:b w:val="0"/>
          <w:i w:val="0"/>
        </w:rPr>
        <w:t>ủ</w:t>
      </w:r>
      <w:r>
        <w:rPr>
          <w:b w:val="0"/>
          <w:i w:val="0"/>
        </w:rPr>
        <w:t>a ph</w:t>
      </w:r>
      <w:r>
        <w:rPr>
          <w:b w:val="0"/>
          <w:i w:val="0"/>
        </w:rPr>
        <w:t>á</w:t>
      </w:r>
      <w:r>
        <w:rPr>
          <w:b w:val="0"/>
          <w:i w:val="0"/>
        </w:rPr>
        <w:t>p</w:t>
      </w:r>
      <w:r>
        <w:rPr>
          <w:b w:val="0"/>
          <w:i w:val="0"/>
        </w:rPr>
        <w:t xml:space="preserve"> luật.</w:t>
      </w:r>
      <w:r>
        <w:rPr>
          <w:b w:val="0"/>
          <w:i w:val="0"/>
        </w:rPr>
        <w:br/>
      </w:r>
      <w:r>
        <w:rPr>
          <w:b w:val="0"/>
          <w:i w:val="0"/>
        </w:rPr>
        <w:t>3.</w:t>
      </w:r>
      <w:r>
        <w:rPr>
          <w:b w:val="0"/>
          <w:i w:val="0"/>
        </w:rPr>
        <w:t>Thanh tra, kiể</w:t>
      </w:r>
      <w:r>
        <w:rPr>
          <w:b w:val="0"/>
          <w:i w:val="0"/>
        </w:rPr>
        <w:t>m tra v</w:t>
      </w:r>
      <w:r>
        <w:rPr>
          <w:b w:val="0"/>
          <w:i w:val="0"/>
        </w:rPr>
        <w:t xml:space="preserve">ề </w:t>
      </w:r>
      <w:r>
        <w:rPr>
          <w:b w:val="0"/>
          <w:i w:val="0"/>
        </w:rPr>
        <w:t>t</w:t>
      </w:r>
      <w:r>
        <w:rPr>
          <w:b w:val="0"/>
          <w:i w:val="0"/>
        </w:rPr>
        <w:t>à</w:t>
      </w:r>
      <w:r>
        <w:rPr>
          <w:b w:val="0"/>
          <w:i w:val="0"/>
        </w:rPr>
        <w:t>i ch</w:t>
      </w:r>
      <w:r>
        <w:rPr>
          <w:b w:val="0"/>
          <w:i w:val="0"/>
        </w:rPr>
        <w:t>í</w:t>
      </w:r>
      <w:r>
        <w:rPr>
          <w:b w:val="0"/>
          <w:i w:val="0"/>
        </w:rPr>
        <w:t>nh ng</w:t>
      </w:r>
      <w:r>
        <w:rPr>
          <w:b w:val="0"/>
          <w:i w:val="0"/>
        </w:rPr>
        <w:t>â</w:t>
      </w:r>
      <w:r>
        <w:rPr>
          <w:b w:val="0"/>
          <w:i w:val="0"/>
        </w:rPr>
        <w:t>n s</w:t>
      </w:r>
      <w:r>
        <w:rPr>
          <w:b w:val="0"/>
          <w:i w:val="0"/>
        </w:rPr>
        <w:t>á</w:t>
      </w:r>
      <w:r>
        <w:rPr>
          <w:b w:val="0"/>
          <w:i w:val="0"/>
        </w:rPr>
        <w:t>ch c</w:t>
      </w:r>
      <w:r>
        <w:rPr>
          <w:b w:val="0"/>
          <w:i w:val="0"/>
        </w:rPr>
        <w:t>ủ</w:t>
      </w:r>
      <w:r>
        <w:rPr>
          <w:b w:val="0"/>
          <w:i w:val="0"/>
        </w:rPr>
        <w:t>a ch</w:t>
      </w:r>
      <w:r>
        <w:rPr>
          <w:b w:val="0"/>
          <w:i w:val="0"/>
        </w:rPr>
        <w:t>í</w:t>
      </w:r>
      <w:r>
        <w:rPr>
          <w:b w:val="0"/>
          <w:i w:val="0"/>
        </w:rPr>
        <w:t>nh quy</w:t>
      </w:r>
      <w:r>
        <w:rPr>
          <w:b w:val="0"/>
          <w:i w:val="0"/>
        </w:rPr>
        <w:t>ề</w:t>
      </w:r>
      <w:r>
        <w:rPr>
          <w:b w:val="0"/>
          <w:i w:val="0"/>
        </w:rPr>
        <w:t>n c</w:t>
      </w:r>
      <w:r>
        <w:rPr>
          <w:b w:val="0"/>
          <w:i w:val="0"/>
        </w:rPr>
        <w:t>ấ</w:t>
      </w:r>
      <w:r>
        <w:rPr>
          <w:b w:val="0"/>
          <w:i w:val="0"/>
        </w:rPr>
        <w:t>p d</w:t>
      </w:r>
      <w:r>
        <w:rPr>
          <w:b w:val="0"/>
          <w:i w:val="0"/>
        </w:rPr>
        <w:t>ướ</w:t>
      </w:r>
      <w:r>
        <w:rPr>
          <w:b w:val="0"/>
          <w:i w:val="0"/>
        </w:rPr>
        <w:t>i, c</w:t>
      </w:r>
      <w:r>
        <w:rPr>
          <w:b w:val="0"/>
          <w:i w:val="0"/>
        </w:rPr>
        <w:t>á</w:t>
      </w:r>
      <w:r>
        <w:rPr>
          <w:b w:val="0"/>
          <w:i w:val="0"/>
        </w:rPr>
        <w:t>c c</w:t>
      </w:r>
      <w:r>
        <w:rPr>
          <w:b w:val="0"/>
          <w:i w:val="0"/>
        </w:rPr>
        <w:t xml:space="preserve">ơ </w:t>
      </w:r>
      <w:r>
        <w:rPr>
          <w:b w:val="0"/>
          <w:i w:val="0"/>
        </w:rPr>
        <w:t>quan h</w:t>
      </w:r>
      <w:r>
        <w:rPr>
          <w:b w:val="0"/>
          <w:i w:val="0"/>
        </w:rPr>
        <w:t>à</w:t>
      </w:r>
      <w:r>
        <w:rPr>
          <w:b w:val="0"/>
          <w:i w:val="0"/>
        </w:rPr>
        <w:t>nh ch</w:t>
      </w:r>
      <w:r>
        <w:rPr>
          <w:b w:val="0"/>
          <w:i w:val="0"/>
        </w:rPr>
        <w:t>í</w:t>
      </w:r>
      <w:r>
        <w:rPr>
          <w:b w:val="0"/>
          <w:i w:val="0"/>
        </w:rPr>
        <w:t>nh s</w:t>
      </w:r>
      <w:r>
        <w:rPr>
          <w:b w:val="0"/>
          <w:i w:val="0"/>
        </w:rPr>
        <w:t xml:space="preserve">ự </w:t>
      </w:r>
      <w:r>
        <w:rPr>
          <w:b w:val="0"/>
          <w:i w:val="0"/>
        </w:rPr>
        <w:t>nghi</w:t>
      </w:r>
      <w:r>
        <w:rPr>
          <w:b w:val="0"/>
          <w:i w:val="0"/>
        </w:rPr>
        <w:t>ệ</w:t>
      </w:r>
      <w:r>
        <w:rPr>
          <w:b w:val="0"/>
          <w:i w:val="0"/>
        </w:rPr>
        <w:t>p, doanh nghi</w:t>
      </w:r>
      <w:r>
        <w:rPr>
          <w:b w:val="0"/>
          <w:i w:val="0"/>
        </w:rPr>
        <w:t>ệ</w:t>
      </w:r>
      <w:r>
        <w:rPr>
          <w:b w:val="0"/>
          <w:i w:val="0"/>
        </w:rPr>
        <w:t>p t</w:t>
      </w:r>
      <w:r>
        <w:rPr>
          <w:b w:val="0"/>
          <w:i w:val="0"/>
        </w:rPr>
        <w:t>ạ</w:t>
      </w:r>
      <w:r>
        <w:rPr>
          <w:b w:val="0"/>
          <w:i w:val="0"/>
        </w:rPr>
        <w:t xml:space="preserve">i </w:t>
      </w:r>
      <w:r>
        <w:rPr>
          <w:b w:val="0"/>
          <w:i w:val="0"/>
        </w:rPr>
        <w:t>đị</w:t>
      </w:r>
      <w:r>
        <w:rPr>
          <w:b w:val="0"/>
          <w:i w:val="0"/>
        </w:rPr>
        <w:t>a ph</w:t>
      </w:r>
      <w:r>
        <w:rPr>
          <w:b w:val="0"/>
          <w:i w:val="0"/>
        </w:rPr>
        <w:t>ươ</w:t>
      </w:r>
      <w:r>
        <w:rPr>
          <w:b w:val="0"/>
          <w:i w:val="0"/>
        </w:rPr>
        <w:t>ng tr</w:t>
      </w:r>
      <w:r>
        <w:rPr>
          <w:b w:val="0"/>
          <w:i w:val="0"/>
        </w:rPr>
        <w:t>ự</w:t>
      </w:r>
      <w:r>
        <w:rPr>
          <w:b w:val="0"/>
          <w:i w:val="0"/>
        </w:rPr>
        <w:t>c ti</w:t>
      </w:r>
      <w:r>
        <w:rPr>
          <w:b w:val="0"/>
          <w:i w:val="0"/>
        </w:rPr>
        <w:t>ế</w:t>
      </w:r>
      <w:r>
        <w:rPr>
          <w:b w:val="0"/>
          <w:i w:val="0"/>
        </w:rPr>
        <w:t>p li</w:t>
      </w:r>
      <w:r>
        <w:rPr>
          <w:b w:val="0"/>
          <w:i w:val="0"/>
        </w:rPr>
        <w:t>ê</w:t>
      </w:r>
      <w:r>
        <w:rPr>
          <w:b w:val="0"/>
          <w:i w:val="0"/>
        </w:rPr>
        <w:t xml:space="preserve">n quan </w:t>
      </w:r>
      <w:r>
        <w:rPr>
          <w:b w:val="0"/>
          <w:i w:val="0"/>
        </w:rPr>
        <w:t>đế</w:t>
      </w:r>
      <w:r>
        <w:rPr>
          <w:b w:val="0"/>
          <w:i w:val="0"/>
        </w:rPr>
        <w:t>n tr</w:t>
      </w:r>
      <w:r>
        <w:rPr>
          <w:b w:val="0"/>
          <w:i w:val="0"/>
        </w:rPr>
        <w:t>á</w:t>
      </w:r>
      <w:r>
        <w:rPr>
          <w:b w:val="0"/>
          <w:i w:val="0"/>
        </w:rPr>
        <w:t>ch nhi</w:t>
      </w:r>
      <w:r>
        <w:rPr>
          <w:b w:val="0"/>
          <w:i w:val="0"/>
        </w:rPr>
        <w:t>ệ</w:t>
      </w:r>
      <w:r>
        <w:rPr>
          <w:b w:val="0"/>
          <w:i w:val="0"/>
        </w:rPr>
        <w:t>m, ngh</w:t>
      </w:r>
      <w:r>
        <w:rPr>
          <w:b w:val="0"/>
          <w:i w:val="0"/>
        </w:rPr>
        <w:t>ĩ</w:t>
      </w:r>
      <w:r>
        <w:rPr>
          <w:b w:val="0"/>
          <w:i w:val="0"/>
        </w:rPr>
        <w:t>a v</w:t>
      </w:r>
      <w:r>
        <w:rPr>
          <w:b w:val="0"/>
          <w:i w:val="0"/>
        </w:rPr>
        <w:t>ụ đố</w:t>
      </w:r>
      <w:r>
        <w:rPr>
          <w:b w:val="0"/>
          <w:i w:val="0"/>
        </w:rPr>
        <w:t>i v</w:t>
      </w:r>
      <w:r>
        <w:rPr>
          <w:b w:val="0"/>
          <w:i w:val="0"/>
        </w:rPr>
        <w:t>ớ</w:t>
      </w:r>
      <w:r>
        <w:rPr>
          <w:b w:val="0"/>
          <w:i w:val="0"/>
        </w:rPr>
        <w:t>i ng</w:t>
      </w:r>
      <w:r>
        <w:rPr>
          <w:b w:val="0"/>
          <w:i w:val="0"/>
        </w:rPr>
        <w:t>â</w:t>
      </w:r>
      <w:r>
        <w:rPr>
          <w:b w:val="0"/>
          <w:i w:val="0"/>
        </w:rPr>
        <w:t>n s</w:t>
      </w:r>
      <w:r>
        <w:rPr>
          <w:b w:val="0"/>
          <w:i w:val="0"/>
        </w:rPr>
        <w:t>á</w:t>
      </w:r>
      <w:r>
        <w:rPr>
          <w:b w:val="0"/>
          <w:i w:val="0"/>
        </w:rPr>
        <w:t xml:space="preserve">ch </w:t>
      </w:r>
      <w:r>
        <w:rPr>
          <w:b w:val="0"/>
          <w:i w:val="0"/>
        </w:rPr>
        <w:t>đị</w:t>
      </w:r>
      <w:r>
        <w:rPr>
          <w:b w:val="0"/>
          <w:i w:val="0"/>
        </w:rPr>
        <w:t>a ph</w:t>
      </w:r>
      <w:r>
        <w:rPr>
          <w:b w:val="0"/>
          <w:i w:val="0"/>
        </w:rPr>
        <w:t>ươ</w:t>
      </w:r>
      <w:r>
        <w:rPr>
          <w:b w:val="0"/>
          <w:i w:val="0"/>
        </w:rPr>
        <w:t>ng.</w:t>
      </w:r>
      <w:r>
        <w:rPr>
          <w:b w:val="0"/>
          <w:i w:val="0"/>
        </w:rPr>
        <w:br/>
      </w:r>
      <w:r>
        <w:rPr>
          <w:b w:val="0"/>
          <w:i w:val="0"/>
        </w:rPr>
        <w:t>4.</w:t>
      </w:r>
      <w:r>
        <w:rPr>
          <w:b w:val="0"/>
          <w:i w:val="0"/>
        </w:rPr>
        <w:t>Thực hiện các nhiệm vụ thanh tra kiể</w:t>
      </w:r>
      <w:r>
        <w:rPr>
          <w:b w:val="0"/>
          <w:i w:val="0"/>
        </w:rPr>
        <w:t>m tra khá</w:t>
      </w:r>
      <w:r>
        <w:rPr>
          <w:b w:val="0"/>
          <w:i w:val="0"/>
        </w:rPr>
        <w:t>c theo quy</w:t>
      </w:r>
      <w:r>
        <w:rPr>
          <w:b w:val="0"/>
          <w:i w:val="0"/>
        </w:rPr>
        <w:t>ế</w:t>
      </w:r>
      <w:r>
        <w:rPr>
          <w:b w:val="0"/>
          <w:i w:val="0"/>
        </w:rPr>
        <w:t xml:space="preserve">t </w:t>
      </w:r>
      <w:r>
        <w:rPr>
          <w:b w:val="0"/>
          <w:i w:val="0"/>
        </w:rPr>
        <w:t>đị</w:t>
      </w:r>
      <w:r>
        <w:rPr>
          <w:b w:val="0"/>
          <w:i w:val="0"/>
        </w:rPr>
        <w:t>nh c</w:t>
      </w:r>
      <w:r>
        <w:rPr>
          <w:b w:val="0"/>
          <w:i w:val="0"/>
        </w:rPr>
        <w:t>ủ</w:t>
      </w:r>
      <w:r>
        <w:rPr>
          <w:b w:val="0"/>
          <w:i w:val="0"/>
        </w:rPr>
        <w:t>a UBND t</w:t>
      </w:r>
      <w:r>
        <w:rPr>
          <w:b w:val="0"/>
          <w:i w:val="0"/>
        </w:rPr>
        <w:t>í</w:t>
      </w:r>
      <w:r>
        <w:rPr>
          <w:b w:val="0"/>
          <w:i w:val="0"/>
        </w:rPr>
        <w:t>nh.</w:t>
      </w:r>
      <w:r>
        <w:rPr>
          <w:b w:val="0"/>
          <w:i w:val="0"/>
        </w:rPr>
        <w:br/>
      </w:r>
      <w:r>
        <w:rPr>
          <w:b w:val="0"/>
          <w:i w:val="0"/>
        </w:rPr>
        <w:t>5.</w:t>
      </w:r>
      <w:r>
        <w:rPr>
          <w:b w:val="0"/>
          <w:i w:val="0"/>
        </w:rPr>
        <w:t>Thự</w:t>
      </w:r>
      <w:r>
        <w:rPr>
          <w:b w:val="0"/>
          <w:i w:val="0"/>
        </w:rPr>
        <w:t>c hi</w:t>
      </w:r>
      <w:r>
        <w:rPr>
          <w:b w:val="0"/>
          <w:i w:val="0"/>
        </w:rPr>
        <w:t>ệ</w:t>
      </w:r>
      <w:r>
        <w:rPr>
          <w:b w:val="0"/>
          <w:i w:val="0"/>
        </w:rPr>
        <w:t>n ch</w:t>
      </w:r>
      <w:r>
        <w:rPr>
          <w:b w:val="0"/>
          <w:i w:val="0"/>
        </w:rPr>
        <w:t xml:space="preserve">ế độ </w:t>
      </w:r>
      <w:r>
        <w:rPr>
          <w:b w:val="0"/>
          <w:i w:val="0"/>
        </w:rPr>
        <w:t>ti</w:t>
      </w:r>
      <w:r>
        <w:rPr>
          <w:b w:val="0"/>
          <w:i w:val="0"/>
        </w:rPr>
        <w:t>ế</w:t>
      </w:r>
      <w:r>
        <w:rPr>
          <w:b w:val="0"/>
          <w:i w:val="0"/>
        </w:rPr>
        <w:t>p d</w:t>
      </w:r>
      <w:r>
        <w:rPr>
          <w:b w:val="0"/>
          <w:i w:val="0"/>
        </w:rPr>
        <w:t>â</w:t>
      </w:r>
      <w:r>
        <w:rPr>
          <w:b w:val="0"/>
          <w:i w:val="0"/>
        </w:rPr>
        <w:t>n v</w:t>
      </w:r>
      <w:r>
        <w:rPr>
          <w:b w:val="0"/>
          <w:i w:val="0"/>
        </w:rPr>
        <w:t xml:space="preserve">à </w:t>
      </w:r>
      <w:r>
        <w:rPr>
          <w:b w:val="0"/>
          <w:i w:val="0"/>
        </w:rPr>
        <w:t>gi</w:t>
      </w:r>
      <w:r>
        <w:rPr>
          <w:b w:val="0"/>
          <w:i w:val="0"/>
        </w:rPr>
        <w:t>ả</w:t>
      </w:r>
      <w:r>
        <w:rPr>
          <w:b w:val="0"/>
          <w:i w:val="0"/>
        </w:rPr>
        <w:t>i quy</w:t>
      </w:r>
      <w:r>
        <w:rPr>
          <w:b w:val="0"/>
          <w:i w:val="0"/>
        </w:rPr>
        <w:t>ế</w:t>
      </w:r>
      <w:r>
        <w:rPr>
          <w:b w:val="0"/>
          <w:i w:val="0"/>
        </w:rPr>
        <w:t xml:space="preserve">t </w:t>
      </w:r>
      <w:r>
        <w:rPr>
          <w:b w:val="0"/>
          <w:i w:val="0"/>
        </w:rPr>
        <w:t>đơ</w:t>
      </w:r>
      <w:r>
        <w:rPr>
          <w:b w:val="0"/>
          <w:i w:val="0"/>
        </w:rPr>
        <w:t>n th</w:t>
      </w:r>
      <w:r>
        <w:rPr>
          <w:b w:val="0"/>
          <w:i w:val="0"/>
        </w:rPr>
        <w:t xml:space="preserve">ư </w:t>
      </w:r>
      <w:r>
        <w:rPr>
          <w:b w:val="0"/>
          <w:i w:val="0"/>
        </w:rPr>
        <w:t>khi</w:t>
      </w:r>
      <w:r>
        <w:rPr>
          <w:b w:val="0"/>
          <w:i w:val="0"/>
        </w:rPr>
        <w:t>ế</w:t>
      </w:r>
      <w:r>
        <w:rPr>
          <w:b w:val="0"/>
          <w:i w:val="0"/>
        </w:rPr>
        <w:t>u t</w:t>
      </w:r>
      <w:r>
        <w:rPr>
          <w:b w:val="0"/>
          <w:i w:val="0"/>
        </w:rPr>
        <w:t xml:space="preserve">ố </w:t>
      </w:r>
      <w:r>
        <w:rPr>
          <w:b w:val="0"/>
          <w:i w:val="0"/>
        </w:rPr>
        <w:t>trong ph</w:t>
      </w:r>
      <w:r>
        <w:rPr>
          <w:b w:val="0"/>
          <w:i w:val="0"/>
        </w:rPr>
        <w:t>ạ</w:t>
      </w:r>
      <w:r>
        <w:rPr>
          <w:b w:val="0"/>
          <w:i w:val="0"/>
        </w:rPr>
        <w:t>m vi nhi</w:t>
      </w:r>
      <w:r>
        <w:rPr>
          <w:b w:val="0"/>
          <w:i w:val="0"/>
        </w:rPr>
        <w:t>ệ</w:t>
      </w:r>
      <w:r>
        <w:rPr>
          <w:b w:val="0"/>
          <w:i w:val="0"/>
        </w:rPr>
        <w:t>m v</w:t>
      </w:r>
      <w:r>
        <w:rPr>
          <w:b w:val="0"/>
          <w:i w:val="0"/>
        </w:rPr>
        <w:t xml:space="preserve">ụ </w:t>
      </w:r>
      <w:r>
        <w:rPr>
          <w:b w:val="0"/>
          <w:i w:val="0"/>
        </w:rPr>
        <w:t>c</w:t>
      </w:r>
      <w:r>
        <w:rPr>
          <w:b w:val="0"/>
          <w:i w:val="0"/>
        </w:rPr>
        <w:t>ủ</w:t>
      </w:r>
      <w:r>
        <w:rPr>
          <w:b w:val="0"/>
          <w:i w:val="0"/>
        </w:rPr>
        <w:t>a thanh tra t</w:t>
      </w:r>
      <w:r>
        <w:rPr>
          <w:b w:val="0"/>
          <w:i w:val="0"/>
        </w:rPr>
        <w:t>à</w:t>
      </w:r>
      <w:r>
        <w:rPr>
          <w:b w:val="0"/>
          <w:i w:val="0"/>
        </w:rPr>
        <w:t>i ch</w:t>
      </w:r>
      <w:r>
        <w:rPr>
          <w:b w:val="0"/>
          <w:i w:val="0"/>
        </w:rPr>
        <w:t>í</w:t>
      </w:r>
      <w:r>
        <w:rPr>
          <w:b w:val="0"/>
          <w:i w:val="0"/>
        </w:rPr>
        <w:t>nh v</w:t>
      </w:r>
      <w:r>
        <w:rPr>
          <w:b w:val="0"/>
          <w:i w:val="0"/>
        </w:rPr>
        <w:t xml:space="preserve">à </w:t>
      </w:r>
      <w:r>
        <w:rPr>
          <w:b w:val="0"/>
          <w:i w:val="0"/>
        </w:rPr>
        <w:t>lu</w:t>
      </w:r>
      <w:r>
        <w:rPr>
          <w:b w:val="0"/>
          <w:i w:val="0"/>
        </w:rPr>
        <w:t>ậ</w:t>
      </w:r>
      <w:r>
        <w:rPr>
          <w:b w:val="0"/>
          <w:i w:val="0"/>
        </w:rPr>
        <w:t>t khi</w:t>
      </w:r>
      <w:r>
        <w:rPr>
          <w:b w:val="0"/>
          <w:i w:val="0"/>
        </w:rPr>
        <w:t>ế</w:t>
      </w:r>
      <w:r>
        <w:rPr>
          <w:b w:val="0"/>
          <w:i w:val="0"/>
        </w:rPr>
        <w:t>u n</w:t>
      </w:r>
      <w:r>
        <w:rPr>
          <w:b w:val="0"/>
          <w:i w:val="0"/>
        </w:rPr>
        <w:t>ạ</w:t>
      </w:r>
      <w:r>
        <w:rPr>
          <w:b w:val="0"/>
          <w:i w:val="0"/>
        </w:rPr>
        <w:t>i t</w:t>
      </w:r>
      <w:r>
        <w:rPr>
          <w:b w:val="0"/>
          <w:i w:val="0"/>
        </w:rPr>
        <w:t xml:space="preserve">ố </w:t>
      </w:r>
      <w:r>
        <w:rPr>
          <w:b w:val="0"/>
          <w:i w:val="0"/>
        </w:rPr>
        <w:t>c</w:t>
      </w:r>
      <w:r>
        <w:rPr>
          <w:b w:val="0"/>
          <w:i w:val="0"/>
        </w:rPr>
        <w:t>á</w:t>
      </w:r>
      <w:r>
        <w:rPr>
          <w:b w:val="0"/>
          <w:i w:val="0"/>
        </w:rPr>
        <w:t>o hi</w:t>
      </w:r>
      <w:r>
        <w:rPr>
          <w:b w:val="0"/>
          <w:i w:val="0"/>
        </w:rPr>
        <w:t>ệ</w:t>
      </w:r>
      <w:r>
        <w:rPr>
          <w:b w:val="0"/>
          <w:i w:val="0"/>
        </w:rPr>
        <w:t>n h</w:t>
      </w:r>
      <w:r>
        <w:rPr>
          <w:b w:val="0"/>
          <w:i w:val="0"/>
        </w:rPr>
        <w:t>à</w:t>
      </w:r>
      <w:r>
        <w:rPr>
          <w:b w:val="0"/>
          <w:i w:val="0"/>
        </w:rPr>
        <w:t>nh.</w:t>
      </w:r>
      <w:r>
        <w:rPr>
          <w:b w:val="0"/>
          <w:i w:val="0"/>
        </w:rPr>
        <w:br/>
      </w:r>
      <w:r>
        <w:rPr>
          <w:b w:val="0"/>
          <w:i w:val="0"/>
        </w:rPr>
        <w:t>VIII.</w:t>
      </w:r>
      <w:r>
        <w:rPr>
          <w:b w:val="0"/>
          <w:i w:val="0"/>
        </w:rPr>
        <w:t>MỘT SỐ NHIỆM VỤ KHÁC</w:t>
      </w:r>
      <w:r>
        <w:rPr>
          <w:b w:val="0"/>
          <w:i w:val="0"/>
        </w:rPr>
        <w:br/>
      </w:r>
      <w:r>
        <w:rPr>
          <w:b w:val="0"/>
          <w:i w:val="0"/>
        </w:rPr>
        <w:t>1.</w:t>
      </w:r>
      <w:r>
        <w:rPr>
          <w:b w:val="0"/>
          <w:i w:val="0"/>
        </w:rPr>
        <w:t>Thống nhất quản lý về quy hoạch, kế hoạ</w:t>
      </w:r>
      <w:r>
        <w:rPr>
          <w:b w:val="0"/>
          <w:i w:val="0"/>
        </w:rPr>
        <w:t>ch bồ</w:t>
      </w:r>
      <w:r>
        <w:rPr>
          <w:b w:val="0"/>
          <w:i w:val="0"/>
        </w:rPr>
        <w:t>i d</w:t>
      </w:r>
      <w:r>
        <w:rPr>
          <w:b w:val="0"/>
          <w:i w:val="0"/>
        </w:rPr>
        <w:t>ưỡ</w:t>
      </w:r>
      <w:r>
        <w:rPr>
          <w:b w:val="0"/>
          <w:i w:val="0"/>
        </w:rPr>
        <w:t>ng v</w:t>
      </w:r>
      <w:r>
        <w:rPr>
          <w:b w:val="0"/>
          <w:i w:val="0"/>
        </w:rPr>
        <w:t xml:space="preserve">à </w:t>
      </w:r>
      <w:r>
        <w:rPr>
          <w:b w:val="0"/>
          <w:i w:val="0"/>
        </w:rPr>
        <w:t>s</w:t>
      </w:r>
      <w:r>
        <w:rPr>
          <w:b w:val="0"/>
          <w:i w:val="0"/>
        </w:rPr>
        <w:t xml:space="preserve">ử </w:t>
      </w:r>
      <w:r>
        <w:rPr>
          <w:b w:val="0"/>
          <w:i w:val="0"/>
        </w:rPr>
        <w:t>d</w:t>
      </w:r>
      <w:r>
        <w:rPr>
          <w:b w:val="0"/>
          <w:i w:val="0"/>
        </w:rPr>
        <w:t>ụ</w:t>
      </w:r>
      <w:r>
        <w:rPr>
          <w:b w:val="0"/>
          <w:i w:val="0"/>
        </w:rPr>
        <w:t>ng c</w:t>
      </w:r>
      <w:r>
        <w:rPr>
          <w:b w:val="0"/>
          <w:i w:val="0"/>
        </w:rPr>
        <w:t>á</w:t>
      </w:r>
      <w:r>
        <w:rPr>
          <w:b w:val="0"/>
          <w:i w:val="0"/>
        </w:rPr>
        <w:t>n b</w:t>
      </w:r>
      <w:r>
        <w:rPr>
          <w:b w:val="0"/>
          <w:i w:val="0"/>
        </w:rPr>
        <w:t xml:space="preserve">ộ </w:t>
      </w:r>
      <w:r>
        <w:rPr>
          <w:b w:val="0"/>
          <w:i w:val="0"/>
        </w:rPr>
        <w:t>chuy</w:t>
      </w:r>
      <w:r>
        <w:rPr>
          <w:b w:val="0"/>
          <w:i w:val="0"/>
        </w:rPr>
        <w:t>ê</w:t>
      </w:r>
      <w:r>
        <w:rPr>
          <w:b w:val="0"/>
          <w:i w:val="0"/>
        </w:rPr>
        <w:t>n m</w:t>
      </w:r>
      <w:r>
        <w:rPr>
          <w:b w:val="0"/>
          <w:i w:val="0"/>
        </w:rPr>
        <w:t>ô</w:t>
      </w:r>
      <w:r>
        <w:rPr>
          <w:b w:val="0"/>
          <w:i w:val="0"/>
        </w:rPr>
        <w:t>n nghi</w:t>
      </w:r>
      <w:r>
        <w:rPr>
          <w:b w:val="0"/>
          <w:i w:val="0"/>
        </w:rPr>
        <w:t>ệ</w:t>
      </w:r>
      <w:r>
        <w:rPr>
          <w:b w:val="0"/>
          <w:i w:val="0"/>
        </w:rPr>
        <w:t>p v</w:t>
      </w:r>
      <w:r>
        <w:rPr>
          <w:b w:val="0"/>
          <w:i w:val="0"/>
        </w:rPr>
        <w:t xml:space="preserve">ụ </w:t>
      </w:r>
      <w:r>
        <w:rPr>
          <w:b w:val="0"/>
          <w:i w:val="0"/>
        </w:rPr>
        <w:t>t</w:t>
      </w:r>
      <w:r>
        <w:rPr>
          <w:b w:val="0"/>
          <w:i w:val="0"/>
        </w:rPr>
        <w:t>à</w:t>
      </w:r>
      <w:r>
        <w:rPr>
          <w:b w:val="0"/>
          <w:i w:val="0"/>
        </w:rPr>
        <w:t>i ch</w:t>
      </w:r>
      <w:r>
        <w:rPr>
          <w:b w:val="0"/>
          <w:i w:val="0"/>
        </w:rPr>
        <w:t>í</w:t>
      </w:r>
      <w:r>
        <w:rPr>
          <w:b w:val="0"/>
          <w:i w:val="0"/>
        </w:rPr>
        <w:t>nh k</w:t>
      </w:r>
      <w:r>
        <w:rPr>
          <w:b w:val="0"/>
          <w:i w:val="0"/>
        </w:rPr>
        <w:t xml:space="preserve">ế </w:t>
      </w:r>
      <w:r>
        <w:rPr>
          <w:b w:val="0"/>
          <w:i w:val="0"/>
        </w:rPr>
        <w:t>to</w:t>
      </w:r>
      <w:r>
        <w:rPr>
          <w:b w:val="0"/>
          <w:i w:val="0"/>
        </w:rPr>
        <w:t>á</w:t>
      </w:r>
      <w:r>
        <w:rPr>
          <w:b w:val="0"/>
          <w:i w:val="0"/>
        </w:rPr>
        <w:t>n thu</w:t>
      </w:r>
      <w:r>
        <w:rPr>
          <w:b w:val="0"/>
          <w:i w:val="0"/>
        </w:rPr>
        <w:t>ộ</w:t>
      </w:r>
      <w:r>
        <w:rPr>
          <w:b w:val="0"/>
          <w:i w:val="0"/>
        </w:rPr>
        <w:t xml:space="preserve">c </w:t>
      </w:r>
      <w:r>
        <w:rPr>
          <w:b w:val="0"/>
          <w:i w:val="0"/>
        </w:rPr>
        <w:t>đị</w:t>
      </w:r>
      <w:r>
        <w:rPr>
          <w:b w:val="0"/>
          <w:i w:val="0"/>
        </w:rPr>
        <w:t>a ph</w:t>
      </w:r>
      <w:r>
        <w:rPr>
          <w:b w:val="0"/>
          <w:i w:val="0"/>
        </w:rPr>
        <w:t>ươ</w:t>
      </w:r>
      <w:r>
        <w:rPr>
          <w:b w:val="0"/>
          <w:i w:val="0"/>
        </w:rPr>
        <w:t>ng.</w:t>
      </w:r>
      <w:r>
        <w:rPr>
          <w:b w:val="0"/>
          <w:i w:val="0"/>
        </w:rPr>
        <w:br/>
      </w:r>
      <w:r>
        <w:rPr>
          <w:b w:val="0"/>
          <w:i w:val="0"/>
        </w:rPr>
        <w:t>2.</w:t>
      </w:r>
      <w:r>
        <w:rPr>
          <w:b w:val="0"/>
          <w:i w:val="0"/>
        </w:rPr>
        <w:t>Quản lý và sử dụng có hiệu quả c</w:t>
      </w:r>
      <w:r>
        <w:rPr>
          <w:b w:val="0"/>
          <w:i w:val="0"/>
        </w:rPr>
        <w:t xml:space="preserve">ơ </w:t>
      </w:r>
      <w:r>
        <w:rPr>
          <w:b w:val="0"/>
          <w:i w:val="0"/>
        </w:rPr>
        <w:t>s</w:t>
      </w:r>
      <w:r>
        <w:rPr>
          <w:b w:val="0"/>
          <w:i w:val="0"/>
        </w:rPr>
        <w:t xml:space="preserve">ở </w:t>
      </w:r>
      <w:r>
        <w:rPr>
          <w:b w:val="0"/>
          <w:i w:val="0"/>
        </w:rPr>
        <w:t>v</w:t>
      </w:r>
      <w:r>
        <w:rPr>
          <w:b w:val="0"/>
          <w:i w:val="0"/>
        </w:rPr>
        <w:t>ậ</w:t>
      </w:r>
      <w:r>
        <w:rPr>
          <w:b w:val="0"/>
          <w:i w:val="0"/>
        </w:rPr>
        <w:t>t ch</w:t>
      </w:r>
      <w:r>
        <w:rPr>
          <w:b w:val="0"/>
          <w:i w:val="0"/>
        </w:rPr>
        <w:t>ấ</w:t>
      </w:r>
      <w:r>
        <w:rPr>
          <w:b w:val="0"/>
          <w:i w:val="0"/>
        </w:rPr>
        <w:t>t, ph</w:t>
      </w:r>
      <w:r>
        <w:rPr>
          <w:b w:val="0"/>
          <w:i w:val="0"/>
        </w:rPr>
        <w:t>ươ</w:t>
      </w:r>
      <w:r>
        <w:rPr>
          <w:b w:val="0"/>
          <w:i w:val="0"/>
        </w:rPr>
        <w:t>ng ti</w:t>
      </w:r>
      <w:r>
        <w:rPr>
          <w:b w:val="0"/>
          <w:i w:val="0"/>
        </w:rPr>
        <w:t>ệ</w:t>
      </w:r>
      <w:r>
        <w:rPr>
          <w:b w:val="0"/>
          <w:i w:val="0"/>
        </w:rPr>
        <w:t>n th</w:t>
      </w:r>
      <w:r>
        <w:rPr>
          <w:b w:val="0"/>
          <w:i w:val="0"/>
        </w:rPr>
        <w:t>ô</w:t>
      </w:r>
      <w:r>
        <w:rPr>
          <w:b w:val="0"/>
          <w:i w:val="0"/>
        </w:rPr>
        <w:t>ng tin li</w:t>
      </w:r>
      <w:r>
        <w:rPr>
          <w:b w:val="0"/>
          <w:i w:val="0"/>
        </w:rPr>
        <w:t>ê</w:t>
      </w:r>
      <w:r>
        <w:rPr>
          <w:b w:val="0"/>
          <w:i w:val="0"/>
        </w:rPr>
        <w:t>n l</w:t>
      </w:r>
      <w:r>
        <w:rPr>
          <w:b w:val="0"/>
          <w:i w:val="0"/>
        </w:rPr>
        <w:t>ạ</w:t>
      </w:r>
      <w:r>
        <w:rPr>
          <w:b w:val="0"/>
          <w:i w:val="0"/>
        </w:rPr>
        <w:t>c, trang thi</w:t>
      </w:r>
      <w:r>
        <w:rPr>
          <w:b w:val="0"/>
          <w:i w:val="0"/>
        </w:rPr>
        <w:t>ế</w:t>
      </w:r>
      <w:r>
        <w:rPr>
          <w:b w:val="0"/>
          <w:i w:val="0"/>
        </w:rPr>
        <w:t>t b</w:t>
      </w:r>
      <w:r>
        <w:rPr>
          <w:b w:val="0"/>
          <w:i w:val="0"/>
        </w:rPr>
        <w:t xml:space="preserve">ị </w:t>
      </w:r>
      <w:r>
        <w:rPr>
          <w:b w:val="0"/>
          <w:i w:val="0"/>
        </w:rPr>
        <w:t>qu</w:t>
      </w:r>
      <w:r>
        <w:rPr>
          <w:b w:val="0"/>
          <w:i w:val="0"/>
        </w:rPr>
        <w:t>ả</w:t>
      </w:r>
      <w:r>
        <w:rPr>
          <w:b w:val="0"/>
          <w:i w:val="0"/>
        </w:rPr>
        <w:t>n l</w:t>
      </w:r>
      <w:r>
        <w:rPr>
          <w:b w:val="0"/>
          <w:i w:val="0"/>
        </w:rPr>
        <w:t xml:space="preserve">ý (vi tính, tin học...) thuộc phạm vi quản lý và sử dụng của </w:t>
      </w:r>
      <w:r>
        <w:rPr>
          <w:b w:val="0"/>
          <w:i w:val="0"/>
        </w:rPr>
        <w:t>đơ</w:t>
      </w:r>
      <w:r>
        <w:rPr>
          <w:b w:val="0"/>
          <w:i w:val="0"/>
        </w:rPr>
        <w:t xml:space="preserve">n </w:t>
      </w:r>
      <w:r>
        <w:rPr>
          <w:b w:val="0"/>
          <w:i w:val="0"/>
        </w:rPr>
        <w:t>vị.</w:t>
      </w:r>
      <w:r>
        <w:rPr>
          <w:b w:val="0"/>
          <w:i w:val="0"/>
        </w:rPr>
        <w:br/>
      </w:r>
      <w:r>
        <w:rPr>
          <w:b w:val="0"/>
          <w:i w:val="0"/>
        </w:rPr>
        <w:t>3.</w:t>
      </w:r>
      <w:r>
        <w:rPr>
          <w:b w:val="0"/>
          <w:i w:val="0"/>
        </w:rPr>
        <w:t>Lậ</w:t>
      </w:r>
      <w:r>
        <w:rPr>
          <w:b w:val="0"/>
          <w:i w:val="0"/>
        </w:rPr>
        <w:t>p ph</w:t>
      </w:r>
      <w:r>
        <w:rPr>
          <w:b w:val="0"/>
          <w:i w:val="0"/>
        </w:rPr>
        <w:t>ươ</w:t>
      </w:r>
      <w:r>
        <w:rPr>
          <w:b w:val="0"/>
          <w:i w:val="0"/>
        </w:rPr>
        <w:t xml:space="preserve">ng </w:t>
      </w:r>
      <w:r>
        <w:rPr>
          <w:b w:val="0"/>
          <w:i w:val="0"/>
        </w:rPr>
        <w:t>á</w:t>
      </w:r>
      <w:r>
        <w:rPr>
          <w:b w:val="0"/>
          <w:i w:val="0"/>
        </w:rPr>
        <w:t>n tr</w:t>
      </w:r>
      <w:r>
        <w:rPr>
          <w:b w:val="0"/>
          <w:i w:val="0"/>
        </w:rPr>
        <w:t xml:space="preserve">ình UBND tỉnh quyết </w:t>
      </w:r>
      <w:r>
        <w:rPr>
          <w:b w:val="0"/>
          <w:i w:val="0"/>
        </w:rPr>
        <w:t>đị</w:t>
      </w:r>
      <w:r>
        <w:rPr>
          <w:b w:val="0"/>
          <w:i w:val="0"/>
        </w:rPr>
        <w:t>nh ho</w:t>
      </w:r>
      <w:r>
        <w:rPr>
          <w:b w:val="0"/>
          <w:i w:val="0"/>
        </w:rPr>
        <w:t>ặ</w:t>
      </w:r>
      <w:r>
        <w:rPr>
          <w:b w:val="0"/>
          <w:i w:val="0"/>
        </w:rPr>
        <w:t>c quy</w:t>
      </w:r>
      <w:r>
        <w:rPr>
          <w:b w:val="0"/>
          <w:i w:val="0"/>
        </w:rPr>
        <w:t>ế</w:t>
      </w:r>
      <w:r>
        <w:rPr>
          <w:b w:val="0"/>
          <w:i w:val="0"/>
        </w:rPr>
        <w:t xml:space="preserve">t </w:t>
      </w:r>
      <w:r>
        <w:rPr>
          <w:b w:val="0"/>
          <w:i w:val="0"/>
        </w:rPr>
        <w:t>đị</w:t>
      </w:r>
      <w:r>
        <w:rPr>
          <w:b w:val="0"/>
          <w:i w:val="0"/>
        </w:rPr>
        <w:t>nh theo th</w:t>
      </w:r>
      <w:r>
        <w:rPr>
          <w:b w:val="0"/>
          <w:i w:val="0"/>
        </w:rPr>
        <w:t>ẩ</w:t>
      </w:r>
      <w:r>
        <w:rPr>
          <w:b w:val="0"/>
          <w:i w:val="0"/>
        </w:rPr>
        <w:t>m quy</w:t>
      </w:r>
      <w:r>
        <w:rPr>
          <w:b w:val="0"/>
          <w:i w:val="0"/>
        </w:rPr>
        <w:t>ề</w:t>
      </w:r>
      <w:r>
        <w:rPr>
          <w:b w:val="0"/>
          <w:i w:val="0"/>
        </w:rPr>
        <w:t>n v</w:t>
      </w:r>
      <w:r>
        <w:rPr>
          <w:b w:val="0"/>
          <w:i w:val="0"/>
        </w:rPr>
        <w:t xml:space="preserve">ề </w:t>
      </w:r>
      <w:r>
        <w:rPr>
          <w:b w:val="0"/>
          <w:i w:val="0"/>
        </w:rPr>
        <w:t>vi</w:t>
      </w:r>
      <w:r>
        <w:rPr>
          <w:b w:val="0"/>
          <w:i w:val="0"/>
        </w:rPr>
        <w:t>ệ</w:t>
      </w:r>
      <w:r>
        <w:rPr>
          <w:b w:val="0"/>
          <w:i w:val="0"/>
        </w:rPr>
        <w:t>c th</w:t>
      </w:r>
      <w:r>
        <w:rPr>
          <w:b w:val="0"/>
          <w:i w:val="0"/>
        </w:rPr>
        <w:t>à</w:t>
      </w:r>
      <w:r>
        <w:rPr>
          <w:b w:val="0"/>
          <w:i w:val="0"/>
        </w:rPr>
        <w:t>nh l</w:t>
      </w:r>
      <w:r>
        <w:rPr>
          <w:b w:val="0"/>
          <w:i w:val="0"/>
        </w:rPr>
        <w:t>ậ</w:t>
      </w:r>
      <w:r>
        <w:rPr>
          <w:b w:val="0"/>
          <w:i w:val="0"/>
        </w:rPr>
        <w:t>p c</w:t>
      </w:r>
      <w:r>
        <w:rPr>
          <w:b w:val="0"/>
          <w:i w:val="0"/>
        </w:rPr>
        <w:t>á</w:t>
      </w:r>
      <w:r>
        <w:rPr>
          <w:b w:val="0"/>
          <w:i w:val="0"/>
        </w:rPr>
        <w:t>c ph</w:t>
      </w:r>
      <w:r>
        <w:rPr>
          <w:b w:val="0"/>
          <w:i w:val="0"/>
        </w:rPr>
        <w:t xml:space="preserve">òng ban, </w:t>
      </w:r>
      <w:r>
        <w:rPr>
          <w:b w:val="0"/>
          <w:i w:val="0"/>
        </w:rPr>
        <w:t>đơ</w:t>
      </w:r>
      <w:r>
        <w:rPr>
          <w:b w:val="0"/>
          <w:i w:val="0"/>
        </w:rPr>
        <w:t>n v</w:t>
      </w:r>
      <w:r>
        <w:rPr>
          <w:b w:val="0"/>
          <w:i w:val="0"/>
        </w:rPr>
        <w:t xml:space="preserve">ị </w:t>
      </w:r>
      <w:r>
        <w:rPr>
          <w:b w:val="0"/>
          <w:i w:val="0"/>
        </w:rPr>
        <w:t>thu</w:t>
      </w:r>
      <w:r>
        <w:rPr>
          <w:b w:val="0"/>
          <w:i w:val="0"/>
        </w:rPr>
        <w:t>ộ</w:t>
      </w:r>
      <w:r>
        <w:rPr>
          <w:b w:val="0"/>
          <w:i w:val="0"/>
        </w:rPr>
        <w:t>c S</w:t>
      </w:r>
      <w:r>
        <w:rPr>
          <w:b w:val="0"/>
          <w:i w:val="0"/>
        </w:rPr>
        <w:t xml:space="preserve">ở </w:t>
      </w:r>
      <w:r>
        <w:rPr>
          <w:b w:val="0"/>
          <w:i w:val="0"/>
        </w:rPr>
        <w:t>v</w:t>
      </w:r>
      <w:r>
        <w:rPr>
          <w:b w:val="0"/>
          <w:i w:val="0"/>
        </w:rPr>
        <w:t xml:space="preserve">à </w:t>
      </w:r>
      <w:r>
        <w:rPr>
          <w:b w:val="0"/>
          <w:i w:val="0"/>
        </w:rPr>
        <w:t>th</w:t>
      </w:r>
      <w:r>
        <w:rPr>
          <w:b w:val="0"/>
          <w:i w:val="0"/>
        </w:rPr>
        <w:t>ự</w:t>
      </w:r>
      <w:r>
        <w:rPr>
          <w:b w:val="0"/>
          <w:i w:val="0"/>
        </w:rPr>
        <w:t>c hi</w:t>
      </w:r>
      <w:r>
        <w:rPr>
          <w:b w:val="0"/>
          <w:i w:val="0"/>
        </w:rPr>
        <w:t>ệ</w:t>
      </w:r>
      <w:r>
        <w:rPr>
          <w:b w:val="0"/>
          <w:i w:val="0"/>
        </w:rPr>
        <w:t>n b</w:t>
      </w:r>
      <w:r>
        <w:rPr>
          <w:b w:val="0"/>
          <w:i w:val="0"/>
        </w:rPr>
        <w:t xml:space="preserve">ổ </w:t>
      </w:r>
      <w:r>
        <w:rPr>
          <w:b w:val="0"/>
          <w:i w:val="0"/>
        </w:rPr>
        <w:t>nhi</w:t>
      </w:r>
      <w:r>
        <w:rPr>
          <w:b w:val="0"/>
          <w:i w:val="0"/>
        </w:rPr>
        <w:t>ệ</w:t>
      </w:r>
      <w:r>
        <w:rPr>
          <w:b w:val="0"/>
          <w:i w:val="0"/>
        </w:rPr>
        <w:t>m, mi</w:t>
      </w:r>
      <w:r>
        <w:rPr>
          <w:b w:val="0"/>
          <w:i w:val="0"/>
        </w:rPr>
        <w:t>ễ</w:t>
      </w:r>
      <w:r>
        <w:rPr>
          <w:b w:val="0"/>
          <w:i w:val="0"/>
        </w:rPr>
        <w:t>n nhi</w:t>
      </w:r>
      <w:r>
        <w:rPr>
          <w:b w:val="0"/>
          <w:i w:val="0"/>
        </w:rPr>
        <w:t>ệ</w:t>
      </w:r>
      <w:r>
        <w:rPr>
          <w:b w:val="0"/>
          <w:i w:val="0"/>
        </w:rPr>
        <w:t>m, khen th</w:t>
      </w:r>
      <w:r>
        <w:rPr>
          <w:b w:val="0"/>
          <w:i w:val="0"/>
        </w:rPr>
        <w:t>ưở</w:t>
      </w:r>
      <w:r>
        <w:rPr>
          <w:b w:val="0"/>
          <w:i w:val="0"/>
        </w:rPr>
        <w:t>ng, k</w:t>
      </w:r>
      <w:r>
        <w:rPr>
          <w:b w:val="0"/>
          <w:i w:val="0"/>
        </w:rPr>
        <w:t xml:space="preserve">ỷ </w:t>
      </w:r>
      <w:r>
        <w:rPr>
          <w:b w:val="0"/>
          <w:i w:val="0"/>
        </w:rPr>
        <w:t>lu</w:t>
      </w:r>
      <w:r>
        <w:rPr>
          <w:b w:val="0"/>
          <w:i w:val="0"/>
        </w:rPr>
        <w:t>ậ</w:t>
      </w:r>
      <w:r>
        <w:rPr>
          <w:b w:val="0"/>
          <w:i w:val="0"/>
        </w:rPr>
        <w:t>t c</w:t>
      </w:r>
      <w:r>
        <w:rPr>
          <w:b w:val="0"/>
          <w:i w:val="0"/>
        </w:rPr>
        <w:t>á</w:t>
      </w:r>
      <w:r>
        <w:rPr>
          <w:b w:val="0"/>
          <w:i w:val="0"/>
        </w:rPr>
        <w:t>n b</w:t>
      </w:r>
      <w:r>
        <w:rPr>
          <w:b w:val="0"/>
          <w:i w:val="0"/>
        </w:rPr>
        <w:t xml:space="preserve">ộ </w:t>
      </w:r>
      <w:r>
        <w:rPr>
          <w:b w:val="0"/>
          <w:i w:val="0"/>
        </w:rPr>
        <w:t>theo ph</w:t>
      </w:r>
      <w:r>
        <w:rPr>
          <w:b w:val="0"/>
          <w:i w:val="0"/>
        </w:rPr>
        <w:t>â</w:t>
      </w:r>
      <w:r>
        <w:rPr>
          <w:b w:val="0"/>
          <w:i w:val="0"/>
        </w:rPr>
        <w:t>n c</w:t>
      </w:r>
      <w:r>
        <w:rPr>
          <w:b w:val="0"/>
          <w:i w:val="0"/>
        </w:rPr>
        <w:t>ấ</w:t>
      </w:r>
      <w:r>
        <w:rPr>
          <w:b w:val="0"/>
          <w:i w:val="0"/>
        </w:rPr>
        <w:t>p ho</w:t>
      </w:r>
      <w:r>
        <w:rPr>
          <w:b w:val="0"/>
          <w:i w:val="0"/>
        </w:rPr>
        <w:t>ặ</w:t>
      </w:r>
      <w:r>
        <w:rPr>
          <w:b w:val="0"/>
          <w:i w:val="0"/>
        </w:rPr>
        <w:t xml:space="preserve">c </w:t>
      </w:r>
      <w:r>
        <w:rPr>
          <w:b w:val="0"/>
          <w:i w:val="0"/>
        </w:rPr>
        <w:t>ủ</w:t>
      </w:r>
      <w:r>
        <w:rPr>
          <w:b w:val="0"/>
          <w:i w:val="0"/>
        </w:rPr>
        <w:t>y quy</w:t>
      </w:r>
      <w:r>
        <w:rPr>
          <w:b w:val="0"/>
          <w:i w:val="0"/>
        </w:rPr>
        <w:t>ề</w:t>
      </w:r>
      <w:r>
        <w:rPr>
          <w:b w:val="0"/>
          <w:i w:val="0"/>
        </w:rPr>
        <w:t>n c</w:t>
      </w:r>
      <w:r>
        <w:rPr>
          <w:b w:val="0"/>
          <w:i w:val="0"/>
        </w:rPr>
        <w:t>ủ</w:t>
      </w:r>
      <w:r>
        <w:rPr>
          <w:b w:val="0"/>
          <w:i w:val="0"/>
        </w:rPr>
        <w:t>a UBND t</w:t>
      </w:r>
      <w:r>
        <w:rPr>
          <w:b w:val="0"/>
          <w:i w:val="0"/>
        </w:rPr>
        <w:t>ỉ</w:t>
      </w:r>
      <w:r>
        <w:rPr>
          <w:b w:val="0"/>
          <w:i w:val="0"/>
        </w:rPr>
        <w:t>nh.</w:t>
      </w:r>
      <w:r>
        <w:rPr>
          <w:b w:val="0"/>
          <w:i w:val="0"/>
        </w:rPr>
        <w:br/>
      </w:r>
      <w:r>
        <w:rPr>
          <w:b/>
          <w:i w:val="0"/>
        </w:rPr>
        <w:t>Chương II</w:t>
      </w:r>
      <w:r>
        <w:rPr>
          <w:b w:val="0"/>
          <w:i w:val="0"/>
        </w:rPr>
        <w:br/>
      </w:r>
      <w:r>
        <w:rPr>
          <w:b w:val="0"/>
          <w:i w:val="0"/>
        </w:rPr>
        <w:t xml:space="preserve">CƠ </w:t>
      </w:r>
      <w:r>
        <w:rPr>
          <w:b w:val="0"/>
          <w:i w:val="0"/>
        </w:rPr>
        <w:t>C</w:t>
      </w:r>
      <w:r>
        <w:rPr>
          <w:b w:val="0"/>
          <w:i w:val="0"/>
        </w:rPr>
        <w:t>Ấ</w:t>
      </w:r>
      <w:r>
        <w:rPr>
          <w:b w:val="0"/>
          <w:i w:val="0"/>
        </w:rPr>
        <w:t>U T</w:t>
      </w:r>
      <w:r>
        <w:rPr>
          <w:b w:val="0"/>
          <w:i w:val="0"/>
        </w:rPr>
        <w:t>Ổ</w:t>
      </w:r>
      <w:r>
        <w:rPr>
          <w:b w:val="0"/>
          <w:i w:val="0"/>
        </w:rPr>
        <w:t xml:space="preserve"> CHỨC VÀ BIÊN CHẾ</w:t>
      </w:r>
      <w:r>
        <w:rPr>
          <w:b w:val="0"/>
          <w:i w:val="0"/>
        </w:rPr>
        <w:br/>
      </w:r>
      <w:r>
        <w:rPr>
          <w:b w:val="0"/>
          <w:i w:val="0"/>
        </w:rPr>
        <w:t>Đ</w:t>
      </w:r>
      <w:r>
        <w:rPr>
          <w:b w:val="0"/>
          <w:i w:val="0"/>
        </w:rPr>
        <w:t>i</w:t>
      </w:r>
      <w:r>
        <w:rPr>
          <w:b w:val="0"/>
          <w:i w:val="0"/>
        </w:rPr>
        <w:t>ề</w:t>
      </w:r>
      <w:r>
        <w:rPr>
          <w:b w:val="0"/>
          <w:i w:val="0"/>
        </w:rPr>
        <w:t>u 3. C</w:t>
      </w:r>
      <w:r>
        <w:rPr>
          <w:b w:val="0"/>
          <w:i w:val="0"/>
        </w:rPr>
        <w:t xml:space="preserve">ơ </w:t>
      </w:r>
      <w:r>
        <w:rPr>
          <w:b w:val="0"/>
          <w:i w:val="0"/>
        </w:rPr>
        <w:t>c</w:t>
      </w:r>
      <w:r>
        <w:rPr>
          <w:b w:val="0"/>
          <w:i w:val="0"/>
        </w:rPr>
        <w:t>ấ</w:t>
      </w:r>
      <w:r>
        <w:rPr>
          <w:b w:val="0"/>
          <w:i w:val="0"/>
        </w:rPr>
        <w:t>u t</w:t>
      </w:r>
      <w:r>
        <w:rPr>
          <w:b w:val="0"/>
          <w:i w:val="0"/>
        </w:rPr>
        <w:t xml:space="preserve">ổ </w:t>
      </w:r>
      <w:r>
        <w:rPr>
          <w:b w:val="0"/>
          <w:i w:val="0"/>
        </w:rPr>
        <w:t>ch</w:t>
      </w:r>
      <w:r>
        <w:rPr>
          <w:b w:val="0"/>
          <w:i w:val="0"/>
        </w:rPr>
        <w:t>ứ</w:t>
      </w:r>
      <w:r>
        <w:rPr>
          <w:b w:val="0"/>
          <w:i w:val="0"/>
        </w:rPr>
        <w:t>c v</w:t>
      </w:r>
      <w:r>
        <w:rPr>
          <w:b w:val="0"/>
          <w:i w:val="0"/>
        </w:rPr>
        <w:t xml:space="preserve">à </w:t>
      </w:r>
      <w:r>
        <w:rPr>
          <w:b w:val="0"/>
          <w:i w:val="0"/>
        </w:rPr>
        <w:t>ch</w:t>
      </w:r>
      <w:r>
        <w:rPr>
          <w:b w:val="0"/>
          <w:i w:val="0"/>
        </w:rPr>
        <w:t xml:space="preserve">ế độ </w:t>
      </w:r>
      <w:r>
        <w:rPr>
          <w:b w:val="0"/>
          <w:i w:val="0"/>
        </w:rPr>
        <w:t>l</w:t>
      </w:r>
      <w:r>
        <w:rPr>
          <w:b w:val="0"/>
          <w:i w:val="0"/>
        </w:rPr>
        <w:t>à</w:t>
      </w:r>
      <w:r>
        <w:rPr>
          <w:b w:val="0"/>
          <w:i w:val="0"/>
        </w:rPr>
        <w:t>m vi</w:t>
      </w:r>
      <w:r>
        <w:rPr>
          <w:b w:val="0"/>
          <w:i w:val="0"/>
        </w:rPr>
        <w:t>ệ</w:t>
      </w:r>
      <w:r>
        <w:rPr>
          <w:b w:val="0"/>
          <w:i w:val="0"/>
        </w:rPr>
        <w:t>c</w:t>
      </w:r>
      <w:r>
        <w:rPr>
          <w:b w:val="0"/>
          <w:i w:val="0"/>
        </w:rPr>
        <w:br/>
      </w:r>
      <w:r>
        <w:rPr>
          <w:b w:val="0"/>
          <w:i w:val="0"/>
        </w:rPr>
        <w:t>1.</w:t>
      </w:r>
      <w:r>
        <w:rPr>
          <w:b w:val="0"/>
          <w:i w:val="0"/>
        </w:rPr>
        <w:t xml:space="preserve">Lãnh </w:t>
      </w:r>
      <w:r>
        <w:rPr>
          <w:b w:val="0"/>
          <w:i w:val="0"/>
        </w:rPr>
        <w:t>đạ</w:t>
      </w:r>
      <w:r>
        <w:rPr>
          <w:b w:val="0"/>
          <w:i w:val="0"/>
        </w:rPr>
        <w:t>o S</w:t>
      </w:r>
      <w:r>
        <w:rPr>
          <w:b w:val="0"/>
          <w:i w:val="0"/>
        </w:rPr>
        <w:t>ở</w:t>
      </w:r>
      <w:r>
        <w:rPr>
          <w:b w:val="0"/>
          <w:i w:val="0"/>
        </w:rPr>
        <w:t>: L</w:t>
      </w:r>
      <w:r>
        <w:rPr>
          <w:b w:val="0"/>
          <w:i w:val="0"/>
        </w:rPr>
        <w:t xml:space="preserve">ãnh </w:t>
      </w:r>
      <w:r>
        <w:rPr>
          <w:b w:val="0"/>
          <w:i w:val="0"/>
        </w:rPr>
        <w:t>đạ</w:t>
      </w:r>
      <w:r>
        <w:rPr>
          <w:b w:val="0"/>
          <w:i w:val="0"/>
        </w:rPr>
        <w:t>o S</w:t>
      </w:r>
      <w:r>
        <w:rPr>
          <w:b w:val="0"/>
          <w:i w:val="0"/>
        </w:rPr>
        <w:t xml:space="preserve">ở </w:t>
      </w:r>
      <w:r>
        <w:rPr>
          <w:b w:val="0"/>
          <w:i w:val="0"/>
        </w:rPr>
        <w:t>T</w:t>
      </w:r>
      <w:r>
        <w:rPr>
          <w:b w:val="0"/>
          <w:i w:val="0"/>
        </w:rPr>
        <w:t>à</w:t>
      </w:r>
      <w:r>
        <w:rPr>
          <w:b w:val="0"/>
          <w:i w:val="0"/>
        </w:rPr>
        <w:t>i ch</w:t>
      </w:r>
      <w:r>
        <w:rPr>
          <w:b w:val="0"/>
          <w:i w:val="0"/>
        </w:rPr>
        <w:t>í</w:t>
      </w:r>
      <w:r>
        <w:rPr>
          <w:b w:val="0"/>
          <w:i w:val="0"/>
        </w:rPr>
        <w:t>nh g</w:t>
      </w:r>
      <w:r>
        <w:rPr>
          <w:b w:val="0"/>
          <w:i w:val="0"/>
        </w:rPr>
        <w:t>ồ</w:t>
      </w:r>
      <w:r>
        <w:rPr>
          <w:b w:val="0"/>
          <w:i w:val="0"/>
        </w:rPr>
        <w:t>m Gi</w:t>
      </w:r>
      <w:r>
        <w:rPr>
          <w:b w:val="0"/>
          <w:i w:val="0"/>
        </w:rPr>
        <w:t>á</w:t>
      </w:r>
      <w:r>
        <w:rPr>
          <w:b w:val="0"/>
          <w:i w:val="0"/>
        </w:rPr>
        <w:t xml:space="preserve">m </w:t>
      </w:r>
      <w:r>
        <w:rPr>
          <w:b w:val="0"/>
          <w:i w:val="0"/>
        </w:rPr>
        <w:t>đố</w:t>
      </w:r>
      <w:r>
        <w:rPr>
          <w:b w:val="0"/>
          <w:i w:val="0"/>
        </w:rPr>
        <w:t>c v</w:t>
      </w:r>
      <w:r>
        <w:rPr>
          <w:b w:val="0"/>
          <w:i w:val="0"/>
        </w:rPr>
        <w:t xml:space="preserve">à </w:t>
      </w:r>
      <w:r>
        <w:rPr>
          <w:b w:val="0"/>
          <w:i w:val="0"/>
        </w:rPr>
        <w:t>kh</w:t>
      </w:r>
      <w:r>
        <w:rPr>
          <w:b w:val="0"/>
          <w:i w:val="0"/>
        </w:rPr>
        <w:t>ô</w:t>
      </w:r>
      <w:r>
        <w:rPr>
          <w:b w:val="0"/>
          <w:i w:val="0"/>
        </w:rPr>
        <w:t>ng qu</w:t>
      </w:r>
      <w:r>
        <w:rPr>
          <w:b w:val="0"/>
          <w:i w:val="0"/>
        </w:rPr>
        <w:t xml:space="preserve">á </w:t>
      </w:r>
      <w:r>
        <w:rPr>
          <w:b w:val="0"/>
          <w:i w:val="0"/>
        </w:rPr>
        <w:t>3 Ph</w:t>
      </w:r>
      <w:r>
        <w:rPr>
          <w:b w:val="0"/>
          <w:i w:val="0"/>
        </w:rPr>
        <w:t xml:space="preserve">ó </w:t>
      </w:r>
      <w:r>
        <w:rPr>
          <w:b w:val="0"/>
          <w:i w:val="0"/>
        </w:rPr>
        <w:t>gi</w:t>
      </w:r>
      <w:r>
        <w:rPr>
          <w:b w:val="0"/>
          <w:i w:val="0"/>
        </w:rPr>
        <w:t>á</w:t>
      </w:r>
      <w:r>
        <w:rPr>
          <w:b w:val="0"/>
          <w:i w:val="0"/>
        </w:rPr>
        <w:t xml:space="preserve">m </w:t>
      </w:r>
      <w:r>
        <w:rPr>
          <w:b w:val="0"/>
          <w:i w:val="0"/>
        </w:rPr>
        <w:t>đố</w:t>
      </w:r>
      <w:r>
        <w:rPr>
          <w:b w:val="0"/>
          <w:i w:val="0"/>
        </w:rPr>
        <w:t>c.</w:t>
      </w:r>
      <w:r>
        <w:rPr>
          <w:b w:val="0"/>
          <w:i w:val="0"/>
        </w:rPr>
        <w:br/>
      </w:r>
      <w:r>
        <w:rPr>
          <w:b w:val="0"/>
          <w:i w:val="0"/>
        </w:rPr>
        <w:t>Việ</w:t>
      </w:r>
      <w:r>
        <w:rPr>
          <w:b w:val="0"/>
          <w:i w:val="0"/>
        </w:rPr>
        <w:t>c b</w:t>
      </w:r>
      <w:r>
        <w:rPr>
          <w:b w:val="0"/>
          <w:i w:val="0"/>
        </w:rPr>
        <w:t xml:space="preserve">ổ </w:t>
      </w:r>
      <w:r>
        <w:rPr>
          <w:b w:val="0"/>
          <w:i w:val="0"/>
        </w:rPr>
        <w:t>nhi</w:t>
      </w:r>
      <w:r>
        <w:rPr>
          <w:b w:val="0"/>
          <w:i w:val="0"/>
        </w:rPr>
        <w:t>ệ</w:t>
      </w:r>
      <w:r>
        <w:rPr>
          <w:b w:val="0"/>
          <w:i w:val="0"/>
        </w:rPr>
        <w:t>m, mi</w:t>
      </w:r>
      <w:r>
        <w:rPr>
          <w:b w:val="0"/>
          <w:i w:val="0"/>
        </w:rPr>
        <w:t>ễ</w:t>
      </w:r>
      <w:r>
        <w:rPr>
          <w:b w:val="0"/>
          <w:i w:val="0"/>
        </w:rPr>
        <w:t>n nhi</w:t>
      </w:r>
      <w:r>
        <w:rPr>
          <w:b w:val="0"/>
          <w:i w:val="0"/>
        </w:rPr>
        <w:t>ệ</w:t>
      </w:r>
      <w:r>
        <w:rPr>
          <w:b w:val="0"/>
          <w:i w:val="0"/>
        </w:rPr>
        <w:t>m gi</w:t>
      </w:r>
      <w:r>
        <w:rPr>
          <w:b w:val="0"/>
          <w:i w:val="0"/>
        </w:rPr>
        <w:t>á</w:t>
      </w:r>
      <w:r>
        <w:rPr>
          <w:b w:val="0"/>
          <w:i w:val="0"/>
        </w:rPr>
        <w:t xml:space="preserve">m </w:t>
      </w:r>
      <w:r>
        <w:rPr>
          <w:b w:val="0"/>
          <w:i w:val="0"/>
        </w:rPr>
        <w:t>đố</w:t>
      </w:r>
      <w:r>
        <w:rPr>
          <w:b w:val="0"/>
          <w:i w:val="0"/>
        </w:rPr>
        <w:t>c S</w:t>
      </w:r>
      <w:r>
        <w:rPr>
          <w:b w:val="0"/>
          <w:i w:val="0"/>
        </w:rPr>
        <w:t xml:space="preserve">ở </w:t>
      </w:r>
      <w:r>
        <w:rPr>
          <w:b w:val="0"/>
          <w:i w:val="0"/>
        </w:rPr>
        <w:t>do UBND t</w:t>
      </w:r>
      <w:r>
        <w:rPr>
          <w:b w:val="0"/>
          <w:i w:val="0"/>
        </w:rPr>
        <w:t>ỉ</w:t>
      </w:r>
      <w:r>
        <w:rPr>
          <w:b w:val="0"/>
          <w:i w:val="0"/>
        </w:rPr>
        <w:t>nh quy</w:t>
      </w:r>
      <w:r>
        <w:rPr>
          <w:b w:val="0"/>
          <w:i w:val="0"/>
        </w:rPr>
        <w:t>ế</w:t>
      </w:r>
      <w:r>
        <w:rPr>
          <w:b w:val="0"/>
          <w:i w:val="0"/>
        </w:rPr>
        <w:t xml:space="preserve">t </w:t>
      </w:r>
      <w:r>
        <w:rPr>
          <w:b w:val="0"/>
          <w:i w:val="0"/>
        </w:rPr>
        <w:t>đị</w:t>
      </w:r>
      <w:r>
        <w:rPr>
          <w:b w:val="0"/>
          <w:i w:val="0"/>
        </w:rPr>
        <w:t>nh sau khi c</w:t>
      </w:r>
      <w:r>
        <w:rPr>
          <w:b w:val="0"/>
          <w:i w:val="0"/>
        </w:rPr>
        <w:t xml:space="preserve">ó </w:t>
      </w:r>
      <w:r>
        <w:rPr>
          <w:b w:val="0"/>
          <w:i w:val="0"/>
        </w:rPr>
        <w:t>s</w:t>
      </w:r>
      <w:r>
        <w:rPr>
          <w:b w:val="0"/>
          <w:i w:val="0"/>
        </w:rPr>
        <w:t xml:space="preserve">ự </w:t>
      </w:r>
      <w:r>
        <w:rPr>
          <w:b w:val="0"/>
          <w:i w:val="0"/>
        </w:rPr>
        <w:t>th</w:t>
      </w:r>
      <w:r>
        <w:rPr>
          <w:b w:val="0"/>
          <w:i w:val="0"/>
        </w:rPr>
        <w:t>ỏ</w:t>
      </w:r>
      <w:r>
        <w:rPr>
          <w:b w:val="0"/>
          <w:i w:val="0"/>
        </w:rPr>
        <w:t>a thu</w:t>
      </w:r>
      <w:r>
        <w:rPr>
          <w:b w:val="0"/>
          <w:i w:val="0"/>
        </w:rPr>
        <w:t>ậ</w:t>
      </w:r>
      <w:r>
        <w:rPr>
          <w:b w:val="0"/>
          <w:i w:val="0"/>
        </w:rPr>
        <w:t>n b</w:t>
      </w:r>
      <w:r>
        <w:rPr>
          <w:b w:val="0"/>
          <w:i w:val="0"/>
        </w:rPr>
        <w:t>ằ</w:t>
      </w:r>
      <w:r>
        <w:rPr>
          <w:b w:val="0"/>
          <w:i w:val="0"/>
        </w:rPr>
        <w:t>ng v</w:t>
      </w:r>
      <w:r>
        <w:rPr>
          <w:b w:val="0"/>
          <w:i w:val="0"/>
        </w:rPr>
        <w:t>ă</w:t>
      </w:r>
      <w:r>
        <w:rPr>
          <w:b w:val="0"/>
          <w:i w:val="0"/>
        </w:rPr>
        <w:t>n b</w:t>
      </w:r>
      <w:r>
        <w:rPr>
          <w:b w:val="0"/>
          <w:i w:val="0"/>
        </w:rPr>
        <w:t>ả</w:t>
      </w:r>
      <w:r>
        <w:rPr>
          <w:b w:val="0"/>
          <w:i w:val="0"/>
        </w:rPr>
        <w:t>n c</w:t>
      </w:r>
      <w:r>
        <w:rPr>
          <w:b w:val="0"/>
          <w:i w:val="0"/>
        </w:rPr>
        <w:t>ủ</w:t>
      </w:r>
      <w:r>
        <w:rPr>
          <w:b w:val="0"/>
          <w:i w:val="0"/>
        </w:rPr>
        <w:t>a B</w:t>
      </w:r>
      <w:r>
        <w:rPr>
          <w:b w:val="0"/>
          <w:i w:val="0"/>
        </w:rPr>
        <w:t xml:space="preserve">ộ </w:t>
      </w:r>
      <w:r>
        <w:rPr>
          <w:b w:val="0"/>
          <w:i w:val="0"/>
        </w:rPr>
        <w:t>Tr</w:t>
      </w:r>
      <w:r>
        <w:rPr>
          <w:b w:val="0"/>
          <w:i w:val="0"/>
        </w:rPr>
        <w:t>ưở</w:t>
      </w:r>
      <w:r>
        <w:rPr>
          <w:b w:val="0"/>
          <w:i w:val="0"/>
        </w:rPr>
        <w:t>ng B</w:t>
      </w:r>
      <w:r>
        <w:rPr>
          <w:b w:val="0"/>
          <w:i w:val="0"/>
        </w:rPr>
        <w:t>ộ</w:t>
      </w:r>
      <w:r>
        <w:rPr>
          <w:b w:val="0"/>
          <w:i w:val="0"/>
        </w:rPr>
        <w:t xml:space="preserve"> Tài chính.</w:t>
      </w:r>
      <w:r>
        <w:rPr>
          <w:b w:val="0"/>
          <w:i w:val="0"/>
        </w:rPr>
        <w:br/>
      </w:r>
      <w:r>
        <w:rPr>
          <w:b w:val="0"/>
          <w:i w:val="0"/>
        </w:rPr>
        <w:t xml:space="preserve">Phó </w:t>
      </w:r>
      <w:r>
        <w:rPr>
          <w:b w:val="0"/>
          <w:i w:val="0"/>
        </w:rPr>
        <w:t>Gi</w:t>
      </w:r>
      <w:r>
        <w:rPr>
          <w:b w:val="0"/>
          <w:i w:val="0"/>
        </w:rPr>
        <w:t>á</w:t>
      </w:r>
      <w:r>
        <w:rPr>
          <w:b w:val="0"/>
          <w:i w:val="0"/>
        </w:rPr>
        <w:t xml:space="preserve">m </w:t>
      </w:r>
      <w:r>
        <w:rPr>
          <w:b w:val="0"/>
          <w:i w:val="0"/>
        </w:rPr>
        <w:t>đố</w:t>
      </w:r>
      <w:r>
        <w:rPr>
          <w:b w:val="0"/>
          <w:i w:val="0"/>
        </w:rPr>
        <w:t>c S</w:t>
      </w:r>
      <w:r>
        <w:rPr>
          <w:b w:val="0"/>
          <w:i w:val="0"/>
        </w:rPr>
        <w:t xml:space="preserve">ở </w:t>
      </w:r>
      <w:r>
        <w:rPr>
          <w:b w:val="0"/>
          <w:i w:val="0"/>
        </w:rPr>
        <w:t>th</w:t>
      </w:r>
      <w:r>
        <w:rPr>
          <w:b w:val="0"/>
          <w:i w:val="0"/>
        </w:rPr>
        <w:t>ự</w:t>
      </w:r>
      <w:r>
        <w:rPr>
          <w:b w:val="0"/>
          <w:i w:val="0"/>
        </w:rPr>
        <w:t>c hi</w:t>
      </w:r>
      <w:r>
        <w:rPr>
          <w:b w:val="0"/>
          <w:i w:val="0"/>
        </w:rPr>
        <w:t>ệ</w:t>
      </w:r>
      <w:r>
        <w:rPr>
          <w:b w:val="0"/>
          <w:i w:val="0"/>
        </w:rPr>
        <w:t>n nhi</w:t>
      </w:r>
      <w:r>
        <w:rPr>
          <w:b w:val="0"/>
          <w:i w:val="0"/>
        </w:rPr>
        <w:t>ệ</w:t>
      </w:r>
      <w:r>
        <w:rPr>
          <w:b w:val="0"/>
          <w:i w:val="0"/>
        </w:rPr>
        <w:t>m v</w:t>
      </w:r>
      <w:r>
        <w:rPr>
          <w:b w:val="0"/>
          <w:i w:val="0"/>
        </w:rPr>
        <w:t xml:space="preserve">ụ </w:t>
      </w:r>
      <w:r>
        <w:rPr>
          <w:b w:val="0"/>
          <w:i w:val="0"/>
        </w:rPr>
        <w:t>theo s</w:t>
      </w:r>
      <w:r>
        <w:rPr>
          <w:b w:val="0"/>
          <w:i w:val="0"/>
        </w:rPr>
        <w:t xml:space="preserve">ự </w:t>
      </w:r>
      <w:r>
        <w:rPr>
          <w:b w:val="0"/>
          <w:i w:val="0"/>
        </w:rPr>
        <w:t>ph</w:t>
      </w:r>
      <w:r>
        <w:rPr>
          <w:b w:val="0"/>
          <w:i w:val="0"/>
        </w:rPr>
        <w:t>â</w:t>
      </w:r>
      <w:r>
        <w:rPr>
          <w:b w:val="0"/>
          <w:i w:val="0"/>
        </w:rPr>
        <w:t>n c</w:t>
      </w:r>
      <w:r>
        <w:rPr>
          <w:b w:val="0"/>
          <w:i w:val="0"/>
        </w:rPr>
        <w:t>ô</w:t>
      </w:r>
      <w:r>
        <w:rPr>
          <w:b w:val="0"/>
          <w:i w:val="0"/>
        </w:rPr>
        <w:t>ng c</w:t>
      </w:r>
      <w:r>
        <w:rPr>
          <w:b w:val="0"/>
          <w:i w:val="0"/>
        </w:rPr>
        <w:t>ủ</w:t>
      </w:r>
      <w:r>
        <w:rPr>
          <w:b w:val="0"/>
          <w:i w:val="0"/>
        </w:rPr>
        <w:t>a gi</w:t>
      </w:r>
      <w:r>
        <w:rPr>
          <w:b w:val="0"/>
          <w:i w:val="0"/>
        </w:rPr>
        <w:t>á</w:t>
      </w:r>
      <w:r>
        <w:rPr>
          <w:b w:val="0"/>
          <w:i w:val="0"/>
        </w:rPr>
        <w:t xml:space="preserve">m </w:t>
      </w:r>
      <w:r>
        <w:rPr>
          <w:b w:val="0"/>
          <w:i w:val="0"/>
        </w:rPr>
        <w:t>đố</w:t>
      </w:r>
      <w:r>
        <w:rPr>
          <w:b w:val="0"/>
          <w:i w:val="0"/>
        </w:rPr>
        <w:t>c S</w:t>
      </w:r>
      <w:r>
        <w:rPr>
          <w:b w:val="0"/>
          <w:i w:val="0"/>
        </w:rPr>
        <w:t xml:space="preserve">ở </w:t>
      </w:r>
      <w:r>
        <w:rPr>
          <w:b w:val="0"/>
          <w:i w:val="0"/>
        </w:rPr>
        <w:t>v</w:t>
      </w:r>
      <w:r>
        <w:rPr>
          <w:b w:val="0"/>
          <w:i w:val="0"/>
        </w:rPr>
        <w:t xml:space="preserve">à </w:t>
      </w:r>
      <w:r>
        <w:rPr>
          <w:b w:val="0"/>
          <w:i w:val="0"/>
        </w:rPr>
        <w:t>ch</w:t>
      </w:r>
      <w:r>
        <w:rPr>
          <w:b w:val="0"/>
          <w:i w:val="0"/>
        </w:rPr>
        <w:t>ị</w:t>
      </w:r>
      <w:r>
        <w:rPr>
          <w:b w:val="0"/>
          <w:i w:val="0"/>
        </w:rPr>
        <w:t>u tr</w:t>
      </w:r>
      <w:r>
        <w:rPr>
          <w:b w:val="0"/>
          <w:i w:val="0"/>
        </w:rPr>
        <w:t>á</w:t>
      </w:r>
      <w:r>
        <w:rPr>
          <w:b w:val="0"/>
          <w:i w:val="0"/>
        </w:rPr>
        <w:t>ch nhi</w:t>
      </w:r>
      <w:r>
        <w:rPr>
          <w:b w:val="0"/>
          <w:i w:val="0"/>
        </w:rPr>
        <w:t>ệ</w:t>
      </w:r>
      <w:r>
        <w:rPr>
          <w:b w:val="0"/>
          <w:i w:val="0"/>
        </w:rPr>
        <w:t>m tr</w:t>
      </w:r>
      <w:r>
        <w:rPr>
          <w:b w:val="0"/>
          <w:i w:val="0"/>
        </w:rPr>
        <w:t>ướ</w:t>
      </w:r>
      <w:r>
        <w:rPr>
          <w:b w:val="0"/>
          <w:i w:val="0"/>
        </w:rPr>
        <w:t>c Gi</w:t>
      </w:r>
      <w:r>
        <w:rPr>
          <w:b w:val="0"/>
          <w:i w:val="0"/>
        </w:rPr>
        <w:t>á</w:t>
      </w:r>
      <w:r>
        <w:rPr>
          <w:b w:val="0"/>
          <w:i w:val="0"/>
        </w:rPr>
        <w:t xml:space="preserve">m </w:t>
      </w:r>
      <w:r>
        <w:rPr>
          <w:b w:val="0"/>
          <w:i w:val="0"/>
        </w:rPr>
        <w:t>đố</w:t>
      </w:r>
      <w:r>
        <w:rPr>
          <w:b w:val="0"/>
          <w:i w:val="0"/>
        </w:rPr>
        <w:t>c S</w:t>
      </w:r>
      <w:r>
        <w:rPr>
          <w:b w:val="0"/>
          <w:i w:val="0"/>
        </w:rPr>
        <w:t xml:space="preserve">ở </w:t>
      </w:r>
      <w:r>
        <w:rPr>
          <w:b w:val="0"/>
          <w:i w:val="0"/>
        </w:rPr>
        <w:t>v</w:t>
      </w:r>
      <w:r>
        <w:rPr>
          <w:b w:val="0"/>
          <w:i w:val="0"/>
        </w:rPr>
        <w:t xml:space="preserve">ề </w:t>
      </w:r>
      <w:r>
        <w:rPr>
          <w:b w:val="0"/>
          <w:i w:val="0"/>
        </w:rPr>
        <w:t>c</w:t>
      </w:r>
      <w:r>
        <w:rPr>
          <w:b w:val="0"/>
          <w:i w:val="0"/>
        </w:rPr>
        <w:t>ô</w:t>
      </w:r>
      <w:r>
        <w:rPr>
          <w:b w:val="0"/>
          <w:i w:val="0"/>
        </w:rPr>
        <w:t>ng vi</w:t>
      </w:r>
      <w:r>
        <w:rPr>
          <w:b w:val="0"/>
          <w:i w:val="0"/>
        </w:rPr>
        <w:t>ệ</w:t>
      </w:r>
      <w:r>
        <w:rPr>
          <w:b w:val="0"/>
          <w:i w:val="0"/>
        </w:rPr>
        <w:t xml:space="preserve">c </w:t>
      </w:r>
      <w:r>
        <w:rPr>
          <w:b w:val="0"/>
          <w:i w:val="0"/>
        </w:rPr>
        <w:t>đượ</w:t>
      </w:r>
      <w:r>
        <w:rPr>
          <w:b w:val="0"/>
          <w:i w:val="0"/>
        </w:rPr>
        <w:t>c ph</w:t>
      </w:r>
      <w:r>
        <w:rPr>
          <w:b w:val="0"/>
          <w:i w:val="0"/>
        </w:rPr>
        <w:t>â</w:t>
      </w:r>
      <w:r>
        <w:rPr>
          <w:b w:val="0"/>
          <w:i w:val="0"/>
        </w:rPr>
        <w:t>n c</w:t>
      </w:r>
      <w:r>
        <w:rPr>
          <w:b w:val="0"/>
          <w:i w:val="0"/>
        </w:rPr>
        <w:t>ô</w:t>
      </w:r>
      <w:r>
        <w:rPr>
          <w:b w:val="0"/>
          <w:i w:val="0"/>
        </w:rPr>
        <w:t>ng.</w:t>
      </w:r>
      <w:r>
        <w:rPr>
          <w:b w:val="0"/>
          <w:i w:val="0"/>
        </w:rPr>
        <w:br/>
      </w:r>
      <w:r>
        <w:rPr>
          <w:b w:val="0"/>
          <w:i w:val="0"/>
        </w:rPr>
        <w:t>Việ</w:t>
      </w:r>
      <w:r>
        <w:rPr>
          <w:b w:val="0"/>
          <w:i w:val="0"/>
        </w:rPr>
        <w:t>c b</w:t>
      </w:r>
      <w:r>
        <w:rPr>
          <w:b w:val="0"/>
          <w:i w:val="0"/>
        </w:rPr>
        <w:t xml:space="preserve">ổ </w:t>
      </w:r>
      <w:r>
        <w:rPr>
          <w:b w:val="0"/>
          <w:i w:val="0"/>
        </w:rPr>
        <w:t>nhi</w:t>
      </w:r>
      <w:r>
        <w:rPr>
          <w:b w:val="0"/>
          <w:i w:val="0"/>
        </w:rPr>
        <w:t>ệ</w:t>
      </w:r>
      <w:r>
        <w:rPr>
          <w:b w:val="0"/>
          <w:i w:val="0"/>
        </w:rPr>
        <w:t>m, mi</w:t>
      </w:r>
      <w:r>
        <w:rPr>
          <w:b w:val="0"/>
          <w:i w:val="0"/>
        </w:rPr>
        <w:t>ễ</w:t>
      </w:r>
      <w:r>
        <w:rPr>
          <w:b w:val="0"/>
          <w:i w:val="0"/>
        </w:rPr>
        <w:t>n nhi</w:t>
      </w:r>
      <w:r>
        <w:rPr>
          <w:b w:val="0"/>
          <w:i w:val="0"/>
        </w:rPr>
        <w:t>ệ</w:t>
      </w:r>
      <w:r>
        <w:rPr>
          <w:b w:val="0"/>
          <w:i w:val="0"/>
        </w:rPr>
        <w:t>m k</w:t>
      </w:r>
      <w:r>
        <w:rPr>
          <w:b w:val="0"/>
          <w:i w:val="0"/>
        </w:rPr>
        <w:t xml:space="preserve">ỷ </w:t>
      </w:r>
      <w:r>
        <w:rPr>
          <w:b w:val="0"/>
          <w:i w:val="0"/>
        </w:rPr>
        <w:t>lu</w:t>
      </w:r>
      <w:r>
        <w:rPr>
          <w:b w:val="0"/>
          <w:i w:val="0"/>
        </w:rPr>
        <w:t>ậ</w:t>
      </w:r>
      <w:r>
        <w:rPr>
          <w:b w:val="0"/>
          <w:i w:val="0"/>
        </w:rPr>
        <w:t>t Ph</w:t>
      </w:r>
      <w:r>
        <w:rPr>
          <w:b w:val="0"/>
          <w:i w:val="0"/>
        </w:rPr>
        <w:t xml:space="preserve">ó </w:t>
      </w:r>
      <w:r>
        <w:rPr>
          <w:b w:val="0"/>
          <w:i w:val="0"/>
        </w:rPr>
        <w:t>gi</w:t>
      </w:r>
      <w:r>
        <w:rPr>
          <w:b w:val="0"/>
          <w:i w:val="0"/>
        </w:rPr>
        <w:t>á</w:t>
      </w:r>
      <w:r>
        <w:rPr>
          <w:b w:val="0"/>
          <w:i w:val="0"/>
        </w:rPr>
        <w:t xml:space="preserve">m </w:t>
      </w:r>
      <w:r>
        <w:rPr>
          <w:b w:val="0"/>
          <w:i w:val="0"/>
        </w:rPr>
        <w:t>đố</w:t>
      </w:r>
      <w:r>
        <w:rPr>
          <w:b w:val="0"/>
          <w:i w:val="0"/>
        </w:rPr>
        <w:t>c S</w:t>
      </w:r>
      <w:r>
        <w:rPr>
          <w:b w:val="0"/>
          <w:i w:val="0"/>
        </w:rPr>
        <w:t xml:space="preserve">ở </w:t>
      </w:r>
      <w:r>
        <w:rPr>
          <w:b w:val="0"/>
          <w:i w:val="0"/>
        </w:rPr>
        <w:t>do Ch</w:t>
      </w:r>
      <w:r>
        <w:rPr>
          <w:b w:val="0"/>
          <w:i w:val="0"/>
        </w:rPr>
        <w:t xml:space="preserve">ủ </w:t>
      </w:r>
      <w:r>
        <w:rPr>
          <w:b w:val="0"/>
          <w:i w:val="0"/>
        </w:rPr>
        <w:t>t</w:t>
      </w:r>
      <w:r>
        <w:rPr>
          <w:b w:val="0"/>
          <w:i w:val="0"/>
        </w:rPr>
        <w:t>ị</w:t>
      </w:r>
      <w:r>
        <w:rPr>
          <w:b w:val="0"/>
          <w:i w:val="0"/>
        </w:rPr>
        <w:t>ch UBND t</w:t>
      </w:r>
      <w:r>
        <w:rPr>
          <w:b w:val="0"/>
          <w:i w:val="0"/>
        </w:rPr>
        <w:t>ỉ</w:t>
      </w:r>
      <w:r>
        <w:rPr>
          <w:b w:val="0"/>
          <w:i w:val="0"/>
        </w:rPr>
        <w:t>nh quy</w:t>
      </w:r>
      <w:r>
        <w:rPr>
          <w:b w:val="0"/>
          <w:i w:val="0"/>
        </w:rPr>
        <w:t>ế</w:t>
      </w:r>
      <w:r>
        <w:rPr>
          <w:b w:val="0"/>
          <w:i w:val="0"/>
        </w:rPr>
        <w:t xml:space="preserve">t </w:t>
      </w:r>
      <w:r>
        <w:rPr>
          <w:b w:val="0"/>
          <w:i w:val="0"/>
        </w:rPr>
        <w:t>đị</w:t>
      </w:r>
      <w:r>
        <w:rPr>
          <w:b w:val="0"/>
          <w:i w:val="0"/>
        </w:rPr>
        <w:t xml:space="preserve">nh theo </w:t>
      </w:r>
      <w:r>
        <w:rPr>
          <w:b w:val="0"/>
          <w:i w:val="0"/>
        </w:rPr>
        <w:t xml:space="preserve">đề </w:t>
      </w:r>
      <w:r>
        <w:rPr>
          <w:b w:val="0"/>
          <w:i w:val="0"/>
        </w:rPr>
        <w:t>ngh</w:t>
      </w:r>
      <w:r>
        <w:rPr>
          <w:b w:val="0"/>
          <w:i w:val="0"/>
        </w:rPr>
        <w:t xml:space="preserve">ị </w:t>
      </w:r>
      <w:r>
        <w:rPr>
          <w:b w:val="0"/>
          <w:i w:val="0"/>
        </w:rPr>
        <w:t>c</w:t>
      </w:r>
      <w:r>
        <w:rPr>
          <w:b w:val="0"/>
          <w:i w:val="0"/>
        </w:rPr>
        <w:t>ủ</w:t>
      </w:r>
      <w:r>
        <w:rPr>
          <w:b w:val="0"/>
          <w:i w:val="0"/>
        </w:rPr>
        <w:t>a gi</w:t>
      </w:r>
      <w:r>
        <w:rPr>
          <w:b w:val="0"/>
          <w:i w:val="0"/>
        </w:rPr>
        <w:t>á</w:t>
      </w:r>
      <w:r>
        <w:rPr>
          <w:b w:val="0"/>
          <w:i w:val="0"/>
        </w:rPr>
        <w:t xml:space="preserve">m </w:t>
      </w:r>
      <w:r>
        <w:rPr>
          <w:b w:val="0"/>
          <w:i w:val="0"/>
        </w:rPr>
        <w:t>đố</w:t>
      </w:r>
      <w:r>
        <w:rPr>
          <w:b w:val="0"/>
          <w:i w:val="0"/>
        </w:rPr>
        <w:t>c Sở.</w:t>
      </w:r>
      <w:r>
        <w:rPr>
          <w:b w:val="0"/>
          <w:i w:val="0"/>
        </w:rPr>
        <w:br/>
      </w:r>
      <w:r>
        <w:rPr>
          <w:b w:val="0"/>
          <w:i w:val="0"/>
        </w:rPr>
        <w:t xml:space="preserve">2. </w:t>
      </w:r>
      <w:r>
        <w:rPr>
          <w:b w:val="0"/>
          <w:i w:val="0"/>
        </w:rPr>
        <w:t xml:space="preserve">Cơ </w:t>
      </w:r>
      <w:r>
        <w:rPr>
          <w:b w:val="0"/>
          <w:i w:val="0"/>
        </w:rPr>
        <w:t xml:space="preserve">cấu bộ máy: </w:t>
      </w:r>
      <w:r>
        <w:rPr>
          <w:b w:val="0"/>
          <w:i w:val="0"/>
        </w:rPr>
        <w:t>Đượ</w:t>
      </w:r>
      <w:r>
        <w:rPr>
          <w:b w:val="0"/>
          <w:i w:val="0"/>
        </w:rPr>
        <w:t>c th</w:t>
      </w:r>
      <w:r>
        <w:rPr>
          <w:b w:val="0"/>
          <w:i w:val="0"/>
        </w:rPr>
        <w:t>à</w:t>
      </w:r>
      <w:r>
        <w:rPr>
          <w:b w:val="0"/>
          <w:i w:val="0"/>
        </w:rPr>
        <w:t>nh l</w:t>
      </w:r>
      <w:r>
        <w:rPr>
          <w:b w:val="0"/>
          <w:i w:val="0"/>
        </w:rPr>
        <w:t>ậ</w:t>
      </w:r>
      <w:r>
        <w:rPr>
          <w:b w:val="0"/>
          <w:i w:val="0"/>
        </w:rPr>
        <w:t>p c</w:t>
      </w:r>
      <w:r>
        <w:rPr>
          <w:b w:val="0"/>
          <w:i w:val="0"/>
        </w:rPr>
        <w:t>á</w:t>
      </w:r>
      <w:r>
        <w:rPr>
          <w:b w:val="0"/>
          <w:i w:val="0"/>
        </w:rPr>
        <w:t>c ph</w:t>
      </w:r>
      <w:r>
        <w:rPr>
          <w:b w:val="0"/>
          <w:i w:val="0"/>
        </w:rPr>
        <w:t xml:space="preserve">òng, ban chuyên môn, nghiệp vụ và </w:t>
      </w:r>
      <w:r>
        <w:rPr>
          <w:b w:val="0"/>
          <w:i w:val="0"/>
        </w:rPr>
        <w:t>đơ</w:t>
      </w:r>
      <w:r>
        <w:rPr>
          <w:b w:val="0"/>
          <w:i w:val="0"/>
        </w:rPr>
        <w:t>n v</w:t>
      </w:r>
      <w:r>
        <w:rPr>
          <w:b w:val="0"/>
          <w:i w:val="0"/>
        </w:rPr>
        <w:t xml:space="preserve">ị </w:t>
      </w:r>
      <w:r>
        <w:rPr>
          <w:b w:val="0"/>
          <w:i w:val="0"/>
        </w:rPr>
        <w:t>s</w:t>
      </w:r>
      <w:r>
        <w:rPr>
          <w:b w:val="0"/>
          <w:i w:val="0"/>
        </w:rPr>
        <w:t xml:space="preserve">ự </w:t>
      </w:r>
      <w:r>
        <w:rPr>
          <w:b w:val="0"/>
          <w:i w:val="0"/>
        </w:rPr>
        <w:t>nghi</w:t>
      </w:r>
      <w:r>
        <w:rPr>
          <w:b w:val="0"/>
          <w:i w:val="0"/>
        </w:rPr>
        <w:t>ệ</w:t>
      </w:r>
      <w:r>
        <w:rPr>
          <w:b w:val="0"/>
          <w:i w:val="0"/>
        </w:rPr>
        <w:t xml:space="preserve">p sau </w:t>
      </w:r>
      <w:r>
        <w:rPr>
          <w:b w:val="0"/>
          <w:i w:val="0"/>
        </w:rPr>
        <w:t>đâ</w:t>
      </w:r>
      <w:r>
        <w:rPr>
          <w:b w:val="0"/>
          <w:i w:val="0"/>
        </w:rPr>
        <w:t>y:</w:t>
      </w:r>
      <w:r>
        <w:rPr>
          <w:b w:val="0"/>
          <w:i w:val="0"/>
        </w:rPr>
        <w:br/>
      </w:r>
      <w:r>
        <w:rPr>
          <w:b w:val="0"/>
          <w:i w:val="0"/>
        </w:rPr>
        <w:t>a) Các Phòng, Ban chuyên môn:</w:t>
      </w:r>
      <w:r>
        <w:rPr>
          <w:b w:val="0"/>
          <w:i w:val="0"/>
        </w:rPr>
        <w:br/>
      </w:r>
      <w:r>
        <w:rPr>
          <w:b w:val="0"/>
          <w:i w:val="0"/>
        </w:rPr>
        <w:t>1.</w:t>
      </w:r>
      <w:r>
        <w:rPr>
          <w:b w:val="0"/>
          <w:i w:val="0"/>
        </w:rPr>
        <w:t>Vă</w:t>
      </w:r>
      <w:r>
        <w:rPr>
          <w:b w:val="0"/>
          <w:i w:val="0"/>
        </w:rPr>
        <w:t>n ph</w:t>
      </w:r>
      <w:r>
        <w:rPr>
          <w:b w:val="0"/>
          <w:i w:val="0"/>
        </w:rPr>
        <w:t>òng</w:t>
      </w:r>
      <w:r>
        <w:rPr>
          <w:b w:val="0"/>
          <w:i w:val="0"/>
        </w:rPr>
        <w:br/>
      </w:r>
      <w:r>
        <w:rPr>
          <w:b w:val="0"/>
          <w:i w:val="0"/>
        </w:rPr>
        <w:t>2.</w:t>
      </w:r>
      <w:r>
        <w:rPr>
          <w:b w:val="0"/>
          <w:i w:val="0"/>
        </w:rPr>
        <w:t>Thanh tra Sở</w:t>
      </w:r>
      <w:r>
        <w:rPr>
          <w:b w:val="0"/>
          <w:i w:val="0"/>
        </w:rPr>
        <w:br/>
      </w:r>
      <w:r>
        <w:rPr>
          <w:b w:val="0"/>
          <w:i w:val="0"/>
        </w:rPr>
        <w:t>3.</w:t>
      </w:r>
      <w:r>
        <w:rPr>
          <w:b w:val="0"/>
          <w:i w:val="0"/>
        </w:rPr>
        <w:t>Phòng Ngân sách tỉnh</w:t>
      </w:r>
      <w:r>
        <w:rPr>
          <w:b w:val="0"/>
          <w:i w:val="0"/>
        </w:rPr>
        <w:br/>
      </w:r>
      <w:r>
        <w:rPr>
          <w:b w:val="0"/>
          <w:i w:val="0"/>
        </w:rPr>
        <w:t>4.</w:t>
      </w:r>
      <w:r>
        <w:rPr>
          <w:b w:val="0"/>
          <w:i w:val="0"/>
        </w:rPr>
        <w:t>Phòng Ngân sách huyện xã</w:t>
      </w:r>
      <w:r>
        <w:rPr>
          <w:b w:val="0"/>
          <w:i w:val="0"/>
        </w:rPr>
        <w:br/>
      </w:r>
      <w:r>
        <w:rPr>
          <w:b w:val="0"/>
          <w:i w:val="0"/>
        </w:rPr>
        <w:t>5.</w:t>
      </w:r>
      <w:r>
        <w:rPr>
          <w:b w:val="0"/>
          <w:i w:val="0"/>
        </w:rPr>
        <w:t xml:space="preserve">Phòng </w:t>
      </w:r>
      <w:r>
        <w:rPr>
          <w:b w:val="0"/>
          <w:i w:val="0"/>
        </w:rPr>
        <w:t>Đầ</w:t>
      </w:r>
      <w:r>
        <w:rPr>
          <w:b w:val="0"/>
          <w:i w:val="0"/>
        </w:rPr>
        <w:t>u t</w:t>
      </w:r>
      <w:r>
        <w:rPr>
          <w:b w:val="0"/>
          <w:i w:val="0"/>
        </w:rPr>
        <w:t xml:space="preserve">ư </w:t>
      </w:r>
      <w:r>
        <w:rPr>
          <w:b w:val="0"/>
          <w:i w:val="0"/>
        </w:rPr>
        <w:t>XDCB</w:t>
      </w:r>
      <w:r>
        <w:rPr>
          <w:b w:val="0"/>
          <w:i w:val="0"/>
        </w:rPr>
        <w:br/>
      </w:r>
      <w:r>
        <w:rPr>
          <w:b w:val="0"/>
          <w:i w:val="0"/>
        </w:rPr>
        <w:t>6.</w:t>
      </w:r>
      <w:r>
        <w:rPr>
          <w:b w:val="0"/>
          <w:i w:val="0"/>
        </w:rPr>
        <w:t>Phòng Vật giá</w:t>
      </w:r>
      <w:r>
        <w:rPr>
          <w:b w:val="0"/>
          <w:i w:val="0"/>
        </w:rPr>
        <w:br/>
      </w:r>
      <w:r>
        <w:rPr>
          <w:b w:val="0"/>
          <w:i w:val="0"/>
        </w:rPr>
        <w:t>7.</w:t>
      </w:r>
      <w:r>
        <w:rPr>
          <w:b w:val="0"/>
          <w:i w:val="0"/>
        </w:rPr>
        <w:t>Phòng V</w:t>
      </w:r>
      <w:r>
        <w:rPr>
          <w:b w:val="0"/>
          <w:i w:val="0"/>
        </w:rPr>
        <w:t>ă</w:t>
      </w:r>
      <w:r>
        <w:rPr>
          <w:b w:val="0"/>
          <w:i w:val="0"/>
        </w:rPr>
        <w:t>n x</w:t>
      </w:r>
      <w:r>
        <w:rPr>
          <w:b w:val="0"/>
          <w:i w:val="0"/>
        </w:rPr>
        <w:t>ã</w:t>
      </w:r>
      <w:r>
        <w:rPr>
          <w:b w:val="0"/>
          <w:i w:val="0"/>
        </w:rPr>
        <w:br/>
      </w:r>
      <w:r>
        <w:rPr>
          <w:b w:val="0"/>
          <w:i w:val="0"/>
        </w:rPr>
        <w:t>8.</w:t>
      </w:r>
      <w:r>
        <w:rPr>
          <w:b w:val="0"/>
          <w:i w:val="0"/>
        </w:rPr>
        <w:t>Phòng Tài chính Doanh nghiệp</w:t>
      </w:r>
      <w:r>
        <w:rPr>
          <w:b w:val="0"/>
          <w:i w:val="0"/>
        </w:rPr>
        <w:br/>
      </w:r>
      <w:r>
        <w:rPr>
          <w:b w:val="0"/>
          <w:i w:val="0"/>
        </w:rPr>
        <w:t xml:space="preserve">Các phòng, ban chuyên môn, nghiệp vụ </w:t>
      </w:r>
      <w:r>
        <w:rPr>
          <w:b w:val="0"/>
          <w:i w:val="0"/>
        </w:rPr>
        <w:t>đượ</w:t>
      </w:r>
      <w:r>
        <w:rPr>
          <w:b w:val="0"/>
          <w:i w:val="0"/>
        </w:rPr>
        <w:t>c th</w:t>
      </w:r>
      <w:r>
        <w:rPr>
          <w:b w:val="0"/>
          <w:i w:val="0"/>
        </w:rPr>
        <w:t>à</w:t>
      </w:r>
      <w:r>
        <w:rPr>
          <w:b w:val="0"/>
          <w:i w:val="0"/>
        </w:rPr>
        <w:t>nh l</w:t>
      </w:r>
      <w:r>
        <w:rPr>
          <w:b w:val="0"/>
          <w:i w:val="0"/>
        </w:rPr>
        <w:t>ậ</w:t>
      </w:r>
      <w:r>
        <w:rPr>
          <w:b w:val="0"/>
          <w:i w:val="0"/>
        </w:rPr>
        <w:t>p theo nguy</w:t>
      </w:r>
      <w:r>
        <w:rPr>
          <w:b w:val="0"/>
          <w:i w:val="0"/>
        </w:rPr>
        <w:t>ê</w:t>
      </w:r>
      <w:r>
        <w:rPr>
          <w:b w:val="0"/>
          <w:i w:val="0"/>
        </w:rPr>
        <w:t>n t</w:t>
      </w:r>
      <w:r>
        <w:rPr>
          <w:b w:val="0"/>
          <w:i w:val="0"/>
        </w:rPr>
        <w:t>ắ</w:t>
      </w:r>
      <w:r>
        <w:rPr>
          <w:b w:val="0"/>
          <w:i w:val="0"/>
        </w:rPr>
        <w:t xml:space="preserve">c </w:t>
      </w:r>
      <w:r>
        <w:rPr>
          <w:b w:val="0"/>
          <w:i w:val="0"/>
        </w:rPr>
        <w:t>đả</w:t>
      </w:r>
      <w:r>
        <w:rPr>
          <w:b w:val="0"/>
          <w:i w:val="0"/>
        </w:rPr>
        <w:t>m b</w:t>
      </w:r>
      <w:r>
        <w:rPr>
          <w:b w:val="0"/>
          <w:i w:val="0"/>
        </w:rPr>
        <w:t>ả</w:t>
      </w:r>
      <w:r>
        <w:rPr>
          <w:b w:val="0"/>
          <w:i w:val="0"/>
        </w:rPr>
        <w:t>o bao qu</w:t>
      </w:r>
      <w:r>
        <w:rPr>
          <w:b w:val="0"/>
          <w:i w:val="0"/>
        </w:rPr>
        <w:t>á</w:t>
      </w:r>
      <w:r>
        <w:rPr>
          <w:b w:val="0"/>
          <w:i w:val="0"/>
        </w:rPr>
        <w:t xml:space="preserve">t </w:t>
      </w:r>
      <w:r>
        <w:rPr>
          <w:b w:val="0"/>
          <w:i w:val="0"/>
        </w:rPr>
        <w:t>đầ</w:t>
      </w:r>
      <w:r>
        <w:rPr>
          <w:b w:val="0"/>
          <w:i w:val="0"/>
        </w:rPr>
        <w:t xml:space="preserve">y </w:t>
      </w:r>
      <w:r>
        <w:rPr>
          <w:b w:val="0"/>
          <w:i w:val="0"/>
        </w:rPr>
        <w:t xml:space="preserve">đủ </w:t>
      </w:r>
      <w:r>
        <w:rPr>
          <w:b w:val="0"/>
          <w:i w:val="0"/>
        </w:rPr>
        <w:t>c</w:t>
      </w:r>
      <w:r>
        <w:rPr>
          <w:b w:val="0"/>
          <w:i w:val="0"/>
        </w:rPr>
        <w:t>á</w:t>
      </w:r>
      <w:r>
        <w:rPr>
          <w:b w:val="0"/>
          <w:i w:val="0"/>
        </w:rPr>
        <w:t>c l</w:t>
      </w:r>
      <w:r>
        <w:rPr>
          <w:b w:val="0"/>
          <w:i w:val="0"/>
        </w:rPr>
        <w:t>ĩ</w:t>
      </w:r>
      <w:r>
        <w:rPr>
          <w:b w:val="0"/>
          <w:i w:val="0"/>
        </w:rPr>
        <w:t>nh v</w:t>
      </w:r>
      <w:r>
        <w:rPr>
          <w:b w:val="0"/>
          <w:i w:val="0"/>
        </w:rPr>
        <w:t>ự</w:t>
      </w:r>
      <w:r>
        <w:rPr>
          <w:b w:val="0"/>
          <w:i w:val="0"/>
        </w:rPr>
        <w:t>c thu</w:t>
      </w:r>
      <w:r>
        <w:rPr>
          <w:b w:val="0"/>
          <w:i w:val="0"/>
        </w:rPr>
        <w:t>ộ</w:t>
      </w:r>
      <w:r>
        <w:rPr>
          <w:b w:val="0"/>
          <w:i w:val="0"/>
        </w:rPr>
        <w:t>c ph</w:t>
      </w:r>
      <w:r>
        <w:rPr>
          <w:b w:val="0"/>
          <w:i w:val="0"/>
        </w:rPr>
        <w:t>ạ</w:t>
      </w:r>
      <w:r>
        <w:rPr>
          <w:b w:val="0"/>
          <w:i w:val="0"/>
        </w:rPr>
        <w:t>m vi qu</w:t>
      </w:r>
      <w:r>
        <w:rPr>
          <w:b w:val="0"/>
          <w:i w:val="0"/>
        </w:rPr>
        <w:t>ả</w:t>
      </w:r>
      <w:r>
        <w:rPr>
          <w:b w:val="0"/>
          <w:i w:val="0"/>
        </w:rPr>
        <w:t>n l</w:t>
      </w:r>
      <w:r>
        <w:rPr>
          <w:b w:val="0"/>
          <w:i w:val="0"/>
        </w:rPr>
        <w:t>ý Nhà n</w:t>
      </w:r>
      <w:r>
        <w:rPr>
          <w:b w:val="0"/>
          <w:i w:val="0"/>
        </w:rPr>
        <w:t>ướ</w:t>
      </w:r>
      <w:r>
        <w:rPr>
          <w:b w:val="0"/>
          <w:i w:val="0"/>
        </w:rPr>
        <w:t>c c</w:t>
      </w:r>
      <w:r>
        <w:rPr>
          <w:b w:val="0"/>
          <w:i w:val="0"/>
        </w:rPr>
        <w:t>ủ</w:t>
      </w:r>
      <w:r>
        <w:rPr>
          <w:b w:val="0"/>
          <w:i w:val="0"/>
        </w:rPr>
        <w:t>a S</w:t>
      </w:r>
      <w:r>
        <w:rPr>
          <w:b w:val="0"/>
          <w:i w:val="0"/>
        </w:rPr>
        <w:t>ở</w:t>
      </w:r>
      <w:r>
        <w:rPr>
          <w:b w:val="0"/>
          <w:i w:val="0"/>
        </w:rPr>
        <w:t>, c</w:t>
      </w:r>
      <w:r>
        <w:rPr>
          <w:b w:val="0"/>
          <w:i w:val="0"/>
        </w:rPr>
        <w:t xml:space="preserve">ó </w:t>
      </w:r>
      <w:r>
        <w:rPr>
          <w:b w:val="0"/>
          <w:i w:val="0"/>
        </w:rPr>
        <w:t>ch</w:t>
      </w:r>
      <w:r>
        <w:rPr>
          <w:b w:val="0"/>
          <w:i w:val="0"/>
        </w:rPr>
        <w:t>ứ</w:t>
      </w:r>
      <w:r>
        <w:rPr>
          <w:b w:val="0"/>
          <w:i w:val="0"/>
        </w:rPr>
        <w:t>c n</w:t>
      </w:r>
      <w:r>
        <w:rPr>
          <w:b w:val="0"/>
          <w:i w:val="0"/>
        </w:rPr>
        <w:t>ă</w:t>
      </w:r>
      <w:r>
        <w:rPr>
          <w:b w:val="0"/>
          <w:i w:val="0"/>
        </w:rPr>
        <w:t>ng nhi</w:t>
      </w:r>
      <w:r>
        <w:rPr>
          <w:b w:val="0"/>
          <w:i w:val="0"/>
        </w:rPr>
        <w:t>ệ</w:t>
      </w:r>
      <w:r>
        <w:rPr>
          <w:b w:val="0"/>
          <w:i w:val="0"/>
        </w:rPr>
        <w:t>m v</w:t>
      </w:r>
      <w:r>
        <w:rPr>
          <w:b w:val="0"/>
          <w:i w:val="0"/>
        </w:rPr>
        <w:t xml:space="preserve">ụ </w:t>
      </w:r>
      <w:r>
        <w:rPr>
          <w:b w:val="0"/>
          <w:i w:val="0"/>
        </w:rPr>
        <w:t>r</w:t>
      </w:r>
      <w:r>
        <w:rPr>
          <w:b w:val="0"/>
          <w:i w:val="0"/>
        </w:rPr>
        <w:t xml:space="preserve">õ ràng, không chồng chéo, phù hợp với </w:t>
      </w:r>
      <w:r>
        <w:rPr>
          <w:b w:val="0"/>
          <w:i w:val="0"/>
        </w:rPr>
        <w:t>đặ</w:t>
      </w:r>
      <w:r>
        <w:rPr>
          <w:b w:val="0"/>
          <w:i w:val="0"/>
        </w:rPr>
        <w:t xml:space="preserve">c </w:t>
      </w:r>
      <w:r>
        <w:rPr>
          <w:b w:val="0"/>
          <w:i w:val="0"/>
        </w:rPr>
        <w:t>đ</w:t>
      </w:r>
      <w:r>
        <w:rPr>
          <w:b w:val="0"/>
          <w:i w:val="0"/>
        </w:rPr>
        <w:t>iểm quản lý và khối l</w:t>
      </w:r>
      <w:r>
        <w:rPr>
          <w:b w:val="0"/>
          <w:i w:val="0"/>
        </w:rPr>
        <w:t>ượ</w:t>
      </w:r>
      <w:r>
        <w:rPr>
          <w:b w:val="0"/>
          <w:i w:val="0"/>
        </w:rPr>
        <w:t>ng c</w:t>
      </w:r>
      <w:r>
        <w:rPr>
          <w:b w:val="0"/>
          <w:i w:val="0"/>
        </w:rPr>
        <w:t>ô</w:t>
      </w:r>
      <w:r>
        <w:rPr>
          <w:b w:val="0"/>
          <w:i w:val="0"/>
        </w:rPr>
        <w:t>ng vi</w:t>
      </w:r>
      <w:r>
        <w:rPr>
          <w:b w:val="0"/>
          <w:i w:val="0"/>
        </w:rPr>
        <w:t>ệ</w:t>
      </w:r>
      <w:r>
        <w:rPr>
          <w:b w:val="0"/>
          <w:i w:val="0"/>
        </w:rPr>
        <w:t>c th</w:t>
      </w:r>
      <w:r>
        <w:rPr>
          <w:b w:val="0"/>
          <w:i w:val="0"/>
        </w:rPr>
        <w:t>ự</w:t>
      </w:r>
      <w:r>
        <w:rPr>
          <w:b w:val="0"/>
          <w:i w:val="0"/>
        </w:rPr>
        <w:t>c t</w:t>
      </w:r>
      <w:r>
        <w:rPr>
          <w:b w:val="0"/>
          <w:i w:val="0"/>
        </w:rPr>
        <w:t>ế</w:t>
      </w:r>
      <w:r>
        <w:rPr>
          <w:b w:val="0"/>
          <w:i w:val="0"/>
        </w:rPr>
        <w:t xml:space="preserve">. </w:t>
      </w:r>
      <w:r>
        <w:rPr>
          <w:b w:val="0"/>
          <w:i w:val="0"/>
        </w:rPr>
        <w:t>Đả</w:t>
      </w:r>
      <w:r>
        <w:rPr>
          <w:b w:val="0"/>
          <w:i w:val="0"/>
        </w:rPr>
        <w:t>m b</w:t>
      </w:r>
      <w:r>
        <w:rPr>
          <w:b w:val="0"/>
          <w:i w:val="0"/>
        </w:rPr>
        <w:t>ả</w:t>
      </w:r>
      <w:r>
        <w:rPr>
          <w:b w:val="0"/>
          <w:i w:val="0"/>
        </w:rPr>
        <w:t>o thu g</w:t>
      </w:r>
      <w:r>
        <w:rPr>
          <w:b w:val="0"/>
          <w:i w:val="0"/>
        </w:rPr>
        <w:t>ọ</w:t>
      </w:r>
      <w:r>
        <w:rPr>
          <w:b w:val="0"/>
          <w:i w:val="0"/>
        </w:rPr>
        <w:t xml:space="preserve">n </w:t>
      </w:r>
      <w:r>
        <w:rPr>
          <w:b w:val="0"/>
          <w:i w:val="0"/>
        </w:rPr>
        <w:t>đầ</w:t>
      </w:r>
      <w:r>
        <w:rPr>
          <w:b w:val="0"/>
          <w:i w:val="0"/>
        </w:rPr>
        <w:t>u m</w:t>
      </w:r>
      <w:r>
        <w:rPr>
          <w:b w:val="0"/>
          <w:i w:val="0"/>
        </w:rPr>
        <w:t>ố</w:t>
      </w:r>
      <w:r>
        <w:rPr>
          <w:b w:val="0"/>
          <w:i w:val="0"/>
        </w:rPr>
        <w:t>i h</w:t>
      </w:r>
      <w:r>
        <w:rPr>
          <w:b w:val="0"/>
          <w:i w:val="0"/>
        </w:rPr>
        <w:t>à</w:t>
      </w:r>
      <w:r>
        <w:rPr>
          <w:b w:val="0"/>
          <w:i w:val="0"/>
        </w:rPr>
        <w:t>nh ch</w:t>
      </w:r>
      <w:r>
        <w:rPr>
          <w:b w:val="0"/>
          <w:i w:val="0"/>
        </w:rPr>
        <w:t>í</w:t>
      </w:r>
      <w:r>
        <w:rPr>
          <w:b w:val="0"/>
          <w:i w:val="0"/>
        </w:rPr>
        <w:t>nh, n</w:t>
      </w:r>
      <w:r>
        <w:rPr>
          <w:b w:val="0"/>
          <w:i w:val="0"/>
        </w:rPr>
        <w:t>â</w:t>
      </w:r>
      <w:r>
        <w:rPr>
          <w:b w:val="0"/>
          <w:i w:val="0"/>
        </w:rPr>
        <w:t>ng cao hi</w:t>
      </w:r>
      <w:r>
        <w:rPr>
          <w:b w:val="0"/>
          <w:i w:val="0"/>
        </w:rPr>
        <w:t>ệ</w:t>
      </w:r>
      <w:r>
        <w:rPr>
          <w:b w:val="0"/>
          <w:i w:val="0"/>
        </w:rPr>
        <w:t>u qu</w:t>
      </w:r>
      <w:r>
        <w:rPr>
          <w:b w:val="0"/>
          <w:i w:val="0"/>
        </w:rPr>
        <w:t xml:space="preserve">ả </w:t>
      </w:r>
      <w:r>
        <w:rPr>
          <w:b w:val="0"/>
          <w:i w:val="0"/>
        </w:rPr>
        <w:t>v</w:t>
      </w:r>
      <w:r>
        <w:rPr>
          <w:b w:val="0"/>
          <w:i w:val="0"/>
        </w:rPr>
        <w:t xml:space="preserve">à </w:t>
      </w:r>
      <w:r>
        <w:rPr>
          <w:b w:val="0"/>
          <w:i w:val="0"/>
        </w:rPr>
        <w:t>kh</w:t>
      </w:r>
      <w:r>
        <w:rPr>
          <w:b w:val="0"/>
          <w:i w:val="0"/>
        </w:rPr>
        <w:t>ô</w:t>
      </w:r>
      <w:r>
        <w:rPr>
          <w:b w:val="0"/>
          <w:i w:val="0"/>
        </w:rPr>
        <w:t>ng g</w:t>
      </w:r>
      <w:r>
        <w:rPr>
          <w:b w:val="0"/>
          <w:i w:val="0"/>
        </w:rPr>
        <w:t>â</w:t>
      </w:r>
      <w:r>
        <w:rPr>
          <w:b w:val="0"/>
          <w:i w:val="0"/>
        </w:rPr>
        <w:t>y kh</w:t>
      </w:r>
      <w:r>
        <w:rPr>
          <w:b w:val="0"/>
          <w:i w:val="0"/>
        </w:rPr>
        <w:t xml:space="preserve">ó </w:t>
      </w:r>
      <w:r>
        <w:rPr>
          <w:b w:val="0"/>
          <w:i w:val="0"/>
        </w:rPr>
        <w:t>kh</w:t>
      </w:r>
      <w:r>
        <w:rPr>
          <w:b w:val="0"/>
          <w:i w:val="0"/>
        </w:rPr>
        <w:t>ă</w:t>
      </w:r>
      <w:r>
        <w:rPr>
          <w:b w:val="0"/>
          <w:i w:val="0"/>
        </w:rPr>
        <w:t>n cho t</w:t>
      </w:r>
      <w:r>
        <w:rPr>
          <w:b w:val="0"/>
          <w:i w:val="0"/>
        </w:rPr>
        <w:t xml:space="preserve">ổ </w:t>
      </w:r>
      <w:r>
        <w:rPr>
          <w:b w:val="0"/>
          <w:i w:val="0"/>
        </w:rPr>
        <w:t>ch</w:t>
      </w:r>
      <w:r>
        <w:rPr>
          <w:b w:val="0"/>
          <w:i w:val="0"/>
        </w:rPr>
        <w:t>ứ</w:t>
      </w:r>
      <w:r>
        <w:rPr>
          <w:b w:val="0"/>
          <w:i w:val="0"/>
        </w:rPr>
        <w:t>c v</w:t>
      </w:r>
      <w:r>
        <w:rPr>
          <w:b w:val="0"/>
          <w:i w:val="0"/>
        </w:rPr>
        <w:t xml:space="preserve">à </w:t>
      </w:r>
      <w:r>
        <w:rPr>
          <w:b w:val="0"/>
          <w:i w:val="0"/>
        </w:rPr>
        <w:t>c</w:t>
      </w:r>
      <w:r>
        <w:rPr>
          <w:b w:val="0"/>
          <w:i w:val="0"/>
        </w:rPr>
        <w:t>ô</w:t>
      </w:r>
      <w:r>
        <w:rPr>
          <w:b w:val="0"/>
          <w:i w:val="0"/>
        </w:rPr>
        <w:t>ng d</w:t>
      </w:r>
      <w:r>
        <w:rPr>
          <w:b w:val="0"/>
          <w:i w:val="0"/>
        </w:rPr>
        <w:t>â</w:t>
      </w:r>
      <w:r>
        <w:rPr>
          <w:b w:val="0"/>
          <w:i w:val="0"/>
        </w:rPr>
        <w:t>n.</w:t>
      </w:r>
      <w:r>
        <w:rPr>
          <w:b w:val="0"/>
          <w:i w:val="0"/>
        </w:rPr>
        <w:br/>
      </w:r>
      <w:r>
        <w:rPr>
          <w:b w:val="0"/>
          <w:i w:val="0"/>
        </w:rPr>
        <w:t>Mỗi phòng (ban) có Tr</w:t>
      </w:r>
      <w:r>
        <w:rPr>
          <w:b w:val="0"/>
          <w:i w:val="0"/>
        </w:rPr>
        <w:t>ưở</w:t>
      </w:r>
      <w:r>
        <w:rPr>
          <w:b w:val="0"/>
          <w:i w:val="0"/>
        </w:rPr>
        <w:t>ng ph</w:t>
      </w:r>
      <w:r>
        <w:rPr>
          <w:b w:val="0"/>
          <w:i w:val="0"/>
        </w:rPr>
        <w:t>òng (ban) phụ trách chung, chịu trách nhiệm tr</w:t>
      </w:r>
      <w:r>
        <w:rPr>
          <w:b w:val="0"/>
          <w:i w:val="0"/>
        </w:rPr>
        <w:t>ướ</w:t>
      </w:r>
      <w:r>
        <w:rPr>
          <w:b w:val="0"/>
          <w:i w:val="0"/>
        </w:rPr>
        <w:t>c Gi</w:t>
      </w:r>
      <w:r>
        <w:rPr>
          <w:b w:val="0"/>
          <w:i w:val="0"/>
        </w:rPr>
        <w:t>á</w:t>
      </w:r>
      <w:r>
        <w:rPr>
          <w:b w:val="0"/>
          <w:i w:val="0"/>
        </w:rPr>
        <w:t xml:space="preserve">m </w:t>
      </w:r>
      <w:r>
        <w:rPr>
          <w:b w:val="0"/>
          <w:i w:val="0"/>
        </w:rPr>
        <w:t>đố</w:t>
      </w:r>
      <w:r>
        <w:rPr>
          <w:b w:val="0"/>
          <w:i w:val="0"/>
        </w:rPr>
        <w:t>c S</w:t>
      </w:r>
      <w:r>
        <w:rPr>
          <w:b w:val="0"/>
          <w:i w:val="0"/>
        </w:rPr>
        <w:t>ở</w:t>
      </w:r>
      <w:r>
        <w:rPr>
          <w:b w:val="0"/>
          <w:i w:val="0"/>
        </w:rPr>
        <w:t>, c</w:t>
      </w:r>
      <w:r>
        <w:rPr>
          <w:b w:val="0"/>
          <w:i w:val="0"/>
        </w:rPr>
        <w:t xml:space="preserve">ó </w:t>
      </w:r>
      <w:r>
        <w:rPr>
          <w:b w:val="0"/>
          <w:i w:val="0"/>
        </w:rPr>
        <w:t>1 ho</w:t>
      </w:r>
      <w:r>
        <w:rPr>
          <w:b w:val="0"/>
          <w:i w:val="0"/>
        </w:rPr>
        <w:t>ặ</w:t>
      </w:r>
      <w:r>
        <w:rPr>
          <w:b w:val="0"/>
          <w:i w:val="0"/>
        </w:rPr>
        <w:t>c 2 c</w:t>
      </w:r>
      <w:r>
        <w:rPr>
          <w:b w:val="0"/>
          <w:i w:val="0"/>
        </w:rPr>
        <w:t>ấ</w:t>
      </w:r>
      <w:r>
        <w:rPr>
          <w:b w:val="0"/>
          <w:i w:val="0"/>
        </w:rPr>
        <w:t>p ph</w:t>
      </w:r>
      <w:r>
        <w:rPr>
          <w:b w:val="0"/>
          <w:i w:val="0"/>
        </w:rPr>
        <w:t xml:space="preserve">ó </w:t>
      </w:r>
      <w:r>
        <w:rPr>
          <w:b w:val="0"/>
          <w:i w:val="0"/>
        </w:rPr>
        <w:t>gi</w:t>
      </w:r>
      <w:r>
        <w:rPr>
          <w:b w:val="0"/>
          <w:i w:val="0"/>
        </w:rPr>
        <w:t>ú</w:t>
      </w:r>
      <w:r>
        <w:rPr>
          <w:b w:val="0"/>
          <w:i w:val="0"/>
        </w:rPr>
        <w:t>p vi</w:t>
      </w:r>
      <w:r>
        <w:rPr>
          <w:b w:val="0"/>
          <w:i w:val="0"/>
        </w:rPr>
        <w:t>ệ</w:t>
      </w:r>
      <w:r>
        <w:rPr>
          <w:b w:val="0"/>
          <w:i w:val="0"/>
        </w:rPr>
        <w:t>c cho Tr</w:t>
      </w:r>
      <w:r>
        <w:rPr>
          <w:b w:val="0"/>
          <w:i w:val="0"/>
        </w:rPr>
        <w:t>ưở</w:t>
      </w:r>
      <w:r>
        <w:rPr>
          <w:b w:val="0"/>
          <w:i w:val="0"/>
        </w:rPr>
        <w:t>ng ph</w:t>
      </w:r>
      <w:r>
        <w:rPr>
          <w:b w:val="0"/>
          <w:i w:val="0"/>
        </w:rPr>
        <w:t>òng (ban) chịu trách nhiệm tr</w:t>
      </w:r>
      <w:r>
        <w:rPr>
          <w:b w:val="0"/>
          <w:i w:val="0"/>
        </w:rPr>
        <w:t>ướ</w:t>
      </w:r>
      <w:r>
        <w:rPr>
          <w:b w:val="0"/>
          <w:i w:val="0"/>
        </w:rPr>
        <w:t>c Tr</w:t>
      </w:r>
      <w:r>
        <w:rPr>
          <w:b w:val="0"/>
          <w:i w:val="0"/>
        </w:rPr>
        <w:t>ưở</w:t>
      </w:r>
      <w:r>
        <w:rPr>
          <w:b w:val="0"/>
          <w:i w:val="0"/>
        </w:rPr>
        <w:t>ng ph</w:t>
      </w:r>
      <w:r>
        <w:rPr>
          <w:b w:val="0"/>
          <w:i w:val="0"/>
        </w:rPr>
        <w:t xml:space="preserve">òng (ban) và Giám </w:t>
      </w:r>
      <w:r>
        <w:rPr>
          <w:b w:val="0"/>
          <w:i w:val="0"/>
        </w:rPr>
        <w:t>đố</w:t>
      </w:r>
      <w:r>
        <w:rPr>
          <w:b w:val="0"/>
          <w:i w:val="0"/>
        </w:rPr>
        <w:t>c S</w:t>
      </w:r>
      <w:r>
        <w:rPr>
          <w:b w:val="0"/>
          <w:i w:val="0"/>
        </w:rPr>
        <w:t xml:space="preserve">ở </w:t>
      </w:r>
      <w:r>
        <w:rPr>
          <w:b w:val="0"/>
          <w:i w:val="0"/>
        </w:rPr>
        <w:t>nh</w:t>
      </w:r>
      <w:r>
        <w:rPr>
          <w:b w:val="0"/>
          <w:i w:val="0"/>
        </w:rPr>
        <w:t>ữ</w:t>
      </w:r>
      <w:r>
        <w:rPr>
          <w:b w:val="0"/>
          <w:i w:val="0"/>
        </w:rPr>
        <w:t>ng vi</w:t>
      </w:r>
      <w:r>
        <w:rPr>
          <w:b w:val="0"/>
          <w:i w:val="0"/>
        </w:rPr>
        <w:t>ệ</w:t>
      </w:r>
      <w:r>
        <w:rPr>
          <w:b w:val="0"/>
          <w:i w:val="0"/>
        </w:rPr>
        <w:t xml:space="preserve">c </w:t>
      </w:r>
      <w:r>
        <w:rPr>
          <w:b w:val="0"/>
          <w:i w:val="0"/>
        </w:rPr>
        <w:t>đ</w:t>
      </w:r>
      <w:r>
        <w:rPr>
          <w:b w:val="0"/>
          <w:i w:val="0"/>
        </w:rPr>
        <w:t xml:space="preserve">ã </w:t>
      </w:r>
      <w:r>
        <w:rPr>
          <w:b w:val="0"/>
          <w:i w:val="0"/>
        </w:rPr>
        <w:t>đượ</w:t>
      </w:r>
      <w:r>
        <w:rPr>
          <w:b w:val="0"/>
          <w:i w:val="0"/>
        </w:rPr>
        <w:t>c ph</w:t>
      </w:r>
      <w:r>
        <w:rPr>
          <w:b w:val="0"/>
          <w:i w:val="0"/>
        </w:rPr>
        <w:t>â</w:t>
      </w:r>
      <w:r>
        <w:rPr>
          <w:b w:val="0"/>
          <w:i w:val="0"/>
        </w:rPr>
        <w:t>n c</w:t>
      </w:r>
      <w:r>
        <w:rPr>
          <w:b w:val="0"/>
          <w:i w:val="0"/>
        </w:rPr>
        <w:t>ô</w:t>
      </w:r>
      <w:r>
        <w:rPr>
          <w:b w:val="0"/>
          <w:i w:val="0"/>
        </w:rPr>
        <w:t>ng.</w:t>
      </w:r>
      <w:r>
        <w:rPr>
          <w:b w:val="0"/>
          <w:i w:val="0"/>
        </w:rPr>
        <w:br/>
      </w:r>
      <w:r>
        <w:rPr>
          <w:b w:val="0"/>
          <w:i w:val="0"/>
        </w:rPr>
        <w:t>Việ</w:t>
      </w:r>
      <w:r>
        <w:rPr>
          <w:b w:val="0"/>
          <w:i w:val="0"/>
        </w:rPr>
        <w:t>c b</w:t>
      </w:r>
      <w:r>
        <w:rPr>
          <w:b w:val="0"/>
          <w:i w:val="0"/>
        </w:rPr>
        <w:t xml:space="preserve">ổ </w:t>
      </w:r>
      <w:r>
        <w:rPr>
          <w:b w:val="0"/>
          <w:i w:val="0"/>
        </w:rPr>
        <w:t>nhi</w:t>
      </w:r>
      <w:r>
        <w:rPr>
          <w:b w:val="0"/>
          <w:i w:val="0"/>
        </w:rPr>
        <w:t>ệ</w:t>
      </w:r>
      <w:r>
        <w:rPr>
          <w:b w:val="0"/>
          <w:i w:val="0"/>
        </w:rPr>
        <w:t>m, mi</w:t>
      </w:r>
      <w:r>
        <w:rPr>
          <w:b w:val="0"/>
          <w:i w:val="0"/>
        </w:rPr>
        <w:t>ễ</w:t>
      </w:r>
      <w:r>
        <w:rPr>
          <w:b w:val="0"/>
          <w:i w:val="0"/>
        </w:rPr>
        <w:t>n nhi</w:t>
      </w:r>
      <w:r>
        <w:rPr>
          <w:b w:val="0"/>
          <w:i w:val="0"/>
        </w:rPr>
        <w:t>ệ</w:t>
      </w:r>
      <w:r>
        <w:rPr>
          <w:b w:val="0"/>
          <w:i w:val="0"/>
        </w:rPr>
        <w:t>m, k</w:t>
      </w:r>
      <w:r>
        <w:rPr>
          <w:b w:val="0"/>
          <w:i w:val="0"/>
        </w:rPr>
        <w:t xml:space="preserve">ỷ </w:t>
      </w:r>
      <w:r>
        <w:rPr>
          <w:b w:val="0"/>
          <w:i w:val="0"/>
        </w:rPr>
        <w:t>lu</w:t>
      </w:r>
      <w:r>
        <w:rPr>
          <w:b w:val="0"/>
          <w:i w:val="0"/>
        </w:rPr>
        <w:t>ậ</w:t>
      </w:r>
      <w:r>
        <w:rPr>
          <w:b w:val="0"/>
          <w:i w:val="0"/>
        </w:rPr>
        <w:t>t tr</w:t>
      </w:r>
      <w:r>
        <w:rPr>
          <w:b w:val="0"/>
          <w:i w:val="0"/>
        </w:rPr>
        <w:t>ưở</w:t>
      </w:r>
      <w:r>
        <w:rPr>
          <w:b w:val="0"/>
          <w:i w:val="0"/>
        </w:rPr>
        <w:t>ng, ph</w:t>
      </w:r>
      <w:r>
        <w:rPr>
          <w:b w:val="0"/>
          <w:i w:val="0"/>
        </w:rPr>
        <w:t xml:space="preserve">ó </w:t>
      </w:r>
      <w:r>
        <w:rPr>
          <w:b w:val="0"/>
          <w:i w:val="0"/>
        </w:rPr>
        <w:t>ph</w:t>
      </w:r>
      <w:r>
        <w:rPr>
          <w:b w:val="0"/>
          <w:i w:val="0"/>
        </w:rPr>
        <w:t xml:space="preserve">òng (ban) thực hiện theo quyết </w:t>
      </w:r>
      <w:r>
        <w:rPr>
          <w:b w:val="0"/>
          <w:i w:val="0"/>
        </w:rPr>
        <w:t>đị</w:t>
      </w:r>
      <w:r>
        <w:rPr>
          <w:b w:val="0"/>
          <w:i w:val="0"/>
        </w:rPr>
        <w:t>nh ph</w:t>
      </w:r>
      <w:r>
        <w:rPr>
          <w:b w:val="0"/>
          <w:i w:val="0"/>
        </w:rPr>
        <w:t>â</w:t>
      </w:r>
      <w:r>
        <w:rPr>
          <w:b w:val="0"/>
          <w:i w:val="0"/>
        </w:rPr>
        <w:t>n c</w:t>
      </w:r>
      <w:r>
        <w:rPr>
          <w:b w:val="0"/>
          <w:i w:val="0"/>
        </w:rPr>
        <w:t>ấ</w:t>
      </w:r>
      <w:r>
        <w:rPr>
          <w:b w:val="0"/>
          <w:i w:val="0"/>
        </w:rPr>
        <w:t>p c</w:t>
      </w:r>
      <w:r>
        <w:rPr>
          <w:b w:val="0"/>
          <w:i w:val="0"/>
        </w:rPr>
        <w:t>ủ</w:t>
      </w:r>
      <w:r>
        <w:rPr>
          <w:b w:val="0"/>
          <w:i w:val="0"/>
        </w:rPr>
        <w:t>a UBND t</w:t>
      </w:r>
      <w:r>
        <w:rPr>
          <w:b w:val="0"/>
          <w:i w:val="0"/>
        </w:rPr>
        <w:t>ỉ</w:t>
      </w:r>
      <w:r>
        <w:rPr>
          <w:b w:val="0"/>
          <w:i w:val="0"/>
        </w:rPr>
        <w:t>nh.</w:t>
      </w:r>
      <w:r>
        <w:rPr>
          <w:b w:val="0"/>
          <w:i w:val="0"/>
        </w:rPr>
        <w:br/>
      </w:r>
      <w:r>
        <w:rPr>
          <w:b w:val="0"/>
          <w:i w:val="0"/>
        </w:rPr>
        <w:t>b)</w:t>
      </w:r>
      <w:r>
        <w:rPr>
          <w:b w:val="0"/>
          <w:i w:val="0"/>
        </w:rPr>
        <w:t>Đơn v</w:t>
      </w:r>
      <w:r>
        <w:rPr>
          <w:b w:val="0"/>
          <w:i w:val="0"/>
        </w:rPr>
        <w:t>ị sự nghiệp:</w:t>
      </w:r>
      <w:r>
        <w:rPr>
          <w:b w:val="0"/>
          <w:i w:val="0"/>
        </w:rPr>
        <w:br/>
      </w:r>
      <w:r>
        <w:rPr>
          <w:b w:val="0"/>
          <w:i w:val="0"/>
        </w:rPr>
        <w:t>Trung</w:t>
      </w:r>
      <w:r>
        <w:rPr>
          <w:b w:val="0"/>
          <w:i w:val="0"/>
        </w:rPr>
        <w:t xml:space="preserve"> tâ</w:t>
      </w:r>
      <w:r>
        <w:rPr>
          <w:b w:val="0"/>
          <w:i w:val="0"/>
        </w:rPr>
        <w:t>m h</w:t>
      </w:r>
      <w:r>
        <w:rPr>
          <w:b w:val="0"/>
          <w:i w:val="0"/>
        </w:rPr>
        <w:t xml:space="preserve">ỗ </w:t>
      </w:r>
      <w:r>
        <w:rPr>
          <w:b w:val="0"/>
          <w:i w:val="0"/>
        </w:rPr>
        <w:t>tr</w:t>
      </w:r>
      <w:r>
        <w:rPr>
          <w:b w:val="0"/>
          <w:i w:val="0"/>
        </w:rPr>
        <w:t>ợ</w:t>
      </w:r>
      <w:r>
        <w:rPr>
          <w:b w:val="0"/>
          <w:i w:val="0"/>
        </w:rPr>
        <w:t>, t</w:t>
      </w:r>
      <w:r>
        <w:rPr>
          <w:b w:val="0"/>
          <w:i w:val="0"/>
        </w:rPr>
        <w:t xml:space="preserve">ư </w:t>
      </w:r>
      <w:r>
        <w:rPr>
          <w:b w:val="0"/>
          <w:i w:val="0"/>
        </w:rPr>
        <w:t>v</w:t>
      </w:r>
      <w:r>
        <w:rPr>
          <w:b w:val="0"/>
          <w:i w:val="0"/>
        </w:rPr>
        <w:t>ấ</w:t>
      </w:r>
      <w:r>
        <w:rPr>
          <w:b w:val="0"/>
          <w:i w:val="0"/>
        </w:rPr>
        <w:t>n t</w:t>
      </w:r>
      <w:r>
        <w:rPr>
          <w:b w:val="0"/>
          <w:i w:val="0"/>
        </w:rPr>
        <w:t>à</w:t>
      </w:r>
      <w:r>
        <w:rPr>
          <w:b w:val="0"/>
          <w:i w:val="0"/>
        </w:rPr>
        <w:t>i ch</w:t>
      </w:r>
      <w:r>
        <w:rPr>
          <w:b w:val="0"/>
          <w:i w:val="0"/>
        </w:rPr>
        <w:t>í</w:t>
      </w:r>
      <w:r>
        <w:rPr>
          <w:b w:val="0"/>
          <w:i w:val="0"/>
        </w:rPr>
        <w:t>nh</w:t>
      </w:r>
      <w:r>
        <w:rPr>
          <w:b w:val="0"/>
          <w:i w:val="0"/>
        </w:rPr>
        <w:br/>
      </w:r>
      <w:r>
        <w:rPr>
          <w:b w:val="0"/>
          <w:i w:val="0"/>
        </w:rPr>
        <w:t>c)</w:t>
      </w:r>
      <w:r>
        <w:rPr>
          <w:b w:val="0"/>
          <w:i w:val="0"/>
        </w:rPr>
        <w:t>Tấ</w:t>
      </w:r>
      <w:r>
        <w:rPr>
          <w:b w:val="0"/>
          <w:i w:val="0"/>
        </w:rPr>
        <w:t>t c</w:t>
      </w:r>
      <w:r>
        <w:rPr>
          <w:b w:val="0"/>
          <w:i w:val="0"/>
        </w:rPr>
        <w:t xml:space="preserve">ả </w:t>
      </w:r>
      <w:r>
        <w:rPr>
          <w:b w:val="0"/>
          <w:i w:val="0"/>
        </w:rPr>
        <w:t>chuy</w:t>
      </w:r>
      <w:r>
        <w:rPr>
          <w:b w:val="0"/>
          <w:i w:val="0"/>
        </w:rPr>
        <w:t>ê</w:t>
      </w:r>
      <w:r>
        <w:rPr>
          <w:b w:val="0"/>
          <w:i w:val="0"/>
        </w:rPr>
        <w:t>n vi</w:t>
      </w:r>
      <w:r>
        <w:rPr>
          <w:b w:val="0"/>
          <w:i w:val="0"/>
        </w:rPr>
        <w:t>ê</w:t>
      </w:r>
      <w:r>
        <w:rPr>
          <w:b w:val="0"/>
          <w:i w:val="0"/>
        </w:rPr>
        <w:t>n, c</w:t>
      </w:r>
      <w:r>
        <w:rPr>
          <w:b w:val="0"/>
          <w:i w:val="0"/>
        </w:rPr>
        <w:t>á</w:t>
      </w:r>
      <w:r>
        <w:rPr>
          <w:b w:val="0"/>
          <w:i w:val="0"/>
        </w:rPr>
        <w:t>n s</w:t>
      </w:r>
      <w:r>
        <w:rPr>
          <w:b w:val="0"/>
          <w:i w:val="0"/>
        </w:rPr>
        <w:t xml:space="preserve">ự </w:t>
      </w:r>
      <w:r>
        <w:rPr>
          <w:b w:val="0"/>
          <w:i w:val="0"/>
        </w:rPr>
        <w:t>l</w:t>
      </w:r>
      <w:r>
        <w:rPr>
          <w:b w:val="0"/>
          <w:i w:val="0"/>
        </w:rPr>
        <w:t>à</w:t>
      </w:r>
      <w:r>
        <w:rPr>
          <w:b w:val="0"/>
          <w:i w:val="0"/>
        </w:rPr>
        <w:t>m vi</w:t>
      </w:r>
      <w:r>
        <w:rPr>
          <w:b w:val="0"/>
          <w:i w:val="0"/>
        </w:rPr>
        <w:t>ệ</w:t>
      </w:r>
      <w:r>
        <w:rPr>
          <w:b w:val="0"/>
          <w:i w:val="0"/>
        </w:rPr>
        <w:t>c theo s</w:t>
      </w:r>
      <w:r>
        <w:rPr>
          <w:b w:val="0"/>
          <w:i w:val="0"/>
        </w:rPr>
        <w:t xml:space="preserve">ự </w:t>
      </w:r>
      <w:r>
        <w:rPr>
          <w:b w:val="0"/>
          <w:i w:val="0"/>
        </w:rPr>
        <w:t>ph</w:t>
      </w:r>
      <w:r>
        <w:rPr>
          <w:b w:val="0"/>
          <w:i w:val="0"/>
        </w:rPr>
        <w:t>â</w:t>
      </w:r>
      <w:r>
        <w:rPr>
          <w:b w:val="0"/>
          <w:i w:val="0"/>
        </w:rPr>
        <w:t>n c</w:t>
      </w:r>
      <w:r>
        <w:rPr>
          <w:b w:val="0"/>
          <w:i w:val="0"/>
        </w:rPr>
        <w:t>ô</w:t>
      </w:r>
      <w:r>
        <w:rPr>
          <w:b w:val="0"/>
          <w:i w:val="0"/>
        </w:rPr>
        <w:t>ng c</w:t>
      </w:r>
      <w:r>
        <w:rPr>
          <w:b w:val="0"/>
          <w:i w:val="0"/>
        </w:rPr>
        <w:t>ủ</w:t>
      </w:r>
      <w:r>
        <w:rPr>
          <w:b w:val="0"/>
          <w:i w:val="0"/>
        </w:rPr>
        <w:t>a Tr</w:t>
      </w:r>
      <w:r>
        <w:rPr>
          <w:b w:val="0"/>
          <w:i w:val="0"/>
        </w:rPr>
        <w:t>ưở</w:t>
      </w:r>
      <w:r>
        <w:rPr>
          <w:b w:val="0"/>
          <w:i w:val="0"/>
        </w:rPr>
        <w:t>ng, ph</w:t>
      </w:r>
      <w:r>
        <w:rPr>
          <w:b w:val="0"/>
          <w:i w:val="0"/>
        </w:rPr>
        <w:t xml:space="preserve">ó </w:t>
      </w:r>
      <w:r>
        <w:rPr>
          <w:b w:val="0"/>
          <w:i w:val="0"/>
        </w:rPr>
        <w:t>Ph</w:t>
      </w:r>
      <w:r>
        <w:rPr>
          <w:b w:val="0"/>
          <w:i w:val="0"/>
        </w:rPr>
        <w:t>òng (ban) và phải chịu trách nhiệm tr</w:t>
      </w:r>
      <w:r>
        <w:rPr>
          <w:b w:val="0"/>
          <w:i w:val="0"/>
        </w:rPr>
        <w:t>ướ</w:t>
      </w:r>
      <w:r>
        <w:rPr>
          <w:b w:val="0"/>
          <w:i w:val="0"/>
        </w:rPr>
        <w:t>c tr</w:t>
      </w:r>
      <w:r>
        <w:rPr>
          <w:b w:val="0"/>
          <w:i w:val="0"/>
        </w:rPr>
        <w:t>ườ</w:t>
      </w:r>
      <w:r>
        <w:rPr>
          <w:b w:val="0"/>
          <w:i w:val="0"/>
        </w:rPr>
        <w:t>ng, ph</w:t>
      </w:r>
      <w:r>
        <w:rPr>
          <w:b w:val="0"/>
          <w:i w:val="0"/>
        </w:rPr>
        <w:t xml:space="preserve">ó </w:t>
      </w:r>
      <w:r>
        <w:rPr>
          <w:b w:val="0"/>
          <w:i w:val="0"/>
        </w:rPr>
        <w:t>ph</w:t>
      </w:r>
      <w:r>
        <w:rPr>
          <w:b w:val="0"/>
          <w:i w:val="0"/>
        </w:rPr>
        <w:t xml:space="preserve">òng (ban) và Giám </w:t>
      </w:r>
      <w:r>
        <w:rPr>
          <w:b w:val="0"/>
          <w:i w:val="0"/>
        </w:rPr>
        <w:t>đố</w:t>
      </w:r>
      <w:r>
        <w:rPr>
          <w:b w:val="0"/>
          <w:i w:val="0"/>
        </w:rPr>
        <w:t>c, c</w:t>
      </w:r>
      <w:r>
        <w:rPr>
          <w:b w:val="0"/>
          <w:i w:val="0"/>
        </w:rPr>
        <w:t>á</w:t>
      </w:r>
      <w:r>
        <w:rPr>
          <w:b w:val="0"/>
          <w:i w:val="0"/>
        </w:rPr>
        <w:t>c Ph</w:t>
      </w:r>
      <w:r>
        <w:rPr>
          <w:b w:val="0"/>
          <w:i w:val="0"/>
        </w:rPr>
        <w:t xml:space="preserve">ó </w:t>
      </w:r>
      <w:r>
        <w:rPr>
          <w:b w:val="0"/>
          <w:i w:val="0"/>
        </w:rPr>
        <w:t>Gi</w:t>
      </w:r>
      <w:r>
        <w:rPr>
          <w:b w:val="0"/>
          <w:i w:val="0"/>
        </w:rPr>
        <w:t>á</w:t>
      </w:r>
      <w:r>
        <w:rPr>
          <w:b w:val="0"/>
          <w:i w:val="0"/>
        </w:rPr>
        <w:t xml:space="preserve">m </w:t>
      </w:r>
      <w:r>
        <w:rPr>
          <w:b w:val="0"/>
          <w:i w:val="0"/>
        </w:rPr>
        <w:t>đố</w:t>
      </w:r>
      <w:r>
        <w:rPr>
          <w:b w:val="0"/>
          <w:i w:val="0"/>
        </w:rPr>
        <w:t>c v</w:t>
      </w:r>
      <w:r>
        <w:rPr>
          <w:b w:val="0"/>
          <w:i w:val="0"/>
        </w:rPr>
        <w:t xml:space="preserve">ề </w:t>
      </w:r>
      <w:r>
        <w:rPr>
          <w:b w:val="0"/>
          <w:i w:val="0"/>
        </w:rPr>
        <w:t>nhi</w:t>
      </w:r>
      <w:r>
        <w:rPr>
          <w:b w:val="0"/>
          <w:i w:val="0"/>
        </w:rPr>
        <w:t>ệ</w:t>
      </w:r>
      <w:r>
        <w:rPr>
          <w:b w:val="0"/>
          <w:i w:val="0"/>
        </w:rPr>
        <w:t>m v</w:t>
      </w:r>
      <w:r>
        <w:rPr>
          <w:b w:val="0"/>
          <w:i w:val="0"/>
        </w:rPr>
        <w:t>ụ đượ</w:t>
      </w:r>
      <w:r>
        <w:rPr>
          <w:b w:val="0"/>
          <w:i w:val="0"/>
        </w:rPr>
        <w:t xml:space="preserve">c giao. Khi </w:t>
      </w:r>
      <w:r>
        <w:rPr>
          <w:b w:val="0"/>
          <w:i w:val="0"/>
        </w:rPr>
        <w:t>đượ</w:t>
      </w:r>
      <w:r>
        <w:rPr>
          <w:b w:val="0"/>
          <w:i w:val="0"/>
        </w:rPr>
        <w:t>c Gi</w:t>
      </w:r>
      <w:r>
        <w:rPr>
          <w:b w:val="0"/>
          <w:i w:val="0"/>
        </w:rPr>
        <w:t>á</w:t>
      </w:r>
      <w:r>
        <w:rPr>
          <w:b w:val="0"/>
          <w:i w:val="0"/>
        </w:rPr>
        <w:t xml:space="preserve">m </w:t>
      </w:r>
      <w:r>
        <w:rPr>
          <w:b w:val="0"/>
          <w:i w:val="0"/>
        </w:rPr>
        <w:t>đố</w:t>
      </w:r>
      <w:r>
        <w:rPr>
          <w:b w:val="0"/>
          <w:i w:val="0"/>
        </w:rPr>
        <w:t>c ho</w:t>
      </w:r>
      <w:r>
        <w:rPr>
          <w:b w:val="0"/>
          <w:i w:val="0"/>
        </w:rPr>
        <w:t>ặ</w:t>
      </w:r>
      <w:r>
        <w:rPr>
          <w:b w:val="0"/>
          <w:i w:val="0"/>
        </w:rPr>
        <w:t>c Ph</w:t>
      </w:r>
      <w:r>
        <w:rPr>
          <w:b w:val="0"/>
          <w:i w:val="0"/>
        </w:rPr>
        <w:t xml:space="preserve">ó </w:t>
      </w:r>
      <w:r>
        <w:rPr>
          <w:b w:val="0"/>
          <w:i w:val="0"/>
        </w:rPr>
        <w:t>gi</w:t>
      </w:r>
      <w:r>
        <w:rPr>
          <w:b w:val="0"/>
          <w:i w:val="0"/>
        </w:rPr>
        <w:t>á</w:t>
      </w:r>
      <w:r>
        <w:rPr>
          <w:b w:val="0"/>
          <w:i w:val="0"/>
        </w:rPr>
        <w:t xml:space="preserve">m </w:t>
      </w:r>
      <w:r>
        <w:rPr>
          <w:b w:val="0"/>
          <w:i w:val="0"/>
        </w:rPr>
        <w:t>đ</w:t>
      </w:r>
      <w:r>
        <w:rPr>
          <w:b w:val="0"/>
          <w:i w:val="0"/>
        </w:rPr>
        <w:t xml:space="preserve">ốc Sở giao nhiệm vụ trực tiếp thì chuyên viên, cán sự </w:t>
      </w:r>
      <w:r>
        <w:rPr>
          <w:b w:val="0"/>
          <w:i w:val="0"/>
        </w:rPr>
        <w:t xml:space="preserve">đó </w:t>
      </w:r>
      <w:r>
        <w:rPr>
          <w:b w:val="0"/>
          <w:i w:val="0"/>
        </w:rPr>
        <w:t>c</w:t>
      </w:r>
      <w:r>
        <w:rPr>
          <w:b w:val="0"/>
          <w:i w:val="0"/>
        </w:rPr>
        <w:t xml:space="preserve">ó </w:t>
      </w:r>
      <w:r>
        <w:rPr>
          <w:b w:val="0"/>
          <w:i w:val="0"/>
        </w:rPr>
        <w:t>tr</w:t>
      </w:r>
      <w:r>
        <w:rPr>
          <w:b w:val="0"/>
          <w:i w:val="0"/>
        </w:rPr>
        <w:t>á</w:t>
      </w:r>
      <w:r>
        <w:rPr>
          <w:b w:val="0"/>
          <w:i w:val="0"/>
        </w:rPr>
        <w:t>ch nhi</w:t>
      </w:r>
      <w:r>
        <w:rPr>
          <w:b w:val="0"/>
          <w:i w:val="0"/>
        </w:rPr>
        <w:t>ệ</w:t>
      </w:r>
      <w:r>
        <w:rPr>
          <w:b w:val="0"/>
          <w:i w:val="0"/>
        </w:rPr>
        <w:t>m thi h</w:t>
      </w:r>
      <w:r>
        <w:rPr>
          <w:b w:val="0"/>
          <w:i w:val="0"/>
        </w:rPr>
        <w:t>à</w:t>
      </w:r>
      <w:r>
        <w:rPr>
          <w:b w:val="0"/>
          <w:i w:val="0"/>
        </w:rPr>
        <w:t>nh nghi</w:t>
      </w:r>
      <w:r>
        <w:rPr>
          <w:b w:val="0"/>
          <w:i w:val="0"/>
        </w:rPr>
        <w:t>ê</w:t>
      </w:r>
      <w:r>
        <w:rPr>
          <w:b w:val="0"/>
          <w:i w:val="0"/>
        </w:rPr>
        <w:t>m t</w:t>
      </w:r>
      <w:r>
        <w:rPr>
          <w:b w:val="0"/>
          <w:i w:val="0"/>
        </w:rPr>
        <w:t>ú</w:t>
      </w:r>
      <w:r>
        <w:rPr>
          <w:b w:val="0"/>
          <w:i w:val="0"/>
        </w:rPr>
        <w:t xml:space="preserve">c, sau </w:t>
      </w:r>
      <w:r>
        <w:rPr>
          <w:b w:val="0"/>
          <w:i w:val="0"/>
        </w:rPr>
        <w:t xml:space="preserve">đó </w:t>
      </w:r>
      <w:r>
        <w:rPr>
          <w:b w:val="0"/>
          <w:i w:val="0"/>
        </w:rPr>
        <w:t>ph</w:t>
      </w:r>
      <w:r>
        <w:rPr>
          <w:b w:val="0"/>
          <w:i w:val="0"/>
        </w:rPr>
        <w:t>ả</w:t>
      </w:r>
      <w:r>
        <w:rPr>
          <w:b w:val="0"/>
          <w:i w:val="0"/>
        </w:rPr>
        <w:t>i b</w:t>
      </w:r>
      <w:r>
        <w:rPr>
          <w:b w:val="0"/>
          <w:i w:val="0"/>
        </w:rPr>
        <w:t>á</w:t>
      </w:r>
      <w:r>
        <w:rPr>
          <w:b w:val="0"/>
          <w:i w:val="0"/>
        </w:rPr>
        <w:t>o c</w:t>
      </w:r>
      <w:r>
        <w:rPr>
          <w:b w:val="0"/>
          <w:i w:val="0"/>
        </w:rPr>
        <w:t>á</w:t>
      </w:r>
      <w:r>
        <w:rPr>
          <w:b w:val="0"/>
          <w:i w:val="0"/>
        </w:rPr>
        <w:t>o v</w:t>
      </w:r>
      <w:r>
        <w:rPr>
          <w:b w:val="0"/>
          <w:i w:val="0"/>
        </w:rPr>
        <w:t>ớ</w:t>
      </w:r>
      <w:r>
        <w:rPr>
          <w:b w:val="0"/>
          <w:i w:val="0"/>
        </w:rPr>
        <w:t>i Tr</w:t>
      </w:r>
      <w:r>
        <w:rPr>
          <w:b w:val="0"/>
          <w:i w:val="0"/>
        </w:rPr>
        <w:t>ưở</w:t>
      </w:r>
      <w:r>
        <w:rPr>
          <w:b w:val="0"/>
          <w:i w:val="0"/>
        </w:rPr>
        <w:t>ng, ph</w:t>
      </w:r>
      <w:r>
        <w:rPr>
          <w:b w:val="0"/>
          <w:i w:val="0"/>
        </w:rPr>
        <w:t xml:space="preserve">ó </w:t>
      </w:r>
      <w:r>
        <w:rPr>
          <w:b w:val="0"/>
          <w:i w:val="0"/>
        </w:rPr>
        <w:t>ph</w:t>
      </w:r>
      <w:r>
        <w:rPr>
          <w:b w:val="0"/>
          <w:i w:val="0"/>
        </w:rPr>
        <w:t>òng (ban) phụ trách.</w:t>
      </w:r>
      <w:r>
        <w:rPr>
          <w:b w:val="0"/>
          <w:i w:val="0"/>
        </w:rPr>
        <w:br/>
      </w:r>
      <w:r>
        <w:rPr>
          <w:b/>
          <w:i w:val="0"/>
        </w:rPr>
        <w:t>Đi</w:t>
      </w:r>
      <w:r>
        <w:rPr>
          <w:b/>
          <w:i w:val="0"/>
        </w:rPr>
        <w:t>ều 4. Biên chế của Sở</w:t>
      </w:r>
      <w:r>
        <w:rPr>
          <w:b w:val="0"/>
          <w:i w:val="0"/>
        </w:rPr>
        <w:br/>
      </w:r>
      <w:r>
        <w:rPr>
          <w:b w:val="0"/>
          <w:i w:val="0"/>
        </w:rPr>
        <w:t>Că</w:t>
      </w:r>
      <w:r>
        <w:rPr>
          <w:b w:val="0"/>
          <w:i w:val="0"/>
        </w:rPr>
        <w:t>n c</w:t>
      </w:r>
      <w:r>
        <w:rPr>
          <w:b w:val="0"/>
          <w:i w:val="0"/>
        </w:rPr>
        <w:t xml:space="preserve">ứ </w:t>
      </w:r>
      <w:r>
        <w:rPr>
          <w:b w:val="0"/>
          <w:i w:val="0"/>
        </w:rPr>
        <w:t>v</w:t>
      </w:r>
      <w:r>
        <w:rPr>
          <w:b w:val="0"/>
          <w:i w:val="0"/>
        </w:rPr>
        <w:t>à</w:t>
      </w:r>
      <w:r>
        <w:rPr>
          <w:b w:val="0"/>
          <w:i w:val="0"/>
        </w:rPr>
        <w:t>o kh</w:t>
      </w:r>
      <w:r>
        <w:rPr>
          <w:b w:val="0"/>
          <w:i w:val="0"/>
        </w:rPr>
        <w:t>ố</w:t>
      </w:r>
      <w:r>
        <w:rPr>
          <w:b w:val="0"/>
          <w:i w:val="0"/>
        </w:rPr>
        <w:t>i l</w:t>
      </w:r>
      <w:r>
        <w:rPr>
          <w:b w:val="0"/>
          <w:i w:val="0"/>
        </w:rPr>
        <w:t>ượ</w:t>
      </w:r>
      <w:r>
        <w:rPr>
          <w:b w:val="0"/>
          <w:i w:val="0"/>
        </w:rPr>
        <w:t>ng c</w:t>
      </w:r>
      <w:r>
        <w:rPr>
          <w:b w:val="0"/>
          <w:i w:val="0"/>
        </w:rPr>
        <w:t>ô</w:t>
      </w:r>
      <w:r>
        <w:rPr>
          <w:b w:val="0"/>
          <w:i w:val="0"/>
        </w:rPr>
        <w:t>ng vi</w:t>
      </w:r>
      <w:r>
        <w:rPr>
          <w:b w:val="0"/>
          <w:i w:val="0"/>
        </w:rPr>
        <w:t>ệ</w:t>
      </w:r>
      <w:r>
        <w:rPr>
          <w:b w:val="0"/>
          <w:i w:val="0"/>
        </w:rPr>
        <w:t>c v</w:t>
      </w:r>
      <w:r>
        <w:rPr>
          <w:b w:val="0"/>
          <w:i w:val="0"/>
        </w:rPr>
        <w:t xml:space="preserve">à </w:t>
      </w:r>
      <w:r>
        <w:rPr>
          <w:b w:val="0"/>
          <w:i w:val="0"/>
        </w:rPr>
        <w:t>t</w:t>
      </w:r>
      <w:r>
        <w:rPr>
          <w:b w:val="0"/>
          <w:i w:val="0"/>
        </w:rPr>
        <w:t>í</w:t>
      </w:r>
      <w:r>
        <w:rPr>
          <w:b w:val="0"/>
          <w:i w:val="0"/>
        </w:rPr>
        <w:t>nh ch</w:t>
      </w:r>
      <w:r>
        <w:rPr>
          <w:b w:val="0"/>
          <w:i w:val="0"/>
        </w:rPr>
        <w:t>ấ</w:t>
      </w:r>
      <w:r>
        <w:rPr>
          <w:b w:val="0"/>
          <w:i w:val="0"/>
        </w:rPr>
        <w:t xml:space="preserve">t, </w:t>
      </w:r>
      <w:r>
        <w:rPr>
          <w:b w:val="0"/>
          <w:i w:val="0"/>
        </w:rPr>
        <w:t>đặ</w:t>
      </w:r>
      <w:r>
        <w:rPr>
          <w:b w:val="0"/>
          <w:i w:val="0"/>
        </w:rPr>
        <w:t xml:space="preserve">c </w:t>
      </w:r>
      <w:r>
        <w:rPr>
          <w:b w:val="0"/>
          <w:i w:val="0"/>
        </w:rPr>
        <w:t>đ</w:t>
      </w:r>
      <w:r>
        <w:rPr>
          <w:b w:val="0"/>
          <w:i w:val="0"/>
        </w:rPr>
        <w:t>i</w:t>
      </w:r>
      <w:r>
        <w:rPr>
          <w:b w:val="0"/>
          <w:i w:val="0"/>
        </w:rPr>
        <w:t>ể</w:t>
      </w:r>
      <w:r>
        <w:rPr>
          <w:b w:val="0"/>
          <w:i w:val="0"/>
        </w:rPr>
        <w:t>m c</w:t>
      </w:r>
      <w:r>
        <w:rPr>
          <w:b w:val="0"/>
          <w:i w:val="0"/>
        </w:rPr>
        <w:t>ô</w:t>
      </w:r>
      <w:r>
        <w:rPr>
          <w:b w:val="0"/>
          <w:i w:val="0"/>
        </w:rPr>
        <w:t>ng t</w:t>
      </w:r>
      <w:r>
        <w:rPr>
          <w:b w:val="0"/>
          <w:i w:val="0"/>
        </w:rPr>
        <w:t>á</w:t>
      </w:r>
      <w:r>
        <w:rPr>
          <w:b w:val="0"/>
          <w:i w:val="0"/>
        </w:rPr>
        <w:t>c t</w:t>
      </w:r>
      <w:r>
        <w:rPr>
          <w:b w:val="0"/>
          <w:i w:val="0"/>
        </w:rPr>
        <w:t>à</w:t>
      </w:r>
      <w:r>
        <w:rPr>
          <w:b w:val="0"/>
          <w:i w:val="0"/>
        </w:rPr>
        <w:t>i ch</w:t>
      </w:r>
      <w:r>
        <w:rPr>
          <w:b w:val="0"/>
          <w:i w:val="0"/>
        </w:rPr>
        <w:t>í</w:t>
      </w:r>
      <w:r>
        <w:rPr>
          <w:b w:val="0"/>
          <w:i w:val="0"/>
        </w:rPr>
        <w:t>nh c</w:t>
      </w:r>
      <w:r>
        <w:rPr>
          <w:b w:val="0"/>
          <w:i w:val="0"/>
        </w:rPr>
        <w:t xml:space="preserve">ụ </w:t>
      </w:r>
      <w:r>
        <w:rPr>
          <w:b w:val="0"/>
          <w:i w:val="0"/>
        </w:rPr>
        <w:t>th</w:t>
      </w:r>
      <w:r>
        <w:rPr>
          <w:b w:val="0"/>
          <w:i w:val="0"/>
        </w:rPr>
        <w:t xml:space="preserve">ể </w:t>
      </w:r>
      <w:r>
        <w:rPr>
          <w:b w:val="0"/>
          <w:i w:val="0"/>
        </w:rPr>
        <w:t>c</w:t>
      </w:r>
      <w:r>
        <w:rPr>
          <w:b w:val="0"/>
          <w:i w:val="0"/>
        </w:rPr>
        <w:t>ủ</w:t>
      </w:r>
      <w:r>
        <w:rPr>
          <w:b w:val="0"/>
          <w:i w:val="0"/>
        </w:rPr>
        <w:t>a T</w:t>
      </w:r>
      <w:r>
        <w:rPr>
          <w:b w:val="0"/>
          <w:i w:val="0"/>
        </w:rPr>
        <w:t>ỉ</w:t>
      </w:r>
      <w:r>
        <w:rPr>
          <w:b w:val="0"/>
          <w:i w:val="0"/>
        </w:rPr>
        <w:t>nh, Gi</w:t>
      </w:r>
      <w:r>
        <w:rPr>
          <w:b w:val="0"/>
          <w:i w:val="0"/>
        </w:rPr>
        <w:t>á</w:t>
      </w:r>
      <w:r>
        <w:rPr>
          <w:b w:val="0"/>
          <w:i w:val="0"/>
        </w:rPr>
        <w:t xml:space="preserve">m </w:t>
      </w:r>
      <w:r>
        <w:rPr>
          <w:b w:val="0"/>
          <w:i w:val="0"/>
        </w:rPr>
        <w:t>đố</w:t>
      </w:r>
      <w:r>
        <w:rPr>
          <w:b w:val="0"/>
          <w:i w:val="0"/>
        </w:rPr>
        <w:t>c S</w:t>
      </w:r>
      <w:r>
        <w:rPr>
          <w:b w:val="0"/>
          <w:i w:val="0"/>
        </w:rPr>
        <w:t xml:space="preserve">ở </w:t>
      </w:r>
      <w:r>
        <w:rPr>
          <w:b w:val="0"/>
          <w:i w:val="0"/>
        </w:rPr>
        <w:t>T</w:t>
      </w:r>
      <w:r>
        <w:rPr>
          <w:b w:val="0"/>
          <w:i w:val="0"/>
        </w:rPr>
        <w:t>à</w:t>
      </w:r>
      <w:r>
        <w:rPr>
          <w:b w:val="0"/>
          <w:i w:val="0"/>
        </w:rPr>
        <w:t>i ch</w:t>
      </w:r>
      <w:r>
        <w:rPr>
          <w:b w:val="0"/>
          <w:i w:val="0"/>
        </w:rPr>
        <w:t>í</w:t>
      </w:r>
      <w:r>
        <w:rPr>
          <w:b w:val="0"/>
          <w:i w:val="0"/>
        </w:rPr>
        <w:t>nh ph</w:t>
      </w:r>
      <w:r>
        <w:rPr>
          <w:b w:val="0"/>
          <w:i w:val="0"/>
        </w:rPr>
        <w:t>ố</w:t>
      </w:r>
      <w:r>
        <w:rPr>
          <w:b w:val="0"/>
          <w:i w:val="0"/>
        </w:rPr>
        <w:t>i h</w:t>
      </w:r>
      <w:r>
        <w:rPr>
          <w:b w:val="0"/>
          <w:i w:val="0"/>
        </w:rPr>
        <w:t>ợ</w:t>
      </w:r>
      <w:r>
        <w:rPr>
          <w:b w:val="0"/>
          <w:i w:val="0"/>
        </w:rPr>
        <w:t>p v</w:t>
      </w:r>
      <w:r>
        <w:rPr>
          <w:b w:val="0"/>
          <w:i w:val="0"/>
        </w:rPr>
        <w:t>ớ</w:t>
      </w:r>
      <w:r>
        <w:rPr>
          <w:b w:val="0"/>
          <w:i w:val="0"/>
        </w:rPr>
        <w:t>i Gi</w:t>
      </w:r>
      <w:r>
        <w:rPr>
          <w:b w:val="0"/>
          <w:i w:val="0"/>
        </w:rPr>
        <w:t>á</w:t>
      </w:r>
      <w:r>
        <w:rPr>
          <w:b w:val="0"/>
          <w:i w:val="0"/>
        </w:rPr>
        <w:t xml:space="preserve">m </w:t>
      </w:r>
      <w:r>
        <w:rPr>
          <w:b w:val="0"/>
          <w:i w:val="0"/>
        </w:rPr>
        <w:t>đố</w:t>
      </w:r>
      <w:r>
        <w:rPr>
          <w:b w:val="0"/>
          <w:i w:val="0"/>
        </w:rPr>
        <w:t>c S</w:t>
      </w:r>
      <w:r>
        <w:rPr>
          <w:b w:val="0"/>
          <w:i w:val="0"/>
        </w:rPr>
        <w:t xml:space="preserve">ở </w:t>
      </w:r>
      <w:r>
        <w:rPr>
          <w:b w:val="0"/>
          <w:i w:val="0"/>
        </w:rPr>
        <w:t>N</w:t>
      </w:r>
      <w:r>
        <w:rPr>
          <w:b w:val="0"/>
          <w:i w:val="0"/>
        </w:rPr>
        <w:t>ộ</w:t>
      </w:r>
      <w:r>
        <w:rPr>
          <w:b w:val="0"/>
          <w:i w:val="0"/>
        </w:rPr>
        <w:t>i v</w:t>
      </w:r>
      <w:r>
        <w:rPr>
          <w:b w:val="0"/>
          <w:i w:val="0"/>
        </w:rPr>
        <w:t xml:space="preserve">ụ </w:t>
      </w:r>
      <w:r>
        <w:rPr>
          <w:b w:val="0"/>
          <w:i w:val="0"/>
        </w:rPr>
        <w:t>tr</w:t>
      </w:r>
      <w:r>
        <w:rPr>
          <w:b w:val="0"/>
          <w:i w:val="0"/>
        </w:rPr>
        <w:t xml:space="preserve">ình Chủ tịch UBND tỉnh quyết </w:t>
      </w:r>
      <w:r>
        <w:rPr>
          <w:b w:val="0"/>
          <w:i w:val="0"/>
        </w:rPr>
        <w:t>đị</w:t>
      </w:r>
      <w:r>
        <w:rPr>
          <w:b w:val="0"/>
          <w:i w:val="0"/>
        </w:rPr>
        <w:t>nh s</w:t>
      </w:r>
      <w:r>
        <w:rPr>
          <w:b w:val="0"/>
          <w:i w:val="0"/>
        </w:rPr>
        <w:t xml:space="preserve">ố </w:t>
      </w:r>
      <w:r>
        <w:rPr>
          <w:b w:val="0"/>
          <w:i w:val="0"/>
        </w:rPr>
        <w:t>l</w:t>
      </w:r>
      <w:r>
        <w:rPr>
          <w:b w:val="0"/>
          <w:i w:val="0"/>
        </w:rPr>
        <w:t>ượ</w:t>
      </w:r>
      <w:r>
        <w:rPr>
          <w:b w:val="0"/>
          <w:i w:val="0"/>
        </w:rPr>
        <w:t>ng bi</w:t>
      </w:r>
      <w:r>
        <w:rPr>
          <w:b w:val="0"/>
          <w:i w:val="0"/>
        </w:rPr>
        <w:t>ê</w:t>
      </w:r>
      <w:r>
        <w:rPr>
          <w:b w:val="0"/>
          <w:i w:val="0"/>
        </w:rPr>
        <w:t>n ch</w:t>
      </w:r>
      <w:r>
        <w:rPr>
          <w:b w:val="0"/>
          <w:i w:val="0"/>
        </w:rPr>
        <w:t xml:space="preserve">ế </w:t>
      </w:r>
      <w:r>
        <w:rPr>
          <w:b w:val="0"/>
          <w:i w:val="0"/>
        </w:rPr>
        <w:t>c</w:t>
      </w:r>
      <w:r>
        <w:rPr>
          <w:b w:val="0"/>
          <w:i w:val="0"/>
        </w:rPr>
        <w:t>ủ</w:t>
      </w:r>
      <w:r>
        <w:rPr>
          <w:b w:val="0"/>
          <w:i w:val="0"/>
        </w:rPr>
        <w:t>a S</w:t>
      </w:r>
      <w:r>
        <w:rPr>
          <w:b w:val="0"/>
          <w:i w:val="0"/>
        </w:rPr>
        <w:t>ở</w:t>
      </w:r>
      <w:r>
        <w:rPr>
          <w:b w:val="0"/>
          <w:i w:val="0"/>
        </w:rPr>
        <w:t>.</w:t>
      </w:r>
      <w:r>
        <w:rPr>
          <w:b w:val="0"/>
          <w:i w:val="0"/>
        </w:rPr>
        <w:br/>
      </w:r>
      <w:r>
        <w:rPr>
          <w:b w:val="0"/>
          <w:i w:val="0"/>
        </w:rPr>
        <w:t>Việ</w:t>
      </w:r>
      <w:r>
        <w:rPr>
          <w:b w:val="0"/>
          <w:i w:val="0"/>
        </w:rPr>
        <w:t>c b</w:t>
      </w:r>
      <w:r>
        <w:rPr>
          <w:b w:val="0"/>
          <w:i w:val="0"/>
        </w:rPr>
        <w:t xml:space="preserve">ố </w:t>
      </w:r>
      <w:r>
        <w:rPr>
          <w:b w:val="0"/>
          <w:i w:val="0"/>
        </w:rPr>
        <w:t>tr</w:t>
      </w:r>
      <w:r>
        <w:rPr>
          <w:b w:val="0"/>
          <w:i w:val="0"/>
        </w:rPr>
        <w:t xml:space="preserve">í </w:t>
      </w:r>
      <w:r>
        <w:rPr>
          <w:b w:val="0"/>
          <w:i w:val="0"/>
        </w:rPr>
        <w:t>c</w:t>
      </w:r>
      <w:r>
        <w:rPr>
          <w:b w:val="0"/>
          <w:i w:val="0"/>
        </w:rPr>
        <w:t>á</w:t>
      </w:r>
      <w:r>
        <w:rPr>
          <w:b w:val="0"/>
          <w:i w:val="0"/>
        </w:rPr>
        <w:t>n b</w:t>
      </w:r>
      <w:r>
        <w:rPr>
          <w:b w:val="0"/>
          <w:i w:val="0"/>
        </w:rPr>
        <w:t>ộ</w:t>
      </w:r>
      <w:r>
        <w:rPr>
          <w:b w:val="0"/>
          <w:i w:val="0"/>
        </w:rPr>
        <w:t>, c</w:t>
      </w:r>
      <w:r>
        <w:rPr>
          <w:b w:val="0"/>
          <w:i w:val="0"/>
        </w:rPr>
        <w:t>ô</w:t>
      </w:r>
      <w:r>
        <w:rPr>
          <w:b w:val="0"/>
          <w:i w:val="0"/>
        </w:rPr>
        <w:t>ng ch</w:t>
      </w:r>
      <w:r>
        <w:rPr>
          <w:b w:val="0"/>
          <w:i w:val="0"/>
        </w:rPr>
        <w:t>ứ</w:t>
      </w:r>
      <w:r>
        <w:rPr>
          <w:b w:val="0"/>
          <w:i w:val="0"/>
        </w:rPr>
        <w:t>c, vi</w:t>
      </w:r>
      <w:r>
        <w:rPr>
          <w:b w:val="0"/>
          <w:i w:val="0"/>
        </w:rPr>
        <w:t>ê</w:t>
      </w:r>
      <w:r>
        <w:rPr>
          <w:b w:val="0"/>
          <w:i w:val="0"/>
        </w:rPr>
        <w:t>n ch</w:t>
      </w:r>
      <w:r>
        <w:rPr>
          <w:b w:val="0"/>
          <w:i w:val="0"/>
        </w:rPr>
        <w:t>ứ</w:t>
      </w:r>
      <w:r>
        <w:rPr>
          <w:b w:val="0"/>
          <w:i w:val="0"/>
        </w:rPr>
        <w:t>c c</w:t>
      </w:r>
      <w:r>
        <w:rPr>
          <w:b w:val="0"/>
          <w:i w:val="0"/>
        </w:rPr>
        <w:t>ủ</w:t>
      </w:r>
      <w:r>
        <w:rPr>
          <w:b w:val="0"/>
          <w:i w:val="0"/>
        </w:rPr>
        <w:t>a S</w:t>
      </w:r>
      <w:r>
        <w:rPr>
          <w:b w:val="0"/>
          <w:i w:val="0"/>
        </w:rPr>
        <w:t xml:space="preserve">ở </w:t>
      </w:r>
      <w:r>
        <w:rPr>
          <w:b w:val="0"/>
          <w:i w:val="0"/>
        </w:rPr>
        <w:t>ph</w:t>
      </w:r>
      <w:r>
        <w:rPr>
          <w:b w:val="0"/>
          <w:i w:val="0"/>
        </w:rPr>
        <w:t>ả</w:t>
      </w:r>
      <w:r>
        <w:rPr>
          <w:b w:val="0"/>
          <w:i w:val="0"/>
        </w:rPr>
        <w:t>i c</w:t>
      </w:r>
      <w:r>
        <w:rPr>
          <w:b w:val="0"/>
          <w:i w:val="0"/>
        </w:rPr>
        <w:t>ă</w:t>
      </w:r>
      <w:r>
        <w:rPr>
          <w:b w:val="0"/>
          <w:i w:val="0"/>
        </w:rPr>
        <w:t>n c</w:t>
      </w:r>
      <w:r>
        <w:rPr>
          <w:b w:val="0"/>
          <w:i w:val="0"/>
        </w:rPr>
        <w:t xml:space="preserve">ứ </w:t>
      </w:r>
      <w:r>
        <w:rPr>
          <w:b w:val="0"/>
          <w:i w:val="0"/>
        </w:rPr>
        <w:t>ch</w:t>
      </w:r>
      <w:r>
        <w:rPr>
          <w:b w:val="0"/>
          <w:i w:val="0"/>
        </w:rPr>
        <w:t>ứ</w:t>
      </w:r>
      <w:r>
        <w:rPr>
          <w:b w:val="0"/>
          <w:i w:val="0"/>
        </w:rPr>
        <w:t>c danh ti</w:t>
      </w:r>
      <w:r>
        <w:rPr>
          <w:b w:val="0"/>
          <w:i w:val="0"/>
        </w:rPr>
        <w:t>ê</w:t>
      </w:r>
      <w:r>
        <w:rPr>
          <w:b w:val="0"/>
          <w:i w:val="0"/>
        </w:rPr>
        <w:t>u chu</w:t>
      </w:r>
      <w:r>
        <w:rPr>
          <w:b w:val="0"/>
          <w:i w:val="0"/>
        </w:rPr>
        <w:t>ẩ</w:t>
      </w:r>
      <w:r>
        <w:rPr>
          <w:b w:val="0"/>
          <w:i w:val="0"/>
        </w:rPr>
        <w:t>n, ng</w:t>
      </w:r>
      <w:r>
        <w:rPr>
          <w:b w:val="0"/>
          <w:i w:val="0"/>
        </w:rPr>
        <w:t>ạ</w:t>
      </w:r>
      <w:r>
        <w:rPr>
          <w:b w:val="0"/>
          <w:i w:val="0"/>
        </w:rPr>
        <w:t>ch c</w:t>
      </w:r>
      <w:r>
        <w:rPr>
          <w:b w:val="0"/>
          <w:i w:val="0"/>
        </w:rPr>
        <w:t>ô</w:t>
      </w:r>
      <w:r>
        <w:rPr>
          <w:b w:val="0"/>
          <w:i w:val="0"/>
        </w:rPr>
        <w:t>ng ch</w:t>
      </w:r>
      <w:r>
        <w:rPr>
          <w:b w:val="0"/>
          <w:i w:val="0"/>
        </w:rPr>
        <w:t>ứ</w:t>
      </w:r>
      <w:r>
        <w:rPr>
          <w:b w:val="0"/>
          <w:i w:val="0"/>
        </w:rPr>
        <w:t>c, vi</w:t>
      </w:r>
      <w:r>
        <w:rPr>
          <w:b w:val="0"/>
          <w:i w:val="0"/>
        </w:rPr>
        <w:t>ê</w:t>
      </w:r>
      <w:r>
        <w:rPr>
          <w:b w:val="0"/>
          <w:i w:val="0"/>
        </w:rPr>
        <w:t>n ch</w:t>
      </w:r>
      <w:r>
        <w:rPr>
          <w:b w:val="0"/>
          <w:i w:val="0"/>
        </w:rPr>
        <w:t>ứ</w:t>
      </w:r>
      <w:r>
        <w:rPr>
          <w:b w:val="0"/>
          <w:i w:val="0"/>
        </w:rPr>
        <w:t>c nh</w:t>
      </w:r>
      <w:r>
        <w:rPr>
          <w:b w:val="0"/>
          <w:i w:val="0"/>
        </w:rPr>
        <w:t xml:space="preserve">à </w:t>
      </w:r>
      <w:r>
        <w:rPr>
          <w:b w:val="0"/>
          <w:i w:val="0"/>
        </w:rPr>
        <w:t>n</w:t>
      </w:r>
      <w:r>
        <w:rPr>
          <w:b w:val="0"/>
          <w:i w:val="0"/>
        </w:rPr>
        <w:t>ướ</w:t>
      </w:r>
      <w:r>
        <w:rPr>
          <w:b w:val="0"/>
          <w:i w:val="0"/>
        </w:rPr>
        <w:t xml:space="preserve">c theo quy </w:t>
      </w:r>
      <w:r>
        <w:rPr>
          <w:b w:val="0"/>
          <w:i w:val="0"/>
        </w:rPr>
        <w:t>đị</w:t>
      </w:r>
      <w:r>
        <w:rPr>
          <w:b w:val="0"/>
          <w:i w:val="0"/>
        </w:rPr>
        <w:t>nh của pháp luật.</w:t>
      </w:r>
      <w:r>
        <w:rPr>
          <w:b w:val="0"/>
          <w:i w:val="0"/>
        </w:rPr>
        <w:br/>
      </w:r>
      <w:r>
        <w:rPr>
          <w:b/>
          <w:i w:val="0"/>
        </w:rPr>
        <w:t>Chương III</w:t>
      </w:r>
      <w:r>
        <w:rPr>
          <w:b w:val="0"/>
          <w:i w:val="0"/>
        </w:rPr>
        <w:br/>
      </w:r>
      <w:r>
        <w:rPr>
          <w:b w:val="0"/>
          <w:i w:val="0"/>
        </w:rPr>
        <w:t>Đ</w:t>
      </w:r>
      <w:r>
        <w:rPr>
          <w:b w:val="0"/>
          <w:i w:val="0"/>
        </w:rPr>
        <w:t>I</w:t>
      </w:r>
      <w:r>
        <w:rPr>
          <w:b w:val="0"/>
          <w:i w:val="0"/>
        </w:rPr>
        <w:t>Ề</w:t>
      </w:r>
      <w:r>
        <w:rPr>
          <w:b w:val="0"/>
          <w:i w:val="0"/>
        </w:rPr>
        <w:t>U KHO</w:t>
      </w:r>
      <w:r>
        <w:rPr>
          <w:b w:val="0"/>
          <w:i w:val="0"/>
        </w:rPr>
        <w:t>Ả</w:t>
      </w:r>
      <w:r>
        <w:rPr>
          <w:b w:val="0"/>
          <w:i w:val="0"/>
        </w:rPr>
        <w:t>N THI H</w:t>
      </w:r>
      <w:r>
        <w:rPr>
          <w:b w:val="0"/>
          <w:i w:val="0"/>
        </w:rPr>
        <w:t>À</w:t>
      </w:r>
      <w:r>
        <w:rPr>
          <w:b w:val="0"/>
          <w:i w:val="0"/>
        </w:rPr>
        <w:t>NH</w:t>
      </w:r>
      <w:r>
        <w:rPr>
          <w:b w:val="0"/>
          <w:i w:val="0"/>
        </w:rPr>
        <w:br/>
      </w:r>
      <w:r>
        <w:rPr>
          <w:b/>
          <w:i w:val="0"/>
        </w:rPr>
        <w:t>Đ</w:t>
      </w:r>
      <w:r>
        <w:rPr>
          <w:b/>
          <w:i w:val="0"/>
        </w:rPr>
        <w:t>i</w:t>
      </w:r>
      <w:r>
        <w:rPr>
          <w:b/>
          <w:i w:val="0"/>
        </w:rPr>
        <w:t>ề</w:t>
      </w:r>
      <w:r>
        <w:rPr>
          <w:b/>
          <w:i w:val="0"/>
        </w:rPr>
        <w:t xml:space="preserve">u 5. </w:t>
      </w:r>
      <w:r>
        <w:rPr>
          <w:b w:val="0"/>
          <w:i w:val="0"/>
        </w:rPr>
        <w:t>Sở Tài chính có trách nhiệm phối hợp</w:t>
      </w:r>
      <w:r>
        <w:rPr>
          <w:b w:val="0"/>
          <w:i w:val="0"/>
        </w:rPr>
        <w:t xml:space="preserve"> </w:t>
      </w:r>
      <w:r>
        <w:rPr>
          <w:b w:val="0"/>
          <w:i w:val="0"/>
        </w:rPr>
        <w:t>vớ</w:t>
      </w:r>
      <w:r>
        <w:rPr>
          <w:b w:val="0"/>
          <w:i w:val="0"/>
        </w:rPr>
        <w:t>i S</w:t>
      </w:r>
      <w:r>
        <w:rPr>
          <w:b w:val="0"/>
          <w:i w:val="0"/>
        </w:rPr>
        <w:t xml:space="preserve">ở </w:t>
      </w:r>
      <w:r>
        <w:rPr>
          <w:b w:val="0"/>
          <w:i w:val="0"/>
        </w:rPr>
        <w:t>N</w:t>
      </w:r>
      <w:r>
        <w:rPr>
          <w:b w:val="0"/>
          <w:i w:val="0"/>
        </w:rPr>
        <w:t>ộ</w:t>
      </w:r>
      <w:r>
        <w:rPr>
          <w:b w:val="0"/>
          <w:i w:val="0"/>
        </w:rPr>
        <w:t>i v</w:t>
      </w:r>
      <w:r>
        <w:rPr>
          <w:b w:val="0"/>
          <w:i w:val="0"/>
        </w:rPr>
        <w:t>ụ</w:t>
      </w:r>
      <w:r>
        <w:rPr>
          <w:b w:val="0"/>
          <w:i w:val="0"/>
        </w:rPr>
        <w:t>, c</w:t>
      </w:r>
      <w:r>
        <w:rPr>
          <w:b w:val="0"/>
          <w:i w:val="0"/>
        </w:rPr>
        <w:t>á</w:t>
      </w:r>
      <w:r>
        <w:rPr>
          <w:b w:val="0"/>
          <w:i w:val="0"/>
        </w:rPr>
        <w:t>c c</w:t>
      </w:r>
      <w:r>
        <w:rPr>
          <w:b w:val="0"/>
          <w:i w:val="0"/>
        </w:rPr>
        <w:t>ấ</w:t>
      </w:r>
      <w:r>
        <w:rPr>
          <w:b w:val="0"/>
          <w:i w:val="0"/>
        </w:rPr>
        <w:t>p, c</w:t>
      </w:r>
      <w:r>
        <w:rPr>
          <w:b w:val="0"/>
          <w:i w:val="0"/>
        </w:rPr>
        <w:t>á</w:t>
      </w:r>
      <w:r>
        <w:rPr>
          <w:b w:val="0"/>
          <w:i w:val="0"/>
        </w:rPr>
        <w:t>c ng</w:t>
      </w:r>
      <w:r>
        <w:rPr>
          <w:b w:val="0"/>
          <w:i w:val="0"/>
        </w:rPr>
        <w:t>à</w:t>
      </w:r>
      <w:r>
        <w:rPr>
          <w:b w:val="0"/>
          <w:i w:val="0"/>
        </w:rPr>
        <w:t>nh c</w:t>
      </w:r>
      <w:r>
        <w:rPr>
          <w:b w:val="0"/>
          <w:i w:val="0"/>
        </w:rPr>
        <w:t xml:space="preserve">ó </w:t>
      </w:r>
      <w:r>
        <w:rPr>
          <w:b w:val="0"/>
          <w:i w:val="0"/>
        </w:rPr>
        <w:t>li</w:t>
      </w:r>
      <w:r>
        <w:rPr>
          <w:b w:val="0"/>
          <w:i w:val="0"/>
        </w:rPr>
        <w:t>ê</w:t>
      </w:r>
      <w:r>
        <w:rPr>
          <w:b w:val="0"/>
          <w:i w:val="0"/>
        </w:rPr>
        <w:t xml:space="preserve">n quan </w:t>
      </w:r>
      <w:r>
        <w:rPr>
          <w:b w:val="0"/>
          <w:i w:val="0"/>
        </w:rPr>
        <w:t xml:space="preserve">để </w:t>
      </w:r>
      <w:r>
        <w:rPr>
          <w:b w:val="0"/>
          <w:i w:val="0"/>
        </w:rPr>
        <w:t>tri</w:t>
      </w:r>
      <w:r>
        <w:rPr>
          <w:b w:val="0"/>
          <w:i w:val="0"/>
        </w:rPr>
        <w:t>ể</w:t>
      </w:r>
      <w:r>
        <w:rPr>
          <w:b w:val="0"/>
          <w:i w:val="0"/>
        </w:rPr>
        <w:t>n khai th</w:t>
      </w:r>
      <w:r>
        <w:rPr>
          <w:b w:val="0"/>
          <w:i w:val="0"/>
        </w:rPr>
        <w:t>ự</w:t>
      </w:r>
      <w:r>
        <w:rPr>
          <w:b w:val="0"/>
          <w:i w:val="0"/>
        </w:rPr>
        <w:t>c hi</w:t>
      </w:r>
      <w:r>
        <w:rPr>
          <w:b w:val="0"/>
          <w:i w:val="0"/>
        </w:rPr>
        <w:t>ệ</w:t>
      </w:r>
      <w:r>
        <w:rPr>
          <w:b w:val="0"/>
          <w:i w:val="0"/>
        </w:rPr>
        <w:t xml:space="preserve">n quy </w:t>
      </w:r>
      <w:r>
        <w:rPr>
          <w:b w:val="0"/>
          <w:i w:val="0"/>
        </w:rPr>
        <w:t>đị</w:t>
      </w:r>
      <w:r>
        <w:rPr>
          <w:b w:val="0"/>
          <w:i w:val="0"/>
        </w:rPr>
        <w:t>nh n</w:t>
      </w:r>
      <w:r>
        <w:rPr>
          <w:b w:val="0"/>
          <w:i w:val="0"/>
        </w:rPr>
        <w:t>à</w:t>
      </w:r>
      <w:r>
        <w:rPr>
          <w:b w:val="0"/>
          <w:i w:val="0"/>
        </w:rPr>
        <w:t>y.</w:t>
      </w:r>
      <w:r>
        <w:rPr>
          <w:b w:val="0"/>
          <w:i w:val="0"/>
        </w:rPr>
        <w:br/>
      </w:r>
      <w:r>
        <w:rPr>
          <w:b/>
          <w:i w:val="0"/>
        </w:rPr>
        <w:t>Đ</w:t>
      </w:r>
      <w:r>
        <w:rPr>
          <w:b/>
          <w:i w:val="0"/>
        </w:rPr>
        <w:t>i</w:t>
      </w:r>
      <w:r>
        <w:rPr>
          <w:b/>
          <w:i w:val="0"/>
        </w:rPr>
        <w:t>ề</w:t>
      </w:r>
      <w:r>
        <w:rPr>
          <w:b/>
          <w:i w:val="0"/>
        </w:rPr>
        <w:t>u 6.</w:t>
      </w:r>
      <w:r>
        <w:rPr>
          <w:b/>
          <w:i/>
        </w:rPr>
        <w:t xml:space="preserve"> </w:t>
      </w:r>
      <w:r>
        <w:rPr>
          <w:b w:val="0"/>
          <w:i w:val="0"/>
        </w:rPr>
        <w:t>Că</w:t>
      </w:r>
      <w:r>
        <w:rPr>
          <w:b w:val="0"/>
          <w:i w:val="0"/>
        </w:rPr>
        <w:t>n c</w:t>
      </w:r>
      <w:r>
        <w:rPr>
          <w:b w:val="0"/>
          <w:i w:val="0"/>
        </w:rPr>
        <w:t xml:space="preserve">ứ </w:t>
      </w:r>
      <w:r>
        <w:rPr>
          <w:b w:val="0"/>
          <w:i w:val="0"/>
        </w:rPr>
        <w:t>b</w:t>
      </w:r>
      <w:r>
        <w:rPr>
          <w:b w:val="0"/>
          <w:i w:val="0"/>
        </w:rPr>
        <w:t>ả</w:t>
      </w:r>
      <w:r>
        <w:rPr>
          <w:b w:val="0"/>
          <w:i w:val="0"/>
        </w:rPr>
        <w:t xml:space="preserve">n quy </w:t>
      </w:r>
      <w:r>
        <w:rPr>
          <w:b w:val="0"/>
          <w:i w:val="0"/>
        </w:rPr>
        <w:t>đị</w:t>
      </w:r>
      <w:r>
        <w:rPr>
          <w:b w:val="0"/>
          <w:i w:val="0"/>
        </w:rPr>
        <w:t>nh n</w:t>
      </w:r>
      <w:r>
        <w:rPr>
          <w:b w:val="0"/>
          <w:i w:val="0"/>
        </w:rPr>
        <w:t>à</w:t>
      </w:r>
      <w:r>
        <w:rPr>
          <w:b w:val="0"/>
          <w:i w:val="0"/>
        </w:rPr>
        <w:t>y S</w:t>
      </w:r>
      <w:r>
        <w:rPr>
          <w:b w:val="0"/>
          <w:i w:val="0"/>
        </w:rPr>
        <w:t xml:space="preserve">ở </w:t>
      </w:r>
      <w:r>
        <w:rPr>
          <w:b w:val="0"/>
          <w:i w:val="0"/>
        </w:rPr>
        <w:t>T</w:t>
      </w:r>
      <w:r>
        <w:rPr>
          <w:b w:val="0"/>
          <w:i w:val="0"/>
        </w:rPr>
        <w:t>à</w:t>
      </w:r>
      <w:r>
        <w:rPr>
          <w:b w:val="0"/>
          <w:i w:val="0"/>
        </w:rPr>
        <w:t>i ch</w:t>
      </w:r>
      <w:r>
        <w:rPr>
          <w:b w:val="0"/>
          <w:i w:val="0"/>
        </w:rPr>
        <w:t>í</w:t>
      </w:r>
      <w:r>
        <w:rPr>
          <w:b w:val="0"/>
          <w:i w:val="0"/>
        </w:rPr>
        <w:t>nh c</w:t>
      </w:r>
      <w:r>
        <w:rPr>
          <w:b w:val="0"/>
          <w:i w:val="0"/>
        </w:rPr>
        <w:t xml:space="preserve">ó </w:t>
      </w:r>
      <w:r>
        <w:rPr>
          <w:b w:val="0"/>
          <w:i w:val="0"/>
        </w:rPr>
        <w:t>tr</w:t>
      </w:r>
      <w:r>
        <w:rPr>
          <w:b w:val="0"/>
          <w:i w:val="0"/>
        </w:rPr>
        <w:t>á</w:t>
      </w:r>
      <w:r>
        <w:rPr>
          <w:b w:val="0"/>
          <w:i w:val="0"/>
        </w:rPr>
        <w:t>ch nhi</w:t>
      </w:r>
      <w:r>
        <w:rPr>
          <w:b w:val="0"/>
          <w:i w:val="0"/>
        </w:rPr>
        <w:t>ệ</w:t>
      </w:r>
      <w:r>
        <w:rPr>
          <w:b w:val="0"/>
          <w:i w:val="0"/>
        </w:rPr>
        <w:t>m x</w:t>
      </w:r>
      <w:r>
        <w:rPr>
          <w:b w:val="0"/>
          <w:i w:val="0"/>
        </w:rPr>
        <w:t>â</w:t>
      </w:r>
      <w:r>
        <w:rPr>
          <w:b w:val="0"/>
          <w:i w:val="0"/>
        </w:rPr>
        <w:t>y d</w:t>
      </w:r>
      <w:r>
        <w:rPr>
          <w:b w:val="0"/>
          <w:i w:val="0"/>
        </w:rPr>
        <w:t>ự</w:t>
      </w:r>
      <w:r>
        <w:rPr>
          <w:b w:val="0"/>
          <w:i w:val="0"/>
        </w:rPr>
        <w:t>ng quy ch</w:t>
      </w:r>
      <w:r>
        <w:rPr>
          <w:b w:val="0"/>
          <w:i w:val="0"/>
        </w:rPr>
        <w:t>ê</w:t>
      </w:r>
      <w:r>
        <w:rPr>
          <w:b w:val="0"/>
          <w:i w:val="0"/>
        </w:rPr>
        <w:t>" t</w:t>
      </w:r>
      <w:r>
        <w:rPr>
          <w:b w:val="0"/>
          <w:i w:val="0"/>
        </w:rPr>
        <w:t xml:space="preserve">ổ </w:t>
      </w:r>
      <w:r>
        <w:rPr>
          <w:b w:val="0"/>
          <w:i w:val="0"/>
        </w:rPr>
        <w:t>ch</w:t>
      </w:r>
      <w:r>
        <w:rPr>
          <w:b w:val="0"/>
          <w:i w:val="0"/>
        </w:rPr>
        <w:t>ứ</w:t>
      </w:r>
      <w:r>
        <w:rPr>
          <w:b w:val="0"/>
          <w:i w:val="0"/>
        </w:rPr>
        <w:t>c, ch</w:t>
      </w:r>
      <w:r>
        <w:rPr>
          <w:b w:val="0"/>
          <w:i w:val="0"/>
        </w:rPr>
        <w:t>ứ</w:t>
      </w:r>
      <w:r>
        <w:rPr>
          <w:b w:val="0"/>
          <w:i w:val="0"/>
        </w:rPr>
        <w:t>c n</w:t>
      </w:r>
      <w:r>
        <w:rPr>
          <w:b w:val="0"/>
          <w:i w:val="0"/>
        </w:rPr>
        <w:t>ă</w:t>
      </w:r>
      <w:r>
        <w:rPr>
          <w:b w:val="0"/>
          <w:i w:val="0"/>
        </w:rPr>
        <w:t>ng nhi</w:t>
      </w:r>
      <w:r>
        <w:rPr>
          <w:b w:val="0"/>
          <w:i w:val="0"/>
        </w:rPr>
        <w:t>ệ</w:t>
      </w:r>
      <w:r>
        <w:rPr>
          <w:b w:val="0"/>
          <w:i w:val="0"/>
        </w:rPr>
        <w:t>m v</w:t>
      </w:r>
      <w:r>
        <w:rPr>
          <w:b w:val="0"/>
          <w:i w:val="0"/>
        </w:rPr>
        <w:t xml:space="preserve">ụ </w:t>
      </w:r>
      <w:r>
        <w:rPr>
          <w:b w:val="0"/>
          <w:i w:val="0"/>
        </w:rPr>
        <w:t>c</w:t>
      </w:r>
      <w:r>
        <w:rPr>
          <w:b w:val="0"/>
          <w:i w:val="0"/>
        </w:rPr>
        <w:t>ủ</w:t>
      </w:r>
      <w:r>
        <w:rPr>
          <w:b w:val="0"/>
          <w:i w:val="0"/>
        </w:rPr>
        <w:t>a t</w:t>
      </w:r>
      <w:r>
        <w:rPr>
          <w:b w:val="0"/>
          <w:i w:val="0"/>
        </w:rPr>
        <w:t>ừ</w:t>
      </w:r>
      <w:r>
        <w:rPr>
          <w:b w:val="0"/>
          <w:i w:val="0"/>
        </w:rPr>
        <w:t>ng ph</w:t>
      </w:r>
      <w:r>
        <w:rPr>
          <w:b w:val="0"/>
          <w:i w:val="0"/>
        </w:rPr>
        <w:t xml:space="preserve">òng ban thuộc Sở, lề lối làm việc nội bộ Sở, mối quan hệ với các </w:t>
      </w:r>
      <w:r>
        <w:rPr>
          <w:b w:val="0"/>
          <w:i w:val="0"/>
        </w:rPr>
        <w:t>đơ</w:t>
      </w:r>
      <w:r>
        <w:rPr>
          <w:b w:val="0"/>
          <w:i w:val="0"/>
        </w:rPr>
        <w:t>n v</w:t>
      </w:r>
      <w:r>
        <w:rPr>
          <w:b w:val="0"/>
          <w:i w:val="0"/>
        </w:rPr>
        <w:t xml:space="preserve">ị </w:t>
      </w:r>
      <w:r>
        <w:rPr>
          <w:b w:val="0"/>
          <w:i w:val="0"/>
        </w:rPr>
        <w:t>tr</w:t>
      </w:r>
      <w:r>
        <w:rPr>
          <w:b w:val="0"/>
          <w:i w:val="0"/>
        </w:rPr>
        <w:t>ự</w:t>
      </w:r>
      <w:r>
        <w:rPr>
          <w:b w:val="0"/>
          <w:i w:val="0"/>
        </w:rPr>
        <w:t>c thu</w:t>
      </w:r>
      <w:r>
        <w:rPr>
          <w:b w:val="0"/>
          <w:i w:val="0"/>
        </w:rPr>
        <w:t>ộ</w:t>
      </w:r>
      <w:r>
        <w:rPr>
          <w:b w:val="0"/>
          <w:i w:val="0"/>
        </w:rPr>
        <w:t>c v</w:t>
      </w:r>
      <w:r>
        <w:rPr>
          <w:b w:val="0"/>
          <w:i w:val="0"/>
        </w:rPr>
        <w:t xml:space="preserve">à </w:t>
      </w:r>
      <w:r>
        <w:rPr>
          <w:b w:val="0"/>
          <w:i w:val="0"/>
        </w:rPr>
        <w:t>ng</w:t>
      </w:r>
      <w:r>
        <w:rPr>
          <w:b w:val="0"/>
          <w:i w:val="0"/>
        </w:rPr>
        <w:t>à</w:t>
      </w:r>
      <w:r>
        <w:rPr>
          <w:b w:val="0"/>
          <w:i w:val="0"/>
        </w:rPr>
        <w:t>nh li</w:t>
      </w:r>
      <w:r>
        <w:rPr>
          <w:b w:val="0"/>
          <w:i w:val="0"/>
        </w:rPr>
        <w:t>ê</w:t>
      </w:r>
      <w:r>
        <w:rPr>
          <w:b w:val="0"/>
          <w:i w:val="0"/>
        </w:rPr>
        <w:t xml:space="preserve">n quan </w:t>
      </w:r>
      <w:r>
        <w:rPr>
          <w:b w:val="0"/>
          <w:i w:val="0"/>
        </w:rPr>
        <w:t xml:space="preserve">để </w:t>
      </w:r>
      <w:r>
        <w:rPr>
          <w:b w:val="0"/>
          <w:i w:val="0"/>
        </w:rPr>
        <w:t>th</w:t>
      </w:r>
      <w:r>
        <w:rPr>
          <w:b w:val="0"/>
          <w:i w:val="0"/>
        </w:rPr>
        <w:t>ự</w:t>
      </w:r>
      <w:r>
        <w:rPr>
          <w:b w:val="0"/>
          <w:i w:val="0"/>
        </w:rPr>
        <w:t>c hi</w:t>
      </w:r>
      <w:r>
        <w:rPr>
          <w:b w:val="0"/>
          <w:i w:val="0"/>
        </w:rPr>
        <w:t>ệ</w:t>
      </w:r>
      <w:r>
        <w:rPr>
          <w:b w:val="0"/>
          <w:i w:val="0"/>
        </w:rPr>
        <w:t>n t</w:t>
      </w:r>
      <w:r>
        <w:rPr>
          <w:b w:val="0"/>
          <w:i w:val="0"/>
        </w:rPr>
        <w:t>ố</w:t>
      </w:r>
      <w:r>
        <w:rPr>
          <w:b w:val="0"/>
          <w:i w:val="0"/>
        </w:rPr>
        <w:t>t ch</w:t>
      </w:r>
      <w:r>
        <w:rPr>
          <w:b w:val="0"/>
          <w:i w:val="0"/>
        </w:rPr>
        <w:t>ứ</w:t>
      </w:r>
      <w:r>
        <w:rPr>
          <w:b w:val="0"/>
          <w:i w:val="0"/>
        </w:rPr>
        <w:t>c n</w:t>
      </w:r>
      <w:r>
        <w:rPr>
          <w:b w:val="0"/>
          <w:i w:val="0"/>
        </w:rPr>
        <w:t>ă</w:t>
      </w:r>
      <w:r>
        <w:rPr>
          <w:b w:val="0"/>
          <w:i w:val="0"/>
        </w:rPr>
        <w:t>ng nhi</w:t>
      </w:r>
      <w:r>
        <w:rPr>
          <w:b w:val="0"/>
          <w:i w:val="0"/>
        </w:rPr>
        <w:t>ệ</w:t>
      </w:r>
      <w:r>
        <w:rPr>
          <w:b w:val="0"/>
          <w:i w:val="0"/>
        </w:rPr>
        <w:t>m v</w:t>
      </w:r>
      <w:r>
        <w:rPr>
          <w:b w:val="0"/>
          <w:i w:val="0"/>
        </w:rPr>
        <w:t>ụ đ</w:t>
      </w:r>
      <w:r>
        <w:rPr>
          <w:b w:val="0"/>
          <w:i w:val="0"/>
        </w:rPr>
        <w:t xml:space="preserve">ã </w:t>
      </w:r>
      <w:r>
        <w:rPr>
          <w:b w:val="0"/>
          <w:i w:val="0"/>
        </w:rPr>
        <w:t>đượ</w:t>
      </w:r>
      <w:r>
        <w:rPr>
          <w:b w:val="0"/>
          <w:i w:val="0"/>
        </w:rPr>
        <w:t>c ph</w:t>
      </w:r>
      <w:r>
        <w:rPr>
          <w:b w:val="0"/>
          <w:i w:val="0"/>
        </w:rPr>
        <w:t>â</w:t>
      </w:r>
      <w:r>
        <w:rPr>
          <w:b w:val="0"/>
          <w:i w:val="0"/>
        </w:rPr>
        <w:t>n c</w:t>
      </w:r>
      <w:r>
        <w:rPr>
          <w:b w:val="0"/>
          <w:i w:val="0"/>
        </w:rPr>
        <w:t>ô</w:t>
      </w:r>
      <w:r>
        <w:rPr>
          <w:b w:val="0"/>
          <w:i w:val="0"/>
        </w:rPr>
        <w:t>ng.</w:t>
      </w:r>
      <w:r>
        <w:rPr>
          <w:b w:val="0"/>
          <w:i w:val="0"/>
        </w:rPr>
        <w:br/>
      </w:r>
      <w:r>
        <w:rPr>
          <w:b/>
          <w:i w:val="0"/>
        </w:rPr>
        <w:t>Đ</w:t>
      </w:r>
      <w:r>
        <w:rPr>
          <w:b/>
          <w:i w:val="0"/>
        </w:rPr>
        <w:t>i</w:t>
      </w:r>
      <w:r>
        <w:rPr>
          <w:b/>
          <w:i w:val="0"/>
        </w:rPr>
        <w:t>ề</w:t>
      </w:r>
      <w:r>
        <w:rPr>
          <w:b/>
          <w:i w:val="0"/>
        </w:rPr>
        <w:t>u 7.</w:t>
      </w:r>
      <w:r>
        <w:rPr>
          <w:b/>
          <w:i/>
        </w:rPr>
        <w:t xml:space="preserve"> </w:t>
      </w:r>
      <w:r>
        <w:rPr>
          <w:b w:val="0"/>
          <w:i w:val="0"/>
        </w:rPr>
        <w:t>Trong quá trình thực hiện có gì v</w:t>
      </w:r>
      <w:r>
        <w:rPr>
          <w:b w:val="0"/>
          <w:i w:val="0"/>
        </w:rPr>
        <w:t>ướ</w:t>
      </w:r>
      <w:r>
        <w:rPr>
          <w:b w:val="0"/>
          <w:i w:val="0"/>
        </w:rPr>
        <w:t>ng m</w:t>
      </w:r>
      <w:r>
        <w:rPr>
          <w:b w:val="0"/>
          <w:i w:val="0"/>
        </w:rPr>
        <w:t>ắ</w:t>
      </w:r>
      <w:r>
        <w:rPr>
          <w:b w:val="0"/>
          <w:i w:val="0"/>
        </w:rPr>
        <w:t>c ho</w:t>
      </w:r>
      <w:r>
        <w:rPr>
          <w:b w:val="0"/>
          <w:i w:val="0"/>
        </w:rPr>
        <w:t>ặ</w:t>
      </w:r>
      <w:r>
        <w:rPr>
          <w:b w:val="0"/>
          <w:i w:val="0"/>
        </w:rPr>
        <w:t>c ch</w:t>
      </w:r>
      <w:r>
        <w:rPr>
          <w:b w:val="0"/>
          <w:i w:val="0"/>
        </w:rPr>
        <w:t>ư</w:t>
      </w:r>
      <w:r>
        <w:rPr>
          <w:b w:val="0"/>
          <w:i w:val="0"/>
        </w:rPr>
        <w:t>a ph</w:t>
      </w:r>
      <w:r>
        <w:rPr>
          <w:b w:val="0"/>
          <w:i w:val="0"/>
        </w:rPr>
        <w:t xml:space="preserve">ù </w:t>
      </w:r>
      <w:r>
        <w:rPr>
          <w:b w:val="0"/>
          <w:i w:val="0"/>
        </w:rPr>
        <w:t>h</w:t>
      </w:r>
      <w:r>
        <w:rPr>
          <w:b w:val="0"/>
          <w:i w:val="0"/>
        </w:rPr>
        <w:t>ợ</w:t>
      </w:r>
      <w:r>
        <w:rPr>
          <w:b w:val="0"/>
          <w:i w:val="0"/>
        </w:rPr>
        <w:t>p, S</w:t>
      </w:r>
      <w:r>
        <w:rPr>
          <w:b w:val="0"/>
          <w:i w:val="0"/>
        </w:rPr>
        <w:t xml:space="preserve">ở </w:t>
      </w:r>
      <w:r>
        <w:rPr>
          <w:b w:val="0"/>
          <w:i w:val="0"/>
        </w:rPr>
        <w:t>T</w:t>
      </w:r>
      <w:r>
        <w:rPr>
          <w:b w:val="0"/>
          <w:i w:val="0"/>
        </w:rPr>
        <w:t>à</w:t>
      </w:r>
      <w:r>
        <w:rPr>
          <w:b w:val="0"/>
          <w:i w:val="0"/>
        </w:rPr>
        <w:t>i ch</w:t>
      </w:r>
      <w:r>
        <w:rPr>
          <w:b w:val="0"/>
          <w:i w:val="0"/>
        </w:rPr>
        <w:t>í</w:t>
      </w:r>
      <w:r>
        <w:rPr>
          <w:b w:val="0"/>
          <w:i w:val="0"/>
        </w:rPr>
        <w:t>nh v</w:t>
      </w:r>
      <w:r>
        <w:rPr>
          <w:b w:val="0"/>
          <w:i w:val="0"/>
        </w:rPr>
        <w:t xml:space="preserve">à </w:t>
      </w:r>
      <w:r>
        <w:rPr>
          <w:b w:val="0"/>
          <w:i w:val="0"/>
        </w:rPr>
        <w:t>c</w:t>
      </w:r>
      <w:r>
        <w:rPr>
          <w:b w:val="0"/>
          <w:i w:val="0"/>
        </w:rPr>
        <w:t>á</w:t>
      </w:r>
      <w:r>
        <w:rPr>
          <w:b w:val="0"/>
          <w:i w:val="0"/>
        </w:rPr>
        <w:t>c c</w:t>
      </w:r>
      <w:r>
        <w:rPr>
          <w:b w:val="0"/>
          <w:i w:val="0"/>
        </w:rPr>
        <w:t xml:space="preserve">ơ </w:t>
      </w:r>
      <w:r>
        <w:rPr>
          <w:b w:val="0"/>
          <w:i w:val="0"/>
        </w:rPr>
        <w:t>quan h</w:t>
      </w:r>
      <w:r>
        <w:rPr>
          <w:b w:val="0"/>
          <w:i w:val="0"/>
        </w:rPr>
        <w:t>ê</w:t>
      </w:r>
      <w:r>
        <w:rPr>
          <w:b w:val="0"/>
          <w:i w:val="0"/>
        </w:rPr>
        <w:t>n quan k</w:t>
      </w:r>
      <w:r>
        <w:rPr>
          <w:b w:val="0"/>
          <w:i w:val="0"/>
        </w:rPr>
        <w:t>ị</w:t>
      </w:r>
      <w:r>
        <w:rPr>
          <w:b w:val="0"/>
          <w:i w:val="0"/>
        </w:rPr>
        <w:t>p th</w:t>
      </w:r>
      <w:r>
        <w:rPr>
          <w:b w:val="0"/>
          <w:i w:val="0"/>
        </w:rPr>
        <w:t>ờ</w:t>
      </w:r>
      <w:r>
        <w:rPr>
          <w:b w:val="0"/>
          <w:i w:val="0"/>
        </w:rPr>
        <w:t>i b</w:t>
      </w:r>
      <w:r>
        <w:rPr>
          <w:b w:val="0"/>
          <w:i w:val="0"/>
        </w:rPr>
        <w:t>á</w:t>
      </w:r>
      <w:r>
        <w:rPr>
          <w:b w:val="0"/>
          <w:i w:val="0"/>
        </w:rPr>
        <w:t>o c</w:t>
      </w:r>
      <w:r>
        <w:rPr>
          <w:b w:val="0"/>
          <w:i w:val="0"/>
        </w:rPr>
        <w:t>á</w:t>
      </w:r>
      <w:r>
        <w:rPr>
          <w:b w:val="0"/>
          <w:i w:val="0"/>
        </w:rPr>
        <w:t>o v</w:t>
      </w:r>
      <w:r>
        <w:rPr>
          <w:b w:val="0"/>
          <w:i w:val="0"/>
        </w:rPr>
        <w:t>ớ</w:t>
      </w:r>
      <w:r>
        <w:rPr>
          <w:b w:val="0"/>
          <w:i w:val="0"/>
        </w:rPr>
        <w:t>i UBND t</w:t>
      </w:r>
      <w:r>
        <w:rPr>
          <w:b w:val="0"/>
          <w:i w:val="0"/>
        </w:rPr>
        <w:t>ỉ</w:t>
      </w:r>
      <w:r>
        <w:rPr>
          <w:b w:val="0"/>
          <w:i w:val="0"/>
        </w:rPr>
        <w:t>nh xem x</w:t>
      </w:r>
      <w:r>
        <w:rPr>
          <w:b w:val="0"/>
          <w:i w:val="0"/>
        </w:rPr>
        <w:t>é</w:t>
      </w:r>
      <w:r>
        <w:rPr>
          <w:b w:val="0"/>
          <w:i w:val="0"/>
        </w:rPr>
        <w:t>t, s</w:t>
      </w:r>
      <w:r>
        <w:rPr>
          <w:b w:val="0"/>
          <w:i w:val="0"/>
        </w:rPr>
        <w:t>ử</w:t>
      </w:r>
      <w:r>
        <w:rPr>
          <w:b w:val="0"/>
          <w:i w:val="0"/>
        </w:rPr>
        <w:t xml:space="preserve">a </w:t>
      </w:r>
      <w:r>
        <w:rPr>
          <w:b w:val="0"/>
          <w:i w:val="0"/>
        </w:rPr>
        <w:t>đổ</w:t>
      </w:r>
      <w:r>
        <w:rPr>
          <w:b w:val="0"/>
          <w:i w:val="0"/>
        </w:rPr>
        <w:t>i b</w:t>
      </w:r>
      <w:r>
        <w:rPr>
          <w:b w:val="0"/>
          <w:i w:val="0"/>
        </w:rPr>
        <w:t xml:space="preserve">ổ </w:t>
      </w:r>
      <w:r>
        <w:rPr>
          <w:b w:val="0"/>
          <w:i w:val="0"/>
        </w:rPr>
        <w:t>sung cho ph</w:t>
      </w:r>
      <w:r>
        <w:rPr>
          <w:b w:val="0"/>
          <w:i w:val="0"/>
        </w:rPr>
        <w:t xml:space="preserve">ù </w:t>
      </w:r>
      <w:r>
        <w:rPr>
          <w:b w:val="0"/>
          <w:i w:val="0"/>
        </w:rPr>
        <w:t>h</w:t>
      </w:r>
      <w:r>
        <w:rPr>
          <w:b w:val="0"/>
          <w:i w:val="0"/>
        </w:rPr>
        <w:t>ợ</w:t>
      </w:r>
      <w:r>
        <w:rPr>
          <w:b w:val="0"/>
          <w:i w:val="0"/>
        </w:rPr>
        <w:t>p./.</w:t>
      </w:r>
      <w:r>
        <w:rPr>
          <w:b w:val="0"/>
          <w:i w:val="0"/>
        </w:rPr>
        <w:br/>
      </w:r>
      <w:r>
        <w:rPr>
          <w:b w:val="0"/>
          <w:i w:val="0"/>
        </w:rPr>
        <w:br/>
      </w:r>
      <w:r>
        <w:rPr>
          <w:b w:val="0"/>
          <w:i w:val="0"/>
        </w:rPr>
        <w:br/>
      </w:r>
      <w:r>
        <w:rPr>
          <w:b w:val="0"/>
          <w:i w:val="0"/>
        </w:rPr>
        <w:br/>
      </w:r>
      <w:r>
        <w:rPr>
          <w:b w:val="0"/>
          <w:i w:val="0"/>
        </w:rPr>
        <w:br/>
      </w:r>
      <w:r>
        <w:rPr>
          <w:b w:val="0"/>
          <w:i w:val="0"/>
        </w:rPr>
        <w:br/>
      </w:r>
      <w:r>
        <w:rPr>
          <w:b/>
          <w:i w:val="0"/>
        </w:rPr>
        <w:t>TM. UBND TỈNH NGHỆ AN</w:t>
      </w:r>
      <w:r>
        <w:rPr>
          <w:b w:val="0"/>
          <w:i w:val="0"/>
        </w:rPr>
        <w:br/>
      </w:r>
      <w:r>
        <w:rPr>
          <w:b/>
          <w:i w:val="0"/>
        </w:rPr>
        <w:t>CHỦ TỊCH</w:t>
      </w:r>
      <w:r>
        <w:rPr>
          <w:b w:val="0"/>
          <w:i w:val="0"/>
        </w:rPr>
        <w:br/>
      </w:r>
      <w:r>
        <w:rPr>
          <w:b/>
          <w:i/>
        </w:rPr>
        <w:t>(Đ</w:t>
      </w:r>
      <w:r>
        <w:rPr>
          <w:b/>
          <w:i/>
        </w:rPr>
        <w:t>ã</w:t>
      </w:r>
      <w:r>
        <w:rPr>
          <w:b/>
          <w:i/>
        </w:rPr>
        <w:t xml:space="preserve"> ký</w:t>
      </w:r>
      <w:r>
        <w:rPr>
          <w:b/>
          <w:i/>
        </w:rPr>
        <w:t>)</w:t>
      </w:r>
      <w:r>
        <w:rPr>
          <w:b w:val="0"/>
          <w:i w:val="0"/>
        </w:rPr>
        <w:br/>
      </w:r>
      <w:r>
        <w:rPr>
          <w:b/>
          <w:i w:val="0"/>
        </w:rPr>
        <w:t>Nguyễn Thế Trung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UỶ BAN </w:t>
            </w:r>
            <w:r>
              <w:rPr>
                <w:b/>
                <w:i w:val="0"/>
              </w:rPr>
              <w:t>NHÂN DÂ</w:t>
            </w:r>
            <w:r>
              <w:rPr>
                <w:b/>
                <w:i w:val="0"/>
              </w:rPr>
              <w:t>N</w:t>
            </w:r>
            <w:r>
              <w:rPr>
                <w:b w:val="0"/>
                <w:i w:val="0"/>
              </w:rPr>
              <w:br/>
            </w:r>
            <w:r>
              <w:rPr>
                <w:b/>
                <w:i w:val="0"/>
              </w:rPr>
              <w:t>TỈNH NGHỆ AN</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UBND TỈNH NGHỆ AN</w:t>
            </w:r>
            <w:r>
              <w:rPr>
                <w:b w:val="0"/>
                <w:i w:val="0"/>
              </w:rPr>
              <w:br/>
            </w:r>
            <w:r>
              <w:rPr>
                <w:b/>
                <w:i w:val="0"/>
              </w:rPr>
              <w:t>CHỦ TỊCH</w:t>
            </w:r>
            <w:r>
              <w:rPr>
                <w:b w:val="0"/>
                <w:i w:val="0"/>
              </w:rPr>
              <w:br/>
            </w:r>
            <w:r>
              <w:rPr>
                <w:b/>
                <w:i/>
              </w:rPr>
              <w:t>(Đ</w:t>
            </w:r>
            <w:r>
              <w:rPr>
                <w:b/>
                <w:i/>
              </w:rPr>
              <w:t>ã</w:t>
            </w:r>
            <w:r>
              <w:rPr>
                <w:b/>
                <w:i/>
              </w:rPr>
              <w:t xml:space="preserve"> ký</w:t>
            </w:r>
            <w:r>
              <w:rPr>
                <w:b/>
                <w:i/>
              </w:rPr>
              <w:t>)</w:t>
            </w:r>
            <w:r>
              <w:rPr>
                <w:b w:val="0"/>
                <w:i w:val="0"/>
              </w:rPr>
              <w:br/>
            </w:r>
            <w:r>
              <w:rPr>
                <w:b/>
                <w:i w:val="0"/>
              </w:rPr>
              <w:t>Nguyễn Thế Trung</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UBND TỈNH NGHỆ AN</w:t>
            </w:r>
            <w:r>
              <w:rPr>
                <w:b w:val="0"/>
                <w:i w:val="0"/>
              </w:rPr>
              <w:br/>
            </w:r>
            <w:r>
              <w:rPr>
                <w:b/>
                <w:i w:val="0"/>
              </w:rPr>
              <w:t>CHỦ TỊCH</w:t>
            </w:r>
            <w:r>
              <w:rPr>
                <w:b w:val="0"/>
                <w:i w:val="0"/>
              </w:rPr>
              <w:br/>
            </w:r>
            <w:r>
              <w:rPr>
                <w:b/>
                <w:i/>
              </w:rPr>
              <w:t>(Đ</w:t>
            </w:r>
            <w:r>
              <w:rPr>
                <w:b/>
                <w:i/>
              </w:rPr>
              <w:t>ã</w:t>
            </w:r>
            <w:r>
              <w:rPr>
                <w:b/>
                <w:i/>
              </w:rPr>
              <w:t xml:space="preserve"> ký</w:t>
            </w:r>
            <w:r>
              <w:rPr>
                <w:b/>
                <w:i/>
              </w:rPr>
              <w:t>)</w:t>
            </w:r>
            <w:r>
              <w:rPr>
                <w:b w:val="0"/>
                <w:i w:val="0"/>
              </w:rPr>
              <w:br/>
            </w:r>
            <w:r>
              <w:rPr>
                <w:b/>
                <w:i w:val="0"/>
              </w:rPr>
              <w:t>Nguyễn Thế Trung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