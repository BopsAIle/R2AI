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3950/TC/TCT Công văn về việc thuế nhập khẩu máy ghi âm và phụ tùng của máy ghi âm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