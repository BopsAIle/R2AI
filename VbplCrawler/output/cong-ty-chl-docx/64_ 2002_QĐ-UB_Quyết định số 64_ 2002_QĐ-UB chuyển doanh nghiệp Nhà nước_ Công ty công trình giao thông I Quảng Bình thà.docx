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 2002/QĐ-UB chuyển doanh nghiệp Nhà nước: Công ty công trình giao thông I Quảng Bình thành Công ty cổ phần.</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64/2002/QĐ-UB</w:t>
      </w:r>
      <w:r>
        <w:rPr>
          <w:b w:val="0"/>
          <w:i w:val="0"/>
        </w:rPr>
        <w:br/>
      </w:r>
      <w:r>
        <w:rPr>
          <w:b w:val="0"/>
          <w:i w:val="0"/>
        </w:rPr>
        <w:br/>
      </w:r>
      <w:r>
        <w:rPr>
          <w:b w:val="0"/>
          <w:i/>
        </w:rPr>
        <w:br/>
      </w:r>
      <w:r>
        <w:rPr>
          <w:b w:val="0"/>
          <w:i/>
        </w:rPr>
        <w:t>Đồng Hới,</w:t>
      </w:r>
      <w:r>
        <w:rPr>
          <w:b w:val="0"/>
          <w:i/>
        </w:rPr>
        <w:t xml:space="preserve"> ngày 10 tháng 10 năm 2002</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UỶ BAN NHÂN DÂN</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i w:val="0"/>
        </w:rPr>
        <w:t>UỶ BAN NHÂN DÂN</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64/2002/QĐ-UB</w:t>
      </w:r>
      <w:r>
        <w:rPr>
          <w:b w:val="0"/>
          <w:i w:val="0"/>
        </w:rPr>
        <w:br/>
      </w:r>
      <w:r>
        <w:rPr>
          <w:b w:val="0"/>
          <w:i w:val="0"/>
        </w:rPr>
        <w:br/>
      </w:r>
      <w:r>
        <w:rPr>
          <w:b w:val="0"/>
          <w:i/>
        </w:rPr>
        <w:br/>
      </w:r>
      <w:r>
        <w:rPr>
          <w:b w:val="0"/>
          <w:i/>
        </w:rPr>
        <w:t>Đồng Hới,</w:t>
      </w:r>
      <w:r>
        <w:rPr>
          <w:b w:val="0"/>
          <w:i/>
        </w:rPr>
        <w:t xml:space="preserve"> ngày 10 tháng 10 năm 2002</w:t>
      </w:r>
      <w:r>
        <w:rPr>
          <w:b w:val="0"/>
          <w:i/>
        </w:rPr>
        <w:br/>
      </w:r>
      <w:r>
        <w:rPr>
          <w:b w:val="0"/>
          <w:i w:val="0"/>
        </w:rPr>
        <w:br/>
      </w:r>
    </w:p>
    <w:p>
      <w:pPr>
        <w:jc w:val="center"/>
      </w:pPr>
      <w:r>
        <w:rPr>
          <w:b w:val="0"/>
          <w:i w:val="0"/>
        </w:rPr>
        <w:br/>
      </w:r>
      <w:r>
        <w:rPr>
          <w:b w:val="0"/>
          <w:i w:val="0"/>
        </w:rPr>
        <w:t>Số: 64/2002/QĐ-UB</w:t>
      </w:r>
      <w:r>
        <w:rPr>
          <w:b w:val="0"/>
          <w:i w:val="0"/>
        </w:rPr>
        <w:br/>
      </w:r>
    </w:p>
    <w:p>
      <w:pPr>
        <w:jc w:val="center"/>
      </w:pPr>
      <w:r>
        <w:rPr>
          <w:b w:val="0"/>
          <w:i w:val="0"/>
        </w:rPr>
        <w:br/>
      </w:r>
      <w:r>
        <w:rPr>
          <w:b w:val="0"/>
          <w:i/>
        </w:rPr>
        <w:t>Đồng Hới,</w:t>
      </w:r>
      <w:r>
        <w:rPr>
          <w:b w:val="0"/>
          <w:i w:val="0"/>
        </w:rPr>
        <w:t xml:space="preserve"> ngày 10 tháng 10 năm 2002</w:t>
      </w:r>
      <w:r>
        <w:rPr>
          <w:b w:val="0"/>
          <w:i w:val="0"/>
        </w:rPr>
        <w:br/>
      </w:r>
    </w:p>
    <w:p>
      <w:pPr>
        <w:jc w:val="center"/>
      </w:pPr>
      <w:r>
        <w:rPr>
          <w:b w:val="0"/>
          <w:i w:val="0"/>
        </w:rPr>
        <w:t>QUYẾT ĐỊNH CỦA UỶ BAN NHÂN DÂN TỈNH</w:t>
      </w:r>
    </w:p>
    <w:p>
      <w:pPr>
        <w:jc w:val="center"/>
      </w:pPr>
      <w:r>
        <w:rPr>
          <w:b w:val="0"/>
          <w:i/>
        </w:rPr>
        <w:t>Về việc chuyển doanh nghiệp Nhà nước: Công ty công trình</w:t>
      </w:r>
    </w:p>
    <w:p>
      <w:pPr>
        <w:jc w:val="center"/>
      </w:pPr>
      <w:r>
        <w:rPr>
          <w:b w:val="0"/>
          <w:i/>
        </w:rPr>
        <w:t xml:space="preserve"> giao thông I Quảng Bình thành Công ty cổ phần</w:t>
      </w:r>
    </w:p>
    <w:p>
      <w:r>
        <w:rPr>
          <w:b w:val="0"/>
          <w:i w:val="0"/>
        </w:rPr>
        <w:t>------------------</w:t>
      </w:r>
    </w:p>
    <w:p>
      <w:pPr>
        <w:jc w:val="center"/>
      </w:pPr>
      <w:r>
        <w:rPr>
          <w:b w:val="0"/>
          <w:i w:val="0"/>
        </w:rPr>
        <w:t>UỶ BAN NHÂN DÂN TỈNH QUẢNG BÌNH</w:t>
      </w:r>
      <w:r>
        <w:rPr>
          <w:b w:val="0"/>
          <w:i w:val="0"/>
        </w:rPr>
        <w:t xml:space="preserve"> </w:t>
      </w:r>
    </w:p>
    <w:p>
      <w:pPr>
        <w:jc w:val="both"/>
      </w:pPr>
      <w:r>
        <w:rPr>
          <w:b w:val="0"/>
          <w:i w:val="0"/>
        </w:rPr>
        <w:t>-</w:t>
      </w:r>
      <w:r>
        <w:rPr>
          <w:b w:val="0"/>
          <w:i/>
        </w:rPr>
        <w:t xml:space="preserve"> Căn cứ Luật tổ chức HĐND  và UBND ngày 21 tháng 6 năm 1994;</w:t>
      </w:r>
    </w:p>
    <w:p>
      <w:pPr>
        <w:jc w:val="both"/>
      </w:pPr>
      <w:r>
        <w:rPr>
          <w:b w:val="0"/>
          <w:i/>
        </w:rPr>
        <w:t>- Căn cứ Luật doanh nghiệp Nhà nước ngày 20 tháng 4 năm 1995;</w:t>
      </w:r>
    </w:p>
    <w:p>
      <w:pPr>
        <w:jc w:val="both"/>
      </w:pPr>
      <w:r>
        <w:rPr>
          <w:b w:val="0"/>
          <w:i/>
        </w:rPr>
        <w:t>- Căn cứ Chỉ thị số 20/1998/CT-TTg ngày 21 tháng 4 năm 1998;</w:t>
      </w:r>
    </w:p>
    <w:p>
      <w:pPr>
        <w:jc w:val="both"/>
      </w:pPr>
      <w:r>
        <w:rPr>
          <w:b w:val="0"/>
          <w:i/>
        </w:rPr>
        <w:t>- Căn cứ Nghị định số 64/2002/NĐ - CP ngày 19 tháng 6 năm 2002;</w:t>
      </w:r>
    </w:p>
    <w:p>
      <w:pPr>
        <w:jc w:val="both"/>
      </w:pPr>
      <w:r>
        <w:rPr>
          <w:b w:val="0"/>
          <w:i/>
        </w:rPr>
        <w:t>- Theo đề nghị của Giám đốc Sở Kế hoạch và Đầu tư, Giám đốc các Sở, Thủ trưởng các Ban, Ngành liên quan,</w:t>
      </w:r>
    </w:p>
    <w:p>
      <w:pPr>
        <w:jc w:val="center"/>
      </w:pPr>
      <w:r>
        <w:rPr>
          <w:b w:val="0"/>
          <w:i w:val="0"/>
        </w:rPr>
        <w:t>QUYẾT ĐỊNH</w:t>
      </w:r>
    </w:p>
    <w:p>
      <w:r>
        <w:rPr>
          <w:b/>
          <w:i w:val="0"/>
        </w:rPr>
        <w:t xml:space="preserve">Điều 1: </w:t>
      </w:r>
      <w:r>
        <w:rPr>
          <w:b w:val="0"/>
          <w:i w:val="0"/>
        </w:rPr>
        <w:t>Phê duyệt phương án cổ phần hoá doanh nghiệp: Công ty công trình giao thông 1 Quảng Bình.</w:t>
      </w:r>
    </w:p>
    <w:p>
      <w:r>
        <w:rPr>
          <w:b/>
          <w:i/>
        </w:rPr>
        <w:t xml:space="preserve">1. Cơ cấu vốn Điều lệ: </w:t>
      </w:r>
    </w:p>
    <w:p>
      <w:pPr>
        <w:jc w:val="both"/>
      </w:pPr>
      <w:r>
        <w:rPr>
          <w:b w:val="0"/>
          <w:i w:val="0"/>
        </w:rPr>
        <w:t>Vốn điều lệ Công ty cổ phần: 1.666.958.000 đồng</w:t>
      </w:r>
    </w:p>
    <w:p>
      <w:pPr>
        <w:jc w:val="both"/>
      </w:pPr>
      <w:r>
        <w:rPr>
          <w:b w:val="0"/>
          <w:i w:val="0"/>
        </w:rPr>
        <w:t>- Tỷ lệ cổ phần Nhà nước: Không</w:t>
      </w:r>
    </w:p>
    <w:p>
      <w:pPr>
        <w:jc w:val="both"/>
      </w:pPr>
      <w:r>
        <w:rPr>
          <w:b w:val="0"/>
          <w:i w:val="0"/>
        </w:rPr>
        <w:t>- Tỷ lệ cổ phần bán cho người lao động trong doanh nghiệp: 100% vốn Điều lệ.</w:t>
      </w:r>
    </w:p>
    <w:p>
      <w:pPr>
        <w:jc w:val="both"/>
      </w:pPr>
      <w:r>
        <w:rPr>
          <w:b w:val="0"/>
          <w:i w:val="0"/>
        </w:rPr>
        <w:t>- Tỷ lệ cổ phần bán cho các đối tượng ngoài doanh nghiệp: Không.</w:t>
      </w:r>
    </w:p>
    <w:p>
      <w:pPr>
        <w:jc w:val="both"/>
      </w:pPr>
      <w:r>
        <w:rPr>
          <w:b/>
          <w:i/>
        </w:rPr>
        <w:t xml:space="preserve">2. Giá trị doanh nghiệp tại thời điểm cổ phần hoá: </w:t>
      </w:r>
    </w:p>
    <w:p>
      <w:pPr>
        <w:jc w:val="both"/>
      </w:pPr>
      <w:r>
        <w:rPr>
          <w:b w:val="0"/>
          <w:i w:val="0"/>
        </w:rPr>
        <w:t>- Giá trị thực tế của doanh nghiệp: 8.868.015.518 đồng</w:t>
      </w:r>
    </w:p>
    <w:p>
      <w:pPr>
        <w:jc w:val="both"/>
      </w:pPr>
      <w:r>
        <w:rPr>
          <w:b w:val="0"/>
          <w:i w:val="0"/>
        </w:rPr>
        <w:t>- Giá trị thực tế vốn Nhà nước tại doanh nghiệp: 2.973.832.369 đồng.</w:t>
      </w:r>
    </w:p>
    <w:p>
      <w:pPr>
        <w:jc w:val="both"/>
      </w:pPr>
      <w:r>
        <w:rPr>
          <w:b/>
          <w:i/>
        </w:rPr>
        <w:t xml:space="preserve">3. Ưu đãi cho người lao động trong doanh nghiệp: </w:t>
      </w:r>
    </w:p>
    <w:p>
      <w:pPr>
        <w:jc w:val="both"/>
      </w:pPr>
      <w:r>
        <w:rPr>
          <w:b w:val="0"/>
          <w:i w:val="0"/>
        </w:rPr>
        <w:t>- Tổng số cổ phần theo giá ưu đãi cho người lao động trong doanh nghiệp: 15.808,58 cổ phần, giá trị: 1.580.858.000 đồng.</w:t>
      </w:r>
    </w:p>
    <w:p>
      <w:pPr>
        <w:jc w:val="both"/>
      </w:pPr>
      <w:r>
        <w:rPr>
          <w:b w:val="0"/>
          <w:i w:val="0"/>
        </w:rPr>
        <w:t xml:space="preserve">Trong đó: người lao động trong doanh nghiệp được hưởng ưu đãi là 474.258.000 đồng. </w:t>
      </w:r>
    </w:p>
    <w:p>
      <w:pPr>
        <w:jc w:val="both"/>
      </w:pPr>
      <w:r>
        <w:rPr>
          <w:b w:val="0"/>
          <w:i w:val="0"/>
        </w:rPr>
        <w:t>- Tổng số cổ phần theo giá ưu đãi cho người lao động nghèo trong doanh nghiệp trả dần: 3.152,86 cổ phần, trị giá: 220.700.000 đồng.</w:t>
      </w:r>
    </w:p>
    <w:p>
      <w:pPr>
        <w:jc w:val="both"/>
      </w:pPr>
      <w:r>
        <w:rPr>
          <w:b/>
          <w:i/>
        </w:rPr>
        <w:t>4.</w:t>
      </w:r>
      <w:r>
        <w:rPr>
          <w:b w:val="0"/>
          <w:i w:val="0"/>
        </w:rPr>
        <w:t xml:space="preserve"> Giá trị phần vốn Nhà nước còn lại ở doanh nghiệp tại thời điểm cổ phần hoá là: 2.015.478.369 đồng.</w:t>
      </w:r>
    </w:p>
    <w:p>
      <w:pPr>
        <w:jc w:val="both"/>
      </w:pPr>
      <w:r>
        <w:rPr>
          <w:b w:val="0"/>
          <w:i w:val="0"/>
        </w:rPr>
        <w:t>Doanh nghiệp có trách nhiệm bán và nộp vào Kho bạc Nhà nước Quảng Bình (tài khoản quỹ hỗ trợ sắp xếp doanh nghiệp tỉnh) trong vòng 3 năm (bắt đầu từ năm 2002 đến hết năm 2004).</w:t>
      </w:r>
    </w:p>
    <w:p>
      <w:pPr>
        <w:jc w:val="both"/>
      </w:pPr>
      <w:r>
        <w:rPr>
          <w:b/>
          <w:i w:val="0"/>
        </w:rPr>
        <w:t>Điều 2:</w:t>
      </w:r>
      <w:r>
        <w:rPr>
          <w:b/>
          <w:i w:val="0"/>
        </w:rPr>
        <w:t xml:space="preserve"> </w:t>
      </w:r>
      <w:r>
        <w:rPr>
          <w:b w:val="0"/>
          <w:i w:val="0"/>
        </w:rPr>
        <w:t>Chuyển doanh nghiệp Nhà nước: Công ty công trình giao thông I Quảng Bình thành Công ty cổ phần:</w:t>
      </w:r>
    </w:p>
    <w:p>
      <w:r>
        <w:rPr>
          <w:b w:val="0"/>
          <w:i w:val="0"/>
        </w:rPr>
        <w:t>- Tên gọi đầy đủ bằng tiếng Việt.</w:t>
      </w:r>
    </w:p>
    <w:p>
      <w:r>
        <w:rPr>
          <w:b/>
          <w:i/>
        </w:rPr>
        <w:t xml:space="preserve">CÔNG TY CỔ PHẦN XÂY DỰNG TỔNG HỢP QUẢNG BÌNH </w:t>
      </w:r>
    </w:p>
    <w:p>
      <w:r>
        <w:rPr>
          <w:b w:val="0"/>
          <w:i w:val="0"/>
        </w:rPr>
        <w:t>- Trụ sở giao dịch đặt tại: Phường Bắc Lý, thị xã Đồng Hới, tỉnh Quảng Bình.</w:t>
      </w:r>
    </w:p>
    <w:p>
      <w:pPr>
        <w:jc w:val="both"/>
      </w:pPr>
      <w:r>
        <w:rPr>
          <w:b/>
          <w:i w:val="0"/>
        </w:rPr>
        <w:t>Điều 3:</w:t>
      </w:r>
      <w:r>
        <w:rPr>
          <w:b/>
          <w:i w:val="0"/>
        </w:rPr>
        <w:t xml:space="preserve"> </w:t>
      </w:r>
      <w:r>
        <w:rPr>
          <w:b w:val="0"/>
          <w:i w:val="0"/>
        </w:rPr>
        <w:t>Ngành nghề kinh doanh của Công ty cổ phần xây dựng tổng hợp Quảng Bình:</w:t>
      </w:r>
    </w:p>
    <w:p>
      <w:r>
        <w:rPr>
          <w:b w:val="0"/>
          <w:i w:val="0"/>
        </w:rPr>
        <w:t>- Xây dựng công trình giao thông, thuỷ lợi, điện, dân dụng.</w:t>
      </w:r>
    </w:p>
    <w:p>
      <w:r>
        <w:rPr>
          <w:b w:val="0"/>
          <w:i w:val="0"/>
        </w:rPr>
        <w:t>- Sản xuất, khai thác, kinh doanh các loại vật liệu xây dựng.</w:t>
      </w:r>
    </w:p>
    <w:p>
      <w:pPr>
        <w:jc w:val="both"/>
      </w:pPr>
      <w:r>
        <w:rPr>
          <w:b/>
          <w:i w:val="0"/>
        </w:rPr>
        <w:t>Điều 4:</w:t>
      </w:r>
      <w:r>
        <w:rPr>
          <w:b/>
          <w:i w:val="0"/>
        </w:rPr>
        <w:t xml:space="preserve"> </w:t>
      </w:r>
      <w:r>
        <w:rPr>
          <w:b w:val="0"/>
          <w:i w:val="0"/>
        </w:rPr>
        <w:t>Công ty cổ phần.</w:t>
      </w:r>
    </w:p>
    <w:p>
      <w:r>
        <w:rPr>
          <w:b w:val="0"/>
          <w:i w:val="0"/>
        </w:rPr>
        <w:t>-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Luật Công ty.</w:t>
      </w:r>
    </w:p>
    <w:p>
      <w:r>
        <w:rPr>
          <w:b w:val="0"/>
          <w:i w:val="0"/>
        </w:rPr>
        <w:t>- Giám đốc và Kế toán trưởng doanh nghiệp Nhà nước có trách nhiệm điều hành công việc quản lý cho đến khi bàn giao toàn bộ doanh nghiệp cho Hội đồng quản trị và Giám đốc Công ty cổ phần xây dựng tổng hợp Quảng Bình.</w:t>
      </w:r>
    </w:p>
    <w:p>
      <w:pPr>
        <w:jc w:val="both"/>
      </w:pPr>
      <w:r>
        <w:rPr>
          <w:b/>
          <w:i w:val="0"/>
        </w:rPr>
        <w:t>Điều 5:</w:t>
      </w:r>
      <w:r>
        <w:rPr>
          <w:b/>
          <w:i w:val="0"/>
        </w:rPr>
        <w:t xml:space="preserve"> </w:t>
      </w:r>
      <w:r>
        <w:rPr>
          <w:b w:val="0"/>
          <w:i w:val="0"/>
        </w:rPr>
        <w:t>Quyết định này có hiệu lực thi hành từ ngày ký. Bãi bỏ Quyết định về thành lập doanh nghiệp Nhà nước: Công ty công trình giao thông 1 Quảng Bình.</w:t>
      </w:r>
    </w:p>
    <w:p>
      <w:r>
        <w:rPr>
          <w:b w:val="0"/>
          <w:i w:val="0"/>
        </w:rPr>
        <w:t>Giao cho Ban chỉ đạo đổi mới và phát triển doanh nghiệp tỉnh, các Sở, Ban, Ngành liên quan, Giám đốc doanh nghiệp Nhà nước: Công ty công trình giao thông I Quảng Bình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Lâm Phương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Lâm Phương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Phan Lâm Phương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