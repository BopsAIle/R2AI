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34/2000/QĐ-BVHTT Về việc công bố văn bản quy phạm pháp luật hết hiệu lực</w:t>
      </w:r>
    </w:p>
    <w:p>
      <w:r>
        <w:rPr>
          <w:b w:val="0"/>
          <w:i w:val="0"/>
        </w:rPr>
        <w:br/>
      </w:r>
      <w:r>
        <w:rPr>
          <w:b w:val="0"/>
          <w:i w:val="0"/>
        </w:rPr>
        <w:br/>
      </w:r>
      <w:r>
        <w:rPr>
          <w:b/>
          <w:i w:val="0"/>
        </w:rPr>
        <w:br/>
      </w:r>
      <w:r>
        <w:rPr>
          <w:b/>
          <w:i w:val="0"/>
        </w:rPr>
        <w:br/>
        <w:t xml:space="preserve">      BỘ VĂN HOÁ VÀ THÔNG TIN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34/2000/QĐ-BVHTT</w:t>
        <w:br/>
        <w:t xml:space="preserve">    </w:t>
      </w:r>
      <w:r>
        <w:rPr>
          <w:b w:val="0"/>
          <w:i w:val="0"/>
        </w:rPr>
        <w:br/>
      </w:r>
      <w:r>
        <w:rPr>
          <w:b w:val="0"/>
          <w:i/>
        </w:rPr>
        <w:br/>
        <w:t xml:space="preserve">     Hà Nội, ngày 20 tháng 12 năm 2000</w:t>
        <w:br/>
        <w:t xml:space="preserve">    </w:t>
      </w:r>
      <w:r>
        <w:rPr>
          <w:b w:val="0"/>
          <w:i w:val="0"/>
        </w:rPr>
        <w:br/>
      </w:r>
      <w:r>
        <w:rPr>
          <w:b w:val="0"/>
          <w:i w:val="0"/>
        </w:rPr>
        <w:br/>
      </w:r>
    </w:p>
    <w:p>
      <w:r>
        <w:rPr>
          <w:b w:val="0"/>
          <w:i w:val="0"/>
        </w:rPr>
        <w:br/>
      </w:r>
      <w:r>
        <w:rPr>
          <w:b/>
          <w:i w:val="0"/>
        </w:rPr>
        <w:br/>
      </w:r>
      <w:r>
        <w:rPr>
          <w:b/>
          <w:i w:val="0"/>
        </w:rPr>
        <w:br/>
        <w:t xml:space="preserve">      BỘ VĂN HOÁ VÀ THÔNG TIN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VĂN HOÁ VÀ THÔNG TIN</w:t>
        <w:br/>
        <w:t xml:space="preserve">     </w:t>
      </w:r>
      <w:r>
        <w:rPr>
          <w:b w:val="0"/>
          <w:i w:val="0"/>
        </w:rPr>
        <w:br/>
      </w:r>
      <w:r>
        <w:rPr>
          <w:b w:val="0"/>
          <w:i w:val="0"/>
        </w:rPr>
        <w:br/>
      </w:r>
    </w:p>
    <w:p>
      <w:r>
        <w:rPr>
          <w:b w:val="0"/>
          <w:i w:val="0"/>
        </w:rPr>
        <w:br/>
        <w:t xml:space="preserve">      BỘ VĂN HOÁ VÀ THÔNG TIN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34/2000/QĐ-BVHTT</w:t>
        <w:br/>
        <w:t xml:space="preserve">    </w:t>
      </w:r>
      <w:r>
        <w:rPr>
          <w:b w:val="0"/>
          <w:i w:val="0"/>
        </w:rPr>
        <w:br/>
      </w:r>
      <w:r>
        <w:rPr>
          <w:b w:val="0"/>
          <w:i/>
        </w:rPr>
        <w:br/>
        <w:t xml:space="preserve">     Hà Nội, ngày 20 tháng 12 năm 2000</w:t>
        <w:br/>
        <w:t xml:space="preserve">    </w:t>
      </w:r>
      <w:r>
        <w:rPr>
          <w:b w:val="0"/>
          <w:i w:val="0"/>
        </w:rPr>
        <w:br/>
      </w:r>
    </w:p>
    <w:p>
      <w:pPr>
        <w:jc w:val="center"/>
      </w:pPr>
      <w:r>
        <w:rPr>
          <w:b w:val="0"/>
          <w:i w:val="0"/>
        </w:rPr>
        <w:br/>
        <w:t xml:space="preserve">     Số: 34/2000/QĐ-BVHTT</w:t>
        <w:br/>
        <w:t xml:space="preserve">    </w:t>
      </w:r>
    </w:p>
    <w:p>
      <w:pPr>
        <w:jc w:val="center"/>
      </w:pPr>
      <w:r>
        <w:rPr>
          <w:b w:val="0"/>
          <w:i w:val="0"/>
        </w:rPr>
        <w:br/>
        <w:t xml:space="preserve">     Hà Nội, ngày 20 tháng 12 năm 2000</w:t>
        <w:br/>
        <w:t xml:space="preserve">    </w:t>
      </w:r>
    </w:p>
    <w:p>
      <w:r>
        <w:rPr>
          <w:b w:val="0"/>
          <w:i w:val="0"/>
        </w:rPr>
        <w:br/>
      </w:r>
      <w:r>
        <w:rPr>
          <w:b/>
          <w:i w:val="0"/>
        </w:rPr>
        <w:t>QUYẾT ĐỊNH CỦA BỘ TRƯỞNG BỘ VĂN HOÁ - THÔNG TIN</w:t>
      </w:r>
      <w:r>
        <w:rPr>
          <w:b w:val="0"/>
          <w:i w:val="0"/>
        </w:rPr>
        <w:br/>
      </w:r>
      <w:r>
        <w:rPr>
          <w:b/>
          <w:i/>
        </w:rPr>
        <w:t>Về việc công bố văn bản quy phạm pháp luật hết hiệu lực</w:t>
      </w:r>
      <w:r>
        <w:rPr>
          <w:b w:val="0"/>
          <w:i w:val="0"/>
        </w:rPr>
        <w:br/>
      </w:r>
      <w:r>
        <w:rPr>
          <w:b/>
          <w:i w:val="0"/>
        </w:rPr>
        <w:t xml:space="preserve"> </w:t>
      </w:r>
      <w:r>
        <w:rPr>
          <w:b w:val="0"/>
          <w:i w:val="0"/>
        </w:rPr>
        <w:br/>
      </w:r>
      <w:r>
        <w:rPr>
          <w:b/>
          <w:i w:val="0"/>
        </w:rPr>
        <w:t>BỘ TRƯỞNG BỘ VĂN HOÁ - THÔNG TIN</w:t>
      </w:r>
      <w:r>
        <w:rPr>
          <w:b w:val="0"/>
          <w:i w:val="0"/>
        </w:rPr>
        <w:br/>
      </w:r>
      <w:r>
        <w:rPr>
          <w:b w:val="0"/>
          <w:i/>
        </w:rPr>
        <w:t>Căn cứ Nghị định 81/CP ngày 8/1/1993 của Chính phủ qui định về chức năng, nhiệm vụ, quyền hạn và tổ chức bộ máy của Bộ VHTT;</w:t>
      </w:r>
      <w:r>
        <w:rPr>
          <w:b w:val="0"/>
          <w:i w:val="0"/>
        </w:rPr>
        <w:br/>
      </w:r>
      <w:r>
        <w:rPr>
          <w:b w:val="0"/>
          <w:i/>
        </w:rPr>
        <w:t>Căn cứ Quyết định số 355/TTg ngày 28/5/1997 của Thủ tướng Chính phủ về tổng rà soát văn bản quy phạm pháp luật;</w:t>
      </w:r>
      <w:r>
        <w:rPr>
          <w:b w:val="0"/>
          <w:i w:val="0"/>
        </w:rPr>
        <w:br/>
      </w:r>
      <w:r>
        <w:rPr>
          <w:b w:val="0"/>
          <w:i/>
        </w:rPr>
        <w:t>Căn cứ thoả thuận của các Bộ (Bộ Tài chính: công văn số 46/TC-CSTC ngày 23/5/2000, Ban vật giá Chính phủ: công văn 437/BVGCP- CNTDDV ngày 19/5/2000, Bộ Thương mại: Công văn số 2252 TM-PC ngày 18/5/2000, Bộ Nông nghiệp và phát triển nông thôn: Công văn số 1899/VP ngày 17/5/2000, Bộ Giáo dục và Đào tạo: công văn số 4399/VP ngày 18/5/2000).</w:t>
      </w:r>
      <w:r>
        <w:rPr>
          <w:b w:val="0"/>
          <w:i w:val="0"/>
        </w:rPr>
        <w:br/>
      </w:r>
      <w:r>
        <w:rPr>
          <w:b w:val="0"/>
          <w:i/>
        </w:rPr>
        <w:t>Theo đề nghị của Vụ trưởng Vụ Pháp chế Bộ Văn hoá Thông tin,</w:t>
      </w:r>
      <w:r>
        <w:rPr>
          <w:b w:val="0"/>
          <w:i w:val="0"/>
        </w:rPr>
        <w:br/>
      </w:r>
      <w:r>
        <w:rPr>
          <w:b/>
          <w:i w:val="0"/>
        </w:rPr>
        <w:t>QUYẾT ĐỊNH:</w:t>
      </w:r>
      <w:r>
        <w:rPr>
          <w:b w:val="0"/>
          <w:i w:val="0"/>
        </w:rPr>
        <w:br/>
      </w:r>
      <w:r>
        <w:rPr>
          <w:b/>
          <w:i w:val="0"/>
        </w:rPr>
        <w:t>Điều 1:</w:t>
      </w:r>
      <w:r>
        <w:rPr>
          <w:b/>
          <w:i w:val="0"/>
        </w:rPr>
        <w:t xml:space="preserve"> </w:t>
      </w:r>
      <w:r>
        <w:rPr>
          <w:b w:val="0"/>
          <w:i w:val="0"/>
        </w:rPr>
        <w:t>Công bố Danh mục 461 văn bản qui phạm pháp luật kèm theo quyết định này hết hiệu lực</w:t>
      </w:r>
      <w:r>
        <w:rPr>
          <w:b w:val="0"/>
          <w:i w:val="0"/>
        </w:rPr>
        <w:br/>
      </w:r>
      <w:r>
        <w:rPr>
          <w:b/>
          <w:i w:val="0"/>
        </w:rPr>
        <w:t>Điều 2:</w:t>
      </w:r>
      <w:r>
        <w:rPr>
          <w:b/>
          <w:i w:val="0"/>
        </w:rPr>
        <w:t xml:space="preserve"> </w:t>
      </w:r>
      <w:r>
        <w:rPr>
          <w:b w:val="0"/>
          <w:i w:val="0"/>
        </w:rPr>
        <w:t>Quyết định này có hiệu lực kể từ ngày ký</w:t>
      </w:r>
      <w:r>
        <w:rPr>
          <w:b w:val="0"/>
          <w:i w:val="0"/>
        </w:rPr>
        <w:br/>
      </w:r>
      <w:r>
        <w:rPr>
          <w:b/>
          <w:i w:val="0"/>
        </w:rPr>
        <w:t>Điều 3:</w:t>
      </w:r>
      <w:r>
        <w:rPr>
          <w:b/>
          <w:i w:val="0"/>
        </w:rPr>
        <w:t xml:space="preserve"> </w:t>
      </w:r>
      <w:r>
        <w:rPr>
          <w:b w:val="0"/>
          <w:i w:val="0"/>
        </w:rPr>
        <w:t>Các ông Chánh văn phòng Bộ, Vụ trưởng Vụ Pháp chế, Thủ trưởng các cơ quan, đơn vị có liên quan chịu trách nhiệm thi hành quyết định này,</w:t>
      </w:r>
      <w:r>
        <w:rPr>
          <w:b w:val="0"/>
          <w:i w:val="0"/>
        </w:rPr>
        <w:br/>
      </w:r>
      <w:r>
        <w:rPr>
          <w:b w:val="0"/>
          <w:i w:val="0"/>
        </w:rPr>
        <w:t xml:space="preserve">  </w:t>
      </w:r>
      <w:r>
        <w:rPr>
          <w:b w:val="0"/>
          <w:i w:val="0"/>
        </w:rPr>
        <w:br/>
      </w:r>
      <w:r>
        <w:rPr>
          <w:b/>
          <w:i w:val="0"/>
        </w:rPr>
        <w:t>DANH MỤC VĂN BẢN PHÁP QUY</w:t>
      </w:r>
      <w:r>
        <w:rPr>
          <w:b w:val="0"/>
          <w:i w:val="0"/>
        </w:rPr>
        <w:br/>
      </w:r>
      <w:r>
        <w:rPr>
          <w:b/>
          <w:i w:val="0"/>
        </w:rPr>
        <w:t>Ngành văn hoá - thông tin từ năm 1976 đến 1997 hết hiệulực</w:t>
      </w:r>
      <w:r>
        <w:rPr>
          <w:b w:val="0"/>
          <w:i w:val="0"/>
        </w:rPr>
        <w:br/>
      </w:r>
      <w:r>
        <w:rPr>
          <w:b w:val="0"/>
          <w:i/>
        </w:rPr>
        <w:t>(Ban hành kèm theo quyết định số 34 /2000/QĐ-BVHTT ngày     tháng     năm 2000 của Bộ Văn hoá - Thông tin)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Số và ký hiệu VB</w:t>
      </w:r>
      <w:r>
        <w:rPr>
          <w:b w:val="0"/>
          <w:i w:val="0"/>
        </w:rPr>
        <w:br/>
      </w:r>
      <w:r>
        <w:rPr>
          <w:b w:val="0"/>
          <w:i w:val="0"/>
        </w:rPr>
        <w:br/>
      </w:r>
      <w:r>
        <w:rPr>
          <w:b w:val="0"/>
          <w:i w:val="0"/>
        </w:rPr>
        <w:t>Ngày tháng ban hành văn bản</w:t>
      </w:r>
      <w:r>
        <w:rPr>
          <w:b w:val="0"/>
          <w:i w:val="0"/>
        </w:rPr>
        <w:br/>
      </w:r>
      <w:r>
        <w:rPr>
          <w:b w:val="0"/>
          <w:i w:val="0"/>
        </w:rPr>
        <w:br/>
      </w:r>
      <w:r>
        <w:rPr>
          <w:b w:val="0"/>
          <w:i w:val="0"/>
        </w:rPr>
        <w:t>Cơ quan ban hành văn bản</w:t>
      </w:r>
      <w:r>
        <w:rPr>
          <w:b w:val="0"/>
          <w:i w:val="0"/>
        </w:rPr>
        <w:br/>
      </w:r>
      <w:r>
        <w:rPr>
          <w:b w:val="0"/>
          <w:i w:val="0"/>
        </w:rPr>
        <w:br/>
      </w:r>
      <w:r>
        <w:rPr>
          <w:b w:val="0"/>
          <w:i w:val="0"/>
        </w:rPr>
        <w:t>Nội dung văn bản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1976</w:t>
      </w:r>
      <w:r>
        <w:rPr>
          <w:b w:val="0"/>
          <w:i w:val="0"/>
        </w:rPr>
        <w:br/>
      </w:r>
      <w:r>
        <w:rPr>
          <w:b w:val="0"/>
          <w:i w:val="0"/>
        </w:rPr>
        <w:br/>
      </w:r>
      <w:r>
        <w:rPr>
          <w:b w:val="0"/>
          <w:i w:val="0"/>
        </w:rPr>
        <w:br/>
      </w:r>
      <w:r>
        <w:rPr>
          <w:b w:val="0"/>
          <w:i w:val="0"/>
        </w:rPr>
        <w:br/>
      </w:r>
      <w:r>
        <w:rPr>
          <w:b w:val="0"/>
          <w:i w:val="0"/>
        </w:rPr>
        <w:t xml:space="preserve"> 1</w:t>
      </w:r>
      <w:r>
        <w:rPr>
          <w:b w:val="0"/>
          <w:i w:val="0"/>
        </w:rPr>
        <w:br/>
      </w:r>
      <w:r>
        <w:rPr>
          <w:b w:val="0"/>
          <w:i w:val="0"/>
        </w:rPr>
        <w:t xml:space="preserve"> </w:t>
      </w:r>
      <w:r>
        <w:rPr>
          <w:b w:val="0"/>
          <w:i w:val="0"/>
        </w:rPr>
        <w:br/>
      </w:r>
      <w:r>
        <w:rPr>
          <w:b w:val="0"/>
          <w:i w:val="0"/>
        </w:rPr>
        <w:t xml:space="preserve"> 2</w:t>
      </w:r>
      <w:r>
        <w:rPr>
          <w:b w:val="0"/>
          <w:i w:val="0"/>
        </w:rPr>
        <w:br/>
      </w:r>
      <w:r>
        <w:rPr>
          <w:b w:val="0"/>
          <w:i w:val="0"/>
        </w:rPr>
        <w:t xml:space="preserve"> </w:t>
      </w:r>
      <w:r>
        <w:rPr>
          <w:b w:val="0"/>
          <w:i w:val="0"/>
        </w:rPr>
        <w:br/>
      </w:r>
      <w:r>
        <w:rPr>
          <w:b w:val="0"/>
          <w:i w:val="0"/>
        </w:rPr>
        <w:t>3</w:t>
      </w:r>
      <w:r>
        <w:rPr>
          <w:b w:val="0"/>
          <w:i w:val="0"/>
        </w:rPr>
        <w:br/>
      </w:r>
      <w:r>
        <w:rPr>
          <w:b w:val="0"/>
          <w:i w:val="0"/>
        </w:rPr>
        <w:t xml:space="preserve"> </w:t>
      </w:r>
      <w:r>
        <w:rPr>
          <w:b w:val="0"/>
          <w:i w:val="0"/>
        </w:rPr>
        <w:br/>
      </w:r>
      <w:r>
        <w:rPr>
          <w:b w:val="0"/>
          <w:i w:val="0"/>
        </w:rPr>
        <w:t>4</w:t>
      </w:r>
      <w:r>
        <w:rPr>
          <w:b w:val="0"/>
          <w:i w:val="0"/>
        </w:rPr>
        <w:br/>
      </w:r>
      <w:r>
        <w:rPr>
          <w:b w:val="0"/>
          <w:i w:val="0"/>
        </w:rPr>
        <w:t xml:space="preserve"> </w:t>
      </w:r>
      <w:r>
        <w:rPr>
          <w:b w:val="0"/>
          <w:i w:val="0"/>
        </w:rPr>
        <w:br/>
      </w:r>
      <w:r>
        <w:rPr>
          <w:b w:val="0"/>
          <w:i w:val="0"/>
        </w:rPr>
        <w:t xml:space="preserve"> </w:t>
      </w:r>
      <w:r>
        <w:rPr>
          <w:b w:val="0"/>
          <w:i w:val="0"/>
        </w:rPr>
        <w:br/>
      </w:r>
      <w:r>
        <w:rPr>
          <w:b w:val="0"/>
          <w:i w:val="0"/>
        </w:rPr>
        <w:t>5</w:t>
      </w:r>
      <w:r>
        <w:rPr>
          <w:b w:val="0"/>
          <w:i w:val="0"/>
        </w:rPr>
        <w:br/>
      </w:r>
      <w:r>
        <w:rPr>
          <w:b w:val="0"/>
          <w:i w:val="0"/>
        </w:rPr>
        <w:t xml:space="preserve"> </w:t>
      </w:r>
      <w:r>
        <w:rPr>
          <w:b w:val="0"/>
          <w:i w:val="0"/>
        </w:rPr>
        <w:br/>
      </w:r>
      <w:r>
        <w:rPr>
          <w:b w:val="0"/>
          <w:i w:val="0"/>
        </w:rPr>
        <w:t xml:space="preserve"> 6</w:t>
      </w:r>
      <w:r>
        <w:rPr>
          <w:b w:val="0"/>
          <w:i w:val="0"/>
        </w:rPr>
        <w:br/>
      </w:r>
      <w:r>
        <w:rPr>
          <w:b w:val="0"/>
          <w:i w:val="0"/>
        </w:rPr>
        <w:t xml:space="preserve"> </w:t>
      </w:r>
      <w:r>
        <w:rPr>
          <w:b w:val="0"/>
          <w:i w:val="0"/>
        </w:rPr>
        <w:br/>
      </w:r>
      <w:r>
        <w:rPr>
          <w:b w:val="0"/>
          <w:i w:val="0"/>
        </w:rPr>
        <w:t xml:space="preserve"> </w:t>
      </w:r>
      <w:r>
        <w:rPr>
          <w:b w:val="0"/>
          <w:i w:val="0"/>
        </w:rPr>
        <w:br/>
      </w:r>
      <w:r>
        <w:rPr>
          <w:b w:val="0"/>
          <w:i w:val="0"/>
        </w:rPr>
        <w:t>7</w:t>
      </w:r>
      <w:r>
        <w:rPr>
          <w:b w:val="0"/>
          <w:i w:val="0"/>
        </w:rPr>
        <w:br/>
      </w:r>
      <w:r>
        <w:rPr>
          <w:b w:val="0"/>
          <w:i w:val="0"/>
        </w:rPr>
        <w:t xml:space="preserve"> </w:t>
      </w:r>
      <w:r>
        <w:rPr>
          <w:b w:val="0"/>
          <w:i w:val="0"/>
        </w:rPr>
        <w:br/>
      </w:r>
      <w:r>
        <w:rPr>
          <w:b w:val="0"/>
          <w:i w:val="0"/>
        </w:rPr>
        <w:t>8</w:t>
      </w:r>
      <w:r>
        <w:rPr>
          <w:b w:val="0"/>
          <w:i w:val="0"/>
        </w:rPr>
        <w:br/>
      </w:r>
      <w:r>
        <w:rPr>
          <w:b w:val="0"/>
          <w:i w:val="0"/>
        </w:rPr>
        <w:t xml:space="preserve"> </w:t>
      </w:r>
      <w:r>
        <w:rPr>
          <w:b w:val="0"/>
          <w:i w:val="0"/>
        </w:rPr>
        <w:br/>
      </w:r>
      <w:r>
        <w:rPr>
          <w:b w:val="0"/>
          <w:i w:val="0"/>
        </w:rPr>
        <w:t xml:space="preserve">  9</w:t>
      </w:r>
      <w:r>
        <w:rPr>
          <w:b w:val="0"/>
          <w:i w:val="0"/>
        </w:rPr>
        <w:br/>
      </w:r>
      <w:r>
        <w:rPr>
          <w:b w:val="0"/>
          <w:i w:val="0"/>
        </w:rPr>
        <w:t xml:space="preserve"> </w:t>
      </w:r>
      <w:r>
        <w:rPr>
          <w:b w:val="0"/>
          <w:i w:val="0"/>
        </w:rPr>
        <w:br/>
      </w:r>
      <w:r>
        <w:rPr>
          <w:b w:val="0"/>
          <w:i w:val="0"/>
        </w:rPr>
        <w:t>10</w:t>
      </w:r>
      <w:r>
        <w:rPr>
          <w:b w:val="0"/>
          <w:i w:val="0"/>
        </w:rPr>
        <w:br/>
      </w:r>
      <w:r>
        <w:rPr>
          <w:b w:val="0"/>
          <w:i w:val="0"/>
        </w:rPr>
        <w:br/>
      </w:r>
      <w:r>
        <w:rPr>
          <w:b w:val="0"/>
          <w:i w:val="0"/>
        </w:rPr>
        <w:t>11-VH-QĐ</w:t>
      </w:r>
      <w:r>
        <w:rPr>
          <w:b w:val="0"/>
          <w:i w:val="0"/>
        </w:rPr>
        <w:br/>
      </w:r>
      <w:r>
        <w:rPr>
          <w:b w:val="0"/>
          <w:i w:val="0"/>
        </w:rPr>
        <w:t xml:space="preserve"> </w:t>
      </w:r>
      <w:r>
        <w:rPr>
          <w:b w:val="0"/>
          <w:i w:val="0"/>
        </w:rPr>
        <w:br/>
      </w:r>
      <w:r>
        <w:rPr>
          <w:b w:val="0"/>
          <w:i w:val="0"/>
        </w:rPr>
        <w:t xml:space="preserve"> 95/VH-QĐ</w:t>
      </w:r>
      <w:r>
        <w:rPr>
          <w:b w:val="0"/>
          <w:i w:val="0"/>
        </w:rPr>
        <w:br/>
      </w:r>
      <w:r>
        <w:rPr>
          <w:b w:val="0"/>
          <w:i w:val="0"/>
        </w:rPr>
        <w:t xml:space="preserve"> </w:t>
      </w:r>
      <w:r>
        <w:rPr>
          <w:b w:val="0"/>
          <w:i w:val="0"/>
        </w:rPr>
        <w:br/>
      </w:r>
      <w:r>
        <w:rPr>
          <w:b w:val="0"/>
          <w:i w:val="0"/>
        </w:rPr>
        <w:t>96/VH-QĐ</w:t>
      </w:r>
      <w:r>
        <w:rPr>
          <w:b w:val="0"/>
          <w:i w:val="0"/>
        </w:rPr>
        <w:br/>
      </w:r>
      <w:r>
        <w:rPr>
          <w:b w:val="0"/>
          <w:i w:val="0"/>
        </w:rPr>
        <w:t xml:space="preserve"> </w:t>
      </w:r>
      <w:r>
        <w:rPr>
          <w:b w:val="0"/>
          <w:i w:val="0"/>
        </w:rPr>
        <w:br/>
      </w:r>
      <w:r>
        <w:rPr>
          <w:b w:val="0"/>
          <w:i w:val="0"/>
        </w:rPr>
        <w:t>97/VH-QĐ</w:t>
      </w:r>
      <w:r>
        <w:rPr>
          <w:b w:val="0"/>
          <w:i w:val="0"/>
        </w:rPr>
        <w:br/>
      </w:r>
      <w:r>
        <w:rPr>
          <w:b w:val="0"/>
          <w:i w:val="0"/>
        </w:rPr>
        <w:t xml:space="preserve"> </w:t>
      </w:r>
      <w:r>
        <w:rPr>
          <w:b w:val="0"/>
          <w:i w:val="0"/>
        </w:rPr>
        <w:br/>
      </w:r>
      <w:r>
        <w:rPr>
          <w:b w:val="0"/>
          <w:i w:val="0"/>
        </w:rPr>
        <w:t xml:space="preserve"> </w:t>
      </w:r>
      <w:r>
        <w:rPr>
          <w:b w:val="0"/>
          <w:i w:val="0"/>
        </w:rPr>
        <w:br/>
      </w:r>
      <w:r>
        <w:rPr>
          <w:b w:val="0"/>
          <w:i w:val="0"/>
        </w:rPr>
        <w:t>103/VH-QĐ</w:t>
      </w:r>
      <w:r>
        <w:rPr>
          <w:b w:val="0"/>
          <w:i w:val="0"/>
        </w:rPr>
        <w:br/>
      </w:r>
      <w:r>
        <w:rPr>
          <w:b w:val="0"/>
          <w:i w:val="0"/>
        </w:rPr>
        <w:t xml:space="preserve"> </w:t>
      </w:r>
      <w:r>
        <w:rPr>
          <w:b w:val="0"/>
          <w:i w:val="0"/>
        </w:rPr>
        <w:br/>
      </w:r>
      <w:r>
        <w:rPr>
          <w:b w:val="0"/>
          <w:i w:val="0"/>
        </w:rPr>
        <w:t>34/VH-VP</w:t>
      </w:r>
      <w:r>
        <w:rPr>
          <w:b w:val="0"/>
          <w:i w:val="0"/>
        </w:rPr>
        <w:br/>
      </w:r>
      <w:r>
        <w:rPr>
          <w:b w:val="0"/>
          <w:i w:val="0"/>
        </w:rPr>
        <w:t xml:space="preserve"> </w:t>
      </w:r>
      <w:r>
        <w:rPr>
          <w:b w:val="0"/>
          <w:i w:val="0"/>
        </w:rPr>
        <w:br/>
      </w:r>
      <w:r>
        <w:rPr>
          <w:b w:val="0"/>
          <w:i w:val="0"/>
        </w:rPr>
        <w:t xml:space="preserve"> </w:t>
      </w:r>
      <w:r>
        <w:rPr>
          <w:b w:val="0"/>
          <w:i w:val="0"/>
        </w:rPr>
        <w:br/>
      </w:r>
      <w:r>
        <w:rPr>
          <w:b w:val="0"/>
          <w:i w:val="0"/>
        </w:rPr>
        <w:t>158/VH-QĐ</w:t>
      </w:r>
      <w:r>
        <w:rPr>
          <w:b w:val="0"/>
          <w:i w:val="0"/>
        </w:rPr>
        <w:br/>
      </w:r>
      <w:r>
        <w:rPr>
          <w:b w:val="0"/>
          <w:i w:val="0"/>
        </w:rPr>
        <w:t xml:space="preserve"> </w:t>
      </w:r>
      <w:r>
        <w:rPr>
          <w:b w:val="0"/>
          <w:i w:val="0"/>
        </w:rPr>
        <w:br/>
      </w:r>
      <w:r>
        <w:rPr>
          <w:b w:val="0"/>
          <w:i w:val="0"/>
        </w:rPr>
        <w:t>169/VH-QĐ</w:t>
      </w:r>
      <w:r>
        <w:rPr>
          <w:b w:val="0"/>
          <w:i w:val="0"/>
        </w:rPr>
        <w:br/>
      </w:r>
      <w:r>
        <w:rPr>
          <w:b w:val="0"/>
          <w:i w:val="0"/>
        </w:rPr>
        <w:t xml:space="preserve"> </w:t>
      </w:r>
      <w:r>
        <w:rPr>
          <w:b w:val="0"/>
          <w:i w:val="0"/>
        </w:rPr>
        <w:br/>
      </w:r>
      <w:r>
        <w:rPr>
          <w:b w:val="0"/>
          <w:i w:val="0"/>
        </w:rPr>
        <w:t xml:space="preserve"> 133/VH-CT</w:t>
      </w:r>
      <w:r>
        <w:rPr>
          <w:b w:val="0"/>
          <w:i w:val="0"/>
        </w:rPr>
        <w:br/>
      </w:r>
      <w:r>
        <w:rPr>
          <w:b w:val="0"/>
          <w:i w:val="0"/>
        </w:rPr>
        <w:t xml:space="preserve"> </w:t>
      </w:r>
      <w:r>
        <w:rPr>
          <w:b w:val="0"/>
          <w:i w:val="0"/>
        </w:rPr>
        <w:br/>
      </w:r>
      <w:r>
        <w:rPr>
          <w:b w:val="0"/>
          <w:i w:val="0"/>
        </w:rPr>
        <w:t>15/TT-VH</w:t>
      </w:r>
      <w:r>
        <w:rPr>
          <w:b w:val="0"/>
          <w:i w:val="0"/>
        </w:rPr>
        <w:br/>
      </w:r>
      <w:r>
        <w:rPr>
          <w:b w:val="0"/>
          <w:i w:val="0"/>
        </w:rPr>
        <w:t>MCTH</w:t>
      </w:r>
      <w:r>
        <w:rPr>
          <w:b w:val="0"/>
          <w:i w:val="0"/>
        </w:rPr>
        <w:br/>
      </w:r>
      <w:r>
        <w:rPr>
          <w:b w:val="0"/>
          <w:i w:val="0"/>
        </w:rPr>
        <w:br/>
      </w:r>
      <w:r>
        <w:rPr>
          <w:b w:val="0"/>
          <w:i w:val="0"/>
        </w:rPr>
        <w:t xml:space="preserve"> 27/2/1976</w:t>
      </w:r>
      <w:r>
        <w:rPr>
          <w:b w:val="0"/>
          <w:i w:val="0"/>
        </w:rPr>
        <w:br/>
      </w:r>
      <w:r>
        <w:rPr>
          <w:b w:val="0"/>
          <w:i w:val="0"/>
        </w:rPr>
        <w:t xml:space="preserve"> </w:t>
      </w:r>
      <w:r>
        <w:rPr>
          <w:b w:val="0"/>
          <w:i w:val="0"/>
        </w:rPr>
        <w:br/>
      </w:r>
      <w:r>
        <w:rPr>
          <w:b w:val="0"/>
          <w:i w:val="0"/>
        </w:rPr>
        <w:t xml:space="preserve"> 12/8/1976</w:t>
      </w:r>
      <w:r>
        <w:rPr>
          <w:b w:val="0"/>
          <w:i w:val="0"/>
        </w:rPr>
        <w:br/>
      </w:r>
      <w:r>
        <w:rPr>
          <w:b w:val="0"/>
          <w:i w:val="0"/>
        </w:rPr>
        <w:t xml:space="preserve"> </w:t>
      </w:r>
      <w:r>
        <w:rPr>
          <w:b w:val="0"/>
          <w:i w:val="0"/>
        </w:rPr>
        <w:br/>
      </w:r>
      <w:r>
        <w:rPr>
          <w:b w:val="0"/>
          <w:i w:val="0"/>
        </w:rPr>
        <w:t>12/8/1976</w:t>
      </w:r>
      <w:r>
        <w:rPr>
          <w:b w:val="0"/>
          <w:i w:val="0"/>
        </w:rPr>
        <w:br/>
      </w:r>
      <w:r>
        <w:rPr>
          <w:b w:val="0"/>
          <w:i w:val="0"/>
        </w:rPr>
        <w:t xml:space="preserve"> </w:t>
      </w:r>
      <w:r>
        <w:rPr>
          <w:b w:val="0"/>
          <w:i w:val="0"/>
        </w:rPr>
        <w:br/>
      </w:r>
      <w:r>
        <w:rPr>
          <w:b w:val="0"/>
          <w:i w:val="0"/>
        </w:rPr>
        <w:t>13/8/1976</w:t>
      </w:r>
      <w:r>
        <w:rPr>
          <w:b w:val="0"/>
          <w:i w:val="0"/>
        </w:rPr>
        <w:br/>
      </w:r>
      <w:r>
        <w:rPr>
          <w:b w:val="0"/>
          <w:i w:val="0"/>
        </w:rPr>
        <w:t xml:space="preserve"> </w:t>
      </w:r>
      <w:r>
        <w:rPr>
          <w:b w:val="0"/>
          <w:i w:val="0"/>
        </w:rPr>
        <w:br/>
      </w:r>
      <w:r>
        <w:rPr>
          <w:b w:val="0"/>
          <w:i w:val="0"/>
        </w:rPr>
        <w:t xml:space="preserve"> </w:t>
      </w:r>
      <w:r>
        <w:rPr>
          <w:b w:val="0"/>
          <w:i w:val="0"/>
        </w:rPr>
        <w:br/>
      </w:r>
      <w:r>
        <w:rPr>
          <w:b w:val="0"/>
          <w:i w:val="0"/>
        </w:rPr>
        <w:t>20/8/1976</w:t>
      </w:r>
      <w:r>
        <w:rPr>
          <w:b w:val="0"/>
          <w:i w:val="0"/>
        </w:rPr>
        <w:br/>
      </w:r>
      <w:r>
        <w:rPr>
          <w:b w:val="0"/>
          <w:i w:val="0"/>
        </w:rPr>
        <w:t xml:space="preserve"> </w:t>
      </w:r>
      <w:r>
        <w:rPr>
          <w:b w:val="0"/>
          <w:i w:val="0"/>
        </w:rPr>
        <w:br/>
      </w:r>
      <w:r>
        <w:rPr>
          <w:b w:val="0"/>
          <w:i w:val="0"/>
        </w:rPr>
        <w:t xml:space="preserve"> 7/10/1976</w:t>
      </w:r>
      <w:r>
        <w:rPr>
          <w:b w:val="0"/>
          <w:i w:val="0"/>
        </w:rPr>
        <w:br/>
      </w:r>
      <w:r>
        <w:rPr>
          <w:b w:val="0"/>
          <w:i w:val="0"/>
        </w:rPr>
        <w:t xml:space="preserve"> </w:t>
      </w:r>
      <w:r>
        <w:rPr>
          <w:b w:val="0"/>
          <w:i w:val="0"/>
        </w:rPr>
        <w:br/>
      </w:r>
      <w:r>
        <w:rPr>
          <w:b w:val="0"/>
          <w:i w:val="0"/>
        </w:rPr>
        <w:t xml:space="preserve"> </w:t>
      </w:r>
      <w:r>
        <w:rPr>
          <w:b w:val="0"/>
          <w:i w:val="0"/>
        </w:rPr>
        <w:br/>
      </w:r>
      <w:r>
        <w:rPr>
          <w:b w:val="0"/>
          <w:i w:val="0"/>
        </w:rPr>
        <w:t>17/11/1976</w:t>
      </w:r>
      <w:r>
        <w:rPr>
          <w:b w:val="0"/>
          <w:i w:val="0"/>
        </w:rPr>
        <w:br/>
      </w:r>
      <w:r>
        <w:rPr>
          <w:b w:val="0"/>
          <w:i w:val="0"/>
        </w:rPr>
        <w:t xml:space="preserve"> </w:t>
      </w:r>
      <w:r>
        <w:rPr>
          <w:b w:val="0"/>
          <w:i w:val="0"/>
        </w:rPr>
        <w:br/>
      </w:r>
      <w:r>
        <w:rPr>
          <w:b w:val="0"/>
          <w:i w:val="0"/>
        </w:rPr>
        <w:t>31/12/1976</w:t>
      </w:r>
      <w:r>
        <w:rPr>
          <w:b w:val="0"/>
          <w:i w:val="0"/>
        </w:rPr>
        <w:br/>
      </w:r>
      <w:r>
        <w:rPr>
          <w:b w:val="0"/>
          <w:i w:val="0"/>
        </w:rPr>
        <w:t xml:space="preserve"> </w:t>
      </w:r>
      <w:r>
        <w:rPr>
          <w:b w:val="0"/>
          <w:i w:val="0"/>
        </w:rPr>
        <w:br/>
      </w:r>
      <w:r>
        <w:rPr>
          <w:b w:val="0"/>
          <w:i w:val="0"/>
        </w:rPr>
        <w:t xml:space="preserve"> 03/10/1976</w:t>
      </w:r>
      <w:r>
        <w:rPr>
          <w:b w:val="0"/>
          <w:i w:val="0"/>
        </w:rPr>
        <w:br/>
      </w:r>
      <w:r>
        <w:rPr>
          <w:b w:val="0"/>
          <w:i w:val="0"/>
        </w:rPr>
        <w:t xml:space="preserve"> </w:t>
      </w:r>
      <w:r>
        <w:rPr>
          <w:b w:val="0"/>
          <w:i w:val="0"/>
        </w:rPr>
        <w:br/>
      </w:r>
      <w:r>
        <w:rPr>
          <w:b w:val="0"/>
          <w:i w:val="0"/>
        </w:rPr>
        <w:t>8/3/1976</w:t>
      </w:r>
      <w:r>
        <w:rPr>
          <w:b w:val="0"/>
          <w:i w:val="0"/>
        </w:rPr>
        <w:br/>
      </w:r>
      <w:r>
        <w:rPr>
          <w:b w:val="0"/>
          <w:i w:val="0"/>
        </w:rPr>
        <w:br/>
      </w:r>
      <w:r>
        <w:rPr>
          <w:b w:val="0"/>
          <w:i w:val="0"/>
        </w:rPr>
        <w:t xml:space="preserve"> 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Bộ-TT CHMNN</w:t>
      </w:r>
      <w:r>
        <w:rPr>
          <w:b w:val="0"/>
          <w:i w:val="0"/>
        </w:rPr>
        <w:br/>
      </w:r>
      <w:r>
        <w:rPr>
          <w:b w:val="0"/>
          <w:i w:val="0"/>
        </w:rPr>
        <w:br/>
      </w:r>
      <w:r>
        <w:rPr>
          <w:b w:val="0"/>
          <w:i w:val="0"/>
        </w:rPr>
        <w:t>QĐ ban hành thể lệ quy định việc đăng ký phim điện ảnh, máy quay phim và máy chiếu phim.</w:t>
      </w:r>
      <w:r>
        <w:rPr>
          <w:b w:val="0"/>
          <w:i w:val="0"/>
        </w:rPr>
        <w:br/>
      </w:r>
      <w:r>
        <w:rPr>
          <w:b w:val="0"/>
          <w:i w:val="0"/>
        </w:rPr>
        <w:t>QĐ ban hành tiêu chuẩn chất lượng một ấn p phẩm hoàn chỉnh</w:t>
      </w:r>
      <w:r>
        <w:rPr>
          <w:b w:val="0"/>
          <w:i w:val="0"/>
        </w:rPr>
        <w:br/>
      </w:r>
      <w:r>
        <w:rPr>
          <w:b w:val="0"/>
          <w:i w:val="0"/>
        </w:rPr>
        <w:t>QĐ chia ấn phẩm xuất bản ra làm 3 nhóm (1, 2, 3)</w:t>
      </w:r>
      <w:r>
        <w:rPr>
          <w:b w:val="0"/>
          <w:i w:val="0"/>
        </w:rPr>
        <w:br/>
      </w:r>
      <w:r>
        <w:rPr>
          <w:b w:val="0"/>
          <w:i w:val="0"/>
        </w:rPr>
        <w:t xml:space="preserve"> </w:t>
      </w:r>
      <w:r>
        <w:rPr>
          <w:b w:val="0"/>
          <w:i w:val="0"/>
        </w:rPr>
        <w:br/>
      </w:r>
      <w:r>
        <w:rPr>
          <w:b w:val="0"/>
          <w:i w:val="0"/>
        </w:rPr>
        <w:t>QĐ ban hành bản quy định nguyên vật liệu dùng cho tất cả các loại ấn phẩm (thay QĐ 916 ngày 19/8/1961)</w:t>
      </w:r>
      <w:r>
        <w:rPr>
          <w:b w:val="0"/>
          <w:i w:val="0"/>
        </w:rPr>
        <w:br/>
      </w:r>
      <w:r>
        <w:rPr>
          <w:b w:val="0"/>
          <w:i w:val="0"/>
        </w:rPr>
        <w:t>QĐ ban hành bản danh mục các ngành đào tạo cán bộ văn hoá nghệ thuật của Bộ VH</w:t>
      </w:r>
      <w:r>
        <w:rPr>
          <w:b w:val="0"/>
          <w:i w:val="0"/>
        </w:rPr>
        <w:br/>
      </w:r>
      <w:r>
        <w:rPr>
          <w:b w:val="0"/>
          <w:i w:val="0"/>
        </w:rPr>
        <w:t>QĐ ban hành bản điều lệ tạm thời về các đoàn nghệ thuật chuyên nghiệp tập thể dân doanh ở vùng mới giải phóng</w:t>
      </w:r>
      <w:r>
        <w:rPr>
          <w:b w:val="0"/>
          <w:i w:val="0"/>
        </w:rPr>
        <w:br/>
      </w:r>
      <w:r>
        <w:rPr>
          <w:b w:val="0"/>
          <w:i w:val="0"/>
        </w:rPr>
        <w:t>QĐ về kế hoạch giảng dạy công nhân chiếu phim bậc 2/6</w:t>
      </w:r>
      <w:r>
        <w:rPr>
          <w:b w:val="0"/>
          <w:i w:val="0"/>
        </w:rPr>
        <w:br/>
      </w:r>
      <w:r>
        <w:rPr>
          <w:b w:val="0"/>
          <w:i w:val="0"/>
        </w:rPr>
        <w:t>QĐ quy định về định mức tỷ lệ mất mát và tỷ lệ rách nát hư hỏng trong quá trình luân chuyển xuất bản phẩm ngành phát hành sách</w:t>
      </w:r>
      <w:r>
        <w:rPr>
          <w:b w:val="0"/>
          <w:i w:val="0"/>
        </w:rPr>
        <w:br/>
      </w:r>
      <w:r>
        <w:rPr>
          <w:b w:val="0"/>
          <w:i w:val="0"/>
        </w:rPr>
        <w:t>Chỉ thị về việc đăng ký kinh doanh ngành điện ảnh tư nhân ở Miền Nam</w:t>
      </w:r>
      <w:r>
        <w:rPr>
          <w:b w:val="0"/>
          <w:i w:val="0"/>
        </w:rPr>
        <w:br/>
      </w:r>
      <w:r>
        <w:rPr>
          <w:b w:val="0"/>
          <w:i w:val="0"/>
        </w:rPr>
        <w:t>Thông tư của Bộ TT-CHMNVN v/v cấm lưu hành sách báo, văn hoá phẩm có nội dung chính trị phản động và dâm ô đồi truỵ</w:t>
      </w:r>
      <w:r>
        <w:rPr>
          <w:b w:val="0"/>
          <w:i w:val="0"/>
        </w:rPr>
        <w:br/>
      </w:r>
      <w:r>
        <w:rPr>
          <w:b w:val="0"/>
          <w:i w:val="0"/>
        </w:rPr>
        <w:br/>
      </w:r>
      <w:r>
        <w:rPr>
          <w:b w:val="0"/>
          <w:i w:val="0"/>
        </w:rPr>
        <w:br/>
      </w:r>
      <w:r>
        <w:rPr>
          <w:b w:val="0"/>
          <w:i w:val="0"/>
        </w:rPr>
        <w:br/>
      </w:r>
      <w:r>
        <w:rPr>
          <w:b w:val="0"/>
          <w:i w:val="0"/>
        </w:rPr>
        <w:t>11</w:t>
      </w:r>
      <w:r>
        <w:rPr>
          <w:b w:val="0"/>
          <w:i w:val="0"/>
        </w:rPr>
        <w:br/>
      </w:r>
      <w:r>
        <w:rPr>
          <w:b w:val="0"/>
          <w:i w:val="0"/>
        </w:rPr>
        <w:t xml:space="preserve"> </w:t>
      </w:r>
      <w:r>
        <w:rPr>
          <w:b w:val="0"/>
          <w:i w:val="0"/>
        </w:rPr>
        <w:br/>
      </w:r>
      <w:r>
        <w:rPr>
          <w:b w:val="0"/>
          <w:i w:val="0"/>
        </w:rPr>
        <w:t>12</w:t>
      </w:r>
      <w:r>
        <w:rPr>
          <w:b w:val="0"/>
          <w:i w:val="0"/>
        </w:rPr>
        <w:br/>
      </w:r>
      <w:r>
        <w:rPr>
          <w:b w:val="0"/>
          <w:i w:val="0"/>
        </w:rPr>
        <w:t xml:space="preserve"> </w:t>
      </w:r>
      <w:r>
        <w:rPr>
          <w:b w:val="0"/>
          <w:i w:val="0"/>
        </w:rPr>
        <w:br/>
      </w:r>
      <w:r>
        <w:rPr>
          <w:b w:val="0"/>
          <w:i w:val="0"/>
        </w:rPr>
        <w:t>13</w:t>
      </w:r>
      <w:r>
        <w:rPr>
          <w:b w:val="0"/>
          <w:i w:val="0"/>
        </w:rPr>
        <w:br/>
      </w:r>
      <w:r>
        <w:rPr>
          <w:b w:val="0"/>
          <w:i w:val="0"/>
        </w:rPr>
        <w:t>14</w:t>
      </w:r>
      <w:r>
        <w:rPr>
          <w:b w:val="0"/>
          <w:i w:val="0"/>
        </w:rPr>
        <w:br/>
      </w:r>
      <w:r>
        <w:rPr>
          <w:b w:val="0"/>
          <w:i w:val="0"/>
        </w:rPr>
        <w:t>15</w:t>
      </w:r>
      <w:r>
        <w:rPr>
          <w:b w:val="0"/>
          <w:i w:val="0"/>
        </w:rPr>
        <w:br/>
      </w:r>
      <w:r>
        <w:rPr>
          <w:b w:val="0"/>
          <w:i w:val="0"/>
        </w:rPr>
        <w:t xml:space="preserve"> </w:t>
      </w:r>
      <w:r>
        <w:rPr>
          <w:b w:val="0"/>
          <w:i w:val="0"/>
        </w:rPr>
        <w:br/>
      </w:r>
      <w:r>
        <w:rPr>
          <w:b w:val="0"/>
          <w:i w:val="0"/>
        </w:rPr>
        <w:t>16</w:t>
      </w:r>
      <w:r>
        <w:rPr>
          <w:b w:val="0"/>
          <w:i w:val="0"/>
        </w:rPr>
        <w:br/>
      </w:r>
      <w:r>
        <w:rPr>
          <w:b w:val="0"/>
          <w:i w:val="0"/>
        </w:rPr>
        <w:t xml:space="preserve"> </w:t>
      </w:r>
      <w:r>
        <w:rPr>
          <w:b w:val="0"/>
          <w:i w:val="0"/>
        </w:rPr>
        <w:br/>
      </w:r>
      <w:r>
        <w:rPr>
          <w:b w:val="0"/>
          <w:i w:val="0"/>
        </w:rPr>
        <w:t xml:space="preserve"> 17</w:t>
      </w:r>
      <w:r>
        <w:rPr>
          <w:b w:val="0"/>
          <w:i w:val="0"/>
        </w:rPr>
        <w:br/>
      </w:r>
      <w:r>
        <w:rPr>
          <w:b w:val="0"/>
          <w:i w:val="0"/>
        </w:rPr>
        <w:t xml:space="preserve"> </w:t>
      </w:r>
      <w:r>
        <w:rPr>
          <w:b w:val="0"/>
          <w:i w:val="0"/>
        </w:rPr>
        <w:br/>
      </w:r>
      <w:r>
        <w:rPr>
          <w:b w:val="0"/>
          <w:i w:val="0"/>
        </w:rPr>
        <w:t xml:space="preserve"> 18</w:t>
      </w:r>
      <w:r>
        <w:rPr>
          <w:b w:val="0"/>
          <w:i w:val="0"/>
        </w:rPr>
        <w:br/>
      </w:r>
      <w:r>
        <w:rPr>
          <w:b w:val="0"/>
          <w:i w:val="0"/>
        </w:rPr>
        <w:t xml:space="preserve"> 19</w:t>
      </w:r>
      <w:r>
        <w:rPr>
          <w:b w:val="0"/>
          <w:i w:val="0"/>
        </w:rPr>
        <w:br/>
      </w:r>
      <w:r>
        <w:rPr>
          <w:b w:val="0"/>
          <w:i w:val="0"/>
        </w:rPr>
        <w:t xml:space="preserve"> </w:t>
      </w:r>
      <w:r>
        <w:rPr>
          <w:b w:val="0"/>
          <w:i w:val="0"/>
        </w:rPr>
        <w:br/>
      </w:r>
      <w:r>
        <w:rPr>
          <w:b w:val="0"/>
          <w:i w:val="0"/>
        </w:rPr>
        <w:t xml:space="preserve"> 20</w:t>
      </w:r>
      <w:r>
        <w:rPr>
          <w:b w:val="0"/>
          <w:i w:val="0"/>
        </w:rPr>
        <w:br/>
      </w:r>
      <w:r>
        <w:rPr>
          <w:b w:val="0"/>
          <w:i w:val="0"/>
        </w:rPr>
        <w:t xml:space="preserve"> </w:t>
      </w:r>
      <w:r>
        <w:rPr>
          <w:b w:val="0"/>
          <w:i w:val="0"/>
        </w:rPr>
        <w:br/>
      </w:r>
      <w:r>
        <w:rPr>
          <w:b w:val="0"/>
          <w:i w:val="0"/>
        </w:rPr>
        <w:t xml:space="preserve"> 21</w:t>
      </w:r>
      <w:r>
        <w:rPr>
          <w:b w:val="0"/>
          <w:i w:val="0"/>
        </w:rPr>
        <w:br/>
      </w:r>
      <w:r>
        <w:rPr>
          <w:b w:val="0"/>
          <w:i w:val="0"/>
        </w:rPr>
        <w:t xml:space="preserve"> </w:t>
      </w:r>
      <w:r>
        <w:rPr>
          <w:b w:val="0"/>
          <w:i w:val="0"/>
        </w:rPr>
        <w:br/>
      </w:r>
      <w:r>
        <w:rPr>
          <w:b w:val="0"/>
          <w:i w:val="0"/>
        </w:rPr>
        <w:t>22</w:t>
      </w:r>
      <w:r>
        <w:rPr>
          <w:b w:val="0"/>
          <w:i w:val="0"/>
        </w:rPr>
        <w:br/>
      </w:r>
      <w:r>
        <w:rPr>
          <w:b w:val="0"/>
          <w:i w:val="0"/>
        </w:rPr>
        <w:t xml:space="preserve"> </w:t>
      </w:r>
      <w:r>
        <w:rPr>
          <w:b w:val="0"/>
          <w:i w:val="0"/>
        </w:rPr>
        <w:br/>
      </w:r>
      <w:r>
        <w:rPr>
          <w:b w:val="0"/>
          <w:i w:val="0"/>
        </w:rPr>
        <w:t>23</w:t>
      </w:r>
      <w:r>
        <w:rPr>
          <w:b w:val="0"/>
          <w:i w:val="0"/>
        </w:rPr>
        <w:br/>
      </w:r>
      <w:r>
        <w:rPr>
          <w:b w:val="0"/>
          <w:i w:val="0"/>
        </w:rPr>
        <w:br/>
      </w:r>
      <w:r>
        <w:rPr>
          <w:b w:val="0"/>
          <w:i w:val="0"/>
        </w:rPr>
        <w:t>1762/VH/TV</w:t>
      </w:r>
      <w:r>
        <w:rPr>
          <w:b w:val="0"/>
          <w:i w:val="0"/>
        </w:rPr>
        <w:br/>
      </w:r>
      <w:r>
        <w:rPr>
          <w:b w:val="0"/>
          <w:i w:val="0"/>
        </w:rPr>
        <w:t xml:space="preserve"> </w:t>
      </w:r>
      <w:r>
        <w:rPr>
          <w:b w:val="0"/>
          <w:i w:val="0"/>
        </w:rPr>
        <w:br/>
      </w:r>
      <w:r>
        <w:rPr>
          <w:b w:val="0"/>
          <w:i w:val="0"/>
        </w:rPr>
        <w:t>1134-VH/BT</w:t>
      </w:r>
      <w:r>
        <w:rPr>
          <w:b w:val="0"/>
          <w:i w:val="0"/>
        </w:rPr>
        <w:br/>
      </w:r>
      <w:r>
        <w:rPr>
          <w:b w:val="0"/>
          <w:i w:val="0"/>
        </w:rPr>
        <w:t xml:space="preserve"> </w:t>
      </w:r>
      <w:r>
        <w:rPr>
          <w:b w:val="0"/>
          <w:i w:val="0"/>
        </w:rPr>
        <w:br/>
      </w:r>
      <w:r>
        <w:rPr>
          <w:b w:val="0"/>
          <w:i w:val="0"/>
        </w:rPr>
        <w:t>1280-BVH-BT</w:t>
      </w:r>
      <w:r>
        <w:rPr>
          <w:b w:val="0"/>
          <w:i w:val="0"/>
        </w:rPr>
        <w:br/>
      </w:r>
      <w:r>
        <w:rPr>
          <w:b w:val="0"/>
          <w:i w:val="0"/>
        </w:rPr>
        <w:t xml:space="preserve"> 1472-BVH/TV</w:t>
      </w:r>
      <w:r>
        <w:rPr>
          <w:b w:val="0"/>
          <w:i w:val="0"/>
        </w:rPr>
        <w:br/>
      </w:r>
      <w:r>
        <w:rPr>
          <w:b w:val="0"/>
          <w:i w:val="0"/>
        </w:rPr>
        <w:t>1814 VH-KH</w:t>
      </w:r>
      <w:r>
        <w:rPr>
          <w:b w:val="0"/>
          <w:i w:val="0"/>
        </w:rPr>
        <w:br/>
      </w:r>
      <w:r>
        <w:rPr>
          <w:b w:val="0"/>
          <w:i w:val="0"/>
        </w:rPr>
        <w:t xml:space="preserve"> </w:t>
      </w:r>
      <w:r>
        <w:rPr>
          <w:b w:val="0"/>
          <w:i w:val="0"/>
        </w:rPr>
        <w:br/>
      </w:r>
      <w:r>
        <w:rPr>
          <w:b w:val="0"/>
          <w:i w:val="0"/>
        </w:rPr>
        <w:t>1891/VH-TV</w:t>
      </w:r>
      <w:r>
        <w:rPr>
          <w:b w:val="0"/>
          <w:i w:val="0"/>
        </w:rPr>
        <w:br/>
      </w:r>
      <w:r>
        <w:rPr>
          <w:b w:val="0"/>
          <w:i w:val="0"/>
        </w:rPr>
        <w:t xml:space="preserve"> </w:t>
      </w:r>
      <w:r>
        <w:rPr>
          <w:b w:val="0"/>
          <w:i w:val="0"/>
        </w:rPr>
        <w:br/>
      </w:r>
      <w:r>
        <w:rPr>
          <w:b w:val="0"/>
          <w:i w:val="0"/>
        </w:rPr>
        <w:t>2042/VH-TV</w:t>
      </w:r>
      <w:r>
        <w:rPr>
          <w:b w:val="0"/>
          <w:i w:val="0"/>
        </w:rPr>
        <w:br/>
      </w:r>
      <w:r>
        <w:rPr>
          <w:b w:val="0"/>
          <w:i w:val="0"/>
        </w:rPr>
        <w:t xml:space="preserve"> </w:t>
      </w:r>
      <w:r>
        <w:rPr>
          <w:b w:val="0"/>
          <w:i w:val="0"/>
        </w:rPr>
        <w:br/>
      </w:r>
      <w:r>
        <w:rPr>
          <w:b w:val="0"/>
          <w:i w:val="0"/>
        </w:rPr>
        <w:t>2442/Bộ VH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57/VH-QĐ</w:t>
      </w:r>
      <w:r>
        <w:rPr>
          <w:b w:val="0"/>
          <w:i w:val="0"/>
        </w:rPr>
        <w:br/>
      </w:r>
      <w:r>
        <w:rPr>
          <w:b w:val="0"/>
          <w:i w:val="0"/>
        </w:rPr>
        <w:t xml:space="preserve"> </w:t>
      </w:r>
      <w:r>
        <w:rPr>
          <w:b w:val="0"/>
          <w:i w:val="0"/>
        </w:rPr>
        <w:br/>
      </w:r>
      <w:r>
        <w:rPr>
          <w:b w:val="0"/>
          <w:i w:val="0"/>
        </w:rPr>
        <w:t xml:space="preserve"> 96/VH-QĐ</w:t>
      </w:r>
      <w:r>
        <w:rPr>
          <w:b w:val="0"/>
          <w:i w:val="0"/>
        </w:rPr>
        <w:br/>
      </w:r>
      <w:r>
        <w:rPr>
          <w:b w:val="0"/>
          <w:i w:val="0"/>
        </w:rPr>
        <w:t xml:space="preserve"> </w:t>
      </w:r>
      <w:r>
        <w:rPr>
          <w:b w:val="0"/>
          <w:i w:val="0"/>
        </w:rPr>
        <w:br/>
      </w:r>
      <w:r>
        <w:rPr>
          <w:b w:val="0"/>
          <w:i w:val="0"/>
        </w:rPr>
        <w:t>133</w:t>
      </w:r>
      <w:r>
        <w:rPr>
          <w:b w:val="0"/>
          <w:i w:val="0"/>
        </w:rPr>
        <w:br/>
      </w:r>
      <w:r>
        <w:rPr>
          <w:b w:val="0"/>
          <w:i w:val="0"/>
        </w:rPr>
        <w:t xml:space="preserve"> </w:t>
      </w:r>
      <w:r>
        <w:rPr>
          <w:b w:val="0"/>
          <w:i w:val="0"/>
        </w:rPr>
        <w:br/>
      </w:r>
      <w:r>
        <w:rPr>
          <w:b w:val="0"/>
          <w:i w:val="0"/>
        </w:rPr>
        <w:t>134</w:t>
      </w:r>
      <w:r>
        <w:rPr>
          <w:b w:val="0"/>
          <w:i w:val="0"/>
        </w:rPr>
        <w:br/>
      </w:r>
      <w:r>
        <w:rPr>
          <w:b w:val="0"/>
          <w:i w:val="0"/>
        </w:rPr>
        <w:t xml:space="preserve"> </w:t>
      </w:r>
      <w:r>
        <w:rPr>
          <w:b w:val="0"/>
          <w:i w:val="0"/>
        </w:rPr>
        <w:br/>
      </w:r>
      <w:r>
        <w:rPr>
          <w:b w:val="0"/>
          <w:i w:val="0"/>
        </w:rPr>
        <w:br/>
      </w:r>
      <w:r>
        <w:rPr>
          <w:b w:val="0"/>
          <w:i w:val="0"/>
        </w:rPr>
        <w:t>19/10/1976</w:t>
      </w:r>
      <w:r>
        <w:rPr>
          <w:b w:val="0"/>
          <w:i w:val="0"/>
        </w:rPr>
        <w:br/>
      </w:r>
      <w:r>
        <w:rPr>
          <w:b w:val="0"/>
          <w:i w:val="0"/>
        </w:rPr>
        <w:t xml:space="preserve"> </w:t>
      </w:r>
      <w:r>
        <w:rPr>
          <w:b w:val="0"/>
          <w:i w:val="0"/>
        </w:rPr>
        <w:br/>
      </w:r>
      <w:r>
        <w:rPr>
          <w:b w:val="0"/>
          <w:i w:val="0"/>
        </w:rPr>
        <w:t xml:space="preserve"> 5/7/1976</w:t>
      </w:r>
      <w:r>
        <w:rPr>
          <w:b w:val="0"/>
          <w:i w:val="0"/>
        </w:rPr>
        <w:br/>
      </w:r>
      <w:r>
        <w:rPr>
          <w:b w:val="0"/>
          <w:i w:val="0"/>
        </w:rPr>
        <w:t xml:space="preserve"> </w:t>
      </w:r>
      <w:r>
        <w:rPr>
          <w:b w:val="0"/>
          <w:i w:val="0"/>
        </w:rPr>
        <w:br/>
      </w:r>
      <w:r>
        <w:rPr>
          <w:b w:val="0"/>
          <w:i w:val="0"/>
        </w:rPr>
        <w:t>2/8/1976</w:t>
      </w:r>
      <w:r>
        <w:rPr>
          <w:b w:val="0"/>
          <w:i w:val="0"/>
        </w:rPr>
        <w:br/>
      </w:r>
      <w:r>
        <w:rPr>
          <w:b w:val="0"/>
          <w:i w:val="0"/>
        </w:rPr>
        <w:t xml:space="preserve"> 26/8/1976</w:t>
      </w:r>
      <w:r>
        <w:rPr>
          <w:b w:val="0"/>
          <w:i w:val="0"/>
        </w:rPr>
        <w:br/>
      </w:r>
      <w:r>
        <w:rPr>
          <w:b w:val="0"/>
          <w:i w:val="0"/>
        </w:rPr>
        <w:t>28/10/1976</w:t>
      </w:r>
      <w:r>
        <w:rPr>
          <w:b w:val="0"/>
          <w:i w:val="0"/>
        </w:rPr>
        <w:br/>
      </w:r>
      <w:r>
        <w:rPr>
          <w:b w:val="0"/>
          <w:i w:val="0"/>
        </w:rPr>
        <w:t xml:space="preserve"> </w:t>
      </w:r>
      <w:r>
        <w:rPr>
          <w:b w:val="0"/>
          <w:i w:val="0"/>
        </w:rPr>
        <w:br/>
      </w:r>
      <w:r>
        <w:rPr>
          <w:b w:val="0"/>
          <w:i w:val="0"/>
        </w:rPr>
        <w:t>9/11/1976</w:t>
      </w:r>
      <w:r>
        <w:rPr>
          <w:b w:val="0"/>
          <w:i w:val="0"/>
        </w:rPr>
        <w:br/>
      </w:r>
      <w:r>
        <w:rPr>
          <w:b w:val="0"/>
          <w:i w:val="0"/>
        </w:rPr>
        <w:t xml:space="preserve"> </w:t>
      </w:r>
      <w:r>
        <w:rPr>
          <w:b w:val="0"/>
          <w:i w:val="0"/>
        </w:rPr>
        <w:br/>
      </w:r>
      <w:r>
        <w:rPr>
          <w:b w:val="0"/>
          <w:i w:val="0"/>
        </w:rPr>
        <w:t xml:space="preserve"> 4/11/1976</w:t>
      </w:r>
      <w:r>
        <w:rPr>
          <w:b w:val="0"/>
          <w:i w:val="0"/>
        </w:rPr>
        <w:br/>
      </w:r>
      <w:r>
        <w:rPr>
          <w:b w:val="0"/>
          <w:i w:val="0"/>
        </w:rPr>
        <w:t xml:space="preserve"> </w:t>
      </w:r>
      <w:r>
        <w:rPr>
          <w:b w:val="0"/>
          <w:i w:val="0"/>
        </w:rPr>
        <w:br/>
      </w:r>
      <w:r>
        <w:rPr>
          <w:b w:val="0"/>
          <w:i w:val="0"/>
        </w:rPr>
        <w:t xml:space="preserve"> 4/11/1976</w:t>
      </w:r>
      <w:r>
        <w:rPr>
          <w:b w:val="0"/>
          <w:i w:val="0"/>
        </w:rPr>
        <w:br/>
      </w:r>
      <w:r>
        <w:rPr>
          <w:b w:val="0"/>
          <w:i w:val="0"/>
        </w:rPr>
        <w:t xml:space="preserve"> 2/12/1976</w:t>
      </w:r>
      <w:r>
        <w:rPr>
          <w:b w:val="0"/>
          <w:i w:val="0"/>
        </w:rPr>
        <w:br/>
      </w:r>
      <w:r>
        <w:rPr>
          <w:b w:val="0"/>
          <w:i w:val="0"/>
        </w:rPr>
        <w:t xml:space="preserve"> </w:t>
      </w:r>
      <w:r>
        <w:rPr>
          <w:b w:val="0"/>
          <w:i w:val="0"/>
        </w:rPr>
        <w:br/>
      </w:r>
      <w:r>
        <w:rPr>
          <w:b w:val="0"/>
          <w:i w:val="0"/>
        </w:rPr>
        <w:t xml:space="preserve"> 8/4/1977</w:t>
      </w:r>
      <w:r>
        <w:rPr>
          <w:b w:val="0"/>
          <w:i w:val="0"/>
        </w:rPr>
        <w:br/>
      </w:r>
      <w:r>
        <w:rPr>
          <w:b w:val="0"/>
          <w:i w:val="0"/>
        </w:rPr>
        <w:t xml:space="preserve"> </w:t>
      </w:r>
      <w:r>
        <w:rPr>
          <w:b w:val="0"/>
          <w:i w:val="0"/>
        </w:rPr>
        <w:br/>
      </w:r>
      <w:r>
        <w:rPr>
          <w:b w:val="0"/>
          <w:i w:val="0"/>
        </w:rPr>
        <w:t xml:space="preserve"> 22/6/1977</w:t>
      </w:r>
      <w:r>
        <w:rPr>
          <w:b w:val="0"/>
          <w:i w:val="0"/>
        </w:rPr>
        <w:br/>
      </w:r>
      <w:r>
        <w:rPr>
          <w:b w:val="0"/>
          <w:i w:val="0"/>
        </w:rPr>
        <w:t xml:space="preserve"> </w:t>
      </w:r>
      <w:r>
        <w:rPr>
          <w:b w:val="0"/>
          <w:i w:val="0"/>
        </w:rPr>
        <w:br/>
      </w:r>
      <w:r>
        <w:rPr>
          <w:b w:val="0"/>
          <w:i w:val="0"/>
        </w:rPr>
        <w:t>16/8/1977</w:t>
      </w:r>
      <w:r>
        <w:rPr>
          <w:b w:val="0"/>
          <w:i w:val="0"/>
        </w:rPr>
        <w:br/>
      </w:r>
      <w:r>
        <w:rPr>
          <w:b w:val="0"/>
          <w:i w:val="0"/>
        </w:rPr>
        <w:t xml:space="preserve"> </w:t>
      </w:r>
      <w:r>
        <w:rPr>
          <w:b w:val="0"/>
          <w:i w:val="0"/>
        </w:rPr>
        <w:br/>
      </w:r>
      <w:r>
        <w:rPr>
          <w:b w:val="0"/>
          <w:i w:val="0"/>
        </w:rPr>
        <w:t>23/8/1977</w:t>
      </w:r>
      <w:r>
        <w:rPr>
          <w:b w:val="0"/>
          <w:i w:val="0"/>
        </w:rPr>
        <w:br/>
      </w:r>
      <w:r>
        <w:rPr>
          <w:b w:val="0"/>
          <w:i w:val="0"/>
        </w:rPr>
        <w:br/>
      </w:r>
      <w:r>
        <w:rPr>
          <w:b w:val="0"/>
          <w:i w:val="0"/>
        </w:rPr>
        <w:t>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Bộ VH</w:t>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 xml:space="preserve"> 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br/>
      </w:r>
      <w:r>
        <w:rPr>
          <w:b w:val="0"/>
          <w:i w:val="0"/>
        </w:rPr>
        <w:t>Thông tư về việc quy định cụ thể và hướng dẫn thi hành Điều lệ ngân sách xã đối với công tác văn hoá ở xã</w:t>
      </w:r>
      <w:r>
        <w:rPr>
          <w:b w:val="0"/>
          <w:i w:val="0"/>
        </w:rPr>
        <w:br/>
      </w:r>
      <w:r>
        <w:rPr>
          <w:b w:val="0"/>
          <w:i w:val="0"/>
        </w:rPr>
        <w:t>CV về việc bảo vệ di tích lịch sử thị xã Thanh Hoá và thị xã Sầm Sơn</w:t>
      </w:r>
      <w:r>
        <w:rPr>
          <w:b w:val="0"/>
          <w:i w:val="0"/>
        </w:rPr>
        <w:br/>
      </w:r>
      <w:r>
        <w:rPr>
          <w:b w:val="0"/>
          <w:i w:val="0"/>
        </w:rPr>
        <w:t>CV về việc bảo vệ di tích nhà tù thị xã Hoà Bình trong quy hoạch công trình thuỷ điệnh Sông Đà</w:t>
      </w:r>
      <w:r>
        <w:rPr>
          <w:b w:val="0"/>
          <w:i w:val="0"/>
        </w:rPr>
        <w:br/>
      </w:r>
      <w:r>
        <w:rPr>
          <w:b w:val="0"/>
          <w:i w:val="0"/>
        </w:rPr>
        <w:t>CV chế độ thanh toán cho ngành in</w:t>
      </w:r>
      <w:r>
        <w:rPr>
          <w:b w:val="0"/>
          <w:i w:val="0"/>
        </w:rPr>
        <w:br/>
      </w:r>
      <w:r>
        <w:rPr>
          <w:b w:val="0"/>
          <w:i w:val="0"/>
        </w:rPr>
        <w:t>CV quy định thống nhất ký hiệu tiêu chuẩn ngành của Bộ VH</w:t>
      </w:r>
      <w:r>
        <w:rPr>
          <w:b w:val="0"/>
          <w:i w:val="0"/>
        </w:rPr>
        <w:br/>
      </w:r>
      <w:r>
        <w:rPr>
          <w:b w:val="0"/>
          <w:i w:val="0"/>
        </w:rPr>
        <w:t>CV quy định giá bán buôn công nghiệp các loại máy thiết bị xưởng cơ khí ngành in</w:t>
      </w:r>
      <w:r>
        <w:rPr>
          <w:b w:val="0"/>
          <w:i w:val="0"/>
        </w:rPr>
        <w:br/>
      </w:r>
      <w:r>
        <w:rPr>
          <w:b w:val="0"/>
          <w:i w:val="0"/>
        </w:rPr>
        <w:t>CV quy định việc không thu tiền phiếu mượn sách đọc hàng ngày của các độc giả ở Thư viện Quốc gia.</w:t>
      </w:r>
      <w:r>
        <w:rPr>
          <w:b w:val="0"/>
          <w:i w:val="0"/>
        </w:rPr>
        <w:br/>
      </w:r>
      <w:r>
        <w:rPr>
          <w:b w:val="0"/>
          <w:i w:val="0"/>
        </w:rPr>
        <w:t>CV bổ sung chế độ tài vụ của Nhà xuất bản</w:t>
      </w:r>
      <w:r>
        <w:rPr>
          <w:b w:val="0"/>
          <w:i w:val="0"/>
        </w:rPr>
        <w:br/>
      </w:r>
      <w:r>
        <w:rPr>
          <w:b w:val="0"/>
          <w:i w:val="0"/>
        </w:rPr>
        <w:t>CV xây dựng công trình văn hoá cấp huyện</w:t>
      </w:r>
      <w:r>
        <w:rPr>
          <w:b w:val="0"/>
          <w:i w:val="0"/>
        </w:rPr>
        <w:br/>
      </w:r>
      <w:r>
        <w:rPr>
          <w:b/>
          <w:i w:val="0"/>
        </w:rPr>
        <w:t>Năm 1997</w:t>
      </w:r>
      <w:r>
        <w:rPr>
          <w:b w:val="0"/>
          <w:i w:val="0"/>
        </w:rPr>
        <w:br/>
      </w:r>
      <w:r>
        <w:rPr>
          <w:b w:val="0"/>
          <w:i w:val="0"/>
        </w:rPr>
        <w:t>QĐ ban hành điều lệ tạm thời về đại lý phát hành sách văn hoá phẩm cho các tỉnh phía Nam</w:t>
      </w:r>
      <w:r>
        <w:rPr>
          <w:b w:val="0"/>
          <w:i w:val="0"/>
        </w:rPr>
        <w:br/>
      </w:r>
      <w:r>
        <w:rPr>
          <w:b w:val="0"/>
          <w:i w:val="0"/>
        </w:rPr>
        <w:t>QĐ ban hành bản quy chế về công tác cơ điện ngành in</w:t>
      </w:r>
      <w:r>
        <w:rPr>
          <w:b w:val="0"/>
          <w:i w:val="0"/>
        </w:rPr>
        <w:br/>
      </w:r>
      <w:r>
        <w:rPr>
          <w:b w:val="0"/>
          <w:i w:val="0"/>
        </w:rPr>
        <w:t>QĐ quy định giá bán buôn xí nghiệp cho một số sản phẩm của xưởng nhạc cụ</w:t>
      </w:r>
      <w:r>
        <w:rPr>
          <w:b w:val="0"/>
          <w:i w:val="0"/>
        </w:rPr>
        <w:br/>
      </w:r>
      <w:r>
        <w:rPr>
          <w:b w:val="0"/>
          <w:i w:val="0"/>
        </w:rPr>
        <w:t>QĐ quy định tạm thời giá bán buôn xí nghiệp cho một số sản phẩm của xưởng vật liệu in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24</w:t>
      </w:r>
      <w:r>
        <w:rPr>
          <w:b w:val="0"/>
          <w:i w:val="0"/>
        </w:rPr>
        <w:br/>
      </w:r>
      <w:r>
        <w:rPr>
          <w:b w:val="0"/>
          <w:i w:val="0"/>
        </w:rPr>
        <w:t xml:space="preserve"> </w:t>
      </w:r>
      <w:r>
        <w:rPr>
          <w:b w:val="0"/>
          <w:i w:val="0"/>
        </w:rPr>
        <w:br/>
      </w:r>
      <w:r>
        <w:rPr>
          <w:b w:val="0"/>
          <w:i w:val="0"/>
        </w:rPr>
        <w:t>25</w:t>
      </w:r>
      <w:r>
        <w:rPr>
          <w:b w:val="0"/>
          <w:i w:val="0"/>
        </w:rPr>
        <w:br/>
      </w:r>
      <w:r>
        <w:rPr>
          <w:b w:val="0"/>
          <w:i w:val="0"/>
        </w:rPr>
        <w:t xml:space="preserve"> </w:t>
      </w:r>
      <w:r>
        <w:rPr>
          <w:b w:val="0"/>
          <w:i w:val="0"/>
        </w:rPr>
        <w:br/>
      </w:r>
      <w:r>
        <w:rPr>
          <w:b w:val="0"/>
          <w:i w:val="0"/>
        </w:rPr>
        <w:t>26</w:t>
      </w:r>
      <w:r>
        <w:rPr>
          <w:b w:val="0"/>
          <w:i w:val="0"/>
        </w:rPr>
        <w:br/>
      </w:r>
      <w:r>
        <w:rPr>
          <w:b w:val="0"/>
          <w:i w:val="0"/>
        </w:rPr>
        <w:t>27</w:t>
      </w:r>
      <w:r>
        <w:rPr>
          <w:b w:val="0"/>
          <w:i w:val="0"/>
        </w:rPr>
        <w:br/>
      </w:r>
      <w:r>
        <w:rPr>
          <w:b w:val="0"/>
          <w:i w:val="0"/>
        </w:rPr>
        <w:t xml:space="preserve"> </w:t>
      </w:r>
      <w:r>
        <w:rPr>
          <w:b w:val="0"/>
          <w:i w:val="0"/>
        </w:rPr>
        <w:br/>
      </w:r>
      <w:r>
        <w:rPr>
          <w:b w:val="0"/>
          <w:i w:val="0"/>
        </w:rPr>
        <w:t>28</w:t>
      </w:r>
      <w:r>
        <w:rPr>
          <w:b w:val="0"/>
          <w:i w:val="0"/>
        </w:rPr>
        <w:br/>
      </w:r>
      <w:r>
        <w:rPr>
          <w:b w:val="0"/>
          <w:i w:val="0"/>
        </w:rPr>
        <w:t xml:space="preserve"> </w:t>
      </w:r>
      <w:r>
        <w:rPr>
          <w:b w:val="0"/>
          <w:i w:val="0"/>
        </w:rPr>
        <w:br/>
      </w:r>
      <w:r>
        <w:rPr>
          <w:b w:val="0"/>
          <w:i w:val="0"/>
        </w:rPr>
        <w:t>29</w:t>
      </w:r>
      <w:r>
        <w:rPr>
          <w:b w:val="0"/>
          <w:i w:val="0"/>
        </w:rPr>
        <w:br/>
      </w:r>
      <w:r>
        <w:rPr>
          <w:b w:val="0"/>
          <w:i w:val="0"/>
        </w:rPr>
        <w:t xml:space="preserve"> </w:t>
      </w:r>
      <w:r>
        <w:rPr>
          <w:b w:val="0"/>
          <w:i w:val="0"/>
        </w:rPr>
        <w:br/>
      </w:r>
      <w:r>
        <w:rPr>
          <w:b w:val="0"/>
          <w:i w:val="0"/>
        </w:rPr>
        <w:t>30</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31</w:t>
      </w:r>
      <w:r>
        <w:rPr>
          <w:b w:val="0"/>
          <w:i w:val="0"/>
        </w:rPr>
        <w:br/>
      </w:r>
      <w:r>
        <w:rPr>
          <w:b w:val="0"/>
          <w:i w:val="0"/>
        </w:rPr>
        <w:t xml:space="preserve"> </w:t>
      </w:r>
      <w:r>
        <w:rPr>
          <w:b w:val="0"/>
          <w:i w:val="0"/>
        </w:rPr>
        <w:br/>
      </w:r>
      <w:r>
        <w:rPr>
          <w:b w:val="0"/>
          <w:i w:val="0"/>
        </w:rPr>
        <w:t>32</w:t>
      </w:r>
      <w:r>
        <w:rPr>
          <w:b w:val="0"/>
          <w:i w:val="0"/>
        </w:rPr>
        <w:br/>
      </w:r>
      <w:r>
        <w:rPr>
          <w:b w:val="0"/>
          <w:i w:val="0"/>
        </w:rPr>
        <w:t xml:space="preserve"> </w:t>
      </w:r>
      <w:r>
        <w:rPr>
          <w:b w:val="0"/>
          <w:i w:val="0"/>
        </w:rPr>
        <w:br/>
      </w:r>
      <w:r>
        <w:rPr>
          <w:b w:val="0"/>
          <w:i w:val="0"/>
        </w:rPr>
        <w:t xml:space="preserve"> </w:t>
      </w:r>
      <w:r>
        <w:rPr>
          <w:b w:val="0"/>
          <w:i w:val="0"/>
        </w:rPr>
        <w:br/>
      </w:r>
      <w:r>
        <w:rPr>
          <w:b w:val="0"/>
          <w:i w:val="0"/>
        </w:rPr>
        <w:t>33</w:t>
      </w:r>
      <w:r>
        <w:rPr>
          <w:b w:val="0"/>
          <w:i w:val="0"/>
        </w:rPr>
        <w:br/>
      </w:r>
      <w:r>
        <w:rPr>
          <w:b w:val="0"/>
          <w:i w:val="0"/>
        </w:rPr>
        <w:t xml:space="preserve"> </w:t>
      </w:r>
      <w:r>
        <w:rPr>
          <w:b w:val="0"/>
          <w:i w:val="0"/>
        </w:rPr>
        <w:br/>
      </w:r>
      <w:r>
        <w:rPr>
          <w:b w:val="0"/>
          <w:i w:val="0"/>
        </w:rPr>
        <w:t xml:space="preserve"> </w:t>
      </w:r>
      <w:r>
        <w:rPr>
          <w:b w:val="0"/>
          <w:i w:val="0"/>
        </w:rPr>
        <w:br/>
      </w:r>
      <w:r>
        <w:rPr>
          <w:b w:val="0"/>
          <w:i w:val="0"/>
        </w:rPr>
        <w:t>34</w:t>
      </w:r>
      <w:r>
        <w:rPr>
          <w:b w:val="0"/>
          <w:i w:val="0"/>
        </w:rPr>
        <w:br/>
      </w:r>
      <w:r>
        <w:rPr>
          <w:b w:val="0"/>
          <w:i w:val="0"/>
        </w:rPr>
        <w:t xml:space="preserve"> </w:t>
      </w:r>
      <w:r>
        <w:rPr>
          <w:b w:val="0"/>
          <w:i w:val="0"/>
        </w:rPr>
        <w:br/>
      </w:r>
      <w:r>
        <w:rPr>
          <w:b w:val="0"/>
          <w:i w:val="0"/>
        </w:rPr>
        <w:t>35</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36</w:t>
      </w:r>
      <w:r>
        <w:rPr>
          <w:b w:val="0"/>
          <w:i w:val="0"/>
        </w:rPr>
        <w:br/>
      </w:r>
      <w:r>
        <w:rPr>
          <w:b w:val="0"/>
          <w:i w:val="0"/>
        </w:rPr>
        <w:br/>
      </w:r>
      <w:r>
        <w:rPr>
          <w:b w:val="0"/>
          <w:i w:val="0"/>
        </w:rPr>
        <w:t>28/VH-CT</w:t>
      </w:r>
      <w:r>
        <w:rPr>
          <w:b w:val="0"/>
          <w:i w:val="0"/>
        </w:rPr>
        <w:br/>
      </w:r>
      <w:r>
        <w:rPr>
          <w:b w:val="0"/>
          <w:i w:val="0"/>
        </w:rPr>
        <w:t xml:space="preserve"> </w:t>
      </w:r>
      <w:r>
        <w:rPr>
          <w:b w:val="0"/>
          <w:i w:val="0"/>
        </w:rPr>
        <w:br/>
      </w:r>
      <w:r>
        <w:rPr>
          <w:b w:val="0"/>
          <w:i w:val="0"/>
        </w:rPr>
        <w:t>43/VH-CT</w:t>
      </w:r>
      <w:r>
        <w:rPr>
          <w:b w:val="0"/>
          <w:i w:val="0"/>
        </w:rPr>
        <w:br/>
      </w:r>
      <w:r>
        <w:rPr>
          <w:b w:val="0"/>
          <w:i w:val="0"/>
        </w:rPr>
        <w:t xml:space="preserve"> </w:t>
      </w:r>
      <w:r>
        <w:rPr>
          <w:b w:val="0"/>
          <w:i w:val="0"/>
        </w:rPr>
        <w:br/>
      </w:r>
      <w:r>
        <w:rPr>
          <w:b w:val="0"/>
          <w:i w:val="0"/>
        </w:rPr>
        <w:t>54/VH-QC</w:t>
      </w:r>
      <w:r>
        <w:rPr>
          <w:b w:val="0"/>
          <w:i w:val="0"/>
        </w:rPr>
        <w:br/>
      </w:r>
      <w:r>
        <w:rPr>
          <w:b w:val="0"/>
          <w:i w:val="0"/>
        </w:rPr>
        <w:t>73</w:t>
      </w:r>
      <w:r>
        <w:rPr>
          <w:b w:val="0"/>
          <w:i w:val="0"/>
        </w:rPr>
        <w:br/>
      </w:r>
      <w:r>
        <w:rPr>
          <w:b w:val="0"/>
          <w:i w:val="0"/>
        </w:rPr>
        <w:t xml:space="preserve"> </w:t>
      </w:r>
      <w:r>
        <w:rPr>
          <w:b w:val="0"/>
          <w:i w:val="0"/>
        </w:rPr>
        <w:br/>
      </w:r>
      <w:r>
        <w:rPr>
          <w:b w:val="0"/>
          <w:i w:val="0"/>
        </w:rPr>
        <w:t>76/CT-KT</w:t>
      </w:r>
      <w:r>
        <w:rPr>
          <w:b w:val="0"/>
          <w:i w:val="0"/>
        </w:rPr>
        <w:br/>
      </w:r>
      <w:r>
        <w:rPr>
          <w:b w:val="0"/>
          <w:i w:val="0"/>
        </w:rPr>
        <w:t xml:space="preserve"> </w:t>
      </w:r>
      <w:r>
        <w:rPr>
          <w:b w:val="0"/>
          <w:i w:val="0"/>
        </w:rPr>
        <w:br/>
      </w:r>
      <w:r>
        <w:rPr>
          <w:b w:val="0"/>
          <w:i w:val="0"/>
        </w:rPr>
        <w:t>181</w:t>
      </w:r>
      <w:r>
        <w:rPr>
          <w:b w:val="0"/>
          <w:i w:val="0"/>
        </w:rPr>
        <w:br/>
      </w:r>
      <w:r>
        <w:rPr>
          <w:b w:val="0"/>
          <w:i w:val="0"/>
        </w:rPr>
        <w:t>VHTT-CT</w:t>
      </w:r>
      <w:r>
        <w:rPr>
          <w:b w:val="0"/>
          <w:i w:val="0"/>
        </w:rPr>
        <w:br/>
      </w:r>
      <w:r>
        <w:rPr>
          <w:b w:val="0"/>
          <w:i w:val="0"/>
        </w:rPr>
        <w:t>64/VH-TT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76B/VH-TT</w:t>
      </w:r>
      <w:r>
        <w:rPr>
          <w:b w:val="0"/>
          <w:i w:val="0"/>
        </w:rPr>
        <w:br/>
      </w:r>
      <w:r>
        <w:rPr>
          <w:b w:val="0"/>
          <w:i w:val="0"/>
        </w:rPr>
        <w:t xml:space="preserve"> </w:t>
      </w:r>
      <w:r>
        <w:rPr>
          <w:b w:val="0"/>
          <w:i w:val="0"/>
        </w:rPr>
        <w:br/>
      </w:r>
      <w:r>
        <w:rPr>
          <w:b w:val="0"/>
          <w:i w:val="0"/>
        </w:rPr>
        <w:t>214/TT-LB</w:t>
      </w:r>
      <w:r>
        <w:rPr>
          <w:b w:val="0"/>
          <w:i w:val="0"/>
        </w:rPr>
        <w:br/>
      </w:r>
      <w:r>
        <w:rPr>
          <w:b w:val="0"/>
          <w:i w:val="0"/>
        </w:rPr>
        <w:t xml:space="preserve"> </w:t>
      </w:r>
      <w:r>
        <w:rPr>
          <w:b w:val="0"/>
          <w:i w:val="0"/>
        </w:rPr>
        <w:br/>
      </w:r>
      <w:r>
        <w:rPr>
          <w:b w:val="0"/>
          <w:i w:val="0"/>
        </w:rPr>
        <w:t xml:space="preserve"> </w:t>
      </w:r>
      <w:r>
        <w:rPr>
          <w:b w:val="0"/>
          <w:i w:val="0"/>
        </w:rPr>
        <w:br/>
      </w:r>
      <w:r>
        <w:rPr>
          <w:b w:val="0"/>
          <w:i w:val="0"/>
        </w:rPr>
        <w:t>316/VH-TT</w:t>
      </w:r>
      <w:r>
        <w:rPr>
          <w:b w:val="0"/>
          <w:i w:val="0"/>
        </w:rPr>
        <w:br/>
      </w:r>
      <w:r>
        <w:rPr>
          <w:b w:val="0"/>
          <w:i w:val="0"/>
        </w:rPr>
        <w:t xml:space="preserve"> </w:t>
      </w:r>
      <w:r>
        <w:rPr>
          <w:b w:val="0"/>
          <w:i w:val="0"/>
        </w:rPr>
        <w:br/>
      </w:r>
      <w:r>
        <w:rPr>
          <w:b w:val="0"/>
          <w:i w:val="0"/>
        </w:rPr>
        <w:t xml:space="preserve"> </w:t>
      </w:r>
      <w:r>
        <w:rPr>
          <w:b w:val="0"/>
          <w:i w:val="0"/>
        </w:rPr>
        <w:br/>
      </w:r>
      <w:r>
        <w:rPr>
          <w:b w:val="0"/>
          <w:i w:val="0"/>
        </w:rPr>
        <w:t>150/VHTT-TC</w:t>
      </w:r>
      <w:r>
        <w:rPr>
          <w:b w:val="0"/>
          <w:i w:val="0"/>
        </w:rPr>
        <w:br/>
      </w:r>
      <w:r>
        <w:rPr>
          <w:b w:val="0"/>
          <w:i w:val="0"/>
        </w:rPr>
        <w:t>194</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159/VH-CT</w:t>
      </w:r>
      <w:r>
        <w:rPr>
          <w:b w:val="0"/>
          <w:i w:val="0"/>
        </w:rPr>
        <w:br/>
      </w:r>
      <w:r>
        <w:rPr>
          <w:b w:val="0"/>
          <w:i w:val="0"/>
        </w:rPr>
        <w:br/>
      </w:r>
      <w:r>
        <w:rPr>
          <w:b w:val="0"/>
          <w:i w:val="0"/>
        </w:rPr>
        <w:t>23/2/1977</w:t>
      </w:r>
      <w:r>
        <w:rPr>
          <w:b w:val="0"/>
          <w:i w:val="0"/>
        </w:rPr>
        <w:br/>
      </w:r>
      <w:r>
        <w:rPr>
          <w:b w:val="0"/>
          <w:i w:val="0"/>
        </w:rPr>
        <w:t xml:space="preserve"> </w:t>
      </w:r>
      <w:r>
        <w:rPr>
          <w:b w:val="0"/>
          <w:i w:val="0"/>
        </w:rPr>
        <w:br/>
      </w:r>
      <w:r>
        <w:rPr>
          <w:b w:val="0"/>
          <w:i w:val="0"/>
        </w:rPr>
        <w:t>12/3/1977</w:t>
      </w:r>
      <w:r>
        <w:rPr>
          <w:b w:val="0"/>
          <w:i w:val="0"/>
        </w:rPr>
        <w:br/>
      </w:r>
      <w:r>
        <w:rPr>
          <w:b w:val="0"/>
          <w:i w:val="0"/>
        </w:rPr>
        <w:t xml:space="preserve"> </w:t>
      </w:r>
      <w:r>
        <w:rPr>
          <w:b w:val="0"/>
          <w:i w:val="0"/>
        </w:rPr>
        <w:br/>
      </w:r>
      <w:r>
        <w:rPr>
          <w:b w:val="0"/>
          <w:i w:val="0"/>
        </w:rPr>
        <w:t>5/4/1977</w:t>
      </w:r>
      <w:r>
        <w:rPr>
          <w:b w:val="0"/>
          <w:i w:val="0"/>
        </w:rPr>
        <w:br/>
      </w:r>
      <w:r>
        <w:rPr>
          <w:b w:val="0"/>
          <w:i w:val="0"/>
        </w:rPr>
        <w:t>17/5/1977</w:t>
      </w:r>
      <w:r>
        <w:rPr>
          <w:b w:val="0"/>
          <w:i w:val="0"/>
        </w:rPr>
        <w:br/>
      </w:r>
      <w:r>
        <w:rPr>
          <w:b w:val="0"/>
          <w:i w:val="0"/>
        </w:rPr>
        <w:t xml:space="preserve"> </w:t>
      </w:r>
      <w:r>
        <w:rPr>
          <w:b w:val="0"/>
          <w:i w:val="0"/>
        </w:rPr>
        <w:br/>
      </w:r>
      <w:r>
        <w:rPr>
          <w:b w:val="0"/>
          <w:i w:val="0"/>
        </w:rPr>
        <w:t>19/5/1977</w:t>
      </w:r>
      <w:r>
        <w:rPr>
          <w:b w:val="0"/>
          <w:i w:val="0"/>
        </w:rPr>
        <w:br/>
      </w:r>
      <w:r>
        <w:rPr>
          <w:b w:val="0"/>
          <w:i w:val="0"/>
        </w:rPr>
        <w:t xml:space="preserve"> </w:t>
      </w:r>
      <w:r>
        <w:rPr>
          <w:b w:val="0"/>
          <w:i w:val="0"/>
        </w:rPr>
        <w:br/>
      </w:r>
      <w:r>
        <w:rPr>
          <w:b w:val="0"/>
          <w:i w:val="0"/>
        </w:rPr>
        <w:t>1/12/1977</w:t>
      </w:r>
      <w:r>
        <w:rPr>
          <w:b w:val="0"/>
          <w:i w:val="0"/>
        </w:rPr>
        <w:br/>
      </w:r>
      <w:r>
        <w:rPr>
          <w:b w:val="0"/>
          <w:i w:val="0"/>
        </w:rPr>
        <w:t xml:space="preserve"> </w:t>
      </w:r>
      <w:r>
        <w:rPr>
          <w:b w:val="0"/>
          <w:i w:val="0"/>
        </w:rPr>
        <w:br/>
      </w:r>
      <w:r>
        <w:rPr>
          <w:b w:val="0"/>
          <w:i w:val="0"/>
        </w:rPr>
        <w:t>20/4/1977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21/5/1977</w:t>
      </w:r>
      <w:r>
        <w:rPr>
          <w:b w:val="0"/>
          <w:i w:val="0"/>
        </w:rPr>
        <w:br/>
      </w:r>
      <w:r>
        <w:rPr>
          <w:b w:val="0"/>
          <w:i w:val="0"/>
        </w:rPr>
        <w:t xml:space="preserve"> </w:t>
      </w:r>
      <w:r>
        <w:rPr>
          <w:b w:val="0"/>
          <w:i w:val="0"/>
        </w:rPr>
        <w:br/>
      </w:r>
      <w:r>
        <w:rPr>
          <w:b w:val="0"/>
          <w:i w:val="0"/>
        </w:rPr>
        <w:t>5/8/1977</w:t>
      </w:r>
      <w:r>
        <w:rPr>
          <w:b w:val="0"/>
          <w:i w:val="0"/>
        </w:rPr>
        <w:br/>
      </w:r>
      <w:r>
        <w:rPr>
          <w:b w:val="0"/>
          <w:i w:val="0"/>
        </w:rPr>
        <w:t xml:space="preserve"> </w:t>
      </w:r>
      <w:r>
        <w:rPr>
          <w:b w:val="0"/>
          <w:i w:val="0"/>
        </w:rPr>
        <w:br/>
      </w:r>
      <w:r>
        <w:rPr>
          <w:b w:val="0"/>
          <w:i w:val="0"/>
        </w:rPr>
        <w:t xml:space="preserve"> </w:t>
      </w:r>
      <w:r>
        <w:rPr>
          <w:b w:val="0"/>
          <w:i w:val="0"/>
        </w:rPr>
        <w:br/>
      </w:r>
      <w:r>
        <w:rPr>
          <w:b w:val="0"/>
          <w:i w:val="0"/>
        </w:rPr>
        <w:t>6/8/1977</w:t>
      </w:r>
      <w:r>
        <w:rPr>
          <w:b w:val="0"/>
          <w:i w:val="0"/>
        </w:rPr>
        <w:br/>
      </w:r>
      <w:r>
        <w:rPr>
          <w:b w:val="0"/>
          <w:i w:val="0"/>
        </w:rPr>
        <w:t xml:space="preserve"> </w:t>
      </w:r>
      <w:r>
        <w:rPr>
          <w:b w:val="0"/>
          <w:i w:val="0"/>
        </w:rPr>
        <w:br/>
      </w:r>
      <w:r>
        <w:rPr>
          <w:b w:val="0"/>
          <w:i w:val="0"/>
        </w:rPr>
        <w:t xml:space="preserve"> </w:t>
      </w:r>
      <w:r>
        <w:rPr>
          <w:b w:val="0"/>
          <w:i w:val="0"/>
        </w:rPr>
        <w:br/>
      </w:r>
      <w:r>
        <w:rPr>
          <w:b w:val="0"/>
          <w:i w:val="0"/>
        </w:rPr>
        <w:t>21/9/1977</w:t>
      </w:r>
      <w:r>
        <w:rPr>
          <w:b w:val="0"/>
          <w:i w:val="0"/>
        </w:rPr>
        <w:br/>
      </w:r>
      <w:r>
        <w:rPr>
          <w:b w:val="0"/>
          <w:i w:val="0"/>
        </w:rPr>
        <w:t xml:space="preserve"> </w:t>
      </w:r>
      <w:r>
        <w:rPr>
          <w:b w:val="0"/>
          <w:i w:val="0"/>
        </w:rPr>
        <w:br/>
      </w:r>
      <w:r>
        <w:rPr>
          <w:b w:val="0"/>
          <w:i w:val="0"/>
        </w:rPr>
        <w:t>24/12/1977</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26/12/1977</w:t>
      </w:r>
      <w:r>
        <w:rPr>
          <w:b w:val="0"/>
          <w:i w:val="0"/>
        </w:rPr>
        <w:br/>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Bộ VH</w:t>
      </w:r>
      <w:r>
        <w:rPr>
          <w:b w:val="0"/>
          <w:i w:val="0"/>
        </w:rPr>
        <w:br/>
      </w:r>
      <w:r>
        <w:rPr>
          <w:b w:val="0"/>
          <w:i w:val="0"/>
        </w:rPr>
        <w:t>Bộ VH</w:t>
      </w:r>
      <w:r>
        <w:rPr>
          <w:b w:val="0"/>
          <w:i w:val="0"/>
        </w:rPr>
        <w:br/>
      </w:r>
      <w:r>
        <w:rPr>
          <w:b w:val="0"/>
          <w:i w:val="0"/>
        </w:rPr>
        <w:t xml:space="preserve"> </w:t>
      </w:r>
      <w:r>
        <w:rPr>
          <w:b w:val="0"/>
          <w:i w:val="0"/>
        </w:rPr>
        <w:br/>
      </w:r>
      <w:r>
        <w:rPr>
          <w:b w:val="0"/>
          <w:i w:val="0"/>
        </w:rPr>
        <w:t>Bộ VH-TW đoàn</w:t>
      </w:r>
      <w:r>
        <w:rPr>
          <w:b w:val="0"/>
          <w:i w:val="0"/>
        </w:rPr>
        <w:br/>
      </w:r>
      <w:r>
        <w:rPr>
          <w:b w:val="0"/>
          <w:i w:val="0"/>
        </w:rPr>
        <w:t>Bộ VHTT</w:t>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Liên bộ VHTT-UBPTTH</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br/>
      </w:r>
      <w:r>
        <w:rPr>
          <w:b w:val="0"/>
          <w:i w:val="0"/>
        </w:rPr>
        <w:t>Chỉ thị về tăng cường công tác tư liệu trong ngành văn hoá</w:t>
      </w:r>
      <w:r>
        <w:rPr>
          <w:b w:val="0"/>
          <w:i w:val="0"/>
        </w:rPr>
        <w:br/>
      </w:r>
      <w:r>
        <w:rPr>
          <w:b w:val="0"/>
          <w:i w:val="0"/>
        </w:rPr>
        <w:t>Chỉ thị về hoạt động văn hoá phục vụ nông thôn</w:t>
      </w:r>
      <w:r>
        <w:rPr>
          <w:b w:val="0"/>
          <w:i w:val="0"/>
        </w:rPr>
        <w:br/>
      </w:r>
      <w:r>
        <w:rPr>
          <w:b w:val="0"/>
          <w:i w:val="0"/>
        </w:rPr>
        <w:t>Chỉ thị về việc chỉ đạo các ngày hội</w:t>
      </w:r>
      <w:r>
        <w:rPr>
          <w:b w:val="0"/>
          <w:i w:val="0"/>
        </w:rPr>
        <w:br/>
      </w:r>
      <w:r>
        <w:rPr>
          <w:b w:val="0"/>
          <w:i w:val="0"/>
        </w:rPr>
        <w:t>Chỉ thị về ba cuộc vận động văn nghệ ở cơ sở</w:t>
      </w:r>
      <w:r>
        <w:rPr>
          <w:b w:val="0"/>
          <w:i w:val="0"/>
        </w:rPr>
        <w:br/>
      </w:r>
      <w:r>
        <w:rPr>
          <w:b w:val="0"/>
          <w:i w:val="0"/>
        </w:rPr>
        <w:t>Chỉ thị về việc đẩy mạnh phong trào hát múa trong thanh niên - thiếu nhi</w:t>
      </w:r>
      <w:r>
        <w:rPr>
          <w:b w:val="0"/>
          <w:i w:val="0"/>
        </w:rPr>
        <w:br/>
      </w:r>
      <w:r>
        <w:rPr>
          <w:b w:val="0"/>
          <w:i w:val="0"/>
        </w:rPr>
        <w:t>Chỉ thị đẩy mạnh công tác văn hoá thông tin ở vùng các dân tộc ít người</w:t>
      </w:r>
      <w:r>
        <w:rPr>
          <w:b w:val="0"/>
          <w:i w:val="0"/>
        </w:rPr>
        <w:br/>
      </w:r>
      <w:r>
        <w:rPr>
          <w:b w:val="0"/>
          <w:i w:val="0"/>
        </w:rPr>
        <w:t>Thông tư hướng dẫn thi hành chỉ thị số 8/CT-TW của Ban bí thư TW về công tác VH-VN trong giai đoạn cả nước tiến lên CNXH</w:t>
      </w:r>
      <w:r>
        <w:rPr>
          <w:b w:val="0"/>
          <w:i w:val="0"/>
        </w:rPr>
        <w:br/>
      </w:r>
      <w:r>
        <w:rPr>
          <w:b w:val="0"/>
          <w:i w:val="0"/>
        </w:rPr>
        <w:t>Thông tư ban hành các tiêu chuẩn về các mặt hoạt động văn hoá quần chúng</w:t>
      </w:r>
      <w:r>
        <w:rPr>
          <w:b w:val="0"/>
          <w:i w:val="0"/>
        </w:rPr>
        <w:br/>
      </w:r>
      <w:r>
        <w:rPr>
          <w:b w:val="0"/>
          <w:i w:val="0"/>
        </w:rPr>
        <w:t>Thông tư về việc hợp nhất Ty văn hoá và Ty thông tin thành Ty văn hoá thông tin</w:t>
      </w:r>
      <w:r>
        <w:rPr>
          <w:b w:val="0"/>
          <w:i w:val="0"/>
        </w:rPr>
        <w:br/>
      </w:r>
      <w:r>
        <w:rPr>
          <w:b w:val="0"/>
          <w:i w:val="0"/>
        </w:rPr>
        <w:t>Thông tư về việc xử lý các di tích lịch sử và văn hoá trong quá trình tổ chức tái sản xuất theo hướng XHCN</w:t>
      </w:r>
      <w:r>
        <w:rPr>
          <w:b w:val="0"/>
          <w:i w:val="0"/>
        </w:rPr>
        <w:br/>
      </w:r>
      <w:r>
        <w:rPr>
          <w:b w:val="0"/>
          <w:i w:val="0"/>
        </w:rPr>
        <w:t>Thông tư hướng dẫn thi hành QĐ của Thủ tướng Chính phủ số 250/TTg ngày 14/6/1977</w:t>
      </w:r>
      <w:r>
        <w:rPr>
          <w:b w:val="0"/>
          <w:i w:val="0"/>
        </w:rPr>
        <w:br/>
      </w:r>
      <w:r>
        <w:rPr>
          <w:b w:val="0"/>
          <w:i w:val="0"/>
        </w:rPr>
        <w:t>Thông tư liên bộ về đẩy mạnh công tác văn hoá và thông tin trong khu vực sản xuất lâm nghiệp và vùng định canh định cư</w:t>
      </w:r>
      <w:r>
        <w:rPr>
          <w:b w:val="0"/>
          <w:i w:val="0"/>
        </w:rPr>
        <w:br/>
      </w:r>
      <w:r>
        <w:rPr>
          <w:b w:val="0"/>
          <w:i w:val="0"/>
        </w:rPr>
        <w:t>Thông tư về việc lập quy hoạch tôn tạo các di tích lịch sử, xây dựng tượng đài và hệ thống bảo tàng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37</w:t>
      </w:r>
      <w:r>
        <w:rPr>
          <w:b w:val="0"/>
          <w:i w:val="0"/>
        </w:rPr>
        <w:br/>
      </w:r>
      <w:r>
        <w:rPr>
          <w:b w:val="0"/>
          <w:i w:val="0"/>
        </w:rPr>
        <w:t xml:space="preserve"> </w:t>
      </w:r>
      <w:r>
        <w:rPr>
          <w:b w:val="0"/>
          <w:i w:val="0"/>
        </w:rPr>
        <w:br/>
      </w:r>
      <w:r>
        <w:rPr>
          <w:b w:val="0"/>
          <w:i w:val="0"/>
        </w:rPr>
        <w:t xml:space="preserve"> </w:t>
      </w:r>
      <w:r>
        <w:rPr>
          <w:b w:val="0"/>
          <w:i w:val="0"/>
        </w:rPr>
        <w:br/>
      </w:r>
      <w:r>
        <w:rPr>
          <w:b w:val="0"/>
          <w:i w:val="0"/>
        </w:rPr>
        <w:t>38</w:t>
      </w:r>
      <w:r>
        <w:rPr>
          <w:b w:val="0"/>
          <w:i w:val="0"/>
        </w:rPr>
        <w:br/>
      </w:r>
      <w:r>
        <w:rPr>
          <w:b w:val="0"/>
          <w:i w:val="0"/>
        </w:rPr>
        <w:t xml:space="preserve"> </w:t>
      </w:r>
      <w:r>
        <w:rPr>
          <w:b w:val="0"/>
          <w:i w:val="0"/>
        </w:rPr>
        <w:br/>
      </w:r>
      <w:r>
        <w:rPr>
          <w:b w:val="0"/>
          <w:i w:val="0"/>
        </w:rPr>
        <w:t xml:space="preserve"> </w:t>
      </w:r>
      <w:r>
        <w:rPr>
          <w:b w:val="0"/>
          <w:i w:val="0"/>
        </w:rPr>
        <w:br/>
      </w:r>
      <w:r>
        <w:rPr>
          <w:b w:val="0"/>
          <w:i w:val="0"/>
        </w:rPr>
        <w:t>39</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40</w:t>
      </w:r>
      <w:r>
        <w:rPr>
          <w:b w:val="0"/>
          <w:i w:val="0"/>
        </w:rPr>
        <w:br/>
      </w:r>
      <w:r>
        <w:rPr>
          <w:b w:val="0"/>
          <w:i w:val="0"/>
        </w:rPr>
        <w:t xml:space="preserve"> </w:t>
      </w:r>
      <w:r>
        <w:rPr>
          <w:b w:val="0"/>
          <w:i w:val="0"/>
        </w:rPr>
        <w:br/>
      </w:r>
      <w:r>
        <w:rPr>
          <w:b w:val="0"/>
          <w:i w:val="0"/>
        </w:rPr>
        <w:t>41</w:t>
      </w:r>
      <w:r>
        <w:rPr>
          <w:b w:val="0"/>
          <w:i w:val="0"/>
        </w:rPr>
        <w:br/>
      </w:r>
      <w:r>
        <w:rPr>
          <w:b w:val="0"/>
          <w:i w:val="0"/>
        </w:rPr>
        <w:t xml:space="preserve"> </w:t>
      </w:r>
      <w:r>
        <w:rPr>
          <w:b w:val="0"/>
          <w:i w:val="0"/>
        </w:rPr>
        <w:br/>
      </w:r>
      <w:r>
        <w:rPr>
          <w:b w:val="0"/>
          <w:i w:val="0"/>
        </w:rPr>
        <w:t>42</w:t>
      </w:r>
      <w:r>
        <w:rPr>
          <w:b w:val="0"/>
          <w:i w:val="0"/>
        </w:rPr>
        <w:br/>
      </w:r>
      <w:r>
        <w:rPr>
          <w:b w:val="0"/>
          <w:i w:val="0"/>
        </w:rPr>
        <w:t xml:space="preserve"> </w:t>
      </w:r>
      <w:r>
        <w:rPr>
          <w:b w:val="0"/>
          <w:i w:val="0"/>
        </w:rPr>
        <w:br/>
      </w:r>
      <w:r>
        <w:rPr>
          <w:b w:val="0"/>
          <w:i w:val="0"/>
        </w:rPr>
        <w:t xml:space="preserve"> </w:t>
      </w:r>
      <w:r>
        <w:rPr>
          <w:b w:val="0"/>
          <w:i w:val="0"/>
        </w:rPr>
        <w:br/>
      </w:r>
      <w:r>
        <w:rPr>
          <w:b w:val="0"/>
          <w:i w:val="0"/>
        </w:rPr>
        <w:t>43</w:t>
      </w:r>
      <w:r>
        <w:rPr>
          <w:b w:val="0"/>
          <w:i w:val="0"/>
        </w:rPr>
        <w:br/>
      </w:r>
      <w:r>
        <w:rPr>
          <w:b w:val="0"/>
          <w:i w:val="0"/>
        </w:rPr>
        <w:t xml:space="preserve"> </w:t>
      </w:r>
      <w:r>
        <w:rPr>
          <w:b w:val="0"/>
          <w:i w:val="0"/>
        </w:rPr>
        <w:br/>
      </w:r>
      <w:r>
        <w:rPr>
          <w:b w:val="0"/>
          <w:i w:val="0"/>
        </w:rPr>
        <w:t>44</w:t>
      </w:r>
      <w:r>
        <w:rPr>
          <w:b w:val="0"/>
          <w:i w:val="0"/>
        </w:rPr>
        <w:br/>
      </w:r>
      <w:r>
        <w:rPr>
          <w:b w:val="0"/>
          <w:i w:val="0"/>
        </w:rPr>
        <w:t xml:space="preserve"> </w:t>
      </w:r>
      <w:r>
        <w:rPr>
          <w:b w:val="0"/>
          <w:i w:val="0"/>
        </w:rPr>
        <w:br/>
      </w:r>
      <w:r>
        <w:rPr>
          <w:b w:val="0"/>
          <w:i w:val="0"/>
        </w:rPr>
        <w:t>45</w:t>
      </w:r>
      <w:r>
        <w:rPr>
          <w:b w:val="0"/>
          <w:i w:val="0"/>
        </w:rPr>
        <w:br/>
      </w:r>
      <w:r>
        <w:rPr>
          <w:b w:val="0"/>
          <w:i w:val="0"/>
        </w:rPr>
        <w:t xml:space="preserve"> </w:t>
      </w:r>
      <w:r>
        <w:rPr>
          <w:b w:val="0"/>
          <w:i w:val="0"/>
        </w:rPr>
        <w:br/>
      </w:r>
      <w:r>
        <w:rPr>
          <w:b w:val="0"/>
          <w:i w:val="0"/>
        </w:rPr>
        <w:t>46</w:t>
      </w:r>
      <w:r>
        <w:rPr>
          <w:b w:val="0"/>
          <w:i w:val="0"/>
        </w:rPr>
        <w:br/>
      </w:r>
      <w:r>
        <w:rPr>
          <w:b w:val="0"/>
          <w:i w:val="0"/>
        </w:rPr>
        <w:t xml:space="preserve"> </w:t>
      </w:r>
      <w:r>
        <w:rPr>
          <w:b w:val="0"/>
          <w:i w:val="0"/>
        </w:rPr>
        <w:br/>
      </w:r>
      <w:r>
        <w:rPr>
          <w:b w:val="0"/>
          <w:i w:val="0"/>
        </w:rPr>
        <w:t>47</w:t>
      </w:r>
      <w:r>
        <w:rPr>
          <w:b w:val="0"/>
          <w:i w:val="0"/>
        </w:rPr>
        <w:br/>
      </w:r>
      <w:r>
        <w:rPr>
          <w:b w:val="0"/>
          <w:i w:val="0"/>
        </w:rPr>
        <w:t xml:space="preserve"> </w:t>
      </w:r>
      <w:r>
        <w:rPr>
          <w:b w:val="0"/>
          <w:i w:val="0"/>
        </w:rPr>
        <w:br/>
      </w:r>
      <w:r>
        <w:rPr>
          <w:b w:val="0"/>
          <w:i w:val="0"/>
        </w:rPr>
        <w:t>48</w:t>
      </w:r>
      <w:r>
        <w:rPr>
          <w:b w:val="0"/>
          <w:i w:val="0"/>
        </w:rPr>
        <w:br/>
      </w:r>
      <w:r>
        <w:rPr>
          <w:b w:val="0"/>
          <w:i w:val="0"/>
        </w:rPr>
        <w:t>49</w:t>
      </w:r>
      <w:r>
        <w:rPr>
          <w:b w:val="0"/>
          <w:i w:val="0"/>
        </w:rPr>
        <w:br/>
      </w:r>
      <w:r>
        <w:rPr>
          <w:b w:val="0"/>
          <w:i w:val="0"/>
        </w:rPr>
        <w:br/>
      </w:r>
      <w:r>
        <w:rPr>
          <w:b w:val="0"/>
          <w:i w:val="0"/>
        </w:rPr>
        <w:t>4</w:t>
      </w:r>
      <w:r>
        <w:rPr>
          <w:b w:val="0"/>
          <w:i w:val="0"/>
        </w:rPr>
        <w:br/>
      </w:r>
      <w:r>
        <w:rPr>
          <w:b w:val="0"/>
          <w:i w:val="0"/>
        </w:rPr>
        <w:t xml:space="preserve"> </w:t>
      </w:r>
      <w:r>
        <w:rPr>
          <w:b w:val="0"/>
          <w:i w:val="0"/>
        </w:rPr>
        <w:br/>
      </w:r>
      <w:r>
        <w:rPr>
          <w:b w:val="0"/>
          <w:i w:val="0"/>
        </w:rPr>
        <w:t xml:space="preserve"> </w:t>
      </w:r>
      <w:r>
        <w:rPr>
          <w:b w:val="0"/>
          <w:i w:val="0"/>
        </w:rPr>
        <w:br/>
      </w:r>
      <w:r>
        <w:rPr>
          <w:b w:val="0"/>
          <w:i w:val="0"/>
        </w:rPr>
        <w:t>45b</w:t>
      </w:r>
      <w:r>
        <w:rPr>
          <w:b w:val="0"/>
          <w:i w:val="0"/>
        </w:rPr>
        <w:br/>
      </w:r>
      <w:r>
        <w:rPr>
          <w:b w:val="0"/>
          <w:i w:val="0"/>
        </w:rPr>
        <w:t xml:space="preserve"> </w:t>
      </w:r>
      <w:r>
        <w:rPr>
          <w:b w:val="0"/>
          <w:i w:val="0"/>
        </w:rPr>
        <w:br/>
      </w:r>
      <w:r>
        <w:rPr>
          <w:b w:val="0"/>
          <w:i w:val="0"/>
        </w:rPr>
        <w:t xml:space="preserve"> </w:t>
      </w:r>
      <w:r>
        <w:rPr>
          <w:b w:val="0"/>
          <w:i w:val="0"/>
        </w:rPr>
        <w:br/>
      </w:r>
      <w:r>
        <w:rPr>
          <w:b w:val="0"/>
          <w:i w:val="0"/>
        </w:rPr>
        <w:t>54</w:t>
      </w:r>
      <w:r>
        <w:rPr>
          <w:b w:val="0"/>
          <w:i w:val="0"/>
        </w:rPr>
        <w:br/>
      </w:r>
      <w:r>
        <w:rPr>
          <w:b w:val="0"/>
          <w:i w:val="0"/>
        </w:rPr>
        <w:t>VHTT/QĐ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92</w:t>
      </w:r>
      <w:r>
        <w:rPr>
          <w:b w:val="0"/>
          <w:i w:val="0"/>
        </w:rPr>
        <w:br/>
      </w:r>
      <w:r>
        <w:rPr>
          <w:b w:val="0"/>
          <w:i w:val="0"/>
        </w:rPr>
        <w:t>VHTT/QĐ</w:t>
      </w:r>
      <w:r>
        <w:rPr>
          <w:b w:val="0"/>
          <w:i w:val="0"/>
        </w:rPr>
        <w:br/>
      </w:r>
      <w:r>
        <w:rPr>
          <w:b w:val="0"/>
          <w:i w:val="0"/>
        </w:rPr>
        <w:t>117</w:t>
      </w:r>
      <w:r>
        <w:rPr>
          <w:b w:val="0"/>
          <w:i w:val="0"/>
        </w:rPr>
        <w:br/>
      </w:r>
      <w:r>
        <w:rPr>
          <w:b w:val="0"/>
          <w:i w:val="0"/>
        </w:rPr>
        <w:t>VHTT/QĐ</w:t>
      </w:r>
      <w:r>
        <w:rPr>
          <w:b w:val="0"/>
          <w:i w:val="0"/>
        </w:rPr>
        <w:br/>
      </w:r>
      <w:r>
        <w:rPr>
          <w:b w:val="0"/>
          <w:i w:val="0"/>
        </w:rPr>
        <w:t>55</w:t>
      </w:r>
      <w:r>
        <w:rPr>
          <w:b w:val="0"/>
          <w:i w:val="0"/>
        </w:rPr>
        <w:br/>
      </w:r>
      <w:r>
        <w:rPr>
          <w:b w:val="0"/>
          <w:i w:val="0"/>
        </w:rPr>
        <w:t>VHTT/QĐ</w:t>
      </w:r>
      <w:r>
        <w:rPr>
          <w:b w:val="0"/>
          <w:i w:val="0"/>
        </w:rPr>
        <w:br/>
      </w:r>
      <w:r>
        <w:rPr>
          <w:b w:val="0"/>
          <w:i w:val="0"/>
        </w:rPr>
        <w:t xml:space="preserve"> </w:t>
      </w:r>
      <w:r>
        <w:rPr>
          <w:b w:val="0"/>
          <w:i w:val="0"/>
        </w:rPr>
        <w:br/>
      </w:r>
      <w:r>
        <w:rPr>
          <w:b w:val="0"/>
          <w:i w:val="0"/>
        </w:rPr>
        <w:t>118</w:t>
      </w:r>
      <w:r>
        <w:rPr>
          <w:b w:val="0"/>
          <w:i w:val="0"/>
        </w:rPr>
        <w:br/>
      </w:r>
      <w:r>
        <w:rPr>
          <w:b w:val="0"/>
          <w:i w:val="0"/>
        </w:rPr>
        <w:t>VHTT/QĐ</w:t>
      </w:r>
      <w:r>
        <w:rPr>
          <w:b w:val="0"/>
          <w:i w:val="0"/>
        </w:rPr>
        <w:br/>
      </w:r>
      <w:r>
        <w:rPr>
          <w:b w:val="0"/>
          <w:i w:val="0"/>
        </w:rPr>
        <w:t>119</w:t>
      </w:r>
      <w:r>
        <w:rPr>
          <w:b w:val="0"/>
          <w:i w:val="0"/>
        </w:rPr>
        <w:br/>
      </w:r>
      <w:r>
        <w:rPr>
          <w:b w:val="0"/>
          <w:i w:val="0"/>
        </w:rPr>
        <w:t>VHTT/QĐ</w:t>
      </w:r>
      <w:r>
        <w:rPr>
          <w:b w:val="0"/>
          <w:i w:val="0"/>
        </w:rPr>
        <w:br/>
      </w:r>
      <w:r>
        <w:rPr>
          <w:b w:val="0"/>
          <w:i w:val="0"/>
        </w:rPr>
        <w:t>128</w:t>
      </w:r>
      <w:r>
        <w:rPr>
          <w:b w:val="0"/>
          <w:i w:val="0"/>
        </w:rPr>
        <w:br/>
      </w:r>
      <w:r>
        <w:rPr>
          <w:b w:val="0"/>
          <w:i w:val="0"/>
        </w:rPr>
        <w:t>VHTT/QĐ</w:t>
      </w:r>
      <w:r>
        <w:rPr>
          <w:b w:val="0"/>
          <w:i w:val="0"/>
        </w:rPr>
        <w:br/>
      </w:r>
      <w:r>
        <w:rPr>
          <w:b w:val="0"/>
          <w:i w:val="0"/>
        </w:rPr>
        <w:t>132</w:t>
      </w:r>
      <w:r>
        <w:rPr>
          <w:b w:val="0"/>
          <w:i w:val="0"/>
        </w:rPr>
        <w:br/>
      </w:r>
      <w:r>
        <w:rPr>
          <w:b w:val="0"/>
          <w:i w:val="0"/>
        </w:rPr>
        <w:t>VHTT/QĐ</w:t>
      </w:r>
      <w:r>
        <w:rPr>
          <w:b w:val="0"/>
          <w:i w:val="0"/>
        </w:rPr>
        <w:br/>
      </w:r>
      <w:r>
        <w:rPr>
          <w:b w:val="0"/>
          <w:i w:val="0"/>
        </w:rPr>
        <w:t>143</w:t>
      </w:r>
      <w:r>
        <w:rPr>
          <w:b w:val="0"/>
          <w:i w:val="0"/>
        </w:rPr>
        <w:br/>
      </w:r>
      <w:r>
        <w:rPr>
          <w:b w:val="0"/>
          <w:i w:val="0"/>
        </w:rPr>
        <w:t>VHTT/QĐ</w:t>
      </w:r>
      <w:r>
        <w:rPr>
          <w:b w:val="0"/>
          <w:i w:val="0"/>
        </w:rPr>
        <w:br/>
      </w:r>
      <w:r>
        <w:rPr>
          <w:b w:val="0"/>
          <w:i w:val="0"/>
        </w:rPr>
        <w:t>2397</w:t>
      </w:r>
      <w:r>
        <w:rPr>
          <w:b w:val="0"/>
          <w:i w:val="0"/>
        </w:rPr>
        <w:br/>
      </w:r>
      <w:r>
        <w:rPr>
          <w:b w:val="0"/>
          <w:i w:val="0"/>
        </w:rPr>
        <w:t>VHTT/QĐ</w:t>
      </w:r>
      <w:r>
        <w:rPr>
          <w:b w:val="0"/>
          <w:i w:val="0"/>
        </w:rPr>
        <w:br/>
      </w:r>
      <w:r>
        <w:rPr>
          <w:b w:val="0"/>
          <w:i w:val="0"/>
        </w:rPr>
        <w:t>177</w:t>
      </w:r>
      <w:r>
        <w:rPr>
          <w:b w:val="0"/>
          <w:i w:val="0"/>
        </w:rPr>
        <w:br/>
      </w:r>
      <w:r>
        <w:rPr>
          <w:b w:val="0"/>
          <w:i w:val="0"/>
        </w:rPr>
        <w:t>VHTT/QĐ</w:t>
      </w:r>
      <w:r>
        <w:rPr>
          <w:b w:val="0"/>
          <w:i w:val="0"/>
        </w:rPr>
        <w:br/>
      </w:r>
      <w:r>
        <w:rPr>
          <w:b w:val="0"/>
          <w:i w:val="0"/>
        </w:rPr>
        <w:br/>
      </w:r>
      <w:r>
        <w:rPr>
          <w:b w:val="0"/>
          <w:i w:val="0"/>
        </w:rPr>
        <w:t>14/1/1987</w:t>
      </w:r>
      <w:r>
        <w:rPr>
          <w:b w:val="0"/>
          <w:i w:val="0"/>
        </w:rPr>
        <w:br/>
      </w:r>
      <w:r>
        <w:rPr>
          <w:b w:val="0"/>
          <w:i w:val="0"/>
        </w:rPr>
        <w:t xml:space="preserve"> </w:t>
      </w:r>
      <w:r>
        <w:rPr>
          <w:b w:val="0"/>
          <w:i w:val="0"/>
        </w:rPr>
        <w:br/>
      </w:r>
      <w:r>
        <w:rPr>
          <w:b w:val="0"/>
          <w:i w:val="0"/>
        </w:rPr>
        <w:t xml:space="preserve"> </w:t>
      </w:r>
      <w:r>
        <w:rPr>
          <w:b w:val="0"/>
          <w:i w:val="0"/>
        </w:rPr>
        <w:br/>
      </w:r>
      <w:r>
        <w:rPr>
          <w:b w:val="0"/>
          <w:i w:val="0"/>
        </w:rPr>
        <w:t>12/5/1978</w:t>
      </w:r>
      <w:r>
        <w:rPr>
          <w:b w:val="0"/>
          <w:i w:val="0"/>
        </w:rPr>
        <w:br/>
      </w:r>
      <w:r>
        <w:rPr>
          <w:b w:val="0"/>
          <w:i w:val="0"/>
        </w:rPr>
        <w:t xml:space="preserve"> </w:t>
      </w:r>
      <w:r>
        <w:rPr>
          <w:b w:val="0"/>
          <w:i w:val="0"/>
        </w:rPr>
        <w:br/>
      </w:r>
      <w:r>
        <w:rPr>
          <w:b w:val="0"/>
          <w:i w:val="0"/>
        </w:rPr>
        <w:t xml:space="preserve"> </w:t>
      </w:r>
      <w:r>
        <w:rPr>
          <w:b w:val="0"/>
          <w:i w:val="0"/>
        </w:rPr>
        <w:br/>
      </w:r>
      <w:r>
        <w:rPr>
          <w:b w:val="0"/>
          <w:i w:val="0"/>
        </w:rPr>
        <w:t>27/5/1978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3/7/1978</w:t>
      </w:r>
      <w:r>
        <w:rPr>
          <w:b w:val="0"/>
          <w:i w:val="0"/>
        </w:rPr>
        <w:br/>
      </w:r>
      <w:r>
        <w:rPr>
          <w:b w:val="0"/>
          <w:i w:val="0"/>
        </w:rPr>
        <w:t xml:space="preserve"> </w:t>
      </w:r>
      <w:r>
        <w:rPr>
          <w:b w:val="0"/>
          <w:i w:val="0"/>
        </w:rPr>
        <w:br/>
      </w:r>
      <w:r>
        <w:rPr>
          <w:b w:val="0"/>
          <w:i w:val="0"/>
        </w:rPr>
        <w:t>22/7/1978</w:t>
      </w:r>
      <w:r>
        <w:rPr>
          <w:b w:val="0"/>
          <w:i w:val="0"/>
        </w:rPr>
        <w:br/>
      </w:r>
      <w:r>
        <w:rPr>
          <w:b w:val="0"/>
          <w:i w:val="0"/>
        </w:rPr>
        <w:t xml:space="preserve"> </w:t>
      </w:r>
      <w:r>
        <w:rPr>
          <w:b w:val="0"/>
          <w:i w:val="0"/>
        </w:rPr>
        <w:br/>
      </w:r>
      <w:r>
        <w:rPr>
          <w:b w:val="0"/>
          <w:i w:val="0"/>
        </w:rPr>
        <w:t>27/7/1978</w:t>
      </w:r>
      <w:r>
        <w:rPr>
          <w:b w:val="0"/>
          <w:i w:val="0"/>
        </w:rPr>
        <w:br/>
      </w:r>
      <w:r>
        <w:rPr>
          <w:b w:val="0"/>
          <w:i w:val="0"/>
        </w:rPr>
        <w:t xml:space="preserve"> </w:t>
      </w:r>
      <w:r>
        <w:rPr>
          <w:b w:val="0"/>
          <w:i w:val="0"/>
        </w:rPr>
        <w:br/>
      </w:r>
      <w:r>
        <w:rPr>
          <w:b w:val="0"/>
          <w:i w:val="0"/>
        </w:rPr>
        <w:t xml:space="preserve"> </w:t>
      </w:r>
      <w:r>
        <w:rPr>
          <w:b w:val="0"/>
          <w:i w:val="0"/>
        </w:rPr>
        <w:br/>
      </w:r>
      <w:r>
        <w:rPr>
          <w:b w:val="0"/>
          <w:i w:val="0"/>
        </w:rPr>
        <w:t>28/7/1978</w:t>
      </w:r>
      <w:r>
        <w:rPr>
          <w:b w:val="0"/>
          <w:i w:val="0"/>
        </w:rPr>
        <w:br/>
      </w:r>
      <w:r>
        <w:rPr>
          <w:b w:val="0"/>
          <w:i w:val="0"/>
        </w:rPr>
        <w:t xml:space="preserve"> </w:t>
      </w:r>
      <w:r>
        <w:rPr>
          <w:b w:val="0"/>
          <w:i w:val="0"/>
        </w:rPr>
        <w:br/>
      </w:r>
      <w:r>
        <w:rPr>
          <w:b w:val="0"/>
          <w:i w:val="0"/>
        </w:rPr>
        <w:t>29/7/1978</w:t>
      </w:r>
      <w:r>
        <w:rPr>
          <w:b w:val="0"/>
          <w:i w:val="0"/>
        </w:rPr>
        <w:br/>
      </w:r>
      <w:r>
        <w:rPr>
          <w:b w:val="0"/>
          <w:i w:val="0"/>
        </w:rPr>
        <w:t xml:space="preserve"> </w:t>
      </w:r>
      <w:r>
        <w:rPr>
          <w:b w:val="0"/>
          <w:i w:val="0"/>
        </w:rPr>
        <w:br/>
      </w:r>
      <w:r>
        <w:rPr>
          <w:b w:val="0"/>
          <w:i w:val="0"/>
        </w:rPr>
        <w:t>14/8/1978</w:t>
      </w:r>
      <w:r>
        <w:rPr>
          <w:b w:val="0"/>
          <w:i w:val="0"/>
        </w:rPr>
        <w:br/>
      </w:r>
      <w:r>
        <w:rPr>
          <w:b w:val="0"/>
          <w:i w:val="0"/>
        </w:rPr>
        <w:t xml:space="preserve"> </w:t>
      </w:r>
      <w:r>
        <w:rPr>
          <w:b w:val="0"/>
          <w:i w:val="0"/>
        </w:rPr>
        <w:br/>
      </w:r>
      <w:r>
        <w:rPr>
          <w:b w:val="0"/>
          <w:i w:val="0"/>
        </w:rPr>
        <w:t>15/8/1978</w:t>
      </w:r>
      <w:r>
        <w:rPr>
          <w:b w:val="0"/>
          <w:i w:val="0"/>
        </w:rPr>
        <w:br/>
      </w:r>
      <w:r>
        <w:rPr>
          <w:b w:val="0"/>
          <w:i w:val="0"/>
        </w:rPr>
        <w:t xml:space="preserve"> </w:t>
      </w:r>
      <w:r>
        <w:rPr>
          <w:b w:val="0"/>
          <w:i w:val="0"/>
        </w:rPr>
        <w:br/>
      </w:r>
      <w:r>
        <w:rPr>
          <w:b w:val="0"/>
          <w:i w:val="0"/>
        </w:rPr>
        <w:t>29/8/1978</w:t>
      </w:r>
      <w:r>
        <w:rPr>
          <w:b w:val="0"/>
          <w:i w:val="0"/>
        </w:rPr>
        <w:br/>
      </w:r>
      <w:r>
        <w:rPr>
          <w:b w:val="0"/>
          <w:i w:val="0"/>
        </w:rPr>
        <w:t xml:space="preserve"> </w:t>
      </w:r>
      <w:r>
        <w:rPr>
          <w:b w:val="0"/>
          <w:i w:val="0"/>
        </w:rPr>
        <w:br/>
      </w:r>
      <w:r>
        <w:rPr>
          <w:b w:val="0"/>
          <w:i w:val="0"/>
        </w:rPr>
        <w:t>18/9/1978</w:t>
      </w:r>
      <w:r>
        <w:rPr>
          <w:b w:val="0"/>
          <w:i w:val="0"/>
        </w:rPr>
        <w:br/>
      </w:r>
      <w:r>
        <w:rPr>
          <w:b w:val="0"/>
          <w:i w:val="0"/>
        </w:rPr>
        <w:t>30/9/1978</w:t>
      </w:r>
      <w:r>
        <w:rPr>
          <w:b w:val="0"/>
          <w:i w:val="0"/>
        </w:rPr>
        <w:br/>
      </w:r>
      <w:r>
        <w:rPr>
          <w:b w:val="0"/>
          <w:i w:val="0"/>
        </w:rPr>
        <w:br/>
      </w:r>
      <w:r>
        <w:rPr>
          <w:b w:val="0"/>
          <w:i w:val="0"/>
        </w:rPr>
        <w:t xml:space="preserve"> </w:t>
      </w:r>
      <w:r>
        <w:rPr>
          <w:b w:val="0"/>
          <w:i w:val="0"/>
        </w:rPr>
        <w:br/>
      </w:r>
      <w:r>
        <w:rPr>
          <w:b w:val="0"/>
          <w:i w:val="0"/>
        </w:rPr>
        <w:t>Bộ VH</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Bộ VHTT</w:t>
      </w:r>
      <w:r>
        <w:rPr>
          <w:b w:val="0"/>
          <w:i w:val="0"/>
        </w:rPr>
        <w:br/>
      </w:r>
      <w:r>
        <w:rPr>
          <w:b w:val="0"/>
          <w:i w:val="0"/>
        </w:rPr>
        <w:br/>
      </w:r>
      <w:r>
        <w:rPr>
          <w:b/>
          <w:i w:val="0"/>
        </w:rPr>
        <w:t>NĂM 1978</w:t>
      </w:r>
      <w:r>
        <w:rPr>
          <w:b w:val="0"/>
          <w:i w:val="0"/>
        </w:rPr>
        <w:br/>
      </w:r>
      <w:r>
        <w:rPr>
          <w:b w:val="0"/>
          <w:i w:val="0"/>
        </w:rPr>
        <w:t>QĐ quy định thời giá bán lẻ của tạp chí điện ảnh, dày khoảng 60 trang khổ 21x30cm là 0,60</w:t>
      </w:r>
      <w:r>
        <w:rPr>
          <w:b w:val="0"/>
          <w:i w:val="0"/>
        </w:rPr>
        <w:br/>
      </w:r>
      <w:r>
        <w:rPr>
          <w:b w:val="0"/>
          <w:i w:val="0"/>
        </w:rPr>
        <w:t>QĐ quy định môn thi để xét tuyển và chọn các lớp cao đẳng, đại học và lớp bồi dưỡng sau đại học</w:t>
      </w:r>
      <w:r>
        <w:rPr>
          <w:b w:val="0"/>
          <w:i w:val="0"/>
        </w:rPr>
        <w:br/>
      </w:r>
      <w:r>
        <w:rPr>
          <w:b w:val="0"/>
          <w:i w:val="0"/>
        </w:rPr>
        <w:t>QĐ ban hành bản quy định chính sách lãi đối với những cơ sở tư nhân sản xuất và kinh doanh trong ngành văn hoá và thông tin ở các tỉnh và thành phố miền Nam được cải tạo bằng hình thức công tư hợp doanh</w:t>
      </w:r>
      <w:r>
        <w:rPr>
          <w:b w:val="0"/>
          <w:i w:val="0"/>
        </w:rPr>
        <w:br/>
      </w:r>
      <w:r>
        <w:rPr>
          <w:b w:val="0"/>
          <w:i w:val="0"/>
        </w:rPr>
        <w:t>QĐ quy định chức năng, nhiệm vụ của Cục văn hoá quần chúng</w:t>
      </w:r>
      <w:r>
        <w:rPr>
          <w:b w:val="0"/>
          <w:i w:val="0"/>
        </w:rPr>
        <w:br/>
      </w:r>
      <w:r>
        <w:rPr>
          <w:b w:val="0"/>
          <w:i w:val="0"/>
        </w:rPr>
        <w:t>QĐ quy định nhiệm vụ quyền hạn và tổ chức bộ máy của Cục thông tin và cổ độ</w:t>
      </w:r>
      <w:r>
        <w:rPr>
          <w:b w:val="0"/>
          <w:i w:val="0"/>
        </w:rPr>
        <w:br/>
      </w:r>
      <w:r>
        <w:rPr>
          <w:b w:val="0"/>
          <w:i w:val="0"/>
        </w:rPr>
        <w:t>QĐ ban hành bản quy định chính sách lãi đối với cơ sở tư nhân sản xuất và kinh doanh trong ngành VHTT</w:t>
      </w:r>
      <w:r>
        <w:rPr>
          <w:b w:val="0"/>
          <w:i w:val="0"/>
        </w:rPr>
        <w:br/>
      </w:r>
      <w:r>
        <w:rPr>
          <w:b w:val="0"/>
          <w:i w:val="0"/>
        </w:rPr>
        <w:t>QĐ quy định nheịem vụ quyền hạn và tổ chức bộ máy của Cục xuất bản và báo chí</w:t>
      </w:r>
      <w:r>
        <w:rPr>
          <w:b w:val="0"/>
          <w:i w:val="0"/>
        </w:rPr>
        <w:br/>
      </w:r>
      <w:r>
        <w:rPr>
          <w:b w:val="0"/>
          <w:i w:val="0"/>
        </w:rPr>
        <w:t>QĐ quy định nhiệm vụ, quyền hạn và tổ chức bộ máy của Vụ đối ngoại</w:t>
      </w:r>
      <w:r>
        <w:rPr>
          <w:b w:val="0"/>
          <w:i w:val="0"/>
        </w:rPr>
        <w:br/>
      </w:r>
      <w:r>
        <w:rPr>
          <w:b w:val="0"/>
          <w:i w:val="0"/>
        </w:rPr>
        <w:t>QĐ quy định nhiệm vụ, quyền hạn và tổ chức bộ máy của Vụ nghệ thuật sân khấu</w:t>
      </w:r>
      <w:r>
        <w:rPr>
          <w:b w:val="0"/>
          <w:i w:val="0"/>
        </w:rPr>
        <w:br/>
      </w:r>
      <w:r>
        <w:rPr>
          <w:b w:val="0"/>
          <w:i w:val="0"/>
        </w:rPr>
        <w:t>QĐ quy định nheịem vụ quyền hạn và tổ chức bộ máy của Vụ âm nhạc và múa</w:t>
      </w:r>
      <w:r>
        <w:rPr>
          <w:b w:val="0"/>
          <w:i w:val="0"/>
        </w:rPr>
        <w:br/>
      </w:r>
      <w:r>
        <w:rPr>
          <w:b w:val="0"/>
          <w:i w:val="0"/>
        </w:rPr>
        <w:t>QĐ quy định v/v bảo vệ khu di tích của Chủ tịch Hồ Chí Minh tại Pắc Pó</w:t>
      </w:r>
      <w:r>
        <w:rPr>
          <w:b w:val="0"/>
          <w:i w:val="0"/>
        </w:rPr>
        <w:br/>
      </w:r>
      <w:r>
        <w:rPr>
          <w:b w:val="0"/>
          <w:i w:val="0"/>
        </w:rPr>
        <w:t>QĐ ban hành quy tắc sử dụng xe văn hoá (xe câu lạc bộ văn hoá)</w:t>
      </w:r>
      <w:r>
        <w:rPr>
          <w:b w:val="0"/>
          <w:i w:val="0"/>
        </w:rPr>
        <w:br/>
      </w:r>
      <w:r>
        <w:rPr>
          <w:b w:val="0"/>
          <w:i w:val="0"/>
        </w:rPr>
        <w:t>QĐ quy định nhiệm vụ quyền hạn và tổ chức của Cục xây dựng cơ bản ngành VHTT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50</w:t>
      </w:r>
      <w:r>
        <w:rPr>
          <w:b w:val="0"/>
          <w:i w:val="0"/>
        </w:rPr>
        <w:br/>
      </w:r>
      <w:r>
        <w:rPr>
          <w:b w:val="0"/>
          <w:i w:val="0"/>
        </w:rPr>
        <w:t xml:space="preserve"> </w:t>
      </w:r>
      <w:r>
        <w:rPr>
          <w:b w:val="0"/>
          <w:i w:val="0"/>
        </w:rPr>
        <w:br/>
      </w:r>
      <w:r>
        <w:rPr>
          <w:b w:val="0"/>
          <w:i w:val="0"/>
        </w:rPr>
        <w:t>51</w:t>
      </w:r>
      <w:r>
        <w:rPr>
          <w:b w:val="0"/>
          <w:i w:val="0"/>
        </w:rPr>
        <w:br/>
      </w:r>
      <w:r>
        <w:rPr>
          <w:b w:val="0"/>
          <w:i w:val="0"/>
        </w:rPr>
        <w:t xml:space="preserve"> </w:t>
      </w:r>
      <w:r>
        <w:rPr>
          <w:b w:val="0"/>
          <w:i w:val="0"/>
        </w:rPr>
        <w:br/>
      </w:r>
      <w:r>
        <w:rPr>
          <w:b w:val="0"/>
          <w:i w:val="0"/>
        </w:rPr>
        <w:t>52</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53</w:t>
      </w:r>
      <w:r>
        <w:rPr>
          <w:b w:val="0"/>
          <w:i w:val="0"/>
        </w:rPr>
        <w:br/>
      </w:r>
      <w:r>
        <w:rPr>
          <w:b w:val="0"/>
          <w:i w:val="0"/>
        </w:rPr>
        <w:t xml:space="preserve"> </w:t>
      </w:r>
      <w:r>
        <w:rPr>
          <w:b w:val="0"/>
          <w:i w:val="0"/>
        </w:rPr>
        <w:br/>
      </w:r>
      <w:r>
        <w:rPr>
          <w:b w:val="0"/>
          <w:i w:val="0"/>
        </w:rPr>
        <w:t>54</w:t>
      </w:r>
      <w:r>
        <w:rPr>
          <w:b w:val="0"/>
          <w:i w:val="0"/>
        </w:rPr>
        <w:br/>
      </w:r>
      <w:r>
        <w:rPr>
          <w:b w:val="0"/>
          <w:i w:val="0"/>
        </w:rPr>
        <w:t xml:space="preserve"> </w:t>
      </w:r>
      <w:r>
        <w:rPr>
          <w:b w:val="0"/>
          <w:i w:val="0"/>
        </w:rPr>
        <w:br/>
      </w:r>
      <w:r>
        <w:rPr>
          <w:b w:val="0"/>
          <w:i w:val="0"/>
        </w:rPr>
        <w:t xml:space="preserve"> </w:t>
      </w:r>
      <w:r>
        <w:rPr>
          <w:b w:val="0"/>
          <w:i w:val="0"/>
        </w:rPr>
        <w:br/>
      </w:r>
      <w:r>
        <w:rPr>
          <w:b w:val="0"/>
          <w:i w:val="0"/>
        </w:rPr>
        <w:t>55</w:t>
      </w:r>
      <w:r>
        <w:rPr>
          <w:b w:val="0"/>
          <w:i w:val="0"/>
        </w:rPr>
        <w:br/>
      </w:r>
      <w:r>
        <w:rPr>
          <w:b w:val="0"/>
          <w:i w:val="0"/>
        </w:rPr>
        <w:t xml:space="preserve"> </w:t>
      </w:r>
      <w:r>
        <w:rPr>
          <w:b w:val="0"/>
          <w:i w:val="0"/>
        </w:rPr>
        <w:br/>
      </w:r>
      <w:r>
        <w:rPr>
          <w:b w:val="0"/>
          <w:i w:val="0"/>
        </w:rPr>
        <w:t>56</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57</w:t>
      </w:r>
      <w:r>
        <w:rPr>
          <w:b w:val="0"/>
          <w:i w:val="0"/>
        </w:rPr>
        <w:br/>
      </w:r>
      <w:r>
        <w:rPr>
          <w:b w:val="0"/>
          <w:i w:val="0"/>
        </w:rPr>
        <w:t xml:space="preserve"> </w:t>
      </w:r>
      <w:r>
        <w:rPr>
          <w:b w:val="0"/>
          <w:i w:val="0"/>
        </w:rPr>
        <w:br/>
      </w:r>
      <w:r>
        <w:rPr>
          <w:b w:val="0"/>
          <w:i w:val="0"/>
        </w:rPr>
        <w:t xml:space="preserve"> </w:t>
      </w:r>
      <w:r>
        <w:rPr>
          <w:b w:val="0"/>
          <w:i w:val="0"/>
        </w:rPr>
        <w:br/>
      </w:r>
      <w:r>
        <w:rPr>
          <w:b w:val="0"/>
          <w:i w:val="0"/>
        </w:rPr>
        <w:t>58</w:t>
      </w:r>
      <w:r>
        <w:rPr>
          <w:b w:val="0"/>
          <w:i w:val="0"/>
        </w:rPr>
        <w:br/>
      </w:r>
      <w:r>
        <w:rPr>
          <w:b w:val="0"/>
          <w:i w:val="0"/>
        </w:rPr>
        <w:t xml:space="preserve"> </w:t>
      </w:r>
      <w:r>
        <w:rPr>
          <w:b w:val="0"/>
          <w:i w:val="0"/>
        </w:rPr>
        <w:br/>
      </w:r>
      <w:r>
        <w:rPr>
          <w:b w:val="0"/>
          <w:i w:val="0"/>
        </w:rPr>
        <w:t xml:space="preserve"> </w:t>
      </w:r>
      <w:r>
        <w:rPr>
          <w:b w:val="0"/>
          <w:i w:val="0"/>
        </w:rPr>
        <w:br/>
      </w:r>
      <w:r>
        <w:rPr>
          <w:b w:val="0"/>
          <w:i w:val="0"/>
        </w:rPr>
        <w:t>59</w:t>
      </w:r>
      <w:r>
        <w:rPr>
          <w:b w:val="0"/>
          <w:i w:val="0"/>
        </w:rPr>
        <w:br/>
      </w:r>
      <w:r>
        <w:rPr>
          <w:b w:val="0"/>
          <w:i w:val="0"/>
        </w:rPr>
        <w:t>60</w:t>
      </w:r>
      <w:r>
        <w:rPr>
          <w:b w:val="0"/>
          <w:i w:val="0"/>
        </w:rPr>
        <w:br/>
      </w:r>
      <w:r>
        <w:rPr>
          <w:b w:val="0"/>
          <w:i w:val="0"/>
        </w:rPr>
        <w:t>61</w:t>
      </w:r>
      <w:r>
        <w:rPr>
          <w:b w:val="0"/>
          <w:i w:val="0"/>
        </w:rPr>
        <w:br/>
      </w:r>
      <w:r>
        <w:rPr>
          <w:b w:val="0"/>
          <w:i w:val="0"/>
        </w:rPr>
        <w:t>62</w:t>
      </w:r>
      <w:r>
        <w:rPr>
          <w:b w:val="0"/>
          <w:i w:val="0"/>
        </w:rPr>
        <w:br/>
      </w:r>
      <w:r>
        <w:rPr>
          <w:b w:val="0"/>
          <w:i w:val="0"/>
        </w:rPr>
        <w:br/>
      </w:r>
      <w:r>
        <w:rPr>
          <w:b w:val="0"/>
          <w:i w:val="0"/>
        </w:rPr>
        <w:t>2379</w:t>
      </w:r>
      <w:r>
        <w:rPr>
          <w:b w:val="0"/>
          <w:i w:val="0"/>
        </w:rPr>
        <w:br/>
      </w:r>
      <w:r>
        <w:rPr>
          <w:b w:val="0"/>
          <w:i w:val="0"/>
        </w:rPr>
        <w:t>VHTT/QĐ</w:t>
      </w:r>
      <w:r>
        <w:rPr>
          <w:b w:val="0"/>
          <w:i w:val="0"/>
        </w:rPr>
        <w:br/>
      </w:r>
      <w:r>
        <w:rPr>
          <w:b w:val="0"/>
          <w:i w:val="0"/>
        </w:rPr>
        <w:t>193VHTT/QĐ</w:t>
      </w:r>
      <w:r>
        <w:rPr>
          <w:b w:val="0"/>
          <w:i w:val="0"/>
        </w:rPr>
        <w:br/>
      </w:r>
      <w:r>
        <w:rPr>
          <w:b w:val="0"/>
          <w:i w:val="0"/>
        </w:rPr>
        <w:t>200</w:t>
      </w:r>
      <w:r>
        <w:rPr>
          <w:b w:val="0"/>
          <w:i w:val="0"/>
        </w:rPr>
        <w:br/>
      </w:r>
      <w:r>
        <w:rPr>
          <w:b w:val="0"/>
          <w:i w:val="0"/>
        </w:rPr>
        <w:t>VHTT/QĐ</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6/10/1978</w:t>
      </w:r>
      <w:r>
        <w:rPr>
          <w:b w:val="0"/>
          <w:i w:val="0"/>
        </w:rPr>
        <w:br/>
      </w:r>
      <w:r>
        <w:rPr>
          <w:b w:val="0"/>
          <w:i w:val="0"/>
        </w:rPr>
        <w:t xml:space="preserve"> </w:t>
      </w:r>
      <w:r>
        <w:rPr>
          <w:b w:val="0"/>
          <w:i w:val="0"/>
        </w:rPr>
        <w:br/>
      </w:r>
      <w:r>
        <w:rPr>
          <w:b w:val="0"/>
          <w:i w:val="0"/>
        </w:rPr>
        <w:t>8/11/1978</w:t>
      </w:r>
      <w:r>
        <w:rPr>
          <w:b w:val="0"/>
          <w:i w:val="0"/>
        </w:rPr>
        <w:br/>
      </w:r>
      <w:r>
        <w:rPr>
          <w:b w:val="0"/>
          <w:i w:val="0"/>
        </w:rPr>
        <w:t xml:space="preserve"> </w:t>
      </w:r>
      <w:r>
        <w:rPr>
          <w:b w:val="0"/>
          <w:i w:val="0"/>
        </w:rPr>
        <w:br/>
      </w:r>
      <w:r>
        <w:rPr>
          <w:b w:val="0"/>
          <w:i w:val="0"/>
        </w:rPr>
        <w:t>21/11/1978</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 xml:space="preserve"> </w:t>
      </w:r>
      <w:r>
        <w:rPr>
          <w:b w:val="0"/>
          <w:i w:val="0"/>
        </w:rPr>
        <w:br/>
      </w:r>
      <w:r>
        <w:rPr>
          <w:b w:val="0"/>
          <w:i w:val="0"/>
        </w:rPr>
        <w:t xml:space="preserve"> </w:t>
      </w:r>
      <w:r>
        <w:rPr>
          <w:b w:val="0"/>
          <w:i w:val="0"/>
        </w:rPr>
        <w:br/>
      </w:r>
      <w:r>
        <w:rPr>
          <w:b w:val="0"/>
          <w:i w:val="0"/>
        </w:rPr>
        <w:t>Bộ VHTT</w:t>
      </w:r>
      <w:r>
        <w:rPr>
          <w:b w:val="0"/>
          <w:i w:val="0"/>
        </w:rPr>
        <w:br/>
      </w:r>
      <w:r>
        <w:rPr>
          <w:b w:val="0"/>
          <w:i w:val="0"/>
        </w:rPr>
        <w:t>Bộ VHTT</w:t>
      </w:r>
      <w:r>
        <w:rPr>
          <w:b w:val="0"/>
          <w:i w:val="0"/>
        </w:rPr>
        <w:br/>
      </w:r>
      <w:r>
        <w:rPr>
          <w:b w:val="0"/>
          <w:i w:val="0"/>
        </w:rPr>
        <w:t>Bộ VHTT</w:t>
      </w:r>
      <w:r>
        <w:rPr>
          <w:b w:val="0"/>
          <w:i w:val="0"/>
        </w:rPr>
        <w:br/>
      </w:r>
      <w:r>
        <w:rPr>
          <w:b w:val="0"/>
          <w:i w:val="0"/>
        </w:rPr>
        <w:t>Bộ VHTT</w:t>
      </w:r>
      <w:r>
        <w:rPr>
          <w:b w:val="0"/>
          <w:i w:val="0"/>
        </w:rPr>
        <w:br/>
      </w:r>
      <w:r>
        <w:rPr>
          <w:b w:val="0"/>
          <w:i w:val="0"/>
        </w:rPr>
        <w:br/>
      </w:r>
      <w:r>
        <w:rPr>
          <w:b w:val="0"/>
          <w:i w:val="0"/>
        </w:rPr>
        <w:t>QĐ ban hành quy chế đội nghệ thuật quần chúng</w:t>
      </w:r>
      <w:r>
        <w:rPr>
          <w:b w:val="0"/>
          <w:i w:val="0"/>
        </w:rPr>
        <w:br/>
      </w:r>
      <w:r>
        <w:rPr>
          <w:b w:val="0"/>
          <w:i w:val="0"/>
        </w:rPr>
        <w:t>QĐ quy định chức năng, nhiệmvụ quyền hạn và tổ chức bộ máy của Cục điện ảnh</w:t>
      </w:r>
      <w:r>
        <w:rPr>
          <w:b w:val="0"/>
          <w:i w:val="0"/>
        </w:rPr>
        <w:br/>
      </w:r>
      <w:r>
        <w:rPr>
          <w:b w:val="0"/>
          <w:i w:val="0"/>
        </w:rPr>
        <w:t>QĐ ban hành bản điều lệ tạm thời của Hợp tác xã nhiếp ảnh để áp dngj việc cải tạo XHCN và tổ chức quản lý sản xuất các cơ sở nhiếp ảnh tư nhân tại các tỉnh thành phố, miền nam.</w:t>
      </w:r>
      <w:r>
        <w:rPr>
          <w:b w:val="0"/>
          <w:i w:val="0"/>
        </w:rPr>
        <w:br/>
      </w:r>
      <w:r>
        <w:rPr>
          <w:b w:val="0"/>
          <w:i w:val="0"/>
        </w:rPr>
        <w:t>QĐ quy địnhchức năng nhiệm vụcủa Vụ Mỹ thuật</w:t>
      </w:r>
      <w:r>
        <w:rPr>
          <w:b w:val="0"/>
          <w:i w:val="0"/>
        </w:rPr>
        <w:br/>
      </w:r>
      <w:r>
        <w:rPr>
          <w:b w:val="0"/>
          <w:i w:val="0"/>
        </w:rPr>
        <w:t>QĐ của Bộ VHTT quy định nhiệm vụ và quyền hạn và tổ chức bộ máy của Vụ Bảo tồn bảo tàng</w:t>
      </w:r>
      <w:r>
        <w:rPr>
          <w:b w:val="0"/>
          <w:i w:val="0"/>
        </w:rPr>
        <w:br/>
      </w:r>
      <w:r>
        <w:rPr>
          <w:b w:val="0"/>
          <w:i w:val="0"/>
        </w:rPr>
        <w:t>Chỉ thị về tổ chức Hội nghị liên hoan thông tincơ sở nông thôn lần thứ 8</w:t>
      </w:r>
      <w:r>
        <w:rPr>
          <w:b w:val="0"/>
          <w:i w:val="0"/>
        </w:rPr>
        <w:br/>
      </w:r>
      <w:r>
        <w:rPr>
          <w:b w:val="0"/>
          <w:i w:val="0"/>
        </w:rPr>
        <w:t>Chỉ thị v/v tiếp tục đẩy mạnh và hoàn thành cải tạo XHCN và xây dựng đối với ngành sân khấu, phát hành sách, điện ảnh, sản xuất đĩa hát và băng nhạc, nhiếp ảnh tư nhân ở các tỉnh miền nam</w:t>
      </w:r>
      <w:r>
        <w:rPr>
          <w:b w:val="0"/>
          <w:i w:val="0"/>
        </w:rPr>
        <w:br/>
      </w:r>
      <w:r>
        <w:rPr>
          <w:b w:val="0"/>
          <w:i w:val="0"/>
        </w:rPr>
        <w:t>Thông tư về hoạt động văn hoá văn nghệ ở Tây Nguyên</w:t>
      </w:r>
      <w:r>
        <w:rPr>
          <w:b w:val="0"/>
          <w:i w:val="0"/>
        </w:rPr>
        <w:br/>
      </w:r>
      <w:r>
        <w:rPr>
          <w:b w:val="0"/>
          <w:i w:val="0"/>
        </w:rPr>
        <w:t>Thông tư v/v thực hiện QĐ số 113/CP ngày 15/4/1977 của HĐCP về chính sách cải tạo XHCN đối với các cơ sở in tư nhân ở các tỉnh miền Nam</w:t>
      </w:r>
      <w:r>
        <w:rPr>
          <w:b w:val="0"/>
          <w:i w:val="0"/>
        </w:rPr>
        <w:br/>
      </w:r>
      <w:r>
        <w:rPr>
          <w:b w:val="0"/>
          <w:i w:val="0"/>
        </w:rPr>
        <w:t>Thông tư hướng dẫn thi hành các luật lệ về nộp lưu chiểu văn hoá phẩm</w:t>
      </w:r>
      <w:r>
        <w:rPr>
          <w:b w:val="0"/>
          <w:i w:val="0"/>
        </w:rPr>
        <w:br/>
      </w:r>
      <w:r>
        <w:rPr>
          <w:b w:val="0"/>
          <w:i w:val="0"/>
        </w:rPr>
        <w:t>Thông tư hướng dẫn các hoạt động thông tin ở vùng cao biên giới</w:t>
      </w:r>
      <w:r>
        <w:rPr>
          <w:b w:val="0"/>
          <w:i w:val="0"/>
        </w:rPr>
        <w:br/>
      </w:r>
      <w:r>
        <w:rPr>
          <w:b w:val="0"/>
          <w:i w:val="0"/>
        </w:rPr>
        <w:t>Thông tư hướng dẫn xây dựng đơn vị văn hoá mới</w:t>
      </w:r>
      <w:r>
        <w:rPr>
          <w:b w:val="0"/>
          <w:i w:val="0"/>
        </w:rPr>
        <w:br/>
      </w:r>
      <w:r>
        <w:rPr>
          <w:b w:val="0"/>
          <w:i w:val="0"/>
        </w:rPr>
        <w:t>Thông tư quy định nhiệm vụ và tổ chức bộ máy của Ban văn hoá - thông tin huyện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63</w:t>
      </w:r>
      <w:r>
        <w:rPr>
          <w:b w:val="0"/>
          <w:i w:val="0"/>
        </w:rPr>
        <w:br/>
      </w:r>
      <w:r>
        <w:rPr>
          <w:b w:val="0"/>
          <w:i w:val="0"/>
        </w:rPr>
        <w:br/>
      </w:r>
      <w:r>
        <w:rPr>
          <w:b w:val="0"/>
          <w:i w:val="0"/>
        </w:rPr>
        <w:t>2624</w:t>
      </w:r>
      <w:r>
        <w:rPr>
          <w:b w:val="0"/>
          <w:i w:val="0"/>
        </w:rPr>
        <w:br/>
      </w:r>
      <w:r>
        <w:rPr>
          <w:b w:val="0"/>
          <w:i w:val="0"/>
        </w:rPr>
        <w:t>VHTT/TT</w:t>
      </w:r>
      <w:r>
        <w:rPr>
          <w:b w:val="0"/>
          <w:i w:val="0"/>
        </w:rPr>
        <w:br/>
      </w:r>
      <w:r>
        <w:rPr>
          <w:b w:val="0"/>
          <w:i w:val="0"/>
        </w:rPr>
        <w:br/>
      </w:r>
      <w:r>
        <w:rPr>
          <w:b w:val="0"/>
          <w:i w:val="0"/>
        </w:rPr>
        <w:t>30/10/1978</w:t>
      </w:r>
      <w:r>
        <w:rPr>
          <w:b w:val="0"/>
          <w:i w:val="0"/>
        </w:rPr>
        <w:br/>
      </w:r>
      <w:r>
        <w:rPr>
          <w:b w:val="0"/>
          <w:i w:val="0"/>
        </w:rPr>
        <w:br/>
      </w:r>
      <w:r>
        <w:rPr>
          <w:b w:val="0"/>
          <w:i w:val="0"/>
        </w:rPr>
        <w:t>Bộ VHTT</w:t>
      </w:r>
      <w:r>
        <w:rPr>
          <w:b w:val="0"/>
          <w:i w:val="0"/>
        </w:rPr>
        <w:br/>
      </w:r>
      <w:r>
        <w:rPr>
          <w:b w:val="0"/>
          <w:i w:val="0"/>
        </w:rPr>
        <w:br/>
      </w:r>
      <w:r>
        <w:rPr>
          <w:b w:val="0"/>
          <w:i w:val="0"/>
        </w:rPr>
        <w:t>Thông tư hướng dẫn thi hành thể lệ của HĐCP số 56/QĐ-CP ngày 18/3/1975 về việc cưới, việc tang, ngày giỗ, ngày hội theo nếp sống mới</w:t>
      </w:r>
      <w:r>
        <w:rPr>
          <w:b w:val="0"/>
          <w:i w:val="0"/>
        </w:rPr>
        <w:br/>
      </w:r>
      <w:r>
        <w:rPr>
          <w:b w:val="0"/>
          <w:i w:val="0"/>
        </w:rPr>
        <w:br/>
      </w:r>
      <w:r>
        <w:rPr>
          <w:b w:val="0"/>
          <w:i w:val="0"/>
        </w:rPr>
        <w:br/>
      </w:r>
      <w:r>
        <w:rPr>
          <w:b w:val="0"/>
          <w:i w:val="0"/>
        </w:rPr>
        <w:br/>
      </w:r>
      <w:r>
        <w:rPr>
          <w:b w:val="0"/>
          <w:i w:val="0"/>
        </w:rPr>
        <w:t>64</w:t>
      </w:r>
      <w:r>
        <w:rPr>
          <w:b w:val="0"/>
          <w:i w:val="0"/>
        </w:rPr>
        <w:br/>
      </w:r>
      <w:r>
        <w:rPr>
          <w:b w:val="0"/>
          <w:i w:val="0"/>
        </w:rPr>
        <w:br/>
      </w:r>
      <w:r>
        <w:rPr>
          <w:b w:val="0"/>
          <w:i w:val="0"/>
        </w:rPr>
        <w:t>2641</w:t>
      </w:r>
      <w:r>
        <w:rPr>
          <w:b w:val="0"/>
          <w:i w:val="0"/>
        </w:rPr>
        <w:br/>
      </w:r>
      <w:r>
        <w:rPr>
          <w:b w:val="0"/>
          <w:i w:val="0"/>
        </w:rPr>
        <w:t>VHTT/TT</w:t>
      </w:r>
      <w:r>
        <w:rPr>
          <w:b w:val="0"/>
          <w:i w:val="0"/>
        </w:rPr>
        <w:br/>
      </w:r>
      <w:r>
        <w:rPr>
          <w:b w:val="0"/>
          <w:i w:val="0"/>
        </w:rPr>
        <w:br/>
      </w:r>
      <w:r>
        <w:rPr>
          <w:b w:val="0"/>
          <w:i w:val="0"/>
        </w:rPr>
        <w:t>31/10/1978</w:t>
      </w:r>
      <w:r>
        <w:rPr>
          <w:b w:val="0"/>
          <w:i w:val="0"/>
        </w:rPr>
        <w:br/>
      </w:r>
      <w:r>
        <w:rPr>
          <w:b w:val="0"/>
          <w:i w:val="0"/>
        </w:rPr>
        <w:br/>
      </w:r>
      <w:r>
        <w:rPr>
          <w:b w:val="0"/>
          <w:i w:val="0"/>
        </w:rPr>
        <w:t>Bộ VHTT</w:t>
      </w:r>
      <w:r>
        <w:rPr>
          <w:b w:val="0"/>
          <w:i w:val="0"/>
        </w:rPr>
        <w:br/>
      </w:r>
      <w:r>
        <w:rPr>
          <w:b w:val="0"/>
          <w:i w:val="0"/>
        </w:rPr>
        <w:br/>
      </w:r>
      <w:r>
        <w:rPr>
          <w:b w:val="0"/>
          <w:i w:val="0"/>
        </w:rPr>
        <w:t>Thông tư quy định và hớng dẫn thi hành chế độ trang bị bảo hộ lao động cho công nhân xưởng phim hoạt hoạ</w:t>
      </w:r>
      <w:r>
        <w:rPr>
          <w:b w:val="0"/>
          <w:i w:val="0"/>
        </w:rPr>
        <w:br/>
      </w:r>
      <w:r>
        <w:rPr>
          <w:b w:val="0"/>
          <w:i w:val="0"/>
        </w:rPr>
        <w:br/>
      </w:r>
      <w:r>
        <w:rPr>
          <w:b w:val="0"/>
          <w:i w:val="0"/>
        </w:rPr>
        <w:br/>
      </w:r>
      <w:r>
        <w:rPr>
          <w:b w:val="0"/>
          <w:i w:val="0"/>
        </w:rPr>
        <w:br/>
      </w:r>
      <w:r>
        <w:rPr>
          <w:b w:val="0"/>
          <w:i w:val="0"/>
        </w:rPr>
        <w:t>65</w:t>
      </w:r>
      <w:r>
        <w:rPr>
          <w:b w:val="0"/>
          <w:i w:val="0"/>
        </w:rPr>
        <w:br/>
      </w:r>
      <w:r>
        <w:rPr>
          <w:b w:val="0"/>
          <w:i w:val="0"/>
        </w:rPr>
        <w:br/>
      </w:r>
      <w:r>
        <w:rPr>
          <w:b w:val="0"/>
          <w:i w:val="0"/>
        </w:rPr>
        <w:t>205</w:t>
      </w:r>
      <w:r>
        <w:rPr>
          <w:b w:val="0"/>
          <w:i w:val="0"/>
        </w:rPr>
        <w:br/>
      </w:r>
      <w:r>
        <w:rPr>
          <w:b w:val="0"/>
          <w:i w:val="0"/>
        </w:rPr>
        <w:br/>
      </w:r>
      <w:r>
        <w:rPr>
          <w:b w:val="0"/>
          <w:i w:val="0"/>
        </w:rPr>
        <w:t>21/11/1978</w:t>
      </w:r>
      <w:r>
        <w:rPr>
          <w:b w:val="0"/>
          <w:i w:val="0"/>
        </w:rPr>
        <w:br/>
      </w:r>
      <w:r>
        <w:rPr>
          <w:b w:val="0"/>
          <w:i w:val="0"/>
        </w:rPr>
        <w:br/>
      </w:r>
      <w:r>
        <w:rPr>
          <w:b w:val="0"/>
          <w:i w:val="0"/>
        </w:rPr>
        <w:t>Liên Bộ VJTT- Nông nghiệp</w:t>
      </w:r>
      <w:r>
        <w:rPr>
          <w:b w:val="0"/>
          <w:i w:val="0"/>
        </w:rPr>
        <w:br/>
      </w:r>
      <w:r>
        <w:rPr>
          <w:b w:val="0"/>
          <w:i w:val="0"/>
        </w:rPr>
        <w:br/>
      </w:r>
      <w:r>
        <w:rPr>
          <w:b w:val="0"/>
          <w:i w:val="0"/>
        </w:rPr>
        <w:t>Thông tư liên bộ v/v tổ chức quản lý các mặt hoạt động ở các xã và hợp tác xã nông nghiệp</w:t>
      </w:r>
      <w:r>
        <w:rPr>
          <w:b w:val="0"/>
          <w:i w:val="0"/>
        </w:rPr>
        <w:br/>
      </w:r>
      <w:r>
        <w:rPr>
          <w:b w:val="0"/>
          <w:i w:val="0"/>
        </w:rPr>
        <w:br/>
      </w:r>
      <w:r>
        <w:rPr>
          <w:b w:val="0"/>
          <w:i w:val="0"/>
        </w:rPr>
        <w:br/>
      </w:r>
      <w:r>
        <w:rPr>
          <w:b w:val="0"/>
          <w:i w:val="0"/>
        </w:rPr>
        <w:br/>
      </w:r>
      <w:r>
        <w:rPr>
          <w:b w:val="0"/>
          <w:i w:val="0"/>
        </w:rPr>
        <w:t>66</w:t>
      </w:r>
      <w:r>
        <w:rPr>
          <w:b w:val="0"/>
          <w:i w:val="0"/>
        </w:rPr>
        <w:br/>
      </w:r>
      <w:r>
        <w:rPr>
          <w:b w:val="0"/>
          <w:i w:val="0"/>
        </w:rPr>
        <w:br/>
      </w:r>
      <w:r>
        <w:rPr>
          <w:b w:val="0"/>
          <w:i w:val="0"/>
        </w:rPr>
        <w:t>325 VH/VP</w:t>
      </w:r>
      <w:r>
        <w:rPr>
          <w:b w:val="0"/>
          <w:i w:val="0"/>
        </w:rPr>
        <w:br/>
      </w:r>
      <w:r>
        <w:rPr>
          <w:b w:val="0"/>
          <w:i w:val="0"/>
        </w:rPr>
        <w:br/>
      </w:r>
      <w:r>
        <w:rPr>
          <w:b w:val="0"/>
          <w:i w:val="0"/>
        </w:rPr>
        <w:t>21/2/1978</w:t>
      </w:r>
      <w:r>
        <w:rPr>
          <w:b w:val="0"/>
          <w:i w:val="0"/>
        </w:rPr>
        <w:br/>
      </w:r>
      <w:r>
        <w:rPr>
          <w:b w:val="0"/>
          <w:i w:val="0"/>
        </w:rPr>
        <w:br/>
      </w:r>
      <w:r>
        <w:rPr>
          <w:b w:val="0"/>
          <w:i w:val="0"/>
        </w:rPr>
        <w:t>Bộ VH</w:t>
      </w:r>
      <w:r>
        <w:rPr>
          <w:b w:val="0"/>
          <w:i w:val="0"/>
        </w:rPr>
        <w:br/>
      </w:r>
      <w:r>
        <w:rPr>
          <w:b w:val="0"/>
          <w:i w:val="0"/>
        </w:rPr>
        <w:br/>
      </w:r>
      <w:r>
        <w:rPr>
          <w:b w:val="0"/>
          <w:i w:val="0"/>
        </w:rPr>
        <w:t>CVv/v cấm mua bán và xuất khẩi cổ vật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1979</w:t>
      </w:r>
      <w:r>
        <w:rPr>
          <w:b w:val="0"/>
          <w:i w:val="0"/>
        </w:rPr>
        <w:br/>
      </w:r>
      <w:r>
        <w:rPr>
          <w:b w:val="0"/>
          <w:i w:val="0"/>
        </w:rPr>
        <w:br/>
      </w:r>
      <w:r>
        <w:rPr>
          <w:b w:val="0"/>
          <w:i w:val="0"/>
        </w:rPr>
        <w:br/>
      </w:r>
      <w:r>
        <w:rPr>
          <w:b w:val="0"/>
          <w:i w:val="0"/>
        </w:rPr>
        <w:br/>
      </w:r>
      <w:r>
        <w:rPr>
          <w:b w:val="0"/>
          <w:i w:val="0"/>
        </w:rPr>
        <w:t>67</w:t>
      </w:r>
      <w:r>
        <w:rPr>
          <w:b w:val="0"/>
          <w:i w:val="0"/>
        </w:rPr>
        <w:br/>
      </w:r>
      <w:r>
        <w:rPr>
          <w:b w:val="0"/>
          <w:i w:val="0"/>
        </w:rPr>
        <w:br/>
      </w:r>
      <w:r>
        <w:rPr>
          <w:b w:val="0"/>
          <w:i w:val="0"/>
        </w:rPr>
        <w:t>35VHTT-QĐ</w:t>
      </w:r>
      <w:r>
        <w:rPr>
          <w:b w:val="0"/>
          <w:i w:val="0"/>
        </w:rPr>
        <w:br/>
      </w:r>
      <w:r>
        <w:rPr>
          <w:b w:val="0"/>
          <w:i w:val="0"/>
        </w:rPr>
        <w:br/>
      </w:r>
      <w:r>
        <w:rPr>
          <w:b w:val="0"/>
          <w:i w:val="0"/>
        </w:rPr>
        <w:t>2/4/1979</w:t>
      </w:r>
      <w:r>
        <w:rPr>
          <w:b w:val="0"/>
          <w:i w:val="0"/>
        </w:rPr>
        <w:br/>
      </w:r>
      <w:r>
        <w:rPr>
          <w:b w:val="0"/>
          <w:i w:val="0"/>
        </w:rPr>
        <w:br/>
      </w:r>
      <w:r>
        <w:rPr>
          <w:b w:val="0"/>
          <w:i w:val="0"/>
        </w:rPr>
        <w:t>Bộ VHTT</w:t>
      </w:r>
      <w:r>
        <w:rPr>
          <w:b w:val="0"/>
          <w:i w:val="0"/>
        </w:rPr>
        <w:br/>
      </w:r>
      <w:r>
        <w:rPr>
          <w:b w:val="0"/>
          <w:i w:val="0"/>
        </w:rPr>
        <w:br/>
      </w:r>
      <w:r>
        <w:rPr>
          <w:b w:val="0"/>
          <w:i w:val="0"/>
        </w:rPr>
        <w:t>QĐ ban hành chế độ quản lý tài chính cho ngành điện ảnh</w:t>
      </w:r>
      <w:r>
        <w:rPr>
          <w:b w:val="0"/>
          <w:i w:val="0"/>
        </w:rPr>
        <w:br/>
      </w:r>
      <w:r>
        <w:rPr>
          <w:b w:val="0"/>
          <w:i w:val="0"/>
        </w:rPr>
        <w:br/>
      </w:r>
      <w:r>
        <w:rPr>
          <w:b w:val="0"/>
          <w:i w:val="0"/>
        </w:rPr>
        <w:br/>
      </w:r>
      <w:r>
        <w:rPr>
          <w:b w:val="0"/>
          <w:i w:val="0"/>
        </w:rPr>
        <w:br/>
      </w:r>
      <w:r>
        <w:rPr>
          <w:b w:val="0"/>
          <w:i w:val="0"/>
        </w:rPr>
        <w:t>68</w:t>
      </w:r>
      <w:r>
        <w:rPr>
          <w:b w:val="0"/>
          <w:i w:val="0"/>
        </w:rPr>
        <w:br/>
      </w:r>
      <w:r>
        <w:rPr>
          <w:b w:val="0"/>
          <w:i w:val="0"/>
        </w:rPr>
        <w:br/>
      </w:r>
      <w:r>
        <w:rPr>
          <w:b w:val="0"/>
          <w:i w:val="0"/>
        </w:rPr>
        <w:t>39VHTT-QĐ</w:t>
      </w:r>
      <w:r>
        <w:rPr>
          <w:b w:val="0"/>
          <w:i w:val="0"/>
        </w:rPr>
        <w:br/>
      </w:r>
      <w:r>
        <w:rPr>
          <w:b w:val="0"/>
          <w:i w:val="0"/>
        </w:rPr>
        <w:br/>
      </w:r>
      <w:r>
        <w:rPr>
          <w:b w:val="0"/>
          <w:i w:val="0"/>
        </w:rPr>
        <w:t>13/4/1979</w:t>
      </w:r>
      <w:r>
        <w:rPr>
          <w:b w:val="0"/>
          <w:i w:val="0"/>
        </w:rPr>
        <w:br/>
      </w:r>
      <w:r>
        <w:rPr>
          <w:b w:val="0"/>
          <w:i w:val="0"/>
        </w:rPr>
        <w:br/>
      </w:r>
      <w:r>
        <w:rPr>
          <w:b w:val="0"/>
          <w:i w:val="0"/>
        </w:rPr>
        <w:t>Bộ VHTT</w:t>
      </w:r>
      <w:r>
        <w:rPr>
          <w:b w:val="0"/>
          <w:i w:val="0"/>
        </w:rPr>
        <w:br/>
      </w:r>
      <w:r>
        <w:rPr>
          <w:b w:val="0"/>
          <w:i w:val="0"/>
        </w:rPr>
        <w:br/>
      </w:r>
      <w:r>
        <w:rPr>
          <w:b w:val="0"/>
          <w:i w:val="0"/>
        </w:rPr>
        <w:t>QĐ chức năng, nhiệm vụ của Vụ tổ chức cán bộ</w:t>
      </w:r>
      <w:r>
        <w:rPr>
          <w:b w:val="0"/>
          <w:i w:val="0"/>
        </w:rPr>
        <w:br/>
      </w:r>
      <w:r>
        <w:rPr>
          <w:b w:val="0"/>
          <w:i w:val="0"/>
        </w:rPr>
        <w:br/>
      </w:r>
      <w:r>
        <w:rPr>
          <w:b w:val="0"/>
          <w:i w:val="0"/>
        </w:rPr>
        <w:br/>
      </w:r>
      <w:r>
        <w:rPr>
          <w:b w:val="0"/>
          <w:i w:val="0"/>
        </w:rPr>
        <w:br/>
      </w:r>
      <w:r>
        <w:rPr>
          <w:b w:val="0"/>
          <w:i w:val="0"/>
        </w:rPr>
        <w:t>69</w:t>
      </w:r>
      <w:r>
        <w:rPr>
          <w:b w:val="0"/>
          <w:i w:val="0"/>
        </w:rPr>
        <w:br/>
      </w:r>
      <w:r>
        <w:rPr>
          <w:b w:val="0"/>
          <w:i w:val="0"/>
        </w:rPr>
        <w:br/>
      </w:r>
      <w:r>
        <w:rPr>
          <w:b w:val="0"/>
          <w:i w:val="0"/>
        </w:rPr>
        <w:t>40 VHTT-QĐ</w:t>
      </w:r>
      <w:r>
        <w:rPr>
          <w:b w:val="0"/>
          <w:i w:val="0"/>
        </w:rPr>
        <w:br/>
      </w:r>
      <w:r>
        <w:rPr>
          <w:b w:val="0"/>
          <w:i w:val="0"/>
        </w:rPr>
        <w:br/>
      </w:r>
      <w:r>
        <w:rPr>
          <w:b w:val="0"/>
          <w:i w:val="0"/>
        </w:rPr>
        <w:t>13/4/1979</w:t>
      </w:r>
      <w:r>
        <w:rPr>
          <w:b w:val="0"/>
          <w:i w:val="0"/>
        </w:rPr>
        <w:br/>
      </w:r>
      <w:r>
        <w:rPr>
          <w:b w:val="0"/>
          <w:i w:val="0"/>
        </w:rPr>
        <w:br/>
      </w:r>
      <w:r>
        <w:rPr>
          <w:b w:val="0"/>
          <w:i w:val="0"/>
        </w:rPr>
        <w:t>Bộ VHTT</w:t>
      </w:r>
      <w:r>
        <w:rPr>
          <w:b w:val="0"/>
          <w:i w:val="0"/>
        </w:rPr>
        <w:br/>
      </w:r>
      <w:r>
        <w:rPr>
          <w:b w:val="0"/>
          <w:i w:val="0"/>
        </w:rPr>
        <w:br/>
      </w:r>
      <w:r>
        <w:rPr>
          <w:b w:val="0"/>
          <w:i w:val="0"/>
        </w:rPr>
        <w:t>QĐ quy định nhiệm vụ và quyền hạn của Vụ Đào tạo</w:t>
      </w:r>
      <w:r>
        <w:rPr>
          <w:b w:val="0"/>
          <w:i w:val="0"/>
        </w:rPr>
        <w:br/>
      </w:r>
      <w:r>
        <w:rPr>
          <w:b w:val="0"/>
          <w:i w:val="0"/>
        </w:rPr>
        <w:br/>
      </w:r>
      <w:r>
        <w:rPr>
          <w:b w:val="0"/>
          <w:i w:val="0"/>
        </w:rPr>
        <w:br/>
      </w:r>
      <w:r>
        <w:rPr>
          <w:b w:val="0"/>
          <w:i w:val="0"/>
        </w:rPr>
        <w:br/>
      </w:r>
      <w:r>
        <w:rPr>
          <w:b w:val="0"/>
          <w:i w:val="0"/>
        </w:rPr>
        <w:t>70</w:t>
      </w:r>
      <w:r>
        <w:rPr>
          <w:b w:val="0"/>
          <w:i w:val="0"/>
        </w:rPr>
        <w:br/>
      </w:r>
      <w:r>
        <w:rPr>
          <w:b w:val="0"/>
          <w:i w:val="0"/>
        </w:rPr>
        <w:br/>
      </w:r>
      <w:r>
        <w:rPr>
          <w:b w:val="0"/>
          <w:i w:val="0"/>
        </w:rPr>
        <w:t>46b VHTT-QĐ</w:t>
      </w:r>
      <w:r>
        <w:rPr>
          <w:b w:val="0"/>
          <w:i w:val="0"/>
        </w:rPr>
        <w:br/>
      </w:r>
      <w:r>
        <w:rPr>
          <w:b w:val="0"/>
          <w:i w:val="0"/>
        </w:rPr>
        <w:br/>
      </w:r>
      <w:r>
        <w:rPr>
          <w:b w:val="0"/>
          <w:i w:val="0"/>
        </w:rPr>
        <w:t>20/4/1979</w:t>
      </w:r>
      <w:r>
        <w:rPr>
          <w:b w:val="0"/>
          <w:i w:val="0"/>
        </w:rPr>
        <w:br/>
      </w:r>
      <w:r>
        <w:rPr>
          <w:b w:val="0"/>
          <w:i w:val="0"/>
        </w:rPr>
        <w:br/>
      </w:r>
      <w:r>
        <w:rPr>
          <w:b w:val="0"/>
          <w:i w:val="0"/>
        </w:rPr>
        <w:t>Bộ VHTT</w:t>
      </w:r>
      <w:r>
        <w:rPr>
          <w:b w:val="0"/>
          <w:i w:val="0"/>
        </w:rPr>
        <w:br/>
      </w:r>
      <w:r>
        <w:rPr>
          <w:b w:val="0"/>
          <w:i w:val="0"/>
        </w:rPr>
        <w:br/>
      </w:r>
      <w:r>
        <w:rPr>
          <w:b w:val="0"/>
          <w:i w:val="0"/>
        </w:rPr>
        <w:t>QĐ sửa đổi phần C trong điều 2 về tổ chức bộ máy Cục thông tin và cổ động</w:t>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45 VHTT-QĐ</w:t>
      </w:r>
      <w:r>
        <w:rPr>
          <w:b w:val="0"/>
          <w:i w:val="0"/>
        </w:rPr>
        <w:br/>
      </w:r>
      <w:r>
        <w:rPr>
          <w:b w:val="0"/>
          <w:i w:val="0"/>
        </w:rPr>
        <w:br/>
      </w:r>
      <w:r>
        <w:rPr>
          <w:b w:val="0"/>
          <w:i w:val="0"/>
        </w:rPr>
        <w:t>20/4/1979</w:t>
      </w:r>
      <w:r>
        <w:rPr>
          <w:b w:val="0"/>
          <w:i w:val="0"/>
        </w:rPr>
        <w:br/>
      </w:r>
      <w:r>
        <w:rPr>
          <w:b w:val="0"/>
          <w:i w:val="0"/>
        </w:rPr>
        <w:br/>
      </w:r>
      <w:r>
        <w:rPr>
          <w:b w:val="0"/>
          <w:i w:val="0"/>
        </w:rPr>
        <w:t>Bộ</w:t>
      </w:r>
      <w:r>
        <w:rPr>
          <w:b w:val="0"/>
          <w:i w:val="0"/>
        </w:rPr>
        <w:br/>
      </w:r>
      <w:r>
        <w:rPr>
          <w:b w:val="0"/>
          <w:i w:val="0"/>
        </w:rPr>
        <w:br/>
      </w:r>
      <w:r>
        <w:rPr>
          <w:b w:val="0"/>
          <w:i w:val="0"/>
        </w:rPr>
        <w:t>QĐ ban hành tổ chức và điều lệ về tổ chức hoạt động của Công ty phát hành sách huyện.</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1150</w:t>
      </w:r>
      <w:r>
        <w:rPr>
          <w:b w:val="0"/>
          <w:i w:val="0"/>
        </w:rPr>
        <w:br/>
      </w:r>
      <w:r>
        <w:rPr>
          <w:b w:val="0"/>
          <w:i w:val="0"/>
        </w:rPr>
        <w:br/>
      </w:r>
      <w:r>
        <w:rPr>
          <w:b w:val="0"/>
          <w:i w:val="0"/>
        </w:rPr>
        <w:t>21/5/1979</w:t>
      </w:r>
      <w:r>
        <w:rPr>
          <w:b w:val="0"/>
          <w:i w:val="0"/>
        </w:rPr>
        <w:br/>
      </w:r>
      <w:r>
        <w:rPr>
          <w:b w:val="0"/>
          <w:i w:val="0"/>
        </w:rPr>
        <w:br/>
      </w:r>
      <w:r>
        <w:rPr>
          <w:b w:val="0"/>
          <w:i w:val="0"/>
        </w:rPr>
        <w:t xml:space="preserve"> </w:t>
      </w:r>
      <w:r>
        <w:rPr>
          <w:b w:val="0"/>
          <w:i w:val="0"/>
        </w:rPr>
        <w:br/>
      </w:r>
      <w:r>
        <w:rPr>
          <w:b w:val="0"/>
          <w:i w:val="0"/>
        </w:rPr>
        <w:br/>
      </w:r>
      <w:r>
        <w:rPr>
          <w:b w:val="0"/>
          <w:i w:val="0"/>
        </w:rPr>
        <w:t>QĐ ban hành tiêu chuẩn cấp bậc KT tạm thời cho nhân viên bán hàng và kho của Phát hành sách.</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1244</w:t>
      </w:r>
      <w:r>
        <w:rPr>
          <w:b w:val="0"/>
          <w:i w:val="0"/>
        </w:rPr>
        <w:br/>
      </w:r>
      <w:r>
        <w:rPr>
          <w:b w:val="0"/>
          <w:i w:val="0"/>
        </w:rPr>
        <w:br/>
      </w:r>
      <w:r>
        <w:rPr>
          <w:b w:val="0"/>
          <w:i w:val="0"/>
        </w:rPr>
        <w:t>31/5/1979</w:t>
      </w:r>
      <w:r>
        <w:rPr>
          <w:b w:val="0"/>
          <w:i w:val="0"/>
        </w:rPr>
        <w:br/>
      </w:r>
      <w:r>
        <w:rPr>
          <w:b w:val="0"/>
          <w:i w:val="0"/>
        </w:rPr>
        <w:br/>
      </w:r>
      <w:r>
        <w:rPr>
          <w:b w:val="0"/>
          <w:i w:val="0"/>
        </w:rPr>
        <w:t xml:space="preserve"> </w:t>
      </w:r>
      <w:r>
        <w:rPr>
          <w:b w:val="0"/>
          <w:i w:val="0"/>
        </w:rPr>
        <w:br/>
      </w:r>
      <w:r>
        <w:rPr>
          <w:b w:val="0"/>
          <w:i w:val="0"/>
        </w:rPr>
        <w:br/>
      </w:r>
      <w:r>
        <w:rPr>
          <w:b w:val="0"/>
          <w:i w:val="0"/>
        </w:rPr>
        <w:t>QĐ ban hành nguyên tắc xác định giá cố định cho các sản phẩm của ngành văn hoá.</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96VHTT-QĐ</w:t>
      </w:r>
      <w:r>
        <w:rPr>
          <w:b w:val="0"/>
          <w:i w:val="0"/>
        </w:rPr>
        <w:br/>
      </w:r>
      <w:r>
        <w:rPr>
          <w:b w:val="0"/>
          <w:i w:val="0"/>
        </w:rPr>
        <w:br/>
      </w:r>
      <w:r>
        <w:rPr>
          <w:b w:val="0"/>
          <w:i w:val="0"/>
        </w:rPr>
        <w:t>26/7/1979</w:t>
      </w:r>
      <w:r>
        <w:rPr>
          <w:b w:val="0"/>
          <w:i w:val="0"/>
        </w:rPr>
        <w:br/>
      </w:r>
      <w:r>
        <w:rPr>
          <w:b w:val="0"/>
          <w:i w:val="0"/>
        </w:rPr>
        <w:br/>
      </w:r>
      <w:r>
        <w:rPr>
          <w:b w:val="0"/>
          <w:i w:val="0"/>
        </w:rPr>
        <w:t xml:space="preserve"> </w:t>
      </w:r>
      <w:r>
        <w:rPr>
          <w:b w:val="0"/>
          <w:i w:val="0"/>
        </w:rPr>
        <w:br/>
      </w:r>
      <w:r>
        <w:rPr>
          <w:b w:val="0"/>
          <w:i w:val="0"/>
        </w:rPr>
        <w:br/>
      </w:r>
      <w:r>
        <w:rPr>
          <w:b w:val="0"/>
          <w:i w:val="0"/>
        </w:rPr>
        <w:t>QĐ ban hành quy chế quản lý sáng tác của ngành điện ảnh.</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132 VHTT-QĐ</w:t>
      </w:r>
      <w:r>
        <w:rPr>
          <w:b w:val="0"/>
          <w:i w:val="0"/>
        </w:rPr>
        <w:br/>
      </w:r>
      <w:r>
        <w:rPr>
          <w:b w:val="0"/>
          <w:i w:val="0"/>
        </w:rPr>
        <w:br/>
      </w:r>
      <w:r>
        <w:rPr>
          <w:b w:val="0"/>
          <w:i w:val="0"/>
        </w:rPr>
        <w:t>18/8/1979</w:t>
      </w:r>
      <w:r>
        <w:rPr>
          <w:b w:val="0"/>
          <w:i w:val="0"/>
        </w:rPr>
        <w:br/>
      </w:r>
      <w:r>
        <w:rPr>
          <w:b w:val="0"/>
          <w:i w:val="0"/>
        </w:rPr>
        <w:br/>
      </w:r>
      <w:r>
        <w:rPr>
          <w:b w:val="0"/>
          <w:i w:val="0"/>
        </w:rPr>
        <w:t xml:space="preserve"> </w:t>
      </w:r>
      <w:r>
        <w:rPr>
          <w:b w:val="0"/>
          <w:i w:val="0"/>
        </w:rPr>
        <w:br/>
      </w:r>
      <w:r>
        <w:rPr>
          <w:b w:val="0"/>
          <w:i w:val="0"/>
        </w:rPr>
        <w:br/>
      </w:r>
      <w:r>
        <w:rPr>
          <w:b w:val="0"/>
          <w:i w:val="0"/>
        </w:rPr>
        <w:t>QĐ nhiệm vụ và quyền hạn của Vụ âm nhạc và múa.</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138 VHTT-QĐ</w:t>
      </w:r>
      <w:r>
        <w:rPr>
          <w:b w:val="0"/>
          <w:i w:val="0"/>
        </w:rPr>
        <w:br/>
      </w:r>
      <w:r>
        <w:rPr>
          <w:b w:val="0"/>
          <w:i w:val="0"/>
        </w:rPr>
        <w:br/>
      </w:r>
      <w:r>
        <w:rPr>
          <w:b w:val="0"/>
          <w:i w:val="0"/>
        </w:rPr>
        <w:t>27/9/1979</w:t>
      </w:r>
      <w:r>
        <w:rPr>
          <w:b w:val="0"/>
          <w:i w:val="0"/>
        </w:rPr>
        <w:br/>
      </w:r>
      <w:r>
        <w:rPr>
          <w:b w:val="0"/>
          <w:i w:val="0"/>
        </w:rPr>
        <w:br/>
      </w:r>
      <w:r>
        <w:rPr>
          <w:b w:val="0"/>
          <w:i w:val="0"/>
        </w:rPr>
        <w:t xml:space="preserve"> </w:t>
      </w:r>
      <w:r>
        <w:rPr>
          <w:b w:val="0"/>
          <w:i w:val="0"/>
        </w:rPr>
        <w:br/>
      </w:r>
      <w:r>
        <w:rPr>
          <w:b w:val="0"/>
          <w:i w:val="0"/>
        </w:rPr>
        <w:br/>
      </w:r>
      <w:r>
        <w:rPr>
          <w:b w:val="0"/>
          <w:i w:val="0"/>
        </w:rPr>
        <w:t>QĐ sửa đổi điêm2 trong điều 1 QD số 120/VHTT-TC ngày 31/8/1979 của Bộ VHTT (Vụ trưởng Vụ tổ chức cán bộ được uỷ quyền ký các quyết định nhân sự).</w:t>
      </w:r>
      <w:r>
        <w:rPr>
          <w:b w:val="0"/>
          <w:i w:val="0"/>
        </w:rPr>
        <w:br/>
      </w:r>
      <w:r>
        <w:rPr>
          <w:b w:val="0"/>
          <w:i w:val="0"/>
        </w:rPr>
        <w:br/>
      </w:r>
      <w:r>
        <w:rPr>
          <w:b w:val="0"/>
          <w:i w:val="0"/>
        </w:rPr>
        <w:br/>
      </w:r>
      <w:r>
        <w:rPr>
          <w:b w:val="0"/>
          <w:i w:val="0"/>
        </w:rPr>
        <w:br/>
      </w:r>
      <w:r>
        <w:rPr>
          <w:b w:val="0"/>
          <w:i w:val="0"/>
        </w:rPr>
        <w:t>77</w:t>
      </w:r>
      <w:r>
        <w:rPr>
          <w:b w:val="0"/>
          <w:i w:val="0"/>
        </w:rPr>
        <w:br/>
      </w:r>
      <w:r>
        <w:rPr>
          <w:b w:val="0"/>
          <w:i w:val="0"/>
        </w:rPr>
        <w:br/>
      </w:r>
      <w:r>
        <w:rPr>
          <w:b w:val="0"/>
          <w:i w:val="0"/>
        </w:rPr>
        <w:t>154 VHTT-QĐ</w:t>
      </w:r>
      <w:r>
        <w:rPr>
          <w:b w:val="0"/>
          <w:i w:val="0"/>
        </w:rPr>
        <w:br/>
      </w:r>
      <w:r>
        <w:rPr>
          <w:b w:val="0"/>
          <w:i w:val="0"/>
        </w:rPr>
        <w:br/>
      </w:r>
      <w:r>
        <w:rPr>
          <w:b w:val="0"/>
          <w:i w:val="0"/>
        </w:rPr>
        <w:t>18/10/1979</w:t>
      </w:r>
      <w:r>
        <w:rPr>
          <w:b w:val="0"/>
          <w:i w:val="0"/>
        </w:rPr>
        <w:br/>
      </w:r>
      <w:r>
        <w:rPr>
          <w:b w:val="0"/>
          <w:i w:val="0"/>
        </w:rPr>
        <w:br/>
      </w:r>
      <w:r>
        <w:rPr>
          <w:b w:val="0"/>
          <w:i w:val="0"/>
        </w:rPr>
        <w:t xml:space="preserve"> </w:t>
      </w:r>
      <w:r>
        <w:rPr>
          <w:b w:val="0"/>
          <w:i w:val="0"/>
        </w:rPr>
        <w:br/>
      </w:r>
      <w:r>
        <w:rPr>
          <w:b w:val="0"/>
          <w:i w:val="0"/>
        </w:rPr>
        <w:br/>
      </w:r>
      <w:r>
        <w:rPr>
          <w:b w:val="0"/>
          <w:i w:val="0"/>
        </w:rPr>
        <w:t>QĐ ban hành điều lệ tạm thời về tổ chức và hoạt động của hiệu sách nhân dân..</w:t>
      </w:r>
      <w:r>
        <w:rPr>
          <w:b w:val="0"/>
          <w:i w:val="0"/>
        </w:rPr>
        <w:br/>
      </w:r>
      <w:r>
        <w:rPr>
          <w:b w:val="0"/>
          <w:i w:val="0"/>
        </w:rPr>
        <w:br/>
      </w:r>
      <w:r>
        <w:rPr>
          <w:b w:val="0"/>
          <w:i w:val="0"/>
        </w:rPr>
        <w:br/>
      </w:r>
      <w:r>
        <w:rPr>
          <w:b w:val="0"/>
          <w:i w:val="0"/>
        </w:rPr>
        <w:br/>
      </w:r>
      <w:r>
        <w:rPr>
          <w:b w:val="0"/>
          <w:i w:val="0"/>
        </w:rPr>
        <w:t>78</w:t>
      </w:r>
      <w:r>
        <w:rPr>
          <w:b w:val="0"/>
          <w:i w:val="0"/>
        </w:rPr>
        <w:br/>
      </w:r>
      <w:r>
        <w:rPr>
          <w:b w:val="0"/>
          <w:i w:val="0"/>
        </w:rPr>
        <w:br/>
      </w:r>
      <w:r>
        <w:rPr>
          <w:b w:val="0"/>
          <w:i w:val="0"/>
        </w:rPr>
        <w:t>08 VHTT-CT</w:t>
      </w:r>
      <w:r>
        <w:rPr>
          <w:b w:val="0"/>
          <w:i w:val="0"/>
        </w:rPr>
        <w:br/>
      </w:r>
      <w:r>
        <w:rPr>
          <w:b w:val="0"/>
          <w:i w:val="0"/>
        </w:rPr>
        <w:br/>
      </w:r>
      <w:r>
        <w:rPr>
          <w:b w:val="0"/>
          <w:i w:val="0"/>
        </w:rPr>
        <w:t>02/1/1979</w:t>
      </w:r>
      <w:r>
        <w:rPr>
          <w:b w:val="0"/>
          <w:i w:val="0"/>
        </w:rPr>
        <w:br/>
      </w:r>
      <w:r>
        <w:rPr>
          <w:b w:val="0"/>
          <w:i w:val="0"/>
        </w:rPr>
        <w:br/>
      </w:r>
      <w:r>
        <w:rPr>
          <w:b w:val="0"/>
          <w:i w:val="0"/>
        </w:rPr>
        <w:t xml:space="preserve"> </w:t>
      </w:r>
      <w:r>
        <w:rPr>
          <w:b w:val="0"/>
          <w:i w:val="0"/>
        </w:rPr>
        <w:br/>
      </w:r>
      <w:r>
        <w:rPr>
          <w:b w:val="0"/>
          <w:i w:val="0"/>
        </w:rPr>
        <w:br/>
      </w:r>
      <w:r>
        <w:rPr>
          <w:b w:val="0"/>
          <w:i w:val="0"/>
        </w:rPr>
        <w:t>Chỉ thị về một số công tác lớn của ngành nghệ thuật sân khấu trong hai năm 1979-1980.</w:t>
      </w:r>
      <w:r>
        <w:rPr>
          <w:b w:val="0"/>
          <w:i w:val="0"/>
        </w:rPr>
        <w:br/>
      </w:r>
      <w:r>
        <w:rPr>
          <w:b w:val="0"/>
          <w:i w:val="0"/>
        </w:rPr>
        <w:br/>
      </w:r>
      <w:r>
        <w:rPr>
          <w:b w:val="0"/>
          <w:i w:val="0"/>
        </w:rPr>
        <w:br/>
      </w:r>
      <w:r>
        <w:rPr>
          <w:b w:val="0"/>
          <w:i w:val="0"/>
        </w:rPr>
        <w:br/>
      </w:r>
      <w:r>
        <w:rPr>
          <w:b w:val="0"/>
          <w:i w:val="0"/>
        </w:rPr>
        <w:t>79</w:t>
      </w:r>
      <w:r>
        <w:rPr>
          <w:b w:val="0"/>
          <w:i w:val="0"/>
        </w:rPr>
        <w:br/>
      </w:r>
      <w:r>
        <w:rPr>
          <w:b w:val="0"/>
          <w:i w:val="0"/>
        </w:rPr>
        <w:br/>
      </w:r>
      <w:r>
        <w:rPr>
          <w:b w:val="0"/>
          <w:i w:val="0"/>
        </w:rPr>
        <w:t>09</w:t>
      </w:r>
      <w:r>
        <w:rPr>
          <w:b w:val="0"/>
          <w:i w:val="0"/>
        </w:rPr>
        <w:br/>
      </w:r>
      <w:r>
        <w:rPr>
          <w:b w:val="0"/>
          <w:i w:val="0"/>
        </w:rPr>
        <w:br/>
      </w:r>
      <w:r>
        <w:rPr>
          <w:b w:val="0"/>
          <w:i w:val="0"/>
        </w:rPr>
        <w:t>2/1/1979</w:t>
      </w:r>
      <w:r>
        <w:rPr>
          <w:b w:val="0"/>
          <w:i w:val="0"/>
        </w:rPr>
        <w:br/>
      </w:r>
      <w:r>
        <w:rPr>
          <w:b w:val="0"/>
          <w:i w:val="0"/>
        </w:rPr>
        <w:br/>
      </w:r>
      <w:r>
        <w:rPr>
          <w:b w:val="0"/>
          <w:i w:val="0"/>
        </w:rPr>
        <w:t xml:space="preserve"> </w:t>
      </w:r>
      <w:r>
        <w:rPr>
          <w:b w:val="0"/>
          <w:i w:val="0"/>
        </w:rPr>
        <w:br/>
      </w:r>
      <w:r>
        <w:rPr>
          <w:b w:val="0"/>
          <w:i w:val="0"/>
        </w:rPr>
        <w:br/>
      </w:r>
      <w:r>
        <w:rPr>
          <w:b w:val="0"/>
          <w:i w:val="0"/>
        </w:rPr>
        <w:t>Chỉ thị về tổ chức hội diễn nghệ thuật biểu diễn chuyên nghiệp năm 1980</w:t>
      </w:r>
      <w:r>
        <w:rPr>
          <w:b w:val="0"/>
          <w:i w:val="0"/>
        </w:rPr>
        <w:br/>
      </w:r>
      <w:r>
        <w:rPr>
          <w:b w:val="0"/>
          <w:i w:val="0"/>
        </w:rPr>
        <w:br/>
      </w:r>
      <w:r>
        <w:rPr>
          <w:b w:val="0"/>
          <w:i w:val="0"/>
        </w:rPr>
        <w:br/>
      </w:r>
      <w:r>
        <w:rPr>
          <w:b w:val="0"/>
          <w:i w:val="0"/>
        </w:rPr>
        <w:br/>
      </w:r>
      <w:r>
        <w:rPr>
          <w:b w:val="0"/>
          <w:i w:val="0"/>
        </w:rPr>
        <w:t>80</w:t>
      </w:r>
      <w:r>
        <w:rPr>
          <w:b w:val="0"/>
          <w:i w:val="0"/>
        </w:rPr>
        <w:br/>
      </w:r>
      <w:r>
        <w:rPr>
          <w:b w:val="0"/>
          <w:i w:val="0"/>
        </w:rPr>
        <w:br/>
      </w:r>
      <w:r>
        <w:rPr>
          <w:b w:val="0"/>
          <w:i w:val="0"/>
        </w:rPr>
        <w:t>1044 VHTT-CT</w:t>
      </w:r>
      <w:r>
        <w:rPr>
          <w:b w:val="0"/>
          <w:i w:val="0"/>
        </w:rPr>
        <w:br/>
      </w:r>
      <w:r>
        <w:rPr>
          <w:b w:val="0"/>
          <w:i w:val="0"/>
        </w:rPr>
        <w:br/>
      </w:r>
      <w:r>
        <w:rPr>
          <w:b w:val="0"/>
          <w:i w:val="0"/>
        </w:rPr>
        <w:t>10/5/1979</w:t>
      </w:r>
      <w:r>
        <w:rPr>
          <w:b w:val="0"/>
          <w:i w:val="0"/>
        </w:rPr>
        <w:br/>
      </w:r>
      <w:r>
        <w:rPr>
          <w:b w:val="0"/>
          <w:i w:val="0"/>
        </w:rPr>
        <w:br/>
      </w:r>
      <w:r>
        <w:rPr>
          <w:b w:val="0"/>
          <w:i w:val="0"/>
        </w:rPr>
        <w:t xml:space="preserve"> </w:t>
      </w:r>
      <w:r>
        <w:rPr>
          <w:b w:val="0"/>
          <w:i w:val="0"/>
        </w:rPr>
        <w:br/>
      </w:r>
      <w:r>
        <w:rPr>
          <w:b w:val="0"/>
          <w:i w:val="0"/>
        </w:rPr>
        <w:br/>
      </w:r>
      <w:r>
        <w:rPr>
          <w:b w:val="0"/>
          <w:i w:val="0"/>
        </w:rPr>
        <w:t>Chỉ thị v/v giữ gìn bảo quản hồ sơ tài liệu trong tình hình có chiến sự</w:t>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138 VHTT-CT</w:t>
      </w:r>
      <w:r>
        <w:rPr>
          <w:b w:val="0"/>
          <w:i w:val="0"/>
        </w:rPr>
        <w:br/>
      </w:r>
      <w:r>
        <w:rPr>
          <w:b w:val="0"/>
          <w:i w:val="0"/>
        </w:rPr>
        <w:br/>
      </w:r>
      <w:r>
        <w:rPr>
          <w:b w:val="0"/>
          <w:i w:val="0"/>
        </w:rPr>
        <w:t>23/1/1979</w:t>
      </w:r>
      <w:r>
        <w:rPr>
          <w:b w:val="0"/>
          <w:i w:val="0"/>
        </w:rPr>
        <w:br/>
      </w:r>
      <w:r>
        <w:rPr>
          <w:b w:val="0"/>
          <w:i w:val="0"/>
        </w:rPr>
        <w:br/>
      </w:r>
      <w:r>
        <w:rPr>
          <w:b w:val="0"/>
          <w:i w:val="0"/>
        </w:rPr>
        <w:t xml:space="preserve"> </w:t>
      </w:r>
      <w:r>
        <w:rPr>
          <w:b w:val="0"/>
          <w:i w:val="0"/>
        </w:rPr>
        <w:br/>
      </w:r>
      <w:r>
        <w:rPr>
          <w:b w:val="0"/>
          <w:i w:val="0"/>
        </w:rPr>
        <w:br/>
      </w:r>
      <w:r>
        <w:rPr>
          <w:b w:val="0"/>
          <w:i w:val="0"/>
        </w:rPr>
        <w:t>Chỉ thị về công tác văn hoá thông tin năm 1979</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78 VHTT-CT</w:t>
      </w:r>
      <w:r>
        <w:rPr>
          <w:b w:val="0"/>
          <w:i w:val="0"/>
        </w:rPr>
        <w:br/>
      </w:r>
      <w:r>
        <w:rPr>
          <w:b w:val="0"/>
          <w:i w:val="0"/>
        </w:rPr>
        <w:br/>
      </w:r>
      <w:r>
        <w:rPr>
          <w:b w:val="0"/>
          <w:i w:val="0"/>
        </w:rPr>
        <w:t>26/6/1979</w:t>
      </w:r>
      <w:r>
        <w:rPr>
          <w:b w:val="0"/>
          <w:i w:val="0"/>
        </w:rPr>
        <w:br/>
      </w:r>
      <w:r>
        <w:rPr>
          <w:b w:val="0"/>
          <w:i w:val="0"/>
        </w:rPr>
        <w:br/>
      </w:r>
      <w:r>
        <w:rPr>
          <w:b w:val="0"/>
          <w:i w:val="0"/>
        </w:rPr>
        <w:t xml:space="preserve"> </w:t>
      </w:r>
      <w:r>
        <w:rPr>
          <w:b w:val="0"/>
          <w:i w:val="0"/>
        </w:rPr>
        <w:br/>
      </w:r>
      <w:r>
        <w:rPr>
          <w:b w:val="0"/>
          <w:i w:val="0"/>
        </w:rPr>
        <w:br/>
      </w:r>
      <w:r>
        <w:rPr>
          <w:b w:val="0"/>
          <w:i w:val="0"/>
        </w:rPr>
        <w:t>Chỉ thị v/v phân bổ lại các cơ sở của Bộ VHTT trong tình hình mới</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82 VHTT-CT</w:t>
      </w:r>
      <w:r>
        <w:rPr>
          <w:b w:val="0"/>
          <w:i w:val="0"/>
        </w:rPr>
        <w:br/>
      </w:r>
      <w:r>
        <w:rPr>
          <w:b w:val="0"/>
          <w:i w:val="0"/>
        </w:rPr>
        <w:br/>
      </w:r>
      <w:r>
        <w:rPr>
          <w:b w:val="0"/>
          <w:i w:val="0"/>
        </w:rPr>
        <w:t>7/7/1979</w:t>
      </w:r>
      <w:r>
        <w:rPr>
          <w:b w:val="0"/>
          <w:i w:val="0"/>
        </w:rPr>
        <w:br/>
      </w:r>
      <w:r>
        <w:rPr>
          <w:b w:val="0"/>
          <w:i w:val="0"/>
        </w:rPr>
        <w:br/>
      </w:r>
      <w:r>
        <w:rPr>
          <w:b w:val="0"/>
          <w:i w:val="0"/>
        </w:rPr>
        <w:t xml:space="preserve"> </w:t>
      </w:r>
      <w:r>
        <w:rPr>
          <w:b w:val="0"/>
          <w:i w:val="0"/>
        </w:rPr>
        <w:br/>
      </w:r>
      <w:r>
        <w:rPr>
          <w:b w:val="0"/>
          <w:i w:val="0"/>
        </w:rPr>
        <w:br/>
      </w:r>
      <w:r>
        <w:rPr>
          <w:b w:val="0"/>
          <w:i w:val="0"/>
        </w:rPr>
        <w:t>Chỉ thị về công tác sưu tầm nghiên cứu liên quan đến bộ đàn đá Khánh Sơn</w:t>
      </w:r>
      <w:r>
        <w:rPr>
          <w:b w:val="0"/>
          <w:i w:val="0"/>
        </w:rPr>
        <w:br/>
      </w:r>
      <w:r>
        <w:rPr>
          <w:b w:val="0"/>
          <w:i w:val="0"/>
        </w:rPr>
        <w:br/>
      </w:r>
      <w:r>
        <w:rPr>
          <w:b w:val="0"/>
          <w:i w:val="0"/>
        </w:rPr>
        <w:br/>
      </w:r>
      <w:r>
        <w:rPr>
          <w:b w:val="0"/>
          <w:i w:val="0"/>
        </w:rPr>
        <w:br/>
      </w:r>
      <w:r>
        <w:rPr>
          <w:b w:val="0"/>
          <w:i w:val="0"/>
        </w:rPr>
        <w:t>84</w:t>
      </w:r>
      <w:r>
        <w:rPr>
          <w:b w:val="0"/>
          <w:i w:val="0"/>
        </w:rPr>
        <w:br/>
      </w:r>
      <w:r>
        <w:rPr>
          <w:b w:val="0"/>
          <w:i w:val="0"/>
        </w:rPr>
        <w:br/>
      </w:r>
      <w:r>
        <w:rPr>
          <w:b w:val="0"/>
          <w:i w:val="0"/>
        </w:rPr>
        <w:t>112 VHTT-CT</w:t>
      </w:r>
      <w:r>
        <w:rPr>
          <w:b w:val="0"/>
          <w:i w:val="0"/>
        </w:rPr>
        <w:br/>
      </w:r>
      <w:r>
        <w:rPr>
          <w:b w:val="0"/>
          <w:i w:val="0"/>
        </w:rPr>
        <w:br/>
      </w:r>
      <w:r>
        <w:rPr>
          <w:b w:val="0"/>
          <w:i w:val="0"/>
        </w:rPr>
        <w:t>17/8/1979</w:t>
      </w:r>
      <w:r>
        <w:rPr>
          <w:b w:val="0"/>
          <w:i w:val="0"/>
        </w:rPr>
        <w:br/>
      </w:r>
      <w:r>
        <w:rPr>
          <w:b w:val="0"/>
          <w:i w:val="0"/>
        </w:rPr>
        <w:br/>
      </w:r>
      <w:r>
        <w:rPr>
          <w:b w:val="0"/>
          <w:i w:val="0"/>
        </w:rPr>
        <w:t xml:space="preserve"> </w:t>
      </w:r>
      <w:r>
        <w:rPr>
          <w:b w:val="0"/>
          <w:i w:val="0"/>
        </w:rPr>
        <w:br/>
      </w:r>
      <w:r>
        <w:rPr>
          <w:b w:val="0"/>
          <w:i w:val="0"/>
        </w:rPr>
        <w:br/>
      </w:r>
      <w:r>
        <w:rPr>
          <w:b w:val="0"/>
          <w:i w:val="0"/>
        </w:rPr>
        <w:t>Chỉ thị v/v tổ chức hội thi thông tin cơ sở và hội thi kết hợp hội nghị chuyên đề thông tin lưu động chuyên nghiệp</w:t>
      </w:r>
      <w:r>
        <w:rPr>
          <w:b w:val="0"/>
          <w:i w:val="0"/>
        </w:rPr>
        <w:br/>
      </w:r>
      <w:r>
        <w:rPr>
          <w:b w:val="0"/>
          <w:i w:val="0"/>
        </w:rPr>
        <w:br/>
      </w:r>
      <w:r>
        <w:rPr>
          <w:b w:val="0"/>
          <w:i w:val="0"/>
        </w:rPr>
        <w:br/>
      </w:r>
      <w:r>
        <w:rPr>
          <w:b w:val="0"/>
          <w:i w:val="0"/>
        </w:rPr>
        <w:br/>
      </w:r>
      <w:r>
        <w:rPr>
          <w:b w:val="0"/>
          <w:i w:val="0"/>
        </w:rPr>
        <w:t>85</w:t>
      </w:r>
      <w:r>
        <w:rPr>
          <w:b w:val="0"/>
          <w:i w:val="0"/>
        </w:rPr>
        <w:br/>
      </w:r>
      <w:r>
        <w:rPr>
          <w:b w:val="0"/>
          <w:i w:val="0"/>
        </w:rPr>
        <w:br/>
      </w:r>
      <w:r>
        <w:rPr>
          <w:b w:val="0"/>
          <w:i w:val="0"/>
        </w:rPr>
        <w:t>116 VHTT- CT</w:t>
      </w:r>
      <w:r>
        <w:rPr>
          <w:b w:val="0"/>
          <w:i w:val="0"/>
        </w:rPr>
        <w:br/>
      </w:r>
      <w:r>
        <w:rPr>
          <w:b w:val="0"/>
          <w:i w:val="0"/>
        </w:rPr>
        <w:br/>
      </w:r>
      <w:r>
        <w:rPr>
          <w:b w:val="0"/>
          <w:i w:val="0"/>
        </w:rPr>
        <w:t>30/8/1979</w:t>
      </w:r>
      <w:r>
        <w:rPr>
          <w:b w:val="0"/>
          <w:i w:val="0"/>
        </w:rPr>
        <w:br/>
      </w:r>
      <w:r>
        <w:rPr>
          <w:b w:val="0"/>
          <w:i w:val="0"/>
        </w:rPr>
        <w:br/>
      </w:r>
      <w:r>
        <w:rPr>
          <w:b w:val="0"/>
          <w:i w:val="0"/>
        </w:rPr>
        <w:t xml:space="preserve"> </w:t>
      </w:r>
      <w:r>
        <w:rPr>
          <w:b w:val="0"/>
          <w:i w:val="0"/>
        </w:rPr>
        <w:br/>
      </w:r>
      <w:r>
        <w:rPr>
          <w:b w:val="0"/>
          <w:i w:val="0"/>
        </w:rPr>
        <w:br/>
      </w:r>
      <w:r>
        <w:rPr>
          <w:b w:val="0"/>
          <w:i w:val="0"/>
        </w:rPr>
        <w:t>Chỉ thị v/v gấp rút cùng cố tổ chức, đẩy mạnh hoạt động văn hoá và thông tin ở vùng biên giới phía Bắc</w:t>
      </w:r>
      <w:r>
        <w:rPr>
          <w:b w:val="0"/>
          <w:i w:val="0"/>
        </w:rPr>
        <w:br/>
      </w:r>
      <w:r>
        <w:rPr>
          <w:b w:val="0"/>
          <w:i w:val="0"/>
        </w:rPr>
        <w:br/>
      </w:r>
      <w:r>
        <w:rPr>
          <w:b w:val="0"/>
          <w:i w:val="0"/>
        </w:rPr>
        <w:br/>
      </w:r>
      <w:r>
        <w:rPr>
          <w:b w:val="0"/>
          <w:i w:val="0"/>
        </w:rPr>
        <w:br/>
      </w:r>
      <w:r>
        <w:rPr>
          <w:b w:val="0"/>
          <w:i w:val="0"/>
        </w:rPr>
        <w:t>86</w:t>
      </w:r>
      <w:r>
        <w:rPr>
          <w:b w:val="0"/>
          <w:i w:val="0"/>
        </w:rPr>
        <w:br/>
      </w:r>
      <w:r>
        <w:rPr>
          <w:b w:val="0"/>
          <w:i w:val="0"/>
        </w:rPr>
        <w:br/>
      </w:r>
      <w:r>
        <w:rPr>
          <w:b w:val="0"/>
          <w:i w:val="0"/>
        </w:rPr>
        <w:t>128 VHTT- CT</w:t>
      </w:r>
      <w:r>
        <w:rPr>
          <w:b w:val="0"/>
          <w:i w:val="0"/>
        </w:rPr>
        <w:br/>
      </w:r>
      <w:r>
        <w:rPr>
          <w:b w:val="0"/>
          <w:i w:val="0"/>
        </w:rPr>
        <w:br/>
      </w:r>
      <w:r>
        <w:rPr>
          <w:b w:val="0"/>
          <w:i w:val="0"/>
        </w:rPr>
        <w:t>15/9/1979</w:t>
      </w:r>
      <w:r>
        <w:rPr>
          <w:b w:val="0"/>
          <w:i w:val="0"/>
        </w:rPr>
        <w:br/>
      </w:r>
      <w:r>
        <w:rPr>
          <w:b w:val="0"/>
          <w:i w:val="0"/>
        </w:rPr>
        <w:br/>
      </w:r>
      <w:r>
        <w:rPr>
          <w:b w:val="0"/>
          <w:i w:val="0"/>
        </w:rPr>
        <w:t xml:space="preserve"> </w:t>
      </w:r>
      <w:r>
        <w:rPr>
          <w:b w:val="0"/>
          <w:i w:val="0"/>
        </w:rPr>
        <w:br/>
      </w:r>
      <w:r>
        <w:rPr>
          <w:b w:val="0"/>
          <w:i w:val="0"/>
        </w:rPr>
        <w:br/>
      </w:r>
      <w:r>
        <w:rPr>
          <w:b w:val="0"/>
          <w:i w:val="0"/>
        </w:rPr>
        <w:t>Chỉ thị tăng cường công tác thông tin cổ động trong tình hình mới</w:t>
      </w:r>
      <w:r>
        <w:rPr>
          <w:b w:val="0"/>
          <w:i w:val="0"/>
        </w:rPr>
        <w:br/>
      </w:r>
      <w:r>
        <w:rPr>
          <w:b w:val="0"/>
          <w:i w:val="0"/>
        </w:rPr>
        <w:br/>
      </w:r>
      <w:r>
        <w:rPr>
          <w:b w:val="0"/>
          <w:i w:val="0"/>
        </w:rPr>
        <w:br/>
      </w:r>
      <w:r>
        <w:rPr>
          <w:b w:val="0"/>
          <w:i w:val="0"/>
        </w:rPr>
        <w:br/>
      </w:r>
      <w:r>
        <w:rPr>
          <w:b w:val="0"/>
          <w:i w:val="0"/>
        </w:rPr>
        <w:t>87</w:t>
      </w:r>
      <w:r>
        <w:rPr>
          <w:b w:val="0"/>
          <w:i w:val="0"/>
        </w:rPr>
        <w:br/>
      </w:r>
      <w:r>
        <w:rPr>
          <w:b w:val="0"/>
          <w:i w:val="0"/>
        </w:rPr>
        <w:br/>
      </w:r>
      <w:r>
        <w:rPr>
          <w:b w:val="0"/>
          <w:i w:val="0"/>
        </w:rPr>
        <w:t>162 VHTT-VP</w:t>
      </w:r>
      <w:r>
        <w:rPr>
          <w:b w:val="0"/>
          <w:i w:val="0"/>
        </w:rPr>
        <w:br/>
      </w:r>
      <w:r>
        <w:rPr>
          <w:b w:val="0"/>
          <w:i w:val="0"/>
        </w:rPr>
        <w:br/>
      </w:r>
      <w:r>
        <w:rPr>
          <w:b w:val="0"/>
          <w:i w:val="0"/>
        </w:rPr>
        <w:t>2/11/1979</w:t>
      </w:r>
      <w:r>
        <w:rPr>
          <w:b w:val="0"/>
          <w:i w:val="0"/>
        </w:rPr>
        <w:br/>
      </w:r>
      <w:r>
        <w:rPr>
          <w:b w:val="0"/>
          <w:i w:val="0"/>
        </w:rPr>
        <w:br/>
      </w:r>
      <w:r>
        <w:rPr>
          <w:b w:val="0"/>
          <w:i w:val="0"/>
        </w:rPr>
        <w:t xml:space="preserve"> </w:t>
      </w:r>
      <w:r>
        <w:rPr>
          <w:b w:val="0"/>
          <w:i w:val="0"/>
        </w:rPr>
        <w:br/>
      </w:r>
      <w:r>
        <w:rPr>
          <w:b w:val="0"/>
          <w:i w:val="0"/>
        </w:rPr>
        <w:br/>
      </w:r>
      <w:r>
        <w:rPr>
          <w:b w:val="0"/>
          <w:i w:val="0"/>
        </w:rPr>
        <w:t>Chỉ thị về công tác VHTT chuẩn bị chiến đấu chống quân Trung Quốc xâm lược.</w:t>
      </w:r>
      <w:r>
        <w:rPr>
          <w:b w:val="0"/>
          <w:i w:val="0"/>
        </w:rPr>
        <w:br/>
      </w:r>
      <w:r>
        <w:rPr>
          <w:b w:val="0"/>
          <w:i w:val="0"/>
        </w:rPr>
        <w:br/>
      </w:r>
      <w:r>
        <w:rPr>
          <w:b w:val="0"/>
          <w:i w:val="0"/>
        </w:rPr>
        <w:br/>
      </w:r>
      <w:r>
        <w:rPr>
          <w:b w:val="0"/>
          <w:i w:val="0"/>
        </w:rPr>
        <w:br/>
      </w:r>
      <w:r>
        <w:rPr>
          <w:b w:val="0"/>
          <w:i w:val="0"/>
        </w:rPr>
        <w:t>88</w:t>
      </w:r>
      <w:r>
        <w:rPr>
          <w:b w:val="0"/>
          <w:i w:val="0"/>
        </w:rPr>
        <w:br/>
      </w:r>
      <w:r>
        <w:rPr>
          <w:b w:val="0"/>
          <w:i w:val="0"/>
        </w:rPr>
        <w:br/>
      </w:r>
      <w:r>
        <w:rPr>
          <w:b w:val="0"/>
          <w:i w:val="0"/>
        </w:rPr>
        <w:t>839</w:t>
      </w:r>
      <w:r>
        <w:rPr>
          <w:b w:val="0"/>
          <w:i w:val="0"/>
        </w:rPr>
        <w:br/>
      </w:r>
      <w:r>
        <w:rPr>
          <w:b w:val="0"/>
          <w:i w:val="0"/>
        </w:rPr>
        <w:br/>
      </w:r>
      <w:r>
        <w:rPr>
          <w:b w:val="0"/>
          <w:i w:val="0"/>
        </w:rPr>
        <w:t>148/4/1979</w:t>
      </w:r>
      <w:r>
        <w:rPr>
          <w:b w:val="0"/>
          <w:i w:val="0"/>
        </w:rPr>
        <w:br/>
      </w:r>
      <w:r>
        <w:rPr>
          <w:b w:val="0"/>
          <w:i w:val="0"/>
        </w:rPr>
        <w:br/>
      </w:r>
      <w:r>
        <w:rPr>
          <w:b w:val="0"/>
          <w:i w:val="0"/>
        </w:rPr>
        <w:t xml:space="preserve"> </w:t>
      </w:r>
      <w:r>
        <w:rPr>
          <w:b w:val="0"/>
          <w:i w:val="0"/>
        </w:rPr>
        <w:br/>
      </w:r>
      <w:r>
        <w:rPr>
          <w:b w:val="0"/>
          <w:i w:val="0"/>
        </w:rPr>
        <w:br/>
      </w:r>
      <w:r>
        <w:rPr>
          <w:b w:val="0"/>
          <w:i w:val="0"/>
        </w:rPr>
        <w:t>Thông tư tạm thời quy định một số chế độ phụ cấp đối với đơn vị, CBCNV, các đoàn làm phim truyện</w:t>
      </w:r>
      <w:r>
        <w:rPr>
          <w:b w:val="0"/>
          <w:i w:val="0"/>
        </w:rPr>
        <w:br/>
      </w:r>
      <w:r>
        <w:rPr>
          <w:b w:val="0"/>
          <w:i w:val="0"/>
        </w:rPr>
        <w:br/>
      </w:r>
      <w:r>
        <w:rPr>
          <w:b w:val="0"/>
          <w:i w:val="0"/>
        </w:rPr>
        <w:br/>
      </w:r>
      <w:r>
        <w:rPr>
          <w:b w:val="0"/>
          <w:i w:val="0"/>
        </w:rPr>
        <w:br/>
      </w:r>
      <w:r>
        <w:rPr>
          <w:b w:val="0"/>
          <w:i w:val="0"/>
        </w:rPr>
        <w:t>89</w:t>
      </w:r>
      <w:r>
        <w:rPr>
          <w:b w:val="0"/>
          <w:i w:val="0"/>
        </w:rPr>
        <w:br/>
      </w:r>
      <w:r>
        <w:rPr>
          <w:b w:val="0"/>
          <w:i w:val="0"/>
        </w:rPr>
        <w:br/>
      </w:r>
      <w:r>
        <w:rPr>
          <w:b w:val="0"/>
          <w:i w:val="0"/>
        </w:rPr>
        <w:t>825</w:t>
      </w:r>
      <w:r>
        <w:rPr>
          <w:b w:val="0"/>
          <w:i w:val="0"/>
        </w:rPr>
        <w:br/>
      </w:r>
      <w:r>
        <w:rPr>
          <w:b w:val="0"/>
          <w:i w:val="0"/>
        </w:rPr>
        <w:br/>
      </w:r>
      <w:r>
        <w:rPr>
          <w:b w:val="0"/>
          <w:i w:val="0"/>
        </w:rPr>
        <w:t>14/4/1979</w:t>
      </w:r>
      <w:r>
        <w:rPr>
          <w:b w:val="0"/>
          <w:i w:val="0"/>
        </w:rPr>
        <w:br/>
      </w:r>
      <w:r>
        <w:rPr>
          <w:b w:val="0"/>
          <w:i w:val="0"/>
        </w:rPr>
        <w:br/>
      </w:r>
      <w:r>
        <w:rPr>
          <w:b w:val="0"/>
          <w:i w:val="0"/>
        </w:rPr>
        <w:t xml:space="preserve"> </w:t>
      </w:r>
      <w:r>
        <w:rPr>
          <w:b w:val="0"/>
          <w:i w:val="0"/>
        </w:rPr>
        <w:br/>
      </w:r>
      <w:r>
        <w:rPr>
          <w:b w:val="0"/>
          <w:i w:val="0"/>
        </w:rPr>
        <w:br/>
      </w:r>
      <w:r>
        <w:rPr>
          <w:b w:val="0"/>
          <w:i w:val="0"/>
        </w:rPr>
        <w:t>Thông tư bổ sung quy định tạm thời về hệ thống chỉ tiêu thống kê KH của ngành phát hành sách</w:t>
      </w:r>
      <w:r>
        <w:rPr>
          <w:b w:val="0"/>
          <w:i w:val="0"/>
        </w:rPr>
        <w:br/>
      </w:r>
      <w:r>
        <w:rPr>
          <w:b w:val="0"/>
          <w:i w:val="0"/>
        </w:rPr>
        <w:br/>
      </w:r>
      <w:r>
        <w:rPr>
          <w:b w:val="0"/>
          <w:i w:val="0"/>
        </w:rPr>
        <w:br/>
      </w:r>
      <w:r>
        <w:rPr>
          <w:b w:val="0"/>
          <w:i w:val="0"/>
        </w:rPr>
        <w:br/>
      </w:r>
      <w:r>
        <w:rPr>
          <w:b w:val="0"/>
          <w:i w:val="0"/>
        </w:rPr>
        <w:t>90</w:t>
      </w:r>
      <w:r>
        <w:rPr>
          <w:b w:val="0"/>
          <w:i w:val="0"/>
        </w:rPr>
        <w:br/>
      </w:r>
      <w:r>
        <w:rPr>
          <w:b w:val="0"/>
          <w:i w:val="0"/>
        </w:rPr>
        <w:br/>
      </w:r>
      <w:r>
        <w:rPr>
          <w:b w:val="0"/>
          <w:i w:val="0"/>
        </w:rPr>
        <w:t>1151</w:t>
      </w:r>
      <w:r>
        <w:rPr>
          <w:b w:val="0"/>
          <w:i w:val="0"/>
        </w:rPr>
        <w:br/>
      </w:r>
      <w:r>
        <w:rPr>
          <w:b w:val="0"/>
          <w:i w:val="0"/>
        </w:rPr>
        <w:br/>
      </w:r>
      <w:r>
        <w:rPr>
          <w:b w:val="0"/>
          <w:i w:val="0"/>
        </w:rPr>
        <w:t>18/5/1979</w:t>
      </w:r>
      <w:r>
        <w:rPr>
          <w:b w:val="0"/>
          <w:i w:val="0"/>
        </w:rPr>
        <w:br/>
      </w:r>
      <w:r>
        <w:rPr>
          <w:b w:val="0"/>
          <w:i w:val="0"/>
        </w:rPr>
        <w:br/>
      </w:r>
      <w:r>
        <w:rPr>
          <w:b w:val="0"/>
          <w:i w:val="0"/>
        </w:rPr>
        <w:t xml:space="preserve"> </w:t>
      </w:r>
      <w:r>
        <w:rPr>
          <w:b w:val="0"/>
          <w:i w:val="0"/>
        </w:rPr>
        <w:br/>
      </w:r>
      <w:r>
        <w:rPr>
          <w:b w:val="0"/>
          <w:i w:val="0"/>
        </w:rPr>
        <w:br/>
      </w:r>
      <w:r>
        <w:rPr>
          <w:b w:val="0"/>
          <w:i w:val="0"/>
        </w:rPr>
        <w:t>Thông tư hướng dẫn việc xếp bậc lương theo tiêu chuẩn cấp bậc kỹ thuật của phát hành sách</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2218</w:t>
      </w:r>
      <w:r>
        <w:rPr>
          <w:b w:val="0"/>
          <w:i w:val="0"/>
        </w:rPr>
        <w:br/>
      </w:r>
      <w:r>
        <w:rPr>
          <w:b w:val="0"/>
          <w:i w:val="0"/>
        </w:rPr>
        <w:br/>
      </w:r>
      <w:r>
        <w:rPr>
          <w:b w:val="0"/>
          <w:i w:val="0"/>
        </w:rPr>
        <w:t>30/8/1979</w:t>
      </w:r>
      <w:r>
        <w:rPr>
          <w:b w:val="0"/>
          <w:i w:val="0"/>
        </w:rPr>
        <w:br/>
      </w:r>
      <w:r>
        <w:rPr>
          <w:b w:val="0"/>
          <w:i w:val="0"/>
        </w:rPr>
        <w:br/>
      </w:r>
      <w:r>
        <w:rPr>
          <w:b w:val="0"/>
          <w:i w:val="0"/>
        </w:rPr>
        <w:t xml:space="preserve"> </w:t>
      </w:r>
      <w:r>
        <w:rPr>
          <w:b w:val="0"/>
          <w:i w:val="0"/>
        </w:rPr>
        <w:br/>
      </w:r>
      <w:r>
        <w:rPr>
          <w:b w:val="0"/>
          <w:i w:val="0"/>
        </w:rPr>
        <w:br/>
      </w:r>
      <w:r>
        <w:rPr>
          <w:b w:val="0"/>
          <w:i w:val="0"/>
        </w:rPr>
        <w:t>Thông tư quy định tạm thời về quản lý và sử dụng giấy in</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2388- BT</w:t>
      </w:r>
      <w:r>
        <w:rPr>
          <w:b w:val="0"/>
          <w:i w:val="0"/>
        </w:rPr>
        <w:br/>
      </w:r>
      <w:r>
        <w:rPr>
          <w:b w:val="0"/>
          <w:i w:val="0"/>
        </w:rPr>
        <w:br/>
      </w:r>
      <w:r>
        <w:rPr>
          <w:b w:val="0"/>
          <w:i w:val="0"/>
        </w:rPr>
        <w:t>7/9/1979</w:t>
      </w:r>
      <w:r>
        <w:rPr>
          <w:b w:val="0"/>
          <w:i w:val="0"/>
        </w:rPr>
        <w:br/>
      </w:r>
      <w:r>
        <w:rPr>
          <w:b w:val="0"/>
          <w:i w:val="0"/>
        </w:rPr>
        <w:br/>
      </w:r>
      <w:r>
        <w:rPr>
          <w:b w:val="0"/>
          <w:i w:val="0"/>
        </w:rPr>
        <w:t xml:space="preserve"> </w:t>
      </w:r>
      <w:r>
        <w:rPr>
          <w:b w:val="0"/>
          <w:i w:val="0"/>
        </w:rPr>
        <w:br/>
      </w:r>
      <w:r>
        <w:rPr>
          <w:b w:val="0"/>
          <w:i w:val="0"/>
        </w:rPr>
        <w:br/>
      </w:r>
      <w:r>
        <w:rPr>
          <w:b w:val="0"/>
          <w:i w:val="0"/>
        </w:rPr>
        <w:t>Thông tư quy định về nhiệm vụ và tổ chức bộ máy của cơ quan văn hoá và thông tin ở cấp tỉnh, huyện và xã</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235/ VHTT</w:t>
      </w:r>
      <w:r>
        <w:rPr>
          <w:b w:val="0"/>
          <w:i w:val="0"/>
        </w:rPr>
        <w:br/>
      </w:r>
      <w:r>
        <w:rPr>
          <w:b w:val="0"/>
          <w:i w:val="0"/>
        </w:rPr>
        <w:br/>
      </w:r>
      <w:r>
        <w:rPr>
          <w:b w:val="0"/>
          <w:i w:val="0"/>
        </w:rPr>
        <w:t>12/2/1979</w:t>
      </w:r>
      <w:r>
        <w:rPr>
          <w:b w:val="0"/>
          <w:i w:val="0"/>
        </w:rPr>
        <w:br/>
      </w:r>
      <w:r>
        <w:rPr>
          <w:b w:val="0"/>
          <w:i w:val="0"/>
        </w:rPr>
        <w:br/>
      </w:r>
      <w:r>
        <w:rPr>
          <w:b w:val="0"/>
          <w:i w:val="0"/>
        </w:rPr>
        <w:t xml:space="preserve"> </w:t>
      </w:r>
      <w:r>
        <w:rPr>
          <w:b w:val="0"/>
          <w:i w:val="0"/>
        </w:rPr>
        <w:br/>
      </w:r>
      <w:r>
        <w:rPr>
          <w:b w:val="0"/>
          <w:i w:val="0"/>
        </w:rPr>
        <w:br/>
      </w:r>
      <w:r>
        <w:rPr>
          <w:b w:val="0"/>
          <w:i w:val="0"/>
        </w:rPr>
        <w:t>CV hướng dẫn hoạt động các ngày hội trong cả nước</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18</w:t>
      </w:r>
      <w:r>
        <w:rPr>
          <w:b w:val="0"/>
          <w:i w:val="0"/>
        </w:rPr>
        <w:br/>
      </w:r>
      <w:r>
        <w:rPr>
          <w:b w:val="0"/>
          <w:i w:val="0"/>
        </w:rPr>
        <w:br/>
      </w:r>
      <w:r>
        <w:rPr>
          <w:b w:val="0"/>
          <w:i w:val="0"/>
        </w:rPr>
        <w:t>26/2/1979</w:t>
      </w:r>
      <w:r>
        <w:rPr>
          <w:b w:val="0"/>
          <w:i w:val="0"/>
        </w:rPr>
        <w:br/>
      </w:r>
      <w:r>
        <w:rPr>
          <w:b w:val="0"/>
          <w:i w:val="0"/>
        </w:rPr>
        <w:br/>
      </w:r>
      <w:r>
        <w:rPr>
          <w:b w:val="0"/>
          <w:i w:val="0"/>
        </w:rPr>
        <w:t xml:space="preserve"> </w:t>
      </w:r>
      <w:r>
        <w:rPr>
          <w:b w:val="0"/>
          <w:i w:val="0"/>
        </w:rPr>
        <w:br/>
      </w:r>
      <w:r>
        <w:rPr>
          <w:b w:val="0"/>
          <w:i w:val="0"/>
        </w:rPr>
        <w:br/>
      </w:r>
      <w:r>
        <w:rPr>
          <w:b w:val="0"/>
          <w:i w:val="0"/>
        </w:rPr>
        <w:t>Nay quy định về dùng con dấu đóng các văn bản giấy tờ của các cuộc liên hoan nghệ thuật quần chúng toàn quốc,</w:t>
      </w:r>
      <w:r>
        <w:rPr>
          <w:b w:val="0"/>
          <w:i w:val="0"/>
        </w:rPr>
        <w:br/>
      </w:r>
      <w:r>
        <w:rPr>
          <w:b w:val="0"/>
          <w:i w:val="0"/>
        </w:rPr>
        <w:br/>
      </w:r>
      <w:r>
        <w:rPr>
          <w:b w:val="0"/>
          <w:i w:val="0"/>
        </w:rPr>
        <w:br/>
      </w:r>
      <w:r>
        <w:rPr>
          <w:b w:val="0"/>
          <w:i w:val="0"/>
        </w:rPr>
        <w:br/>
      </w:r>
      <w:r>
        <w:rPr>
          <w:b w:val="0"/>
          <w:i w:val="0"/>
        </w:rPr>
        <w:t>95</w:t>
      </w:r>
      <w:r>
        <w:rPr>
          <w:b w:val="0"/>
          <w:i w:val="0"/>
        </w:rPr>
        <w:br/>
      </w:r>
      <w:r>
        <w:rPr>
          <w:b w:val="0"/>
          <w:i w:val="0"/>
        </w:rPr>
        <w:br/>
      </w:r>
      <w:r>
        <w:rPr>
          <w:b w:val="0"/>
          <w:i w:val="0"/>
        </w:rPr>
        <w:t>2410 VHTT</w:t>
      </w:r>
      <w:r>
        <w:rPr>
          <w:b w:val="0"/>
          <w:i w:val="0"/>
        </w:rPr>
        <w:br/>
      </w:r>
      <w:r>
        <w:rPr>
          <w:b w:val="0"/>
          <w:i w:val="0"/>
        </w:rPr>
        <w:br/>
      </w:r>
      <w:r>
        <w:rPr>
          <w:b w:val="0"/>
          <w:i w:val="0"/>
        </w:rPr>
        <w:t>8/1979</w:t>
      </w:r>
      <w:r>
        <w:rPr>
          <w:b w:val="0"/>
          <w:i w:val="0"/>
        </w:rPr>
        <w:br/>
      </w:r>
      <w:r>
        <w:rPr>
          <w:b w:val="0"/>
          <w:i w:val="0"/>
        </w:rPr>
        <w:br/>
      </w:r>
      <w:r>
        <w:rPr>
          <w:b w:val="0"/>
          <w:i w:val="0"/>
        </w:rPr>
        <w:t xml:space="preserve"> </w:t>
      </w:r>
      <w:r>
        <w:rPr>
          <w:b w:val="0"/>
          <w:i w:val="0"/>
        </w:rPr>
        <w:br/>
      </w:r>
      <w:r>
        <w:rPr>
          <w:b w:val="0"/>
          <w:i w:val="0"/>
        </w:rPr>
        <w:br/>
      </w:r>
      <w:r>
        <w:rPr>
          <w:b w:val="0"/>
          <w:i w:val="0"/>
        </w:rPr>
        <w:t>CV tăng cường công tác chỉ đạo triệt để bài trừ mê tín dị đoan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1980</w:t>
      </w:r>
      <w:r>
        <w:rPr>
          <w:b w:val="0"/>
          <w:i w:val="0"/>
        </w:rPr>
        <w:br/>
      </w:r>
      <w:r>
        <w:rPr>
          <w:b w:val="0"/>
          <w:i w:val="0"/>
        </w:rPr>
        <w:br/>
      </w:r>
      <w:r>
        <w:rPr>
          <w:b w:val="0"/>
          <w:i w:val="0"/>
        </w:rPr>
        <w:br/>
      </w:r>
      <w:r>
        <w:rPr>
          <w:b w:val="0"/>
          <w:i w:val="0"/>
        </w:rPr>
        <w:br/>
      </w:r>
      <w:r>
        <w:rPr>
          <w:b w:val="0"/>
          <w:i w:val="0"/>
        </w:rPr>
        <w:t>96</w:t>
      </w:r>
      <w:r>
        <w:rPr>
          <w:b w:val="0"/>
          <w:i w:val="0"/>
        </w:rPr>
        <w:br/>
      </w:r>
      <w:r>
        <w:rPr>
          <w:b w:val="0"/>
          <w:i w:val="0"/>
        </w:rPr>
        <w:br/>
      </w:r>
      <w:r>
        <w:rPr>
          <w:b w:val="0"/>
          <w:i w:val="0"/>
        </w:rPr>
        <w:t>722 VHTT/QĐ</w:t>
      </w:r>
      <w:r>
        <w:rPr>
          <w:b w:val="0"/>
          <w:i w:val="0"/>
        </w:rPr>
        <w:br/>
      </w:r>
      <w:r>
        <w:rPr>
          <w:b w:val="0"/>
          <w:i w:val="0"/>
        </w:rPr>
        <w:br/>
      </w:r>
      <w:r>
        <w:rPr>
          <w:b w:val="0"/>
          <w:i w:val="0"/>
        </w:rPr>
        <w:t>9/4/1980</w:t>
      </w:r>
      <w:r>
        <w:rPr>
          <w:b w:val="0"/>
          <w:i w:val="0"/>
        </w:rPr>
        <w:br/>
      </w:r>
      <w:r>
        <w:rPr>
          <w:b w:val="0"/>
          <w:i w:val="0"/>
        </w:rPr>
        <w:br/>
      </w:r>
      <w:r>
        <w:rPr>
          <w:b w:val="0"/>
          <w:i w:val="0"/>
        </w:rPr>
        <w:t xml:space="preserve"> </w:t>
      </w:r>
      <w:r>
        <w:rPr>
          <w:b w:val="0"/>
          <w:i w:val="0"/>
        </w:rPr>
        <w:br/>
      </w:r>
      <w:r>
        <w:rPr>
          <w:b w:val="0"/>
          <w:i w:val="0"/>
        </w:rPr>
        <w:br/>
      </w:r>
      <w:r>
        <w:rPr>
          <w:b w:val="0"/>
          <w:i w:val="0"/>
        </w:rPr>
        <w:t>QĐ ban hành quy chế bảo tàng tỉnh và thành phố</w:t>
      </w:r>
      <w:r>
        <w:rPr>
          <w:b w:val="0"/>
          <w:i w:val="0"/>
        </w:rPr>
        <w:br/>
      </w:r>
      <w:r>
        <w:rPr>
          <w:b w:val="0"/>
          <w:i w:val="0"/>
        </w:rPr>
        <w:br/>
      </w:r>
      <w:r>
        <w:rPr>
          <w:b w:val="0"/>
          <w:i w:val="0"/>
        </w:rPr>
        <w:br/>
      </w:r>
      <w:r>
        <w:rPr>
          <w:b w:val="0"/>
          <w:i w:val="0"/>
        </w:rPr>
        <w:br/>
      </w:r>
      <w:r>
        <w:rPr>
          <w:b w:val="0"/>
          <w:i w:val="0"/>
        </w:rPr>
        <w:t>97</w:t>
      </w:r>
      <w:r>
        <w:rPr>
          <w:b w:val="0"/>
          <w:i w:val="0"/>
        </w:rPr>
        <w:br/>
      </w:r>
      <w:r>
        <w:rPr>
          <w:b w:val="0"/>
          <w:i w:val="0"/>
        </w:rPr>
        <w:br/>
      </w:r>
      <w:r>
        <w:rPr>
          <w:b w:val="0"/>
          <w:i w:val="0"/>
        </w:rPr>
        <w:t>96 VHTTT/QĐ</w:t>
      </w:r>
      <w:r>
        <w:rPr>
          <w:b w:val="0"/>
          <w:i w:val="0"/>
        </w:rPr>
        <w:br/>
      </w:r>
      <w:r>
        <w:rPr>
          <w:b w:val="0"/>
          <w:i w:val="0"/>
        </w:rPr>
        <w:br/>
      </w:r>
      <w:r>
        <w:rPr>
          <w:b w:val="0"/>
          <w:i w:val="0"/>
        </w:rPr>
        <w:t>18/7/1980</w:t>
      </w:r>
      <w:r>
        <w:rPr>
          <w:b w:val="0"/>
          <w:i w:val="0"/>
        </w:rPr>
        <w:br/>
      </w:r>
      <w:r>
        <w:rPr>
          <w:b w:val="0"/>
          <w:i w:val="0"/>
        </w:rPr>
        <w:br/>
      </w:r>
      <w:r>
        <w:rPr>
          <w:b w:val="0"/>
          <w:i w:val="0"/>
        </w:rPr>
        <w:t xml:space="preserve"> </w:t>
      </w:r>
      <w:r>
        <w:rPr>
          <w:b w:val="0"/>
          <w:i w:val="0"/>
        </w:rPr>
        <w:br/>
      </w:r>
      <w:r>
        <w:rPr>
          <w:b w:val="0"/>
          <w:i w:val="0"/>
        </w:rPr>
        <w:br/>
      </w:r>
      <w:r>
        <w:rPr>
          <w:b w:val="0"/>
          <w:i w:val="0"/>
        </w:rPr>
        <w:t>QĐ ban hành chương trình lý luận và lịch sử mỹ thuật dùng trong các trường cao đẳng mỹ thuật</w:t>
      </w:r>
      <w:r>
        <w:rPr>
          <w:b w:val="0"/>
          <w:i w:val="0"/>
        </w:rPr>
        <w:br/>
      </w:r>
      <w:r>
        <w:rPr>
          <w:b w:val="0"/>
          <w:i w:val="0"/>
        </w:rPr>
        <w:br/>
      </w:r>
      <w:r>
        <w:rPr>
          <w:b w:val="0"/>
          <w:i w:val="0"/>
        </w:rPr>
        <w:br/>
      </w:r>
      <w:r>
        <w:rPr>
          <w:b w:val="0"/>
          <w:i w:val="0"/>
        </w:rPr>
        <w:br/>
      </w:r>
      <w:r>
        <w:rPr>
          <w:b w:val="0"/>
          <w:i w:val="0"/>
        </w:rPr>
        <w:t>98</w:t>
      </w:r>
      <w:r>
        <w:rPr>
          <w:b w:val="0"/>
          <w:i w:val="0"/>
        </w:rPr>
        <w:br/>
      </w:r>
      <w:r>
        <w:rPr>
          <w:b w:val="0"/>
          <w:i w:val="0"/>
        </w:rPr>
        <w:br/>
      </w:r>
      <w:r>
        <w:rPr>
          <w:b w:val="0"/>
          <w:i w:val="0"/>
        </w:rPr>
        <w:t>116 VHTT/QĐ</w:t>
      </w:r>
      <w:r>
        <w:rPr>
          <w:b w:val="0"/>
          <w:i w:val="0"/>
        </w:rPr>
        <w:br/>
      </w:r>
      <w:r>
        <w:rPr>
          <w:b w:val="0"/>
          <w:i w:val="0"/>
        </w:rPr>
        <w:br/>
      </w:r>
      <w:r>
        <w:rPr>
          <w:b w:val="0"/>
          <w:i w:val="0"/>
        </w:rPr>
        <w:t>21/8/1980</w:t>
      </w:r>
      <w:r>
        <w:rPr>
          <w:b w:val="0"/>
          <w:i w:val="0"/>
        </w:rPr>
        <w:br/>
      </w:r>
      <w:r>
        <w:rPr>
          <w:b w:val="0"/>
          <w:i w:val="0"/>
        </w:rPr>
        <w:br/>
      </w:r>
      <w:r>
        <w:rPr>
          <w:b w:val="0"/>
          <w:i w:val="0"/>
        </w:rPr>
        <w:t xml:space="preserve"> </w:t>
      </w:r>
      <w:r>
        <w:rPr>
          <w:b w:val="0"/>
          <w:i w:val="0"/>
        </w:rPr>
        <w:br/>
      </w:r>
      <w:r>
        <w:rPr>
          <w:b w:val="0"/>
          <w:i w:val="0"/>
        </w:rPr>
        <w:br/>
      </w:r>
      <w:r>
        <w:rPr>
          <w:b w:val="0"/>
          <w:i w:val="0"/>
        </w:rPr>
        <w:t>QĐ ban hành chế độ đặt làm hàng mẫu, thu mua, nhận ký gửi các loại văn hoá phẩm của ngành phát hành sách</w:t>
      </w:r>
      <w:r>
        <w:rPr>
          <w:b w:val="0"/>
          <w:i w:val="0"/>
        </w:rPr>
        <w:br/>
      </w:r>
      <w:r>
        <w:rPr>
          <w:b w:val="0"/>
          <w:i w:val="0"/>
        </w:rPr>
        <w:br/>
      </w:r>
      <w:r>
        <w:rPr>
          <w:b w:val="0"/>
          <w:i w:val="0"/>
        </w:rPr>
        <w:br/>
      </w:r>
      <w:r>
        <w:rPr>
          <w:b w:val="0"/>
          <w:i w:val="0"/>
        </w:rPr>
        <w:br/>
      </w:r>
      <w:r>
        <w:rPr>
          <w:b w:val="0"/>
          <w:i w:val="0"/>
        </w:rPr>
        <w:t>99</w:t>
      </w:r>
      <w:r>
        <w:rPr>
          <w:b w:val="0"/>
          <w:i w:val="0"/>
        </w:rPr>
        <w:br/>
      </w:r>
      <w:r>
        <w:rPr>
          <w:b w:val="0"/>
          <w:i w:val="0"/>
        </w:rPr>
        <w:br/>
      </w:r>
      <w:r>
        <w:rPr>
          <w:b w:val="0"/>
          <w:i w:val="0"/>
        </w:rPr>
        <w:t>2416 VHTT/QĐ</w:t>
      </w:r>
      <w:r>
        <w:rPr>
          <w:b w:val="0"/>
          <w:i w:val="0"/>
        </w:rPr>
        <w:br/>
      </w:r>
      <w:r>
        <w:rPr>
          <w:b w:val="0"/>
          <w:i w:val="0"/>
        </w:rPr>
        <w:br/>
      </w:r>
      <w:r>
        <w:rPr>
          <w:b w:val="0"/>
          <w:i w:val="0"/>
        </w:rPr>
        <w:t>15/11/1980</w:t>
      </w:r>
      <w:r>
        <w:rPr>
          <w:b w:val="0"/>
          <w:i w:val="0"/>
        </w:rPr>
        <w:br/>
      </w:r>
      <w:r>
        <w:rPr>
          <w:b w:val="0"/>
          <w:i w:val="0"/>
        </w:rPr>
        <w:br/>
      </w:r>
      <w:r>
        <w:rPr>
          <w:b w:val="0"/>
          <w:i w:val="0"/>
        </w:rPr>
        <w:t xml:space="preserve"> </w:t>
      </w:r>
      <w:r>
        <w:rPr>
          <w:b w:val="0"/>
          <w:i w:val="0"/>
        </w:rPr>
        <w:br/>
      </w:r>
      <w:r>
        <w:rPr>
          <w:b w:val="0"/>
          <w:i w:val="0"/>
        </w:rPr>
        <w:br/>
      </w:r>
      <w:r>
        <w:rPr>
          <w:b w:val="0"/>
          <w:i w:val="0"/>
        </w:rPr>
        <w:t>QĐ ban hành quy định tạm thời định mức tiêu dùng giấy in báo cho đơn vị sản phẩm của ngành in</w:t>
      </w:r>
      <w:r>
        <w:rPr>
          <w:b w:val="0"/>
          <w:i w:val="0"/>
        </w:rPr>
        <w:br/>
      </w:r>
      <w:r>
        <w:rPr>
          <w:b w:val="0"/>
          <w:i w:val="0"/>
        </w:rPr>
        <w:br/>
      </w:r>
      <w:r>
        <w:rPr>
          <w:b w:val="0"/>
          <w:i w:val="0"/>
        </w:rPr>
        <w:br/>
      </w:r>
      <w:r>
        <w:rPr>
          <w:b w:val="0"/>
          <w:i w:val="0"/>
        </w:rPr>
        <w:br/>
      </w:r>
      <w:r>
        <w:rPr>
          <w:b w:val="0"/>
          <w:i w:val="0"/>
        </w:rPr>
        <w:t>100</w:t>
      </w:r>
      <w:r>
        <w:rPr>
          <w:b w:val="0"/>
          <w:i w:val="0"/>
        </w:rPr>
        <w:br/>
      </w:r>
      <w:r>
        <w:rPr>
          <w:b w:val="0"/>
          <w:i w:val="0"/>
        </w:rPr>
        <w:br/>
      </w:r>
      <w:r>
        <w:rPr>
          <w:b w:val="0"/>
          <w:i w:val="0"/>
        </w:rPr>
        <w:t>19 VHTT/CT</w:t>
      </w:r>
      <w:r>
        <w:rPr>
          <w:b w:val="0"/>
          <w:i w:val="0"/>
        </w:rPr>
        <w:br/>
      </w:r>
      <w:r>
        <w:rPr>
          <w:b w:val="0"/>
          <w:i w:val="0"/>
        </w:rPr>
        <w:br/>
      </w:r>
      <w:r>
        <w:rPr>
          <w:b w:val="0"/>
          <w:i w:val="0"/>
        </w:rPr>
        <w:t>9/2/1980</w:t>
      </w:r>
      <w:r>
        <w:rPr>
          <w:b w:val="0"/>
          <w:i w:val="0"/>
        </w:rPr>
        <w:br/>
      </w:r>
      <w:r>
        <w:rPr>
          <w:b w:val="0"/>
          <w:i w:val="0"/>
        </w:rPr>
        <w:br/>
      </w:r>
      <w:r>
        <w:rPr>
          <w:b w:val="0"/>
          <w:i w:val="0"/>
        </w:rPr>
        <w:t xml:space="preserve"> </w:t>
      </w:r>
      <w:r>
        <w:rPr>
          <w:b w:val="0"/>
          <w:i w:val="0"/>
        </w:rPr>
        <w:br/>
      </w:r>
      <w:r>
        <w:rPr>
          <w:b w:val="0"/>
          <w:i w:val="0"/>
        </w:rPr>
        <w:br/>
      </w:r>
      <w:r>
        <w:rPr>
          <w:b w:val="0"/>
          <w:i w:val="0"/>
        </w:rPr>
        <w:t>Chỉ thị về công tác văn hoá thông tin năm 1980</w:t>
      </w:r>
      <w:r>
        <w:rPr>
          <w:b w:val="0"/>
          <w:i w:val="0"/>
        </w:rPr>
        <w:br/>
      </w:r>
      <w:r>
        <w:rPr>
          <w:b w:val="0"/>
          <w:i w:val="0"/>
        </w:rPr>
        <w:br/>
      </w:r>
      <w:r>
        <w:rPr>
          <w:b w:val="0"/>
          <w:i w:val="0"/>
        </w:rPr>
        <w:br/>
      </w:r>
      <w:r>
        <w:rPr>
          <w:b w:val="0"/>
          <w:i w:val="0"/>
        </w:rPr>
        <w:br/>
      </w:r>
      <w:r>
        <w:rPr>
          <w:b w:val="0"/>
          <w:i w:val="0"/>
        </w:rPr>
        <w:t>101</w:t>
      </w:r>
      <w:r>
        <w:rPr>
          <w:b w:val="0"/>
          <w:i w:val="0"/>
        </w:rPr>
        <w:br/>
      </w:r>
      <w:r>
        <w:rPr>
          <w:b w:val="0"/>
          <w:i w:val="0"/>
        </w:rPr>
        <w:br/>
      </w:r>
      <w:r>
        <w:rPr>
          <w:b w:val="0"/>
          <w:i w:val="0"/>
        </w:rPr>
        <w:t>32 VHTT/CT</w:t>
      </w:r>
      <w:r>
        <w:rPr>
          <w:b w:val="0"/>
          <w:i w:val="0"/>
        </w:rPr>
        <w:br/>
      </w:r>
      <w:r>
        <w:rPr>
          <w:b w:val="0"/>
          <w:i w:val="0"/>
        </w:rPr>
        <w:br/>
      </w:r>
      <w:r>
        <w:rPr>
          <w:b w:val="0"/>
          <w:i w:val="0"/>
        </w:rPr>
        <w:t>24/3/1980</w:t>
      </w:r>
      <w:r>
        <w:rPr>
          <w:b w:val="0"/>
          <w:i w:val="0"/>
        </w:rPr>
        <w:br/>
      </w:r>
      <w:r>
        <w:rPr>
          <w:b w:val="0"/>
          <w:i w:val="0"/>
        </w:rPr>
        <w:br/>
      </w:r>
      <w:r>
        <w:rPr>
          <w:b w:val="0"/>
          <w:i w:val="0"/>
        </w:rPr>
        <w:t xml:space="preserve"> </w:t>
      </w:r>
      <w:r>
        <w:rPr>
          <w:b w:val="0"/>
          <w:i w:val="0"/>
        </w:rPr>
        <w:br/>
      </w:r>
      <w:r>
        <w:rPr>
          <w:b w:val="0"/>
          <w:i w:val="0"/>
        </w:rPr>
        <w:br/>
      </w:r>
      <w:r>
        <w:rPr>
          <w:b w:val="0"/>
          <w:i w:val="0"/>
        </w:rPr>
        <w:t>Chỉ thị về xây dựng nếp sống mới</w:t>
      </w:r>
      <w:r>
        <w:rPr>
          <w:b w:val="0"/>
          <w:i w:val="0"/>
        </w:rPr>
        <w:br/>
      </w:r>
      <w:r>
        <w:rPr>
          <w:b w:val="0"/>
          <w:i w:val="0"/>
        </w:rPr>
        <w:br/>
      </w:r>
      <w:r>
        <w:rPr>
          <w:b w:val="0"/>
          <w:i w:val="0"/>
        </w:rPr>
        <w:br/>
      </w:r>
      <w:r>
        <w:rPr>
          <w:b w:val="0"/>
          <w:i w:val="0"/>
        </w:rPr>
        <w:br/>
      </w:r>
      <w:r>
        <w:rPr>
          <w:b w:val="0"/>
          <w:i w:val="0"/>
        </w:rPr>
        <w:t>102</w:t>
      </w:r>
      <w:r>
        <w:rPr>
          <w:b w:val="0"/>
          <w:i w:val="0"/>
        </w:rPr>
        <w:br/>
      </w:r>
      <w:r>
        <w:rPr>
          <w:b w:val="0"/>
          <w:i w:val="0"/>
        </w:rPr>
        <w:br/>
      </w:r>
      <w:r>
        <w:rPr>
          <w:b w:val="0"/>
          <w:i w:val="0"/>
        </w:rPr>
        <w:t>68/VHTT-CT</w:t>
      </w:r>
      <w:r>
        <w:rPr>
          <w:b w:val="0"/>
          <w:i w:val="0"/>
        </w:rPr>
        <w:br/>
      </w:r>
      <w:r>
        <w:rPr>
          <w:b w:val="0"/>
          <w:i w:val="0"/>
        </w:rPr>
        <w:br/>
      </w:r>
      <w:r>
        <w:rPr>
          <w:b w:val="0"/>
          <w:i w:val="0"/>
        </w:rPr>
        <w:t>12/5/1980</w:t>
      </w:r>
      <w:r>
        <w:rPr>
          <w:b w:val="0"/>
          <w:i w:val="0"/>
        </w:rPr>
        <w:br/>
      </w:r>
      <w:r>
        <w:rPr>
          <w:b w:val="0"/>
          <w:i w:val="0"/>
        </w:rPr>
        <w:br/>
      </w:r>
      <w:r>
        <w:rPr>
          <w:b w:val="0"/>
          <w:i w:val="0"/>
        </w:rPr>
        <w:t>Bộ VHTT</w:t>
      </w:r>
      <w:r>
        <w:rPr>
          <w:b w:val="0"/>
          <w:i w:val="0"/>
        </w:rPr>
        <w:br/>
      </w:r>
      <w:r>
        <w:rPr>
          <w:b w:val="0"/>
          <w:i w:val="0"/>
        </w:rPr>
        <w:br/>
      </w:r>
      <w:r>
        <w:rPr>
          <w:b w:val="0"/>
          <w:i w:val="0"/>
        </w:rPr>
        <w:t>Chỉ thị về việc đẩy mạnh công tác văn hoá và thông tin chống chiến tranh tâm lý của địch</w:t>
      </w:r>
      <w:r>
        <w:rPr>
          <w:b w:val="0"/>
          <w:i w:val="0"/>
        </w:rPr>
        <w:br/>
      </w:r>
      <w:r>
        <w:rPr>
          <w:b w:val="0"/>
          <w:i w:val="0"/>
        </w:rPr>
        <w:br/>
      </w:r>
      <w:r>
        <w:rPr>
          <w:b w:val="0"/>
          <w:i w:val="0"/>
        </w:rPr>
        <w:br/>
      </w:r>
      <w:r>
        <w:rPr>
          <w:b w:val="0"/>
          <w:i w:val="0"/>
        </w:rPr>
        <w:br/>
      </w:r>
      <w:r>
        <w:rPr>
          <w:b w:val="0"/>
          <w:i w:val="0"/>
        </w:rPr>
        <w:t>103</w:t>
      </w:r>
      <w:r>
        <w:rPr>
          <w:b w:val="0"/>
          <w:i w:val="0"/>
        </w:rPr>
        <w:br/>
      </w:r>
      <w:r>
        <w:rPr>
          <w:b w:val="0"/>
          <w:i w:val="0"/>
        </w:rPr>
        <w:br/>
      </w:r>
      <w:r>
        <w:rPr>
          <w:b w:val="0"/>
          <w:i w:val="0"/>
        </w:rPr>
        <w:t>81 VHTT-CT</w:t>
      </w:r>
      <w:r>
        <w:rPr>
          <w:b w:val="0"/>
          <w:i w:val="0"/>
        </w:rPr>
        <w:br/>
      </w:r>
      <w:r>
        <w:rPr>
          <w:b w:val="0"/>
          <w:i w:val="0"/>
        </w:rPr>
        <w:br/>
      </w:r>
      <w:r>
        <w:rPr>
          <w:b w:val="0"/>
          <w:i w:val="0"/>
        </w:rPr>
        <w:t>7/6/1980</w:t>
      </w:r>
      <w:r>
        <w:rPr>
          <w:b w:val="0"/>
          <w:i w:val="0"/>
        </w:rPr>
        <w:br/>
      </w:r>
      <w:r>
        <w:rPr>
          <w:b w:val="0"/>
          <w:i w:val="0"/>
        </w:rPr>
        <w:br/>
      </w:r>
      <w:r>
        <w:rPr>
          <w:b w:val="0"/>
          <w:i w:val="0"/>
        </w:rPr>
        <w:t>Bộ VHTT</w:t>
      </w:r>
      <w:r>
        <w:rPr>
          <w:b w:val="0"/>
          <w:i w:val="0"/>
        </w:rPr>
        <w:br/>
      </w:r>
      <w:r>
        <w:rPr>
          <w:b w:val="0"/>
          <w:i w:val="0"/>
        </w:rPr>
        <w:br/>
      </w:r>
      <w:r>
        <w:rPr>
          <w:b w:val="0"/>
          <w:i w:val="0"/>
        </w:rPr>
        <w:t>Chỉ thị về tăng cường quản lý các đoàn nghệ thuật sân khấu chuyên nghiệp tập thể dân doanh ở các tỉnh phía Nam</w:t>
      </w:r>
      <w:r>
        <w:rPr>
          <w:b w:val="0"/>
          <w:i w:val="0"/>
        </w:rPr>
        <w:br/>
      </w:r>
      <w:r>
        <w:rPr>
          <w:b w:val="0"/>
          <w:i w:val="0"/>
        </w:rPr>
        <w:br/>
      </w:r>
      <w:r>
        <w:rPr>
          <w:b w:val="0"/>
          <w:i w:val="0"/>
        </w:rPr>
        <w:br/>
      </w:r>
      <w:r>
        <w:rPr>
          <w:b w:val="0"/>
          <w:i w:val="0"/>
        </w:rPr>
        <w:br/>
      </w:r>
      <w:r>
        <w:rPr>
          <w:b w:val="0"/>
          <w:i w:val="0"/>
        </w:rPr>
        <w:t>104</w:t>
      </w:r>
      <w:r>
        <w:rPr>
          <w:b w:val="0"/>
          <w:i w:val="0"/>
        </w:rPr>
        <w:br/>
      </w:r>
      <w:r>
        <w:rPr>
          <w:b w:val="0"/>
          <w:i w:val="0"/>
        </w:rPr>
        <w:br/>
      </w:r>
      <w:r>
        <w:rPr>
          <w:b w:val="0"/>
          <w:i w:val="0"/>
        </w:rPr>
        <w:t>163 VHTT/CT</w:t>
      </w:r>
      <w:r>
        <w:rPr>
          <w:b w:val="0"/>
          <w:i w:val="0"/>
        </w:rPr>
        <w:br/>
      </w:r>
      <w:r>
        <w:rPr>
          <w:b w:val="0"/>
          <w:i w:val="0"/>
        </w:rPr>
        <w:br/>
      </w:r>
      <w:r>
        <w:rPr>
          <w:b w:val="0"/>
          <w:i w:val="0"/>
        </w:rPr>
        <w:t>23/12/1980</w:t>
      </w:r>
      <w:r>
        <w:rPr>
          <w:b w:val="0"/>
          <w:i w:val="0"/>
        </w:rPr>
        <w:br/>
      </w:r>
      <w:r>
        <w:rPr>
          <w:b w:val="0"/>
          <w:i w:val="0"/>
        </w:rPr>
        <w:br/>
      </w:r>
      <w:r>
        <w:rPr>
          <w:b w:val="0"/>
          <w:i w:val="0"/>
        </w:rPr>
        <w:t>Bộ VHTT</w:t>
      </w:r>
      <w:r>
        <w:rPr>
          <w:b w:val="0"/>
          <w:i w:val="0"/>
        </w:rPr>
        <w:br/>
      </w:r>
      <w:r>
        <w:rPr>
          <w:b w:val="0"/>
          <w:i w:val="0"/>
        </w:rPr>
        <w:br/>
      </w:r>
      <w:r>
        <w:rPr>
          <w:b w:val="0"/>
          <w:i w:val="0"/>
        </w:rPr>
        <w:t>Chỉ thị công tác văn hoá trong năm quốc tế những người tàn tật 1981</w:t>
      </w:r>
      <w:r>
        <w:rPr>
          <w:b w:val="0"/>
          <w:i w:val="0"/>
        </w:rPr>
        <w:br/>
      </w:r>
      <w:r>
        <w:rPr>
          <w:b w:val="0"/>
          <w:i w:val="0"/>
        </w:rPr>
        <w:br/>
      </w:r>
      <w:r>
        <w:rPr>
          <w:b w:val="0"/>
          <w:i w:val="0"/>
        </w:rPr>
        <w:br/>
      </w:r>
      <w:r>
        <w:rPr>
          <w:b w:val="0"/>
          <w:i w:val="0"/>
        </w:rPr>
        <w:br/>
      </w:r>
      <w:r>
        <w:rPr>
          <w:b w:val="0"/>
          <w:i w:val="0"/>
        </w:rPr>
        <w:t>105</w:t>
      </w:r>
      <w:r>
        <w:rPr>
          <w:b w:val="0"/>
          <w:i w:val="0"/>
        </w:rPr>
        <w:br/>
      </w:r>
      <w:r>
        <w:rPr>
          <w:b w:val="0"/>
          <w:i w:val="0"/>
        </w:rPr>
        <w:br/>
      </w:r>
      <w:r>
        <w:rPr>
          <w:b w:val="0"/>
          <w:i w:val="0"/>
        </w:rPr>
        <w:t>40 VHTT-TT</w:t>
      </w:r>
      <w:r>
        <w:rPr>
          <w:b w:val="0"/>
          <w:i w:val="0"/>
        </w:rPr>
        <w:br/>
      </w:r>
      <w:r>
        <w:rPr>
          <w:b w:val="0"/>
          <w:i w:val="0"/>
        </w:rPr>
        <w:br/>
      </w:r>
      <w:r>
        <w:rPr>
          <w:b w:val="0"/>
          <w:i w:val="0"/>
        </w:rPr>
        <w:t>7/4/1980</w:t>
      </w:r>
      <w:r>
        <w:rPr>
          <w:b w:val="0"/>
          <w:i w:val="0"/>
        </w:rPr>
        <w:br/>
      </w:r>
      <w:r>
        <w:rPr>
          <w:b w:val="0"/>
          <w:i w:val="0"/>
        </w:rPr>
        <w:br/>
      </w:r>
      <w:r>
        <w:rPr>
          <w:b w:val="0"/>
          <w:i w:val="0"/>
        </w:rPr>
        <w:t>Bộ VHTT</w:t>
      </w:r>
      <w:r>
        <w:rPr>
          <w:b w:val="0"/>
          <w:i w:val="0"/>
        </w:rPr>
        <w:br/>
      </w:r>
      <w:r>
        <w:rPr>
          <w:b w:val="0"/>
          <w:i w:val="0"/>
        </w:rPr>
        <w:br/>
      </w:r>
      <w:r>
        <w:rPr>
          <w:b w:val="0"/>
          <w:i w:val="0"/>
        </w:rPr>
        <w:t>Thông tư quy định nhiệmvụ và tổ chức bộ máy của công ty phát hành sách tỉnh, thành phố trực thuộc trung ương</w:t>
      </w:r>
      <w:r>
        <w:rPr>
          <w:b w:val="0"/>
          <w:i w:val="0"/>
        </w:rPr>
        <w:br/>
      </w:r>
      <w:r>
        <w:rPr>
          <w:b w:val="0"/>
          <w:i w:val="0"/>
        </w:rPr>
        <w:br/>
      </w:r>
      <w:r>
        <w:rPr>
          <w:b w:val="0"/>
          <w:i w:val="0"/>
        </w:rPr>
        <w:br/>
      </w:r>
      <w:r>
        <w:rPr>
          <w:b w:val="0"/>
          <w:i w:val="0"/>
        </w:rPr>
        <w:br/>
      </w:r>
      <w:r>
        <w:rPr>
          <w:b w:val="0"/>
          <w:i w:val="0"/>
        </w:rPr>
        <w:t>106</w:t>
      </w:r>
      <w:r>
        <w:rPr>
          <w:b w:val="0"/>
          <w:i w:val="0"/>
        </w:rPr>
        <w:br/>
      </w:r>
      <w:r>
        <w:rPr>
          <w:b w:val="0"/>
          <w:i w:val="0"/>
        </w:rPr>
        <w:br/>
      </w:r>
      <w:r>
        <w:rPr>
          <w:b w:val="0"/>
          <w:i w:val="0"/>
        </w:rPr>
        <w:t>736 VHTT-TT</w:t>
      </w:r>
      <w:r>
        <w:rPr>
          <w:b w:val="0"/>
          <w:i w:val="0"/>
        </w:rPr>
        <w:br/>
      </w:r>
      <w:r>
        <w:rPr>
          <w:b w:val="0"/>
          <w:i w:val="0"/>
        </w:rPr>
        <w:br/>
      </w:r>
      <w:r>
        <w:rPr>
          <w:b w:val="0"/>
          <w:i w:val="0"/>
        </w:rPr>
        <w:t>10/4/1980</w:t>
      </w:r>
      <w:r>
        <w:rPr>
          <w:b w:val="0"/>
          <w:i w:val="0"/>
        </w:rPr>
        <w:br/>
      </w:r>
      <w:r>
        <w:rPr>
          <w:b w:val="0"/>
          <w:i w:val="0"/>
        </w:rPr>
        <w:br/>
      </w:r>
      <w:r>
        <w:rPr>
          <w:b w:val="0"/>
          <w:i w:val="0"/>
        </w:rPr>
        <w:t>Bộ VHTT</w:t>
      </w:r>
      <w:r>
        <w:rPr>
          <w:b w:val="0"/>
          <w:i w:val="0"/>
        </w:rPr>
        <w:br/>
      </w:r>
      <w:r>
        <w:rPr>
          <w:b w:val="0"/>
          <w:i w:val="0"/>
        </w:rPr>
        <w:br/>
      </w:r>
      <w:r>
        <w:rPr>
          <w:b w:val="0"/>
          <w:i w:val="0"/>
        </w:rPr>
        <w:t>Thông tư hướng dẫn thi hành điều 2 trong QĐ số 113 VH/QĐ ngày 20/12/1975 về chế độ nhuận bút</w:t>
      </w:r>
      <w:r>
        <w:rPr>
          <w:b w:val="0"/>
          <w:i w:val="0"/>
        </w:rPr>
        <w:br/>
      </w:r>
      <w:r>
        <w:rPr>
          <w:b w:val="0"/>
          <w:i w:val="0"/>
        </w:rPr>
        <w:br/>
      </w:r>
      <w:r>
        <w:rPr>
          <w:b w:val="0"/>
          <w:i w:val="0"/>
        </w:rPr>
        <w:br/>
      </w:r>
      <w:r>
        <w:rPr>
          <w:b w:val="0"/>
          <w:i w:val="0"/>
        </w:rPr>
        <w:br/>
      </w:r>
      <w:r>
        <w:rPr>
          <w:b w:val="0"/>
          <w:i w:val="0"/>
        </w:rPr>
        <w:t>107</w:t>
      </w:r>
      <w:r>
        <w:rPr>
          <w:b w:val="0"/>
          <w:i w:val="0"/>
        </w:rPr>
        <w:br/>
      </w:r>
      <w:r>
        <w:rPr>
          <w:b w:val="0"/>
          <w:i w:val="0"/>
        </w:rPr>
        <w:br/>
      </w:r>
      <w:r>
        <w:rPr>
          <w:b w:val="0"/>
          <w:i w:val="0"/>
        </w:rPr>
        <w:t>49 LĐVH-ĐH</w:t>
      </w:r>
      <w:r>
        <w:rPr>
          <w:b w:val="0"/>
          <w:i w:val="0"/>
        </w:rPr>
        <w:br/>
      </w:r>
      <w:r>
        <w:rPr>
          <w:b w:val="0"/>
          <w:i w:val="0"/>
        </w:rPr>
        <w:br/>
      </w:r>
      <w:r>
        <w:rPr>
          <w:b w:val="0"/>
          <w:i w:val="0"/>
        </w:rPr>
        <w:t>21/4/1980</w:t>
      </w:r>
      <w:r>
        <w:rPr>
          <w:b w:val="0"/>
          <w:i w:val="0"/>
        </w:rPr>
        <w:br/>
      </w:r>
      <w:r>
        <w:rPr>
          <w:b w:val="0"/>
          <w:i w:val="0"/>
        </w:rPr>
        <w:br/>
      </w:r>
      <w:r>
        <w:rPr>
          <w:b w:val="0"/>
          <w:i w:val="0"/>
        </w:rPr>
        <w:t>Bộ VHTT-ĐH</w:t>
      </w:r>
      <w:r>
        <w:rPr>
          <w:b w:val="0"/>
          <w:i w:val="0"/>
        </w:rPr>
        <w:br/>
      </w:r>
      <w:r>
        <w:rPr>
          <w:b w:val="0"/>
          <w:i w:val="0"/>
        </w:rPr>
        <w:br/>
      </w:r>
      <w:r>
        <w:rPr>
          <w:b w:val="0"/>
          <w:i w:val="0"/>
        </w:rPr>
        <w:t>Thông tư liên bộ v/v công nhận đặc cách tốt nghiệp trung học lâu năm trong ngành văn hoá nghệ thuật</w:t>
      </w:r>
      <w:r>
        <w:rPr>
          <w:b w:val="0"/>
          <w:i w:val="0"/>
        </w:rPr>
        <w:br/>
      </w:r>
      <w:r>
        <w:rPr>
          <w:b w:val="0"/>
          <w:i w:val="0"/>
        </w:rPr>
        <w:br/>
      </w:r>
      <w:r>
        <w:rPr>
          <w:b w:val="0"/>
          <w:i w:val="0"/>
        </w:rPr>
        <w:br/>
      </w:r>
      <w:r>
        <w:rPr>
          <w:b w:val="0"/>
          <w:i w:val="0"/>
        </w:rPr>
        <w:br/>
      </w:r>
      <w:r>
        <w:rPr>
          <w:b w:val="0"/>
          <w:i w:val="0"/>
        </w:rPr>
        <w:t>108</w:t>
      </w:r>
      <w:r>
        <w:rPr>
          <w:b w:val="0"/>
          <w:i w:val="0"/>
        </w:rPr>
        <w:br/>
      </w:r>
      <w:r>
        <w:rPr>
          <w:b w:val="0"/>
          <w:i w:val="0"/>
        </w:rPr>
        <w:br/>
      </w:r>
      <w:r>
        <w:rPr>
          <w:b w:val="0"/>
          <w:i w:val="0"/>
        </w:rPr>
        <w:t>90 VHTT-TT</w:t>
      </w:r>
      <w:r>
        <w:rPr>
          <w:b w:val="0"/>
          <w:i w:val="0"/>
        </w:rPr>
        <w:br/>
      </w:r>
      <w:r>
        <w:rPr>
          <w:b w:val="0"/>
          <w:i w:val="0"/>
        </w:rPr>
        <w:br/>
      </w:r>
      <w:r>
        <w:rPr>
          <w:b w:val="0"/>
          <w:i w:val="0"/>
        </w:rPr>
        <w:t>20/6/1980</w:t>
      </w:r>
      <w:r>
        <w:rPr>
          <w:b w:val="0"/>
          <w:i w:val="0"/>
        </w:rPr>
        <w:br/>
      </w:r>
      <w:r>
        <w:rPr>
          <w:b w:val="0"/>
          <w:i w:val="0"/>
        </w:rPr>
        <w:br/>
      </w:r>
      <w:r>
        <w:rPr>
          <w:b w:val="0"/>
          <w:i w:val="0"/>
        </w:rPr>
        <w:t>Bộ VHTT</w:t>
      </w:r>
      <w:r>
        <w:rPr>
          <w:b w:val="0"/>
          <w:i w:val="0"/>
        </w:rPr>
        <w:br/>
      </w:r>
      <w:r>
        <w:rPr>
          <w:b w:val="0"/>
          <w:i w:val="0"/>
        </w:rPr>
        <w:br/>
      </w:r>
      <w:r>
        <w:rPr>
          <w:b w:val="0"/>
          <w:i w:val="0"/>
        </w:rPr>
        <w:t>Thông tư về việc hướng dẫn phong trào biểu diễn ca khúc chính trị trong quần chúng</w:t>
      </w:r>
      <w:r>
        <w:rPr>
          <w:b w:val="0"/>
          <w:i w:val="0"/>
        </w:rPr>
        <w:br/>
      </w:r>
      <w:r>
        <w:rPr>
          <w:b w:val="0"/>
          <w:i w:val="0"/>
        </w:rPr>
        <w:br/>
      </w:r>
      <w:r>
        <w:rPr>
          <w:b w:val="0"/>
          <w:i w:val="0"/>
        </w:rPr>
        <w:br/>
      </w:r>
      <w:r>
        <w:rPr>
          <w:b w:val="0"/>
          <w:i w:val="0"/>
        </w:rPr>
        <w:br/>
      </w:r>
      <w:r>
        <w:rPr>
          <w:b w:val="0"/>
          <w:i w:val="0"/>
        </w:rPr>
        <w:t>109</w:t>
      </w:r>
      <w:r>
        <w:rPr>
          <w:b w:val="0"/>
          <w:i w:val="0"/>
        </w:rPr>
        <w:br/>
      </w:r>
      <w:r>
        <w:rPr>
          <w:b w:val="0"/>
          <w:i w:val="0"/>
        </w:rPr>
        <w:br/>
      </w:r>
      <w:r>
        <w:rPr>
          <w:b w:val="0"/>
          <w:i w:val="0"/>
        </w:rPr>
        <w:t>114VH/VP</w:t>
      </w:r>
      <w:r>
        <w:rPr>
          <w:b w:val="0"/>
          <w:i w:val="0"/>
        </w:rPr>
        <w:br/>
      </w:r>
      <w:r>
        <w:rPr>
          <w:b w:val="0"/>
          <w:i w:val="0"/>
        </w:rPr>
        <w:br/>
      </w:r>
      <w:r>
        <w:rPr>
          <w:b w:val="0"/>
          <w:i w:val="0"/>
        </w:rPr>
        <w:t>21/8/1980</w:t>
      </w:r>
      <w:r>
        <w:rPr>
          <w:b w:val="0"/>
          <w:i w:val="0"/>
        </w:rPr>
        <w:br/>
      </w:r>
      <w:r>
        <w:rPr>
          <w:b w:val="0"/>
          <w:i w:val="0"/>
        </w:rPr>
        <w:br/>
      </w:r>
      <w:r>
        <w:rPr>
          <w:b w:val="0"/>
          <w:i w:val="0"/>
        </w:rPr>
        <w:t>Bộ VHTT</w:t>
      </w:r>
      <w:r>
        <w:rPr>
          <w:b w:val="0"/>
          <w:i w:val="0"/>
        </w:rPr>
        <w:br/>
      </w:r>
      <w:r>
        <w:rPr>
          <w:b w:val="0"/>
          <w:i w:val="0"/>
        </w:rPr>
        <w:br/>
      </w:r>
      <w:r>
        <w:rPr>
          <w:b w:val="0"/>
          <w:i w:val="0"/>
        </w:rPr>
        <w:t>Chế độ tạm thời về tiền thưởng khuyến khích sử dụng phế liệu,phế phẩm, tiết kiẹm khai thác vật tư phục vụ sản xuất của ngành in.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1981</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70a</w:t>
      </w:r>
      <w:r>
        <w:rPr>
          <w:b w:val="0"/>
          <w:i w:val="0"/>
        </w:rPr>
        <w:br/>
      </w:r>
      <w:r>
        <w:rPr>
          <w:b w:val="0"/>
          <w:i w:val="0"/>
        </w:rPr>
        <w:br/>
      </w:r>
      <w:r>
        <w:rPr>
          <w:b w:val="0"/>
          <w:i w:val="0"/>
        </w:rPr>
        <w:t>29/5/1981</w:t>
      </w:r>
      <w:r>
        <w:rPr>
          <w:b w:val="0"/>
          <w:i w:val="0"/>
        </w:rPr>
        <w:br/>
      </w:r>
      <w:r>
        <w:rPr>
          <w:b w:val="0"/>
          <w:i w:val="0"/>
        </w:rPr>
        <w:br/>
      </w:r>
      <w:r>
        <w:rPr>
          <w:b w:val="0"/>
          <w:i w:val="0"/>
        </w:rPr>
        <w:t>Bộ VHTT</w:t>
      </w:r>
      <w:r>
        <w:rPr>
          <w:b w:val="0"/>
          <w:i w:val="0"/>
        </w:rPr>
        <w:br/>
      </w:r>
      <w:r>
        <w:rPr>
          <w:b w:val="0"/>
          <w:i w:val="0"/>
        </w:rPr>
        <w:br/>
      </w:r>
      <w:r>
        <w:rPr>
          <w:b w:val="0"/>
          <w:i w:val="0"/>
        </w:rPr>
        <w:t>Ban hành quy định tạm thời chế độ tiền thưởng cho những bộ phim đạt tiêu chuẩn chất lương</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142</w:t>
      </w:r>
      <w:r>
        <w:rPr>
          <w:b w:val="0"/>
          <w:i w:val="0"/>
        </w:rPr>
        <w:br/>
      </w:r>
      <w:r>
        <w:rPr>
          <w:b w:val="0"/>
          <w:i w:val="0"/>
        </w:rPr>
        <w:br/>
      </w:r>
      <w:r>
        <w:rPr>
          <w:b w:val="0"/>
          <w:i w:val="0"/>
        </w:rPr>
        <w:t>21/10/1981</w:t>
      </w:r>
      <w:r>
        <w:rPr>
          <w:b w:val="0"/>
          <w:i w:val="0"/>
        </w:rPr>
        <w:br/>
      </w:r>
      <w:r>
        <w:rPr>
          <w:b w:val="0"/>
          <w:i w:val="0"/>
        </w:rPr>
        <w:br/>
      </w:r>
      <w:r>
        <w:rPr>
          <w:b w:val="0"/>
          <w:i w:val="0"/>
        </w:rPr>
        <w:t>Bộ VHTT</w:t>
      </w:r>
      <w:r>
        <w:rPr>
          <w:b w:val="0"/>
          <w:i w:val="0"/>
        </w:rPr>
        <w:br/>
      </w:r>
      <w:r>
        <w:rPr>
          <w:b w:val="0"/>
          <w:i w:val="0"/>
        </w:rPr>
        <w:br/>
      </w:r>
      <w:r>
        <w:rPr>
          <w:b w:val="0"/>
          <w:i w:val="0"/>
        </w:rPr>
        <w:t>QĐ ban hành bản chương ttrình ngành hội hoạ bậc đại học của ngành My thuật VN dùng trong các trường cao đẳng mỹ thuật Hà Nội, Huế và thành phố Hồ Chí Minh</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784</w:t>
      </w:r>
      <w:r>
        <w:rPr>
          <w:b w:val="0"/>
          <w:i w:val="0"/>
        </w:rPr>
        <w:br/>
      </w:r>
      <w:r>
        <w:rPr>
          <w:b w:val="0"/>
          <w:i w:val="0"/>
        </w:rPr>
        <w:br/>
      </w:r>
      <w:r>
        <w:rPr>
          <w:b w:val="0"/>
          <w:i w:val="0"/>
        </w:rPr>
        <w:t>10/11/1981</w:t>
      </w:r>
      <w:r>
        <w:rPr>
          <w:b w:val="0"/>
          <w:i w:val="0"/>
        </w:rPr>
        <w:br/>
      </w:r>
      <w:r>
        <w:rPr>
          <w:b w:val="0"/>
          <w:i w:val="0"/>
        </w:rPr>
        <w:br/>
      </w:r>
      <w:r>
        <w:rPr>
          <w:b w:val="0"/>
          <w:i w:val="0"/>
        </w:rPr>
        <w:t>Bộ VHTT</w:t>
      </w:r>
      <w:r>
        <w:rPr>
          <w:b w:val="0"/>
          <w:i w:val="0"/>
        </w:rPr>
        <w:br/>
      </w:r>
      <w:r>
        <w:rPr>
          <w:b w:val="0"/>
          <w:i w:val="0"/>
        </w:rPr>
        <w:br/>
      </w:r>
      <w:r>
        <w:rPr>
          <w:b w:val="0"/>
          <w:i w:val="0"/>
        </w:rPr>
        <w:t>QĐ chuyển thời gian đào tạo lớp thể nghiệm đại học âm nhạc dân tộc của Viện nghiên cứu âm nhạc từ 4 năm lên 5 năm</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01TV-VHTT</w:t>
      </w:r>
      <w:r>
        <w:rPr>
          <w:b w:val="0"/>
          <w:i w:val="0"/>
        </w:rPr>
        <w:br/>
      </w:r>
      <w:r>
        <w:rPr>
          <w:b w:val="0"/>
          <w:i w:val="0"/>
        </w:rPr>
        <w:br/>
      </w:r>
      <w:r>
        <w:rPr>
          <w:b w:val="0"/>
          <w:i w:val="0"/>
        </w:rPr>
        <w:t>9/1/1981</w:t>
      </w:r>
      <w:r>
        <w:rPr>
          <w:b w:val="0"/>
          <w:i w:val="0"/>
        </w:rPr>
        <w:br/>
      </w:r>
      <w:r>
        <w:rPr>
          <w:b w:val="0"/>
          <w:i w:val="0"/>
        </w:rPr>
        <w:br/>
      </w:r>
      <w:r>
        <w:rPr>
          <w:b w:val="0"/>
          <w:i w:val="0"/>
        </w:rPr>
        <w:t>Bộ VHTT</w:t>
      </w:r>
      <w:r>
        <w:rPr>
          <w:b w:val="0"/>
          <w:i w:val="0"/>
        </w:rPr>
        <w:br/>
      </w:r>
      <w:r>
        <w:rPr>
          <w:b w:val="0"/>
          <w:i w:val="0"/>
        </w:rPr>
        <w:br/>
      </w:r>
      <w:r>
        <w:rPr>
          <w:b w:val="0"/>
          <w:i w:val="0"/>
        </w:rPr>
        <w:t>Chỉ thị về đẩy mạnh sản xuất và kinh doanh thực hiện 3 lợi ích trong các đơn vị của Bộ đóng tại địa phương</w:t>
      </w:r>
      <w:r>
        <w:rPr>
          <w:b w:val="0"/>
          <w:i w:val="0"/>
        </w:rPr>
        <w:br/>
      </w:r>
      <w:r>
        <w:rPr>
          <w:b w:val="0"/>
          <w:i w:val="0"/>
        </w:rPr>
        <w:br/>
      </w:r>
      <w:r>
        <w:rPr>
          <w:b w:val="0"/>
          <w:i w:val="0"/>
        </w:rPr>
        <w:br/>
      </w:r>
      <w:r>
        <w:rPr>
          <w:b w:val="0"/>
          <w:i w:val="0"/>
        </w:rPr>
        <w:br/>
      </w:r>
      <w:r>
        <w:rPr>
          <w:b w:val="0"/>
          <w:i w:val="0"/>
        </w:rPr>
        <w:t>114</w:t>
      </w:r>
      <w:r>
        <w:rPr>
          <w:b w:val="0"/>
          <w:i w:val="0"/>
        </w:rPr>
        <w:br/>
      </w:r>
      <w:r>
        <w:rPr>
          <w:b w:val="0"/>
          <w:i w:val="0"/>
        </w:rPr>
        <w:br/>
      </w:r>
      <w:r>
        <w:rPr>
          <w:b w:val="0"/>
          <w:i w:val="0"/>
        </w:rPr>
        <w:t>02 VHTT-CT</w:t>
      </w:r>
      <w:r>
        <w:rPr>
          <w:b w:val="0"/>
          <w:i w:val="0"/>
        </w:rPr>
        <w:br/>
      </w:r>
      <w:r>
        <w:rPr>
          <w:b w:val="0"/>
          <w:i w:val="0"/>
        </w:rPr>
        <w:br/>
      </w:r>
      <w:r>
        <w:rPr>
          <w:b w:val="0"/>
          <w:i w:val="0"/>
        </w:rPr>
        <w:t>20/1/1981</w:t>
      </w:r>
      <w:r>
        <w:rPr>
          <w:b w:val="0"/>
          <w:i w:val="0"/>
        </w:rPr>
        <w:br/>
      </w:r>
      <w:r>
        <w:rPr>
          <w:b w:val="0"/>
          <w:i w:val="0"/>
        </w:rPr>
        <w:br/>
      </w:r>
      <w:r>
        <w:rPr>
          <w:b w:val="0"/>
          <w:i w:val="0"/>
        </w:rPr>
        <w:t>Bộ VHTT</w:t>
      </w:r>
      <w:r>
        <w:rPr>
          <w:b w:val="0"/>
          <w:i w:val="0"/>
        </w:rPr>
        <w:br/>
      </w:r>
      <w:r>
        <w:rPr>
          <w:b w:val="0"/>
          <w:i w:val="0"/>
        </w:rPr>
        <w:br/>
      </w:r>
      <w:r>
        <w:rPr>
          <w:b w:val="0"/>
          <w:i w:val="0"/>
        </w:rPr>
        <w:t>Chỉ thị về công tác văn hoá thông tin năm 1981</w:t>
      </w:r>
      <w:r>
        <w:rPr>
          <w:b w:val="0"/>
          <w:i w:val="0"/>
        </w:rPr>
        <w:br/>
      </w:r>
      <w:r>
        <w:rPr>
          <w:b w:val="0"/>
          <w:i w:val="0"/>
        </w:rPr>
        <w:br/>
      </w:r>
      <w:r>
        <w:rPr>
          <w:b w:val="0"/>
          <w:i w:val="0"/>
        </w:rPr>
        <w:br/>
      </w:r>
      <w:r>
        <w:rPr>
          <w:b w:val="0"/>
          <w:i w:val="0"/>
        </w:rPr>
        <w:br/>
      </w:r>
      <w:r>
        <w:rPr>
          <w:b w:val="0"/>
          <w:i w:val="0"/>
        </w:rPr>
        <w:t>115</w:t>
      </w:r>
      <w:r>
        <w:rPr>
          <w:b w:val="0"/>
          <w:i w:val="0"/>
        </w:rPr>
        <w:br/>
      </w:r>
      <w:r>
        <w:rPr>
          <w:b w:val="0"/>
          <w:i w:val="0"/>
        </w:rPr>
        <w:br/>
      </w:r>
      <w:r>
        <w:rPr>
          <w:b w:val="0"/>
          <w:i w:val="0"/>
        </w:rPr>
        <w:t>28</w:t>
      </w:r>
      <w:r>
        <w:rPr>
          <w:b w:val="0"/>
          <w:i w:val="0"/>
        </w:rPr>
        <w:br/>
      </w:r>
      <w:r>
        <w:rPr>
          <w:b w:val="0"/>
          <w:i w:val="0"/>
        </w:rPr>
        <w:br/>
      </w:r>
      <w:r>
        <w:rPr>
          <w:b w:val="0"/>
          <w:i w:val="0"/>
        </w:rPr>
        <w:t>23/3/1981</w:t>
      </w:r>
      <w:r>
        <w:rPr>
          <w:b w:val="0"/>
          <w:i w:val="0"/>
        </w:rPr>
        <w:br/>
      </w:r>
      <w:r>
        <w:rPr>
          <w:b w:val="0"/>
          <w:i w:val="0"/>
        </w:rPr>
        <w:br/>
      </w:r>
      <w:r>
        <w:rPr>
          <w:b w:val="0"/>
          <w:i w:val="0"/>
        </w:rPr>
        <w:t>Bộ VHTT</w:t>
      </w:r>
      <w:r>
        <w:rPr>
          <w:b w:val="0"/>
          <w:i w:val="0"/>
        </w:rPr>
        <w:br/>
      </w:r>
      <w:r>
        <w:rPr>
          <w:b w:val="0"/>
          <w:i w:val="0"/>
        </w:rPr>
        <w:br/>
      </w:r>
      <w:r>
        <w:rPr>
          <w:b w:val="0"/>
          <w:i w:val="0"/>
        </w:rPr>
        <w:t>Chỉ thị v/v chiếu phim</w:t>
      </w:r>
      <w:r>
        <w:rPr>
          <w:b w:val="0"/>
          <w:i w:val="0"/>
        </w:rPr>
        <w:br/>
      </w:r>
      <w:r>
        <w:rPr>
          <w:b w:val="0"/>
          <w:i w:val="0"/>
        </w:rPr>
        <w:br/>
      </w:r>
      <w:r>
        <w:rPr>
          <w:b w:val="0"/>
          <w:i w:val="0"/>
        </w:rPr>
        <w:br/>
      </w:r>
      <w:r>
        <w:rPr>
          <w:b w:val="0"/>
          <w:i w:val="0"/>
        </w:rPr>
        <w:br/>
      </w:r>
      <w:r>
        <w:rPr>
          <w:b w:val="0"/>
          <w:i w:val="0"/>
        </w:rPr>
        <w:t>116</w:t>
      </w:r>
      <w:r>
        <w:rPr>
          <w:b w:val="0"/>
          <w:i w:val="0"/>
        </w:rPr>
        <w:br/>
      </w:r>
      <w:r>
        <w:rPr>
          <w:b w:val="0"/>
          <w:i w:val="0"/>
        </w:rPr>
        <w:br/>
      </w:r>
      <w:r>
        <w:rPr>
          <w:b w:val="0"/>
          <w:i w:val="0"/>
        </w:rPr>
        <w:t>67 VHTT-VP</w:t>
      </w:r>
      <w:r>
        <w:rPr>
          <w:b w:val="0"/>
          <w:i w:val="0"/>
        </w:rPr>
        <w:br/>
      </w:r>
      <w:r>
        <w:rPr>
          <w:b w:val="0"/>
          <w:i w:val="0"/>
        </w:rPr>
        <w:br/>
      </w:r>
      <w:r>
        <w:rPr>
          <w:b w:val="0"/>
          <w:i w:val="0"/>
        </w:rPr>
        <w:t>20/5/1981</w:t>
      </w:r>
      <w:r>
        <w:rPr>
          <w:b w:val="0"/>
          <w:i w:val="0"/>
        </w:rPr>
        <w:br/>
      </w:r>
      <w:r>
        <w:rPr>
          <w:b w:val="0"/>
          <w:i w:val="0"/>
        </w:rPr>
        <w:br/>
      </w:r>
      <w:r>
        <w:rPr>
          <w:b w:val="0"/>
          <w:i w:val="0"/>
        </w:rPr>
        <w:t>Bộ VHTT</w:t>
      </w:r>
      <w:r>
        <w:rPr>
          <w:b w:val="0"/>
          <w:i w:val="0"/>
        </w:rPr>
        <w:br/>
      </w:r>
      <w:r>
        <w:rPr>
          <w:b w:val="0"/>
          <w:i w:val="0"/>
        </w:rPr>
        <w:br/>
      </w:r>
      <w:r>
        <w:rPr>
          <w:b w:val="0"/>
          <w:i w:val="0"/>
        </w:rPr>
        <w:t>Chỉ thị về quản lý các hoạt động văn hoá văn nghệ trong quần chúng</w:t>
      </w:r>
      <w:r>
        <w:rPr>
          <w:b w:val="0"/>
          <w:i w:val="0"/>
        </w:rPr>
        <w:br/>
      </w:r>
      <w:r>
        <w:rPr>
          <w:b w:val="0"/>
          <w:i w:val="0"/>
        </w:rPr>
        <w:br/>
      </w:r>
      <w:r>
        <w:rPr>
          <w:b w:val="0"/>
          <w:i w:val="0"/>
        </w:rPr>
        <w:br/>
      </w:r>
      <w:r>
        <w:rPr>
          <w:b w:val="0"/>
          <w:i w:val="0"/>
        </w:rPr>
        <w:br/>
      </w:r>
      <w:r>
        <w:rPr>
          <w:b w:val="0"/>
          <w:i w:val="0"/>
        </w:rPr>
        <w:t>117</w:t>
      </w:r>
      <w:r>
        <w:rPr>
          <w:b w:val="0"/>
          <w:i w:val="0"/>
        </w:rPr>
        <w:br/>
      </w:r>
      <w:r>
        <w:rPr>
          <w:b w:val="0"/>
          <w:i w:val="0"/>
        </w:rPr>
        <w:br/>
      </w:r>
      <w:r>
        <w:rPr>
          <w:b w:val="0"/>
          <w:i w:val="0"/>
        </w:rPr>
        <w:t>71</w:t>
      </w:r>
      <w:r>
        <w:rPr>
          <w:b w:val="0"/>
          <w:i w:val="0"/>
        </w:rPr>
        <w:br/>
      </w:r>
      <w:r>
        <w:rPr>
          <w:b w:val="0"/>
          <w:i w:val="0"/>
        </w:rPr>
        <w:br/>
      </w:r>
      <w:r>
        <w:rPr>
          <w:b w:val="0"/>
          <w:i w:val="0"/>
        </w:rPr>
        <w:t>1/6/1981</w:t>
      </w:r>
      <w:r>
        <w:rPr>
          <w:b w:val="0"/>
          <w:i w:val="0"/>
        </w:rPr>
        <w:br/>
      </w:r>
      <w:r>
        <w:rPr>
          <w:b w:val="0"/>
          <w:i w:val="0"/>
        </w:rPr>
        <w:br/>
      </w:r>
      <w:r>
        <w:rPr>
          <w:b w:val="0"/>
          <w:i w:val="0"/>
        </w:rPr>
        <w:t>Bộ VHTT</w:t>
      </w:r>
      <w:r>
        <w:rPr>
          <w:b w:val="0"/>
          <w:i w:val="0"/>
        </w:rPr>
        <w:br/>
      </w:r>
      <w:r>
        <w:rPr>
          <w:b w:val="0"/>
          <w:i w:val="0"/>
        </w:rPr>
        <w:br/>
      </w:r>
      <w:r>
        <w:rPr>
          <w:b w:val="0"/>
          <w:i w:val="0"/>
        </w:rPr>
        <w:t>Chỉ thị công tác văn hoá và thông tin tổ chức ở các tỉnh biên giới phía Bắc</w:t>
      </w:r>
      <w:r>
        <w:rPr>
          <w:b w:val="0"/>
          <w:i w:val="0"/>
        </w:rPr>
        <w:br/>
      </w:r>
      <w:r>
        <w:rPr>
          <w:b w:val="0"/>
          <w:i w:val="0"/>
        </w:rPr>
        <w:br/>
      </w:r>
      <w:r>
        <w:rPr>
          <w:b w:val="0"/>
          <w:i w:val="0"/>
        </w:rPr>
        <w:br/>
      </w:r>
      <w:r>
        <w:rPr>
          <w:b w:val="0"/>
          <w:i w:val="0"/>
        </w:rPr>
        <w:br/>
      </w:r>
      <w:r>
        <w:rPr>
          <w:b w:val="0"/>
          <w:i w:val="0"/>
        </w:rPr>
        <w:t>118</w:t>
      </w:r>
      <w:r>
        <w:rPr>
          <w:b w:val="0"/>
          <w:i w:val="0"/>
        </w:rPr>
        <w:br/>
      </w:r>
      <w:r>
        <w:rPr>
          <w:b w:val="0"/>
          <w:i w:val="0"/>
        </w:rPr>
        <w:br/>
      </w:r>
      <w:r>
        <w:rPr>
          <w:b w:val="0"/>
          <w:i w:val="0"/>
        </w:rPr>
        <w:t>03 VHTT-TT</w:t>
      </w:r>
      <w:r>
        <w:rPr>
          <w:b w:val="0"/>
          <w:i w:val="0"/>
        </w:rPr>
        <w:br/>
      </w:r>
      <w:r>
        <w:rPr>
          <w:b w:val="0"/>
          <w:i w:val="0"/>
        </w:rPr>
        <w:br/>
      </w:r>
      <w:r>
        <w:rPr>
          <w:b w:val="0"/>
          <w:i w:val="0"/>
        </w:rPr>
        <w:t>19/1/1981</w:t>
      </w:r>
      <w:r>
        <w:rPr>
          <w:b w:val="0"/>
          <w:i w:val="0"/>
        </w:rPr>
        <w:br/>
      </w:r>
      <w:r>
        <w:rPr>
          <w:b w:val="0"/>
          <w:i w:val="0"/>
        </w:rPr>
        <w:br/>
      </w:r>
      <w:r>
        <w:rPr>
          <w:b w:val="0"/>
          <w:i w:val="0"/>
        </w:rPr>
        <w:t>Bộ VHTT</w:t>
      </w:r>
      <w:r>
        <w:rPr>
          <w:b w:val="0"/>
          <w:i w:val="0"/>
        </w:rPr>
        <w:br/>
      </w:r>
      <w:r>
        <w:rPr>
          <w:b w:val="0"/>
          <w:i w:val="0"/>
        </w:rPr>
        <w:br/>
      </w:r>
      <w:r>
        <w:rPr>
          <w:b w:val="0"/>
          <w:i w:val="0"/>
        </w:rPr>
        <w:t>Thông tư về công tác của ngành nghệ thuật sân khấu năm 1981</w:t>
      </w:r>
      <w:r>
        <w:rPr>
          <w:b w:val="0"/>
          <w:i w:val="0"/>
        </w:rPr>
        <w:br/>
      </w:r>
      <w:r>
        <w:rPr>
          <w:b w:val="0"/>
          <w:i w:val="0"/>
        </w:rPr>
        <w:br/>
      </w:r>
      <w:r>
        <w:rPr>
          <w:b w:val="0"/>
          <w:i w:val="0"/>
        </w:rPr>
        <w:br/>
      </w:r>
      <w:r>
        <w:rPr>
          <w:b w:val="0"/>
          <w:i w:val="0"/>
        </w:rPr>
        <w:br/>
      </w:r>
      <w:r>
        <w:rPr>
          <w:b w:val="0"/>
          <w:i w:val="0"/>
        </w:rPr>
        <w:t>119</w:t>
      </w:r>
      <w:r>
        <w:rPr>
          <w:b w:val="0"/>
          <w:i w:val="0"/>
        </w:rPr>
        <w:br/>
      </w:r>
      <w:r>
        <w:rPr>
          <w:b w:val="0"/>
          <w:i w:val="0"/>
        </w:rPr>
        <w:br/>
      </w:r>
      <w:r>
        <w:rPr>
          <w:b w:val="0"/>
          <w:i w:val="0"/>
        </w:rPr>
        <w:t>2367/VHTT-TC</w:t>
      </w:r>
      <w:r>
        <w:rPr>
          <w:b w:val="0"/>
          <w:i w:val="0"/>
        </w:rPr>
        <w:br/>
      </w:r>
      <w:r>
        <w:rPr>
          <w:b w:val="0"/>
          <w:i w:val="0"/>
        </w:rPr>
        <w:br/>
      </w:r>
      <w:r>
        <w:rPr>
          <w:b w:val="0"/>
          <w:i w:val="0"/>
        </w:rPr>
        <w:t>24/2/1981</w:t>
      </w:r>
      <w:r>
        <w:rPr>
          <w:b w:val="0"/>
          <w:i w:val="0"/>
        </w:rPr>
        <w:br/>
      </w:r>
      <w:r>
        <w:rPr>
          <w:b w:val="0"/>
          <w:i w:val="0"/>
        </w:rPr>
        <w:br/>
      </w:r>
      <w:r>
        <w:rPr>
          <w:b w:val="0"/>
          <w:i w:val="0"/>
        </w:rPr>
        <w:t>Bộ VHTT</w:t>
      </w:r>
      <w:r>
        <w:rPr>
          <w:b w:val="0"/>
          <w:i w:val="0"/>
        </w:rPr>
        <w:br/>
      </w:r>
      <w:r>
        <w:rPr>
          <w:b w:val="0"/>
          <w:i w:val="0"/>
        </w:rPr>
        <w:br/>
      </w:r>
      <w:r>
        <w:rPr>
          <w:b w:val="0"/>
          <w:i w:val="0"/>
        </w:rPr>
        <w:t>Thông tư quy định việc thực hiện chế độ phụ cấp cho người làm mẫu vẽ trong các trường cao đẳng mỹ thuật</w:t>
      </w:r>
      <w:r>
        <w:rPr>
          <w:b w:val="0"/>
          <w:i w:val="0"/>
        </w:rPr>
        <w:br/>
      </w:r>
      <w:r>
        <w:rPr>
          <w:b w:val="0"/>
          <w:i w:val="0"/>
        </w:rPr>
        <w:br/>
      </w:r>
      <w:r>
        <w:rPr>
          <w:b w:val="0"/>
          <w:i w:val="0"/>
        </w:rPr>
        <w:br/>
      </w:r>
      <w:r>
        <w:rPr>
          <w:b w:val="0"/>
          <w:i w:val="0"/>
        </w:rPr>
        <w:br/>
      </w:r>
      <w:r>
        <w:rPr>
          <w:b w:val="0"/>
          <w:i w:val="0"/>
        </w:rPr>
        <w:t>120</w:t>
      </w:r>
      <w:r>
        <w:rPr>
          <w:b w:val="0"/>
          <w:i w:val="0"/>
        </w:rPr>
        <w:br/>
      </w:r>
      <w:r>
        <w:rPr>
          <w:b w:val="0"/>
          <w:i w:val="0"/>
        </w:rPr>
        <w:br/>
      </w:r>
      <w:r>
        <w:rPr>
          <w:b w:val="0"/>
          <w:i w:val="0"/>
        </w:rPr>
        <w:t>19 VHTT-TT</w:t>
      </w:r>
      <w:r>
        <w:rPr>
          <w:b w:val="0"/>
          <w:i w:val="0"/>
        </w:rPr>
        <w:br/>
      </w:r>
      <w:r>
        <w:rPr>
          <w:b w:val="0"/>
          <w:i w:val="0"/>
        </w:rPr>
        <w:br/>
      </w:r>
      <w:r>
        <w:rPr>
          <w:b w:val="0"/>
          <w:i w:val="0"/>
        </w:rPr>
        <w:t>9/3/1981</w:t>
      </w:r>
      <w:r>
        <w:rPr>
          <w:b w:val="0"/>
          <w:i w:val="0"/>
        </w:rPr>
        <w:br/>
      </w:r>
      <w:r>
        <w:rPr>
          <w:b w:val="0"/>
          <w:i w:val="0"/>
        </w:rPr>
        <w:br/>
      </w:r>
      <w:r>
        <w:rPr>
          <w:b w:val="0"/>
          <w:i w:val="0"/>
        </w:rPr>
        <w:t>Bộ VHTT</w:t>
      </w:r>
      <w:r>
        <w:rPr>
          <w:b w:val="0"/>
          <w:i w:val="0"/>
        </w:rPr>
        <w:br/>
      </w:r>
      <w:r>
        <w:rPr>
          <w:b w:val="0"/>
          <w:i w:val="0"/>
        </w:rPr>
        <w:br/>
      </w:r>
      <w:r>
        <w:rPr>
          <w:b w:val="0"/>
          <w:i w:val="0"/>
        </w:rPr>
        <w:t>Thông tư về công tác của ngành âm nhạc và múa năm 1981</w:t>
      </w:r>
      <w:r>
        <w:rPr>
          <w:b w:val="0"/>
          <w:i w:val="0"/>
        </w:rPr>
        <w:br/>
      </w:r>
      <w:r>
        <w:rPr>
          <w:b w:val="0"/>
          <w:i w:val="0"/>
        </w:rPr>
        <w:br/>
      </w:r>
      <w:r>
        <w:rPr>
          <w:b w:val="0"/>
          <w:i w:val="0"/>
        </w:rPr>
        <w:br/>
      </w:r>
      <w:r>
        <w:rPr>
          <w:b w:val="0"/>
          <w:i w:val="0"/>
        </w:rPr>
        <w:br/>
      </w:r>
      <w:r>
        <w:rPr>
          <w:b w:val="0"/>
          <w:i w:val="0"/>
        </w:rPr>
        <w:t>121</w:t>
      </w:r>
      <w:r>
        <w:rPr>
          <w:b w:val="0"/>
          <w:i w:val="0"/>
        </w:rPr>
        <w:br/>
      </w:r>
      <w:r>
        <w:rPr>
          <w:b w:val="0"/>
          <w:i w:val="0"/>
        </w:rPr>
        <w:br/>
      </w:r>
      <w:r>
        <w:rPr>
          <w:b w:val="0"/>
          <w:i w:val="0"/>
        </w:rPr>
        <w:t>43 VHTT-TT</w:t>
      </w:r>
      <w:r>
        <w:rPr>
          <w:b w:val="0"/>
          <w:i w:val="0"/>
        </w:rPr>
        <w:br/>
      </w:r>
      <w:r>
        <w:rPr>
          <w:b w:val="0"/>
          <w:i w:val="0"/>
        </w:rPr>
        <w:br/>
      </w:r>
      <w:r>
        <w:rPr>
          <w:b w:val="0"/>
          <w:i w:val="0"/>
        </w:rPr>
        <w:t>11/4/1981</w:t>
      </w:r>
      <w:r>
        <w:rPr>
          <w:b w:val="0"/>
          <w:i w:val="0"/>
        </w:rPr>
        <w:br/>
      </w:r>
      <w:r>
        <w:rPr>
          <w:b w:val="0"/>
          <w:i w:val="0"/>
        </w:rPr>
        <w:br/>
      </w:r>
      <w:r>
        <w:rPr>
          <w:b w:val="0"/>
          <w:i w:val="0"/>
        </w:rPr>
        <w:t>Bộ VHTT</w:t>
      </w:r>
      <w:r>
        <w:rPr>
          <w:b w:val="0"/>
          <w:i w:val="0"/>
        </w:rPr>
        <w:br/>
      </w:r>
      <w:r>
        <w:rPr>
          <w:b w:val="0"/>
          <w:i w:val="0"/>
        </w:rPr>
        <w:br/>
      </w:r>
      <w:r>
        <w:rPr>
          <w:b w:val="0"/>
          <w:i w:val="0"/>
        </w:rPr>
        <w:t>Thông tư quy định bổ sung chế độ phụ cấp cho các đội chiếu bóng lưu động</w:t>
      </w:r>
      <w:r>
        <w:rPr>
          <w:b w:val="0"/>
          <w:i w:val="0"/>
        </w:rPr>
        <w:br/>
      </w:r>
      <w:r>
        <w:rPr>
          <w:b w:val="0"/>
          <w:i w:val="0"/>
        </w:rPr>
        <w:br/>
      </w:r>
      <w:r>
        <w:rPr>
          <w:b w:val="0"/>
          <w:i w:val="0"/>
        </w:rPr>
        <w:br/>
      </w:r>
      <w:r>
        <w:rPr>
          <w:b w:val="0"/>
          <w:i w:val="0"/>
        </w:rPr>
        <w:br/>
      </w:r>
      <w:r>
        <w:rPr>
          <w:b w:val="0"/>
          <w:i w:val="0"/>
        </w:rPr>
        <w:t>122</w:t>
      </w:r>
      <w:r>
        <w:rPr>
          <w:b w:val="0"/>
          <w:i w:val="0"/>
        </w:rPr>
        <w:br/>
      </w:r>
      <w:r>
        <w:rPr>
          <w:b w:val="0"/>
          <w:i w:val="0"/>
        </w:rPr>
        <w:br/>
      </w:r>
      <w:r>
        <w:rPr>
          <w:b w:val="0"/>
          <w:i w:val="0"/>
        </w:rPr>
        <w:t>711 TT-LĐ</w:t>
      </w:r>
      <w:r>
        <w:rPr>
          <w:b w:val="0"/>
          <w:i w:val="0"/>
        </w:rPr>
        <w:br/>
      </w:r>
      <w:r>
        <w:rPr>
          <w:b w:val="0"/>
          <w:i w:val="0"/>
        </w:rPr>
        <w:br/>
      </w:r>
      <w:r>
        <w:rPr>
          <w:b w:val="0"/>
          <w:i w:val="0"/>
        </w:rPr>
        <w:t>24/4/1981</w:t>
      </w:r>
      <w:r>
        <w:rPr>
          <w:b w:val="0"/>
          <w:i w:val="0"/>
        </w:rPr>
        <w:br/>
      </w:r>
      <w:r>
        <w:rPr>
          <w:b w:val="0"/>
          <w:i w:val="0"/>
        </w:rPr>
        <w:br/>
      </w:r>
      <w:r>
        <w:rPr>
          <w:b w:val="0"/>
          <w:i w:val="0"/>
        </w:rPr>
        <w:t>Bộ VHTT-Tài chính</w:t>
      </w:r>
      <w:r>
        <w:rPr>
          <w:b w:val="0"/>
          <w:i w:val="0"/>
        </w:rPr>
        <w:br/>
      </w:r>
      <w:r>
        <w:rPr>
          <w:b w:val="0"/>
          <w:i w:val="0"/>
        </w:rPr>
        <w:br/>
      </w:r>
      <w:r>
        <w:rPr>
          <w:b w:val="0"/>
          <w:i w:val="0"/>
        </w:rPr>
        <w:t>Thông tư liênbộ quy định tạm thời về quỹ văn hoá (thi hành QĐ số 33/TTg ngày 10/2/1981) của Thủ tướng chính phủ</w:t>
      </w:r>
      <w:r>
        <w:rPr>
          <w:b w:val="0"/>
          <w:i w:val="0"/>
        </w:rPr>
        <w:br/>
      </w:r>
      <w:r>
        <w:rPr>
          <w:b w:val="0"/>
          <w:i w:val="0"/>
        </w:rPr>
        <w:br/>
      </w:r>
      <w:r>
        <w:rPr>
          <w:b w:val="0"/>
          <w:i w:val="0"/>
        </w:rPr>
        <w:br/>
      </w:r>
      <w:r>
        <w:rPr>
          <w:b w:val="0"/>
          <w:i w:val="0"/>
        </w:rPr>
        <w:br/>
      </w:r>
      <w:r>
        <w:rPr>
          <w:b w:val="0"/>
          <w:i w:val="0"/>
        </w:rPr>
        <w:t>123</w:t>
      </w:r>
      <w:r>
        <w:rPr>
          <w:b w:val="0"/>
          <w:i w:val="0"/>
        </w:rPr>
        <w:br/>
      </w:r>
      <w:r>
        <w:rPr>
          <w:b w:val="0"/>
          <w:i w:val="0"/>
        </w:rPr>
        <w:br/>
      </w:r>
      <w:r>
        <w:rPr>
          <w:b w:val="0"/>
          <w:i w:val="0"/>
        </w:rPr>
        <w:t>1155 VHTT-QVH</w:t>
      </w:r>
      <w:r>
        <w:rPr>
          <w:b w:val="0"/>
          <w:i w:val="0"/>
        </w:rPr>
        <w:br/>
      </w:r>
      <w:r>
        <w:rPr>
          <w:b w:val="0"/>
          <w:i w:val="0"/>
        </w:rPr>
        <w:br/>
      </w:r>
      <w:r>
        <w:rPr>
          <w:b w:val="0"/>
          <w:i w:val="0"/>
        </w:rPr>
        <w:t>1/7/1981</w:t>
      </w:r>
      <w:r>
        <w:rPr>
          <w:b w:val="0"/>
          <w:i w:val="0"/>
        </w:rPr>
        <w:br/>
      </w:r>
      <w:r>
        <w:rPr>
          <w:b w:val="0"/>
          <w:i w:val="0"/>
        </w:rPr>
        <w:br/>
      </w:r>
      <w:r>
        <w:rPr>
          <w:b w:val="0"/>
          <w:i w:val="0"/>
        </w:rPr>
        <w:t>Bộ VHTT</w:t>
      </w:r>
      <w:r>
        <w:rPr>
          <w:b w:val="0"/>
          <w:i w:val="0"/>
        </w:rPr>
        <w:br/>
      </w:r>
      <w:r>
        <w:rPr>
          <w:b w:val="0"/>
          <w:i w:val="0"/>
        </w:rPr>
        <w:br/>
      </w:r>
      <w:r>
        <w:rPr>
          <w:b w:val="0"/>
          <w:i w:val="0"/>
        </w:rPr>
        <w:t>Thông tư hướng dẫn thi hành bản quy định tạmthời của liên bộ VHTT-TC về quỹ văn hoá</w:t>
      </w:r>
      <w:r>
        <w:rPr>
          <w:b w:val="0"/>
          <w:i w:val="0"/>
        </w:rPr>
        <w:br/>
      </w:r>
      <w:r>
        <w:rPr>
          <w:b w:val="0"/>
          <w:i w:val="0"/>
        </w:rPr>
        <w:br/>
      </w:r>
      <w:r>
        <w:rPr>
          <w:b w:val="0"/>
          <w:i w:val="0"/>
        </w:rPr>
        <w:br/>
      </w:r>
      <w:r>
        <w:rPr>
          <w:b w:val="0"/>
          <w:i w:val="0"/>
        </w:rPr>
        <w:br/>
      </w:r>
      <w:r>
        <w:rPr>
          <w:b w:val="0"/>
          <w:i w:val="0"/>
        </w:rPr>
        <w:t>124</w:t>
      </w:r>
      <w:r>
        <w:rPr>
          <w:b w:val="0"/>
          <w:i w:val="0"/>
        </w:rPr>
        <w:br/>
      </w:r>
      <w:r>
        <w:rPr>
          <w:b w:val="0"/>
          <w:i w:val="0"/>
        </w:rPr>
        <w:br/>
      </w:r>
      <w:r>
        <w:rPr>
          <w:b w:val="0"/>
          <w:i w:val="0"/>
        </w:rPr>
        <w:t>2366VHTT-TC</w:t>
      </w:r>
      <w:r>
        <w:rPr>
          <w:b w:val="0"/>
          <w:i w:val="0"/>
        </w:rPr>
        <w:br/>
      </w:r>
      <w:r>
        <w:rPr>
          <w:b w:val="0"/>
          <w:i w:val="0"/>
        </w:rPr>
        <w:br/>
      </w:r>
      <w:r>
        <w:rPr>
          <w:b w:val="0"/>
          <w:i w:val="0"/>
        </w:rPr>
        <w:t>24/12/1981</w:t>
      </w:r>
      <w:r>
        <w:rPr>
          <w:b w:val="0"/>
          <w:i w:val="0"/>
        </w:rPr>
        <w:br/>
      </w:r>
      <w:r>
        <w:rPr>
          <w:b w:val="0"/>
          <w:i w:val="0"/>
        </w:rPr>
        <w:br/>
      </w:r>
      <w:r>
        <w:rPr>
          <w:b w:val="0"/>
          <w:i w:val="0"/>
        </w:rPr>
        <w:t>Bộ VHTT</w:t>
      </w:r>
      <w:r>
        <w:rPr>
          <w:b w:val="0"/>
          <w:i w:val="0"/>
        </w:rPr>
        <w:br/>
      </w:r>
      <w:r>
        <w:rPr>
          <w:b w:val="0"/>
          <w:i w:val="0"/>
        </w:rPr>
        <w:br/>
      </w:r>
      <w:r>
        <w:rPr>
          <w:b w:val="0"/>
          <w:i w:val="0"/>
        </w:rPr>
        <w:t>Thông tư hướng dẫn thực hiện mức phụ cấp buổi biểu diễn cho diễn viên và cán bộ các đoàn nghệ thuật</w:t>
      </w:r>
      <w:r>
        <w:rPr>
          <w:b w:val="0"/>
          <w:i w:val="0"/>
        </w:rPr>
        <w:br/>
      </w:r>
      <w:r>
        <w:rPr>
          <w:b w:val="0"/>
          <w:i w:val="0"/>
        </w:rPr>
        <w:br/>
      </w:r>
      <w:r>
        <w:rPr>
          <w:b w:val="0"/>
          <w:i w:val="0"/>
        </w:rPr>
        <w:br/>
      </w:r>
      <w:r>
        <w:rPr>
          <w:b w:val="0"/>
          <w:i w:val="0"/>
        </w:rPr>
        <w:br/>
      </w:r>
      <w:r>
        <w:rPr>
          <w:b w:val="0"/>
          <w:i w:val="0"/>
        </w:rPr>
        <w:t>125</w:t>
      </w:r>
      <w:r>
        <w:rPr>
          <w:b w:val="0"/>
          <w:i w:val="0"/>
        </w:rPr>
        <w:br/>
      </w:r>
      <w:r>
        <w:rPr>
          <w:b w:val="0"/>
          <w:i w:val="0"/>
        </w:rPr>
        <w:br/>
      </w:r>
      <w:r>
        <w:rPr>
          <w:b w:val="0"/>
          <w:i w:val="0"/>
        </w:rPr>
        <w:t>2392 VH TT-VH</w:t>
      </w:r>
      <w:r>
        <w:rPr>
          <w:b w:val="0"/>
          <w:i w:val="0"/>
        </w:rPr>
        <w:br/>
      </w:r>
      <w:r>
        <w:rPr>
          <w:b w:val="0"/>
          <w:i w:val="0"/>
        </w:rPr>
        <w:br/>
      </w:r>
      <w:r>
        <w:rPr>
          <w:b w:val="0"/>
          <w:i w:val="0"/>
        </w:rPr>
        <w:t>30/12/1981</w:t>
      </w:r>
      <w:r>
        <w:rPr>
          <w:b w:val="0"/>
          <w:i w:val="0"/>
        </w:rPr>
        <w:br/>
      </w:r>
      <w:r>
        <w:rPr>
          <w:b w:val="0"/>
          <w:i w:val="0"/>
        </w:rPr>
        <w:br/>
      </w:r>
      <w:r>
        <w:rPr>
          <w:b w:val="0"/>
          <w:i w:val="0"/>
        </w:rPr>
        <w:t>Bộ VHTT</w:t>
      </w:r>
      <w:r>
        <w:rPr>
          <w:b w:val="0"/>
          <w:i w:val="0"/>
        </w:rPr>
        <w:br/>
      </w:r>
      <w:r>
        <w:rPr>
          <w:b w:val="0"/>
          <w:i w:val="0"/>
        </w:rPr>
        <w:br/>
      </w:r>
      <w:r>
        <w:rPr>
          <w:b w:val="0"/>
          <w:i w:val="0"/>
        </w:rPr>
        <w:t>Thông tư bổ sung và sửa đổi một số điều về mức đài thọ của quỹ văn hoá cho tác giả đi thực tế và thamquan sáng tác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1982</w:t>
      </w:r>
      <w:r>
        <w:rPr>
          <w:b w:val="0"/>
          <w:i w:val="0"/>
        </w:rPr>
        <w:br/>
      </w:r>
      <w:r>
        <w:rPr>
          <w:b w:val="0"/>
          <w:i w:val="0"/>
        </w:rPr>
        <w:br/>
      </w:r>
      <w:r>
        <w:rPr>
          <w:b w:val="0"/>
          <w:i w:val="0"/>
        </w:rPr>
        <w:br/>
      </w:r>
      <w:r>
        <w:rPr>
          <w:b w:val="0"/>
          <w:i w:val="0"/>
        </w:rPr>
        <w:br/>
      </w:r>
      <w:r>
        <w:rPr>
          <w:b w:val="0"/>
          <w:i w:val="0"/>
        </w:rPr>
        <w:t>126</w:t>
      </w:r>
      <w:r>
        <w:rPr>
          <w:b w:val="0"/>
          <w:i w:val="0"/>
        </w:rPr>
        <w:br/>
      </w:r>
      <w:r>
        <w:rPr>
          <w:b w:val="0"/>
          <w:i w:val="0"/>
        </w:rPr>
        <w:br/>
      </w:r>
      <w:r>
        <w:rPr>
          <w:b w:val="0"/>
          <w:i w:val="0"/>
        </w:rPr>
        <w:t>01/VH-QĐ</w:t>
      </w:r>
      <w:r>
        <w:rPr>
          <w:b w:val="0"/>
          <w:i w:val="0"/>
        </w:rPr>
        <w:br/>
      </w:r>
      <w:r>
        <w:rPr>
          <w:b w:val="0"/>
          <w:i w:val="0"/>
        </w:rPr>
        <w:br/>
      </w:r>
      <w:r>
        <w:rPr>
          <w:b w:val="0"/>
          <w:i w:val="0"/>
        </w:rPr>
        <w:t>4/1/1982</w:t>
      </w:r>
      <w:r>
        <w:rPr>
          <w:b w:val="0"/>
          <w:i w:val="0"/>
        </w:rPr>
        <w:br/>
      </w:r>
      <w:r>
        <w:rPr>
          <w:b w:val="0"/>
          <w:i w:val="0"/>
        </w:rPr>
        <w:br/>
      </w:r>
      <w:r>
        <w:rPr>
          <w:b w:val="0"/>
          <w:i w:val="0"/>
        </w:rPr>
        <w:t>Bộ VH</w:t>
      </w:r>
      <w:r>
        <w:rPr>
          <w:b w:val="0"/>
          <w:i w:val="0"/>
        </w:rPr>
        <w:br/>
      </w:r>
      <w:r>
        <w:rPr>
          <w:b w:val="0"/>
          <w:i w:val="0"/>
        </w:rPr>
        <w:br/>
      </w:r>
      <w:r>
        <w:rPr>
          <w:b w:val="0"/>
          <w:i w:val="0"/>
        </w:rPr>
        <w:t>QĐ ban hành điều lệ tạm thời về tiêu chuẩn hoá đạo diễn chính phim truyện (điều lệ này áp dụng cho 2 xí nghiệp làm phim truyện trực thuộc Cục điện ảnh quản lý)</w:t>
      </w:r>
      <w:r>
        <w:rPr>
          <w:b w:val="0"/>
          <w:i w:val="0"/>
        </w:rPr>
        <w:br/>
      </w:r>
      <w:r>
        <w:rPr>
          <w:b w:val="0"/>
          <w:i w:val="0"/>
        </w:rPr>
        <w:br/>
      </w:r>
      <w:r>
        <w:rPr>
          <w:b w:val="0"/>
          <w:i w:val="0"/>
        </w:rPr>
        <w:br/>
      </w:r>
      <w:r>
        <w:rPr>
          <w:b w:val="0"/>
          <w:i w:val="0"/>
        </w:rPr>
        <w:br/>
      </w:r>
      <w:r>
        <w:rPr>
          <w:b w:val="0"/>
          <w:i w:val="0"/>
        </w:rPr>
        <w:t>127</w:t>
      </w:r>
      <w:r>
        <w:rPr>
          <w:b w:val="0"/>
          <w:i w:val="0"/>
        </w:rPr>
        <w:br/>
      </w:r>
      <w:r>
        <w:rPr>
          <w:b w:val="0"/>
          <w:i w:val="0"/>
        </w:rPr>
        <w:br/>
      </w:r>
      <w:r>
        <w:rPr>
          <w:b w:val="0"/>
          <w:i w:val="0"/>
        </w:rPr>
        <w:t>31 VH-QĐ</w:t>
      </w:r>
      <w:r>
        <w:rPr>
          <w:b w:val="0"/>
          <w:i w:val="0"/>
        </w:rPr>
        <w:br/>
      </w:r>
      <w:r>
        <w:rPr>
          <w:b w:val="0"/>
          <w:i w:val="0"/>
        </w:rPr>
        <w:br/>
      </w:r>
      <w:r>
        <w:rPr>
          <w:b w:val="0"/>
          <w:i w:val="0"/>
        </w:rPr>
        <w:t>27/1/1982</w:t>
      </w:r>
      <w:r>
        <w:rPr>
          <w:b w:val="0"/>
          <w:i w:val="0"/>
        </w:rPr>
        <w:br/>
      </w:r>
      <w:r>
        <w:rPr>
          <w:b w:val="0"/>
          <w:i w:val="0"/>
        </w:rPr>
        <w:br/>
      </w:r>
      <w:r>
        <w:rPr>
          <w:b w:val="0"/>
          <w:i w:val="0"/>
        </w:rPr>
        <w:t>Bộ VH</w:t>
      </w:r>
      <w:r>
        <w:rPr>
          <w:b w:val="0"/>
          <w:i w:val="0"/>
        </w:rPr>
        <w:br/>
      </w:r>
      <w:r>
        <w:rPr>
          <w:b w:val="0"/>
          <w:i w:val="0"/>
        </w:rPr>
        <w:br/>
      </w:r>
      <w:r>
        <w:rPr>
          <w:b w:val="0"/>
          <w:i w:val="0"/>
        </w:rPr>
        <w:t>QĐ quy định tổ chứuc bộ máy của Vụ KH-TV</w:t>
      </w:r>
      <w:r>
        <w:rPr>
          <w:b w:val="0"/>
          <w:i w:val="0"/>
        </w:rPr>
        <w:br/>
      </w:r>
      <w:r>
        <w:rPr>
          <w:b w:val="0"/>
          <w:i w:val="0"/>
        </w:rPr>
        <w:br/>
      </w:r>
      <w:r>
        <w:rPr>
          <w:b w:val="0"/>
          <w:i w:val="0"/>
        </w:rPr>
        <w:br/>
      </w:r>
      <w:r>
        <w:rPr>
          <w:b w:val="0"/>
          <w:i w:val="0"/>
        </w:rPr>
        <w:br/>
      </w:r>
      <w:r>
        <w:rPr>
          <w:b w:val="0"/>
          <w:i w:val="0"/>
        </w:rPr>
        <w:t>128</w:t>
      </w:r>
      <w:r>
        <w:rPr>
          <w:b w:val="0"/>
          <w:i w:val="0"/>
        </w:rPr>
        <w:br/>
      </w:r>
      <w:r>
        <w:rPr>
          <w:b w:val="0"/>
          <w:i w:val="0"/>
        </w:rPr>
        <w:br/>
      </w:r>
      <w:r>
        <w:rPr>
          <w:b w:val="0"/>
          <w:i w:val="0"/>
        </w:rPr>
        <w:t>29a VH-QĐ</w:t>
      </w:r>
      <w:r>
        <w:rPr>
          <w:b w:val="0"/>
          <w:i w:val="0"/>
        </w:rPr>
        <w:br/>
      </w:r>
      <w:r>
        <w:rPr>
          <w:b w:val="0"/>
          <w:i w:val="0"/>
        </w:rPr>
        <w:br/>
      </w:r>
      <w:r>
        <w:rPr>
          <w:b w:val="0"/>
          <w:i w:val="0"/>
        </w:rPr>
        <w:t>26/3/1982</w:t>
      </w:r>
      <w:r>
        <w:rPr>
          <w:b w:val="0"/>
          <w:i w:val="0"/>
        </w:rPr>
        <w:br/>
      </w:r>
      <w:r>
        <w:rPr>
          <w:b w:val="0"/>
          <w:i w:val="0"/>
        </w:rPr>
        <w:br/>
      </w:r>
      <w:r>
        <w:rPr>
          <w:b w:val="0"/>
          <w:i w:val="0"/>
        </w:rPr>
        <w:t>Bộ VH</w:t>
      </w:r>
      <w:r>
        <w:rPr>
          <w:b w:val="0"/>
          <w:i w:val="0"/>
        </w:rPr>
        <w:br/>
      </w:r>
      <w:r>
        <w:rPr>
          <w:b w:val="0"/>
          <w:i w:val="0"/>
        </w:rPr>
        <w:br/>
      </w:r>
      <w:r>
        <w:rPr>
          <w:b w:val="0"/>
          <w:i w:val="0"/>
        </w:rPr>
        <w:t>QĐ quy định tạm thời giá mua bán sản phẩm phim theo tiêu chuẩn chất lương</w:t>
      </w:r>
      <w:r>
        <w:rPr>
          <w:b w:val="0"/>
          <w:i w:val="0"/>
        </w:rPr>
        <w:br/>
      </w:r>
      <w:r>
        <w:rPr>
          <w:b w:val="0"/>
          <w:i w:val="0"/>
        </w:rPr>
        <w:br/>
      </w:r>
      <w:r>
        <w:rPr>
          <w:b w:val="0"/>
          <w:i w:val="0"/>
        </w:rPr>
        <w:br/>
      </w:r>
      <w:r>
        <w:rPr>
          <w:b w:val="0"/>
          <w:i w:val="0"/>
        </w:rPr>
        <w:br/>
      </w:r>
      <w:r>
        <w:rPr>
          <w:b w:val="0"/>
          <w:i w:val="0"/>
        </w:rPr>
        <w:t>129</w:t>
      </w:r>
      <w:r>
        <w:rPr>
          <w:b w:val="0"/>
          <w:i w:val="0"/>
        </w:rPr>
        <w:br/>
      </w:r>
      <w:r>
        <w:rPr>
          <w:b w:val="0"/>
          <w:i w:val="0"/>
        </w:rPr>
        <w:br/>
      </w:r>
      <w:r>
        <w:rPr>
          <w:b w:val="0"/>
          <w:i w:val="0"/>
        </w:rPr>
        <w:t>40</w:t>
      </w:r>
      <w:r>
        <w:rPr>
          <w:b w:val="0"/>
          <w:i w:val="0"/>
        </w:rPr>
        <w:br/>
      </w:r>
      <w:r>
        <w:rPr>
          <w:b w:val="0"/>
          <w:i w:val="0"/>
        </w:rPr>
        <w:br/>
      </w:r>
      <w:r>
        <w:rPr>
          <w:b w:val="0"/>
          <w:i w:val="0"/>
        </w:rPr>
        <w:t>13/4/1982</w:t>
      </w:r>
      <w:r>
        <w:rPr>
          <w:b w:val="0"/>
          <w:i w:val="0"/>
        </w:rPr>
        <w:br/>
      </w:r>
      <w:r>
        <w:rPr>
          <w:b w:val="0"/>
          <w:i w:val="0"/>
        </w:rPr>
        <w:br/>
      </w:r>
      <w:r>
        <w:rPr>
          <w:b w:val="0"/>
          <w:i w:val="0"/>
        </w:rPr>
        <w:t>Bộ VH</w:t>
      </w:r>
      <w:r>
        <w:rPr>
          <w:b w:val="0"/>
          <w:i w:val="0"/>
        </w:rPr>
        <w:br/>
      </w:r>
      <w:r>
        <w:rPr>
          <w:b w:val="0"/>
          <w:i w:val="0"/>
        </w:rPr>
        <w:br/>
      </w:r>
      <w:r>
        <w:rPr>
          <w:b w:val="0"/>
          <w:i w:val="0"/>
        </w:rPr>
        <w:t>Chỉ thị về công tác thư viện năm 1982</w:t>
      </w:r>
      <w:r>
        <w:rPr>
          <w:b w:val="0"/>
          <w:i w:val="0"/>
        </w:rPr>
        <w:br/>
      </w:r>
      <w:r>
        <w:rPr>
          <w:b w:val="0"/>
          <w:i w:val="0"/>
        </w:rPr>
        <w:br/>
      </w:r>
      <w:r>
        <w:rPr>
          <w:b w:val="0"/>
          <w:i w:val="0"/>
        </w:rPr>
        <w:br/>
      </w:r>
      <w:r>
        <w:rPr>
          <w:b w:val="0"/>
          <w:i w:val="0"/>
        </w:rPr>
        <w:br/>
      </w:r>
      <w:r>
        <w:rPr>
          <w:b w:val="0"/>
          <w:i w:val="0"/>
        </w:rPr>
        <w:t>130</w:t>
      </w:r>
      <w:r>
        <w:rPr>
          <w:b w:val="0"/>
          <w:i w:val="0"/>
        </w:rPr>
        <w:br/>
      </w:r>
      <w:r>
        <w:rPr>
          <w:b w:val="0"/>
          <w:i w:val="0"/>
        </w:rPr>
        <w:br/>
      </w:r>
      <w:r>
        <w:rPr>
          <w:b w:val="0"/>
          <w:i w:val="0"/>
        </w:rPr>
        <w:t>64VH/CT</w:t>
      </w:r>
      <w:r>
        <w:rPr>
          <w:b w:val="0"/>
          <w:i w:val="0"/>
        </w:rPr>
        <w:br/>
      </w:r>
      <w:r>
        <w:rPr>
          <w:b w:val="0"/>
          <w:i w:val="0"/>
        </w:rPr>
        <w:br/>
      </w:r>
      <w:r>
        <w:rPr>
          <w:b w:val="0"/>
          <w:i w:val="0"/>
        </w:rPr>
        <w:t>31/5/1982</w:t>
      </w:r>
      <w:r>
        <w:rPr>
          <w:b w:val="0"/>
          <w:i w:val="0"/>
        </w:rPr>
        <w:br/>
      </w:r>
      <w:r>
        <w:rPr>
          <w:b w:val="0"/>
          <w:i w:val="0"/>
        </w:rPr>
        <w:br/>
      </w:r>
      <w:r>
        <w:rPr>
          <w:b w:val="0"/>
          <w:i w:val="0"/>
        </w:rPr>
        <w:t>Bộ VH</w:t>
      </w:r>
      <w:r>
        <w:rPr>
          <w:b w:val="0"/>
          <w:i w:val="0"/>
        </w:rPr>
        <w:br/>
      </w:r>
      <w:r>
        <w:rPr>
          <w:b w:val="0"/>
          <w:i w:val="0"/>
        </w:rPr>
        <w:br/>
      </w:r>
      <w:r>
        <w:rPr>
          <w:b w:val="0"/>
          <w:i w:val="0"/>
        </w:rPr>
        <w:t>Chỉ thị thi đua nâng cao chất luợng công tác toàn ngành cải thiện đời sống văn hoá cơ sở</w:t>
      </w:r>
      <w:r>
        <w:rPr>
          <w:b w:val="0"/>
          <w:i w:val="0"/>
        </w:rPr>
        <w:br/>
      </w:r>
      <w:r>
        <w:rPr>
          <w:b w:val="0"/>
          <w:i w:val="0"/>
        </w:rPr>
        <w:br/>
      </w:r>
      <w:r>
        <w:rPr>
          <w:b w:val="0"/>
          <w:i w:val="0"/>
        </w:rPr>
        <w:br/>
      </w:r>
      <w:r>
        <w:rPr>
          <w:b w:val="0"/>
          <w:i w:val="0"/>
        </w:rPr>
        <w:br/>
      </w:r>
      <w:r>
        <w:rPr>
          <w:b w:val="0"/>
          <w:i w:val="0"/>
        </w:rPr>
        <w:t>131</w:t>
      </w:r>
      <w:r>
        <w:rPr>
          <w:b w:val="0"/>
          <w:i w:val="0"/>
        </w:rPr>
        <w:br/>
      </w:r>
      <w:r>
        <w:rPr>
          <w:b w:val="0"/>
          <w:i w:val="0"/>
        </w:rPr>
        <w:br/>
      </w:r>
      <w:r>
        <w:rPr>
          <w:b w:val="0"/>
          <w:i w:val="0"/>
        </w:rPr>
        <w:t>148VH/VP</w:t>
      </w:r>
      <w:r>
        <w:rPr>
          <w:b w:val="0"/>
          <w:i w:val="0"/>
        </w:rPr>
        <w:br/>
      </w:r>
      <w:r>
        <w:rPr>
          <w:b w:val="0"/>
          <w:i w:val="0"/>
        </w:rPr>
        <w:br/>
      </w:r>
      <w:r>
        <w:rPr>
          <w:b w:val="0"/>
          <w:i w:val="0"/>
        </w:rPr>
        <w:t>30/12/1982</w:t>
      </w:r>
      <w:r>
        <w:rPr>
          <w:b w:val="0"/>
          <w:i w:val="0"/>
        </w:rPr>
        <w:br/>
      </w:r>
      <w:r>
        <w:rPr>
          <w:b w:val="0"/>
          <w:i w:val="0"/>
        </w:rPr>
        <w:br/>
      </w:r>
      <w:r>
        <w:rPr>
          <w:b w:val="0"/>
          <w:i w:val="0"/>
        </w:rPr>
        <w:t>Bộ VH</w:t>
      </w:r>
      <w:r>
        <w:rPr>
          <w:b w:val="0"/>
          <w:i w:val="0"/>
        </w:rPr>
        <w:br/>
      </w:r>
      <w:r>
        <w:rPr>
          <w:b w:val="0"/>
          <w:i w:val="0"/>
        </w:rPr>
        <w:br/>
      </w:r>
      <w:r>
        <w:rPr>
          <w:b w:val="0"/>
          <w:i w:val="0"/>
        </w:rPr>
        <w:t>Chỉ thị tiếp tục tổ chức đời sống văn hoá ở cơ sở</w:t>
      </w:r>
      <w:r>
        <w:rPr>
          <w:b w:val="0"/>
          <w:i w:val="0"/>
        </w:rPr>
        <w:br/>
      </w:r>
      <w:r>
        <w:rPr>
          <w:b w:val="0"/>
          <w:i w:val="0"/>
        </w:rPr>
        <w:br/>
      </w:r>
      <w:r>
        <w:rPr>
          <w:b w:val="0"/>
          <w:i w:val="0"/>
        </w:rPr>
        <w:br/>
      </w:r>
      <w:r>
        <w:rPr>
          <w:b w:val="0"/>
          <w:i w:val="0"/>
        </w:rPr>
        <w:br/>
      </w:r>
      <w:r>
        <w:rPr>
          <w:b w:val="0"/>
          <w:i w:val="0"/>
        </w:rPr>
        <w:t>132</w:t>
      </w:r>
      <w:r>
        <w:rPr>
          <w:b w:val="0"/>
          <w:i w:val="0"/>
        </w:rPr>
        <w:br/>
      </w:r>
      <w:r>
        <w:rPr>
          <w:b w:val="0"/>
          <w:i w:val="0"/>
        </w:rPr>
        <w:br/>
      </w:r>
      <w:r>
        <w:rPr>
          <w:b w:val="0"/>
          <w:i w:val="0"/>
        </w:rPr>
        <w:t>48</w:t>
      </w:r>
      <w:r>
        <w:rPr>
          <w:b w:val="0"/>
          <w:i w:val="0"/>
        </w:rPr>
        <w:br/>
      </w:r>
      <w:r>
        <w:rPr>
          <w:b w:val="0"/>
          <w:i w:val="0"/>
        </w:rPr>
        <w:br/>
      </w:r>
      <w:r>
        <w:rPr>
          <w:b w:val="0"/>
          <w:i w:val="0"/>
        </w:rPr>
        <w:t>23/4/1982</w:t>
      </w:r>
      <w:r>
        <w:rPr>
          <w:b w:val="0"/>
          <w:i w:val="0"/>
        </w:rPr>
        <w:br/>
      </w:r>
      <w:r>
        <w:rPr>
          <w:b w:val="0"/>
          <w:i w:val="0"/>
        </w:rPr>
        <w:br/>
      </w:r>
      <w:r>
        <w:rPr>
          <w:b w:val="0"/>
          <w:i w:val="0"/>
        </w:rPr>
        <w:t>Bộ VH</w:t>
      </w:r>
      <w:r>
        <w:rPr>
          <w:b w:val="0"/>
          <w:i w:val="0"/>
        </w:rPr>
        <w:br/>
      </w:r>
      <w:r>
        <w:rPr>
          <w:b w:val="0"/>
          <w:i w:val="0"/>
        </w:rPr>
        <w:br/>
      </w:r>
      <w:r>
        <w:rPr>
          <w:b w:val="0"/>
          <w:i w:val="0"/>
        </w:rPr>
        <w:t>Thông tư về công tác của ngành âm nhạc và múa năm 1982</w:t>
      </w:r>
      <w:r>
        <w:rPr>
          <w:b w:val="0"/>
          <w:i w:val="0"/>
        </w:rPr>
        <w:br/>
      </w:r>
      <w:r>
        <w:rPr>
          <w:b w:val="0"/>
          <w:i w:val="0"/>
        </w:rPr>
        <w:br/>
      </w:r>
      <w:r>
        <w:rPr>
          <w:b w:val="0"/>
          <w:i w:val="0"/>
        </w:rPr>
        <w:br/>
      </w:r>
      <w:r>
        <w:rPr>
          <w:b w:val="0"/>
          <w:i w:val="0"/>
        </w:rPr>
        <w:br/>
      </w:r>
      <w:r>
        <w:rPr>
          <w:b w:val="0"/>
          <w:i w:val="0"/>
        </w:rPr>
        <w:t>133</w:t>
      </w:r>
      <w:r>
        <w:rPr>
          <w:b w:val="0"/>
          <w:i w:val="0"/>
        </w:rPr>
        <w:br/>
      </w:r>
      <w:r>
        <w:rPr>
          <w:b w:val="0"/>
          <w:i w:val="0"/>
        </w:rPr>
        <w:br/>
      </w:r>
      <w:r>
        <w:rPr>
          <w:b w:val="0"/>
          <w:i w:val="0"/>
        </w:rPr>
        <w:t>108VH/TC</w:t>
      </w:r>
      <w:r>
        <w:rPr>
          <w:b w:val="0"/>
          <w:i w:val="0"/>
        </w:rPr>
        <w:br/>
      </w:r>
      <w:r>
        <w:rPr>
          <w:b w:val="0"/>
          <w:i w:val="0"/>
        </w:rPr>
        <w:br/>
      </w:r>
      <w:r>
        <w:rPr>
          <w:b w:val="0"/>
          <w:i w:val="0"/>
        </w:rPr>
        <w:t>4/6/1982</w:t>
      </w:r>
      <w:r>
        <w:rPr>
          <w:b w:val="0"/>
          <w:i w:val="0"/>
        </w:rPr>
        <w:br/>
      </w:r>
      <w:r>
        <w:rPr>
          <w:b w:val="0"/>
          <w:i w:val="0"/>
        </w:rPr>
        <w:br/>
      </w:r>
      <w:r>
        <w:rPr>
          <w:b w:val="0"/>
          <w:i w:val="0"/>
        </w:rPr>
        <w:t>Bộ VH</w:t>
      </w:r>
      <w:r>
        <w:rPr>
          <w:b w:val="0"/>
          <w:i w:val="0"/>
        </w:rPr>
        <w:br/>
      </w:r>
      <w:r>
        <w:rPr>
          <w:b w:val="0"/>
          <w:i w:val="0"/>
        </w:rPr>
        <w:br/>
      </w:r>
      <w:r>
        <w:rPr>
          <w:b w:val="0"/>
          <w:i w:val="0"/>
        </w:rPr>
        <w:t>Thông tư hướng dẫn việc thực hiện tiêu chuẩn hoá cán bộ quản lý ngành văn hoá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1983</w:t>
      </w:r>
      <w:r>
        <w:rPr>
          <w:b w:val="0"/>
          <w:i w:val="0"/>
        </w:rPr>
        <w:br/>
      </w:r>
      <w:r>
        <w:rPr>
          <w:b w:val="0"/>
          <w:i w:val="0"/>
        </w:rPr>
        <w:br/>
      </w:r>
      <w:r>
        <w:rPr>
          <w:b w:val="0"/>
          <w:i w:val="0"/>
        </w:rPr>
        <w:br/>
      </w:r>
      <w:r>
        <w:rPr>
          <w:b w:val="0"/>
          <w:i w:val="0"/>
        </w:rPr>
        <w:br/>
      </w:r>
      <w:r>
        <w:rPr>
          <w:b w:val="0"/>
          <w:i w:val="0"/>
        </w:rPr>
        <w:t>134</w:t>
      </w:r>
      <w:r>
        <w:rPr>
          <w:b w:val="0"/>
          <w:i w:val="0"/>
        </w:rPr>
        <w:br/>
      </w:r>
      <w:r>
        <w:rPr>
          <w:b w:val="0"/>
          <w:i w:val="0"/>
        </w:rPr>
        <w:br/>
      </w:r>
      <w:r>
        <w:rPr>
          <w:b w:val="0"/>
          <w:i w:val="0"/>
        </w:rPr>
        <w:t>08</w:t>
      </w:r>
      <w:r>
        <w:rPr>
          <w:b w:val="0"/>
          <w:i w:val="0"/>
        </w:rPr>
        <w:br/>
      </w:r>
      <w:r>
        <w:rPr>
          <w:b w:val="0"/>
          <w:i w:val="0"/>
        </w:rPr>
        <w:br/>
      </w:r>
      <w:r>
        <w:rPr>
          <w:b w:val="0"/>
          <w:i w:val="0"/>
        </w:rPr>
        <w:t>10/2/1983</w:t>
      </w:r>
      <w:r>
        <w:rPr>
          <w:b w:val="0"/>
          <w:i w:val="0"/>
        </w:rPr>
        <w:br/>
      </w:r>
      <w:r>
        <w:rPr>
          <w:b w:val="0"/>
          <w:i w:val="0"/>
        </w:rPr>
        <w:br/>
      </w:r>
      <w:r>
        <w:rPr>
          <w:b w:val="0"/>
          <w:i w:val="0"/>
        </w:rPr>
        <w:t>Bộ VH</w:t>
      </w:r>
      <w:r>
        <w:rPr>
          <w:b w:val="0"/>
          <w:i w:val="0"/>
        </w:rPr>
        <w:br/>
      </w:r>
      <w:r>
        <w:rPr>
          <w:b w:val="0"/>
          <w:i w:val="0"/>
        </w:rPr>
        <w:br/>
      </w:r>
      <w:r>
        <w:rPr>
          <w:b w:val="0"/>
          <w:i w:val="0"/>
        </w:rPr>
        <w:t>QĐ ban hành kèm theo quy chế về nhiệm vụ quyền hạn và hoạt động của ban vận động khai thác phát huy vốn ca nhạc truyền thống Việt Nam</w:t>
      </w:r>
      <w:r>
        <w:rPr>
          <w:b w:val="0"/>
          <w:i w:val="0"/>
        </w:rPr>
        <w:br/>
      </w:r>
      <w:r>
        <w:rPr>
          <w:b w:val="0"/>
          <w:i w:val="0"/>
        </w:rPr>
        <w:br/>
      </w:r>
      <w:r>
        <w:rPr>
          <w:b w:val="0"/>
          <w:i w:val="0"/>
        </w:rPr>
        <w:br/>
      </w:r>
      <w:r>
        <w:rPr>
          <w:b w:val="0"/>
          <w:i w:val="0"/>
        </w:rPr>
        <w:br/>
      </w:r>
      <w:r>
        <w:rPr>
          <w:b w:val="0"/>
          <w:i w:val="0"/>
        </w:rPr>
        <w:t>135</w:t>
      </w:r>
      <w:r>
        <w:rPr>
          <w:b w:val="0"/>
          <w:i w:val="0"/>
        </w:rPr>
        <w:br/>
      </w:r>
      <w:r>
        <w:rPr>
          <w:b w:val="0"/>
          <w:i w:val="0"/>
        </w:rPr>
        <w:br/>
      </w:r>
      <w:r>
        <w:rPr>
          <w:b w:val="0"/>
          <w:i w:val="0"/>
        </w:rPr>
        <w:t>43</w:t>
      </w:r>
      <w:r>
        <w:rPr>
          <w:b w:val="0"/>
          <w:i w:val="0"/>
        </w:rPr>
        <w:br/>
      </w:r>
      <w:r>
        <w:rPr>
          <w:b w:val="0"/>
          <w:i w:val="0"/>
        </w:rPr>
        <w:br/>
      </w:r>
      <w:r>
        <w:rPr>
          <w:b w:val="0"/>
          <w:i w:val="0"/>
        </w:rPr>
        <w:t>30/4/1983</w:t>
      </w:r>
      <w:r>
        <w:rPr>
          <w:b w:val="0"/>
          <w:i w:val="0"/>
        </w:rPr>
        <w:br/>
      </w:r>
      <w:r>
        <w:rPr>
          <w:b w:val="0"/>
          <w:i w:val="0"/>
        </w:rPr>
        <w:br/>
      </w:r>
      <w:r>
        <w:rPr>
          <w:b w:val="0"/>
          <w:i w:val="0"/>
        </w:rPr>
        <w:t>Bộ VH</w:t>
      </w:r>
      <w:r>
        <w:rPr>
          <w:b w:val="0"/>
          <w:i w:val="0"/>
        </w:rPr>
        <w:br/>
      </w:r>
      <w:r>
        <w:rPr>
          <w:b w:val="0"/>
          <w:i w:val="0"/>
        </w:rPr>
        <w:br/>
      </w:r>
      <w:r>
        <w:rPr>
          <w:b w:val="0"/>
          <w:i w:val="0"/>
        </w:rPr>
        <w:t>QĐ nâng mức thù lao đối với tài liệu sử dụng nội bộ lên 3 làn mức hiện hành theo QĐ 1100/VHTT-QĐ ngày 23/6/1981 của Bộ VHvà TT</w:t>
      </w:r>
      <w:r>
        <w:rPr>
          <w:b w:val="0"/>
          <w:i w:val="0"/>
        </w:rPr>
        <w:br/>
      </w:r>
      <w:r>
        <w:rPr>
          <w:b w:val="0"/>
          <w:i w:val="0"/>
        </w:rPr>
        <w:br/>
      </w:r>
      <w:r>
        <w:rPr>
          <w:b w:val="0"/>
          <w:i w:val="0"/>
        </w:rPr>
        <w:br/>
      </w:r>
      <w:r>
        <w:rPr>
          <w:b w:val="0"/>
          <w:i w:val="0"/>
        </w:rPr>
        <w:br/>
      </w:r>
      <w:r>
        <w:rPr>
          <w:b w:val="0"/>
          <w:i w:val="0"/>
        </w:rPr>
        <w:t>136</w:t>
      </w:r>
      <w:r>
        <w:rPr>
          <w:b w:val="0"/>
          <w:i w:val="0"/>
        </w:rPr>
        <w:br/>
      </w:r>
      <w:r>
        <w:rPr>
          <w:b w:val="0"/>
          <w:i w:val="0"/>
        </w:rPr>
        <w:br/>
      </w:r>
      <w:r>
        <w:rPr>
          <w:b w:val="0"/>
          <w:i w:val="0"/>
        </w:rPr>
        <w:t>144</w:t>
      </w:r>
      <w:r>
        <w:rPr>
          <w:b w:val="0"/>
          <w:i w:val="0"/>
        </w:rPr>
        <w:br/>
      </w:r>
      <w:r>
        <w:rPr>
          <w:b w:val="0"/>
          <w:i w:val="0"/>
        </w:rPr>
        <w:br/>
      </w:r>
      <w:r>
        <w:rPr>
          <w:b w:val="0"/>
          <w:i w:val="0"/>
        </w:rPr>
        <w:t>16/12/1983</w:t>
      </w:r>
      <w:r>
        <w:rPr>
          <w:b w:val="0"/>
          <w:i w:val="0"/>
        </w:rPr>
        <w:br/>
      </w:r>
      <w:r>
        <w:rPr>
          <w:b w:val="0"/>
          <w:i w:val="0"/>
        </w:rPr>
        <w:br/>
      </w:r>
      <w:r>
        <w:rPr>
          <w:b w:val="0"/>
          <w:i w:val="0"/>
        </w:rPr>
        <w:t>Bộ VH</w:t>
      </w:r>
      <w:r>
        <w:rPr>
          <w:b w:val="0"/>
          <w:i w:val="0"/>
        </w:rPr>
        <w:br/>
      </w:r>
      <w:r>
        <w:rPr>
          <w:b w:val="0"/>
          <w:i w:val="0"/>
        </w:rPr>
        <w:br/>
      </w:r>
      <w:r>
        <w:rPr>
          <w:b w:val="0"/>
          <w:i w:val="0"/>
        </w:rPr>
        <w:t>QĐ sửa đổi chức năng nhiệm vụ và tổ chức bộ máy cục Văn hoá quần chúng</w:t>
      </w:r>
      <w:r>
        <w:rPr>
          <w:b w:val="0"/>
          <w:i w:val="0"/>
        </w:rPr>
        <w:br/>
      </w:r>
      <w:r>
        <w:rPr>
          <w:b w:val="0"/>
          <w:i w:val="0"/>
        </w:rPr>
        <w:br/>
      </w:r>
      <w:r>
        <w:rPr>
          <w:b w:val="0"/>
          <w:i w:val="0"/>
        </w:rPr>
        <w:br/>
      </w:r>
      <w:r>
        <w:rPr>
          <w:b w:val="0"/>
          <w:i w:val="0"/>
        </w:rPr>
        <w:br/>
      </w:r>
      <w:r>
        <w:rPr>
          <w:b w:val="0"/>
          <w:i w:val="0"/>
        </w:rPr>
        <w:t>137</w:t>
      </w:r>
      <w:r>
        <w:rPr>
          <w:b w:val="0"/>
          <w:i w:val="0"/>
        </w:rPr>
        <w:br/>
      </w:r>
      <w:r>
        <w:rPr>
          <w:b w:val="0"/>
          <w:i w:val="0"/>
        </w:rPr>
        <w:br/>
      </w:r>
      <w:r>
        <w:rPr>
          <w:b w:val="0"/>
          <w:i w:val="0"/>
        </w:rPr>
        <w:t>03VH-CT</w:t>
      </w:r>
      <w:r>
        <w:rPr>
          <w:b w:val="0"/>
          <w:i w:val="0"/>
        </w:rPr>
        <w:br/>
      </w:r>
      <w:r>
        <w:rPr>
          <w:b w:val="0"/>
          <w:i w:val="0"/>
        </w:rPr>
        <w:br/>
      </w:r>
      <w:r>
        <w:rPr>
          <w:b w:val="0"/>
          <w:i w:val="0"/>
        </w:rPr>
        <w:t>24/1/1983</w:t>
      </w:r>
      <w:r>
        <w:rPr>
          <w:b w:val="0"/>
          <w:i w:val="0"/>
        </w:rPr>
        <w:br/>
      </w:r>
      <w:r>
        <w:rPr>
          <w:b w:val="0"/>
          <w:i w:val="0"/>
        </w:rPr>
        <w:br/>
      </w:r>
      <w:r>
        <w:rPr>
          <w:b w:val="0"/>
          <w:i w:val="0"/>
        </w:rPr>
        <w:t>Bộ VH</w:t>
      </w:r>
      <w:r>
        <w:rPr>
          <w:b w:val="0"/>
          <w:i w:val="0"/>
        </w:rPr>
        <w:br/>
      </w:r>
      <w:r>
        <w:rPr>
          <w:b w:val="0"/>
          <w:i w:val="0"/>
        </w:rPr>
        <w:br/>
      </w:r>
      <w:r>
        <w:rPr>
          <w:b w:val="0"/>
          <w:i w:val="0"/>
        </w:rPr>
        <w:t>Chỉ thị v/v tổ chức quản lý đồ cổ và mở các cửa hàng thu mua đồ cổ</w:t>
      </w:r>
      <w:r>
        <w:rPr>
          <w:b w:val="0"/>
          <w:i w:val="0"/>
        </w:rPr>
        <w:br/>
      </w:r>
      <w:r>
        <w:rPr>
          <w:b w:val="0"/>
          <w:i w:val="0"/>
        </w:rPr>
        <w:br/>
      </w:r>
      <w:r>
        <w:rPr>
          <w:b w:val="0"/>
          <w:i w:val="0"/>
        </w:rPr>
        <w:br/>
      </w:r>
      <w:r>
        <w:rPr>
          <w:b w:val="0"/>
          <w:i w:val="0"/>
        </w:rPr>
        <w:br/>
      </w:r>
      <w:r>
        <w:rPr>
          <w:b w:val="0"/>
          <w:i w:val="0"/>
        </w:rPr>
        <w:t>138</w:t>
      </w:r>
      <w:r>
        <w:rPr>
          <w:b w:val="0"/>
          <w:i w:val="0"/>
        </w:rPr>
        <w:br/>
      </w:r>
      <w:r>
        <w:rPr>
          <w:b w:val="0"/>
          <w:i w:val="0"/>
        </w:rPr>
        <w:br/>
      </w:r>
      <w:r>
        <w:rPr>
          <w:b w:val="0"/>
          <w:i w:val="0"/>
        </w:rPr>
        <w:t>22 VH-TC</w:t>
      </w:r>
      <w:r>
        <w:rPr>
          <w:b w:val="0"/>
          <w:i w:val="0"/>
        </w:rPr>
        <w:br/>
      </w:r>
      <w:r>
        <w:rPr>
          <w:b w:val="0"/>
          <w:i w:val="0"/>
        </w:rPr>
        <w:br/>
      </w:r>
      <w:r>
        <w:rPr>
          <w:b w:val="0"/>
          <w:i w:val="0"/>
        </w:rPr>
        <w:t>7/1/1983</w:t>
      </w:r>
      <w:r>
        <w:rPr>
          <w:b w:val="0"/>
          <w:i w:val="0"/>
        </w:rPr>
        <w:br/>
      </w:r>
      <w:r>
        <w:rPr>
          <w:b w:val="0"/>
          <w:i w:val="0"/>
        </w:rPr>
        <w:br/>
      </w:r>
      <w:r>
        <w:rPr>
          <w:b w:val="0"/>
          <w:i w:val="0"/>
        </w:rPr>
        <w:t>Bộ VH</w:t>
      </w:r>
      <w:r>
        <w:rPr>
          <w:b w:val="0"/>
          <w:i w:val="0"/>
        </w:rPr>
        <w:br/>
      </w:r>
      <w:r>
        <w:rPr>
          <w:b w:val="0"/>
          <w:i w:val="0"/>
        </w:rPr>
        <w:br/>
      </w:r>
      <w:r>
        <w:rPr>
          <w:b w:val="0"/>
          <w:i w:val="0"/>
        </w:rPr>
        <w:t>Thông tư hướng dẫn việc thi hành NĐ 252/CP (ngày 12/6/1981) của HĐBT quy định các danh hiệu nghệ sĩ</w:t>
      </w:r>
      <w:r>
        <w:rPr>
          <w:b w:val="0"/>
          <w:i w:val="0"/>
        </w:rPr>
        <w:br/>
      </w:r>
      <w:r>
        <w:rPr>
          <w:b w:val="0"/>
          <w:i w:val="0"/>
        </w:rPr>
        <w:br/>
      </w:r>
      <w:r>
        <w:rPr>
          <w:b w:val="0"/>
          <w:i w:val="0"/>
        </w:rPr>
        <w:br/>
      </w:r>
      <w:r>
        <w:rPr>
          <w:b w:val="0"/>
          <w:i w:val="0"/>
        </w:rPr>
        <w:br/>
      </w:r>
      <w:r>
        <w:rPr>
          <w:b w:val="0"/>
          <w:i w:val="0"/>
        </w:rPr>
        <w:t>139</w:t>
      </w:r>
      <w:r>
        <w:rPr>
          <w:b w:val="0"/>
          <w:i w:val="0"/>
        </w:rPr>
        <w:br/>
      </w:r>
      <w:r>
        <w:rPr>
          <w:b w:val="0"/>
          <w:i w:val="0"/>
        </w:rPr>
        <w:br/>
      </w:r>
      <w:r>
        <w:rPr>
          <w:b w:val="0"/>
          <w:i w:val="0"/>
        </w:rPr>
        <w:t>30</w:t>
      </w:r>
      <w:r>
        <w:rPr>
          <w:b w:val="0"/>
          <w:i w:val="0"/>
        </w:rPr>
        <w:br/>
      </w:r>
      <w:r>
        <w:rPr>
          <w:b w:val="0"/>
          <w:i w:val="0"/>
        </w:rPr>
        <w:br/>
      </w:r>
      <w:r>
        <w:rPr>
          <w:b w:val="0"/>
          <w:i w:val="0"/>
        </w:rPr>
        <w:t>24/3/1983</w:t>
      </w:r>
      <w:r>
        <w:rPr>
          <w:b w:val="0"/>
          <w:i w:val="0"/>
        </w:rPr>
        <w:br/>
      </w:r>
      <w:r>
        <w:rPr>
          <w:b w:val="0"/>
          <w:i w:val="0"/>
        </w:rPr>
        <w:br/>
      </w:r>
      <w:r>
        <w:rPr>
          <w:b w:val="0"/>
          <w:i w:val="0"/>
        </w:rPr>
        <w:t>Bộ VH</w:t>
      </w:r>
      <w:r>
        <w:rPr>
          <w:b w:val="0"/>
          <w:i w:val="0"/>
        </w:rPr>
        <w:br/>
      </w:r>
      <w:r>
        <w:rPr>
          <w:b w:val="0"/>
          <w:i w:val="0"/>
        </w:rPr>
        <w:br/>
      </w:r>
      <w:r>
        <w:rPr>
          <w:b w:val="0"/>
          <w:i w:val="0"/>
        </w:rPr>
        <w:t>Thông tư sửa đổi 1 số điểm về mức đài thọ của quỹ văn hoá cho tác giả đi thực tế và tham gia sáng tác tại các khu sáng tác và an dưỡng thuộc Bộ VH</w:t>
      </w:r>
      <w:r>
        <w:rPr>
          <w:b w:val="0"/>
          <w:i w:val="0"/>
        </w:rPr>
        <w:br/>
      </w:r>
      <w:r>
        <w:rPr>
          <w:b w:val="0"/>
          <w:i w:val="0"/>
        </w:rPr>
        <w:br/>
      </w:r>
      <w:r>
        <w:rPr>
          <w:b w:val="0"/>
          <w:i w:val="0"/>
        </w:rPr>
        <w:br/>
      </w:r>
      <w:r>
        <w:rPr>
          <w:b w:val="0"/>
          <w:i w:val="0"/>
        </w:rPr>
        <w:br/>
      </w:r>
      <w:r>
        <w:rPr>
          <w:b w:val="0"/>
          <w:i w:val="0"/>
        </w:rPr>
        <w:t>140</w:t>
      </w:r>
      <w:r>
        <w:rPr>
          <w:b w:val="0"/>
          <w:i w:val="0"/>
        </w:rPr>
        <w:br/>
      </w:r>
      <w:r>
        <w:rPr>
          <w:b w:val="0"/>
          <w:i w:val="0"/>
        </w:rPr>
        <w:br/>
      </w:r>
      <w:r>
        <w:rPr>
          <w:b w:val="0"/>
          <w:i w:val="0"/>
        </w:rPr>
        <w:t>815VH-TC</w:t>
      </w:r>
      <w:r>
        <w:rPr>
          <w:b w:val="0"/>
          <w:i w:val="0"/>
        </w:rPr>
        <w:br/>
      </w:r>
      <w:r>
        <w:rPr>
          <w:b w:val="0"/>
          <w:i w:val="0"/>
        </w:rPr>
        <w:br/>
      </w:r>
      <w:r>
        <w:rPr>
          <w:b w:val="0"/>
          <w:i w:val="0"/>
        </w:rPr>
        <w:t>4/5/1983</w:t>
      </w:r>
      <w:r>
        <w:rPr>
          <w:b w:val="0"/>
          <w:i w:val="0"/>
        </w:rPr>
        <w:br/>
      </w:r>
      <w:r>
        <w:rPr>
          <w:b w:val="0"/>
          <w:i w:val="0"/>
        </w:rPr>
        <w:br/>
      </w:r>
      <w:r>
        <w:rPr>
          <w:b w:val="0"/>
          <w:i w:val="0"/>
        </w:rPr>
        <w:t>Bộ VH</w:t>
      </w:r>
      <w:r>
        <w:rPr>
          <w:b w:val="0"/>
          <w:i w:val="0"/>
        </w:rPr>
        <w:br/>
      </w:r>
      <w:r>
        <w:rPr>
          <w:b w:val="0"/>
          <w:i w:val="0"/>
        </w:rPr>
        <w:br/>
      </w:r>
      <w:r>
        <w:rPr>
          <w:b w:val="0"/>
          <w:i w:val="0"/>
        </w:rPr>
        <w:t>Thông tư hướng dẫn QĐ số 43/VH-TC (30/4/1983) của Bộ về nâng mức thù lao đối với tài liệu sử dụng nội bộ lên 3 lần mức hiện hành</w:t>
      </w:r>
      <w:r>
        <w:rPr>
          <w:b w:val="0"/>
          <w:i w:val="0"/>
        </w:rPr>
        <w:br/>
      </w:r>
      <w:r>
        <w:rPr>
          <w:b w:val="0"/>
          <w:i w:val="0"/>
        </w:rPr>
        <w:br/>
      </w:r>
      <w:r>
        <w:rPr>
          <w:b w:val="0"/>
          <w:i w:val="0"/>
        </w:rPr>
        <w:br/>
      </w:r>
      <w:r>
        <w:rPr>
          <w:b w:val="0"/>
          <w:i w:val="0"/>
        </w:rPr>
        <w:br/>
      </w:r>
      <w:r>
        <w:rPr>
          <w:b w:val="0"/>
          <w:i w:val="0"/>
        </w:rPr>
        <w:t>141</w:t>
      </w:r>
      <w:r>
        <w:rPr>
          <w:b w:val="0"/>
          <w:i w:val="0"/>
        </w:rPr>
        <w:br/>
      </w:r>
      <w:r>
        <w:rPr>
          <w:b w:val="0"/>
          <w:i w:val="0"/>
        </w:rPr>
        <w:br/>
      </w:r>
      <w:r>
        <w:rPr>
          <w:b w:val="0"/>
          <w:i w:val="0"/>
        </w:rPr>
        <w:t>816 VH-TC</w:t>
      </w:r>
      <w:r>
        <w:rPr>
          <w:b w:val="0"/>
          <w:i w:val="0"/>
        </w:rPr>
        <w:br/>
      </w:r>
      <w:r>
        <w:rPr>
          <w:b w:val="0"/>
          <w:i w:val="0"/>
        </w:rPr>
        <w:br/>
      </w:r>
      <w:r>
        <w:rPr>
          <w:b w:val="0"/>
          <w:i w:val="0"/>
        </w:rPr>
        <w:t>4/5/1983</w:t>
      </w:r>
      <w:r>
        <w:rPr>
          <w:b w:val="0"/>
          <w:i w:val="0"/>
        </w:rPr>
        <w:br/>
      </w:r>
      <w:r>
        <w:rPr>
          <w:b w:val="0"/>
          <w:i w:val="0"/>
        </w:rPr>
        <w:br/>
      </w:r>
      <w:r>
        <w:rPr>
          <w:b w:val="0"/>
          <w:i w:val="0"/>
        </w:rPr>
        <w:t>Bộ VH</w:t>
      </w:r>
      <w:r>
        <w:rPr>
          <w:b w:val="0"/>
          <w:i w:val="0"/>
        </w:rPr>
        <w:br/>
      </w:r>
      <w:r>
        <w:rPr>
          <w:b w:val="0"/>
          <w:i w:val="0"/>
        </w:rPr>
        <w:br/>
      </w:r>
      <w:r>
        <w:rPr>
          <w:b w:val="0"/>
          <w:i w:val="0"/>
        </w:rPr>
        <w:t>Thông tư hướng dẫn QĐ 784/VH-QĐ (19/9/1981) của Bộ về nâng 100% mức nhuận bút cơ bản hiện hành</w:t>
      </w:r>
      <w:r>
        <w:rPr>
          <w:b w:val="0"/>
          <w:i w:val="0"/>
        </w:rPr>
        <w:br/>
      </w:r>
      <w:r>
        <w:rPr>
          <w:b w:val="0"/>
          <w:i w:val="0"/>
        </w:rPr>
        <w:br/>
      </w:r>
      <w:r>
        <w:rPr>
          <w:b w:val="0"/>
          <w:i w:val="0"/>
        </w:rPr>
        <w:br/>
      </w:r>
      <w:r>
        <w:rPr>
          <w:b w:val="0"/>
          <w:i w:val="0"/>
        </w:rPr>
        <w:br/>
      </w:r>
      <w:r>
        <w:rPr>
          <w:b w:val="0"/>
          <w:i w:val="0"/>
        </w:rPr>
        <w:t>142</w:t>
      </w:r>
      <w:r>
        <w:rPr>
          <w:b w:val="0"/>
          <w:i w:val="0"/>
        </w:rPr>
        <w:br/>
      </w:r>
      <w:r>
        <w:rPr>
          <w:b w:val="0"/>
          <w:i w:val="0"/>
        </w:rPr>
        <w:br/>
      </w:r>
      <w:r>
        <w:rPr>
          <w:b w:val="0"/>
          <w:i w:val="0"/>
        </w:rPr>
        <w:t>1135-VH/TT</w:t>
      </w:r>
      <w:r>
        <w:rPr>
          <w:b w:val="0"/>
          <w:i w:val="0"/>
        </w:rPr>
        <w:br/>
      </w:r>
      <w:r>
        <w:rPr>
          <w:b w:val="0"/>
          <w:i w:val="0"/>
        </w:rPr>
        <w:br/>
      </w:r>
      <w:r>
        <w:rPr>
          <w:b w:val="0"/>
          <w:i w:val="0"/>
        </w:rPr>
        <w:t>16/6/1983</w:t>
      </w:r>
      <w:r>
        <w:rPr>
          <w:b w:val="0"/>
          <w:i w:val="0"/>
        </w:rPr>
        <w:br/>
      </w:r>
      <w:r>
        <w:rPr>
          <w:b w:val="0"/>
          <w:i w:val="0"/>
        </w:rPr>
        <w:br/>
      </w:r>
      <w:r>
        <w:rPr>
          <w:b w:val="0"/>
          <w:i w:val="0"/>
        </w:rPr>
        <w:t>Bộ VH</w:t>
      </w:r>
      <w:r>
        <w:rPr>
          <w:b w:val="0"/>
          <w:i w:val="0"/>
        </w:rPr>
        <w:br/>
      </w:r>
      <w:r>
        <w:rPr>
          <w:b w:val="0"/>
          <w:i w:val="0"/>
        </w:rPr>
        <w:br/>
      </w:r>
      <w:r>
        <w:rPr>
          <w:b w:val="0"/>
          <w:i w:val="0"/>
        </w:rPr>
        <w:t>Thông tư quy định 1 số vấn đề về xuất bản, phát hành các loại lịch</w:t>
      </w:r>
      <w:r>
        <w:rPr>
          <w:b w:val="0"/>
          <w:i w:val="0"/>
        </w:rPr>
        <w:br/>
      </w:r>
      <w:r>
        <w:rPr>
          <w:b w:val="0"/>
          <w:i w:val="0"/>
        </w:rPr>
        <w:br/>
      </w:r>
      <w:r>
        <w:rPr>
          <w:b w:val="0"/>
          <w:i w:val="0"/>
        </w:rPr>
        <w:br/>
      </w:r>
      <w:r>
        <w:rPr>
          <w:b w:val="0"/>
          <w:i w:val="0"/>
        </w:rPr>
        <w:br/>
      </w:r>
      <w:r>
        <w:rPr>
          <w:b w:val="0"/>
          <w:i w:val="0"/>
        </w:rPr>
        <w:t>143</w:t>
      </w:r>
      <w:r>
        <w:rPr>
          <w:b w:val="0"/>
          <w:i w:val="0"/>
        </w:rPr>
        <w:br/>
      </w:r>
      <w:r>
        <w:rPr>
          <w:b w:val="0"/>
          <w:i w:val="0"/>
        </w:rPr>
        <w:br/>
      </w:r>
      <w:r>
        <w:rPr>
          <w:b w:val="0"/>
          <w:i w:val="0"/>
        </w:rPr>
        <w:t>1693VH-KHTV</w:t>
      </w:r>
      <w:r>
        <w:rPr>
          <w:b w:val="0"/>
          <w:i w:val="0"/>
        </w:rPr>
        <w:br/>
      </w:r>
      <w:r>
        <w:rPr>
          <w:b w:val="0"/>
          <w:i w:val="0"/>
        </w:rPr>
        <w:br/>
      </w:r>
      <w:r>
        <w:rPr>
          <w:b w:val="0"/>
          <w:i w:val="0"/>
        </w:rPr>
        <w:t>26/8/1983</w:t>
      </w:r>
      <w:r>
        <w:rPr>
          <w:b w:val="0"/>
          <w:i w:val="0"/>
        </w:rPr>
        <w:br/>
      </w:r>
      <w:r>
        <w:rPr>
          <w:b w:val="0"/>
          <w:i w:val="0"/>
        </w:rPr>
        <w:br/>
      </w:r>
      <w:r>
        <w:rPr>
          <w:b w:val="0"/>
          <w:i w:val="0"/>
        </w:rPr>
        <w:t>Bộ VH</w:t>
      </w:r>
      <w:r>
        <w:rPr>
          <w:b w:val="0"/>
          <w:i w:val="0"/>
        </w:rPr>
        <w:br/>
      </w:r>
      <w:r>
        <w:rPr>
          <w:b w:val="0"/>
          <w:i w:val="0"/>
        </w:rPr>
        <w:br/>
      </w:r>
      <w:r>
        <w:rPr>
          <w:b w:val="0"/>
          <w:i w:val="0"/>
        </w:rPr>
        <w:t>Thông tư hướng dẫn thực hiện NQ 188/HĐBT ngày 23/11/1982 của HĐBT về tăng cường thương nghiệp XHCN và quản lý thị trường đối với mặt hàng sách và văn hoá phẩm</w:t>
      </w:r>
      <w:r>
        <w:rPr>
          <w:b w:val="0"/>
          <w:i w:val="0"/>
        </w:rPr>
        <w:br/>
      </w:r>
      <w:r>
        <w:rPr>
          <w:b w:val="0"/>
          <w:i w:val="0"/>
        </w:rPr>
        <w:br/>
      </w:r>
      <w:r>
        <w:rPr>
          <w:b w:val="0"/>
          <w:i w:val="0"/>
        </w:rPr>
        <w:br/>
      </w:r>
      <w:r>
        <w:rPr>
          <w:b w:val="0"/>
          <w:i w:val="0"/>
        </w:rPr>
        <w:br/>
      </w:r>
      <w:r>
        <w:rPr>
          <w:b w:val="0"/>
          <w:i w:val="0"/>
        </w:rPr>
        <w:t>144</w:t>
      </w:r>
      <w:r>
        <w:rPr>
          <w:b w:val="0"/>
          <w:i w:val="0"/>
        </w:rPr>
        <w:br/>
      </w:r>
      <w:r>
        <w:rPr>
          <w:b w:val="0"/>
          <w:i w:val="0"/>
        </w:rPr>
        <w:br/>
      </w:r>
      <w:r>
        <w:rPr>
          <w:b w:val="0"/>
          <w:i w:val="0"/>
        </w:rPr>
        <w:t>2200/VH</w:t>
      </w:r>
      <w:r>
        <w:rPr>
          <w:b w:val="0"/>
          <w:i w:val="0"/>
        </w:rPr>
        <w:br/>
      </w:r>
      <w:r>
        <w:rPr>
          <w:b w:val="0"/>
          <w:i w:val="0"/>
        </w:rPr>
        <w:br/>
      </w:r>
      <w:r>
        <w:rPr>
          <w:b w:val="0"/>
          <w:i w:val="0"/>
        </w:rPr>
        <w:t>5/11/1983</w:t>
      </w:r>
      <w:r>
        <w:rPr>
          <w:b w:val="0"/>
          <w:i w:val="0"/>
        </w:rPr>
        <w:br/>
      </w:r>
      <w:r>
        <w:rPr>
          <w:b w:val="0"/>
          <w:i w:val="0"/>
        </w:rPr>
        <w:br/>
      </w:r>
      <w:r>
        <w:rPr>
          <w:b w:val="0"/>
          <w:i w:val="0"/>
        </w:rPr>
        <w:t>Bộ VH</w:t>
      </w:r>
      <w:r>
        <w:rPr>
          <w:b w:val="0"/>
          <w:i w:val="0"/>
        </w:rPr>
        <w:br/>
      </w:r>
      <w:r>
        <w:rPr>
          <w:b w:val="0"/>
          <w:i w:val="0"/>
        </w:rPr>
        <w:br/>
      </w:r>
      <w:r>
        <w:rPr>
          <w:b w:val="0"/>
          <w:i w:val="0"/>
        </w:rPr>
        <w:t>Thông tư hướng dẫn mẫu dấu thống nhất cho các nhà văn hoá trung tâm tỉnh, thành phố</w:t>
      </w:r>
      <w:r>
        <w:rPr>
          <w:b w:val="0"/>
          <w:i w:val="0"/>
        </w:rPr>
        <w:br/>
      </w:r>
      <w:r>
        <w:rPr>
          <w:b w:val="0"/>
          <w:i w:val="0"/>
        </w:rPr>
        <w:br/>
      </w:r>
      <w:r>
        <w:rPr>
          <w:b w:val="0"/>
          <w:i w:val="0"/>
        </w:rPr>
        <w:br/>
      </w:r>
      <w:r>
        <w:rPr>
          <w:b w:val="0"/>
          <w:i w:val="0"/>
        </w:rPr>
        <w:br/>
      </w:r>
      <w:r>
        <w:rPr>
          <w:b w:val="0"/>
          <w:i w:val="0"/>
        </w:rPr>
        <w:t>145</w:t>
      </w:r>
      <w:r>
        <w:rPr>
          <w:b w:val="0"/>
          <w:i w:val="0"/>
        </w:rPr>
        <w:br/>
      </w:r>
      <w:r>
        <w:rPr>
          <w:b w:val="0"/>
          <w:i w:val="0"/>
        </w:rPr>
        <w:br/>
      </w:r>
      <w:r>
        <w:rPr>
          <w:b w:val="0"/>
          <w:i w:val="0"/>
        </w:rPr>
        <w:t>2569/TT-LB</w:t>
      </w:r>
      <w:r>
        <w:rPr>
          <w:b w:val="0"/>
          <w:i w:val="0"/>
        </w:rPr>
        <w:br/>
      </w:r>
      <w:r>
        <w:rPr>
          <w:b w:val="0"/>
          <w:i w:val="0"/>
        </w:rPr>
        <w:br/>
      </w:r>
      <w:r>
        <w:rPr>
          <w:b w:val="0"/>
          <w:i w:val="0"/>
        </w:rPr>
        <w:t>22/12//1983</w:t>
      </w:r>
      <w:r>
        <w:rPr>
          <w:b w:val="0"/>
          <w:i w:val="0"/>
        </w:rPr>
        <w:br/>
      </w:r>
      <w:r>
        <w:rPr>
          <w:b w:val="0"/>
          <w:i w:val="0"/>
        </w:rPr>
        <w:br/>
      </w:r>
      <w:r>
        <w:rPr>
          <w:b w:val="0"/>
          <w:i w:val="0"/>
        </w:rPr>
        <w:t>Bộ VH-TC</w:t>
      </w:r>
      <w:r>
        <w:rPr>
          <w:b w:val="0"/>
          <w:i w:val="0"/>
        </w:rPr>
        <w:br/>
      </w:r>
      <w:r>
        <w:rPr>
          <w:b w:val="0"/>
          <w:i w:val="0"/>
        </w:rPr>
        <w:br/>
      </w:r>
      <w:r>
        <w:rPr>
          <w:b w:val="0"/>
          <w:i w:val="0"/>
        </w:rPr>
        <w:t>Thông tư liên bộ Văn hoá - Tài chính quy định chế độ bồi dưỡng tập luyện của giáo viên, học sinh các trường nghệ thuật</w:t>
      </w:r>
      <w:r>
        <w:rPr>
          <w:b w:val="0"/>
          <w:i w:val="0"/>
        </w:rPr>
        <w:br/>
      </w:r>
      <w:r>
        <w:rPr>
          <w:b w:val="0"/>
          <w:i w:val="0"/>
        </w:rPr>
        <w:br/>
      </w:r>
      <w:r>
        <w:rPr>
          <w:b w:val="0"/>
          <w:i w:val="0"/>
        </w:rPr>
        <w:br/>
      </w:r>
      <w:r>
        <w:rPr>
          <w:b w:val="0"/>
          <w:i w:val="0"/>
        </w:rPr>
        <w:br/>
      </w:r>
      <w:r>
        <w:rPr>
          <w:b w:val="0"/>
          <w:i w:val="0"/>
        </w:rPr>
        <w:t>146</w:t>
      </w:r>
      <w:r>
        <w:rPr>
          <w:b w:val="0"/>
          <w:i w:val="0"/>
        </w:rPr>
        <w:br/>
      </w:r>
      <w:r>
        <w:rPr>
          <w:b w:val="0"/>
          <w:i w:val="0"/>
        </w:rPr>
        <w:br/>
      </w:r>
      <w:r>
        <w:rPr>
          <w:b w:val="0"/>
          <w:i w:val="0"/>
        </w:rPr>
        <w:t>99aVH/VP</w:t>
      </w:r>
      <w:r>
        <w:rPr>
          <w:b w:val="0"/>
          <w:i w:val="0"/>
        </w:rPr>
        <w:br/>
      </w:r>
      <w:r>
        <w:rPr>
          <w:b w:val="0"/>
          <w:i w:val="0"/>
        </w:rPr>
        <w:br/>
      </w:r>
      <w:r>
        <w:rPr>
          <w:b w:val="0"/>
          <w:i w:val="0"/>
        </w:rPr>
        <w:t>21/1/1983</w:t>
      </w:r>
      <w:r>
        <w:rPr>
          <w:b w:val="0"/>
          <w:i w:val="0"/>
        </w:rPr>
        <w:br/>
      </w:r>
      <w:r>
        <w:rPr>
          <w:b w:val="0"/>
          <w:i w:val="0"/>
        </w:rPr>
        <w:br/>
      </w:r>
      <w:r>
        <w:rPr>
          <w:b w:val="0"/>
          <w:i w:val="0"/>
        </w:rPr>
        <w:t>Bộ VH</w:t>
      </w:r>
      <w:r>
        <w:rPr>
          <w:b w:val="0"/>
          <w:i w:val="0"/>
        </w:rPr>
        <w:br/>
      </w:r>
      <w:r>
        <w:rPr>
          <w:b w:val="0"/>
          <w:i w:val="0"/>
        </w:rPr>
        <w:br/>
      </w:r>
      <w:r>
        <w:rPr>
          <w:b w:val="0"/>
          <w:i w:val="0"/>
        </w:rPr>
        <w:t>CV v/v ngăn chặn VHP các nước tư bản nhập vào lan tràn trong nội bộ nhân dân</w:t>
      </w:r>
      <w:r>
        <w:rPr>
          <w:b w:val="0"/>
          <w:i w:val="0"/>
        </w:rPr>
        <w:br/>
      </w:r>
      <w:r>
        <w:rPr>
          <w:b w:val="0"/>
          <w:i w:val="0"/>
        </w:rPr>
        <w:br/>
      </w:r>
      <w:r>
        <w:rPr>
          <w:b w:val="0"/>
          <w:i w:val="0"/>
        </w:rPr>
        <w:br/>
      </w:r>
      <w:r>
        <w:rPr>
          <w:b w:val="0"/>
          <w:i w:val="0"/>
        </w:rPr>
        <w:br/>
      </w:r>
      <w:r>
        <w:rPr>
          <w:b w:val="0"/>
          <w:i w:val="0"/>
        </w:rPr>
        <w:t>147</w:t>
      </w:r>
      <w:r>
        <w:rPr>
          <w:b w:val="0"/>
          <w:i w:val="0"/>
        </w:rPr>
        <w:br/>
      </w:r>
      <w:r>
        <w:rPr>
          <w:b w:val="0"/>
          <w:i w:val="0"/>
        </w:rPr>
        <w:br/>
      </w:r>
      <w:r>
        <w:rPr>
          <w:b w:val="0"/>
          <w:i w:val="0"/>
        </w:rPr>
        <w:t>2612 VH-VP</w:t>
      </w:r>
      <w:r>
        <w:rPr>
          <w:b w:val="0"/>
          <w:i w:val="0"/>
        </w:rPr>
        <w:br/>
      </w:r>
      <w:r>
        <w:rPr>
          <w:b w:val="0"/>
          <w:i w:val="0"/>
        </w:rPr>
        <w:br/>
      </w:r>
      <w:r>
        <w:rPr>
          <w:b w:val="0"/>
          <w:i w:val="0"/>
        </w:rPr>
        <w:t>26/12/1983</w:t>
      </w:r>
      <w:r>
        <w:rPr>
          <w:b w:val="0"/>
          <w:i w:val="0"/>
        </w:rPr>
        <w:br/>
      </w:r>
      <w:r>
        <w:rPr>
          <w:b w:val="0"/>
          <w:i w:val="0"/>
        </w:rPr>
        <w:br/>
      </w:r>
      <w:r>
        <w:rPr>
          <w:b w:val="0"/>
          <w:i w:val="0"/>
        </w:rPr>
        <w:t>Bộ VH</w:t>
      </w:r>
      <w:r>
        <w:rPr>
          <w:b w:val="0"/>
          <w:i w:val="0"/>
        </w:rPr>
        <w:br/>
      </w:r>
      <w:r>
        <w:rPr>
          <w:b w:val="0"/>
          <w:i w:val="0"/>
        </w:rPr>
        <w:br/>
      </w:r>
      <w:r>
        <w:rPr>
          <w:b w:val="0"/>
          <w:i w:val="0"/>
        </w:rPr>
        <w:t>CV về quản lý video cassette</w:t>
      </w:r>
      <w:r>
        <w:rPr>
          <w:b w:val="0"/>
          <w:i w:val="0"/>
        </w:rPr>
        <w:br/>
      </w:r>
      <w:r>
        <w:rPr>
          <w:b w:val="0"/>
          <w:i w:val="0"/>
        </w:rPr>
        <w:br/>
      </w:r>
      <w:r>
        <w:rPr>
          <w:b w:val="0"/>
          <w:i w:val="0"/>
        </w:rPr>
        <w:br/>
      </w:r>
      <w:r>
        <w:rPr>
          <w:b w:val="0"/>
          <w:i w:val="0"/>
        </w:rPr>
        <w:br/>
      </w:r>
      <w:r>
        <w:rPr>
          <w:b w:val="0"/>
          <w:i w:val="0"/>
        </w:rPr>
        <w:t>148</w:t>
      </w:r>
      <w:r>
        <w:rPr>
          <w:b w:val="0"/>
          <w:i w:val="0"/>
        </w:rPr>
        <w:br/>
      </w:r>
      <w:r>
        <w:rPr>
          <w:b w:val="0"/>
          <w:i w:val="0"/>
        </w:rPr>
        <w:br/>
      </w:r>
      <w:r>
        <w:rPr>
          <w:b w:val="0"/>
          <w:i w:val="0"/>
        </w:rPr>
        <w:t>1697VH-VP</w:t>
      </w:r>
      <w:r>
        <w:rPr>
          <w:b w:val="0"/>
          <w:i w:val="0"/>
        </w:rPr>
        <w:br/>
      </w:r>
      <w:r>
        <w:rPr>
          <w:b w:val="0"/>
          <w:i w:val="0"/>
        </w:rPr>
        <w:br/>
      </w:r>
      <w:r>
        <w:rPr>
          <w:b w:val="0"/>
          <w:i w:val="0"/>
        </w:rPr>
        <w:t>28/8/1983</w:t>
      </w:r>
      <w:r>
        <w:rPr>
          <w:b w:val="0"/>
          <w:i w:val="0"/>
        </w:rPr>
        <w:br/>
      </w:r>
      <w:r>
        <w:rPr>
          <w:b w:val="0"/>
          <w:i w:val="0"/>
        </w:rPr>
        <w:br/>
      </w:r>
      <w:r>
        <w:rPr>
          <w:b w:val="0"/>
          <w:i w:val="0"/>
        </w:rPr>
        <w:t>Bộ VH</w:t>
      </w:r>
      <w:r>
        <w:rPr>
          <w:b w:val="0"/>
          <w:i w:val="0"/>
        </w:rPr>
        <w:br/>
      </w:r>
      <w:r>
        <w:rPr>
          <w:b w:val="0"/>
          <w:i w:val="0"/>
        </w:rPr>
        <w:br/>
      </w:r>
      <w:r>
        <w:rPr>
          <w:b w:val="0"/>
          <w:i w:val="0"/>
        </w:rPr>
        <w:t>CV hướng dẫn quản lý video casset</w:t>
      </w:r>
      <w:r>
        <w:rPr>
          <w:b w:val="0"/>
          <w:i w:val="0"/>
        </w:rPr>
        <w:br/>
      </w:r>
      <w:r>
        <w:rPr>
          <w:b w:val="0"/>
          <w:i w:val="0"/>
        </w:rPr>
        <w:br/>
      </w:r>
      <w:r>
        <w:rPr>
          <w:b w:val="0"/>
          <w:i w:val="0"/>
        </w:rPr>
        <w:br/>
      </w:r>
      <w:r>
        <w:rPr>
          <w:b w:val="0"/>
          <w:i w:val="0"/>
        </w:rPr>
        <w:br/>
      </w:r>
      <w:r>
        <w:rPr>
          <w:b w:val="0"/>
          <w:i w:val="0"/>
        </w:rPr>
        <w:t>149</w:t>
      </w:r>
      <w:r>
        <w:rPr>
          <w:b w:val="0"/>
          <w:i w:val="0"/>
        </w:rPr>
        <w:br/>
      </w:r>
      <w:r>
        <w:rPr>
          <w:b w:val="0"/>
          <w:i w:val="0"/>
        </w:rPr>
        <w:br/>
      </w:r>
      <w:r>
        <w:rPr>
          <w:b w:val="0"/>
          <w:i w:val="0"/>
        </w:rPr>
        <w:t>123</w:t>
      </w:r>
      <w:r>
        <w:rPr>
          <w:b w:val="0"/>
          <w:i w:val="0"/>
        </w:rPr>
        <w:br/>
      </w:r>
      <w:r>
        <w:rPr>
          <w:b w:val="0"/>
          <w:i w:val="0"/>
        </w:rPr>
        <w:br/>
      </w:r>
      <w:r>
        <w:rPr>
          <w:b w:val="0"/>
          <w:i w:val="0"/>
        </w:rPr>
        <w:t>9/11/1983</w:t>
      </w:r>
      <w:r>
        <w:rPr>
          <w:b w:val="0"/>
          <w:i w:val="0"/>
        </w:rPr>
        <w:br/>
      </w:r>
      <w:r>
        <w:rPr>
          <w:b w:val="0"/>
          <w:i w:val="0"/>
        </w:rPr>
        <w:br/>
      </w:r>
      <w:r>
        <w:rPr>
          <w:b w:val="0"/>
          <w:i w:val="0"/>
        </w:rPr>
        <w:t>Bộ VH</w:t>
      </w:r>
      <w:r>
        <w:rPr>
          <w:b w:val="0"/>
          <w:i w:val="0"/>
        </w:rPr>
        <w:br/>
      </w:r>
      <w:r>
        <w:rPr>
          <w:b w:val="0"/>
          <w:i w:val="0"/>
        </w:rPr>
        <w:br/>
      </w:r>
      <w:r>
        <w:rPr>
          <w:b w:val="0"/>
          <w:i w:val="0"/>
        </w:rPr>
        <w:t>Ban hành phương hướng kế hoạch đề tài sáng tác điện ảnh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1984</w:t>
      </w:r>
      <w:r>
        <w:rPr>
          <w:b w:val="0"/>
          <w:i w:val="0"/>
        </w:rPr>
        <w:br/>
      </w:r>
      <w:r>
        <w:rPr>
          <w:b w:val="0"/>
          <w:i w:val="0"/>
        </w:rPr>
        <w:br/>
      </w:r>
      <w:r>
        <w:rPr>
          <w:b w:val="0"/>
          <w:i w:val="0"/>
        </w:rPr>
        <w:br/>
      </w:r>
      <w:r>
        <w:rPr>
          <w:b w:val="0"/>
          <w:i w:val="0"/>
        </w:rPr>
        <w:br/>
      </w:r>
      <w:r>
        <w:rPr>
          <w:b w:val="0"/>
          <w:i w:val="0"/>
        </w:rPr>
        <w:t>150</w:t>
      </w:r>
      <w:r>
        <w:rPr>
          <w:b w:val="0"/>
          <w:i w:val="0"/>
        </w:rPr>
        <w:br/>
      </w:r>
      <w:r>
        <w:rPr>
          <w:b w:val="0"/>
          <w:i w:val="0"/>
        </w:rPr>
        <w:br/>
      </w:r>
      <w:r>
        <w:rPr>
          <w:b w:val="0"/>
          <w:i w:val="0"/>
        </w:rPr>
        <w:t>40VH-QĐ</w:t>
      </w:r>
      <w:r>
        <w:rPr>
          <w:b w:val="0"/>
          <w:i w:val="0"/>
        </w:rPr>
        <w:br/>
      </w:r>
      <w:r>
        <w:rPr>
          <w:b w:val="0"/>
          <w:i w:val="0"/>
        </w:rPr>
        <w:br/>
      </w:r>
      <w:r>
        <w:rPr>
          <w:b w:val="0"/>
          <w:i w:val="0"/>
        </w:rPr>
        <w:t>13/4/1984</w:t>
      </w:r>
      <w:r>
        <w:rPr>
          <w:b w:val="0"/>
          <w:i w:val="0"/>
        </w:rPr>
        <w:br/>
      </w:r>
      <w:r>
        <w:rPr>
          <w:b w:val="0"/>
          <w:i w:val="0"/>
        </w:rPr>
        <w:br/>
      </w:r>
      <w:r>
        <w:rPr>
          <w:b w:val="0"/>
          <w:i w:val="0"/>
        </w:rPr>
        <w:t>Bộ VH</w:t>
      </w:r>
      <w:r>
        <w:rPr>
          <w:b w:val="0"/>
          <w:i w:val="0"/>
        </w:rPr>
        <w:br/>
      </w:r>
      <w:r>
        <w:rPr>
          <w:b w:val="0"/>
          <w:i w:val="0"/>
        </w:rPr>
        <w:br/>
      </w:r>
      <w:r>
        <w:rPr>
          <w:b w:val="0"/>
          <w:i w:val="0"/>
        </w:rPr>
        <w:t>QĐ ban hành quy chế về tổ chức và hoạt độngcủa các đơn vị sân khấu chuyên nghiệp (có thông tư 96/VH-TT ngày 19/7/1984 hướng dẫn)</w:t>
      </w:r>
      <w:r>
        <w:rPr>
          <w:b w:val="0"/>
          <w:i w:val="0"/>
        </w:rPr>
        <w:br/>
      </w:r>
      <w:r>
        <w:rPr>
          <w:b w:val="0"/>
          <w:i w:val="0"/>
        </w:rPr>
        <w:br/>
      </w:r>
      <w:r>
        <w:rPr>
          <w:b w:val="0"/>
          <w:i w:val="0"/>
        </w:rPr>
        <w:br/>
      </w:r>
      <w:r>
        <w:rPr>
          <w:b w:val="0"/>
          <w:i w:val="0"/>
        </w:rPr>
        <w:br/>
      </w:r>
      <w:r>
        <w:rPr>
          <w:b w:val="0"/>
          <w:i w:val="0"/>
        </w:rPr>
        <w:t>151</w:t>
      </w:r>
      <w:r>
        <w:rPr>
          <w:b w:val="0"/>
          <w:i w:val="0"/>
        </w:rPr>
        <w:br/>
      </w:r>
      <w:r>
        <w:rPr>
          <w:b w:val="0"/>
          <w:i w:val="0"/>
        </w:rPr>
        <w:br/>
      </w:r>
      <w:r>
        <w:rPr>
          <w:b w:val="0"/>
          <w:i w:val="0"/>
        </w:rPr>
        <w:t>111VH-QĐ</w:t>
      </w:r>
      <w:r>
        <w:rPr>
          <w:b w:val="0"/>
          <w:i w:val="0"/>
        </w:rPr>
        <w:br/>
      </w:r>
      <w:r>
        <w:rPr>
          <w:b w:val="0"/>
          <w:i w:val="0"/>
        </w:rPr>
        <w:br/>
      </w:r>
      <w:r>
        <w:rPr>
          <w:b w:val="0"/>
          <w:i w:val="0"/>
        </w:rPr>
        <w:t>16/8/1984</w:t>
      </w:r>
      <w:r>
        <w:rPr>
          <w:b w:val="0"/>
          <w:i w:val="0"/>
        </w:rPr>
        <w:br/>
      </w:r>
      <w:r>
        <w:rPr>
          <w:b w:val="0"/>
          <w:i w:val="0"/>
        </w:rPr>
        <w:br/>
      </w:r>
      <w:r>
        <w:rPr>
          <w:b w:val="0"/>
          <w:i w:val="0"/>
        </w:rPr>
        <w:t>Bộ VH</w:t>
      </w:r>
      <w:r>
        <w:rPr>
          <w:b w:val="0"/>
          <w:i w:val="0"/>
        </w:rPr>
        <w:br/>
      </w:r>
      <w:r>
        <w:rPr>
          <w:b w:val="0"/>
          <w:i w:val="0"/>
        </w:rPr>
        <w:br/>
      </w:r>
      <w:r>
        <w:rPr>
          <w:b w:val="0"/>
          <w:i w:val="0"/>
        </w:rPr>
        <w:t>QĐ ban hành "quy chế tổ chức và hoạt động" của Cục xuất bản và báo chí</w:t>
      </w:r>
      <w:r>
        <w:rPr>
          <w:b w:val="0"/>
          <w:i w:val="0"/>
        </w:rPr>
        <w:br/>
      </w:r>
      <w:r>
        <w:rPr>
          <w:b w:val="0"/>
          <w:i w:val="0"/>
        </w:rPr>
        <w:br/>
      </w:r>
      <w:r>
        <w:rPr>
          <w:b w:val="0"/>
          <w:i w:val="0"/>
        </w:rPr>
        <w:br/>
      </w:r>
      <w:r>
        <w:rPr>
          <w:b w:val="0"/>
          <w:i w:val="0"/>
        </w:rPr>
        <w:br/>
      </w:r>
      <w:r>
        <w:rPr>
          <w:b w:val="0"/>
          <w:i w:val="0"/>
        </w:rPr>
        <w:t>152</w:t>
      </w:r>
      <w:r>
        <w:rPr>
          <w:b w:val="0"/>
          <w:i w:val="0"/>
        </w:rPr>
        <w:br/>
      </w:r>
      <w:r>
        <w:rPr>
          <w:b w:val="0"/>
          <w:i w:val="0"/>
        </w:rPr>
        <w:br/>
      </w:r>
      <w:r>
        <w:rPr>
          <w:b w:val="0"/>
          <w:i w:val="0"/>
        </w:rPr>
        <w:t>2288VH-QĐ</w:t>
      </w:r>
      <w:r>
        <w:rPr>
          <w:b w:val="0"/>
          <w:i w:val="0"/>
        </w:rPr>
        <w:br/>
      </w:r>
      <w:r>
        <w:rPr>
          <w:b w:val="0"/>
          <w:i w:val="0"/>
        </w:rPr>
        <w:br/>
      </w:r>
      <w:r>
        <w:rPr>
          <w:b w:val="0"/>
          <w:i w:val="0"/>
        </w:rPr>
        <w:t>12/10/1984</w:t>
      </w:r>
      <w:r>
        <w:rPr>
          <w:b w:val="0"/>
          <w:i w:val="0"/>
        </w:rPr>
        <w:br/>
      </w:r>
      <w:r>
        <w:rPr>
          <w:b w:val="0"/>
          <w:i w:val="0"/>
        </w:rPr>
        <w:br/>
      </w:r>
      <w:r>
        <w:rPr>
          <w:b w:val="0"/>
          <w:i w:val="0"/>
        </w:rPr>
        <w:t>Bộ VH</w:t>
      </w:r>
      <w:r>
        <w:rPr>
          <w:b w:val="0"/>
          <w:i w:val="0"/>
        </w:rPr>
        <w:br/>
      </w:r>
      <w:r>
        <w:rPr>
          <w:b w:val="0"/>
          <w:i w:val="0"/>
        </w:rPr>
        <w:br/>
      </w:r>
      <w:r>
        <w:rPr>
          <w:b w:val="0"/>
          <w:i w:val="0"/>
        </w:rPr>
        <w:t>QĐ quy định khung giá vé xem chiếu phim, xem biểu diễn nghệ thuật và tỷ lệ cho thuê sân, bãi biểu diến</w:t>
      </w:r>
      <w:r>
        <w:rPr>
          <w:b w:val="0"/>
          <w:i w:val="0"/>
        </w:rPr>
        <w:br/>
      </w:r>
      <w:r>
        <w:rPr>
          <w:b w:val="0"/>
          <w:i w:val="0"/>
        </w:rPr>
        <w:br/>
      </w:r>
      <w:r>
        <w:rPr>
          <w:b w:val="0"/>
          <w:i w:val="0"/>
        </w:rPr>
        <w:br/>
      </w:r>
      <w:r>
        <w:rPr>
          <w:b w:val="0"/>
          <w:i w:val="0"/>
        </w:rPr>
        <w:br/>
      </w:r>
      <w:r>
        <w:rPr>
          <w:b w:val="0"/>
          <w:i w:val="0"/>
        </w:rPr>
        <w:t>153</w:t>
      </w:r>
      <w:r>
        <w:rPr>
          <w:b w:val="0"/>
          <w:i w:val="0"/>
        </w:rPr>
        <w:br/>
      </w:r>
      <w:r>
        <w:rPr>
          <w:b w:val="0"/>
          <w:i w:val="0"/>
        </w:rPr>
        <w:br/>
      </w:r>
      <w:r>
        <w:rPr>
          <w:b w:val="0"/>
          <w:i w:val="0"/>
        </w:rPr>
        <w:t>15VH-CT</w:t>
      </w:r>
      <w:r>
        <w:rPr>
          <w:b w:val="0"/>
          <w:i w:val="0"/>
        </w:rPr>
        <w:br/>
      </w:r>
      <w:r>
        <w:rPr>
          <w:b w:val="0"/>
          <w:i w:val="0"/>
        </w:rPr>
        <w:br/>
      </w:r>
      <w:r>
        <w:rPr>
          <w:b w:val="0"/>
          <w:i w:val="0"/>
        </w:rPr>
        <w:t>5/2/1984</w:t>
      </w:r>
      <w:r>
        <w:rPr>
          <w:b w:val="0"/>
          <w:i w:val="0"/>
        </w:rPr>
        <w:br/>
      </w:r>
      <w:r>
        <w:rPr>
          <w:b w:val="0"/>
          <w:i w:val="0"/>
        </w:rPr>
        <w:br/>
      </w:r>
      <w:r>
        <w:rPr>
          <w:b w:val="0"/>
          <w:i w:val="0"/>
        </w:rPr>
        <w:t>Bộ VH</w:t>
      </w:r>
      <w:r>
        <w:rPr>
          <w:b w:val="0"/>
          <w:i w:val="0"/>
        </w:rPr>
        <w:br/>
      </w:r>
      <w:r>
        <w:rPr>
          <w:b w:val="0"/>
          <w:i w:val="0"/>
        </w:rPr>
        <w:br/>
      </w:r>
      <w:r>
        <w:rPr>
          <w:b w:val="0"/>
          <w:i w:val="0"/>
        </w:rPr>
        <w:t>Chỉ thị về tổ chức hội diễn ca múa nhạc chuyên nghiệp toàn quốc năm 1985</w:t>
      </w:r>
      <w:r>
        <w:rPr>
          <w:b w:val="0"/>
          <w:i w:val="0"/>
        </w:rPr>
        <w:br/>
      </w:r>
      <w:r>
        <w:rPr>
          <w:b w:val="0"/>
          <w:i w:val="0"/>
        </w:rPr>
        <w:br/>
      </w:r>
      <w:r>
        <w:rPr>
          <w:b w:val="0"/>
          <w:i w:val="0"/>
        </w:rPr>
        <w:br/>
      </w:r>
      <w:r>
        <w:rPr>
          <w:b w:val="0"/>
          <w:i w:val="0"/>
        </w:rPr>
        <w:br/>
      </w:r>
      <w:r>
        <w:rPr>
          <w:b w:val="0"/>
          <w:i w:val="0"/>
        </w:rPr>
        <w:t>154</w:t>
      </w:r>
      <w:r>
        <w:rPr>
          <w:b w:val="0"/>
          <w:i w:val="0"/>
        </w:rPr>
        <w:br/>
      </w:r>
      <w:r>
        <w:rPr>
          <w:b w:val="0"/>
          <w:i w:val="0"/>
        </w:rPr>
        <w:br/>
      </w:r>
      <w:r>
        <w:rPr>
          <w:b w:val="0"/>
          <w:i w:val="0"/>
        </w:rPr>
        <w:t>10VH-CT</w:t>
      </w:r>
      <w:r>
        <w:rPr>
          <w:b w:val="0"/>
          <w:i w:val="0"/>
        </w:rPr>
        <w:br/>
      </w:r>
      <w:r>
        <w:rPr>
          <w:b w:val="0"/>
          <w:i w:val="0"/>
        </w:rPr>
        <w:br/>
      </w:r>
      <w:r>
        <w:rPr>
          <w:b w:val="0"/>
          <w:i w:val="0"/>
        </w:rPr>
        <w:t>16/2/1984</w:t>
      </w:r>
      <w:r>
        <w:rPr>
          <w:b w:val="0"/>
          <w:i w:val="0"/>
        </w:rPr>
        <w:br/>
      </w:r>
      <w:r>
        <w:rPr>
          <w:b w:val="0"/>
          <w:i w:val="0"/>
        </w:rPr>
        <w:br/>
      </w:r>
      <w:r>
        <w:rPr>
          <w:b w:val="0"/>
          <w:i w:val="0"/>
        </w:rPr>
        <w:t>Bộ VH</w:t>
      </w:r>
      <w:r>
        <w:rPr>
          <w:b w:val="0"/>
          <w:i w:val="0"/>
        </w:rPr>
        <w:br/>
      </w:r>
      <w:r>
        <w:rPr>
          <w:b w:val="0"/>
          <w:i w:val="0"/>
        </w:rPr>
        <w:br/>
      </w:r>
      <w:r>
        <w:rPr>
          <w:b w:val="0"/>
          <w:i w:val="0"/>
        </w:rPr>
        <w:t>Chỉ thị công tác văn hoá và thông tin năm 1984</w:t>
      </w:r>
      <w:r>
        <w:rPr>
          <w:b w:val="0"/>
          <w:i w:val="0"/>
        </w:rPr>
        <w:br/>
      </w:r>
      <w:r>
        <w:rPr>
          <w:b w:val="0"/>
          <w:i w:val="0"/>
        </w:rPr>
        <w:br/>
      </w:r>
      <w:r>
        <w:rPr>
          <w:b w:val="0"/>
          <w:i w:val="0"/>
        </w:rPr>
        <w:br/>
      </w:r>
      <w:r>
        <w:rPr>
          <w:b w:val="0"/>
          <w:i w:val="0"/>
        </w:rPr>
        <w:br/>
      </w:r>
      <w:r>
        <w:rPr>
          <w:b w:val="0"/>
          <w:i w:val="0"/>
        </w:rPr>
        <w:t>155</w:t>
      </w:r>
      <w:r>
        <w:rPr>
          <w:b w:val="0"/>
          <w:i w:val="0"/>
        </w:rPr>
        <w:br/>
      </w:r>
      <w:r>
        <w:rPr>
          <w:b w:val="0"/>
          <w:i w:val="0"/>
        </w:rPr>
        <w:br/>
      </w:r>
      <w:r>
        <w:rPr>
          <w:b w:val="0"/>
          <w:i w:val="0"/>
        </w:rPr>
        <w:t>373VH-VP</w:t>
      </w:r>
      <w:r>
        <w:rPr>
          <w:b w:val="0"/>
          <w:i w:val="0"/>
        </w:rPr>
        <w:br/>
      </w:r>
      <w:r>
        <w:rPr>
          <w:b w:val="0"/>
          <w:i w:val="0"/>
        </w:rPr>
        <w:br/>
      </w:r>
      <w:r>
        <w:rPr>
          <w:b w:val="0"/>
          <w:i w:val="0"/>
        </w:rPr>
        <w:t>7/3/1984</w:t>
      </w:r>
      <w:r>
        <w:rPr>
          <w:b w:val="0"/>
          <w:i w:val="0"/>
        </w:rPr>
        <w:br/>
      </w:r>
      <w:r>
        <w:rPr>
          <w:b w:val="0"/>
          <w:i w:val="0"/>
        </w:rPr>
        <w:br/>
      </w:r>
      <w:r>
        <w:rPr>
          <w:b w:val="0"/>
          <w:i w:val="0"/>
        </w:rPr>
        <w:t>Bộ VH</w:t>
      </w:r>
      <w:r>
        <w:rPr>
          <w:b w:val="0"/>
          <w:i w:val="0"/>
        </w:rPr>
        <w:br/>
      </w:r>
      <w:r>
        <w:rPr>
          <w:b w:val="0"/>
          <w:i w:val="0"/>
        </w:rPr>
        <w:br/>
      </w:r>
      <w:r>
        <w:rPr>
          <w:b w:val="0"/>
          <w:i w:val="0"/>
        </w:rPr>
        <w:t>Chỉ thị các hoạt động văn hoá thông tin kỷ niệm 30 năm chiến thắng Điện biên phủ</w:t>
      </w:r>
      <w:r>
        <w:rPr>
          <w:b w:val="0"/>
          <w:i w:val="0"/>
        </w:rPr>
        <w:br/>
      </w:r>
      <w:r>
        <w:rPr>
          <w:b w:val="0"/>
          <w:i w:val="0"/>
        </w:rPr>
        <w:br/>
      </w:r>
      <w:r>
        <w:rPr>
          <w:b w:val="0"/>
          <w:i w:val="0"/>
        </w:rPr>
        <w:br/>
      </w:r>
      <w:r>
        <w:rPr>
          <w:b w:val="0"/>
          <w:i w:val="0"/>
        </w:rPr>
        <w:br/>
      </w:r>
      <w:r>
        <w:rPr>
          <w:b w:val="0"/>
          <w:i w:val="0"/>
        </w:rPr>
        <w:t>156</w:t>
      </w:r>
      <w:r>
        <w:rPr>
          <w:b w:val="0"/>
          <w:i w:val="0"/>
        </w:rPr>
        <w:br/>
      </w:r>
      <w:r>
        <w:rPr>
          <w:b w:val="0"/>
          <w:i w:val="0"/>
        </w:rPr>
        <w:br/>
      </w:r>
      <w:r>
        <w:rPr>
          <w:b w:val="0"/>
          <w:i w:val="0"/>
        </w:rPr>
        <w:t>19VH-CT</w:t>
      </w:r>
      <w:r>
        <w:rPr>
          <w:b w:val="0"/>
          <w:i w:val="0"/>
        </w:rPr>
        <w:br/>
      </w:r>
      <w:r>
        <w:rPr>
          <w:b w:val="0"/>
          <w:i w:val="0"/>
        </w:rPr>
        <w:br/>
      </w:r>
      <w:r>
        <w:rPr>
          <w:b w:val="0"/>
          <w:i w:val="0"/>
        </w:rPr>
        <w:t>12/3/1984</w:t>
      </w:r>
      <w:r>
        <w:rPr>
          <w:b w:val="0"/>
          <w:i w:val="0"/>
        </w:rPr>
        <w:br/>
      </w:r>
      <w:r>
        <w:rPr>
          <w:b w:val="0"/>
          <w:i w:val="0"/>
        </w:rPr>
        <w:br/>
      </w:r>
      <w:r>
        <w:rPr>
          <w:b w:val="0"/>
          <w:i w:val="0"/>
        </w:rPr>
        <w:t>Bộ VH</w:t>
      </w:r>
      <w:r>
        <w:rPr>
          <w:b w:val="0"/>
          <w:i w:val="0"/>
        </w:rPr>
        <w:br/>
      </w:r>
      <w:r>
        <w:rPr>
          <w:b w:val="0"/>
          <w:i w:val="0"/>
        </w:rPr>
        <w:br/>
      </w:r>
      <w:r>
        <w:rPr>
          <w:b w:val="0"/>
          <w:i w:val="0"/>
        </w:rPr>
        <w:t>Chỉ thị tổ chức hội diễn sân khấu chuyên nghiệp toàn quốc năm 1985</w:t>
      </w:r>
      <w:r>
        <w:rPr>
          <w:b w:val="0"/>
          <w:i w:val="0"/>
        </w:rPr>
        <w:br/>
      </w:r>
      <w:r>
        <w:rPr>
          <w:b w:val="0"/>
          <w:i w:val="0"/>
        </w:rPr>
        <w:br/>
      </w:r>
      <w:r>
        <w:rPr>
          <w:b w:val="0"/>
          <w:i w:val="0"/>
        </w:rPr>
        <w:br/>
      </w:r>
      <w:r>
        <w:rPr>
          <w:b w:val="0"/>
          <w:i w:val="0"/>
        </w:rPr>
        <w:br/>
      </w:r>
      <w:r>
        <w:rPr>
          <w:b w:val="0"/>
          <w:i w:val="0"/>
        </w:rPr>
        <w:t>157</w:t>
      </w:r>
      <w:r>
        <w:rPr>
          <w:b w:val="0"/>
          <w:i w:val="0"/>
        </w:rPr>
        <w:br/>
      </w:r>
      <w:r>
        <w:rPr>
          <w:b w:val="0"/>
          <w:i w:val="0"/>
        </w:rPr>
        <w:br/>
      </w:r>
      <w:r>
        <w:rPr>
          <w:b w:val="0"/>
          <w:i w:val="0"/>
        </w:rPr>
        <w:t>24 VH-CT</w:t>
      </w:r>
      <w:r>
        <w:rPr>
          <w:b w:val="0"/>
          <w:i w:val="0"/>
        </w:rPr>
        <w:br/>
      </w:r>
      <w:r>
        <w:rPr>
          <w:b w:val="0"/>
          <w:i w:val="0"/>
        </w:rPr>
        <w:br/>
      </w:r>
      <w:r>
        <w:rPr>
          <w:b w:val="0"/>
          <w:i w:val="0"/>
        </w:rPr>
        <w:t>19/3/1984</w:t>
      </w:r>
      <w:r>
        <w:rPr>
          <w:b w:val="0"/>
          <w:i w:val="0"/>
        </w:rPr>
        <w:br/>
      </w:r>
      <w:r>
        <w:rPr>
          <w:b w:val="0"/>
          <w:i w:val="0"/>
        </w:rPr>
        <w:br/>
      </w:r>
      <w:r>
        <w:rPr>
          <w:b w:val="0"/>
          <w:i w:val="0"/>
        </w:rPr>
        <w:t>Bộ VH</w:t>
      </w:r>
      <w:r>
        <w:rPr>
          <w:b w:val="0"/>
          <w:i w:val="0"/>
        </w:rPr>
        <w:br/>
      </w:r>
      <w:r>
        <w:rPr>
          <w:b w:val="0"/>
          <w:i w:val="0"/>
        </w:rPr>
        <w:br/>
      </w:r>
      <w:r>
        <w:rPr>
          <w:b w:val="0"/>
          <w:i w:val="0"/>
        </w:rPr>
        <w:t>Chỉ thị về công tác mỹ thuật chuẩn bị cho triển lãm mỹ thuật toàn quốc năm 1985</w:t>
      </w:r>
      <w:r>
        <w:rPr>
          <w:b w:val="0"/>
          <w:i w:val="0"/>
        </w:rPr>
        <w:br/>
      </w:r>
      <w:r>
        <w:rPr>
          <w:b w:val="0"/>
          <w:i w:val="0"/>
        </w:rPr>
        <w:br/>
      </w:r>
      <w:r>
        <w:rPr>
          <w:b w:val="0"/>
          <w:i w:val="0"/>
        </w:rPr>
        <w:br/>
      </w:r>
      <w:r>
        <w:rPr>
          <w:b w:val="0"/>
          <w:i w:val="0"/>
        </w:rPr>
        <w:br/>
      </w:r>
      <w:r>
        <w:rPr>
          <w:b w:val="0"/>
          <w:i w:val="0"/>
        </w:rPr>
        <w:t>158</w:t>
      </w:r>
      <w:r>
        <w:rPr>
          <w:b w:val="0"/>
          <w:i w:val="0"/>
        </w:rPr>
        <w:br/>
      </w:r>
      <w:r>
        <w:rPr>
          <w:b w:val="0"/>
          <w:i w:val="0"/>
        </w:rPr>
        <w:br/>
      </w:r>
      <w:r>
        <w:rPr>
          <w:b w:val="0"/>
          <w:i w:val="0"/>
        </w:rPr>
        <w:t>654VH-CT</w:t>
      </w:r>
      <w:r>
        <w:rPr>
          <w:b w:val="0"/>
          <w:i w:val="0"/>
        </w:rPr>
        <w:br/>
      </w:r>
      <w:r>
        <w:rPr>
          <w:b w:val="0"/>
          <w:i w:val="0"/>
        </w:rPr>
        <w:br/>
      </w:r>
      <w:r>
        <w:rPr>
          <w:b w:val="0"/>
          <w:i w:val="0"/>
        </w:rPr>
        <w:t>11/4/1984</w:t>
      </w:r>
      <w:r>
        <w:rPr>
          <w:b w:val="0"/>
          <w:i w:val="0"/>
        </w:rPr>
        <w:br/>
      </w:r>
      <w:r>
        <w:rPr>
          <w:b w:val="0"/>
          <w:i w:val="0"/>
        </w:rPr>
        <w:br/>
      </w:r>
      <w:r>
        <w:rPr>
          <w:b w:val="0"/>
          <w:i w:val="0"/>
        </w:rPr>
        <w:t>Bộ VH</w:t>
      </w:r>
      <w:r>
        <w:rPr>
          <w:b w:val="0"/>
          <w:i w:val="0"/>
        </w:rPr>
        <w:br/>
      </w:r>
      <w:r>
        <w:rPr>
          <w:b w:val="0"/>
          <w:i w:val="0"/>
        </w:rPr>
        <w:br/>
      </w:r>
      <w:r>
        <w:rPr>
          <w:b w:val="0"/>
          <w:i w:val="0"/>
        </w:rPr>
        <w:t>Chỉ thị về công tác bảo tồn bảo tàng phụ c vụ những ngày kỷ niệm lớn trong năm 1985</w:t>
      </w:r>
      <w:r>
        <w:rPr>
          <w:b w:val="0"/>
          <w:i w:val="0"/>
        </w:rPr>
        <w:br/>
      </w:r>
      <w:r>
        <w:rPr>
          <w:b w:val="0"/>
          <w:i w:val="0"/>
        </w:rPr>
        <w:br/>
      </w:r>
      <w:r>
        <w:rPr>
          <w:b w:val="0"/>
          <w:i w:val="0"/>
        </w:rPr>
        <w:br/>
      </w:r>
      <w:r>
        <w:rPr>
          <w:b w:val="0"/>
          <w:i w:val="0"/>
        </w:rPr>
        <w:br/>
      </w:r>
      <w:r>
        <w:rPr>
          <w:b w:val="0"/>
          <w:i w:val="0"/>
        </w:rPr>
        <w:t>159</w:t>
      </w:r>
      <w:r>
        <w:rPr>
          <w:b w:val="0"/>
          <w:i w:val="0"/>
        </w:rPr>
        <w:br/>
      </w:r>
      <w:r>
        <w:rPr>
          <w:b w:val="0"/>
          <w:i w:val="0"/>
        </w:rPr>
        <w:br/>
      </w:r>
      <w:r>
        <w:rPr>
          <w:b w:val="0"/>
          <w:i w:val="0"/>
        </w:rPr>
        <w:t>745VH-CT</w:t>
      </w:r>
      <w:r>
        <w:rPr>
          <w:b w:val="0"/>
          <w:i w:val="0"/>
        </w:rPr>
        <w:br/>
      </w:r>
      <w:r>
        <w:rPr>
          <w:b w:val="0"/>
          <w:i w:val="0"/>
        </w:rPr>
        <w:br/>
      </w:r>
      <w:r>
        <w:rPr>
          <w:b w:val="0"/>
          <w:i w:val="0"/>
        </w:rPr>
        <w:t>23/4/1984</w:t>
      </w:r>
      <w:r>
        <w:rPr>
          <w:b w:val="0"/>
          <w:i w:val="0"/>
        </w:rPr>
        <w:br/>
      </w:r>
      <w:r>
        <w:rPr>
          <w:b w:val="0"/>
          <w:i w:val="0"/>
        </w:rPr>
        <w:br/>
      </w:r>
      <w:r>
        <w:rPr>
          <w:b w:val="0"/>
          <w:i w:val="0"/>
        </w:rPr>
        <w:t>Bộ VH</w:t>
      </w:r>
      <w:r>
        <w:rPr>
          <w:b w:val="0"/>
          <w:i w:val="0"/>
        </w:rPr>
        <w:br/>
      </w:r>
      <w:r>
        <w:rPr>
          <w:b w:val="0"/>
          <w:i w:val="0"/>
        </w:rPr>
        <w:br/>
      </w:r>
      <w:r>
        <w:rPr>
          <w:b w:val="0"/>
          <w:i w:val="0"/>
        </w:rPr>
        <w:t>Chỉ thị về những hoạt động điện ảnh phục vụ những ngày kỷ niệm lịch sử trong năm 1985</w:t>
      </w:r>
      <w:r>
        <w:rPr>
          <w:b w:val="0"/>
          <w:i w:val="0"/>
        </w:rPr>
        <w:br/>
      </w:r>
      <w:r>
        <w:rPr>
          <w:b w:val="0"/>
          <w:i w:val="0"/>
        </w:rPr>
        <w:br/>
      </w:r>
      <w:r>
        <w:rPr>
          <w:b w:val="0"/>
          <w:i w:val="0"/>
        </w:rPr>
        <w:br/>
      </w:r>
      <w:r>
        <w:rPr>
          <w:b w:val="0"/>
          <w:i w:val="0"/>
        </w:rPr>
        <w:br/>
      </w:r>
      <w:r>
        <w:rPr>
          <w:b w:val="0"/>
          <w:i w:val="0"/>
        </w:rPr>
        <w:t>160</w:t>
      </w:r>
      <w:r>
        <w:rPr>
          <w:b w:val="0"/>
          <w:i w:val="0"/>
        </w:rPr>
        <w:br/>
      </w:r>
      <w:r>
        <w:rPr>
          <w:b w:val="0"/>
          <w:i w:val="0"/>
        </w:rPr>
        <w:br/>
      </w:r>
      <w:r>
        <w:rPr>
          <w:b w:val="0"/>
          <w:i w:val="0"/>
        </w:rPr>
        <w:t>1636VH-VP</w:t>
      </w:r>
      <w:r>
        <w:rPr>
          <w:b w:val="0"/>
          <w:i w:val="0"/>
        </w:rPr>
        <w:br/>
      </w:r>
      <w:r>
        <w:rPr>
          <w:b w:val="0"/>
          <w:i w:val="0"/>
        </w:rPr>
        <w:br/>
      </w:r>
      <w:r>
        <w:rPr>
          <w:b w:val="0"/>
          <w:i w:val="0"/>
        </w:rPr>
        <w:t>20/8/1984</w:t>
      </w:r>
      <w:r>
        <w:rPr>
          <w:b w:val="0"/>
          <w:i w:val="0"/>
        </w:rPr>
        <w:br/>
      </w:r>
      <w:r>
        <w:rPr>
          <w:b w:val="0"/>
          <w:i w:val="0"/>
        </w:rPr>
        <w:br/>
      </w:r>
      <w:r>
        <w:rPr>
          <w:b w:val="0"/>
          <w:i w:val="0"/>
        </w:rPr>
        <w:t>Bộ VH</w:t>
      </w:r>
      <w:r>
        <w:rPr>
          <w:b w:val="0"/>
          <w:i w:val="0"/>
        </w:rPr>
        <w:br/>
      </w:r>
      <w:r>
        <w:rPr>
          <w:b w:val="0"/>
          <w:i w:val="0"/>
        </w:rPr>
        <w:br/>
      </w:r>
      <w:r>
        <w:rPr>
          <w:b w:val="0"/>
          <w:i w:val="0"/>
        </w:rPr>
        <w:t>Chỉ thị về việc phục vụ các ngày kỷ niệm cách mạng tháng Tám và Quốc khánh 2/9 năm 1984</w:t>
      </w:r>
      <w:r>
        <w:rPr>
          <w:b w:val="0"/>
          <w:i w:val="0"/>
        </w:rPr>
        <w:br/>
      </w:r>
      <w:r>
        <w:rPr>
          <w:b w:val="0"/>
          <w:i w:val="0"/>
        </w:rPr>
        <w:br/>
      </w:r>
      <w:r>
        <w:rPr>
          <w:b w:val="0"/>
          <w:i w:val="0"/>
        </w:rPr>
        <w:br/>
      </w:r>
      <w:r>
        <w:rPr>
          <w:b w:val="0"/>
          <w:i w:val="0"/>
        </w:rPr>
        <w:br/>
      </w:r>
      <w:r>
        <w:rPr>
          <w:b w:val="0"/>
          <w:i w:val="0"/>
        </w:rPr>
        <w:t>161</w:t>
      </w:r>
      <w:r>
        <w:rPr>
          <w:b w:val="0"/>
          <w:i w:val="0"/>
        </w:rPr>
        <w:br/>
      </w:r>
      <w:r>
        <w:rPr>
          <w:b w:val="0"/>
          <w:i w:val="0"/>
        </w:rPr>
        <w:br/>
      </w:r>
      <w:r>
        <w:rPr>
          <w:b w:val="0"/>
          <w:i w:val="0"/>
        </w:rPr>
        <w:t>1700VH-KHTV</w:t>
      </w:r>
      <w:r>
        <w:rPr>
          <w:b w:val="0"/>
          <w:i w:val="0"/>
        </w:rPr>
        <w:br/>
      </w:r>
      <w:r>
        <w:rPr>
          <w:b w:val="0"/>
          <w:i w:val="0"/>
        </w:rPr>
        <w:br/>
      </w:r>
      <w:r>
        <w:rPr>
          <w:b w:val="0"/>
          <w:i w:val="0"/>
        </w:rPr>
        <w:t>23/8/1984</w:t>
      </w:r>
      <w:r>
        <w:rPr>
          <w:b w:val="0"/>
          <w:i w:val="0"/>
        </w:rPr>
        <w:br/>
      </w:r>
      <w:r>
        <w:rPr>
          <w:b w:val="0"/>
          <w:i w:val="0"/>
        </w:rPr>
        <w:br/>
      </w:r>
      <w:r>
        <w:rPr>
          <w:b w:val="0"/>
          <w:i w:val="0"/>
        </w:rPr>
        <w:t>Bộ VH</w:t>
      </w:r>
      <w:r>
        <w:rPr>
          <w:b w:val="0"/>
          <w:i w:val="0"/>
        </w:rPr>
        <w:br/>
      </w:r>
      <w:r>
        <w:rPr>
          <w:b w:val="0"/>
          <w:i w:val="0"/>
        </w:rPr>
        <w:br/>
      </w:r>
      <w:r>
        <w:rPr>
          <w:b w:val="0"/>
          <w:i w:val="0"/>
        </w:rPr>
        <w:t>Cchỉ thị lập sơ đồ phát triển và phân bố l ực lượng sản xuất các sản phẩm văn hoá và hoạt động văn hoá Việt Nam 1986-2000</w:t>
      </w:r>
      <w:r>
        <w:rPr>
          <w:b w:val="0"/>
          <w:i w:val="0"/>
        </w:rPr>
        <w:br/>
      </w:r>
      <w:r>
        <w:rPr>
          <w:b w:val="0"/>
          <w:i w:val="0"/>
        </w:rPr>
        <w:br/>
      </w:r>
      <w:r>
        <w:rPr>
          <w:b w:val="0"/>
          <w:i w:val="0"/>
        </w:rPr>
        <w:br/>
      </w:r>
      <w:r>
        <w:rPr>
          <w:b w:val="0"/>
          <w:i w:val="0"/>
        </w:rPr>
        <w:br/>
      </w:r>
      <w:r>
        <w:rPr>
          <w:b w:val="0"/>
          <w:i w:val="0"/>
        </w:rPr>
        <w:t>162</w:t>
      </w:r>
      <w:r>
        <w:rPr>
          <w:b w:val="0"/>
          <w:i w:val="0"/>
        </w:rPr>
        <w:br/>
      </w:r>
      <w:r>
        <w:rPr>
          <w:b w:val="0"/>
          <w:i w:val="0"/>
        </w:rPr>
        <w:br/>
      </w:r>
      <w:r>
        <w:rPr>
          <w:b w:val="0"/>
          <w:i w:val="0"/>
        </w:rPr>
        <w:t>2305VH-CT</w:t>
      </w:r>
      <w:r>
        <w:rPr>
          <w:b w:val="0"/>
          <w:i w:val="0"/>
        </w:rPr>
        <w:br/>
      </w:r>
      <w:r>
        <w:rPr>
          <w:b w:val="0"/>
          <w:i w:val="0"/>
        </w:rPr>
        <w:br/>
      </w:r>
      <w:r>
        <w:rPr>
          <w:b w:val="0"/>
          <w:i w:val="0"/>
        </w:rPr>
        <w:t>22/10/1984</w:t>
      </w:r>
      <w:r>
        <w:rPr>
          <w:b w:val="0"/>
          <w:i w:val="0"/>
        </w:rPr>
        <w:br/>
      </w:r>
      <w:r>
        <w:rPr>
          <w:b w:val="0"/>
          <w:i w:val="0"/>
        </w:rPr>
        <w:br/>
      </w:r>
      <w:r>
        <w:rPr>
          <w:b w:val="0"/>
          <w:i w:val="0"/>
        </w:rPr>
        <w:t>Bộ VH</w:t>
      </w:r>
      <w:r>
        <w:rPr>
          <w:b w:val="0"/>
          <w:i w:val="0"/>
        </w:rPr>
        <w:br/>
      </w:r>
      <w:r>
        <w:rPr>
          <w:b w:val="0"/>
          <w:i w:val="0"/>
        </w:rPr>
        <w:br/>
      </w:r>
      <w:r>
        <w:rPr>
          <w:b w:val="0"/>
          <w:i w:val="0"/>
        </w:rPr>
        <w:t>Chỉ thị v/v thực hiện chỉ thị số 83/HĐBT về biện pháp bảo vệ tài sản xã hội chủ nghĩa</w:t>
      </w:r>
      <w:r>
        <w:rPr>
          <w:b w:val="0"/>
          <w:i w:val="0"/>
        </w:rPr>
        <w:br/>
      </w:r>
      <w:r>
        <w:rPr>
          <w:b w:val="0"/>
          <w:i w:val="0"/>
        </w:rPr>
        <w:br/>
      </w:r>
      <w:r>
        <w:rPr>
          <w:b w:val="0"/>
          <w:i w:val="0"/>
        </w:rPr>
        <w:br/>
      </w:r>
      <w:r>
        <w:rPr>
          <w:b w:val="0"/>
          <w:i w:val="0"/>
        </w:rPr>
        <w:br/>
      </w:r>
      <w:r>
        <w:rPr>
          <w:b w:val="0"/>
          <w:i w:val="0"/>
        </w:rPr>
        <w:t>163</w:t>
      </w:r>
      <w:r>
        <w:rPr>
          <w:b w:val="0"/>
          <w:i w:val="0"/>
        </w:rPr>
        <w:br/>
      </w:r>
      <w:r>
        <w:rPr>
          <w:b w:val="0"/>
          <w:i w:val="0"/>
        </w:rPr>
        <w:br/>
      </w:r>
      <w:r>
        <w:rPr>
          <w:b w:val="0"/>
          <w:i w:val="0"/>
        </w:rPr>
        <w:t>138 VH-CT</w:t>
      </w:r>
      <w:r>
        <w:rPr>
          <w:b w:val="0"/>
          <w:i w:val="0"/>
        </w:rPr>
        <w:br/>
      </w:r>
      <w:r>
        <w:rPr>
          <w:b w:val="0"/>
          <w:i w:val="0"/>
        </w:rPr>
        <w:br/>
      </w:r>
      <w:r>
        <w:rPr>
          <w:b w:val="0"/>
          <w:i w:val="0"/>
        </w:rPr>
        <w:t>19/11/1984</w:t>
      </w:r>
      <w:r>
        <w:rPr>
          <w:b w:val="0"/>
          <w:i w:val="0"/>
        </w:rPr>
        <w:br/>
      </w:r>
      <w:r>
        <w:rPr>
          <w:b w:val="0"/>
          <w:i w:val="0"/>
        </w:rPr>
        <w:br/>
      </w:r>
      <w:r>
        <w:rPr>
          <w:b w:val="0"/>
          <w:i w:val="0"/>
        </w:rPr>
        <w:t>Bộ VH</w:t>
      </w:r>
      <w:r>
        <w:rPr>
          <w:b w:val="0"/>
          <w:i w:val="0"/>
        </w:rPr>
        <w:br/>
      </w:r>
      <w:r>
        <w:rPr>
          <w:b w:val="0"/>
          <w:i w:val="0"/>
        </w:rPr>
        <w:br/>
      </w:r>
      <w:r>
        <w:rPr>
          <w:b w:val="0"/>
          <w:i w:val="0"/>
        </w:rPr>
        <w:t>Chỉ thị v/v chấm dứt hoạt động của các đơn vị nghệ thuật sân khấu chuyên nghiệp do bầu chủ quản lý hoặc khống chế</w:t>
      </w:r>
      <w:r>
        <w:rPr>
          <w:b w:val="0"/>
          <w:i w:val="0"/>
        </w:rPr>
        <w:br/>
      </w:r>
      <w:r>
        <w:rPr>
          <w:b w:val="0"/>
          <w:i w:val="0"/>
        </w:rPr>
        <w:br/>
      </w:r>
      <w:r>
        <w:rPr>
          <w:b w:val="0"/>
          <w:i w:val="0"/>
        </w:rPr>
        <w:br/>
      </w:r>
      <w:r>
        <w:rPr>
          <w:b w:val="0"/>
          <w:i w:val="0"/>
        </w:rPr>
        <w:br/>
      </w:r>
      <w:r>
        <w:rPr>
          <w:b w:val="0"/>
          <w:i w:val="0"/>
        </w:rPr>
        <w:t>164</w:t>
      </w:r>
      <w:r>
        <w:rPr>
          <w:b w:val="0"/>
          <w:i w:val="0"/>
        </w:rPr>
        <w:br/>
      </w:r>
      <w:r>
        <w:rPr>
          <w:b w:val="0"/>
          <w:i w:val="0"/>
        </w:rPr>
        <w:br/>
      </w:r>
      <w:r>
        <w:rPr>
          <w:b w:val="0"/>
          <w:i w:val="0"/>
        </w:rPr>
        <w:t>2876VH-CT</w:t>
      </w:r>
      <w:r>
        <w:rPr>
          <w:b w:val="0"/>
          <w:i w:val="0"/>
        </w:rPr>
        <w:br/>
      </w:r>
      <w:r>
        <w:rPr>
          <w:b w:val="0"/>
          <w:i w:val="0"/>
        </w:rPr>
        <w:br/>
      </w:r>
      <w:r>
        <w:rPr>
          <w:b w:val="0"/>
          <w:i w:val="0"/>
        </w:rPr>
        <w:t>19/12/1984</w:t>
      </w:r>
      <w:r>
        <w:rPr>
          <w:b w:val="0"/>
          <w:i w:val="0"/>
        </w:rPr>
        <w:br/>
      </w:r>
      <w:r>
        <w:rPr>
          <w:b w:val="0"/>
          <w:i w:val="0"/>
        </w:rPr>
        <w:br/>
      </w:r>
      <w:r>
        <w:rPr>
          <w:b w:val="0"/>
          <w:i w:val="0"/>
        </w:rPr>
        <w:t>Bộ VH</w:t>
      </w:r>
      <w:r>
        <w:rPr>
          <w:b w:val="0"/>
          <w:i w:val="0"/>
        </w:rPr>
        <w:br/>
      </w:r>
      <w:r>
        <w:rPr>
          <w:b w:val="0"/>
          <w:i w:val="0"/>
        </w:rPr>
        <w:br/>
      </w:r>
      <w:r>
        <w:rPr>
          <w:b w:val="0"/>
          <w:i w:val="0"/>
        </w:rPr>
        <w:t>Chỉ thị v/v mời anh chị em sáng tạo nghệ thuật ở trung ương về địa phương xây dựng tiết mục nhưng không đảm bảo thủ tục</w:t>
      </w:r>
      <w:r>
        <w:rPr>
          <w:b w:val="0"/>
          <w:i w:val="0"/>
        </w:rPr>
        <w:br/>
      </w:r>
      <w:r>
        <w:rPr>
          <w:b w:val="0"/>
          <w:i w:val="0"/>
        </w:rPr>
        <w:br/>
      </w:r>
      <w:r>
        <w:rPr>
          <w:b w:val="0"/>
          <w:i w:val="0"/>
        </w:rPr>
        <w:br/>
      </w:r>
      <w:r>
        <w:rPr>
          <w:b w:val="0"/>
          <w:i w:val="0"/>
        </w:rPr>
        <w:br/>
      </w:r>
      <w:r>
        <w:rPr>
          <w:b w:val="0"/>
          <w:i w:val="0"/>
        </w:rPr>
        <w:t>165</w:t>
      </w:r>
      <w:r>
        <w:rPr>
          <w:b w:val="0"/>
          <w:i w:val="0"/>
        </w:rPr>
        <w:br/>
      </w:r>
      <w:r>
        <w:rPr>
          <w:b w:val="0"/>
          <w:i w:val="0"/>
        </w:rPr>
        <w:br/>
      </w:r>
      <w:r>
        <w:rPr>
          <w:b w:val="0"/>
          <w:i w:val="0"/>
        </w:rPr>
        <w:t>346VH-TT</w:t>
      </w:r>
      <w:r>
        <w:rPr>
          <w:b w:val="0"/>
          <w:i w:val="0"/>
        </w:rPr>
        <w:br/>
      </w:r>
      <w:r>
        <w:rPr>
          <w:b w:val="0"/>
          <w:i w:val="0"/>
        </w:rPr>
        <w:br/>
      </w:r>
      <w:r>
        <w:rPr>
          <w:b w:val="0"/>
          <w:i w:val="0"/>
        </w:rPr>
        <w:t>5/2/1984</w:t>
      </w:r>
      <w:r>
        <w:rPr>
          <w:b w:val="0"/>
          <w:i w:val="0"/>
        </w:rPr>
        <w:br/>
      </w:r>
      <w:r>
        <w:rPr>
          <w:b w:val="0"/>
          <w:i w:val="0"/>
        </w:rPr>
        <w:br/>
      </w:r>
      <w:r>
        <w:rPr>
          <w:b w:val="0"/>
          <w:i w:val="0"/>
        </w:rPr>
        <w:t>Bộ VH</w:t>
      </w:r>
      <w:r>
        <w:rPr>
          <w:b w:val="0"/>
          <w:i w:val="0"/>
        </w:rPr>
        <w:br/>
      </w:r>
      <w:r>
        <w:rPr>
          <w:b w:val="0"/>
          <w:i w:val="0"/>
        </w:rPr>
        <w:br/>
      </w:r>
      <w:r>
        <w:rPr>
          <w:b w:val="0"/>
          <w:i w:val="0"/>
        </w:rPr>
        <w:t>Thông tư về công tác của ngành âm nhạc và múa năm 1984</w:t>
      </w:r>
      <w:r>
        <w:rPr>
          <w:b w:val="0"/>
          <w:i w:val="0"/>
        </w:rPr>
        <w:br/>
      </w:r>
      <w:r>
        <w:rPr>
          <w:b w:val="0"/>
          <w:i w:val="0"/>
        </w:rPr>
        <w:br/>
      </w:r>
      <w:r>
        <w:rPr>
          <w:b w:val="0"/>
          <w:i w:val="0"/>
        </w:rPr>
        <w:br/>
      </w:r>
      <w:r>
        <w:rPr>
          <w:b w:val="0"/>
          <w:i w:val="0"/>
        </w:rPr>
        <w:br/>
      </w:r>
      <w:r>
        <w:rPr>
          <w:b w:val="0"/>
          <w:i w:val="0"/>
        </w:rPr>
        <w:t>166</w:t>
      </w:r>
      <w:r>
        <w:rPr>
          <w:b w:val="0"/>
          <w:i w:val="0"/>
        </w:rPr>
        <w:br/>
      </w:r>
      <w:r>
        <w:rPr>
          <w:b w:val="0"/>
          <w:i w:val="0"/>
        </w:rPr>
        <w:br/>
      </w:r>
      <w:r>
        <w:rPr>
          <w:b w:val="0"/>
          <w:i w:val="0"/>
        </w:rPr>
        <w:t>96VH-TT</w:t>
      </w:r>
      <w:r>
        <w:rPr>
          <w:b w:val="0"/>
          <w:i w:val="0"/>
        </w:rPr>
        <w:br/>
      </w:r>
      <w:r>
        <w:rPr>
          <w:b w:val="0"/>
          <w:i w:val="0"/>
        </w:rPr>
        <w:br/>
      </w:r>
      <w:r>
        <w:rPr>
          <w:b w:val="0"/>
          <w:i w:val="0"/>
        </w:rPr>
        <w:t>24/4/1984</w:t>
      </w:r>
      <w:r>
        <w:rPr>
          <w:b w:val="0"/>
          <w:i w:val="0"/>
        </w:rPr>
        <w:br/>
      </w:r>
      <w:r>
        <w:rPr>
          <w:b w:val="0"/>
          <w:i w:val="0"/>
        </w:rPr>
        <w:br/>
      </w:r>
      <w:r>
        <w:rPr>
          <w:b w:val="0"/>
          <w:i w:val="0"/>
        </w:rPr>
        <w:t>Bộ VH</w:t>
      </w:r>
      <w:r>
        <w:rPr>
          <w:b w:val="0"/>
          <w:i w:val="0"/>
        </w:rPr>
        <w:br/>
      </w:r>
      <w:r>
        <w:rPr>
          <w:b w:val="0"/>
          <w:i w:val="0"/>
        </w:rPr>
        <w:br/>
      </w:r>
      <w:r>
        <w:rPr>
          <w:b w:val="0"/>
          <w:i w:val="0"/>
        </w:rPr>
        <w:t>Thông tư hướng dẫn thi hành "quy chế về tổ chức và hoạt động của các đơn vị nghệ thuật sân khấu chuyên nghiệp (nhà nước và tập thể) thuộc các tỉnh thành phố trực thuộc TW, đặc khu ở phía Nam</w:t>
      </w:r>
      <w:r>
        <w:rPr>
          <w:b w:val="0"/>
          <w:i w:val="0"/>
        </w:rPr>
        <w:br/>
      </w:r>
      <w:r>
        <w:rPr>
          <w:b w:val="0"/>
          <w:i w:val="0"/>
        </w:rPr>
        <w:br/>
      </w:r>
      <w:r>
        <w:rPr>
          <w:b w:val="0"/>
          <w:i w:val="0"/>
        </w:rPr>
        <w:br/>
      </w:r>
      <w:r>
        <w:rPr>
          <w:b w:val="0"/>
          <w:i w:val="0"/>
        </w:rPr>
        <w:br/>
      </w:r>
      <w:r>
        <w:rPr>
          <w:b w:val="0"/>
          <w:i w:val="0"/>
        </w:rPr>
        <w:t>167</w:t>
      </w:r>
      <w:r>
        <w:rPr>
          <w:b w:val="0"/>
          <w:i w:val="0"/>
        </w:rPr>
        <w:br/>
      </w:r>
      <w:r>
        <w:rPr>
          <w:b w:val="0"/>
          <w:i w:val="0"/>
        </w:rPr>
        <w:br/>
      </w:r>
      <w:r>
        <w:rPr>
          <w:b w:val="0"/>
          <w:i w:val="0"/>
        </w:rPr>
        <w:t>2082VH-VP</w:t>
      </w:r>
      <w:r>
        <w:rPr>
          <w:b w:val="0"/>
          <w:i w:val="0"/>
        </w:rPr>
        <w:br/>
      </w:r>
      <w:r>
        <w:rPr>
          <w:b w:val="0"/>
          <w:i w:val="0"/>
        </w:rPr>
        <w:br/>
      </w:r>
      <w:r>
        <w:rPr>
          <w:b w:val="0"/>
          <w:i w:val="0"/>
        </w:rPr>
        <w:t>24/4/1984</w:t>
      </w:r>
      <w:r>
        <w:rPr>
          <w:b w:val="0"/>
          <w:i w:val="0"/>
        </w:rPr>
        <w:br/>
      </w:r>
      <w:r>
        <w:rPr>
          <w:b w:val="0"/>
          <w:i w:val="0"/>
        </w:rPr>
        <w:br/>
      </w:r>
      <w:r>
        <w:rPr>
          <w:b w:val="0"/>
          <w:i w:val="0"/>
        </w:rPr>
        <w:t>Bộ VH</w:t>
      </w:r>
      <w:r>
        <w:rPr>
          <w:b w:val="0"/>
          <w:i w:val="0"/>
        </w:rPr>
        <w:br/>
      </w:r>
      <w:r>
        <w:rPr>
          <w:b w:val="0"/>
          <w:i w:val="0"/>
        </w:rPr>
        <w:br/>
      </w:r>
      <w:r>
        <w:rPr>
          <w:b w:val="0"/>
          <w:i w:val="0"/>
        </w:rPr>
        <w:t>Thông tư đẩy mạnh cuộc vận động xây dựng nếp sống mới, bài trừ hủ tục mê tín dị đoan và tệ nạn xã hội</w:t>
      </w:r>
      <w:r>
        <w:rPr>
          <w:b w:val="0"/>
          <w:i w:val="0"/>
        </w:rPr>
        <w:br/>
      </w:r>
      <w:r>
        <w:rPr>
          <w:b w:val="0"/>
          <w:i w:val="0"/>
        </w:rPr>
        <w:br/>
      </w:r>
      <w:r>
        <w:rPr>
          <w:b w:val="0"/>
          <w:i w:val="0"/>
        </w:rPr>
        <w:br/>
      </w:r>
      <w:r>
        <w:rPr>
          <w:b w:val="0"/>
          <w:i w:val="0"/>
        </w:rPr>
        <w:br/>
      </w:r>
      <w:r>
        <w:rPr>
          <w:b w:val="0"/>
          <w:i w:val="0"/>
        </w:rPr>
        <w:t>168</w:t>
      </w:r>
      <w:r>
        <w:rPr>
          <w:b w:val="0"/>
          <w:i w:val="0"/>
        </w:rPr>
        <w:br/>
      </w:r>
      <w:r>
        <w:rPr>
          <w:b w:val="0"/>
          <w:i w:val="0"/>
        </w:rPr>
        <w:br/>
      </w:r>
      <w:r>
        <w:rPr>
          <w:b w:val="0"/>
          <w:i w:val="0"/>
        </w:rPr>
        <w:t>158VH-TC</w:t>
      </w:r>
      <w:r>
        <w:rPr>
          <w:b w:val="0"/>
          <w:i w:val="0"/>
        </w:rPr>
        <w:br/>
      </w:r>
      <w:r>
        <w:rPr>
          <w:b w:val="0"/>
          <w:i w:val="0"/>
        </w:rPr>
        <w:br/>
      </w:r>
      <w:r>
        <w:rPr>
          <w:b w:val="0"/>
          <w:i w:val="0"/>
        </w:rPr>
        <w:t>11/12/1984</w:t>
      </w:r>
      <w:r>
        <w:rPr>
          <w:b w:val="0"/>
          <w:i w:val="0"/>
        </w:rPr>
        <w:br/>
      </w:r>
      <w:r>
        <w:rPr>
          <w:b w:val="0"/>
          <w:i w:val="0"/>
        </w:rPr>
        <w:br/>
      </w:r>
      <w:r>
        <w:rPr>
          <w:b w:val="0"/>
          <w:i w:val="0"/>
        </w:rPr>
        <w:t>Bộ VH</w:t>
      </w:r>
      <w:r>
        <w:rPr>
          <w:b w:val="0"/>
          <w:i w:val="0"/>
        </w:rPr>
        <w:br/>
      </w:r>
      <w:r>
        <w:rPr>
          <w:b w:val="0"/>
          <w:i w:val="0"/>
        </w:rPr>
        <w:br/>
      </w:r>
      <w:r>
        <w:rPr>
          <w:b w:val="0"/>
          <w:i w:val="0"/>
        </w:rPr>
        <w:t>Thông tư hướng dẫn sửa đổi chế độ phụ cấp người làm mẫu vẽ</w:t>
      </w:r>
      <w:r>
        <w:rPr>
          <w:b w:val="0"/>
          <w:i w:val="0"/>
        </w:rPr>
        <w:br/>
      </w:r>
      <w:r>
        <w:rPr>
          <w:b w:val="0"/>
          <w:i w:val="0"/>
        </w:rPr>
        <w:br/>
      </w:r>
      <w:r>
        <w:rPr>
          <w:b w:val="0"/>
          <w:i w:val="0"/>
        </w:rPr>
        <w:br/>
      </w:r>
      <w:r>
        <w:rPr>
          <w:b w:val="0"/>
          <w:i w:val="0"/>
        </w:rPr>
        <w:br/>
      </w:r>
      <w:r>
        <w:rPr>
          <w:b w:val="0"/>
          <w:i w:val="0"/>
        </w:rPr>
        <w:t>169</w:t>
      </w:r>
      <w:r>
        <w:rPr>
          <w:b w:val="0"/>
          <w:i w:val="0"/>
        </w:rPr>
        <w:br/>
      </w:r>
      <w:r>
        <w:rPr>
          <w:b w:val="0"/>
          <w:i w:val="0"/>
        </w:rPr>
        <w:br/>
      </w:r>
      <w:r>
        <w:rPr>
          <w:b w:val="0"/>
          <w:i w:val="0"/>
        </w:rPr>
        <w:t>165Tt-LB</w:t>
      </w:r>
      <w:r>
        <w:rPr>
          <w:b w:val="0"/>
          <w:i w:val="0"/>
        </w:rPr>
        <w:br/>
      </w:r>
      <w:r>
        <w:rPr>
          <w:b w:val="0"/>
          <w:i w:val="0"/>
        </w:rPr>
        <w:br/>
      </w:r>
      <w:r>
        <w:rPr>
          <w:b w:val="0"/>
          <w:i w:val="0"/>
        </w:rPr>
        <w:t>25/12/1984</w:t>
      </w:r>
      <w:r>
        <w:rPr>
          <w:b w:val="0"/>
          <w:i w:val="0"/>
        </w:rPr>
        <w:br/>
      </w:r>
      <w:r>
        <w:rPr>
          <w:b w:val="0"/>
          <w:i w:val="0"/>
        </w:rPr>
        <w:br/>
      </w:r>
      <w:r>
        <w:rPr>
          <w:b w:val="0"/>
          <w:i w:val="0"/>
        </w:rPr>
        <w:t>Bộ VH-LĐ-TC</w:t>
      </w:r>
      <w:r>
        <w:rPr>
          <w:b w:val="0"/>
          <w:i w:val="0"/>
        </w:rPr>
        <w:br/>
      </w:r>
      <w:r>
        <w:rPr>
          <w:b w:val="0"/>
          <w:i w:val="0"/>
        </w:rPr>
        <w:br/>
      </w:r>
      <w:r>
        <w:rPr>
          <w:b w:val="0"/>
          <w:i w:val="0"/>
        </w:rPr>
        <w:t>Thông tư liên bộ hướng dẫn sửa đổi một số chế độ đối với diễn viên nghệ thuật chuyên nghiệp</w:t>
      </w:r>
      <w:r>
        <w:rPr>
          <w:b w:val="0"/>
          <w:i w:val="0"/>
        </w:rPr>
        <w:br/>
      </w:r>
      <w:r>
        <w:rPr>
          <w:b w:val="0"/>
          <w:i w:val="0"/>
        </w:rPr>
        <w:br/>
      </w:r>
      <w:r>
        <w:rPr>
          <w:b w:val="0"/>
          <w:i w:val="0"/>
        </w:rPr>
        <w:br/>
      </w:r>
      <w:r>
        <w:rPr>
          <w:b w:val="0"/>
          <w:i w:val="0"/>
        </w:rPr>
        <w:br/>
      </w:r>
      <w:r>
        <w:rPr>
          <w:b w:val="0"/>
          <w:i w:val="0"/>
        </w:rPr>
        <w:t>170</w:t>
      </w:r>
      <w:r>
        <w:rPr>
          <w:b w:val="0"/>
          <w:i w:val="0"/>
        </w:rPr>
        <w:br/>
      </w:r>
      <w:r>
        <w:rPr>
          <w:b w:val="0"/>
          <w:i w:val="0"/>
        </w:rPr>
        <w:br/>
      </w:r>
      <w:r>
        <w:rPr>
          <w:b w:val="0"/>
          <w:i w:val="0"/>
        </w:rPr>
        <w:t>157VH</w:t>
      </w:r>
      <w:r>
        <w:rPr>
          <w:b w:val="0"/>
          <w:i w:val="0"/>
        </w:rPr>
        <w:br/>
      </w:r>
      <w:r>
        <w:rPr>
          <w:b w:val="0"/>
          <w:i w:val="0"/>
        </w:rPr>
        <w:br/>
      </w:r>
      <w:r>
        <w:rPr>
          <w:b w:val="0"/>
          <w:i w:val="0"/>
        </w:rPr>
        <w:t>26/12/1984</w:t>
      </w:r>
      <w:r>
        <w:rPr>
          <w:b w:val="0"/>
          <w:i w:val="0"/>
        </w:rPr>
        <w:br/>
      </w:r>
      <w:r>
        <w:rPr>
          <w:b w:val="0"/>
          <w:i w:val="0"/>
        </w:rPr>
        <w:br/>
      </w:r>
      <w:r>
        <w:rPr>
          <w:b w:val="0"/>
          <w:i w:val="0"/>
        </w:rPr>
        <w:t>Bộ VH</w:t>
      </w:r>
      <w:r>
        <w:rPr>
          <w:b w:val="0"/>
          <w:i w:val="0"/>
        </w:rPr>
        <w:br/>
      </w:r>
      <w:r>
        <w:rPr>
          <w:b w:val="0"/>
          <w:i w:val="0"/>
        </w:rPr>
        <w:br/>
      </w:r>
      <w:r>
        <w:rPr>
          <w:b w:val="0"/>
          <w:i w:val="0"/>
        </w:rPr>
        <w:t>Thông tư hướng dẫn sửa đổi chế độ phụ cấp hoạt động chiếu bóng trong ngành văn hoá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1985</w:t>
      </w:r>
      <w:r>
        <w:rPr>
          <w:b w:val="0"/>
          <w:i w:val="0"/>
        </w:rPr>
        <w:br/>
      </w:r>
      <w:r>
        <w:rPr>
          <w:b w:val="0"/>
          <w:i w:val="0"/>
        </w:rPr>
        <w:br/>
      </w:r>
      <w:r>
        <w:rPr>
          <w:b w:val="0"/>
          <w:i w:val="0"/>
        </w:rPr>
        <w:br/>
      </w:r>
      <w:r>
        <w:rPr>
          <w:b w:val="0"/>
          <w:i w:val="0"/>
        </w:rPr>
        <w:br/>
      </w:r>
      <w:r>
        <w:rPr>
          <w:b w:val="0"/>
          <w:i w:val="0"/>
        </w:rPr>
        <w:t>171</w:t>
      </w:r>
      <w:r>
        <w:rPr>
          <w:b w:val="0"/>
          <w:i w:val="0"/>
        </w:rPr>
        <w:br/>
      </w:r>
      <w:r>
        <w:rPr>
          <w:b w:val="0"/>
          <w:i w:val="0"/>
        </w:rPr>
        <w:br/>
      </w:r>
      <w:r>
        <w:rPr>
          <w:b w:val="0"/>
          <w:i w:val="0"/>
        </w:rPr>
        <w:t>17VHTT-QĐ</w:t>
      </w:r>
      <w:r>
        <w:rPr>
          <w:b w:val="0"/>
          <w:i w:val="0"/>
        </w:rPr>
        <w:br/>
      </w:r>
      <w:r>
        <w:rPr>
          <w:b w:val="0"/>
          <w:i w:val="0"/>
        </w:rPr>
        <w:br/>
      </w:r>
      <w:r>
        <w:rPr>
          <w:b w:val="0"/>
          <w:i w:val="0"/>
        </w:rPr>
        <w:t>27/2/1985</w:t>
      </w:r>
      <w:r>
        <w:rPr>
          <w:b w:val="0"/>
          <w:i w:val="0"/>
        </w:rPr>
        <w:br/>
      </w:r>
      <w:r>
        <w:rPr>
          <w:b w:val="0"/>
          <w:i w:val="0"/>
        </w:rPr>
        <w:br/>
      </w:r>
      <w:r>
        <w:rPr>
          <w:b w:val="0"/>
          <w:i w:val="0"/>
        </w:rPr>
        <w:t>Bộ VHTT</w:t>
      </w:r>
      <w:r>
        <w:rPr>
          <w:b w:val="0"/>
          <w:i w:val="0"/>
        </w:rPr>
        <w:br/>
      </w:r>
      <w:r>
        <w:rPr>
          <w:b w:val="0"/>
          <w:i w:val="0"/>
        </w:rPr>
        <w:br/>
      </w:r>
      <w:r>
        <w:rPr>
          <w:b w:val="0"/>
          <w:i w:val="0"/>
        </w:rPr>
        <w:t>QĐ ban hành quy chế chiếu phim điện ảnh trong nhà văn hoá</w:t>
      </w:r>
      <w:r>
        <w:rPr>
          <w:b w:val="0"/>
          <w:i w:val="0"/>
        </w:rPr>
        <w:br/>
      </w:r>
      <w:r>
        <w:rPr>
          <w:b w:val="0"/>
          <w:i w:val="0"/>
        </w:rPr>
        <w:br/>
      </w:r>
      <w:r>
        <w:rPr>
          <w:b w:val="0"/>
          <w:i w:val="0"/>
        </w:rPr>
        <w:br/>
      </w:r>
      <w:r>
        <w:rPr>
          <w:b w:val="0"/>
          <w:i w:val="0"/>
        </w:rPr>
        <w:br/>
      </w:r>
      <w:r>
        <w:rPr>
          <w:b w:val="0"/>
          <w:i w:val="0"/>
        </w:rPr>
        <w:t>172</w:t>
      </w:r>
      <w:r>
        <w:rPr>
          <w:b w:val="0"/>
          <w:i w:val="0"/>
        </w:rPr>
        <w:br/>
      </w:r>
      <w:r>
        <w:rPr>
          <w:b w:val="0"/>
          <w:i w:val="0"/>
        </w:rPr>
        <w:br/>
      </w:r>
      <w:r>
        <w:rPr>
          <w:b w:val="0"/>
          <w:i w:val="0"/>
        </w:rPr>
        <w:t>376VHTT/QĐ</w:t>
      </w:r>
      <w:r>
        <w:rPr>
          <w:b w:val="0"/>
          <w:i w:val="0"/>
        </w:rPr>
        <w:br/>
      </w:r>
      <w:r>
        <w:rPr>
          <w:b w:val="0"/>
          <w:i w:val="0"/>
        </w:rPr>
        <w:br/>
      </w:r>
      <w:r>
        <w:rPr>
          <w:b w:val="0"/>
          <w:i w:val="0"/>
        </w:rPr>
        <w:t>1/3/1985</w:t>
      </w:r>
      <w:r>
        <w:rPr>
          <w:b w:val="0"/>
          <w:i w:val="0"/>
        </w:rPr>
        <w:br/>
      </w:r>
      <w:r>
        <w:rPr>
          <w:b w:val="0"/>
          <w:i w:val="0"/>
        </w:rPr>
        <w:br/>
      </w:r>
      <w:r>
        <w:rPr>
          <w:b w:val="0"/>
          <w:i w:val="0"/>
        </w:rPr>
        <w:t>Bộ VHTT</w:t>
      </w:r>
      <w:r>
        <w:rPr>
          <w:b w:val="0"/>
          <w:i w:val="0"/>
        </w:rPr>
        <w:br/>
      </w:r>
      <w:r>
        <w:rPr>
          <w:b w:val="0"/>
          <w:i w:val="0"/>
        </w:rPr>
        <w:br/>
      </w:r>
      <w:r>
        <w:rPr>
          <w:b w:val="0"/>
          <w:i w:val="0"/>
        </w:rPr>
        <w:t>QĐ giá bán buôn xí nghiệp và giá bán buôn thương nghiệp cấp 1 các loại sơ, vĩ đàn xuất khẩu</w:t>
      </w:r>
      <w:r>
        <w:rPr>
          <w:b w:val="0"/>
          <w:i w:val="0"/>
        </w:rPr>
        <w:br/>
      </w:r>
      <w:r>
        <w:rPr>
          <w:b w:val="0"/>
          <w:i w:val="0"/>
        </w:rPr>
        <w:br/>
      </w:r>
      <w:r>
        <w:rPr>
          <w:b w:val="0"/>
          <w:i w:val="0"/>
        </w:rPr>
        <w:br/>
      </w:r>
      <w:r>
        <w:rPr>
          <w:b w:val="0"/>
          <w:i w:val="0"/>
        </w:rPr>
        <w:br/>
      </w:r>
      <w:r>
        <w:rPr>
          <w:b w:val="0"/>
          <w:i w:val="0"/>
        </w:rPr>
        <w:t>173</w:t>
      </w:r>
      <w:r>
        <w:rPr>
          <w:b w:val="0"/>
          <w:i w:val="0"/>
        </w:rPr>
        <w:br/>
      </w:r>
      <w:r>
        <w:rPr>
          <w:b w:val="0"/>
          <w:i w:val="0"/>
        </w:rPr>
        <w:br/>
      </w:r>
      <w:r>
        <w:rPr>
          <w:b w:val="0"/>
          <w:i w:val="0"/>
        </w:rPr>
        <w:t>376 VHTT-QĐ</w:t>
      </w:r>
      <w:r>
        <w:rPr>
          <w:b w:val="0"/>
          <w:i w:val="0"/>
        </w:rPr>
        <w:br/>
      </w:r>
      <w:r>
        <w:rPr>
          <w:b w:val="0"/>
          <w:i w:val="0"/>
        </w:rPr>
        <w:br/>
      </w:r>
      <w:r>
        <w:rPr>
          <w:b w:val="0"/>
          <w:i w:val="0"/>
        </w:rPr>
        <w:t>1/3/1985</w:t>
      </w:r>
      <w:r>
        <w:rPr>
          <w:b w:val="0"/>
          <w:i w:val="0"/>
        </w:rPr>
        <w:br/>
      </w:r>
      <w:r>
        <w:rPr>
          <w:b w:val="0"/>
          <w:i w:val="0"/>
        </w:rPr>
        <w:br/>
      </w:r>
      <w:r>
        <w:rPr>
          <w:b w:val="0"/>
          <w:i w:val="0"/>
        </w:rPr>
        <w:t>Bộ VH</w:t>
      </w:r>
      <w:r>
        <w:rPr>
          <w:b w:val="0"/>
          <w:i w:val="0"/>
        </w:rPr>
        <w:br/>
      </w:r>
      <w:r>
        <w:rPr>
          <w:b w:val="0"/>
          <w:i w:val="0"/>
        </w:rPr>
        <w:br/>
      </w:r>
      <w:r>
        <w:rPr>
          <w:b w:val="0"/>
          <w:i w:val="0"/>
        </w:rPr>
        <w:t>QĐ quy định giá bản buôn nhạc cụ</w:t>
      </w:r>
      <w:r>
        <w:rPr>
          <w:b w:val="0"/>
          <w:i w:val="0"/>
        </w:rPr>
        <w:br/>
      </w:r>
      <w:r>
        <w:rPr>
          <w:b w:val="0"/>
          <w:i w:val="0"/>
        </w:rPr>
        <w:br/>
      </w:r>
      <w:r>
        <w:rPr>
          <w:b w:val="0"/>
          <w:i w:val="0"/>
        </w:rPr>
        <w:br/>
      </w:r>
      <w:r>
        <w:rPr>
          <w:b w:val="0"/>
          <w:i w:val="0"/>
        </w:rPr>
        <w:br/>
      </w:r>
      <w:r>
        <w:rPr>
          <w:b w:val="0"/>
          <w:i w:val="0"/>
        </w:rPr>
        <w:t>174</w:t>
      </w:r>
      <w:r>
        <w:rPr>
          <w:b w:val="0"/>
          <w:i w:val="0"/>
        </w:rPr>
        <w:br/>
      </w:r>
      <w:r>
        <w:rPr>
          <w:b w:val="0"/>
          <w:i w:val="0"/>
        </w:rPr>
        <w:br/>
      </w:r>
      <w:r>
        <w:rPr>
          <w:b w:val="0"/>
          <w:i w:val="0"/>
        </w:rPr>
        <w:t>428VHTT-QĐ</w:t>
      </w:r>
      <w:r>
        <w:rPr>
          <w:b w:val="0"/>
          <w:i w:val="0"/>
        </w:rPr>
        <w:br/>
      </w:r>
      <w:r>
        <w:rPr>
          <w:b w:val="0"/>
          <w:i w:val="0"/>
        </w:rPr>
        <w:br/>
      </w:r>
      <w:r>
        <w:rPr>
          <w:b w:val="0"/>
          <w:i w:val="0"/>
        </w:rPr>
        <w:t>9/3/1985</w:t>
      </w:r>
      <w:r>
        <w:rPr>
          <w:b w:val="0"/>
          <w:i w:val="0"/>
        </w:rPr>
        <w:br/>
      </w:r>
      <w:r>
        <w:rPr>
          <w:b w:val="0"/>
          <w:i w:val="0"/>
        </w:rPr>
        <w:br/>
      </w:r>
      <w:r>
        <w:rPr>
          <w:b w:val="0"/>
          <w:i w:val="0"/>
        </w:rPr>
        <w:t>Bộ VHTT</w:t>
      </w:r>
      <w:r>
        <w:rPr>
          <w:b w:val="0"/>
          <w:i w:val="0"/>
        </w:rPr>
        <w:br/>
      </w:r>
      <w:r>
        <w:rPr>
          <w:b w:val="0"/>
          <w:i w:val="0"/>
        </w:rPr>
        <w:br/>
      </w:r>
      <w:r>
        <w:rPr>
          <w:b w:val="0"/>
          <w:i w:val="0"/>
        </w:rPr>
        <w:t>QĐ giá bán lẻ báo VHNT 16 trang khổ 29x42</w:t>
      </w:r>
      <w:r>
        <w:rPr>
          <w:b w:val="0"/>
          <w:i w:val="0"/>
        </w:rPr>
        <w:br/>
      </w:r>
      <w:r>
        <w:rPr>
          <w:b w:val="0"/>
          <w:i w:val="0"/>
        </w:rPr>
        <w:br/>
      </w:r>
      <w:r>
        <w:rPr>
          <w:b w:val="0"/>
          <w:i w:val="0"/>
        </w:rPr>
        <w:br/>
      </w:r>
      <w:r>
        <w:rPr>
          <w:b w:val="0"/>
          <w:i w:val="0"/>
        </w:rPr>
        <w:br/>
      </w:r>
      <w:r>
        <w:rPr>
          <w:b w:val="0"/>
          <w:i w:val="0"/>
        </w:rPr>
        <w:t>175</w:t>
      </w:r>
      <w:r>
        <w:rPr>
          <w:b w:val="0"/>
          <w:i w:val="0"/>
        </w:rPr>
        <w:br/>
      </w:r>
      <w:r>
        <w:rPr>
          <w:b w:val="0"/>
          <w:i w:val="0"/>
        </w:rPr>
        <w:br/>
      </w:r>
      <w:r>
        <w:rPr>
          <w:b w:val="0"/>
          <w:i w:val="0"/>
        </w:rPr>
        <w:t>21VHTT-QĐ</w:t>
      </w:r>
      <w:r>
        <w:rPr>
          <w:b w:val="0"/>
          <w:i w:val="0"/>
        </w:rPr>
        <w:br/>
      </w:r>
      <w:r>
        <w:rPr>
          <w:b w:val="0"/>
          <w:i w:val="0"/>
        </w:rPr>
        <w:br/>
      </w:r>
      <w:r>
        <w:rPr>
          <w:b w:val="0"/>
          <w:i w:val="0"/>
        </w:rPr>
        <w:t>13/3/1985</w:t>
      </w:r>
      <w:r>
        <w:rPr>
          <w:b w:val="0"/>
          <w:i w:val="0"/>
        </w:rPr>
        <w:br/>
      </w:r>
      <w:r>
        <w:rPr>
          <w:b w:val="0"/>
          <w:i w:val="0"/>
        </w:rPr>
        <w:br/>
      </w:r>
      <w:r>
        <w:rPr>
          <w:b w:val="0"/>
          <w:i w:val="0"/>
        </w:rPr>
        <w:t>Bộ VH</w:t>
      </w:r>
      <w:r>
        <w:rPr>
          <w:b w:val="0"/>
          <w:i w:val="0"/>
        </w:rPr>
        <w:br/>
      </w:r>
      <w:r>
        <w:rPr>
          <w:b w:val="0"/>
          <w:i w:val="0"/>
        </w:rPr>
        <w:br/>
      </w:r>
      <w:r>
        <w:rPr>
          <w:b w:val="0"/>
          <w:i w:val="0"/>
        </w:rPr>
        <w:t>QĐ ban hành quy chế bảo tàng huyện</w:t>
      </w:r>
      <w:r>
        <w:rPr>
          <w:b w:val="0"/>
          <w:i w:val="0"/>
        </w:rPr>
        <w:br/>
      </w:r>
      <w:r>
        <w:rPr>
          <w:b w:val="0"/>
          <w:i w:val="0"/>
        </w:rPr>
        <w:br/>
      </w:r>
      <w:r>
        <w:rPr>
          <w:b w:val="0"/>
          <w:i w:val="0"/>
        </w:rPr>
        <w:br/>
      </w:r>
      <w:r>
        <w:rPr>
          <w:b w:val="0"/>
          <w:i w:val="0"/>
        </w:rPr>
        <w:br/>
      </w:r>
      <w:r>
        <w:rPr>
          <w:b w:val="0"/>
          <w:i w:val="0"/>
        </w:rPr>
        <w:t>176</w:t>
      </w:r>
      <w:r>
        <w:rPr>
          <w:b w:val="0"/>
          <w:i w:val="0"/>
        </w:rPr>
        <w:br/>
      </w:r>
      <w:r>
        <w:rPr>
          <w:b w:val="0"/>
          <w:i w:val="0"/>
        </w:rPr>
        <w:br/>
      </w:r>
      <w:r>
        <w:rPr>
          <w:b w:val="0"/>
          <w:i w:val="0"/>
        </w:rPr>
        <w:t>558VHTT-QĐ</w:t>
      </w:r>
      <w:r>
        <w:rPr>
          <w:b w:val="0"/>
          <w:i w:val="0"/>
        </w:rPr>
        <w:br/>
      </w:r>
      <w:r>
        <w:rPr>
          <w:b w:val="0"/>
          <w:i w:val="0"/>
        </w:rPr>
        <w:br/>
      </w:r>
      <w:r>
        <w:rPr>
          <w:b w:val="0"/>
          <w:i w:val="0"/>
        </w:rPr>
        <w:t>22/3/1985</w:t>
      </w:r>
      <w:r>
        <w:rPr>
          <w:b w:val="0"/>
          <w:i w:val="0"/>
        </w:rPr>
        <w:br/>
      </w:r>
      <w:r>
        <w:rPr>
          <w:b w:val="0"/>
          <w:i w:val="0"/>
        </w:rPr>
        <w:br/>
      </w:r>
      <w:r>
        <w:rPr>
          <w:b w:val="0"/>
          <w:i w:val="0"/>
        </w:rPr>
        <w:t>Bộ VH</w:t>
      </w:r>
      <w:r>
        <w:rPr>
          <w:b w:val="0"/>
          <w:i w:val="0"/>
        </w:rPr>
        <w:br/>
      </w:r>
      <w:r>
        <w:rPr>
          <w:b w:val="0"/>
          <w:i w:val="0"/>
        </w:rPr>
        <w:br/>
      </w:r>
      <w:r>
        <w:rPr>
          <w:b w:val="0"/>
          <w:i w:val="0"/>
        </w:rPr>
        <w:t>QĐ ban hành quy chế thu lệ phí kiểm tra văn hoá phẩm xuất nhập khẩu phi mậu dịch</w:t>
      </w:r>
      <w:r>
        <w:rPr>
          <w:b w:val="0"/>
          <w:i w:val="0"/>
        </w:rPr>
        <w:br/>
      </w:r>
      <w:r>
        <w:rPr>
          <w:b w:val="0"/>
          <w:i w:val="0"/>
        </w:rPr>
        <w:br/>
      </w:r>
      <w:r>
        <w:rPr>
          <w:b w:val="0"/>
          <w:i w:val="0"/>
        </w:rPr>
        <w:br/>
      </w:r>
      <w:r>
        <w:rPr>
          <w:b w:val="0"/>
          <w:i w:val="0"/>
        </w:rPr>
        <w:br/>
      </w:r>
      <w:r>
        <w:rPr>
          <w:b w:val="0"/>
          <w:i w:val="0"/>
        </w:rPr>
        <w:t>177</w:t>
      </w:r>
      <w:r>
        <w:rPr>
          <w:b w:val="0"/>
          <w:i w:val="0"/>
        </w:rPr>
        <w:br/>
      </w:r>
      <w:r>
        <w:rPr>
          <w:b w:val="0"/>
          <w:i w:val="0"/>
        </w:rPr>
        <w:br/>
      </w:r>
      <w:r>
        <w:rPr>
          <w:b w:val="0"/>
          <w:i w:val="0"/>
        </w:rPr>
        <w:t>576VHTT-QĐ</w:t>
      </w:r>
      <w:r>
        <w:rPr>
          <w:b w:val="0"/>
          <w:i w:val="0"/>
        </w:rPr>
        <w:br/>
      </w:r>
      <w:r>
        <w:rPr>
          <w:b w:val="0"/>
          <w:i w:val="0"/>
        </w:rPr>
        <w:br/>
      </w:r>
      <w:r>
        <w:rPr>
          <w:b w:val="0"/>
          <w:i w:val="0"/>
        </w:rPr>
        <w:t>25/3/1985</w:t>
      </w:r>
      <w:r>
        <w:rPr>
          <w:b w:val="0"/>
          <w:i w:val="0"/>
        </w:rPr>
        <w:br/>
      </w:r>
      <w:r>
        <w:rPr>
          <w:b w:val="0"/>
          <w:i w:val="0"/>
        </w:rPr>
        <w:br/>
      </w:r>
      <w:r>
        <w:rPr>
          <w:b w:val="0"/>
          <w:i w:val="0"/>
        </w:rPr>
        <w:t>Bộ VH</w:t>
      </w:r>
      <w:r>
        <w:rPr>
          <w:b w:val="0"/>
          <w:i w:val="0"/>
        </w:rPr>
        <w:br/>
      </w:r>
      <w:r>
        <w:rPr>
          <w:b w:val="0"/>
          <w:i w:val="0"/>
        </w:rPr>
        <w:br/>
      </w:r>
      <w:r>
        <w:rPr>
          <w:b w:val="0"/>
          <w:i w:val="0"/>
        </w:rPr>
        <w:t>QĐ quy định giá bán lẻ các loại báo nhập khẩu của Liên Xô và các nước XHCN</w:t>
      </w:r>
      <w:r>
        <w:rPr>
          <w:b w:val="0"/>
          <w:i w:val="0"/>
        </w:rPr>
        <w:br/>
      </w:r>
      <w:r>
        <w:rPr>
          <w:b w:val="0"/>
          <w:i w:val="0"/>
        </w:rPr>
        <w:br/>
      </w:r>
      <w:r>
        <w:rPr>
          <w:b w:val="0"/>
          <w:i w:val="0"/>
        </w:rPr>
        <w:br/>
      </w:r>
      <w:r>
        <w:rPr>
          <w:b w:val="0"/>
          <w:i w:val="0"/>
        </w:rPr>
        <w:br/>
      </w:r>
      <w:r>
        <w:rPr>
          <w:b w:val="0"/>
          <w:i w:val="0"/>
        </w:rPr>
        <w:t>178</w:t>
      </w:r>
      <w:r>
        <w:rPr>
          <w:b w:val="0"/>
          <w:i w:val="0"/>
        </w:rPr>
        <w:br/>
      </w:r>
      <w:r>
        <w:rPr>
          <w:b w:val="0"/>
          <w:i w:val="0"/>
        </w:rPr>
        <w:br/>
      </w:r>
      <w:r>
        <w:rPr>
          <w:b w:val="0"/>
          <w:i w:val="0"/>
        </w:rPr>
        <w:t>750VH-QĐ</w:t>
      </w:r>
      <w:r>
        <w:rPr>
          <w:b w:val="0"/>
          <w:i w:val="0"/>
        </w:rPr>
        <w:br/>
      </w:r>
      <w:r>
        <w:rPr>
          <w:b w:val="0"/>
          <w:i w:val="0"/>
        </w:rPr>
        <w:br/>
      </w:r>
      <w:r>
        <w:rPr>
          <w:b w:val="0"/>
          <w:i w:val="0"/>
        </w:rPr>
        <w:t>10/4/1985</w:t>
      </w:r>
      <w:r>
        <w:rPr>
          <w:b w:val="0"/>
          <w:i w:val="0"/>
        </w:rPr>
        <w:br/>
      </w:r>
      <w:r>
        <w:rPr>
          <w:b w:val="0"/>
          <w:i w:val="0"/>
        </w:rPr>
        <w:br/>
      </w:r>
      <w:r>
        <w:rPr>
          <w:b w:val="0"/>
          <w:i w:val="0"/>
        </w:rPr>
        <w:t>Bộ VH</w:t>
      </w:r>
      <w:r>
        <w:rPr>
          <w:b w:val="0"/>
          <w:i w:val="0"/>
        </w:rPr>
        <w:br/>
      </w:r>
      <w:r>
        <w:rPr>
          <w:b w:val="0"/>
          <w:i w:val="0"/>
        </w:rPr>
        <w:br/>
      </w:r>
      <w:r>
        <w:rPr>
          <w:b w:val="0"/>
          <w:i w:val="0"/>
        </w:rPr>
        <w:t>QĐ quy định khung giá bán lẻ các báo địa phương</w:t>
      </w:r>
      <w:r>
        <w:rPr>
          <w:b w:val="0"/>
          <w:i w:val="0"/>
        </w:rPr>
        <w:br/>
      </w:r>
      <w:r>
        <w:rPr>
          <w:b w:val="0"/>
          <w:i w:val="0"/>
        </w:rPr>
        <w:br/>
      </w:r>
      <w:r>
        <w:rPr>
          <w:b w:val="0"/>
          <w:i w:val="0"/>
        </w:rPr>
        <w:br/>
      </w:r>
      <w:r>
        <w:rPr>
          <w:b w:val="0"/>
          <w:i w:val="0"/>
        </w:rPr>
        <w:br/>
      </w:r>
      <w:r>
        <w:rPr>
          <w:b w:val="0"/>
          <w:i w:val="0"/>
        </w:rPr>
        <w:t>179</w:t>
      </w:r>
      <w:r>
        <w:rPr>
          <w:b w:val="0"/>
          <w:i w:val="0"/>
        </w:rPr>
        <w:br/>
      </w:r>
      <w:r>
        <w:rPr>
          <w:b w:val="0"/>
          <w:i w:val="0"/>
        </w:rPr>
        <w:br/>
      </w:r>
      <w:r>
        <w:rPr>
          <w:b w:val="0"/>
          <w:i w:val="0"/>
        </w:rPr>
        <w:t>812VH-QĐ</w:t>
      </w:r>
      <w:r>
        <w:rPr>
          <w:b w:val="0"/>
          <w:i w:val="0"/>
        </w:rPr>
        <w:br/>
      </w:r>
      <w:r>
        <w:rPr>
          <w:b w:val="0"/>
          <w:i w:val="0"/>
        </w:rPr>
        <w:br/>
      </w:r>
      <w:r>
        <w:rPr>
          <w:b w:val="0"/>
          <w:i w:val="0"/>
        </w:rPr>
        <w:t>10/4/1985</w:t>
      </w:r>
      <w:r>
        <w:rPr>
          <w:b w:val="0"/>
          <w:i w:val="0"/>
        </w:rPr>
        <w:br/>
      </w:r>
      <w:r>
        <w:rPr>
          <w:b w:val="0"/>
          <w:i w:val="0"/>
        </w:rPr>
        <w:br/>
      </w:r>
      <w:r>
        <w:rPr>
          <w:b w:val="0"/>
          <w:i w:val="0"/>
        </w:rPr>
        <w:t>Bộ VH</w:t>
      </w:r>
      <w:r>
        <w:rPr>
          <w:b w:val="0"/>
          <w:i w:val="0"/>
        </w:rPr>
        <w:br/>
      </w:r>
      <w:r>
        <w:rPr>
          <w:b w:val="0"/>
          <w:i w:val="0"/>
        </w:rPr>
        <w:br/>
      </w:r>
      <w:r>
        <w:rPr>
          <w:b w:val="0"/>
          <w:i w:val="0"/>
        </w:rPr>
        <w:t>QĐ giá bán buôn xí nghiệp các sản phẩm của Tổng cong ty sản xuất và cung ứng vật phẩm VHTT</w:t>
      </w:r>
      <w:r>
        <w:rPr>
          <w:b w:val="0"/>
          <w:i w:val="0"/>
        </w:rPr>
        <w:br/>
      </w:r>
      <w:r>
        <w:rPr>
          <w:b w:val="0"/>
          <w:i w:val="0"/>
        </w:rPr>
        <w:br/>
      </w:r>
      <w:r>
        <w:rPr>
          <w:b w:val="0"/>
          <w:i w:val="0"/>
        </w:rPr>
        <w:br/>
      </w:r>
      <w:r>
        <w:rPr>
          <w:b w:val="0"/>
          <w:i w:val="0"/>
        </w:rPr>
        <w:br/>
      </w:r>
      <w:r>
        <w:rPr>
          <w:b w:val="0"/>
          <w:i w:val="0"/>
        </w:rPr>
        <w:t>180</w:t>
      </w:r>
      <w:r>
        <w:rPr>
          <w:b w:val="0"/>
          <w:i w:val="0"/>
        </w:rPr>
        <w:br/>
      </w:r>
      <w:r>
        <w:rPr>
          <w:b w:val="0"/>
          <w:i w:val="0"/>
        </w:rPr>
        <w:br/>
      </w:r>
      <w:r>
        <w:rPr>
          <w:b w:val="0"/>
          <w:i w:val="0"/>
        </w:rPr>
        <w:t>813VH-QĐ</w:t>
      </w:r>
      <w:r>
        <w:rPr>
          <w:b w:val="0"/>
          <w:i w:val="0"/>
        </w:rPr>
        <w:br/>
      </w:r>
      <w:r>
        <w:rPr>
          <w:b w:val="0"/>
          <w:i w:val="0"/>
        </w:rPr>
        <w:br/>
      </w:r>
      <w:r>
        <w:rPr>
          <w:b w:val="0"/>
          <w:i w:val="0"/>
        </w:rPr>
        <w:t>16/4/1985</w:t>
      </w:r>
      <w:r>
        <w:rPr>
          <w:b w:val="0"/>
          <w:i w:val="0"/>
        </w:rPr>
        <w:br/>
      </w:r>
      <w:r>
        <w:rPr>
          <w:b w:val="0"/>
          <w:i w:val="0"/>
        </w:rPr>
        <w:br/>
      </w:r>
      <w:r>
        <w:rPr>
          <w:b w:val="0"/>
          <w:i w:val="0"/>
        </w:rPr>
        <w:t>Bộ VH</w:t>
      </w:r>
      <w:r>
        <w:rPr>
          <w:b w:val="0"/>
          <w:i w:val="0"/>
        </w:rPr>
        <w:br/>
      </w:r>
      <w:r>
        <w:rPr>
          <w:b w:val="0"/>
          <w:i w:val="0"/>
        </w:rPr>
        <w:br/>
      </w:r>
      <w:r>
        <w:rPr>
          <w:b w:val="0"/>
          <w:i w:val="0"/>
        </w:rPr>
        <w:t>QĐ giá bán buôn xí nghiệp các sản phẩm của Tổng công ty sản xuất và cung ứng vật phẩm VHTT</w:t>
      </w:r>
      <w:r>
        <w:rPr>
          <w:b w:val="0"/>
          <w:i w:val="0"/>
        </w:rPr>
        <w:br/>
      </w:r>
      <w:r>
        <w:rPr>
          <w:b w:val="0"/>
          <w:i w:val="0"/>
        </w:rPr>
        <w:br/>
      </w:r>
      <w:r>
        <w:rPr>
          <w:b w:val="0"/>
          <w:i w:val="0"/>
        </w:rPr>
        <w:br/>
      </w:r>
      <w:r>
        <w:rPr>
          <w:b w:val="0"/>
          <w:i w:val="0"/>
        </w:rPr>
        <w:br/>
      </w:r>
      <w:r>
        <w:rPr>
          <w:b w:val="0"/>
          <w:i w:val="0"/>
        </w:rPr>
        <w:t>181</w:t>
      </w:r>
      <w:r>
        <w:rPr>
          <w:b w:val="0"/>
          <w:i w:val="0"/>
        </w:rPr>
        <w:br/>
      </w:r>
      <w:r>
        <w:rPr>
          <w:b w:val="0"/>
          <w:i w:val="0"/>
        </w:rPr>
        <w:br/>
      </w:r>
      <w:r>
        <w:rPr>
          <w:b w:val="0"/>
          <w:i w:val="0"/>
        </w:rPr>
        <w:t>690VH-QĐ</w:t>
      </w:r>
      <w:r>
        <w:rPr>
          <w:b w:val="0"/>
          <w:i w:val="0"/>
        </w:rPr>
        <w:br/>
      </w:r>
      <w:r>
        <w:rPr>
          <w:b w:val="0"/>
          <w:i w:val="0"/>
        </w:rPr>
        <w:br/>
      </w:r>
      <w:r>
        <w:rPr>
          <w:b w:val="0"/>
          <w:i w:val="0"/>
        </w:rPr>
        <w:t>31/4/1985</w:t>
      </w:r>
      <w:r>
        <w:rPr>
          <w:b w:val="0"/>
          <w:i w:val="0"/>
        </w:rPr>
        <w:br/>
      </w:r>
      <w:r>
        <w:rPr>
          <w:b w:val="0"/>
          <w:i w:val="0"/>
        </w:rPr>
        <w:br/>
      </w:r>
      <w:r>
        <w:rPr>
          <w:b w:val="0"/>
          <w:i w:val="0"/>
        </w:rPr>
        <w:t>Bộ VH</w:t>
      </w:r>
      <w:r>
        <w:rPr>
          <w:b w:val="0"/>
          <w:i w:val="0"/>
        </w:rPr>
        <w:br/>
      </w:r>
      <w:r>
        <w:rPr>
          <w:b w:val="0"/>
          <w:i w:val="0"/>
        </w:rPr>
        <w:br/>
      </w:r>
      <w:r>
        <w:rPr>
          <w:b w:val="0"/>
          <w:i w:val="0"/>
        </w:rPr>
        <w:t>QĐ giá gia công tem và bưu ảnh xuất khẩu của Công ty XNK sách báo và VHP</w:t>
      </w:r>
      <w:r>
        <w:rPr>
          <w:b w:val="0"/>
          <w:i w:val="0"/>
        </w:rPr>
        <w:br/>
      </w:r>
      <w:r>
        <w:rPr>
          <w:b w:val="0"/>
          <w:i w:val="0"/>
        </w:rPr>
        <w:br/>
      </w:r>
      <w:r>
        <w:rPr>
          <w:b w:val="0"/>
          <w:i w:val="0"/>
        </w:rPr>
        <w:br/>
      </w:r>
      <w:r>
        <w:rPr>
          <w:b w:val="0"/>
          <w:i w:val="0"/>
        </w:rPr>
        <w:br/>
      </w:r>
      <w:r>
        <w:rPr>
          <w:b w:val="0"/>
          <w:i w:val="0"/>
        </w:rPr>
        <w:t>182</w:t>
      </w:r>
      <w:r>
        <w:rPr>
          <w:b w:val="0"/>
          <w:i w:val="0"/>
        </w:rPr>
        <w:br/>
      </w:r>
      <w:r>
        <w:rPr>
          <w:b w:val="0"/>
          <w:i w:val="0"/>
        </w:rPr>
        <w:br/>
      </w:r>
      <w:r>
        <w:rPr>
          <w:b w:val="0"/>
          <w:i w:val="0"/>
        </w:rPr>
        <w:t>996VH-QĐ</w:t>
      </w:r>
      <w:r>
        <w:rPr>
          <w:b w:val="0"/>
          <w:i w:val="0"/>
        </w:rPr>
        <w:br/>
      </w:r>
      <w:r>
        <w:rPr>
          <w:b w:val="0"/>
          <w:i w:val="0"/>
        </w:rPr>
        <w:br/>
      </w:r>
      <w:r>
        <w:rPr>
          <w:b w:val="0"/>
          <w:i w:val="0"/>
        </w:rPr>
        <w:t>6/5/1985</w:t>
      </w:r>
      <w:r>
        <w:rPr>
          <w:b w:val="0"/>
          <w:i w:val="0"/>
        </w:rPr>
        <w:br/>
      </w:r>
      <w:r>
        <w:rPr>
          <w:b w:val="0"/>
          <w:i w:val="0"/>
        </w:rPr>
        <w:br/>
      </w:r>
      <w:r>
        <w:rPr>
          <w:b w:val="0"/>
          <w:i w:val="0"/>
        </w:rPr>
        <w:t>Bộ VH</w:t>
      </w:r>
      <w:r>
        <w:rPr>
          <w:b w:val="0"/>
          <w:i w:val="0"/>
        </w:rPr>
        <w:br/>
      </w:r>
      <w:r>
        <w:rPr>
          <w:b w:val="0"/>
          <w:i w:val="0"/>
        </w:rPr>
        <w:br/>
      </w:r>
      <w:r>
        <w:rPr>
          <w:b w:val="0"/>
          <w:i w:val="0"/>
        </w:rPr>
        <w:t>QĐ quy định giá bán lẻ các loại báo, tập san</w:t>
      </w:r>
      <w:r>
        <w:rPr>
          <w:b w:val="0"/>
          <w:i w:val="0"/>
        </w:rPr>
        <w:br/>
      </w:r>
      <w:r>
        <w:rPr>
          <w:b w:val="0"/>
          <w:i w:val="0"/>
        </w:rPr>
        <w:br/>
      </w:r>
      <w:r>
        <w:rPr>
          <w:b w:val="0"/>
          <w:i w:val="0"/>
        </w:rPr>
        <w:br/>
      </w:r>
      <w:r>
        <w:rPr>
          <w:b w:val="0"/>
          <w:i w:val="0"/>
        </w:rPr>
        <w:br/>
      </w:r>
      <w:r>
        <w:rPr>
          <w:b w:val="0"/>
          <w:i w:val="0"/>
        </w:rPr>
        <w:t>183</w:t>
      </w:r>
      <w:r>
        <w:rPr>
          <w:b w:val="0"/>
          <w:i w:val="0"/>
        </w:rPr>
        <w:br/>
      </w:r>
      <w:r>
        <w:rPr>
          <w:b w:val="0"/>
          <w:i w:val="0"/>
        </w:rPr>
        <w:br/>
      </w:r>
      <w:r>
        <w:rPr>
          <w:b w:val="0"/>
          <w:i w:val="0"/>
        </w:rPr>
        <w:t>1297VH-QĐ</w:t>
      </w:r>
      <w:r>
        <w:rPr>
          <w:b w:val="0"/>
          <w:i w:val="0"/>
        </w:rPr>
        <w:br/>
      </w:r>
      <w:r>
        <w:rPr>
          <w:b w:val="0"/>
          <w:i w:val="0"/>
        </w:rPr>
        <w:br/>
      </w:r>
      <w:r>
        <w:rPr>
          <w:b w:val="0"/>
          <w:i w:val="0"/>
        </w:rPr>
        <w:t>12/6/1985</w:t>
      </w:r>
      <w:r>
        <w:rPr>
          <w:b w:val="0"/>
          <w:i w:val="0"/>
        </w:rPr>
        <w:br/>
      </w:r>
      <w:r>
        <w:rPr>
          <w:b w:val="0"/>
          <w:i w:val="0"/>
        </w:rPr>
        <w:br/>
      </w:r>
      <w:r>
        <w:rPr>
          <w:b w:val="0"/>
          <w:i w:val="0"/>
        </w:rPr>
        <w:t>Bộ VH</w:t>
      </w:r>
      <w:r>
        <w:rPr>
          <w:b w:val="0"/>
          <w:i w:val="0"/>
        </w:rPr>
        <w:br/>
      </w:r>
      <w:r>
        <w:rPr>
          <w:b w:val="0"/>
          <w:i w:val="0"/>
        </w:rPr>
        <w:br/>
      </w:r>
      <w:r>
        <w:rPr>
          <w:b w:val="0"/>
          <w:i w:val="0"/>
        </w:rPr>
        <w:t>QĐ giá thu mua đĩa sơn mài xuất khẩu</w:t>
      </w:r>
      <w:r>
        <w:rPr>
          <w:b w:val="0"/>
          <w:i w:val="0"/>
        </w:rPr>
        <w:br/>
      </w:r>
      <w:r>
        <w:rPr>
          <w:b w:val="0"/>
          <w:i w:val="0"/>
        </w:rPr>
        <w:br/>
      </w:r>
      <w:r>
        <w:rPr>
          <w:b w:val="0"/>
          <w:i w:val="0"/>
        </w:rPr>
        <w:br/>
      </w:r>
      <w:r>
        <w:rPr>
          <w:b w:val="0"/>
          <w:i w:val="0"/>
        </w:rPr>
        <w:br/>
      </w:r>
      <w:r>
        <w:rPr>
          <w:b w:val="0"/>
          <w:i w:val="0"/>
        </w:rPr>
        <w:t>184</w:t>
      </w:r>
      <w:r>
        <w:rPr>
          <w:b w:val="0"/>
          <w:i w:val="0"/>
        </w:rPr>
        <w:br/>
      </w:r>
      <w:r>
        <w:rPr>
          <w:b w:val="0"/>
          <w:i w:val="0"/>
        </w:rPr>
        <w:br/>
      </w:r>
      <w:r>
        <w:rPr>
          <w:b w:val="0"/>
          <w:i w:val="0"/>
        </w:rPr>
        <w:t>1464VH/QĐ</w:t>
      </w:r>
      <w:r>
        <w:rPr>
          <w:b w:val="0"/>
          <w:i w:val="0"/>
        </w:rPr>
        <w:br/>
      </w:r>
      <w:r>
        <w:rPr>
          <w:b w:val="0"/>
          <w:i w:val="0"/>
        </w:rPr>
        <w:br/>
      </w:r>
      <w:r>
        <w:rPr>
          <w:b w:val="0"/>
          <w:i w:val="0"/>
        </w:rPr>
        <w:t>3/7/1985</w:t>
      </w:r>
      <w:r>
        <w:rPr>
          <w:b w:val="0"/>
          <w:i w:val="0"/>
        </w:rPr>
        <w:br/>
      </w:r>
      <w:r>
        <w:rPr>
          <w:b w:val="0"/>
          <w:i w:val="0"/>
        </w:rPr>
        <w:br/>
      </w:r>
      <w:r>
        <w:rPr>
          <w:b w:val="0"/>
          <w:i w:val="0"/>
        </w:rPr>
        <w:t>Bộ VH</w:t>
      </w:r>
      <w:r>
        <w:rPr>
          <w:b w:val="0"/>
          <w:i w:val="0"/>
        </w:rPr>
        <w:br/>
      </w:r>
      <w:r>
        <w:rPr>
          <w:b w:val="0"/>
          <w:i w:val="0"/>
        </w:rPr>
        <w:br/>
      </w:r>
      <w:r>
        <w:rPr>
          <w:b w:val="0"/>
          <w:i w:val="0"/>
        </w:rPr>
        <w:t>QĐ giá gia công sản xuất máy sấy ảnh do Tổng công ty sản xuất và cung ứng vật phẩm văn hoá và thông tin</w:t>
      </w:r>
      <w:r>
        <w:rPr>
          <w:b w:val="0"/>
          <w:i w:val="0"/>
        </w:rPr>
        <w:br/>
      </w:r>
      <w:r>
        <w:rPr>
          <w:b w:val="0"/>
          <w:i w:val="0"/>
        </w:rPr>
        <w:br/>
      </w:r>
      <w:r>
        <w:rPr>
          <w:b w:val="0"/>
          <w:i w:val="0"/>
        </w:rPr>
        <w:br/>
      </w:r>
      <w:r>
        <w:rPr>
          <w:b w:val="0"/>
          <w:i w:val="0"/>
        </w:rPr>
        <w:br/>
      </w:r>
      <w:r>
        <w:rPr>
          <w:b w:val="0"/>
          <w:i w:val="0"/>
        </w:rPr>
        <w:t>185</w:t>
      </w:r>
      <w:r>
        <w:rPr>
          <w:b w:val="0"/>
          <w:i w:val="0"/>
        </w:rPr>
        <w:br/>
      </w:r>
      <w:r>
        <w:rPr>
          <w:b w:val="0"/>
          <w:i w:val="0"/>
        </w:rPr>
        <w:br/>
      </w:r>
      <w:r>
        <w:rPr>
          <w:b w:val="0"/>
          <w:i w:val="0"/>
        </w:rPr>
        <w:t>87VH-QĐ</w:t>
      </w:r>
      <w:r>
        <w:rPr>
          <w:b w:val="0"/>
          <w:i w:val="0"/>
        </w:rPr>
        <w:br/>
      </w:r>
      <w:r>
        <w:rPr>
          <w:b w:val="0"/>
          <w:i w:val="0"/>
        </w:rPr>
        <w:br/>
      </w:r>
      <w:r>
        <w:rPr>
          <w:b w:val="0"/>
          <w:i w:val="0"/>
        </w:rPr>
        <w:t>10/7/1985</w:t>
      </w:r>
      <w:r>
        <w:rPr>
          <w:b w:val="0"/>
          <w:i w:val="0"/>
        </w:rPr>
        <w:br/>
      </w:r>
      <w:r>
        <w:rPr>
          <w:b w:val="0"/>
          <w:i w:val="0"/>
        </w:rPr>
        <w:br/>
      </w:r>
      <w:r>
        <w:rPr>
          <w:b w:val="0"/>
          <w:i w:val="0"/>
        </w:rPr>
        <w:t>Bộ VH</w:t>
      </w:r>
      <w:r>
        <w:rPr>
          <w:b w:val="0"/>
          <w:i w:val="0"/>
        </w:rPr>
        <w:br/>
      </w:r>
      <w:r>
        <w:rPr>
          <w:b w:val="0"/>
          <w:i w:val="0"/>
        </w:rPr>
        <w:br/>
      </w:r>
      <w:r>
        <w:rPr>
          <w:b w:val="0"/>
          <w:i w:val="0"/>
        </w:rPr>
        <w:t>QĐ ban hành quy chế phổ biến phim điện ảnh trên lãnh thổ Cộng hoà XHCN Việt Nam</w:t>
      </w:r>
      <w:r>
        <w:rPr>
          <w:b w:val="0"/>
          <w:i w:val="0"/>
        </w:rPr>
        <w:br/>
      </w:r>
      <w:r>
        <w:rPr>
          <w:b w:val="0"/>
          <w:i w:val="0"/>
        </w:rPr>
        <w:br/>
      </w:r>
      <w:r>
        <w:rPr>
          <w:b w:val="0"/>
          <w:i w:val="0"/>
        </w:rPr>
        <w:br/>
      </w:r>
      <w:r>
        <w:rPr>
          <w:b w:val="0"/>
          <w:i w:val="0"/>
        </w:rPr>
        <w:br/>
      </w:r>
      <w:r>
        <w:rPr>
          <w:b w:val="0"/>
          <w:i w:val="0"/>
        </w:rPr>
        <w:t>186</w:t>
      </w:r>
      <w:r>
        <w:rPr>
          <w:b w:val="0"/>
          <w:i w:val="0"/>
        </w:rPr>
        <w:br/>
      </w:r>
      <w:r>
        <w:rPr>
          <w:b w:val="0"/>
          <w:i w:val="0"/>
        </w:rPr>
        <w:br/>
      </w:r>
      <w:r>
        <w:rPr>
          <w:b w:val="0"/>
          <w:i w:val="0"/>
        </w:rPr>
        <w:t>1586</w:t>
      </w:r>
      <w:r>
        <w:rPr>
          <w:b w:val="0"/>
          <w:i w:val="0"/>
        </w:rPr>
        <w:br/>
      </w:r>
      <w:r>
        <w:rPr>
          <w:b w:val="0"/>
          <w:i w:val="0"/>
        </w:rPr>
        <w:t>VH-QĐ</w:t>
      </w:r>
      <w:r>
        <w:rPr>
          <w:b w:val="0"/>
          <w:i w:val="0"/>
        </w:rPr>
        <w:br/>
      </w:r>
      <w:r>
        <w:rPr>
          <w:b w:val="0"/>
          <w:i w:val="0"/>
        </w:rPr>
        <w:br/>
      </w:r>
      <w:r>
        <w:rPr>
          <w:b w:val="0"/>
          <w:i w:val="0"/>
        </w:rPr>
        <w:t>16/7/1995</w:t>
      </w:r>
      <w:r>
        <w:rPr>
          <w:b w:val="0"/>
          <w:i w:val="0"/>
        </w:rPr>
        <w:br/>
      </w:r>
      <w:r>
        <w:rPr>
          <w:b w:val="0"/>
          <w:i w:val="0"/>
        </w:rPr>
        <w:br/>
      </w:r>
      <w:r>
        <w:rPr>
          <w:b w:val="0"/>
          <w:i w:val="0"/>
        </w:rPr>
        <w:t>Bộ VH</w:t>
      </w:r>
      <w:r>
        <w:rPr>
          <w:b w:val="0"/>
          <w:i w:val="0"/>
        </w:rPr>
        <w:br/>
      </w:r>
      <w:r>
        <w:rPr>
          <w:b w:val="0"/>
          <w:i w:val="0"/>
        </w:rPr>
        <w:br/>
      </w:r>
      <w:r>
        <w:rPr>
          <w:b w:val="0"/>
          <w:i w:val="0"/>
        </w:rPr>
        <w:t>QĐ giá bán buôn XN các sản phẩm nhạc cụ</w:t>
      </w:r>
      <w:r>
        <w:rPr>
          <w:b w:val="0"/>
          <w:i w:val="0"/>
        </w:rPr>
        <w:br/>
      </w:r>
      <w:r>
        <w:rPr>
          <w:b w:val="0"/>
          <w:i w:val="0"/>
        </w:rPr>
        <w:br/>
      </w:r>
      <w:r>
        <w:rPr>
          <w:b w:val="0"/>
          <w:i w:val="0"/>
        </w:rPr>
        <w:br/>
      </w:r>
      <w:r>
        <w:rPr>
          <w:b w:val="0"/>
          <w:i w:val="0"/>
        </w:rPr>
        <w:br/>
      </w:r>
      <w:r>
        <w:rPr>
          <w:b w:val="0"/>
          <w:i w:val="0"/>
        </w:rPr>
        <w:t>187</w:t>
      </w:r>
      <w:r>
        <w:rPr>
          <w:b w:val="0"/>
          <w:i w:val="0"/>
        </w:rPr>
        <w:br/>
      </w:r>
      <w:r>
        <w:rPr>
          <w:b w:val="0"/>
          <w:i w:val="0"/>
        </w:rPr>
        <w:br/>
      </w:r>
      <w:r>
        <w:rPr>
          <w:b w:val="0"/>
          <w:i w:val="0"/>
        </w:rPr>
        <w:t>1558</w:t>
      </w:r>
      <w:r>
        <w:rPr>
          <w:b w:val="0"/>
          <w:i w:val="0"/>
        </w:rPr>
        <w:br/>
      </w:r>
      <w:r>
        <w:rPr>
          <w:b w:val="0"/>
          <w:i w:val="0"/>
        </w:rPr>
        <w:t>VH-QĐ</w:t>
      </w:r>
      <w:r>
        <w:rPr>
          <w:b w:val="0"/>
          <w:i w:val="0"/>
        </w:rPr>
        <w:br/>
      </w:r>
      <w:r>
        <w:rPr>
          <w:b w:val="0"/>
          <w:i w:val="0"/>
        </w:rPr>
        <w:br/>
      </w:r>
      <w:r>
        <w:rPr>
          <w:b w:val="0"/>
          <w:i w:val="0"/>
        </w:rPr>
        <w:t>17/7/1985</w:t>
      </w:r>
      <w:r>
        <w:rPr>
          <w:b w:val="0"/>
          <w:i w:val="0"/>
        </w:rPr>
        <w:br/>
      </w:r>
      <w:r>
        <w:rPr>
          <w:b w:val="0"/>
          <w:i w:val="0"/>
        </w:rPr>
        <w:br/>
      </w:r>
      <w:r>
        <w:rPr>
          <w:b w:val="0"/>
          <w:i w:val="0"/>
        </w:rPr>
        <w:t>Bộ VH</w:t>
      </w:r>
      <w:r>
        <w:rPr>
          <w:b w:val="0"/>
          <w:i w:val="0"/>
        </w:rPr>
        <w:br/>
      </w:r>
      <w:r>
        <w:rPr>
          <w:b w:val="0"/>
          <w:i w:val="0"/>
        </w:rPr>
        <w:br/>
      </w:r>
      <w:r>
        <w:rPr>
          <w:b w:val="0"/>
          <w:i w:val="0"/>
        </w:rPr>
        <w:t>QĐ giá bán buôn XN các sản phẩm do XN thiết bị điện ảnh sản xuất</w:t>
      </w:r>
      <w:r>
        <w:rPr>
          <w:b w:val="0"/>
          <w:i w:val="0"/>
        </w:rPr>
        <w:br/>
      </w:r>
      <w:r>
        <w:rPr>
          <w:b w:val="0"/>
          <w:i w:val="0"/>
        </w:rPr>
        <w:br/>
      </w:r>
      <w:r>
        <w:rPr>
          <w:b w:val="0"/>
          <w:i w:val="0"/>
        </w:rPr>
        <w:br/>
      </w:r>
      <w:r>
        <w:rPr>
          <w:b w:val="0"/>
          <w:i w:val="0"/>
        </w:rPr>
        <w:br/>
      </w:r>
      <w:r>
        <w:rPr>
          <w:b w:val="0"/>
          <w:i w:val="0"/>
        </w:rPr>
        <w:t>188</w:t>
      </w:r>
      <w:r>
        <w:rPr>
          <w:b w:val="0"/>
          <w:i w:val="0"/>
        </w:rPr>
        <w:br/>
      </w:r>
      <w:r>
        <w:rPr>
          <w:b w:val="0"/>
          <w:i w:val="0"/>
        </w:rPr>
        <w:br/>
      </w:r>
      <w:r>
        <w:rPr>
          <w:b w:val="0"/>
          <w:i w:val="0"/>
        </w:rPr>
        <w:t>1589</w:t>
      </w:r>
      <w:r>
        <w:rPr>
          <w:b w:val="0"/>
          <w:i w:val="0"/>
        </w:rPr>
        <w:br/>
      </w:r>
      <w:r>
        <w:rPr>
          <w:b w:val="0"/>
          <w:i w:val="0"/>
        </w:rPr>
        <w:t>VH-QĐ</w:t>
      </w:r>
      <w:r>
        <w:rPr>
          <w:b w:val="0"/>
          <w:i w:val="0"/>
        </w:rPr>
        <w:br/>
      </w:r>
      <w:r>
        <w:rPr>
          <w:b w:val="0"/>
          <w:i w:val="0"/>
        </w:rPr>
        <w:br/>
      </w:r>
      <w:r>
        <w:rPr>
          <w:b w:val="0"/>
          <w:i w:val="0"/>
        </w:rPr>
        <w:t>17/7/1985</w:t>
      </w:r>
      <w:r>
        <w:rPr>
          <w:b w:val="0"/>
          <w:i w:val="0"/>
        </w:rPr>
        <w:br/>
      </w:r>
      <w:r>
        <w:rPr>
          <w:b w:val="0"/>
          <w:i w:val="0"/>
        </w:rPr>
        <w:br/>
      </w:r>
      <w:r>
        <w:rPr>
          <w:b w:val="0"/>
          <w:i w:val="0"/>
        </w:rPr>
        <w:t>Bộ VH</w:t>
      </w:r>
      <w:r>
        <w:rPr>
          <w:b w:val="0"/>
          <w:i w:val="0"/>
        </w:rPr>
        <w:br/>
      </w:r>
      <w:r>
        <w:rPr>
          <w:b w:val="0"/>
          <w:i w:val="0"/>
        </w:rPr>
        <w:br/>
      </w:r>
      <w:r>
        <w:rPr>
          <w:b w:val="0"/>
          <w:i w:val="0"/>
        </w:rPr>
        <w:t>QĐ giá gia công văn hoá phẩm xuất khẩu</w:t>
      </w:r>
      <w:r>
        <w:rPr>
          <w:b w:val="0"/>
          <w:i w:val="0"/>
        </w:rPr>
        <w:br/>
      </w:r>
      <w:r>
        <w:rPr>
          <w:b w:val="0"/>
          <w:i w:val="0"/>
        </w:rPr>
        <w:br/>
      </w:r>
      <w:r>
        <w:rPr>
          <w:b w:val="0"/>
          <w:i w:val="0"/>
        </w:rPr>
        <w:br/>
      </w:r>
      <w:r>
        <w:rPr>
          <w:b w:val="0"/>
          <w:i w:val="0"/>
        </w:rPr>
        <w:br/>
      </w:r>
      <w:r>
        <w:rPr>
          <w:b w:val="0"/>
          <w:i w:val="0"/>
        </w:rPr>
        <w:t>189</w:t>
      </w:r>
      <w:r>
        <w:rPr>
          <w:b w:val="0"/>
          <w:i w:val="0"/>
        </w:rPr>
        <w:br/>
      </w:r>
      <w:r>
        <w:rPr>
          <w:b w:val="0"/>
          <w:i w:val="0"/>
        </w:rPr>
        <w:br/>
      </w:r>
      <w:r>
        <w:rPr>
          <w:b w:val="0"/>
          <w:i w:val="0"/>
        </w:rPr>
        <w:t>1714</w:t>
      </w:r>
      <w:r>
        <w:rPr>
          <w:b w:val="0"/>
          <w:i w:val="0"/>
        </w:rPr>
        <w:br/>
      </w:r>
      <w:r>
        <w:rPr>
          <w:b w:val="0"/>
          <w:i w:val="0"/>
        </w:rPr>
        <w:t>VH-QĐ</w:t>
      </w:r>
      <w:r>
        <w:rPr>
          <w:b w:val="0"/>
          <w:i w:val="0"/>
        </w:rPr>
        <w:br/>
      </w:r>
      <w:r>
        <w:rPr>
          <w:b w:val="0"/>
          <w:i w:val="0"/>
        </w:rPr>
        <w:br/>
      </w:r>
      <w:r>
        <w:rPr>
          <w:b w:val="0"/>
          <w:i w:val="0"/>
        </w:rPr>
        <w:t>2/8/1985</w:t>
      </w:r>
      <w:r>
        <w:rPr>
          <w:b w:val="0"/>
          <w:i w:val="0"/>
        </w:rPr>
        <w:br/>
      </w:r>
      <w:r>
        <w:rPr>
          <w:b w:val="0"/>
          <w:i w:val="0"/>
        </w:rPr>
        <w:br/>
      </w:r>
      <w:r>
        <w:rPr>
          <w:b w:val="0"/>
          <w:i w:val="0"/>
        </w:rPr>
        <w:t>Bộ VH</w:t>
      </w:r>
      <w:r>
        <w:rPr>
          <w:b w:val="0"/>
          <w:i w:val="0"/>
        </w:rPr>
        <w:br/>
      </w:r>
      <w:r>
        <w:rPr>
          <w:b w:val="0"/>
          <w:i w:val="0"/>
        </w:rPr>
        <w:br/>
      </w:r>
      <w:r>
        <w:rPr>
          <w:b w:val="0"/>
          <w:i w:val="0"/>
        </w:rPr>
        <w:t>QĐ giá thu mua tranh nghệ thuật xuất khẩu</w:t>
      </w:r>
      <w:r>
        <w:rPr>
          <w:b w:val="0"/>
          <w:i w:val="0"/>
        </w:rPr>
        <w:br/>
      </w:r>
      <w:r>
        <w:rPr>
          <w:b w:val="0"/>
          <w:i w:val="0"/>
        </w:rPr>
        <w:br/>
      </w:r>
      <w:r>
        <w:rPr>
          <w:b w:val="0"/>
          <w:i w:val="0"/>
        </w:rPr>
        <w:br/>
      </w:r>
      <w:r>
        <w:rPr>
          <w:b w:val="0"/>
          <w:i w:val="0"/>
        </w:rPr>
        <w:br/>
      </w:r>
      <w:r>
        <w:rPr>
          <w:b w:val="0"/>
          <w:i w:val="0"/>
        </w:rPr>
        <w:t>190</w:t>
      </w:r>
      <w:r>
        <w:rPr>
          <w:b w:val="0"/>
          <w:i w:val="0"/>
        </w:rPr>
        <w:br/>
      </w:r>
      <w:r>
        <w:rPr>
          <w:b w:val="0"/>
          <w:i w:val="0"/>
        </w:rPr>
        <w:br/>
      </w:r>
      <w:r>
        <w:rPr>
          <w:b w:val="0"/>
          <w:i w:val="0"/>
        </w:rPr>
        <w:t>98 VH-QĐ</w:t>
      </w:r>
      <w:r>
        <w:rPr>
          <w:b w:val="0"/>
          <w:i w:val="0"/>
        </w:rPr>
        <w:br/>
      </w:r>
      <w:r>
        <w:rPr>
          <w:b w:val="0"/>
          <w:i w:val="0"/>
        </w:rPr>
        <w:br/>
      </w:r>
      <w:r>
        <w:rPr>
          <w:b w:val="0"/>
          <w:i w:val="0"/>
        </w:rPr>
        <w:t>2/8/1985</w:t>
      </w:r>
      <w:r>
        <w:rPr>
          <w:b w:val="0"/>
          <w:i w:val="0"/>
        </w:rPr>
        <w:br/>
      </w:r>
      <w:r>
        <w:rPr>
          <w:b w:val="0"/>
          <w:i w:val="0"/>
        </w:rPr>
        <w:br/>
      </w:r>
      <w:r>
        <w:rPr>
          <w:b w:val="0"/>
          <w:i w:val="0"/>
        </w:rPr>
        <w:t>Bộ VH</w:t>
      </w:r>
      <w:r>
        <w:rPr>
          <w:b w:val="0"/>
          <w:i w:val="0"/>
        </w:rPr>
        <w:br/>
      </w:r>
      <w:r>
        <w:rPr>
          <w:b w:val="0"/>
          <w:i w:val="0"/>
        </w:rPr>
        <w:br/>
      </w:r>
      <w:r>
        <w:rPr>
          <w:b w:val="0"/>
          <w:i w:val="0"/>
        </w:rPr>
        <w:t>QĐ ban hành tiêu chuẩn nghiệp vụ viên chức chuyên nghành báo chí – xuất bản _ biểu diễn nghệ thuật thư viện</w:t>
      </w:r>
      <w:r>
        <w:rPr>
          <w:b w:val="0"/>
          <w:i w:val="0"/>
        </w:rPr>
        <w:br/>
      </w:r>
      <w:r>
        <w:rPr>
          <w:b w:val="0"/>
          <w:i w:val="0"/>
        </w:rPr>
        <w:br/>
      </w:r>
      <w:r>
        <w:rPr>
          <w:b w:val="0"/>
          <w:i w:val="0"/>
        </w:rPr>
        <w:br/>
      </w:r>
      <w:r>
        <w:rPr>
          <w:b w:val="0"/>
          <w:i w:val="0"/>
        </w:rPr>
        <w:br/>
      </w:r>
      <w:r>
        <w:rPr>
          <w:b w:val="0"/>
          <w:i w:val="0"/>
        </w:rPr>
        <w:t>191</w:t>
      </w:r>
      <w:r>
        <w:rPr>
          <w:b w:val="0"/>
          <w:i w:val="0"/>
        </w:rPr>
        <w:br/>
      </w:r>
      <w:r>
        <w:rPr>
          <w:b w:val="0"/>
          <w:i w:val="0"/>
        </w:rPr>
        <w:br/>
      </w:r>
      <w:r>
        <w:rPr>
          <w:b w:val="0"/>
          <w:i w:val="0"/>
        </w:rPr>
        <w:t>1837 VH – QĐ</w:t>
      </w:r>
      <w:r>
        <w:rPr>
          <w:b w:val="0"/>
          <w:i w:val="0"/>
        </w:rPr>
        <w:br/>
      </w:r>
      <w:r>
        <w:rPr>
          <w:b w:val="0"/>
          <w:i w:val="0"/>
        </w:rPr>
        <w:br/>
      </w:r>
      <w:r>
        <w:rPr>
          <w:b w:val="0"/>
          <w:i w:val="0"/>
        </w:rPr>
        <w:t>14/7/1985</w:t>
      </w:r>
      <w:r>
        <w:rPr>
          <w:b w:val="0"/>
          <w:i w:val="0"/>
        </w:rPr>
        <w:br/>
      </w:r>
      <w:r>
        <w:rPr>
          <w:b w:val="0"/>
          <w:i w:val="0"/>
        </w:rPr>
        <w:br/>
      </w:r>
      <w:r>
        <w:rPr>
          <w:b w:val="0"/>
          <w:i w:val="0"/>
        </w:rPr>
        <w:t>Bộ VH</w:t>
      </w:r>
      <w:r>
        <w:rPr>
          <w:b w:val="0"/>
          <w:i w:val="0"/>
        </w:rPr>
        <w:br/>
      </w:r>
      <w:r>
        <w:rPr>
          <w:b w:val="0"/>
          <w:i w:val="0"/>
        </w:rPr>
        <w:br/>
      </w:r>
      <w:r>
        <w:rPr>
          <w:b w:val="0"/>
          <w:i w:val="0"/>
        </w:rPr>
        <w:t>QĐ giá bán buôn xí nghiệp các sản phẩm do xí nghiệp thiết bị điện ảnh sản xuất</w:t>
      </w:r>
      <w:r>
        <w:rPr>
          <w:b w:val="0"/>
          <w:i w:val="0"/>
        </w:rPr>
        <w:br/>
      </w:r>
      <w:r>
        <w:rPr>
          <w:b w:val="0"/>
          <w:i w:val="0"/>
        </w:rPr>
        <w:br/>
      </w:r>
      <w:r>
        <w:rPr>
          <w:b w:val="0"/>
          <w:i w:val="0"/>
        </w:rPr>
        <w:br/>
      </w:r>
      <w:r>
        <w:rPr>
          <w:b w:val="0"/>
          <w:i w:val="0"/>
        </w:rPr>
        <w:br/>
      </w:r>
      <w:r>
        <w:rPr>
          <w:b w:val="0"/>
          <w:i w:val="0"/>
        </w:rPr>
        <w:t>192</w:t>
      </w:r>
      <w:r>
        <w:rPr>
          <w:b w:val="0"/>
          <w:i w:val="0"/>
        </w:rPr>
        <w:br/>
      </w:r>
      <w:r>
        <w:rPr>
          <w:b w:val="0"/>
          <w:i w:val="0"/>
        </w:rPr>
        <w:br/>
      </w:r>
      <w:r>
        <w:rPr>
          <w:b w:val="0"/>
          <w:i w:val="0"/>
        </w:rPr>
        <w:t>1865 VH-QĐ</w:t>
      </w:r>
      <w:r>
        <w:rPr>
          <w:b w:val="0"/>
          <w:i w:val="0"/>
        </w:rPr>
        <w:br/>
      </w:r>
      <w:r>
        <w:rPr>
          <w:b w:val="0"/>
          <w:i w:val="0"/>
        </w:rPr>
        <w:br/>
      </w:r>
      <w:r>
        <w:rPr>
          <w:b w:val="0"/>
          <w:i w:val="0"/>
        </w:rPr>
        <w:t>19/8/1986</w:t>
      </w:r>
      <w:r>
        <w:rPr>
          <w:b w:val="0"/>
          <w:i w:val="0"/>
        </w:rPr>
        <w:br/>
      </w:r>
      <w:r>
        <w:rPr>
          <w:b w:val="0"/>
          <w:i w:val="0"/>
        </w:rPr>
        <w:br/>
      </w:r>
      <w:r>
        <w:rPr>
          <w:b w:val="0"/>
          <w:i w:val="0"/>
        </w:rPr>
        <w:t>Bộ VH</w:t>
      </w:r>
      <w:r>
        <w:rPr>
          <w:b w:val="0"/>
          <w:i w:val="0"/>
        </w:rPr>
        <w:br/>
      </w:r>
      <w:r>
        <w:rPr>
          <w:b w:val="0"/>
          <w:i w:val="0"/>
        </w:rPr>
        <w:br/>
      </w:r>
      <w:r>
        <w:rPr>
          <w:b w:val="0"/>
          <w:i w:val="0"/>
        </w:rPr>
        <w:t>QĐ quy định giá bán các sản phẩm nghành điện ảnh</w:t>
      </w:r>
      <w:r>
        <w:rPr>
          <w:b w:val="0"/>
          <w:i w:val="0"/>
        </w:rPr>
        <w:br/>
      </w:r>
      <w:r>
        <w:rPr>
          <w:b w:val="0"/>
          <w:i w:val="0"/>
        </w:rPr>
        <w:br/>
      </w:r>
      <w:r>
        <w:rPr>
          <w:b w:val="0"/>
          <w:i w:val="0"/>
        </w:rPr>
        <w:br/>
      </w:r>
      <w:r>
        <w:rPr>
          <w:b w:val="0"/>
          <w:i w:val="0"/>
        </w:rPr>
        <w:br/>
      </w:r>
      <w:r>
        <w:rPr>
          <w:b w:val="0"/>
          <w:i w:val="0"/>
        </w:rPr>
        <w:t>193</w:t>
      </w:r>
      <w:r>
        <w:rPr>
          <w:b w:val="0"/>
          <w:i w:val="0"/>
        </w:rPr>
        <w:br/>
      </w:r>
      <w:r>
        <w:rPr>
          <w:b w:val="0"/>
          <w:i w:val="0"/>
        </w:rPr>
        <w:br/>
      </w:r>
      <w:r>
        <w:rPr>
          <w:b w:val="0"/>
          <w:i w:val="0"/>
        </w:rPr>
        <w:t>107/VH-TCKT/LB</w:t>
      </w:r>
      <w:r>
        <w:rPr>
          <w:b w:val="0"/>
          <w:i w:val="0"/>
        </w:rPr>
        <w:br/>
      </w:r>
      <w:r>
        <w:rPr>
          <w:b w:val="0"/>
          <w:i w:val="0"/>
        </w:rPr>
        <w:br/>
      </w:r>
      <w:r>
        <w:rPr>
          <w:b w:val="0"/>
          <w:i w:val="0"/>
        </w:rPr>
        <w:t>26/8/1985</w:t>
      </w:r>
      <w:r>
        <w:rPr>
          <w:b w:val="0"/>
          <w:i w:val="0"/>
        </w:rPr>
        <w:br/>
      </w:r>
      <w:r>
        <w:rPr>
          <w:b w:val="0"/>
          <w:i w:val="0"/>
        </w:rPr>
        <w:br/>
      </w:r>
      <w:r>
        <w:rPr>
          <w:b w:val="0"/>
          <w:i w:val="0"/>
        </w:rPr>
        <w:t>Bộ VH-TCKT</w:t>
      </w:r>
      <w:r>
        <w:rPr>
          <w:b w:val="0"/>
          <w:i w:val="0"/>
        </w:rPr>
        <w:br/>
      </w:r>
      <w:r>
        <w:rPr>
          <w:b w:val="0"/>
          <w:i w:val="0"/>
        </w:rPr>
        <w:br/>
      </w:r>
      <w:r>
        <w:rPr>
          <w:b w:val="0"/>
          <w:i w:val="0"/>
        </w:rPr>
        <w:t>QĐ ban hành chỉ tiêu báo biển tổng kiểm kê các công trình văn hoá nghệ thuật hiện vật bảo tồn bảo tàng, sách thư viện</w:t>
      </w:r>
      <w:r>
        <w:rPr>
          <w:b w:val="0"/>
          <w:i w:val="0"/>
        </w:rPr>
        <w:br/>
      </w:r>
      <w:r>
        <w:rPr>
          <w:b w:val="0"/>
          <w:i w:val="0"/>
        </w:rPr>
        <w:br/>
      </w:r>
      <w:r>
        <w:rPr>
          <w:b w:val="0"/>
          <w:i w:val="0"/>
        </w:rPr>
        <w:br/>
      </w:r>
      <w:r>
        <w:rPr>
          <w:b w:val="0"/>
          <w:i w:val="0"/>
        </w:rPr>
        <w:br/>
      </w:r>
      <w:r>
        <w:rPr>
          <w:b w:val="0"/>
          <w:i w:val="0"/>
        </w:rPr>
        <w:t>194</w:t>
      </w:r>
      <w:r>
        <w:rPr>
          <w:b w:val="0"/>
          <w:i w:val="0"/>
        </w:rPr>
        <w:br/>
      </w:r>
      <w:r>
        <w:rPr>
          <w:b w:val="0"/>
          <w:i w:val="0"/>
        </w:rPr>
        <w:br/>
      </w:r>
      <w:r>
        <w:rPr>
          <w:b w:val="0"/>
          <w:i w:val="0"/>
        </w:rPr>
        <w:t>1947 VH/qĐ</w:t>
      </w:r>
      <w:r>
        <w:rPr>
          <w:b w:val="0"/>
          <w:i w:val="0"/>
        </w:rPr>
        <w:br/>
      </w:r>
      <w:r>
        <w:rPr>
          <w:b w:val="0"/>
          <w:i w:val="0"/>
        </w:rPr>
        <w:br/>
      </w:r>
      <w:r>
        <w:rPr>
          <w:b w:val="0"/>
          <w:i w:val="0"/>
        </w:rPr>
        <w:t>28/8/1985</w:t>
      </w:r>
      <w:r>
        <w:rPr>
          <w:b w:val="0"/>
          <w:i w:val="0"/>
        </w:rPr>
        <w:br/>
      </w:r>
      <w:r>
        <w:rPr>
          <w:b w:val="0"/>
          <w:i w:val="0"/>
        </w:rPr>
        <w:br/>
      </w:r>
      <w:r>
        <w:rPr>
          <w:b w:val="0"/>
          <w:i w:val="0"/>
        </w:rPr>
        <w:t>Bộ VH</w:t>
      </w:r>
      <w:r>
        <w:rPr>
          <w:b w:val="0"/>
          <w:i w:val="0"/>
        </w:rPr>
        <w:br/>
      </w:r>
      <w:r>
        <w:rPr>
          <w:b w:val="0"/>
          <w:i w:val="0"/>
        </w:rPr>
        <w:br/>
      </w:r>
      <w:r>
        <w:rPr>
          <w:b w:val="0"/>
          <w:i w:val="0"/>
        </w:rPr>
        <w:t>Quy định giá bán buôn xí nghiệp cho 1000 trang sách khổ 13x19 cm của nhà xuất bản văn hoá</w:t>
      </w:r>
      <w:r>
        <w:rPr>
          <w:b w:val="0"/>
          <w:i w:val="0"/>
        </w:rPr>
        <w:br/>
      </w:r>
      <w:r>
        <w:rPr>
          <w:b w:val="0"/>
          <w:i w:val="0"/>
        </w:rPr>
        <w:br/>
      </w:r>
      <w:r>
        <w:rPr>
          <w:b w:val="0"/>
          <w:i w:val="0"/>
        </w:rPr>
        <w:br/>
      </w:r>
      <w:r>
        <w:rPr>
          <w:b w:val="0"/>
          <w:i w:val="0"/>
        </w:rPr>
        <w:br/>
      </w:r>
      <w:r>
        <w:rPr>
          <w:b w:val="0"/>
          <w:i w:val="0"/>
        </w:rPr>
        <w:t>195</w:t>
      </w:r>
      <w:r>
        <w:rPr>
          <w:b w:val="0"/>
          <w:i w:val="0"/>
        </w:rPr>
        <w:br/>
      </w:r>
      <w:r>
        <w:rPr>
          <w:b w:val="0"/>
          <w:i w:val="0"/>
        </w:rPr>
        <w:br/>
      </w:r>
      <w:r>
        <w:rPr>
          <w:b w:val="0"/>
          <w:i w:val="0"/>
        </w:rPr>
        <w:t>1948 VH-QĐ</w:t>
      </w:r>
      <w:r>
        <w:rPr>
          <w:b w:val="0"/>
          <w:i w:val="0"/>
        </w:rPr>
        <w:br/>
      </w:r>
      <w:r>
        <w:rPr>
          <w:b w:val="0"/>
          <w:i w:val="0"/>
        </w:rPr>
        <w:br/>
      </w:r>
      <w:r>
        <w:rPr>
          <w:b w:val="0"/>
          <w:i w:val="0"/>
        </w:rPr>
        <w:t>28/8/1985</w:t>
      </w:r>
      <w:r>
        <w:rPr>
          <w:b w:val="0"/>
          <w:i w:val="0"/>
        </w:rPr>
        <w:br/>
      </w:r>
      <w:r>
        <w:rPr>
          <w:b w:val="0"/>
          <w:i w:val="0"/>
        </w:rPr>
        <w:br/>
      </w:r>
      <w:r>
        <w:rPr>
          <w:b w:val="0"/>
          <w:i w:val="0"/>
        </w:rPr>
        <w:t>Bộ VH</w:t>
      </w:r>
      <w:r>
        <w:rPr>
          <w:b w:val="0"/>
          <w:i w:val="0"/>
        </w:rPr>
        <w:br/>
      </w:r>
      <w:r>
        <w:rPr>
          <w:b w:val="0"/>
          <w:i w:val="0"/>
        </w:rPr>
        <w:br/>
      </w:r>
      <w:r>
        <w:rPr>
          <w:b w:val="0"/>
          <w:i w:val="0"/>
        </w:rPr>
        <w:t>Quy định giá bán buôn XN cho các sản phẩm chữ đúc</w:t>
      </w:r>
      <w:r>
        <w:rPr>
          <w:b w:val="0"/>
          <w:i w:val="0"/>
        </w:rPr>
        <w:br/>
      </w:r>
      <w:r>
        <w:rPr>
          <w:b w:val="0"/>
          <w:i w:val="0"/>
        </w:rPr>
        <w:br/>
      </w:r>
      <w:r>
        <w:rPr>
          <w:b w:val="0"/>
          <w:i w:val="0"/>
        </w:rPr>
        <w:br/>
      </w:r>
      <w:r>
        <w:rPr>
          <w:b w:val="0"/>
          <w:i w:val="0"/>
        </w:rPr>
        <w:br/>
      </w:r>
      <w:r>
        <w:rPr>
          <w:b w:val="0"/>
          <w:i w:val="0"/>
        </w:rPr>
        <w:t>196</w:t>
      </w:r>
      <w:r>
        <w:rPr>
          <w:b w:val="0"/>
          <w:i w:val="0"/>
        </w:rPr>
        <w:br/>
      </w:r>
      <w:r>
        <w:rPr>
          <w:b w:val="0"/>
          <w:i w:val="0"/>
        </w:rPr>
        <w:br/>
      </w:r>
      <w:r>
        <w:rPr>
          <w:b w:val="0"/>
          <w:i w:val="0"/>
        </w:rPr>
        <w:t>1966</w:t>
      </w:r>
      <w:r>
        <w:br/>
      </w:r>
      <w:r>
        <w:rPr>
          <w:b w:val="0"/>
          <w:i w:val="0"/>
        </w:rPr>
        <w:br/>
        <w:t xml:space="preserve">          VH-QĐ</w:t>
      </w:r>
      <w:r>
        <w:rPr>
          <w:b w:val="0"/>
          <w:i w:val="0"/>
        </w:rPr>
        <w:br/>
      </w:r>
      <w:r>
        <w:rPr>
          <w:b w:val="0"/>
          <w:i w:val="0"/>
        </w:rPr>
        <w:br/>
      </w:r>
      <w:r>
        <w:rPr>
          <w:b w:val="0"/>
          <w:i w:val="0"/>
        </w:rPr>
        <w:t>29/8/1985</w:t>
      </w:r>
      <w:r>
        <w:rPr>
          <w:b w:val="0"/>
          <w:i w:val="0"/>
        </w:rPr>
        <w:br/>
      </w:r>
      <w:r>
        <w:rPr>
          <w:b w:val="0"/>
          <w:i w:val="0"/>
        </w:rPr>
        <w:br/>
      </w:r>
      <w:r>
        <w:rPr>
          <w:b w:val="0"/>
          <w:i w:val="0"/>
        </w:rPr>
        <w:t>Bộ VH</w:t>
      </w:r>
      <w:r>
        <w:rPr>
          <w:b w:val="0"/>
          <w:i w:val="0"/>
        </w:rPr>
        <w:br/>
      </w:r>
      <w:r>
        <w:rPr>
          <w:b w:val="0"/>
          <w:i w:val="0"/>
        </w:rPr>
        <w:br/>
      </w:r>
      <w:r>
        <w:rPr>
          <w:b w:val="0"/>
          <w:i w:val="0"/>
        </w:rPr>
        <w:t>Quy định giá bán buôn bình quân các sản phẩm cho nhà xuất bản văn hoá</w:t>
      </w:r>
      <w:r>
        <w:rPr>
          <w:b w:val="0"/>
          <w:i w:val="0"/>
        </w:rPr>
        <w:br/>
      </w:r>
      <w:r>
        <w:rPr>
          <w:b w:val="0"/>
          <w:i w:val="0"/>
        </w:rPr>
        <w:br/>
      </w:r>
      <w:r>
        <w:rPr>
          <w:b w:val="0"/>
          <w:i w:val="0"/>
        </w:rPr>
        <w:br/>
      </w:r>
      <w:r>
        <w:rPr>
          <w:b w:val="0"/>
          <w:i w:val="0"/>
        </w:rPr>
        <w:br/>
      </w:r>
      <w:r>
        <w:rPr>
          <w:b w:val="0"/>
          <w:i w:val="0"/>
        </w:rPr>
        <w:t>197</w:t>
      </w:r>
      <w:r>
        <w:rPr>
          <w:b w:val="0"/>
          <w:i w:val="0"/>
        </w:rPr>
        <w:br/>
      </w:r>
      <w:r>
        <w:rPr>
          <w:b w:val="0"/>
          <w:i w:val="0"/>
        </w:rPr>
        <w:br/>
      </w:r>
      <w:r>
        <w:rPr>
          <w:b w:val="0"/>
          <w:i w:val="0"/>
        </w:rPr>
        <w:t>109</w:t>
      </w:r>
      <w:r>
        <w:br/>
      </w:r>
      <w:r>
        <w:rPr>
          <w:b w:val="0"/>
          <w:i w:val="0"/>
        </w:rPr>
        <w:br/>
        <w:t xml:space="preserve">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vụ đào tạo</w:t>
      </w:r>
      <w:r>
        <w:rPr>
          <w:b w:val="0"/>
          <w:i w:val="0"/>
        </w:rPr>
        <w:br/>
      </w:r>
      <w:r>
        <w:rPr>
          <w:b w:val="0"/>
          <w:i w:val="0"/>
        </w:rPr>
        <w:br/>
      </w:r>
      <w:r>
        <w:rPr>
          <w:b w:val="0"/>
          <w:i w:val="0"/>
        </w:rPr>
        <w:br/>
      </w:r>
      <w:r>
        <w:rPr>
          <w:b w:val="0"/>
          <w:i w:val="0"/>
        </w:rPr>
        <w:br/>
      </w:r>
      <w:r>
        <w:rPr>
          <w:b w:val="0"/>
          <w:i w:val="0"/>
        </w:rPr>
        <w:t>198</w:t>
      </w:r>
      <w:r>
        <w:rPr>
          <w:b w:val="0"/>
          <w:i w:val="0"/>
        </w:rPr>
        <w:br/>
      </w:r>
      <w:r>
        <w:rPr>
          <w:b w:val="0"/>
          <w:i w:val="0"/>
        </w:rPr>
        <w:br/>
      </w:r>
      <w:r>
        <w:rPr>
          <w:b w:val="0"/>
          <w:i w:val="0"/>
        </w:rPr>
        <w:t>110</w:t>
      </w:r>
      <w:r>
        <w:br/>
      </w:r>
      <w:r>
        <w:rPr>
          <w:b w:val="0"/>
          <w:i w:val="0"/>
        </w:rPr>
        <w:br/>
        <w:t xml:space="preserve">          VH – 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ban thanh tra và pháp chế</w:t>
      </w:r>
      <w:r>
        <w:rPr>
          <w:b w:val="0"/>
          <w:i w:val="0"/>
        </w:rPr>
        <w:br/>
      </w:r>
      <w:r>
        <w:rPr>
          <w:b w:val="0"/>
          <w:i w:val="0"/>
        </w:rPr>
        <w:br/>
      </w:r>
      <w:r>
        <w:rPr>
          <w:b w:val="0"/>
          <w:i w:val="0"/>
        </w:rPr>
        <w:br/>
      </w:r>
      <w:r>
        <w:rPr>
          <w:b w:val="0"/>
          <w:i w:val="0"/>
        </w:rPr>
        <w:br/>
      </w:r>
      <w:r>
        <w:rPr>
          <w:b w:val="0"/>
          <w:i w:val="0"/>
        </w:rPr>
        <w:t>199</w:t>
      </w:r>
      <w:r>
        <w:rPr>
          <w:b w:val="0"/>
          <w:i w:val="0"/>
        </w:rPr>
        <w:br/>
      </w:r>
      <w:r>
        <w:rPr>
          <w:b w:val="0"/>
          <w:i w:val="0"/>
        </w:rPr>
        <w:br/>
      </w:r>
      <w:r>
        <w:rPr>
          <w:b w:val="0"/>
          <w:i w:val="0"/>
        </w:rPr>
        <w:t>111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vụ tổ chức cán bộ</w:t>
      </w:r>
      <w:r>
        <w:rPr>
          <w:b w:val="0"/>
          <w:i w:val="0"/>
        </w:rPr>
        <w:br/>
      </w:r>
      <w:r>
        <w:rPr>
          <w:b w:val="0"/>
          <w:i w:val="0"/>
        </w:rPr>
        <w:br/>
      </w:r>
      <w:r>
        <w:rPr>
          <w:b w:val="0"/>
          <w:i w:val="0"/>
        </w:rPr>
        <w:br/>
      </w:r>
      <w:r>
        <w:rPr>
          <w:b w:val="0"/>
          <w:i w:val="0"/>
        </w:rPr>
        <w:br/>
      </w:r>
      <w:r>
        <w:rPr>
          <w:b w:val="0"/>
          <w:i w:val="0"/>
        </w:rPr>
        <w:t>200</w:t>
      </w:r>
      <w:r>
        <w:rPr>
          <w:b w:val="0"/>
          <w:i w:val="0"/>
        </w:rPr>
        <w:br/>
      </w:r>
      <w:r>
        <w:rPr>
          <w:b w:val="0"/>
          <w:i w:val="0"/>
        </w:rPr>
        <w:br/>
      </w:r>
      <w:r>
        <w:rPr>
          <w:b w:val="0"/>
          <w:i w:val="0"/>
        </w:rPr>
        <w:t>112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văn phòng bộ</w:t>
      </w:r>
      <w:r>
        <w:rPr>
          <w:b w:val="0"/>
          <w:i w:val="0"/>
        </w:rPr>
        <w:br/>
      </w:r>
      <w:r>
        <w:rPr>
          <w:b w:val="0"/>
          <w:i w:val="0"/>
        </w:rPr>
        <w:br/>
      </w:r>
      <w:r>
        <w:rPr>
          <w:b w:val="0"/>
          <w:i w:val="0"/>
        </w:rPr>
        <w:br/>
      </w:r>
      <w:r>
        <w:rPr>
          <w:b w:val="0"/>
          <w:i w:val="0"/>
        </w:rPr>
        <w:br/>
      </w:r>
      <w:r>
        <w:rPr>
          <w:b w:val="0"/>
          <w:i w:val="0"/>
        </w:rPr>
        <w:t>201</w:t>
      </w:r>
      <w:r>
        <w:rPr>
          <w:b w:val="0"/>
          <w:i w:val="0"/>
        </w:rPr>
        <w:br/>
      </w:r>
      <w:r>
        <w:rPr>
          <w:b w:val="0"/>
          <w:i w:val="0"/>
        </w:rPr>
        <w:br/>
      </w:r>
      <w:r>
        <w:rPr>
          <w:b w:val="0"/>
          <w:i w:val="0"/>
        </w:rPr>
        <w:t>113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vụ hợp tác quốc tế</w:t>
      </w:r>
      <w:r>
        <w:rPr>
          <w:b w:val="0"/>
          <w:i w:val="0"/>
        </w:rPr>
        <w:br/>
      </w:r>
      <w:r>
        <w:rPr>
          <w:b w:val="0"/>
          <w:i w:val="0"/>
        </w:rPr>
        <w:br/>
      </w:r>
      <w:r>
        <w:rPr>
          <w:b w:val="0"/>
          <w:i w:val="0"/>
        </w:rPr>
        <w:br/>
      </w:r>
      <w:r>
        <w:rPr>
          <w:b w:val="0"/>
          <w:i w:val="0"/>
        </w:rPr>
        <w:br/>
      </w:r>
      <w:r>
        <w:rPr>
          <w:b w:val="0"/>
          <w:i w:val="0"/>
        </w:rPr>
        <w:t>202</w:t>
      </w:r>
      <w:r>
        <w:rPr>
          <w:b w:val="0"/>
          <w:i w:val="0"/>
        </w:rPr>
        <w:br/>
      </w:r>
      <w:r>
        <w:rPr>
          <w:b w:val="0"/>
          <w:i w:val="0"/>
        </w:rPr>
        <w:br/>
      </w:r>
      <w:r>
        <w:rPr>
          <w:b w:val="0"/>
          <w:i w:val="0"/>
        </w:rPr>
        <w:t>114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của vụ kế hoạch</w:t>
      </w:r>
      <w:r>
        <w:rPr>
          <w:b w:val="0"/>
          <w:i w:val="0"/>
        </w:rPr>
        <w:br/>
      </w:r>
      <w:r>
        <w:rPr>
          <w:b w:val="0"/>
          <w:i w:val="0"/>
        </w:rPr>
        <w:br/>
      </w:r>
      <w:r>
        <w:rPr>
          <w:b w:val="0"/>
          <w:i w:val="0"/>
        </w:rPr>
        <w:br/>
      </w:r>
      <w:r>
        <w:rPr>
          <w:b w:val="0"/>
          <w:i w:val="0"/>
        </w:rPr>
        <w:br/>
      </w:r>
      <w:r>
        <w:rPr>
          <w:b w:val="0"/>
          <w:i w:val="0"/>
        </w:rPr>
        <w:t>203</w:t>
      </w:r>
      <w:r>
        <w:rPr>
          <w:b w:val="0"/>
          <w:i w:val="0"/>
        </w:rPr>
        <w:br/>
      </w:r>
      <w:r>
        <w:rPr>
          <w:b w:val="0"/>
          <w:i w:val="0"/>
        </w:rPr>
        <w:br/>
      </w:r>
      <w:r>
        <w:rPr>
          <w:b w:val="0"/>
          <w:i w:val="0"/>
        </w:rPr>
        <w:t>115 VH-QĐ</w:t>
      </w:r>
      <w:r>
        <w:rPr>
          <w:b w:val="0"/>
          <w:i w:val="0"/>
        </w:rPr>
        <w:br/>
      </w:r>
      <w:r>
        <w:rPr>
          <w:b w:val="0"/>
          <w:i w:val="0"/>
        </w:rPr>
        <w:br/>
      </w:r>
      <w:r>
        <w:rPr>
          <w:b w:val="0"/>
          <w:i w:val="0"/>
        </w:rPr>
        <w:t>6/9/1985</w:t>
      </w:r>
      <w:r>
        <w:rPr>
          <w:b w:val="0"/>
          <w:i w:val="0"/>
        </w:rPr>
        <w:br/>
      </w:r>
      <w:r>
        <w:rPr>
          <w:b w:val="0"/>
          <w:i w:val="0"/>
        </w:rPr>
        <w:br/>
      </w:r>
      <w:r>
        <w:rPr>
          <w:b w:val="0"/>
          <w:i w:val="0"/>
        </w:rPr>
        <w:t>Bộ VH</w:t>
      </w:r>
      <w:r>
        <w:rPr>
          <w:b w:val="0"/>
          <w:i w:val="0"/>
        </w:rPr>
        <w:br/>
      </w:r>
      <w:r>
        <w:rPr>
          <w:b w:val="0"/>
          <w:i w:val="0"/>
        </w:rPr>
        <w:br/>
      </w:r>
      <w:r>
        <w:rPr>
          <w:b w:val="0"/>
          <w:i w:val="0"/>
        </w:rPr>
        <w:t>Quy định nhiệm vụ chức năng vụ tài chính kế toán</w:t>
      </w:r>
      <w:r>
        <w:rPr>
          <w:b w:val="0"/>
          <w:i w:val="0"/>
        </w:rPr>
        <w:br/>
      </w:r>
      <w:r>
        <w:rPr>
          <w:b w:val="0"/>
          <w:i w:val="0"/>
        </w:rPr>
        <w:br/>
      </w:r>
      <w:r>
        <w:rPr>
          <w:b w:val="0"/>
          <w:i w:val="0"/>
        </w:rPr>
        <w:br/>
      </w:r>
      <w:r>
        <w:rPr>
          <w:b w:val="0"/>
          <w:i w:val="0"/>
        </w:rPr>
        <w:br/>
      </w:r>
      <w:r>
        <w:rPr>
          <w:b w:val="0"/>
          <w:i w:val="0"/>
        </w:rPr>
        <w:t>204</w:t>
      </w:r>
      <w:r>
        <w:rPr>
          <w:b w:val="0"/>
          <w:i w:val="0"/>
        </w:rPr>
        <w:br/>
      </w:r>
      <w:r>
        <w:rPr>
          <w:b w:val="0"/>
          <w:i w:val="0"/>
        </w:rPr>
        <w:br/>
      </w:r>
      <w:r>
        <w:rPr>
          <w:b w:val="0"/>
          <w:i w:val="0"/>
        </w:rPr>
        <w:t>2059</w:t>
      </w:r>
      <w:r>
        <w:br/>
      </w:r>
      <w:r>
        <w:rPr>
          <w:b w:val="0"/>
          <w:i w:val="0"/>
        </w:rPr>
        <w:br/>
        <w:t xml:space="preserve">          VH-QĐ</w:t>
      </w:r>
      <w:r>
        <w:rPr>
          <w:b w:val="0"/>
          <w:i w:val="0"/>
        </w:rPr>
        <w:br/>
      </w:r>
      <w:r>
        <w:rPr>
          <w:b w:val="0"/>
          <w:i w:val="0"/>
        </w:rPr>
        <w:br/>
      </w:r>
      <w:r>
        <w:rPr>
          <w:b w:val="0"/>
          <w:i w:val="0"/>
        </w:rPr>
        <w:t>10/9/1985</w:t>
      </w:r>
      <w:r>
        <w:rPr>
          <w:b w:val="0"/>
          <w:i w:val="0"/>
        </w:rPr>
        <w:br/>
      </w:r>
      <w:r>
        <w:rPr>
          <w:b w:val="0"/>
          <w:i w:val="0"/>
        </w:rPr>
        <w:br/>
      </w:r>
      <w:r>
        <w:rPr>
          <w:b w:val="0"/>
          <w:i w:val="0"/>
        </w:rPr>
        <w:t>Bộ VH</w:t>
      </w:r>
      <w:r>
        <w:rPr>
          <w:b w:val="0"/>
          <w:i w:val="0"/>
        </w:rPr>
        <w:br/>
      </w:r>
      <w:r>
        <w:rPr>
          <w:b w:val="0"/>
          <w:i w:val="0"/>
        </w:rPr>
        <w:br/>
      </w:r>
      <w:r>
        <w:rPr>
          <w:b w:val="0"/>
          <w:i w:val="0"/>
        </w:rPr>
        <w:t>QĐ giá bán buôn thương nghiệp cấp 1 các văn hoá phẩm nhập khẩu</w:t>
      </w:r>
      <w:r>
        <w:rPr>
          <w:b w:val="0"/>
          <w:i w:val="0"/>
        </w:rPr>
        <w:br/>
      </w:r>
      <w:r>
        <w:rPr>
          <w:b w:val="0"/>
          <w:i w:val="0"/>
        </w:rPr>
        <w:br/>
      </w:r>
      <w:r>
        <w:rPr>
          <w:b w:val="0"/>
          <w:i w:val="0"/>
        </w:rPr>
        <w:br/>
      </w:r>
      <w:r>
        <w:rPr>
          <w:b w:val="0"/>
          <w:i w:val="0"/>
        </w:rPr>
        <w:br/>
      </w:r>
      <w:r>
        <w:rPr>
          <w:b w:val="0"/>
          <w:i w:val="0"/>
        </w:rPr>
        <w:t>205</w:t>
      </w:r>
      <w:r>
        <w:rPr>
          <w:b w:val="0"/>
          <w:i w:val="0"/>
        </w:rPr>
        <w:br/>
      </w:r>
      <w:r>
        <w:rPr>
          <w:b w:val="0"/>
          <w:i w:val="0"/>
        </w:rPr>
        <w:br/>
      </w:r>
      <w:r>
        <w:rPr>
          <w:b w:val="0"/>
          <w:i w:val="0"/>
        </w:rPr>
        <w:t>2196</w:t>
      </w:r>
      <w:r>
        <w:br/>
      </w:r>
      <w:r>
        <w:rPr>
          <w:b w:val="0"/>
          <w:i w:val="0"/>
        </w:rPr>
        <w:br/>
        <w:t xml:space="preserve">          VH-QĐ</w:t>
      </w:r>
      <w:r>
        <w:rPr>
          <w:b w:val="0"/>
          <w:i w:val="0"/>
        </w:rPr>
        <w:br/>
      </w:r>
      <w:r>
        <w:rPr>
          <w:b w:val="0"/>
          <w:i w:val="0"/>
        </w:rPr>
        <w:br/>
      </w:r>
      <w:r>
        <w:rPr>
          <w:b w:val="0"/>
          <w:i w:val="0"/>
        </w:rPr>
        <w:t>16/9/1985</w:t>
      </w:r>
      <w:r>
        <w:rPr>
          <w:b w:val="0"/>
          <w:i w:val="0"/>
        </w:rPr>
        <w:br/>
      </w:r>
      <w:r>
        <w:rPr>
          <w:b w:val="0"/>
          <w:i w:val="0"/>
        </w:rPr>
        <w:br/>
      </w:r>
      <w:r>
        <w:rPr>
          <w:b w:val="0"/>
          <w:i w:val="0"/>
        </w:rPr>
        <w:t>Bộ VH</w:t>
      </w:r>
      <w:r>
        <w:rPr>
          <w:b w:val="0"/>
          <w:i w:val="0"/>
        </w:rPr>
        <w:br/>
      </w:r>
      <w:r>
        <w:rPr>
          <w:b w:val="0"/>
          <w:i w:val="0"/>
        </w:rPr>
        <w:br/>
      </w:r>
      <w:r>
        <w:rPr>
          <w:b w:val="0"/>
          <w:i w:val="0"/>
        </w:rPr>
        <w:t>QĐ giá bán lẻ bình quân 1000 trang ruột khổ sách 13x14 cm</w:t>
      </w:r>
      <w:r>
        <w:rPr>
          <w:b w:val="0"/>
          <w:i w:val="0"/>
        </w:rPr>
        <w:br/>
      </w:r>
      <w:r>
        <w:rPr>
          <w:b w:val="0"/>
          <w:i w:val="0"/>
        </w:rPr>
        <w:br/>
      </w:r>
      <w:r>
        <w:rPr>
          <w:b w:val="0"/>
          <w:i w:val="0"/>
        </w:rPr>
        <w:br/>
      </w:r>
      <w:r>
        <w:rPr>
          <w:b w:val="0"/>
          <w:i w:val="0"/>
        </w:rPr>
        <w:br/>
      </w:r>
      <w:r>
        <w:rPr>
          <w:b w:val="0"/>
          <w:i w:val="0"/>
        </w:rPr>
        <w:t>206</w:t>
      </w:r>
      <w:r>
        <w:rPr>
          <w:b w:val="0"/>
          <w:i w:val="0"/>
        </w:rPr>
        <w:br/>
      </w:r>
      <w:r>
        <w:rPr>
          <w:b w:val="0"/>
          <w:i w:val="0"/>
        </w:rPr>
        <w:br/>
      </w:r>
      <w:r>
        <w:rPr>
          <w:b w:val="0"/>
          <w:i w:val="0"/>
        </w:rPr>
        <w:t>2197</w:t>
      </w:r>
      <w:r>
        <w:br/>
      </w:r>
      <w:r>
        <w:rPr>
          <w:b w:val="0"/>
          <w:i w:val="0"/>
        </w:rPr>
        <w:br/>
        <w:t xml:space="preserve">          VH-QĐ</w:t>
      </w:r>
      <w:r>
        <w:rPr>
          <w:b w:val="0"/>
          <w:i w:val="0"/>
        </w:rPr>
        <w:br/>
      </w:r>
      <w:r>
        <w:rPr>
          <w:b w:val="0"/>
          <w:i w:val="0"/>
        </w:rPr>
        <w:br/>
      </w:r>
      <w:r>
        <w:rPr>
          <w:b w:val="0"/>
          <w:i w:val="0"/>
        </w:rPr>
        <w:t>28/9/1985</w:t>
      </w:r>
      <w:r>
        <w:rPr>
          <w:b w:val="0"/>
          <w:i w:val="0"/>
        </w:rPr>
        <w:br/>
      </w:r>
      <w:r>
        <w:rPr>
          <w:b w:val="0"/>
          <w:i w:val="0"/>
        </w:rPr>
        <w:br/>
      </w:r>
      <w:r>
        <w:rPr>
          <w:b w:val="0"/>
          <w:i w:val="0"/>
        </w:rPr>
        <w:t>Bộ VH</w:t>
      </w:r>
      <w:r>
        <w:rPr>
          <w:b w:val="0"/>
          <w:i w:val="0"/>
        </w:rPr>
        <w:br/>
      </w:r>
      <w:r>
        <w:rPr>
          <w:b w:val="0"/>
          <w:i w:val="0"/>
        </w:rPr>
        <w:br/>
      </w:r>
      <w:r>
        <w:rPr>
          <w:b w:val="0"/>
          <w:i w:val="0"/>
        </w:rPr>
        <w:t>QĐ quy định khung giá vé phim biểu diễn nghệ thuật và tỷ lệ cho thuê rạp</w:t>
      </w:r>
      <w:r>
        <w:rPr>
          <w:b w:val="0"/>
          <w:i w:val="0"/>
        </w:rPr>
        <w:br/>
      </w:r>
      <w:r>
        <w:rPr>
          <w:b w:val="0"/>
          <w:i w:val="0"/>
        </w:rPr>
        <w:br/>
      </w:r>
      <w:r>
        <w:rPr>
          <w:b w:val="0"/>
          <w:i w:val="0"/>
        </w:rPr>
        <w:br/>
      </w:r>
      <w:r>
        <w:rPr>
          <w:b w:val="0"/>
          <w:i w:val="0"/>
        </w:rPr>
        <w:br/>
      </w:r>
      <w:r>
        <w:rPr>
          <w:b w:val="0"/>
          <w:i w:val="0"/>
        </w:rPr>
        <w:t>207</w:t>
      </w:r>
      <w:r>
        <w:rPr>
          <w:b w:val="0"/>
          <w:i w:val="0"/>
        </w:rPr>
        <w:br/>
      </w:r>
      <w:r>
        <w:rPr>
          <w:b w:val="0"/>
          <w:i w:val="0"/>
        </w:rPr>
        <w:br/>
      </w:r>
      <w:r>
        <w:rPr>
          <w:b w:val="0"/>
          <w:i w:val="0"/>
        </w:rPr>
        <w:t>129</w:t>
      </w:r>
      <w:r>
        <w:br/>
      </w:r>
      <w:r>
        <w:rPr>
          <w:b w:val="0"/>
          <w:i w:val="0"/>
        </w:rPr>
        <w:br/>
        <w:t xml:space="preserve">          VH-QĐ</w:t>
      </w:r>
      <w:r>
        <w:rPr>
          <w:b w:val="0"/>
          <w:i w:val="0"/>
        </w:rPr>
        <w:br/>
      </w:r>
      <w:r>
        <w:rPr>
          <w:b w:val="0"/>
          <w:i w:val="0"/>
        </w:rPr>
        <w:br/>
      </w:r>
      <w:r>
        <w:rPr>
          <w:b w:val="0"/>
          <w:i w:val="0"/>
        </w:rPr>
        <w:t>14/10/1985</w:t>
      </w:r>
      <w:r>
        <w:rPr>
          <w:b w:val="0"/>
          <w:i w:val="0"/>
        </w:rPr>
        <w:br/>
      </w:r>
      <w:r>
        <w:rPr>
          <w:b w:val="0"/>
          <w:i w:val="0"/>
        </w:rPr>
        <w:br/>
      </w:r>
      <w:r>
        <w:rPr>
          <w:b w:val="0"/>
          <w:i w:val="0"/>
        </w:rPr>
        <w:t>Bộ VH</w:t>
      </w:r>
      <w:r>
        <w:rPr>
          <w:b w:val="0"/>
          <w:i w:val="0"/>
        </w:rPr>
        <w:br/>
      </w:r>
      <w:r>
        <w:rPr>
          <w:b w:val="0"/>
          <w:i w:val="0"/>
        </w:rPr>
        <w:br/>
      </w:r>
      <w:r>
        <w:rPr>
          <w:b w:val="0"/>
          <w:i w:val="0"/>
        </w:rPr>
        <w:t>QĐ quy định giá bán lẻ các báo phát hành tại hà nội</w:t>
      </w:r>
      <w:r>
        <w:rPr>
          <w:b w:val="0"/>
          <w:i w:val="0"/>
        </w:rPr>
        <w:br/>
      </w:r>
      <w:r>
        <w:rPr>
          <w:b w:val="0"/>
          <w:i w:val="0"/>
        </w:rPr>
        <w:br/>
      </w:r>
      <w:r>
        <w:rPr>
          <w:b w:val="0"/>
          <w:i w:val="0"/>
        </w:rPr>
        <w:br/>
      </w:r>
      <w:r>
        <w:rPr>
          <w:b w:val="0"/>
          <w:i w:val="0"/>
        </w:rPr>
        <w:br/>
      </w:r>
      <w:r>
        <w:rPr>
          <w:b w:val="0"/>
          <w:i w:val="0"/>
        </w:rPr>
        <w:t>208</w:t>
      </w:r>
      <w:r>
        <w:rPr>
          <w:b w:val="0"/>
          <w:i w:val="0"/>
        </w:rPr>
        <w:br/>
      </w:r>
      <w:r>
        <w:rPr>
          <w:b w:val="0"/>
          <w:i w:val="0"/>
        </w:rPr>
        <w:br/>
      </w:r>
      <w:r>
        <w:rPr>
          <w:b w:val="0"/>
          <w:i w:val="0"/>
        </w:rPr>
        <w:t>127</w:t>
      </w:r>
      <w:r>
        <w:br/>
      </w:r>
      <w:r>
        <w:rPr>
          <w:b w:val="0"/>
          <w:i w:val="0"/>
        </w:rPr>
        <w:br/>
        <w:t xml:space="preserve">          VH-QĐ</w:t>
      </w:r>
      <w:r>
        <w:rPr>
          <w:b w:val="0"/>
          <w:i w:val="0"/>
        </w:rPr>
        <w:br/>
      </w:r>
      <w:r>
        <w:rPr>
          <w:b w:val="0"/>
          <w:i w:val="0"/>
        </w:rPr>
        <w:br/>
      </w:r>
      <w:r>
        <w:rPr>
          <w:b w:val="0"/>
          <w:i w:val="0"/>
        </w:rPr>
        <w:t>17/10/1985</w:t>
      </w:r>
      <w:r>
        <w:rPr>
          <w:b w:val="0"/>
          <w:i w:val="0"/>
        </w:rPr>
        <w:br/>
      </w:r>
      <w:r>
        <w:rPr>
          <w:b w:val="0"/>
          <w:i w:val="0"/>
        </w:rPr>
        <w:br/>
      </w:r>
      <w:r>
        <w:rPr>
          <w:b w:val="0"/>
          <w:i w:val="0"/>
        </w:rPr>
        <w:t>Bộ VH</w:t>
      </w:r>
      <w:r>
        <w:rPr>
          <w:b w:val="0"/>
          <w:i w:val="0"/>
        </w:rPr>
        <w:br/>
      </w:r>
      <w:r>
        <w:rPr>
          <w:b w:val="0"/>
          <w:i w:val="0"/>
        </w:rPr>
        <w:br/>
      </w:r>
      <w:r>
        <w:rPr>
          <w:b w:val="0"/>
          <w:i w:val="0"/>
        </w:rPr>
        <w:t>QĐ giá thu mua tranh nghệ thuật xuất khẩu của xunhasaba</w:t>
      </w:r>
      <w:r>
        <w:rPr>
          <w:b w:val="0"/>
          <w:i w:val="0"/>
        </w:rPr>
        <w:br/>
      </w:r>
      <w:r>
        <w:rPr>
          <w:b w:val="0"/>
          <w:i w:val="0"/>
        </w:rPr>
        <w:br/>
      </w:r>
      <w:r>
        <w:rPr>
          <w:b w:val="0"/>
          <w:i w:val="0"/>
        </w:rPr>
        <w:br/>
      </w:r>
      <w:r>
        <w:rPr>
          <w:b w:val="0"/>
          <w:i w:val="0"/>
        </w:rPr>
        <w:br/>
      </w:r>
      <w:r>
        <w:rPr>
          <w:b w:val="0"/>
          <w:i w:val="0"/>
        </w:rPr>
        <w:t>209</w:t>
      </w:r>
      <w:r>
        <w:rPr>
          <w:b w:val="0"/>
          <w:i w:val="0"/>
        </w:rPr>
        <w:br/>
      </w:r>
      <w:r>
        <w:rPr>
          <w:b w:val="0"/>
          <w:i w:val="0"/>
        </w:rPr>
        <w:br/>
      </w:r>
      <w:r>
        <w:rPr>
          <w:b w:val="0"/>
          <w:i w:val="0"/>
        </w:rPr>
        <w:t>134</w:t>
      </w:r>
      <w:r>
        <w:br/>
      </w:r>
      <w:r>
        <w:rPr>
          <w:b w:val="0"/>
          <w:i w:val="0"/>
        </w:rPr>
        <w:br/>
        <w:t xml:space="preserve">          VH-QĐ</w:t>
      </w:r>
      <w:r>
        <w:rPr>
          <w:b w:val="0"/>
          <w:i w:val="0"/>
        </w:rPr>
        <w:br/>
      </w:r>
      <w:r>
        <w:rPr>
          <w:b w:val="0"/>
          <w:i w:val="0"/>
        </w:rPr>
        <w:br/>
      </w:r>
      <w:r>
        <w:rPr>
          <w:b w:val="0"/>
          <w:i w:val="0"/>
        </w:rPr>
        <w:t>26/10/1985</w:t>
      </w:r>
      <w:r>
        <w:rPr>
          <w:b w:val="0"/>
          <w:i w:val="0"/>
        </w:rPr>
        <w:br/>
      </w:r>
      <w:r>
        <w:rPr>
          <w:b w:val="0"/>
          <w:i w:val="0"/>
        </w:rPr>
        <w:br/>
      </w:r>
      <w:r>
        <w:rPr>
          <w:b w:val="0"/>
          <w:i w:val="0"/>
        </w:rPr>
        <w:t>Bộ VH</w:t>
      </w:r>
      <w:r>
        <w:rPr>
          <w:b w:val="0"/>
          <w:i w:val="0"/>
        </w:rPr>
        <w:br/>
      </w:r>
      <w:r>
        <w:rPr>
          <w:b w:val="0"/>
          <w:i w:val="0"/>
        </w:rPr>
        <w:br/>
      </w:r>
      <w:r>
        <w:rPr>
          <w:b w:val="0"/>
          <w:i w:val="0"/>
        </w:rPr>
        <w:t>QĐ tạm thời giá công in bằng 1,5 lần so với giá quy định tại QĐ 1337/VH – QĐ ngày 14/7/1982</w:t>
      </w:r>
      <w:r>
        <w:rPr>
          <w:b w:val="0"/>
          <w:i w:val="0"/>
        </w:rPr>
        <w:br/>
      </w:r>
      <w:r>
        <w:rPr>
          <w:b w:val="0"/>
          <w:i w:val="0"/>
        </w:rPr>
        <w:br/>
      </w:r>
      <w:r>
        <w:rPr>
          <w:b w:val="0"/>
          <w:i w:val="0"/>
        </w:rPr>
        <w:br/>
      </w:r>
      <w:r>
        <w:rPr>
          <w:b w:val="0"/>
          <w:i w:val="0"/>
        </w:rPr>
        <w:br/>
      </w:r>
      <w:r>
        <w:rPr>
          <w:b w:val="0"/>
          <w:i w:val="0"/>
        </w:rPr>
        <w:t>210</w:t>
      </w:r>
      <w:r>
        <w:rPr>
          <w:b w:val="0"/>
          <w:i w:val="0"/>
        </w:rPr>
        <w:br/>
      </w:r>
      <w:r>
        <w:rPr>
          <w:b w:val="0"/>
          <w:i w:val="0"/>
        </w:rPr>
        <w:br/>
      </w:r>
      <w:r>
        <w:rPr>
          <w:b w:val="0"/>
          <w:i w:val="0"/>
        </w:rPr>
        <w:t>136</w:t>
      </w:r>
      <w:r>
        <w:br/>
      </w:r>
      <w:r>
        <w:rPr>
          <w:b w:val="0"/>
          <w:i w:val="0"/>
        </w:rPr>
        <w:br/>
        <w:t xml:space="preserve">          VH-QĐ</w:t>
      </w:r>
      <w:r>
        <w:rPr>
          <w:b w:val="0"/>
          <w:i w:val="0"/>
        </w:rPr>
        <w:br/>
      </w:r>
      <w:r>
        <w:rPr>
          <w:b w:val="0"/>
          <w:i w:val="0"/>
        </w:rPr>
        <w:br/>
      </w:r>
      <w:r>
        <w:rPr>
          <w:b w:val="0"/>
          <w:i w:val="0"/>
        </w:rPr>
        <w:t>29/10/1985</w:t>
      </w:r>
      <w:r>
        <w:rPr>
          <w:b w:val="0"/>
          <w:i w:val="0"/>
        </w:rPr>
        <w:br/>
      </w:r>
      <w:r>
        <w:rPr>
          <w:b w:val="0"/>
          <w:i w:val="0"/>
        </w:rPr>
        <w:br/>
      </w:r>
      <w:r>
        <w:rPr>
          <w:b w:val="0"/>
          <w:i w:val="0"/>
        </w:rPr>
        <w:t>Bộ VH</w:t>
      </w:r>
      <w:r>
        <w:rPr>
          <w:b w:val="0"/>
          <w:i w:val="0"/>
        </w:rPr>
        <w:br/>
      </w:r>
      <w:r>
        <w:rPr>
          <w:b w:val="0"/>
          <w:i w:val="0"/>
        </w:rPr>
        <w:br/>
      </w:r>
      <w:r>
        <w:rPr>
          <w:b w:val="0"/>
          <w:i w:val="0"/>
        </w:rPr>
        <w:t>QĐ giá bán lẻ lịch và văn hoá phẩm năm 1986</w:t>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143</w:t>
      </w:r>
      <w:r>
        <w:br/>
      </w:r>
      <w:r>
        <w:rPr>
          <w:b w:val="0"/>
          <w:i w:val="0"/>
        </w:rPr>
        <w:br/>
        <w:t xml:space="preserve">          VH-QĐ</w:t>
      </w:r>
      <w:r>
        <w:rPr>
          <w:b w:val="0"/>
          <w:i w:val="0"/>
        </w:rPr>
        <w:br/>
      </w:r>
      <w:r>
        <w:rPr>
          <w:b w:val="0"/>
          <w:i w:val="0"/>
        </w:rPr>
        <w:br/>
      </w:r>
      <w:r>
        <w:rPr>
          <w:b w:val="0"/>
          <w:i w:val="0"/>
        </w:rPr>
        <w:t>6/11/1985</w:t>
      </w:r>
      <w:r>
        <w:rPr>
          <w:b w:val="0"/>
          <w:i w:val="0"/>
        </w:rPr>
        <w:br/>
      </w:r>
      <w:r>
        <w:rPr>
          <w:b w:val="0"/>
          <w:i w:val="0"/>
        </w:rPr>
        <w:br/>
      </w:r>
      <w:r>
        <w:rPr>
          <w:b w:val="0"/>
          <w:i w:val="0"/>
        </w:rPr>
        <w:t>Bộ VH</w:t>
      </w:r>
      <w:r>
        <w:rPr>
          <w:b w:val="0"/>
          <w:i w:val="0"/>
        </w:rPr>
        <w:br/>
      </w:r>
      <w:r>
        <w:rPr>
          <w:b w:val="0"/>
          <w:i w:val="0"/>
        </w:rPr>
        <w:br/>
      </w:r>
      <w:r>
        <w:rPr>
          <w:b w:val="0"/>
          <w:i w:val="0"/>
        </w:rPr>
        <w:t>QĐ giá khôi phục các thiết bản xuất ,vi phim và các thiết bị sân khấu, nhạc cụ</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162</w:t>
      </w:r>
      <w:r>
        <w:br/>
      </w:r>
      <w:r>
        <w:rPr>
          <w:b w:val="0"/>
          <w:i w:val="0"/>
        </w:rPr>
        <w:br/>
        <w:t xml:space="preserve">          VH-QĐ</w:t>
      </w:r>
      <w:r>
        <w:rPr>
          <w:b w:val="0"/>
          <w:i w:val="0"/>
        </w:rPr>
        <w:br/>
      </w:r>
      <w:r>
        <w:rPr>
          <w:b w:val="0"/>
          <w:i w:val="0"/>
        </w:rPr>
        <w:br/>
      </w:r>
      <w:r>
        <w:rPr>
          <w:b w:val="0"/>
          <w:i w:val="0"/>
        </w:rPr>
        <w:t>19/11/1985</w:t>
      </w:r>
      <w:r>
        <w:rPr>
          <w:b w:val="0"/>
          <w:i w:val="0"/>
        </w:rPr>
        <w:br/>
      </w:r>
      <w:r>
        <w:rPr>
          <w:b w:val="0"/>
          <w:i w:val="0"/>
        </w:rPr>
        <w:br/>
      </w:r>
      <w:r>
        <w:rPr>
          <w:b w:val="0"/>
          <w:i w:val="0"/>
        </w:rPr>
        <w:t>Bộ VH</w:t>
      </w:r>
      <w:r>
        <w:rPr>
          <w:b w:val="0"/>
          <w:i w:val="0"/>
        </w:rPr>
        <w:br/>
      </w:r>
      <w:r>
        <w:rPr>
          <w:b w:val="0"/>
          <w:i w:val="0"/>
        </w:rPr>
        <w:br/>
      </w:r>
      <w:r>
        <w:rPr>
          <w:b w:val="0"/>
          <w:i w:val="0"/>
        </w:rPr>
        <w:t>QĐ quy định nhiệm vụ quyền hạn tổ chức cục âm nhạc - múa</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1609</w:t>
      </w:r>
      <w:r>
        <w:br/>
      </w:r>
      <w:r>
        <w:rPr>
          <w:b w:val="0"/>
          <w:i w:val="0"/>
        </w:rPr>
        <w:br/>
        <w:t xml:space="preserve">          VH-QĐ</w:t>
      </w:r>
      <w:r>
        <w:rPr>
          <w:b w:val="0"/>
          <w:i w:val="0"/>
        </w:rPr>
        <w:br/>
      </w:r>
      <w:r>
        <w:rPr>
          <w:b w:val="0"/>
          <w:i w:val="0"/>
        </w:rPr>
        <w:br/>
      </w:r>
      <w:r>
        <w:rPr>
          <w:b w:val="0"/>
          <w:i w:val="0"/>
        </w:rPr>
        <w:t>19/11/1985</w:t>
      </w:r>
      <w:r>
        <w:rPr>
          <w:b w:val="0"/>
          <w:i w:val="0"/>
        </w:rPr>
        <w:br/>
      </w:r>
      <w:r>
        <w:rPr>
          <w:b w:val="0"/>
          <w:i w:val="0"/>
        </w:rPr>
        <w:br/>
      </w:r>
      <w:r>
        <w:rPr>
          <w:b w:val="0"/>
          <w:i w:val="0"/>
        </w:rPr>
        <w:t>Bộ VH</w:t>
      </w:r>
      <w:r>
        <w:rPr>
          <w:b w:val="0"/>
          <w:i w:val="0"/>
        </w:rPr>
        <w:br/>
      </w:r>
      <w:r>
        <w:rPr>
          <w:b w:val="0"/>
          <w:i w:val="0"/>
        </w:rPr>
        <w:br/>
      </w:r>
      <w:r>
        <w:rPr>
          <w:b w:val="0"/>
          <w:i w:val="0"/>
        </w:rPr>
        <w:t>QĐ giá bán buôn xí nghiệp và giá bán buôn công nghiệp các sản phẩm của nhà máy cơ khí in</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163</w:t>
      </w:r>
      <w:r>
        <w:br/>
      </w:r>
      <w:r>
        <w:rPr>
          <w:b w:val="0"/>
          <w:i w:val="0"/>
        </w:rPr>
        <w:br/>
        <w:t xml:space="preserve">          VH-QĐ</w:t>
      </w:r>
      <w:r>
        <w:rPr>
          <w:b w:val="0"/>
          <w:i w:val="0"/>
        </w:rPr>
        <w:br/>
      </w:r>
      <w:r>
        <w:rPr>
          <w:b w:val="0"/>
          <w:i w:val="0"/>
        </w:rPr>
        <w:br/>
      </w:r>
      <w:r>
        <w:rPr>
          <w:b w:val="0"/>
          <w:i w:val="0"/>
        </w:rPr>
        <w:t>21/11/1985</w:t>
      </w:r>
      <w:r>
        <w:rPr>
          <w:b w:val="0"/>
          <w:i w:val="0"/>
        </w:rPr>
        <w:br/>
      </w:r>
      <w:r>
        <w:rPr>
          <w:b w:val="0"/>
          <w:i w:val="0"/>
        </w:rPr>
        <w:br/>
      </w:r>
      <w:r>
        <w:rPr>
          <w:b w:val="0"/>
          <w:i w:val="0"/>
        </w:rPr>
        <w:t>Bộ VH</w:t>
      </w:r>
      <w:r>
        <w:rPr>
          <w:b w:val="0"/>
          <w:i w:val="0"/>
        </w:rPr>
        <w:br/>
      </w:r>
      <w:r>
        <w:rPr>
          <w:b w:val="0"/>
          <w:i w:val="0"/>
        </w:rPr>
        <w:br/>
      </w:r>
      <w:r>
        <w:rPr>
          <w:b w:val="0"/>
          <w:i w:val="0"/>
        </w:rPr>
        <w:t>QĐ quy định nhiệm vụ quyền hạn và tổ chức của Cục nghệ thuật sân khấu</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166</w:t>
      </w:r>
      <w:r>
        <w:br/>
      </w:r>
      <w:r>
        <w:rPr>
          <w:b w:val="0"/>
          <w:i w:val="0"/>
        </w:rPr>
        <w:br/>
        <w:t xml:space="preserve">          VH-QĐ</w:t>
      </w:r>
      <w:r>
        <w:rPr>
          <w:b w:val="0"/>
          <w:i w:val="0"/>
        </w:rPr>
        <w:br/>
      </w:r>
      <w:r>
        <w:rPr>
          <w:b w:val="0"/>
          <w:i w:val="0"/>
        </w:rPr>
        <w:br/>
      </w:r>
      <w:r>
        <w:rPr>
          <w:b w:val="0"/>
          <w:i w:val="0"/>
        </w:rPr>
        <w:t>22/11/1985</w:t>
      </w:r>
      <w:r>
        <w:rPr>
          <w:b w:val="0"/>
          <w:i w:val="0"/>
        </w:rPr>
        <w:br/>
      </w:r>
      <w:r>
        <w:rPr>
          <w:b w:val="0"/>
          <w:i w:val="0"/>
        </w:rPr>
        <w:br/>
      </w:r>
      <w:r>
        <w:rPr>
          <w:b w:val="0"/>
          <w:i w:val="0"/>
        </w:rPr>
        <w:t>Bộ VH</w:t>
      </w:r>
      <w:r>
        <w:rPr>
          <w:b w:val="0"/>
          <w:i w:val="0"/>
        </w:rPr>
        <w:br/>
      </w:r>
      <w:r>
        <w:rPr>
          <w:b w:val="0"/>
          <w:i w:val="0"/>
        </w:rPr>
        <w:br/>
      </w:r>
      <w:r>
        <w:rPr>
          <w:b w:val="0"/>
          <w:i w:val="0"/>
        </w:rPr>
        <w:t>QĐ giá bán lẻ các báo tạp chí</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167</w:t>
      </w:r>
      <w:r>
        <w:br/>
      </w:r>
      <w:r>
        <w:rPr>
          <w:b w:val="0"/>
          <w:i w:val="0"/>
        </w:rPr>
        <w:br/>
        <w:t xml:space="preserve">          VH-QĐ</w:t>
      </w:r>
      <w:r>
        <w:rPr>
          <w:b w:val="0"/>
          <w:i w:val="0"/>
        </w:rPr>
        <w:br/>
      </w:r>
      <w:r>
        <w:rPr>
          <w:b w:val="0"/>
          <w:i w:val="0"/>
        </w:rPr>
        <w:br/>
      </w:r>
      <w:r>
        <w:rPr>
          <w:b w:val="0"/>
          <w:i w:val="0"/>
        </w:rPr>
        <w:t>28/11/1985</w:t>
      </w:r>
      <w:r>
        <w:rPr>
          <w:b w:val="0"/>
          <w:i w:val="0"/>
        </w:rPr>
        <w:br/>
      </w:r>
      <w:r>
        <w:rPr>
          <w:b w:val="0"/>
          <w:i w:val="0"/>
        </w:rPr>
        <w:br/>
      </w:r>
      <w:r>
        <w:rPr>
          <w:b w:val="0"/>
          <w:i w:val="0"/>
        </w:rPr>
        <w:t>Bộ VH</w:t>
      </w:r>
      <w:r>
        <w:rPr>
          <w:b w:val="0"/>
          <w:i w:val="0"/>
        </w:rPr>
        <w:br/>
      </w:r>
      <w:r>
        <w:rPr>
          <w:b w:val="0"/>
          <w:i w:val="0"/>
        </w:rPr>
        <w:br/>
      </w:r>
      <w:r>
        <w:rPr>
          <w:b w:val="0"/>
          <w:i w:val="0"/>
        </w:rPr>
        <w:t>QĐ quy định nhiệm vụ quyền hạn chức năng của Cục thư viện</w:t>
      </w:r>
      <w:r>
        <w:rPr>
          <w:b w:val="0"/>
          <w:i w:val="0"/>
        </w:rPr>
        <w:br/>
      </w:r>
      <w:r>
        <w:rPr>
          <w:b w:val="0"/>
          <w:i w:val="0"/>
        </w:rPr>
        <w:br/>
      </w:r>
      <w:r>
        <w:rPr>
          <w:b w:val="0"/>
          <w:i w:val="0"/>
        </w:rPr>
        <w:br/>
      </w:r>
      <w:r>
        <w:rPr>
          <w:b w:val="0"/>
          <w:i w:val="0"/>
        </w:rPr>
        <w:br/>
      </w:r>
      <w:r>
        <w:rPr>
          <w:b w:val="0"/>
          <w:i w:val="0"/>
        </w:rPr>
        <w:t>217</w:t>
      </w:r>
      <w:r>
        <w:rPr>
          <w:b w:val="0"/>
          <w:i w:val="0"/>
        </w:rPr>
        <w:br/>
      </w:r>
      <w:r>
        <w:rPr>
          <w:b w:val="0"/>
          <w:i w:val="0"/>
        </w:rPr>
        <w:br/>
      </w:r>
      <w:r>
        <w:rPr>
          <w:b w:val="0"/>
          <w:i w:val="0"/>
        </w:rPr>
        <w:t>3266</w:t>
      </w:r>
      <w:r>
        <w:br/>
      </w:r>
      <w:r>
        <w:rPr>
          <w:b w:val="0"/>
          <w:i w:val="0"/>
        </w:rPr>
        <w:br/>
        <w:t xml:space="preserve">          VH-QĐ</w:t>
      </w:r>
      <w:r>
        <w:rPr>
          <w:b w:val="0"/>
          <w:i w:val="0"/>
        </w:rPr>
        <w:br/>
      </w:r>
      <w:r>
        <w:rPr>
          <w:b w:val="0"/>
          <w:i w:val="0"/>
        </w:rPr>
        <w:br/>
      </w:r>
      <w:r>
        <w:rPr>
          <w:b w:val="0"/>
          <w:i w:val="0"/>
        </w:rPr>
        <w:t>29/11/1985</w:t>
      </w:r>
      <w:r>
        <w:rPr>
          <w:b w:val="0"/>
          <w:i w:val="0"/>
        </w:rPr>
        <w:br/>
      </w:r>
      <w:r>
        <w:rPr>
          <w:b w:val="0"/>
          <w:i w:val="0"/>
        </w:rPr>
        <w:br/>
      </w:r>
      <w:r>
        <w:rPr>
          <w:b w:val="0"/>
          <w:i w:val="0"/>
        </w:rPr>
        <w:t>Bộ VH</w:t>
      </w:r>
      <w:r>
        <w:rPr>
          <w:b w:val="0"/>
          <w:i w:val="0"/>
        </w:rPr>
        <w:br/>
      </w:r>
      <w:r>
        <w:rPr>
          <w:b w:val="0"/>
          <w:i w:val="0"/>
        </w:rPr>
        <w:br/>
      </w:r>
      <w:r>
        <w:rPr>
          <w:b w:val="0"/>
          <w:i w:val="0"/>
        </w:rPr>
        <w:t>QĐ quy định giá bán lẻ báo địa phương</w:t>
      </w:r>
      <w:r>
        <w:rPr>
          <w:b w:val="0"/>
          <w:i w:val="0"/>
        </w:rPr>
        <w:br/>
      </w:r>
      <w:r>
        <w:rPr>
          <w:b w:val="0"/>
          <w:i w:val="0"/>
        </w:rPr>
        <w:br/>
      </w:r>
      <w:r>
        <w:rPr>
          <w:b w:val="0"/>
          <w:i w:val="0"/>
        </w:rPr>
        <w:br/>
      </w:r>
      <w:r>
        <w:rPr>
          <w:b w:val="0"/>
          <w:i w:val="0"/>
        </w:rPr>
        <w:br/>
      </w:r>
      <w:r>
        <w:rPr>
          <w:b w:val="0"/>
          <w:i w:val="0"/>
        </w:rPr>
        <w:t>218</w:t>
      </w:r>
      <w:r>
        <w:rPr>
          <w:b w:val="0"/>
          <w:i w:val="0"/>
        </w:rPr>
        <w:br/>
      </w:r>
      <w:r>
        <w:rPr>
          <w:b w:val="0"/>
          <w:i w:val="0"/>
        </w:rPr>
        <w:br/>
      </w:r>
      <w:r>
        <w:rPr>
          <w:b w:val="0"/>
          <w:i w:val="0"/>
        </w:rPr>
        <w:t>171 a</w:t>
      </w:r>
      <w:r>
        <w:rPr>
          <w:b w:val="0"/>
          <w:i w:val="0"/>
        </w:rPr>
        <w:br/>
      </w:r>
      <w:r>
        <w:rPr>
          <w:b w:val="0"/>
          <w:i w:val="0"/>
        </w:rPr>
        <w:br/>
      </w:r>
      <w:r>
        <w:rPr>
          <w:b w:val="0"/>
          <w:i w:val="0"/>
        </w:rPr>
        <w:t>9/12/1985</w:t>
      </w:r>
      <w:r>
        <w:rPr>
          <w:b w:val="0"/>
          <w:i w:val="0"/>
        </w:rPr>
        <w:br/>
      </w:r>
      <w:r>
        <w:rPr>
          <w:b w:val="0"/>
          <w:i w:val="0"/>
        </w:rPr>
        <w:br/>
      </w:r>
      <w:r>
        <w:rPr>
          <w:b w:val="0"/>
          <w:i w:val="0"/>
        </w:rPr>
        <w:t>Bộ VH</w:t>
      </w:r>
      <w:r>
        <w:rPr>
          <w:b w:val="0"/>
          <w:i w:val="0"/>
        </w:rPr>
        <w:br/>
      </w:r>
      <w:r>
        <w:rPr>
          <w:b w:val="0"/>
          <w:i w:val="0"/>
        </w:rPr>
        <w:br/>
      </w:r>
      <w:r>
        <w:rPr>
          <w:b w:val="0"/>
          <w:i w:val="0"/>
        </w:rPr>
        <w:t>QĐ quy định tạm thời giá bán lẻ sách nhập của các nước XHCN</w:t>
      </w:r>
      <w:r>
        <w:rPr>
          <w:b w:val="0"/>
          <w:i w:val="0"/>
        </w:rPr>
        <w:br/>
      </w:r>
      <w:r>
        <w:rPr>
          <w:b w:val="0"/>
          <w:i w:val="0"/>
        </w:rPr>
        <w:br/>
      </w:r>
      <w:r>
        <w:rPr>
          <w:b w:val="0"/>
          <w:i w:val="0"/>
        </w:rPr>
        <w:br/>
      </w:r>
      <w:r>
        <w:rPr>
          <w:b w:val="0"/>
          <w:i w:val="0"/>
        </w:rPr>
        <w:br/>
      </w:r>
      <w:r>
        <w:rPr>
          <w:b w:val="0"/>
          <w:i w:val="0"/>
        </w:rPr>
        <w:t>219</w:t>
      </w:r>
      <w:r>
        <w:rPr>
          <w:b w:val="0"/>
          <w:i w:val="0"/>
        </w:rPr>
        <w:br/>
      </w:r>
      <w:r>
        <w:rPr>
          <w:b w:val="0"/>
          <w:i w:val="0"/>
        </w:rPr>
        <w:br/>
      </w:r>
      <w:r>
        <w:rPr>
          <w:b w:val="0"/>
          <w:i w:val="0"/>
        </w:rPr>
        <w:t>182/QĐ</w:t>
      </w:r>
      <w:r>
        <w:rPr>
          <w:b w:val="0"/>
          <w:i w:val="0"/>
        </w:rPr>
        <w:br/>
      </w:r>
      <w:r>
        <w:rPr>
          <w:b w:val="0"/>
          <w:i w:val="0"/>
        </w:rPr>
        <w:br/>
      </w:r>
      <w:r>
        <w:rPr>
          <w:b w:val="0"/>
          <w:i w:val="0"/>
        </w:rPr>
        <w:t>24/12/1985</w:t>
      </w:r>
      <w:r>
        <w:rPr>
          <w:b w:val="0"/>
          <w:i w:val="0"/>
        </w:rPr>
        <w:br/>
      </w:r>
      <w:r>
        <w:rPr>
          <w:b w:val="0"/>
          <w:i w:val="0"/>
        </w:rPr>
        <w:br/>
      </w:r>
      <w:r>
        <w:rPr>
          <w:b w:val="0"/>
          <w:i w:val="0"/>
        </w:rPr>
        <w:t>Bộ VH</w:t>
      </w:r>
      <w:r>
        <w:rPr>
          <w:b w:val="0"/>
          <w:i w:val="0"/>
        </w:rPr>
        <w:br/>
      </w:r>
      <w:r>
        <w:rPr>
          <w:b w:val="0"/>
          <w:i w:val="0"/>
        </w:rPr>
        <w:br/>
      </w:r>
      <w:r>
        <w:rPr>
          <w:b w:val="0"/>
          <w:i w:val="0"/>
        </w:rPr>
        <w:t>QĐ ban hành điều lệ quỹ văn hoá</w:t>
      </w:r>
      <w:r>
        <w:rPr>
          <w:b w:val="0"/>
          <w:i w:val="0"/>
        </w:rPr>
        <w:br/>
      </w:r>
      <w:r>
        <w:rPr>
          <w:b w:val="0"/>
          <w:i w:val="0"/>
        </w:rPr>
        <w:br/>
      </w:r>
      <w:r>
        <w:rPr>
          <w:b w:val="0"/>
          <w:i w:val="0"/>
        </w:rPr>
        <w:br/>
      </w:r>
      <w:r>
        <w:rPr>
          <w:b w:val="0"/>
          <w:i w:val="0"/>
        </w:rPr>
        <w:br/>
      </w:r>
      <w:r>
        <w:rPr>
          <w:b w:val="0"/>
          <w:i w:val="0"/>
        </w:rPr>
        <w:t>220</w:t>
      </w:r>
      <w:r>
        <w:rPr>
          <w:b w:val="0"/>
          <w:i w:val="0"/>
        </w:rPr>
        <w:br/>
      </w:r>
      <w:r>
        <w:rPr>
          <w:b w:val="0"/>
          <w:i w:val="0"/>
        </w:rPr>
        <w:br/>
      </w:r>
      <w:r>
        <w:rPr>
          <w:b w:val="0"/>
          <w:i w:val="0"/>
        </w:rPr>
        <w:t>183</w:t>
      </w:r>
      <w:r>
        <w:br/>
      </w:r>
      <w:r>
        <w:rPr>
          <w:b w:val="0"/>
          <w:i w:val="0"/>
        </w:rPr>
        <w:br/>
        <w:t xml:space="preserve">          VH-QĐ</w:t>
      </w:r>
      <w:r>
        <w:rPr>
          <w:b w:val="0"/>
          <w:i w:val="0"/>
        </w:rPr>
        <w:br/>
      </w:r>
      <w:r>
        <w:rPr>
          <w:b w:val="0"/>
          <w:i w:val="0"/>
        </w:rPr>
        <w:br/>
      </w:r>
      <w:r>
        <w:rPr>
          <w:b w:val="0"/>
          <w:i w:val="0"/>
        </w:rPr>
        <w:t>24/12/1985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Thông tin cổ động</w:t>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184</w:t>
      </w:r>
      <w:r>
        <w:br/>
      </w:r>
      <w:r>
        <w:rPr>
          <w:b w:val="0"/>
          <w:i w:val="0"/>
        </w:rPr>
        <w:br/>
        <w:t xml:space="preserve">          VH-QĐ</w:t>
      </w:r>
      <w:r>
        <w:rPr>
          <w:b w:val="0"/>
          <w:i w:val="0"/>
        </w:rPr>
        <w:br/>
      </w:r>
      <w:r>
        <w:rPr>
          <w:b w:val="0"/>
          <w:i w:val="0"/>
        </w:rPr>
        <w:br/>
      </w:r>
      <w:r>
        <w:rPr>
          <w:b w:val="0"/>
          <w:i w:val="0"/>
        </w:rPr>
        <w:t>24/12/1985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triển lãm</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185</w:t>
      </w:r>
      <w:r>
        <w:br/>
      </w:r>
      <w:r>
        <w:rPr>
          <w:b w:val="0"/>
          <w:i w:val="0"/>
        </w:rPr>
        <w:br/>
        <w:t xml:space="preserve">          VH-QĐ</w:t>
      </w:r>
      <w:r>
        <w:rPr>
          <w:b w:val="0"/>
          <w:i w:val="0"/>
        </w:rPr>
        <w:br/>
      </w:r>
      <w:r>
        <w:rPr>
          <w:b w:val="0"/>
          <w:i w:val="0"/>
        </w:rPr>
        <w:br/>
      </w:r>
      <w:r>
        <w:rPr>
          <w:b w:val="0"/>
          <w:i w:val="0"/>
        </w:rPr>
        <w:t>24/12/1985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mỹ thuật</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186</w:t>
      </w:r>
      <w:r>
        <w:br/>
      </w:r>
      <w:r>
        <w:rPr>
          <w:b w:val="0"/>
          <w:i w:val="0"/>
        </w:rPr>
        <w:br/>
        <w:t xml:space="preserve">          VH-QĐ</w:t>
      </w:r>
      <w:r>
        <w:rPr>
          <w:b w:val="0"/>
          <w:i w:val="0"/>
        </w:rPr>
        <w:br/>
      </w:r>
      <w:r>
        <w:rPr>
          <w:b w:val="0"/>
          <w:i w:val="0"/>
        </w:rPr>
        <w:br/>
      </w:r>
      <w:r>
        <w:rPr>
          <w:b w:val="0"/>
          <w:i w:val="0"/>
        </w:rPr>
        <w:t>24/12/1985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bảo tồn bảo tàng</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195</w:t>
      </w:r>
      <w:r>
        <w:br/>
      </w:r>
      <w:r>
        <w:rPr>
          <w:b w:val="0"/>
          <w:i w:val="0"/>
        </w:rPr>
        <w:br/>
        <w:t xml:space="preserve">          VH-QĐ</w:t>
      </w:r>
      <w:r>
        <w:rPr>
          <w:b w:val="0"/>
          <w:i w:val="0"/>
        </w:rPr>
        <w:br/>
      </w:r>
      <w:r>
        <w:rPr>
          <w:b w:val="0"/>
          <w:i w:val="0"/>
        </w:rPr>
        <w:br/>
      </w:r>
      <w:r>
        <w:rPr>
          <w:b w:val="0"/>
          <w:i w:val="0"/>
        </w:rPr>
        <w:t>25/12/1985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văn hoá quần chúng</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196</w:t>
      </w:r>
      <w:r>
        <w:br/>
      </w:r>
      <w:r>
        <w:rPr>
          <w:b w:val="0"/>
          <w:i w:val="0"/>
        </w:rPr>
        <w:br/>
        <w:t xml:space="preserve">          VH-QĐ</w:t>
      </w:r>
      <w:r>
        <w:rPr>
          <w:b w:val="0"/>
          <w:i w:val="0"/>
        </w:rPr>
        <w:br/>
      </w:r>
      <w:r>
        <w:rPr>
          <w:b w:val="0"/>
          <w:i w:val="0"/>
        </w:rPr>
        <w:br/>
      </w:r>
      <w:r>
        <w:rPr>
          <w:b w:val="0"/>
          <w:i w:val="0"/>
        </w:rPr>
        <w:t>25/12/1985</w:t>
      </w:r>
      <w:r>
        <w:rPr>
          <w:b w:val="0"/>
          <w:i w:val="0"/>
        </w:rPr>
        <w:br/>
      </w:r>
      <w:r>
        <w:rPr>
          <w:b w:val="0"/>
          <w:i w:val="0"/>
        </w:rPr>
        <w:br/>
      </w:r>
      <w:r>
        <w:rPr>
          <w:b w:val="0"/>
          <w:i w:val="0"/>
        </w:rPr>
        <w:t>Bộ VH</w:t>
      </w:r>
      <w:r>
        <w:rPr>
          <w:b w:val="0"/>
          <w:i w:val="0"/>
        </w:rPr>
        <w:br/>
      </w:r>
      <w:r>
        <w:rPr>
          <w:b w:val="0"/>
          <w:i w:val="0"/>
        </w:rPr>
        <w:br/>
      </w:r>
      <w:r>
        <w:rPr>
          <w:b w:val="0"/>
          <w:i w:val="0"/>
        </w:rPr>
        <w:t>QĐ quy định nhiệm vụ chức năng của cục xuất bản báo chí</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204</w:t>
      </w:r>
      <w:r>
        <w:br/>
      </w:r>
      <w:r>
        <w:rPr>
          <w:b w:val="0"/>
          <w:i w:val="0"/>
        </w:rPr>
        <w:br/>
        <w:t xml:space="preserve">          VH-QĐ</w:t>
      </w:r>
      <w:r>
        <w:rPr>
          <w:b w:val="0"/>
          <w:i w:val="0"/>
        </w:rPr>
        <w:br/>
      </w:r>
      <w:r>
        <w:rPr>
          <w:b w:val="0"/>
          <w:i w:val="0"/>
        </w:rPr>
        <w:br/>
      </w:r>
      <w:r>
        <w:rPr>
          <w:b w:val="0"/>
          <w:i w:val="0"/>
        </w:rPr>
        <w:t>31/12/1985</w:t>
      </w:r>
      <w:r>
        <w:rPr>
          <w:b w:val="0"/>
          <w:i w:val="0"/>
        </w:rPr>
        <w:br/>
      </w:r>
      <w:r>
        <w:rPr>
          <w:b w:val="0"/>
          <w:i w:val="0"/>
        </w:rPr>
        <w:br/>
      </w:r>
      <w:r>
        <w:rPr>
          <w:b w:val="0"/>
          <w:i w:val="0"/>
        </w:rPr>
        <w:t>Bộ VH</w:t>
      </w:r>
      <w:r>
        <w:rPr>
          <w:b w:val="0"/>
          <w:i w:val="0"/>
        </w:rPr>
        <w:br/>
      </w:r>
      <w:r>
        <w:rPr>
          <w:b w:val="0"/>
          <w:i w:val="0"/>
        </w:rPr>
        <w:br/>
      </w:r>
      <w:r>
        <w:rPr>
          <w:b w:val="0"/>
          <w:i w:val="0"/>
        </w:rPr>
        <w:t>QĐ nâng mức nhuận bút cơ bản 13 lần cho các thể loại trong QĐ 784</w:t>
      </w:r>
      <w:r>
        <w:rPr>
          <w:b w:val="0"/>
          <w:i w:val="0"/>
        </w:rPr>
        <w:br/>
      </w:r>
      <w:r>
        <w:rPr>
          <w:b w:val="0"/>
          <w:i w:val="0"/>
        </w:rPr>
        <w:br/>
      </w:r>
      <w:r>
        <w:rPr>
          <w:b w:val="0"/>
          <w:i w:val="0"/>
        </w:rPr>
        <w:br/>
      </w:r>
      <w:r>
        <w:rPr>
          <w:b w:val="0"/>
          <w:i w:val="0"/>
        </w:rPr>
        <w:br/>
      </w:r>
      <w:r>
        <w:rPr>
          <w:b w:val="0"/>
          <w:i w:val="0"/>
        </w:rPr>
        <w:t>227</w:t>
      </w:r>
      <w:r>
        <w:rPr>
          <w:b w:val="0"/>
          <w:i w:val="0"/>
        </w:rPr>
        <w:br/>
      </w:r>
      <w:r>
        <w:rPr>
          <w:b w:val="0"/>
          <w:i w:val="0"/>
        </w:rPr>
        <w:br/>
      </w:r>
      <w:r>
        <w:rPr>
          <w:b w:val="0"/>
          <w:i w:val="0"/>
        </w:rPr>
        <w:t>57</w:t>
      </w:r>
      <w:r>
        <w:br/>
      </w:r>
      <w:r>
        <w:rPr>
          <w:b w:val="0"/>
          <w:i w:val="0"/>
        </w:rPr>
        <w:br/>
        <w:t xml:space="preserve">          VH - VP</w:t>
      </w:r>
      <w:r>
        <w:rPr>
          <w:b w:val="0"/>
          <w:i w:val="0"/>
        </w:rPr>
        <w:br/>
      </w:r>
      <w:r>
        <w:rPr>
          <w:b w:val="0"/>
          <w:i w:val="0"/>
        </w:rPr>
        <w:br/>
      </w:r>
      <w:r>
        <w:rPr>
          <w:b w:val="0"/>
          <w:i w:val="0"/>
        </w:rPr>
        <w:t>4/1/1985</w:t>
      </w:r>
      <w:r>
        <w:rPr>
          <w:b w:val="0"/>
          <w:i w:val="0"/>
        </w:rPr>
        <w:br/>
      </w:r>
      <w:r>
        <w:rPr>
          <w:b w:val="0"/>
          <w:i w:val="0"/>
        </w:rPr>
        <w:br/>
      </w:r>
      <w:r>
        <w:rPr>
          <w:b w:val="0"/>
          <w:i w:val="0"/>
        </w:rPr>
        <w:t>Bộ VH</w:t>
      </w:r>
      <w:r>
        <w:rPr>
          <w:b w:val="0"/>
          <w:i w:val="0"/>
        </w:rPr>
        <w:br/>
      </w:r>
      <w:r>
        <w:rPr>
          <w:b w:val="0"/>
          <w:i w:val="0"/>
        </w:rPr>
        <w:br/>
      </w:r>
      <w:r>
        <w:rPr>
          <w:b w:val="0"/>
          <w:i w:val="0"/>
        </w:rPr>
        <w:t>Chỉ thị công tác văn hoá thông tin năm 1985</w:t>
      </w:r>
      <w:r>
        <w:rPr>
          <w:b w:val="0"/>
          <w:i w:val="0"/>
        </w:rPr>
        <w:br/>
      </w:r>
      <w:r>
        <w:rPr>
          <w:b w:val="0"/>
          <w:i w:val="0"/>
        </w:rPr>
        <w:br/>
      </w:r>
      <w:r>
        <w:rPr>
          <w:b w:val="0"/>
          <w:i w:val="0"/>
        </w:rPr>
        <w:br/>
      </w:r>
      <w:r>
        <w:rPr>
          <w:b w:val="0"/>
          <w:i w:val="0"/>
        </w:rPr>
        <w:br/>
      </w:r>
      <w:r>
        <w:rPr>
          <w:b w:val="0"/>
          <w:i w:val="0"/>
        </w:rPr>
        <w:t>228</w:t>
      </w:r>
      <w:r>
        <w:rPr>
          <w:b w:val="0"/>
          <w:i w:val="0"/>
        </w:rPr>
        <w:br/>
      </w:r>
      <w:r>
        <w:rPr>
          <w:b w:val="0"/>
          <w:i w:val="0"/>
        </w:rPr>
        <w:br/>
      </w:r>
      <w:r>
        <w:rPr>
          <w:b w:val="0"/>
          <w:i w:val="0"/>
        </w:rPr>
        <w:t>02/VHTT</w:t>
      </w:r>
      <w:r>
        <w:rPr>
          <w:b w:val="0"/>
          <w:i w:val="0"/>
        </w:rPr>
        <w:br/>
      </w:r>
      <w:r>
        <w:rPr>
          <w:b w:val="0"/>
          <w:i w:val="0"/>
        </w:rPr>
        <w:br/>
      </w:r>
      <w:r>
        <w:rPr>
          <w:b w:val="0"/>
          <w:i w:val="0"/>
        </w:rPr>
        <w:t>7/1/1985</w:t>
      </w:r>
      <w:r>
        <w:rPr>
          <w:b w:val="0"/>
          <w:i w:val="0"/>
        </w:rPr>
        <w:br/>
      </w:r>
      <w:r>
        <w:rPr>
          <w:b w:val="0"/>
          <w:i w:val="0"/>
        </w:rPr>
        <w:br/>
      </w:r>
      <w:r>
        <w:rPr>
          <w:b w:val="0"/>
          <w:i w:val="0"/>
        </w:rPr>
        <w:t>Bộ VH</w:t>
      </w:r>
      <w:r>
        <w:rPr>
          <w:b w:val="0"/>
          <w:i w:val="0"/>
        </w:rPr>
        <w:br/>
      </w:r>
      <w:r>
        <w:rPr>
          <w:b w:val="0"/>
          <w:i w:val="0"/>
        </w:rPr>
        <w:br/>
      </w:r>
      <w:r>
        <w:rPr>
          <w:b w:val="0"/>
          <w:i w:val="0"/>
        </w:rPr>
        <w:t>Chỉ thị v/v tổ chức hội thi thông tin cổ động phục vụ các ngày kỷ niệm lớn năm 1985</w:t>
      </w:r>
      <w:r>
        <w:rPr>
          <w:b w:val="0"/>
          <w:i w:val="0"/>
        </w:rPr>
        <w:br/>
      </w:r>
      <w:r>
        <w:rPr>
          <w:b w:val="0"/>
          <w:i w:val="0"/>
        </w:rPr>
        <w:br/>
      </w:r>
      <w:r>
        <w:rPr>
          <w:b w:val="0"/>
          <w:i w:val="0"/>
        </w:rPr>
        <w:br/>
      </w:r>
      <w:r>
        <w:rPr>
          <w:b w:val="0"/>
          <w:i w:val="0"/>
        </w:rPr>
        <w:br/>
      </w:r>
      <w:r>
        <w:rPr>
          <w:b w:val="0"/>
          <w:i w:val="0"/>
        </w:rPr>
        <w:t>229</w:t>
      </w:r>
      <w:r>
        <w:rPr>
          <w:b w:val="0"/>
          <w:i w:val="0"/>
        </w:rPr>
        <w:br/>
      </w:r>
      <w:r>
        <w:rPr>
          <w:b w:val="0"/>
          <w:i w:val="0"/>
        </w:rPr>
        <w:br/>
      </w:r>
      <w:r>
        <w:rPr>
          <w:b w:val="0"/>
          <w:i w:val="0"/>
        </w:rPr>
        <w:t>07/TTLB – VHTT – NT</w:t>
      </w:r>
      <w:r>
        <w:rPr>
          <w:b w:val="0"/>
          <w:i w:val="0"/>
        </w:rPr>
        <w:br/>
      </w:r>
      <w:r>
        <w:rPr>
          <w:b w:val="0"/>
          <w:i w:val="0"/>
        </w:rPr>
        <w:br/>
      </w:r>
      <w:r>
        <w:rPr>
          <w:b w:val="0"/>
          <w:i w:val="0"/>
        </w:rPr>
        <w:t>17/1/1985</w:t>
      </w:r>
      <w:r>
        <w:rPr>
          <w:b w:val="0"/>
          <w:i w:val="0"/>
        </w:rPr>
        <w:br/>
      </w:r>
      <w:r>
        <w:rPr>
          <w:b w:val="0"/>
          <w:i w:val="0"/>
        </w:rPr>
        <w:br/>
      </w:r>
      <w:r>
        <w:rPr>
          <w:b w:val="0"/>
          <w:i w:val="0"/>
        </w:rPr>
        <w:t>Bộ VH - NT</w:t>
      </w:r>
      <w:r>
        <w:rPr>
          <w:b w:val="0"/>
          <w:i w:val="0"/>
        </w:rPr>
        <w:br/>
      </w:r>
      <w:r>
        <w:rPr>
          <w:b w:val="0"/>
          <w:i w:val="0"/>
        </w:rPr>
        <w:br/>
      </w:r>
      <w:r>
        <w:rPr>
          <w:b w:val="0"/>
          <w:i w:val="0"/>
        </w:rPr>
        <w:t>Thông tư liên bộ quy định phạm vi kinh doanh xuất nhập khẩu và kinh doanh dịch vụ thu ngoại tệ của nghành văn hoá</w:t>
      </w:r>
      <w:r>
        <w:rPr>
          <w:b w:val="0"/>
          <w:i w:val="0"/>
        </w:rPr>
        <w:br/>
      </w:r>
      <w:r>
        <w:rPr>
          <w:b w:val="0"/>
          <w:i w:val="0"/>
        </w:rPr>
        <w:br/>
      </w:r>
      <w:r>
        <w:rPr>
          <w:b w:val="0"/>
          <w:i w:val="0"/>
        </w:rPr>
        <w:br/>
      </w:r>
      <w:r>
        <w:rPr>
          <w:b w:val="0"/>
          <w:i w:val="0"/>
        </w:rPr>
        <w:br/>
      </w:r>
      <w:r>
        <w:rPr>
          <w:b w:val="0"/>
          <w:i w:val="0"/>
        </w:rPr>
        <w:t>230</w:t>
      </w:r>
      <w:r>
        <w:rPr>
          <w:b w:val="0"/>
          <w:i w:val="0"/>
        </w:rPr>
        <w:br/>
      </w:r>
      <w:r>
        <w:rPr>
          <w:b w:val="0"/>
          <w:i w:val="0"/>
        </w:rPr>
        <w:br/>
      </w:r>
      <w:r>
        <w:rPr>
          <w:b w:val="0"/>
          <w:i w:val="0"/>
        </w:rPr>
        <w:t>804/VP</w:t>
      </w:r>
      <w:r>
        <w:rPr>
          <w:b w:val="0"/>
          <w:i w:val="0"/>
        </w:rPr>
        <w:br/>
      </w:r>
      <w:r>
        <w:rPr>
          <w:b w:val="0"/>
          <w:i w:val="0"/>
        </w:rPr>
        <w:br/>
      </w:r>
      <w:r>
        <w:rPr>
          <w:b w:val="0"/>
          <w:i w:val="0"/>
        </w:rPr>
        <w:t>15/4/1985</w:t>
      </w:r>
      <w:r>
        <w:rPr>
          <w:b w:val="0"/>
          <w:i w:val="0"/>
        </w:rPr>
        <w:br/>
      </w:r>
      <w:r>
        <w:rPr>
          <w:b w:val="0"/>
          <w:i w:val="0"/>
        </w:rPr>
        <w:br/>
      </w:r>
      <w:r>
        <w:rPr>
          <w:b w:val="0"/>
          <w:i w:val="0"/>
        </w:rPr>
        <w:t>Bộ VH</w:t>
      </w:r>
      <w:r>
        <w:rPr>
          <w:b w:val="0"/>
          <w:i w:val="0"/>
        </w:rPr>
        <w:br/>
      </w:r>
      <w:r>
        <w:rPr>
          <w:b w:val="0"/>
          <w:i w:val="0"/>
        </w:rPr>
        <w:br/>
      </w:r>
      <w:r>
        <w:rPr>
          <w:b w:val="0"/>
          <w:i w:val="0"/>
        </w:rPr>
        <w:t>Thông tư hướng dẫn thi hành quy chế bảo tàng huyện</w:t>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1595/VHTT</w:t>
      </w:r>
      <w:r>
        <w:rPr>
          <w:b w:val="0"/>
          <w:i w:val="0"/>
        </w:rPr>
        <w:br/>
      </w:r>
      <w:r>
        <w:rPr>
          <w:b w:val="0"/>
          <w:i w:val="0"/>
        </w:rPr>
        <w:br/>
      </w:r>
      <w:r>
        <w:rPr>
          <w:b w:val="0"/>
          <w:i w:val="0"/>
        </w:rPr>
        <w:t>18/7/1985</w:t>
      </w:r>
      <w:r>
        <w:rPr>
          <w:b w:val="0"/>
          <w:i w:val="0"/>
        </w:rPr>
        <w:br/>
      </w:r>
      <w:r>
        <w:rPr>
          <w:b w:val="0"/>
          <w:i w:val="0"/>
        </w:rPr>
        <w:br/>
      </w:r>
      <w:r>
        <w:rPr>
          <w:b w:val="0"/>
          <w:i w:val="0"/>
        </w:rPr>
        <w:t>Bộ VH</w:t>
      </w:r>
      <w:r>
        <w:rPr>
          <w:b w:val="0"/>
          <w:i w:val="0"/>
        </w:rPr>
        <w:br/>
      </w:r>
      <w:r>
        <w:rPr>
          <w:b w:val="0"/>
          <w:i w:val="0"/>
        </w:rPr>
        <w:br/>
      </w:r>
      <w:r>
        <w:rPr>
          <w:b w:val="0"/>
          <w:i w:val="0"/>
        </w:rPr>
        <w:t>Thông tư v/v tổ chức các hoạt động VHTT phụv vụ năm "quốc tế về rừng"</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2233/VHTT</w:t>
      </w:r>
      <w:r>
        <w:rPr>
          <w:b w:val="0"/>
          <w:i w:val="0"/>
        </w:rPr>
        <w:br/>
      </w:r>
      <w:r>
        <w:rPr>
          <w:b w:val="0"/>
          <w:i w:val="0"/>
        </w:rPr>
        <w:br/>
      </w:r>
      <w:r>
        <w:rPr>
          <w:b w:val="0"/>
          <w:i w:val="0"/>
        </w:rPr>
        <w:t>1/10/1985</w:t>
      </w:r>
      <w:r>
        <w:rPr>
          <w:b w:val="0"/>
          <w:i w:val="0"/>
        </w:rPr>
        <w:br/>
      </w:r>
      <w:r>
        <w:rPr>
          <w:b w:val="0"/>
          <w:i w:val="0"/>
        </w:rPr>
        <w:br/>
      </w:r>
      <w:r>
        <w:rPr>
          <w:b w:val="0"/>
          <w:i w:val="0"/>
        </w:rPr>
        <w:t>Bộ VH</w:t>
      </w:r>
      <w:r>
        <w:rPr>
          <w:b w:val="0"/>
          <w:i w:val="0"/>
        </w:rPr>
        <w:br/>
      </w:r>
      <w:r>
        <w:rPr>
          <w:b w:val="0"/>
          <w:i w:val="0"/>
        </w:rPr>
        <w:br/>
      </w:r>
      <w:r>
        <w:rPr>
          <w:b w:val="0"/>
          <w:i w:val="0"/>
        </w:rPr>
        <w:t>Thông tư hướng dẫn điều chỉnh giá bán lẻ sách</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2248 VH – TC</w:t>
      </w:r>
      <w:r>
        <w:rPr>
          <w:b w:val="0"/>
          <w:i w:val="0"/>
        </w:rPr>
        <w:br/>
      </w:r>
      <w:r>
        <w:rPr>
          <w:b w:val="0"/>
          <w:i w:val="0"/>
        </w:rPr>
        <w:br/>
      </w:r>
      <w:r>
        <w:rPr>
          <w:b w:val="0"/>
          <w:i w:val="0"/>
        </w:rPr>
        <w:t>4/10/1985</w:t>
      </w:r>
      <w:r>
        <w:rPr>
          <w:b w:val="0"/>
          <w:i w:val="0"/>
        </w:rPr>
        <w:br/>
      </w:r>
      <w:r>
        <w:rPr>
          <w:b w:val="0"/>
          <w:i w:val="0"/>
        </w:rPr>
        <w:br/>
      </w:r>
      <w:r>
        <w:rPr>
          <w:b w:val="0"/>
          <w:i w:val="0"/>
        </w:rPr>
        <w:t>Bộ VH</w:t>
      </w:r>
      <w:r>
        <w:rPr>
          <w:b w:val="0"/>
          <w:i w:val="0"/>
        </w:rPr>
        <w:br/>
      </w:r>
      <w:r>
        <w:rPr>
          <w:b w:val="0"/>
          <w:i w:val="0"/>
        </w:rPr>
        <w:br/>
      </w:r>
      <w:r>
        <w:rPr>
          <w:b w:val="0"/>
          <w:i w:val="0"/>
        </w:rPr>
        <w:t>Thông tư hướng dẫn thi hành nghị định số 88/HĐBT của HĐBT về tổ chức bộ máy nghành VHTT(cấp tỉnh, huyện, xã)</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173 VH – TT</w:t>
      </w:r>
      <w:r>
        <w:rPr>
          <w:b w:val="0"/>
          <w:i w:val="0"/>
        </w:rPr>
        <w:br/>
      </w:r>
      <w:r>
        <w:rPr>
          <w:b w:val="0"/>
          <w:i w:val="0"/>
        </w:rPr>
        <w:br/>
      </w:r>
      <w:r>
        <w:rPr>
          <w:b w:val="0"/>
          <w:i w:val="0"/>
        </w:rPr>
        <w:t>12/10/1985</w:t>
      </w:r>
      <w:r>
        <w:rPr>
          <w:b w:val="0"/>
          <w:i w:val="0"/>
        </w:rPr>
        <w:br/>
      </w:r>
      <w:r>
        <w:rPr>
          <w:b w:val="0"/>
          <w:i w:val="0"/>
        </w:rPr>
        <w:br/>
      </w:r>
      <w:r>
        <w:rPr>
          <w:b w:val="0"/>
          <w:i w:val="0"/>
        </w:rPr>
        <w:t>Bộ VH</w:t>
      </w:r>
      <w:r>
        <w:rPr>
          <w:b w:val="0"/>
          <w:i w:val="0"/>
        </w:rPr>
        <w:br/>
      </w:r>
      <w:r>
        <w:rPr>
          <w:b w:val="0"/>
          <w:i w:val="0"/>
        </w:rPr>
        <w:br/>
      </w:r>
      <w:r>
        <w:rPr>
          <w:b w:val="0"/>
          <w:i w:val="0"/>
        </w:rPr>
        <w:t>Thông tư hướng dẫn thi hành QĐ số 2166/V7 ngày 25/4/1985 của HĐBT v/v quyền sử dụng ngoại tệ của nghành văn hoá</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202 TT - LB</w:t>
      </w:r>
      <w:r>
        <w:rPr>
          <w:b w:val="0"/>
          <w:i w:val="0"/>
        </w:rPr>
        <w:br/>
      </w:r>
      <w:r>
        <w:rPr>
          <w:b w:val="0"/>
          <w:i w:val="0"/>
        </w:rPr>
        <w:br/>
      </w:r>
      <w:r>
        <w:rPr>
          <w:b w:val="0"/>
          <w:i w:val="0"/>
        </w:rPr>
        <w:t>30/12/1985</w:t>
      </w:r>
      <w:r>
        <w:rPr>
          <w:b w:val="0"/>
          <w:i w:val="0"/>
        </w:rPr>
        <w:br/>
      </w:r>
      <w:r>
        <w:rPr>
          <w:b w:val="0"/>
          <w:i w:val="0"/>
        </w:rPr>
        <w:br/>
      </w:r>
      <w:r>
        <w:rPr>
          <w:b w:val="0"/>
          <w:i w:val="0"/>
        </w:rPr>
        <w:t>Bộ VH – LĐ - TC</w:t>
      </w:r>
      <w:r>
        <w:rPr>
          <w:b w:val="0"/>
          <w:i w:val="0"/>
        </w:rPr>
        <w:br/>
      </w:r>
      <w:r>
        <w:rPr>
          <w:b w:val="0"/>
          <w:i w:val="0"/>
        </w:rPr>
        <w:br/>
      </w:r>
      <w:r>
        <w:rPr>
          <w:b w:val="0"/>
          <w:i w:val="0"/>
        </w:rPr>
        <w:t>Thông tư liên bộ hướng dẫn thực hiện các chế độ phụ cấp hoạt động văn hoá - nghệ thuật chuyên nghiệp</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203 TT – LB</w:t>
      </w:r>
      <w:r>
        <w:rPr>
          <w:b w:val="0"/>
          <w:i w:val="0"/>
        </w:rPr>
        <w:br/>
      </w:r>
      <w:r>
        <w:rPr>
          <w:b w:val="0"/>
          <w:i w:val="0"/>
        </w:rPr>
        <w:br/>
      </w:r>
      <w:r>
        <w:rPr>
          <w:b w:val="0"/>
          <w:i w:val="0"/>
        </w:rPr>
        <w:t>30/12/1985</w:t>
      </w:r>
      <w:r>
        <w:rPr>
          <w:b w:val="0"/>
          <w:i w:val="0"/>
        </w:rPr>
        <w:br/>
      </w:r>
      <w:r>
        <w:rPr>
          <w:b w:val="0"/>
          <w:i w:val="0"/>
        </w:rPr>
        <w:br/>
      </w:r>
      <w:r>
        <w:rPr>
          <w:b w:val="0"/>
          <w:i w:val="0"/>
        </w:rPr>
        <w:t>Bộ VH -Bộ nông nghiệp</w:t>
      </w:r>
      <w:r>
        <w:rPr>
          <w:b w:val="0"/>
          <w:i w:val="0"/>
        </w:rPr>
        <w:br/>
      </w:r>
      <w:r>
        <w:rPr>
          <w:b w:val="0"/>
          <w:i w:val="0"/>
        </w:rPr>
        <w:br/>
      </w:r>
      <w:r>
        <w:rPr>
          <w:b w:val="0"/>
          <w:i w:val="0"/>
        </w:rPr>
        <w:t>Thông tư liên bộ hướng dẫn chế độ thù lao hoạt động văn hoá thông tin không chuyên trong các hợp tác xã - tập đoàn nông nghiệp</w:t>
      </w:r>
      <w:r>
        <w:rPr>
          <w:b w:val="0"/>
          <w:i w:val="0"/>
        </w:rPr>
        <w:br/>
      </w:r>
      <w:r>
        <w:rPr>
          <w:b w:val="0"/>
          <w:i w:val="0"/>
        </w:rPr>
        <w:br/>
      </w:r>
      <w:r>
        <w:rPr>
          <w:b w:val="0"/>
          <w:i w:val="0"/>
        </w:rPr>
        <w:br/>
      </w:r>
      <w:r>
        <w:rPr>
          <w:b w:val="0"/>
          <w:i w:val="0"/>
        </w:rPr>
        <w:br/>
      </w:r>
      <w:r>
        <w:rPr>
          <w:b/>
          <w:i w:val="0"/>
        </w:rPr>
        <w:t>Năm 1986</w:t>
      </w:r>
      <w:r>
        <w:rPr>
          <w:b w:val="0"/>
          <w:i w:val="0"/>
        </w:rPr>
        <w:br/>
      </w:r>
      <w:r>
        <w:rPr>
          <w:b w:val="0"/>
          <w:i w:val="0"/>
        </w:rPr>
        <w:br/>
      </w:r>
      <w:r>
        <w:rPr>
          <w:b w:val="0"/>
          <w:i w:val="0"/>
        </w:rPr>
        <w:br/>
      </w:r>
      <w:r>
        <w:rPr>
          <w:b w:val="0"/>
          <w:i w:val="0"/>
        </w:rPr>
        <w:br/>
      </w:r>
      <w:r>
        <w:rPr>
          <w:b w:val="0"/>
          <w:i w:val="0"/>
        </w:rPr>
        <w:t>237</w:t>
      </w:r>
      <w:r>
        <w:rPr>
          <w:b w:val="0"/>
          <w:i w:val="0"/>
        </w:rPr>
        <w:br/>
      </w:r>
      <w:r>
        <w:rPr>
          <w:b w:val="0"/>
          <w:i w:val="0"/>
        </w:rPr>
        <w:br/>
      </w:r>
      <w:r>
        <w:rPr>
          <w:b w:val="0"/>
          <w:i w:val="0"/>
        </w:rPr>
        <w:t>41 VH-QĐ</w:t>
      </w:r>
      <w:r>
        <w:rPr>
          <w:b w:val="0"/>
          <w:i w:val="0"/>
        </w:rPr>
        <w:br/>
      </w:r>
      <w:r>
        <w:rPr>
          <w:b w:val="0"/>
          <w:i w:val="0"/>
        </w:rPr>
        <w:br/>
      </w:r>
      <w:r>
        <w:rPr>
          <w:b w:val="0"/>
          <w:i w:val="0"/>
        </w:rPr>
        <w:t>5/3/1986</w:t>
      </w:r>
      <w:r>
        <w:rPr>
          <w:b w:val="0"/>
          <w:i w:val="0"/>
        </w:rPr>
        <w:br/>
      </w:r>
      <w:r>
        <w:rPr>
          <w:b w:val="0"/>
          <w:i w:val="0"/>
        </w:rPr>
        <w:br/>
      </w:r>
      <w:r>
        <w:rPr>
          <w:b w:val="0"/>
          <w:i w:val="0"/>
        </w:rPr>
        <w:t>Bộ VH</w:t>
      </w:r>
      <w:r>
        <w:rPr>
          <w:b w:val="0"/>
          <w:i w:val="0"/>
        </w:rPr>
        <w:br/>
      </w:r>
      <w:r>
        <w:rPr>
          <w:b w:val="0"/>
          <w:i w:val="0"/>
        </w:rPr>
        <w:br/>
      </w:r>
      <w:r>
        <w:rPr>
          <w:b w:val="0"/>
          <w:i w:val="0"/>
        </w:rPr>
        <w:t>QĐ ban hành quy định tạm thời về xuất nhập khẩu văn hoá phẩm không thuộc phạm vi kinh doanh</w:t>
      </w:r>
      <w:r>
        <w:rPr>
          <w:b w:val="0"/>
          <w:i w:val="0"/>
        </w:rPr>
        <w:br/>
      </w:r>
      <w:r>
        <w:rPr>
          <w:b w:val="0"/>
          <w:i w:val="0"/>
        </w:rPr>
        <w:br/>
      </w:r>
      <w:r>
        <w:rPr>
          <w:b w:val="0"/>
          <w:i w:val="0"/>
        </w:rPr>
        <w:br/>
      </w:r>
      <w:r>
        <w:rPr>
          <w:b w:val="0"/>
          <w:i w:val="0"/>
        </w:rPr>
        <w:br/>
      </w:r>
      <w:r>
        <w:rPr>
          <w:b w:val="0"/>
          <w:i w:val="0"/>
        </w:rPr>
        <w:t>238</w:t>
      </w:r>
      <w:r>
        <w:rPr>
          <w:b w:val="0"/>
          <w:i w:val="0"/>
        </w:rPr>
        <w:br/>
      </w:r>
      <w:r>
        <w:rPr>
          <w:b w:val="0"/>
          <w:i w:val="0"/>
        </w:rPr>
        <w:br/>
      </w:r>
      <w:r>
        <w:rPr>
          <w:b w:val="0"/>
          <w:i w:val="0"/>
        </w:rPr>
        <w:t>57 VH-QĐ</w:t>
      </w:r>
      <w:r>
        <w:rPr>
          <w:b w:val="0"/>
          <w:i w:val="0"/>
        </w:rPr>
        <w:br/>
      </w:r>
      <w:r>
        <w:rPr>
          <w:b w:val="0"/>
          <w:i w:val="0"/>
        </w:rPr>
        <w:br/>
      </w:r>
      <w:r>
        <w:rPr>
          <w:b w:val="0"/>
          <w:i w:val="0"/>
        </w:rPr>
        <w:t>15/3/1986</w:t>
      </w:r>
      <w:r>
        <w:rPr>
          <w:b w:val="0"/>
          <w:i w:val="0"/>
        </w:rPr>
        <w:br/>
      </w:r>
      <w:r>
        <w:rPr>
          <w:b w:val="0"/>
          <w:i w:val="0"/>
        </w:rPr>
        <w:br/>
      </w:r>
      <w:r>
        <w:rPr>
          <w:b w:val="0"/>
          <w:i w:val="0"/>
        </w:rPr>
        <w:t>Bộ VH</w:t>
      </w:r>
      <w:r>
        <w:rPr>
          <w:b w:val="0"/>
          <w:i w:val="0"/>
        </w:rPr>
        <w:br/>
      </w:r>
      <w:r>
        <w:rPr>
          <w:b w:val="0"/>
          <w:i w:val="0"/>
        </w:rPr>
        <w:br/>
      </w:r>
      <w:r>
        <w:rPr>
          <w:b w:val="0"/>
          <w:i w:val="0"/>
        </w:rPr>
        <w:t>QĐ quy định nhiệm vụ quyền hạn tổ chức bộ máy của Cục điện ảnh</w:t>
      </w:r>
      <w:r>
        <w:rPr>
          <w:b w:val="0"/>
          <w:i w:val="0"/>
        </w:rPr>
        <w:br/>
      </w:r>
      <w:r>
        <w:rPr>
          <w:b w:val="0"/>
          <w:i w:val="0"/>
        </w:rPr>
        <w:br/>
      </w:r>
      <w:r>
        <w:rPr>
          <w:b w:val="0"/>
          <w:i w:val="0"/>
        </w:rPr>
        <w:br/>
      </w:r>
      <w:r>
        <w:rPr>
          <w:b w:val="0"/>
          <w:i w:val="0"/>
        </w:rPr>
        <w:br/>
      </w:r>
      <w:r>
        <w:rPr>
          <w:b w:val="0"/>
          <w:i w:val="0"/>
        </w:rPr>
        <w:t>239</w:t>
      </w:r>
      <w:r>
        <w:rPr>
          <w:b w:val="0"/>
          <w:i w:val="0"/>
        </w:rPr>
        <w:br/>
      </w:r>
      <w:r>
        <w:rPr>
          <w:b w:val="0"/>
          <w:i w:val="0"/>
        </w:rPr>
        <w:br/>
      </w:r>
      <w:r>
        <w:rPr>
          <w:b w:val="0"/>
          <w:i w:val="0"/>
        </w:rPr>
        <w:t>179 VH-QĐ</w:t>
      </w:r>
      <w:r>
        <w:rPr>
          <w:b w:val="0"/>
          <w:i w:val="0"/>
        </w:rPr>
        <w:br/>
      </w:r>
      <w:r>
        <w:rPr>
          <w:b w:val="0"/>
          <w:i w:val="0"/>
        </w:rPr>
        <w:br/>
      </w:r>
      <w:r>
        <w:rPr>
          <w:b w:val="0"/>
          <w:i w:val="0"/>
        </w:rPr>
        <w:t>17/6/1986</w:t>
      </w:r>
      <w:r>
        <w:rPr>
          <w:b w:val="0"/>
          <w:i w:val="0"/>
        </w:rPr>
        <w:br/>
      </w:r>
      <w:r>
        <w:rPr>
          <w:b w:val="0"/>
          <w:i w:val="0"/>
        </w:rPr>
        <w:br/>
      </w:r>
      <w:r>
        <w:rPr>
          <w:b w:val="0"/>
          <w:i w:val="0"/>
        </w:rPr>
        <w:t>Bộ VH</w:t>
      </w:r>
      <w:r>
        <w:rPr>
          <w:b w:val="0"/>
          <w:i w:val="0"/>
        </w:rPr>
        <w:br/>
      </w:r>
      <w:r>
        <w:rPr>
          <w:b w:val="0"/>
          <w:i w:val="0"/>
        </w:rPr>
        <w:br/>
      </w:r>
      <w:r>
        <w:rPr>
          <w:b w:val="0"/>
          <w:i w:val="0"/>
        </w:rPr>
        <w:t>QĐ ban hành quy định phân cấp công tác tổ chức cán bộ</w:t>
      </w:r>
      <w:r>
        <w:rPr>
          <w:b w:val="0"/>
          <w:i w:val="0"/>
        </w:rPr>
        <w:br/>
      </w:r>
      <w:r>
        <w:rPr>
          <w:b w:val="0"/>
          <w:i w:val="0"/>
        </w:rPr>
        <w:br/>
      </w:r>
      <w:r>
        <w:rPr>
          <w:b w:val="0"/>
          <w:i w:val="0"/>
        </w:rPr>
        <w:br/>
      </w:r>
      <w:r>
        <w:rPr>
          <w:b w:val="0"/>
          <w:i w:val="0"/>
        </w:rPr>
        <w:br/>
      </w:r>
      <w:r>
        <w:rPr>
          <w:b w:val="0"/>
          <w:i w:val="0"/>
        </w:rPr>
        <w:t>240</w:t>
      </w:r>
      <w:r>
        <w:rPr>
          <w:b w:val="0"/>
          <w:i w:val="0"/>
        </w:rPr>
        <w:br/>
      </w:r>
      <w:r>
        <w:rPr>
          <w:b w:val="0"/>
          <w:i w:val="0"/>
        </w:rPr>
        <w:br/>
      </w:r>
      <w:r>
        <w:rPr>
          <w:b w:val="0"/>
          <w:i w:val="0"/>
        </w:rPr>
        <w:t>217 VH-QĐ</w:t>
      </w:r>
      <w:r>
        <w:rPr>
          <w:b w:val="0"/>
          <w:i w:val="0"/>
        </w:rPr>
        <w:br/>
      </w:r>
      <w:r>
        <w:rPr>
          <w:b w:val="0"/>
          <w:i w:val="0"/>
        </w:rPr>
        <w:br/>
      </w:r>
      <w:r>
        <w:rPr>
          <w:b w:val="0"/>
          <w:i w:val="0"/>
        </w:rPr>
        <w:t>8/8/1986</w:t>
      </w:r>
      <w:r>
        <w:rPr>
          <w:b w:val="0"/>
          <w:i w:val="0"/>
        </w:rPr>
        <w:br/>
      </w:r>
      <w:r>
        <w:rPr>
          <w:b w:val="0"/>
          <w:i w:val="0"/>
        </w:rPr>
        <w:br/>
      </w:r>
      <w:r>
        <w:rPr>
          <w:b w:val="0"/>
          <w:i w:val="0"/>
        </w:rPr>
        <w:t>Bộ VH</w:t>
      </w:r>
      <w:r>
        <w:rPr>
          <w:b w:val="0"/>
          <w:i w:val="0"/>
        </w:rPr>
        <w:br/>
      </w:r>
      <w:r>
        <w:rPr>
          <w:b w:val="0"/>
          <w:i w:val="0"/>
        </w:rPr>
        <w:br/>
      </w:r>
      <w:r>
        <w:rPr>
          <w:b w:val="0"/>
          <w:i w:val="0"/>
        </w:rPr>
        <w:t>QĐ ban hành tiêu chuẩn công nhân sửa chữa thiết bị chiếu phim (thay cho quyết định số 326/VH-QĐ ngày 3/7/1960)</w:t>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219 VH-QĐ</w:t>
      </w:r>
      <w:r>
        <w:rPr>
          <w:b w:val="0"/>
          <w:i w:val="0"/>
        </w:rPr>
        <w:br/>
      </w:r>
      <w:r>
        <w:rPr>
          <w:b w:val="0"/>
          <w:i w:val="0"/>
        </w:rPr>
        <w:br/>
      </w:r>
      <w:r>
        <w:rPr>
          <w:b w:val="0"/>
          <w:i w:val="0"/>
        </w:rPr>
        <w:t>14/8/1986</w:t>
      </w:r>
      <w:r>
        <w:rPr>
          <w:b w:val="0"/>
          <w:i w:val="0"/>
        </w:rPr>
        <w:br/>
      </w:r>
      <w:r>
        <w:rPr>
          <w:b w:val="0"/>
          <w:i w:val="0"/>
        </w:rPr>
        <w:br/>
      </w:r>
      <w:r>
        <w:rPr>
          <w:b w:val="0"/>
          <w:i w:val="0"/>
        </w:rPr>
        <w:t>Bộ VH</w:t>
      </w:r>
      <w:r>
        <w:rPr>
          <w:b w:val="0"/>
          <w:i w:val="0"/>
        </w:rPr>
        <w:br/>
      </w:r>
      <w:r>
        <w:rPr>
          <w:b w:val="0"/>
          <w:i w:val="0"/>
        </w:rPr>
        <w:br/>
      </w:r>
      <w:r>
        <w:rPr>
          <w:b w:val="0"/>
          <w:i w:val="0"/>
        </w:rPr>
        <w:t>QĐ ban hành danh mục sản phẩm ngành in</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239 VH-QĐ</w:t>
      </w:r>
      <w:r>
        <w:rPr>
          <w:b w:val="0"/>
          <w:i w:val="0"/>
        </w:rPr>
        <w:br/>
      </w:r>
      <w:r>
        <w:rPr>
          <w:b w:val="0"/>
          <w:i w:val="0"/>
        </w:rPr>
        <w:br/>
      </w:r>
      <w:r>
        <w:rPr>
          <w:b w:val="0"/>
          <w:i w:val="0"/>
        </w:rPr>
        <w:t>17/9/1986</w:t>
      </w:r>
      <w:r>
        <w:rPr>
          <w:b w:val="0"/>
          <w:i w:val="0"/>
        </w:rPr>
        <w:br/>
      </w:r>
      <w:r>
        <w:rPr>
          <w:b w:val="0"/>
          <w:i w:val="0"/>
        </w:rPr>
        <w:br/>
      </w:r>
      <w:r>
        <w:rPr>
          <w:b w:val="0"/>
          <w:i w:val="0"/>
        </w:rPr>
        <w:t>Bộ VH</w:t>
      </w:r>
      <w:r>
        <w:rPr>
          <w:b w:val="0"/>
          <w:i w:val="0"/>
        </w:rPr>
        <w:br/>
      </w:r>
      <w:r>
        <w:rPr>
          <w:b w:val="0"/>
          <w:i w:val="0"/>
        </w:rPr>
        <w:br/>
      </w:r>
      <w:r>
        <w:rPr>
          <w:b w:val="0"/>
          <w:i w:val="0"/>
        </w:rPr>
        <w:t>QĐ mức thu lệ phí kiểm tra VHP xuất nhập khẩu phi mậu dịch</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248 VH-QĐ</w:t>
      </w:r>
      <w:r>
        <w:rPr>
          <w:b w:val="0"/>
          <w:i w:val="0"/>
        </w:rPr>
        <w:br/>
      </w:r>
      <w:r>
        <w:rPr>
          <w:b w:val="0"/>
          <w:i w:val="0"/>
        </w:rPr>
        <w:br/>
      </w:r>
      <w:r>
        <w:rPr>
          <w:b w:val="0"/>
          <w:i w:val="0"/>
        </w:rPr>
        <w:t>27/9/1986</w:t>
      </w:r>
      <w:r>
        <w:rPr>
          <w:b w:val="0"/>
          <w:i w:val="0"/>
        </w:rPr>
        <w:br/>
      </w:r>
      <w:r>
        <w:rPr>
          <w:b w:val="0"/>
          <w:i w:val="0"/>
        </w:rPr>
        <w:br/>
      </w:r>
      <w:r>
        <w:rPr>
          <w:b w:val="0"/>
          <w:i w:val="0"/>
        </w:rPr>
        <w:t>Bộ VH</w:t>
      </w:r>
      <w:r>
        <w:rPr>
          <w:b w:val="0"/>
          <w:i w:val="0"/>
        </w:rPr>
        <w:br/>
      </w:r>
      <w:r>
        <w:rPr>
          <w:b w:val="0"/>
          <w:i w:val="0"/>
        </w:rPr>
        <w:br/>
      </w:r>
      <w:r>
        <w:rPr>
          <w:b w:val="0"/>
          <w:i w:val="0"/>
        </w:rPr>
        <w:t>QĐ ban hành tiêu chuẩn nghiệp vụ chuyên ngành VHQC, mỹ thuật, bảo tồn bảo tàng và PHS</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250 VH-QĐ</w:t>
      </w:r>
      <w:r>
        <w:rPr>
          <w:b w:val="0"/>
          <w:i w:val="0"/>
        </w:rPr>
        <w:br/>
      </w:r>
      <w:r>
        <w:rPr>
          <w:b w:val="0"/>
          <w:i w:val="0"/>
        </w:rPr>
        <w:br/>
      </w:r>
      <w:r>
        <w:rPr>
          <w:b w:val="0"/>
          <w:i w:val="0"/>
        </w:rPr>
        <w:t>30/9/1986</w:t>
      </w:r>
      <w:r>
        <w:rPr>
          <w:b w:val="0"/>
          <w:i w:val="0"/>
        </w:rPr>
        <w:br/>
      </w:r>
      <w:r>
        <w:rPr>
          <w:b w:val="0"/>
          <w:i w:val="0"/>
        </w:rPr>
        <w:br/>
      </w:r>
      <w:r>
        <w:rPr>
          <w:b w:val="0"/>
          <w:i w:val="0"/>
        </w:rPr>
        <w:t>Bộ VH</w:t>
      </w:r>
      <w:r>
        <w:rPr>
          <w:b w:val="0"/>
          <w:i w:val="0"/>
        </w:rPr>
        <w:br/>
      </w:r>
      <w:r>
        <w:rPr>
          <w:b w:val="0"/>
          <w:i w:val="0"/>
        </w:rPr>
        <w:br/>
      </w:r>
      <w:r>
        <w:rPr>
          <w:b w:val="0"/>
          <w:i w:val="0"/>
        </w:rPr>
        <w:t>QĐ ban hành quy chế giao nhận sách, báo văn hoá phẩm nhập khẩu giữa Xunhasaba và Tổng công ty PHS</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264 VH-QĐ</w:t>
      </w:r>
      <w:r>
        <w:rPr>
          <w:b w:val="0"/>
          <w:i w:val="0"/>
        </w:rPr>
        <w:br/>
      </w:r>
      <w:r>
        <w:rPr>
          <w:b w:val="0"/>
          <w:i w:val="0"/>
        </w:rPr>
        <w:br/>
      </w:r>
      <w:r>
        <w:rPr>
          <w:b w:val="0"/>
          <w:i w:val="0"/>
        </w:rPr>
        <w:t>21/10/1986</w:t>
      </w:r>
      <w:r>
        <w:rPr>
          <w:b w:val="0"/>
          <w:i w:val="0"/>
        </w:rPr>
        <w:br/>
      </w:r>
      <w:r>
        <w:rPr>
          <w:b w:val="0"/>
          <w:i w:val="0"/>
        </w:rPr>
        <w:br/>
      </w:r>
      <w:r>
        <w:rPr>
          <w:b w:val="0"/>
          <w:i w:val="0"/>
        </w:rPr>
        <w:t>Bộ VH</w:t>
      </w:r>
      <w:r>
        <w:rPr>
          <w:b w:val="0"/>
          <w:i w:val="0"/>
        </w:rPr>
        <w:br/>
      </w:r>
      <w:r>
        <w:rPr>
          <w:b w:val="0"/>
          <w:i w:val="0"/>
        </w:rPr>
        <w:br/>
      </w:r>
      <w:r>
        <w:rPr>
          <w:b w:val="0"/>
          <w:i w:val="0"/>
        </w:rPr>
        <w:t>QĐ ban hành bổ sung phụ lực biểu 05A-TV-CS để thay thế các chỉ tiêu kiểm kê băng hình video cassette</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291 VH-QĐ</w:t>
      </w:r>
      <w:r>
        <w:rPr>
          <w:b w:val="0"/>
          <w:i w:val="0"/>
        </w:rPr>
        <w:br/>
      </w:r>
      <w:r>
        <w:rPr>
          <w:b w:val="0"/>
          <w:i w:val="0"/>
        </w:rPr>
        <w:br/>
      </w:r>
      <w:r>
        <w:rPr>
          <w:b w:val="0"/>
          <w:i w:val="0"/>
        </w:rPr>
        <w:t>7/11/1986</w:t>
      </w:r>
      <w:r>
        <w:rPr>
          <w:b w:val="0"/>
          <w:i w:val="0"/>
        </w:rPr>
        <w:br/>
      </w:r>
      <w:r>
        <w:rPr>
          <w:b w:val="0"/>
          <w:i w:val="0"/>
        </w:rPr>
        <w:br/>
      </w:r>
      <w:r>
        <w:rPr>
          <w:b w:val="0"/>
          <w:i w:val="0"/>
        </w:rPr>
        <w:t>Bộ VH</w:t>
      </w:r>
      <w:r>
        <w:rPr>
          <w:b w:val="0"/>
          <w:i w:val="0"/>
        </w:rPr>
        <w:br/>
      </w:r>
      <w:r>
        <w:rPr>
          <w:b w:val="0"/>
          <w:i w:val="0"/>
        </w:rPr>
        <w:br/>
      </w:r>
      <w:r>
        <w:rPr>
          <w:b w:val="0"/>
          <w:i w:val="0"/>
        </w:rPr>
        <w:t>QĐ ban hành quy chế tổ chức và hoạt động ngành điện ảnh địa phương</w:t>
      </w:r>
      <w:r>
        <w:rPr>
          <w:b w:val="0"/>
          <w:i w:val="0"/>
        </w:rPr>
        <w:br/>
      </w:r>
      <w:r>
        <w:rPr>
          <w:b w:val="0"/>
          <w:i w:val="0"/>
        </w:rPr>
        <w:br/>
      </w:r>
      <w:r>
        <w:rPr>
          <w:b w:val="0"/>
          <w:i w:val="0"/>
        </w:rPr>
        <w:br/>
      </w:r>
      <w:r>
        <w:rPr>
          <w:b w:val="0"/>
          <w:i w:val="0"/>
        </w:rPr>
        <w:br/>
      </w:r>
      <w:r>
        <w:rPr>
          <w:b w:val="0"/>
          <w:i w:val="0"/>
        </w:rPr>
        <w:t>247</w:t>
      </w:r>
      <w:r>
        <w:rPr>
          <w:b w:val="0"/>
          <w:i w:val="0"/>
        </w:rPr>
        <w:br/>
      </w:r>
      <w:r>
        <w:rPr>
          <w:b w:val="0"/>
          <w:i w:val="0"/>
        </w:rPr>
        <w:br/>
      </w:r>
      <w:r>
        <w:rPr>
          <w:b w:val="0"/>
          <w:i w:val="0"/>
        </w:rPr>
        <w:t>377 VH-QĐ</w:t>
      </w:r>
      <w:r>
        <w:rPr>
          <w:b w:val="0"/>
          <w:i w:val="0"/>
        </w:rPr>
        <w:br/>
      </w:r>
      <w:r>
        <w:rPr>
          <w:b w:val="0"/>
          <w:i w:val="0"/>
        </w:rPr>
        <w:br/>
      </w:r>
      <w:r>
        <w:rPr>
          <w:b w:val="0"/>
          <w:i w:val="0"/>
        </w:rPr>
        <w:t>21/12/1986</w:t>
      </w:r>
      <w:r>
        <w:rPr>
          <w:b w:val="0"/>
          <w:i w:val="0"/>
        </w:rPr>
        <w:br/>
      </w:r>
      <w:r>
        <w:rPr>
          <w:b w:val="0"/>
          <w:i w:val="0"/>
        </w:rPr>
        <w:br/>
      </w:r>
      <w:r>
        <w:rPr>
          <w:b w:val="0"/>
          <w:i w:val="0"/>
        </w:rPr>
        <w:t>Bộ VH</w:t>
      </w:r>
      <w:r>
        <w:rPr>
          <w:b w:val="0"/>
          <w:i w:val="0"/>
        </w:rPr>
        <w:br/>
      </w:r>
      <w:r>
        <w:rPr>
          <w:b w:val="0"/>
          <w:i w:val="0"/>
        </w:rPr>
        <w:br/>
      </w:r>
      <w:r>
        <w:rPr>
          <w:b w:val="0"/>
          <w:i w:val="0"/>
        </w:rPr>
        <w:t>QĐ nâng mức nhuận bút cho các tác phẩm VHNT, khoa học kỹ thuật</w:t>
      </w:r>
      <w:r>
        <w:rPr>
          <w:b w:val="0"/>
          <w:i w:val="0"/>
        </w:rPr>
        <w:br/>
      </w:r>
      <w:r>
        <w:rPr>
          <w:b w:val="0"/>
          <w:i w:val="0"/>
        </w:rPr>
        <w:br/>
      </w:r>
      <w:r>
        <w:rPr>
          <w:b w:val="0"/>
          <w:i w:val="0"/>
        </w:rPr>
        <w:br/>
      </w:r>
      <w:r>
        <w:rPr>
          <w:b w:val="0"/>
          <w:i w:val="0"/>
        </w:rPr>
        <w:br/>
      </w:r>
      <w:r>
        <w:rPr>
          <w:b w:val="0"/>
          <w:i w:val="0"/>
        </w:rPr>
        <w:t>248</w:t>
      </w:r>
      <w:r>
        <w:rPr>
          <w:b w:val="0"/>
          <w:i w:val="0"/>
        </w:rPr>
        <w:br/>
      </w:r>
      <w:r>
        <w:rPr>
          <w:b w:val="0"/>
          <w:i w:val="0"/>
        </w:rPr>
        <w:br/>
      </w:r>
      <w:r>
        <w:rPr>
          <w:b w:val="0"/>
          <w:i w:val="0"/>
        </w:rPr>
        <w:t>376 VH-QĐ</w:t>
      </w:r>
      <w:r>
        <w:rPr>
          <w:b w:val="0"/>
          <w:i w:val="0"/>
        </w:rPr>
        <w:br/>
      </w:r>
      <w:r>
        <w:rPr>
          <w:b w:val="0"/>
          <w:i w:val="0"/>
        </w:rPr>
        <w:br/>
      </w:r>
      <w:r>
        <w:rPr>
          <w:b w:val="0"/>
          <w:i w:val="0"/>
        </w:rPr>
        <w:t>31/12/1986</w:t>
      </w:r>
      <w:r>
        <w:rPr>
          <w:b w:val="0"/>
          <w:i w:val="0"/>
        </w:rPr>
        <w:br/>
      </w:r>
      <w:r>
        <w:rPr>
          <w:b w:val="0"/>
          <w:i w:val="0"/>
        </w:rPr>
        <w:br/>
      </w:r>
      <w:r>
        <w:rPr>
          <w:b w:val="0"/>
          <w:i w:val="0"/>
        </w:rPr>
        <w:t>Bộ VH</w:t>
      </w:r>
      <w:r>
        <w:rPr>
          <w:b w:val="0"/>
          <w:i w:val="0"/>
        </w:rPr>
        <w:br/>
      </w:r>
      <w:r>
        <w:rPr>
          <w:b w:val="0"/>
          <w:i w:val="0"/>
        </w:rPr>
        <w:br/>
      </w:r>
      <w:r>
        <w:rPr>
          <w:b w:val="0"/>
          <w:i w:val="0"/>
        </w:rPr>
        <w:t>QĐ mâng mcức phụ cấp chế độ hoạt động VHNT chuyên nghiệp</w:t>
      </w:r>
      <w:r>
        <w:rPr>
          <w:b w:val="0"/>
          <w:i w:val="0"/>
        </w:rPr>
        <w:br/>
      </w:r>
      <w:r>
        <w:rPr>
          <w:b w:val="0"/>
          <w:i w:val="0"/>
        </w:rPr>
        <w:br/>
      </w:r>
      <w:r>
        <w:rPr>
          <w:b w:val="0"/>
          <w:i w:val="0"/>
        </w:rPr>
        <w:br/>
      </w:r>
      <w:r>
        <w:rPr>
          <w:b w:val="0"/>
          <w:i w:val="0"/>
        </w:rPr>
        <w:br/>
      </w:r>
      <w:r>
        <w:rPr>
          <w:b w:val="0"/>
          <w:i w:val="0"/>
        </w:rPr>
        <w:t>249</w:t>
      </w:r>
      <w:r>
        <w:rPr>
          <w:b w:val="0"/>
          <w:i w:val="0"/>
        </w:rPr>
        <w:br/>
      </w:r>
      <w:r>
        <w:rPr>
          <w:b w:val="0"/>
          <w:i w:val="0"/>
        </w:rPr>
        <w:br/>
      </w:r>
      <w:r>
        <w:rPr>
          <w:b w:val="0"/>
          <w:i w:val="0"/>
        </w:rPr>
        <w:t>23VH- CT</w:t>
      </w:r>
      <w:r>
        <w:rPr>
          <w:b w:val="0"/>
          <w:i w:val="0"/>
        </w:rPr>
        <w:br/>
      </w:r>
      <w:r>
        <w:rPr>
          <w:b w:val="0"/>
          <w:i w:val="0"/>
        </w:rPr>
        <w:br/>
      </w:r>
      <w:r>
        <w:rPr>
          <w:b w:val="0"/>
          <w:i w:val="0"/>
        </w:rPr>
        <w:t>31/1/1986</w:t>
      </w:r>
      <w:r>
        <w:rPr>
          <w:b w:val="0"/>
          <w:i w:val="0"/>
        </w:rPr>
        <w:br/>
      </w:r>
      <w:r>
        <w:rPr>
          <w:b w:val="0"/>
          <w:i w:val="0"/>
        </w:rPr>
        <w:br/>
      </w:r>
      <w:r>
        <w:rPr>
          <w:b w:val="0"/>
          <w:i w:val="0"/>
        </w:rPr>
        <w:t>Bộ VH</w:t>
      </w:r>
      <w:r>
        <w:rPr>
          <w:b w:val="0"/>
          <w:i w:val="0"/>
        </w:rPr>
        <w:br/>
      </w:r>
      <w:r>
        <w:rPr>
          <w:b w:val="0"/>
          <w:i w:val="0"/>
        </w:rPr>
        <w:br/>
      </w:r>
      <w:r>
        <w:rPr>
          <w:b w:val="0"/>
          <w:i w:val="0"/>
        </w:rPr>
        <w:t>Chỉ thị về tăng cường xây dựng phòng tuyến văn hoá vững mạnh</w:t>
      </w:r>
      <w:r>
        <w:rPr>
          <w:b w:val="0"/>
          <w:i w:val="0"/>
        </w:rPr>
        <w:br/>
      </w:r>
      <w:r>
        <w:rPr>
          <w:b w:val="0"/>
          <w:i w:val="0"/>
        </w:rPr>
        <w:br/>
      </w:r>
      <w:r>
        <w:rPr>
          <w:b w:val="0"/>
          <w:i w:val="0"/>
        </w:rPr>
        <w:br/>
      </w:r>
      <w:r>
        <w:rPr>
          <w:b w:val="0"/>
          <w:i w:val="0"/>
        </w:rPr>
        <w:br/>
      </w:r>
      <w:r>
        <w:rPr>
          <w:b w:val="0"/>
          <w:i w:val="0"/>
        </w:rPr>
        <w:t>250</w:t>
      </w:r>
      <w:r>
        <w:rPr>
          <w:b w:val="0"/>
          <w:i w:val="0"/>
        </w:rPr>
        <w:br/>
      </w:r>
      <w:r>
        <w:rPr>
          <w:b w:val="0"/>
          <w:i w:val="0"/>
        </w:rPr>
        <w:br/>
      </w:r>
      <w:r>
        <w:rPr>
          <w:b w:val="0"/>
          <w:i w:val="0"/>
        </w:rPr>
        <w:t>132 VH-CT</w:t>
      </w:r>
      <w:r>
        <w:rPr>
          <w:b w:val="0"/>
          <w:i w:val="0"/>
        </w:rPr>
        <w:br/>
      </w:r>
      <w:r>
        <w:rPr>
          <w:b w:val="0"/>
          <w:i w:val="0"/>
        </w:rPr>
        <w:br/>
      </w:r>
      <w:r>
        <w:rPr>
          <w:b w:val="0"/>
          <w:i w:val="0"/>
        </w:rPr>
        <w:t>26/5/1986</w:t>
      </w:r>
      <w:r>
        <w:rPr>
          <w:b w:val="0"/>
          <w:i w:val="0"/>
        </w:rPr>
        <w:br/>
      </w:r>
      <w:r>
        <w:rPr>
          <w:b w:val="0"/>
          <w:i w:val="0"/>
        </w:rPr>
        <w:br/>
      </w:r>
      <w:r>
        <w:rPr>
          <w:b w:val="0"/>
          <w:i w:val="0"/>
        </w:rPr>
        <w:t>Bộ VH</w:t>
      </w:r>
      <w:r>
        <w:rPr>
          <w:b w:val="0"/>
          <w:i w:val="0"/>
        </w:rPr>
        <w:br/>
      </w:r>
      <w:r>
        <w:rPr>
          <w:b w:val="0"/>
          <w:i w:val="0"/>
        </w:rPr>
        <w:br/>
      </w:r>
      <w:r>
        <w:rPr>
          <w:b w:val="0"/>
          <w:i w:val="0"/>
        </w:rPr>
        <w:t>Chỉ thị về liên hoan ca khúc toàn quốc và ngày văn hoá các dân tộc</w:t>
      </w:r>
      <w:r>
        <w:rPr>
          <w:b w:val="0"/>
          <w:i w:val="0"/>
        </w:rPr>
        <w:br/>
      </w:r>
      <w:r>
        <w:rPr>
          <w:b w:val="0"/>
          <w:i w:val="0"/>
        </w:rPr>
        <w:br/>
      </w:r>
      <w:r>
        <w:rPr>
          <w:b w:val="0"/>
          <w:i w:val="0"/>
        </w:rPr>
        <w:br/>
      </w:r>
      <w:r>
        <w:rPr>
          <w:b w:val="0"/>
          <w:i w:val="0"/>
        </w:rPr>
        <w:br/>
      </w:r>
      <w:r>
        <w:rPr>
          <w:b w:val="0"/>
          <w:i w:val="0"/>
        </w:rPr>
        <w:t>251</w:t>
      </w:r>
      <w:r>
        <w:rPr>
          <w:b w:val="0"/>
          <w:i w:val="0"/>
        </w:rPr>
        <w:br/>
      </w:r>
      <w:r>
        <w:rPr>
          <w:b w:val="0"/>
          <w:i w:val="0"/>
        </w:rPr>
        <w:br/>
      </w:r>
      <w:r>
        <w:rPr>
          <w:b w:val="0"/>
          <w:i w:val="0"/>
        </w:rPr>
        <w:t>1917 TC- TCTK</w:t>
      </w:r>
      <w:r>
        <w:rPr>
          <w:b w:val="0"/>
          <w:i w:val="0"/>
        </w:rPr>
        <w:br/>
      </w:r>
      <w:r>
        <w:rPr>
          <w:b w:val="0"/>
          <w:i w:val="0"/>
        </w:rPr>
        <w:br/>
      </w:r>
      <w:r>
        <w:rPr>
          <w:b w:val="0"/>
          <w:i w:val="0"/>
        </w:rPr>
        <w:t>14/10/1986</w:t>
      </w:r>
      <w:r>
        <w:rPr>
          <w:b w:val="0"/>
          <w:i w:val="0"/>
        </w:rPr>
        <w:br/>
      </w:r>
      <w:r>
        <w:rPr>
          <w:b w:val="0"/>
          <w:i w:val="0"/>
        </w:rPr>
        <w:br/>
      </w:r>
      <w:r>
        <w:rPr>
          <w:b w:val="0"/>
          <w:i w:val="0"/>
        </w:rPr>
        <w:t>Bộ VH</w:t>
      </w:r>
      <w:r>
        <w:rPr>
          <w:b w:val="0"/>
          <w:i w:val="0"/>
        </w:rPr>
        <w:br/>
      </w:r>
      <w:r>
        <w:rPr>
          <w:b w:val="0"/>
          <w:i w:val="0"/>
        </w:rPr>
        <w:br/>
      </w:r>
      <w:r>
        <w:rPr>
          <w:b w:val="0"/>
          <w:i w:val="0"/>
        </w:rPr>
        <w:t>Chỉ thị v/v đẩy mạnh các dịch vụ văn hoá thu ngoại tệ</w:t>
      </w:r>
      <w:r>
        <w:rPr>
          <w:b w:val="0"/>
          <w:i w:val="0"/>
        </w:rPr>
        <w:br/>
      </w:r>
      <w:r>
        <w:rPr>
          <w:b w:val="0"/>
          <w:i w:val="0"/>
        </w:rPr>
        <w:br/>
      </w:r>
      <w:r>
        <w:rPr>
          <w:b w:val="0"/>
          <w:i w:val="0"/>
        </w:rPr>
        <w:br/>
      </w:r>
      <w:r>
        <w:rPr>
          <w:b w:val="0"/>
          <w:i w:val="0"/>
        </w:rPr>
        <w:br/>
      </w:r>
      <w:r>
        <w:rPr>
          <w:b w:val="0"/>
          <w:i w:val="0"/>
        </w:rPr>
        <w:t>252</w:t>
      </w:r>
      <w:r>
        <w:rPr>
          <w:b w:val="0"/>
          <w:i w:val="0"/>
        </w:rPr>
        <w:br/>
      </w:r>
      <w:r>
        <w:rPr>
          <w:b w:val="0"/>
          <w:i w:val="0"/>
        </w:rPr>
        <w:br/>
      </w:r>
      <w:r>
        <w:rPr>
          <w:b w:val="0"/>
          <w:i w:val="0"/>
        </w:rPr>
        <w:t>265 VH-CT</w:t>
      </w:r>
      <w:r>
        <w:rPr>
          <w:b w:val="0"/>
          <w:i w:val="0"/>
        </w:rPr>
        <w:br/>
      </w:r>
      <w:r>
        <w:rPr>
          <w:b w:val="0"/>
          <w:i w:val="0"/>
        </w:rPr>
        <w:br/>
      </w:r>
      <w:r>
        <w:rPr>
          <w:b w:val="0"/>
          <w:i w:val="0"/>
        </w:rPr>
        <w:t>20/10/1986</w:t>
      </w:r>
      <w:r>
        <w:rPr>
          <w:b w:val="0"/>
          <w:i w:val="0"/>
        </w:rPr>
        <w:br/>
      </w:r>
      <w:r>
        <w:rPr>
          <w:b w:val="0"/>
          <w:i w:val="0"/>
        </w:rPr>
        <w:br/>
      </w:r>
      <w:r>
        <w:rPr>
          <w:b w:val="0"/>
          <w:i w:val="0"/>
        </w:rPr>
        <w:t>Bộ VH</w:t>
      </w:r>
      <w:r>
        <w:rPr>
          <w:b w:val="0"/>
          <w:i w:val="0"/>
        </w:rPr>
        <w:br/>
      </w:r>
      <w:r>
        <w:rPr>
          <w:b w:val="0"/>
          <w:i w:val="0"/>
        </w:rPr>
        <w:br/>
      </w:r>
      <w:r>
        <w:rPr>
          <w:b w:val="0"/>
          <w:i w:val="0"/>
        </w:rPr>
        <w:t>Chỉ thị về tăng cường quản lý XB địa phương</w:t>
      </w:r>
      <w:r>
        <w:rPr>
          <w:b w:val="0"/>
          <w:i w:val="0"/>
        </w:rPr>
        <w:br/>
      </w:r>
      <w:r>
        <w:rPr>
          <w:b w:val="0"/>
          <w:i w:val="0"/>
        </w:rPr>
        <w:br/>
      </w:r>
      <w:r>
        <w:rPr>
          <w:b w:val="0"/>
          <w:i w:val="0"/>
        </w:rPr>
        <w:br/>
      </w:r>
      <w:r>
        <w:rPr>
          <w:b w:val="0"/>
          <w:i w:val="0"/>
        </w:rPr>
        <w:br/>
      </w:r>
      <w:r>
        <w:rPr>
          <w:b w:val="0"/>
          <w:i w:val="0"/>
        </w:rPr>
        <w:t>253</w:t>
      </w:r>
      <w:r>
        <w:rPr>
          <w:b w:val="0"/>
          <w:i w:val="0"/>
        </w:rPr>
        <w:br/>
      </w:r>
      <w:r>
        <w:rPr>
          <w:b w:val="0"/>
          <w:i w:val="0"/>
        </w:rPr>
        <w:br/>
      </w:r>
      <w:r>
        <w:rPr>
          <w:b w:val="0"/>
          <w:i w:val="0"/>
        </w:rPr>
        <w:t>89 VHTT</w:t>
      </w:r>
      <w:r>
        <w:rPr>
          <w:b w:val="0"/>
          <w:i w:val="0"/>
        </w:rPr>
        <w:br/>
      </w:r>
      <w:r>
        <w:rPr>
          <w:b w:val="0"/>
          <w:i w:val="0"/>
        </w:rPr>
        <w:br/>
      </w:r>
      <w:r>
        <w:rPr>
          <w:b w:val="0"/>
          <w:i w:val="0"/>
        </w:rPr>
        <w:t>14/4/1986</w:t>
      </w:r>
      <w:r>
        <w:rPr>
          <w:b w:val="0"/>
          <w:i w:val="0"/>
        </w:rPr>
        <w:br/>
      </w:r>
      <w:r>
        <w:rPr>
          <w:b w:val="0"/>
          <w:i w:val="0"/>
        </w:rPr>
        <w:br/>
      </w:r>
      <w:r>
        <w:rPr>
          <w:b w:val="0"/>
          <w:i w:val="0"/>
        </w:rPr>
        <w:t>Bộ VH</w:t>
      </w:r>
      <w:r>
        <w:rPr>
          <w:b w:val="0"/>
          <w:i w:val="0"/>
        </w:rPr>
        <w:br/>
      </w:r>
      <w:r>
        <w:rPr>
          <w:b w:val="0"/>
          <w:i w:val="0"/>
        </w:rPr>
        <w:br/>
      </w:r>
      <w:r>
        <w:rPr>
          <w:b w:val="0"/>
          <w:i w:val="0"/>
        </w:rPr>
        <w:t>Thông tư hướng dẫn thi hành chỉ thị 339-CT ngày 22/10/1985 về quản lý và sử dụng băng hình</w:t>
      </w:r>
      <w:r>
        <w:rPr>
          <w:b w:val="0"/>
          <w:i w:val="0"/>
        </w:rPr>
        <w:br/>
      </w:r>
      <w:r>
        <w:rPr>
          <w:b w:val="0"/>
          <w:i w:val="0"/>
        </w:rPr>
        <w:br/>
      </w:r>
      <w:r>
        <w:rPr>
          <w:b w:val="0"/>
          <w:i w:val="0"/>
        </w:rPr>
        <w:br/>
      </w:r>
      <w:r>
        <w:rPr>
          <w:b w:val="0"/>
          <w:i w:val="0"/>
        </w:rPr>
        <w:br/>
      </w:r>
      <w:r>
        <w:rPr>
          <w:b w:val="0"/>
          <w:i w:val="0"/>
        </w:rPr>
        <w:t>254</w:t>
      </w:r>
      <w:r>
        <w:rPr>
          <w:b w:val="0"/>
          <w:i w:val="0"/>
        </w:rPr>
        <w:br/>
      </w:r>
      <w:r>
        <w:rPr>
          <w:b w:val="0"/>
          <w:i w:val="0"/>
        </w:rPr>
        <w:br/>
      </w:r>
      <w:r>
        <w:rPr>
          <w:b w:val="0"/>
          <w:i w:val="0"/>
        </w:rPr>
        <w:t>177 VHTT</w:t>
      </w:r>
      <w:r>
        <w:rPr>
          <w:b w:val="0"/>
          <w:i w:val="0"/>
        </w:rPr>
        <w:br/>
      </w:r>
      <w:r>
        <w:rPr>
          <w:b w:val="0"/>
          <w:i w:val="0"/>
        </w:rPr>
        <w:br/>
      </w:r>
      <w:r>
        <w:rPr>
          <w:b w:val="0"/>
          <w:i w:val="0"/>
        </w:rPr>
        <w:t>14/6/1986</w:t>
      </w:r>
      <w:r>
        <w:rPr>
          <w:b w:val="0"/>
          <w:i w:val="0"/>
        </w:rPr>
        <w:br/>
      </w:r>
      <w:r>
        <w:rPr>
          <w:b w:val="0"/>
          <w:i w:val="0"/>
        </w:rPr>
        <w:br/>
      </w:r>
      <w:r>
        <w:rPr>
          <w:b w:val="0"/>
          <w:i w:val="0"/>
        </w:rPr>
        <w:t>Bộ VH</w:t>
      </w:r>
      <w:r>
        <w:rPr>
          <w:b w:val="0"/>
          <w:i w:val="0"/>
        </w:rPr>
        <w:br/>
      </w:r>
      <w:r>
        <w:rPr>
          <w:b w:val="0"/>
          <w:i w:val="0"/>
        </w:rPr>
        <w:br/>
      </w:r>
      <w:r>
        <w:rPr>
          <w:b w:val="0"/>
          <w:i w:val="0"/>
        </w:rPr>
        <w:t>Thông tư hướng dẫn về nâng mức nhuận bút</w:t>
      </w:r>
      <w:r>
        <w:rPr>
          <w:b w:val="0"/>
          <w:i w:val="0"/>
        </w:rPr>
        <w:br/>
      </w:r>
      <w:r>
        <w:rPr>
          <w:b w:val="0"/>
          <w:i w:val="0"/>
        </w:rPr>
        <w:br/>
      </w:r>
      <w:r>
        <w:rPr>
          <w:b w:val="0"/>
          <w:i w:val="0"/>
        </w:rPr>
        <w:br/>
      </w:r>
      <w:r>
        <w:rPr>
          <w:b w:val="0"/>
          <w:i w:val="0"/>
        </w:rPr>
        <w:br/>
      </w:r>
      <w:r>
        <w:rPr>
          <w:b w:val="0"/>
          <w:i w:val="0"/>
        </w:rPr>
        <w:t>255</w:t>
      </w:r>
      <w:r>
        <w:rPr>
          <w:b w:val="0"/>
          <w:i w:val="0"/>
        </w:rPr>
        <w:br/>
      </w:r>
      <w:r>
        <w:rPr>
          <w:b w:val="0"/>
          <w:i w:val="0"/>
        </w:rPr>
        <w:br/>
      </w:r>
      <w:r>
        <w:rPr>
          <w:b w:val="0"/>
          <w:i w:val="0"/>
        </w:rPr>
        <w:t>197 VHTT</w:t>
      </w:r>
      <w:r>
        <w:rPr>
          <w:b w:val="0"/>
          <w:i w:val="0"/>
        </w:rPr>
        <w:br/>
      </w:r>
      <w:r>
        <w:rPr>
          <w:b w:val="0"/>
          <w:i w:val="0"/>
        </w:rPr>
        <w:br/>
      </w:r>
      <w:r>
        <w:rPr>
          <w:b w:val="0"/>
          <w:i w:val="0"/>
        </w:rPr>
        <w:t>12/7/1986</w:t>
      </w:r>
      <w:r>
        <w:rPr>
          <w:b w:val="0"/>
          <w:i w:val="0"/>
        </w:rPr>
        <w:br/>
      </w:r>
      <w:r>
        <w:rPr>
          <w:b w:val="0"/>
          <w:i w:val="0"/>
        </w:rPr>
        <w:br/>
      </w:r>
      <w:r>
        <w:rPr>
          <w:b w:val="0"/>
          <w:i w:val="0"/>
        </w:rPr>
        <w:t>Bộ VH</w:t>
      </w:r>
      <w:r>
        <w:rPr>
          <w:b w:val="0"/>
          <w:i w:val="0"/>
        </w:rPr>
        <w:br/>
      </w:r>
      <w:r>
        <w:rPr>
          <w:b w:val="0"/>
          <w:i w:val="0"/>
        </w:rPr>
        <w:br/>
      </w:r>
      <w:r>
        <w:rPr>
          <w:b w:val="0"/>
          <w:i w:val="0"/>
        </w:rPr>
        <w:t>Thông tư quy định tạm thời xếp hạnh các tổ chức sự nghiệp ngành văn hoá thông tin các tỉnh, thành phố</w:t>
      </w:r>
      <w:r>
        <w:rPr>
          <w:b w:val="0"/>
          <w:i w:val="0"/>
        </w:rPr>
        <w:br/>
      </w:r>
      <w:r>
        <w:rPr>
          <w:b w:val="0"/>
          <w:i w:val="0"/>
        </w:rPr>
        <w:br/>
      </w:r>
      <w:r>
        <w:rPr>
          <w:b w:val="0"/>
          <w:i w:val="0"/>
        </w:rPr>
        <w:br/>
      </w:r>
      <w:r>
        <w:rPr>
          <w:b w:val="0"/>
          <w:i w:val="0"/>
        </w:rPr>
        <w:br/>
      </w:r>
      <w:r>
        <w:rPr>
          <w:b w:val="0"/>
          <w:i w:val="0"/>
        </w:rPr>
        <w:t>256</w:t>
      </w:r>
      <w:r>
        <w:rPr>
          <w:b w:val="0"/>
          <w:i w:val="0"/>
        </w:rPr>
        <w:br/>
      </w:r>
      <w:r>
        <w:rPr>
          <w:b w:val="0"/>
          <w:i w:val="0"/>
        </w:rPr>
        <w:br/>
      </w:r>
      <w:r>
        <w:rPr>
          <w:b w:val="0"/>
          <w:i w:val="0"/>
        </w:rPr>
        <w:t>205 VHTT</w:t>
      </w:r>
      <w:r>
        <w:rPr>
          <w:b w:val="0"/>
          <w:i w:val="0"/>
        </w:rPr>
        <w:br/>
      </w:r>
      <w:r>
        <w:rPr>
          <w:b w:val="0"/>
          <w:i w:val="0"/>
        </w:rPr>
        <w:br/>
      </w:r>
      <w:r>
        <w:rPr>
          <w:b w:val="0"/>
          <w:i w:val="0"/>
        </w:rPr>
        <w:t>22/7/1986</w:t>
      </w:r>
      <w:r>
        <w:rPr>
          <w:b w:val="0"/>
          <w:i w:val="0"/>
        </w:rPr>
        <w:br/>
      </w:r>
      <w:r>
        <w:rPr>
          <w:b w:val="0"/>
          <w:i w:val="0"/>
        </w:rPr>
        <w:br/>
      </w:r>
      <w:r>
        <w:rPr>
          <w:b w:val="0"/>
          <w:i w:val="0"/>
        </w:rPr>
        <w:t>Bộ VH</w:t>
      </w:r>
      <w:r>
        <w:rPr>
          <w:b w:val="0"/>
          <w:i w:val="0"/>
        </w:rPr>
        <w:br/>
      </w:r>
      <w:r>
        <w:rPr>
          <w:b w:val="0"/>
          <w:i w:val="0"/>
        </w:rPr>
        <w:br/>
      </w:r>
      <w:r>
        <w:rPr>
          <w:b w:val="0"/>
          <w:i w:val="0"/>
        </w:rPr>
        <w:t>Thông tư hướng dẫn tổ chức những ngày văn hoá các dân tộc Việt Nam.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257</w:t>
      </w:r>
      <w:r>
        <w:rPr>
          <w:b w:val="0"/>
          <w:i w:val="0"/>
        </w:rPr>
        <w:br/>
      </w:r>
      <w:r>
        <w:rPr>
          <w:b w:val="0"/>
          <w:i w:val="0"/>
        </w:rPr>
        <w:br/>
      </w:r>
      <w:r>
        <w:rPr>
          <w:b w:val="0"/>
          <w:i w:val="0"/>
        </w:rPr>
        <w:t>207</w:t>
      </w:r>
      <w:r>
        <w:rPr>
          <w:b w:val="0"/>
          <w:i w:val="0"/>
        </w:rPr>
        <w:br/>
      </w:r>
      <w:r>
        <w:rPr>
          <w:b w:val="0"/>
          <w:i w:val="0"/>
        </w:rPr>
        <w:br/>
      </w:r>
      <w:r>
        <w:rPr>
          <w:b w:val="0"/>
          <w:i w:val="0"/>
        </w:rPr>
        <w:t>8/8/1986</w:t>
      </w:r>
      <w:r>
        <w:rPr>
          <w:b w:val="0"/>
          <w:i w:val="0"/>
        </w:rPr>
        <w:br/>
      </w:r>
      <w:r>
        <w:rPr>
          <w:b w:val="0"/>
          <w:i w:val="0"/>
        </w:rPr>
        <w:br/>
      </w:r>
      <w:r>
        <w:rPr>
          <w:b w:val="0"/>
          <w:i w:val="0"/>
        </w:rPr>
        <w:t>Bộ VH</w:t>
      </w:r>
      <w:r>
        <w:rPr>
          <w:b w:val="0"/>
          <w:i w:val="0"/>
        </w:rPr>
        <w:br/>
      </w:r>
      <w:r>
        <w:rPr>
          <w:b w:val="0"/>
          <w:i w:val="0"/>
        </w:rPr>
        <w:br/>
      </w:r>
      <w:r>
        <w:rPr>
          <w:b w:val="0"/>
          <w:i w:val="0"/>
        </w:rPr>
        <w:t>Thông tư ban hành giấy chứng nhận đăng ký kết 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VH-TT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258</w:t>
      </w:r>
      <w:r>
        <w:rPr>
          <w:b w:val="0"/>
          <w:i w:val="0"/>
        </w:rPr>
        <w:br/>
      </w:r>
      <w:r>
        <w:rPr>
          <w:b w:val="0"/>
          <w:i w:val="0"/>
        </w:rPr>
        <w:br/>
      </w:r>
      <w:r>
        <w:rPr>
          <w:b w:val="0"/>
          <w:i w:val="0"/>
        </w:rPr>
        <w:t>217A</w:t>
      </w:r>
      <w:r>
        <w:rPr>
          <w:b w:val="0"/>
          <w:i w:val="0"/>
        </w:rPr>
        <w:br/>
      </w:r>
      <w:r>
        <w:rPr>
          <w:b w:val="0"/>
          <w:i w:val="0"/>
        </w:rPr>
        <w:br/>
      </w:r>
      <w:r>
        <w:rPr>
          <w:b w:val="0"/>
          <w:i w:val="0"/>
        </w:rPr>
        <w:t>13/8/1986</w:t>
      </w:r>
      <w:r>
        <w:rPr>
          <w:b w:val="0"/>
          <w:i w:val="0"/>
        </w:rPr>
        <w:br/>
      </w:r>
      <w:r>
        <w:rPr>
          <w:b w:val="0"/>
          <w:i w:val="0"/>
        </w:rPr>
        <w:br/>
      </w:r>
      <w:r>
        <w:rPr>
          <w:b w:val="0"/>
          <w:i w:val="0"/>
        </w:rPr>
        <w:t>Bộ VH</w:t>
      </w:r>
      <w:r>
        <w:rPr>
          <w:b w:val="0"/>
          <w:i w:val="0"/>
        </w:rPr>
        <w:br/>
      </w:r>
      <w:r>
        <w:rPr>
          <w:b w:val="0"/>
          <w:i w:val="0"/>
        </w:rPr>
        <w:br/>
      </w:r>
      <w:r>
        <w:rPr>
          <w:b w:val="0"/>
          <w:i w:val="0"/>
        </w:rPr>
        <w:t>Thông tư hướng dẫn xếp hạng một số Công ty kinh doanh ngành VH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VH-TT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259</w:t>
      </w:r>
      <w:r>
        <w:rPr>
          <w:b w:val="0"/>
          <w:i w:val="0"/>
        </w:rPr>
        <w:br/>
      </w:r>
      <w:r>
        <w:rPr>
          <w:b w:val="0"/>
          <w:i w:val="0"/>
        </w:rPr>
        <w:br/>
      </w:r>
      <w:r>
        <w:rPr>
          <w:b w:val="0"/>
          <w:i w:val="0"/>
        </w:rPr>
        <w:t>368</w:t>
      </w:r>
      <w:r>
        <w:rPr>
          <w:b w:val="0"/>
          <w:i w:val="0"/>
        </w:rPr>
        <w:br/>
      </w:r>
      <w:r>
        <w:rPr>
          <w:b w:val="0"/>
          <w:i w:val="0"/>
        </w:rPr>
        <w:br/>
      </w:r>
      <w:r>
        <w:rPr>
          <w:b w:val="0"/>
          <w:i w:val="0"/>
        </w:rPr>
        <w:t>24/12/1986</w:t>
      </w:r>
      <w:r>
        <w:rPr>
          <w:b w:val="0"/>
          <w:i w:val="0"/>
        </w:rPr>
        <w:br/>
      </w:r>
      <w:r>
        <w:rPr>
          <w:b w:val="0"/>
          <w:i w:val="0"/>
        </w:rPr>
        <w:br/>
      </w:r>
      <w:r>
        <w:rPr>
          <w:b w:val="0"/>
          <w:i w:val="0"/>
        </w:rPr>
        <w:t>Bộ VH</w:t>
      </w:r>
      <w:r>
        <w:rPr>
          <w:b w:val="0"/>
          <w:i w:val="0"/>
        </w:rPr>
        <w:br/>
      </w:r>
      <w:r>
        <w:rPr>
          <w:b w:val="0"/>
          <w:i w:val="0"/>
        </w:rPr>
        <w:br/>
      </w:r>
      <w:r>
        <w:rPr>
          <w:b w:val="0"/>
          <w:i w:val="0"/>
        </w:rPr>
        <w:t>Thông tư hướng dẫn chế độ trả công người làm mẫu vẽ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VH/TT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260</w:t>
      </w:r>
      <w:r>
        <w:rPr>
          <w:b w:val="0"/>
          <w:i w:val="0"/>
        </w:rPr>
        <w:br/>
      </w:r>
      <w:r>
        <w:rPr>
          <w:b w:val="0"/>
          <w:i w:val="0"/>
        </w:rPr>
        <w:br/>
      </w:r>
      <w:r>
        <w:rPr>
          <w:b w:val="0"/>
          <w:i w:val="0"/>
        </w:rPr>
        <w:t>1020</w:t>
      </w:r>
      <w:r>
        <w:rPr>
          <w:b w:val="0"/>
          <w:i w:val="0"/>
        </w:rPr>
        <w:br/>
      </w:r>
      <w:r>
        <w:rPr>
          <w:b w:val="0"/>
          <w:i w:val="0"/>
        </w:rPr>
        <w:t>VH-TC</w:t>
      </w:r>
      <w:r>
        <w:rPr>
          <w:b w:val="0"/>
          <w:i w:val="0"/>
        </w:rPr>
        <w:br/>
      </w:r>
      <w:r>
        <w:rPr>
          <w:b w:val="0"/>
          <w:i w:val="0"/>
        </w:rPr>
        <w:br/>
      </w:r>
      <w:r>
        <w:rPr>
          <w:b w:val="0"/>
          <w:i w:val="0"/>
        </w:rPr>
        <w:t>21/6/1986</w:t>
      </w:r>
      <w:r>
        <w:rPr>
          <w:b w:val="0"/>
          <w:i w:val="0"/>
        </w:rPr>
        <w:br/>
      </w:r>
      <w:r>
        <w:rPr>
          <w:b w:val="0"/>
          <w:i w:val="0"/>
        </w:rPr>
        <w:br/>
      </w:r>
      <w:r>
        <w:rPr>
          <w:b w:val="0"/>
          <w:i w:val="0"/>
        </w:rPr>
        <w:t>Bộ VH</w:t>
      </w:r>
      <w:r>
        <w:rPr>
          <w:b w:val="0"/>
          <w:i w:val="0"/>
        </w:rPr>
        <w:br/>
      </w:r>
      <w:r>
        <w:rPr>
          <w:b w:val="0"/>
          <w:i w:val="0"/>
        </w:rPr>
        <w:br/>
      </w:r>
      <w:r>
        <w:rPr>
          <w:b w:val="0"/>
          <w:i w:val="0"/>
        </w:rPr>
        <w:t>Cv về công tác quy hoạch cán bộ chuyên môn nghiệp vụ</w:t>
      </w:r>
      <w:r>
        <w:rPr>
          <w:b w:val="0"/>
          <w:i w:val="0"/>
        </w:rPr>
        <w:br/>
      </w:r>
      <w:r>
        <w:rPr>
          <w:b w:val="0"/>
          <w:i w:val="0"/>
        </w:rPr>
        <w:br/>
      </w:r>
      <w:r>
        <w:rPr>
          <w:b w:val="0"/>
          <w:i w:val="0"/>
        </w:rPr>
        <w:br/>
      </w:r>
      <w:r>
        <w:rPr>
          <w:b w:val="0"/>
          <w:i w:val="0"/>
        </w:rPr>
        <w:br/>
      </w:r>
      <w:r>
        <w:rPr>
          <w:b w:val="0"/>
          <w:i w:val="0"/>
        </w:rPr>
        <w:t>261</w:t>
      </w:r>
      <w:r>
        <w:rPr>
          <w:b w:val="0"/>
          <w:i w:val="0"/>
        </w:rPr>
        <w:br/>
      </w:r>
      <w:r>
        <w:rPr>
          <w:b w:val="0"/>
          <w:i w:val="0"/>
        </w:rPr>
        <w:br/>
      </w:r>
      <w:r>
        <w:rPr>
          <w:b w:val="0"/>
          <w:i w:val="0"/>
        </w:rPr>
        <w:t>1516</w:t>
      </w:r>
      <w:r>
        <w:rPr>
          <w:b w:val="0"/>
          <w:i w:val="0"/>
        </w:rPr>
        <w:br/>
      </w:r>
      <w:r>
        <w:rPr>
          <w:b w:val="0"/>
          <w:i w:val="0"/>
        </w:rPr>
        <w:t>VH-VP</w:t>
      </w:r>
      <w:r>
        <w:rPr>
          <w:b w:val="0"/>
          <w:i w:val="0"/>
        </w:rPr>
        <w:br/>
      </w:r>
      <w:r>
        <w:rPr>
          <w:b w:val="0"/>
          <w:i w:val="0"/>
        </w:rPr>
        <w:br/>
      </w:r>
      <w:r>
        <w:rPr>
          <w:b w:val="0"/>
          <w:i w:val="0"/>
        </w:rPr>
        <w:t>4/8/1986</w:t>
      </w:r>
      <w:r>
        <w:rPr>
          <w:b w:val="0"/>
          <w:i w:val="0"/>
        </w:rPr>
        <w:br/>
      </w:r>
      <w:r>
        <w:rPr>
          <w:b w:val="0"/>
          <w:i w:val="0"/>
        </w:rPr>
        <w:br/>
      </w:r>
      <w:r>
        <w:rPr>
          <w:b w:val="0"/>
          <w:i w:val="0"/>
        </w:rPr>
        <w:t>Bộ VH</w:t>
      </w:r>
      <w:r>
        <w:rPr>
          <w:b w:val="0"/>
          <w:i w:val="0"/>
        </w:rPr>
        <w:br/>
      </w:r>
      <w:r>
        <w:rPr>
          <w:b w:val="0"/>
          <w:i w:val="0"/>
        </w:rPr>
        <w:br/>
      </w:r>
      <w:r>
        <w:rPr>
          <w:b w:val="0"/>
          <w:i w:val="0"/>
        </w:rPr>
        <w:t>CV về việc giải tán và cấm các đoàn nghệ thuật tư nhân hoạt động ở địa phương</w:t>
      </w:r>
      <w:r>
        <w:rPr>
          <w:b w:val="0"/>
          <w:i w:val="0"/>
        </w:rPr>
        <w:br/>
      </w:r>
      <w:r>
        <w:rPr>
          <w:b w:val="0"/>
          <w:i w:val="0"/>
        </w:rPr>
        <w:br/>
      </w:r>
      <w:r>
        <w:rPr>
          <w:b w:val="0"/>
          <w:i w:val="0"/>
        </w:rPr>
        <w:br/>
      </w:r>
      <w:r>
        <w:rPr>
          <w:b w:val="0"/>
          <w:i w:val="0"/>
        </w:rPr>
        <w:br/>
      </w:r>
      <w:r>
        <w:rPr>
          <w:b w:val="0"/>
          <w:i w:val="0"/>
        </w:rPr>
        <w:t>262</w:t>
      </w:r>
      <w:r>
        <w:rPr>
          <w:b w:val="0"/>
          <w:i w:val="0"/>
        </w:rPr>
        <w:br/>
      </w:r>
      <w:r>
        <w:rPr>
          <w:b w:val="0"/>
          <w:i w:val="0"/>
        </w:rPr>
        <w:br/>
      </w:r>
      <w:r>
        <w:rPr>
          <w:b w:val="0"/>
          <w:i w:val="0"/>
        </w:rPr>
        <w:t>1388</w:t>
      </w:r>
      <w:r>
        <w:rPr>
          <w:b w:val="0"/>
          <w:i w:val="0"/>
        </w:rPr>
        <w:br/>
      </w:r>
      <w:r>
        <w:rPr>
          <w:b w:val="0"/>
          <w:i w:val="0"/>
        </w:rPr>
        <w:t>VH-VP</w:t>
      </w:r>
      <w:r>
        <w:rPr>
          <w:b w:val="0"/>
          <w:i w:val="0"/>
        </w:rPr>
        <w:br/>
      </w:r>
      <w:r>
        <w:rPr>
          <w:b w:val="0"/>
          <w:i w:val="0"/>
        </w:rPr>
        <w:br/>
      </w:r>
      <w:r>
        <w:rPr>
          <w:b w:val="0"/>
          <w:i w:val="0"/>
        </w:rPr>
        <w:t>18/08/1986</w:t>
      </w:r>
      <w:r>
        <w:rPr>
          <w:b w:val="0"/>
          <w:i w:val="0"/>
        </w:rPr>
        <w:br/>
      </w:r>
      <w:r>
        <w:rPr>
          <w:b w:val="0"/>
          <w:i w:val="0"/>
        </w:rPr>
        <w:br/>
      </w:r>
      <w:r>
        <w:rPr>
          <w:b w:val="0"/>
          <w:i w:val="0"/>
        </w:rPr>
        <w:t>Bộ VH</w:t>
      </w:r>
      <w:r>
        <w:rPr>
          <w:b w:val="0"/>
          <w:i w:val="0"/>
        </w:rPr>
        <w:br/>
      </w:r>
      <w:r>
        <w:rPr>
          <w:b w:val="0"/>
          <w:i w:val="0"/>
        </w:rPr>
        <w:br/>
      </w:r>
      <w:r>
        <w:rPr>
          <w:b w:val="0"/>
          <w:i w:val="0"/>
        </w:rPr>
        <w:t>CV v/v quản lý hoạt động chiếu băng hình và máy video cho công ty chiếu bóng địa phương</w:t>
      </w:r>
      <w:r>
        <w:rPr>
          <w:b w:val="0"/>
          <w:i w:val="0"/>
        </w:rPr>
        <w:br/>
      </w:r>
      <w:r>
        <w:rPr>
          <w:b w:val="0"/>
          <w:i w:val="0"/>
        </w:rPr>
        <w:br/>
      </w:r>
      <w:r>
        <w:rPr>
          <w:b w:val="0"/>
          <w:i w:val="0"/>
        </w:rPr>
        <w:br/>
      </w:r>
      <w:r>
        <w:rPr>
          <w:b w:val="0"/>
          <w:i w:val="0"/>
        </w:rPr>
        <w:br/>
      </w:r>
      <w:r>
        <w:rPr>
          <w:b w:val="0"/>
          <w:i w:val="0"/>
        </w:rPr>
        <w:t>263</w:t>
      </w:r>
      <w:r>
        <w:rPr>
          <w:b w:val="0"/>
          <w:i w:val="0"/>
        </w:rPr>
        <w:br/>
      </w:r>
      <w:r>
        <w:rPr>
          <w:b w:val="0"/>
          <w:i w:val="0"/>
        </w:rPr>
        <w:br/>
      </w:r>
      <w:r>
        <w:rPr>
          <w:b w:val="0"/>
          <w:i w:val="0"/>
        </w:rPr>
        <w:t>1513</w:t>
      </w:r>
      <w:r>
        <w:rPr>
          <w:b w:val="0"/>
          <w:i w:val="0"/>
        </w:rPr>
        <w:br/>
      </w:r>
      <w:r>
        <w:rPr>
          <w:b w:val="0"/>
          <w:i w:val="0"/>
        </w:rPr>
        <w:t>VH-VP</w:t>
      </w:r>
      <w:r>
        <w:rPr>
          <w:b w:val="0"/>
          <w:i w:val="0"/>
        </w:rPr>
        <w:br/>
      </w:r>
      <w:r>
        <w:rPr>
          <w:b w:val="0"/>
          <w:i w:val="0"/>
        </w:rPr>
        <w:br/>
      </w:r>
      <w:r>
        <w:rPr>
          <w:b w:val="0"/>
          <w:i w:val="0"/>
        </w:rPr>
        <w:t>4/9/1986</w:t>
      </w:r>
      <w:r>
        <w:rPr>
          <w:b w:val="0"/>
          <w:i w:val="0"/>
        </w:rPr>
        <w:br/>
      </w:r>
      <w:r>
        <w:rPr>
          <w:b w:val="0"/>
          <w:i w:val="0"/>
        </w:rPr>
        <w:br/>
      </w:r>
      <w:r>
        <w:rPr>
          <w:b w:val="0"/>
          <w:i w:val="0"/>
        </w:rPr>
        <w:t>Bộ VH</w:t>
      </w:r>
      <w:r>
        <w:rPr>
          <w:b w:val="0"/>
          <w:i w:val="0"/>
        </w:rPr>
        <w:br/>
      </w:r>
      <w:r>
        <w:rPr>
          <w:b w:val="0"/>
          <w:i w:val="0"/>
        </w:rPr>
        <w:br/>
      </w:r>
      <w:r>
        <w:rPr>
          <w:b w:val="0"/>
          <w:i w:val="0"/>
        </w:rPr>
        <w:t>CV vv giải tán các đoàn nghệ thuật sân khấu chuyên nghiệp cấp quận, huyện thánh phố trực thuộc tỉnh .</w:t>
      </w:r>
      <w:r>
        <w:rPr>
          <w:b w:val="0"/>
          <w:i w:val="0"/>
        </w:rPr>
        <w:br/>
      </w:r>
      <w:r>
        <w:rPr>
          <w:b w:val="0"/>
          <w:i w:val="0"/>
        </w:rPr>
        <w:br/>
      </w:r>
      <w:r>
        <w:rPr>
          <w:b w:val="0"/>
          <w:i w:val="0"/>
        </w:rPr>
        <w:br/>
      </w:r>
      <w:r>
        <w:rPr>
          <w:b w:val="0"/>
          <w:i w:val="0"/>
        </w:rPr>
        <w:br/>
      </w:r>
      <w:r>
        <w:rPr>
          <w:b w:val="0"/>
          <w:i w:val="0"/>
        </w:rPr>
        <w:t>264</w:t>
      </w:r>
      <w:r>
        <w:rPr>
          <w:b w:val="0"/>
          <w:i w:val="0"/>
        </w:rPr>
        <w:br/>
      </w:r>
      <w:r>
        <w:rPr>
          <w:b w:val="0"/>
          <w:i w:val="0"/>
        </w:rPr>
        <w:br/>
      </w:r>
      <w:r>
        <w:rPr>
          <w:b w:val="0"/>
          <w:i w:val="0"/>
        </w:rPr>
        <w:t>1676</w:t>
      </w:r>
      <w:r>
        <w:rPr>
          <w:b w:val="0"/>
          <w:i w:val="0"/>
        </w:rPr>
        <w:br/>
      </w:r>
      <w:r>
        <w:rPr>
          <w:b w:val="0"/>
          <w:i w:val="0"/>
        </w:rPr>
        <w:t>VH-ĐT</w:t>
      </w:r>
      <w:r>
        <w:rPr>
          <w:b w:val="0"/>
          <w:i w:val="0"/>
        </w:rPr>
        <w:br/>
      </w:r>
      <w:r>
        <w:rPr>
          <w:b w:val="0"/>
          <w:i w:val="0"/>
        </w:rPr>
        <w:br/>
      </w:r>
      <w:r>
        <w:rPr>
          <w:b w:val="0"/>
          <w:i w:val="0"/>
        </w:rPr>
        <w:t>15/9/1986</w:t>
      </w:r>
      <w:r>
        <w:rPr>
          <w:b w:val="0"/>
          <w:i w:val="0"/>
        </w:rPr>
        <w:br/>
      </w:r>
      <w:r>
        <w:rPr>
          <w:b w:val="0"/>
          <w:i w:val="0"/>
        </w:rPr>
        <w:br/>
      </w:r>
      <w:r>
        <w:rPr>
          <w:b w:val="0"/>
          <w:i w:val="0"/>
        </w:rPr>
        <w:t>Bộ VH</w:t>
      </w:r>
      <w:r>
        <w:rPr>
          <w:b w:val="0"/>
          <w:i w:val="0"/>
        </w:rPr>
        <w:br/>
      </w:r>
      <w:r>
        <w:rPr>
          <w:b w:val="0"/>
          <w:i w:val="0"/>
        </w:rPr>
        <w:br/>
      </w:r>
      <w:r>
        <w:rPr>
          <w:b w:val="0"/>
          <w:i w:val="0"/>
        </w:rPr>
        <w:t>CV vv giảng dạy ngoại ngữ trong các trường VHNT(đại học cao đẳng và trung học)</w:t>
      </w:r>
      <w:r>
        <w:rPr>
          <w:b w:val="0"/>
          <w:i w:val="0"/>
        </w:rPr>
        <w:br/>
      </w:r>
      <w:r>
        <w:rPr>
          <w:b w:val="0"/>
          <w:i w:val="0"/>
        </w:rPr>
        <w:br/>
      </w:r>
      <w:r>
        <w:rPr>
          <w:b w:val="0"/>
          <w:i w:val="0"/>
        </w:rPr>
        <w:br/>
      </w:r>
      <w:r>
        <w:rPr>
          <w:b w:val="0"/>
          <w:i w:val="0"/>
        </w:rPr>
        <w:br/>
      </w:r>
      <w:r>
        <w:rPr>
          <w:b w:val="0"/>
          <w:i w:val="0"/>
        </w:rPr>
        <w:t>265</w:t>
      </w:r>
      <w:r>
        <w:rPr>
          <w:b w:val="0"/>
          <w:i w:val="0"/>
        </w:rPr>
        <w:br/>
      </w:r>
      <w:r>
        <w:rPr>
          <w:b w:val="0"/>
          <w:i w:val="0"/>
        </w:rPr>
        <w:br/>
      </w:r>
      <w:r>
        <w:rPr>
          <w:b w:val="0"/>
          <w:i w:val="0"/>
        </w:rPr>
        <w:t>244</w:t>
      </w:r>
      <w:r>
        <w:rPr>
          <w:b w:val="0"/>
          <w:i w:val="0"/>
        </w:rPr>
        <w:br/>
      </w:r>
      <w:r>
        <w:rPr>
          <w:b w:val="0"/>
          <w:i w:val="0"/>
        </w:rPr>
        <w:t>VH-TC</w:t>
      </w:r>
      <w:r>
        <w:rPr>
          <w:b w:val="0"/>
          <w:i w:val="0"/>
        </w:rPr>
        <w:br/>
      </w:r>
      <w:r>
        <w:rPr>
          <w:b w:val="0"/>
          <w:i w:val="0"/>
        </w:rPr>
        <w:br/>
      </w:r>
      <w:r>
        <w:rPr>
          <w:b w:val="0"/>
          <w:i w:val="0"/>
        </w:rPr>
        <w:t>20/09/1986</w:t>
      </w:r>
      <w:r>
        <w:rPr>
          <w:b w:val="0"/>
          <w:i w:val="0"/>
        </w:rPr>
        <w:br/>
      </w:r>
      <w:r>
        <w:rPr>
          <w:b w:val="0"/>
          <w:i w:val="0"/>
        </w:rPr>
        <w:br/>
      </w:r>
      <w:r>
        <w:rPr>
          <w:b w:val="0"/>
          <w:i w:val="0"/>
        </w:rPr>
        <w:t>Bộ VHTT</w:t>
      </w:r>
      <w:r>
        <w:rPr>
          <w:b w:val="0"/>
          <w:i w:val="0"/>
        </w:rPr>
        <w:br/>
      </w:r>
      <w:r>
        <w:rPr>
          <w:b w:val="0"/>
          <w:i w:val="0"/>
        </w:rPr>
        <w:br/>
      </w:r>
      <w:r>
        <w:rPr>
          <w:b w:val="0"/>
          <w:i w:val="0"/>
        </w:rPr>
        <w:t>Ban hành tiêu chuẩn nghiệp vụ viên chứ chuyên ngành VHQC, Mỹ thuật, BTBT và PHS</w:t>
      </w:r>
      <w:r>
        <w:rPr>
          <w:b w:val="0"/>
          <w:i w:val="0"/>
        </w:rPr>
        <w:br/>
      </w:r>
      <w:r>
        <w:rPr>
          <w:b w:val="0"/>
          <w:i w:val="0"/>
        </w:rPr>
        <w:br/>
      </w:r>
      <w:r>
        <w:rPr>
          <w:b w:val="0"/>
          <w:i w:val="0"/>
        </w:rPr>
        <w:br/>
      </w:r>
      <w:r>
        <w:rPr>
          <w:b w:val="0"/>
          <w:i w:val="0"/>
        </w:rPr>
        <w:br/>
      </w:r>
      <w:r>
        <w:rPr>
          <w:b w:val="0"/>
          <w:i w:val="0"/>
        </w:rPr>
        <w:t>266</w:t>
      </w:r>
      <w:r>
        <w:rPr>
          <w:b w:val="0"/>
          <w:i w:val="0"/>
        </w:rPr>
        <w:br/>
      </w:r>
      <w:r>
        <w:rPr>
          <w:b w:val="0"/>
          <w:i w:val="0"/>
        </w:rPr>
        <w:br/>
      </w:r>
      <w:r>
        <w:rPr>
          <w:b w:val="0"/>
          <w:i w:val="0"/>
        </w:rPr>
        <w:t>1794</w:t>
      </w:r>
      <w:r>
        <w:rPr>
          <w:b w:val="0"/>
          <w:i w:val="0"/>
        </w:rPr>
        <w:br/>
      </w:r>
      <w:r>
        <w:rPr>
          <w:b w:val="0"/>
          <w:i w:val="0"/>
        </w:rPr>
        <w:t>VH-VP</w:t>
      </w:r>
      <w:r>
        <w:rPr>
          <w:b w:val="0"/>
          <w:i w:val="0"/>
        </w:rPr>
        <w:br/>
      </w:r>
      <w:r>
        <w:rPr>
          <w:b w:val="0"/>
          <w:i w:val="0"/>
        </w:rPr>
        <w:br/>
      </w:r>
      <w:r>
        <w:rPr>
          <w:b w:val="0"/>
          <w:i w:val="0"/>
        </w:rPr>
        <w:t>30/09/1986</w:t>
      </w:r>
      <w:r>
        <w:rPr>
          <w:b w:val="0"/>
          <w:i w:val="0"/>
        </w:rPr>
        <w:br/>
      </w:r>
      <w:r>
        <w:rPr>
          <w:b w:val="0"/>
          <w:i w:val="0"/>
        </w:rPr>
        <w:br/>
      </w:r>
      <w:r>
        <w:rPr>
          <w:b w:val="0"/>
          <w:i w:val="0"/>
        </w:rPr>
        <w:t>Bộ CVH</w:t>
      </w:r>
      <w:r>
        <w:rPr>
          <w:b w:val="0"/>
          <w:i w:val="0"/>
        </w:rPr>
        <w:br/>
      </w:r>
      <w:r>
        <w:rPr>
          <w:b w:val="0"/>
          <w:i w:val="0"/>
        </w:rPr>
        <w:br/>
      </w:r>
      <w:r>
        <w:rPr>
          <w:b w:val="0"/>
          <w:i w:val="0"/>
        </w:rPr>
        <w:t>CV vv đình chỉ chiếu băng hình tư bản chủ nghĩa và phim tư liệu</w:t>
      </w:r>
      <w:r>
        <w:rPr>
          <w:b w:val="0"/>
          <w:i w:val="0"/>
        </w:rPr>
        <w:br/>
      </w:r>
      <w:r>
        <w:rPr>
          <w:b w:val="0"/>
          <w:i w:val="0"/>
        </w:rPr>
        <w:br/>
      </w:r>
      <w:r>
        <w:rPr>
          <w:b w:val="0"/>
          <w:i w:val="0"/>
        </w:rPr>
        <w:br/>
      </w:r>
      <w:r>
        <w:rPr>
          <w:b w:val="0"/>
          <w:i w:val="0"/>
        </w:rPr>
        <w:br/>
      </w:r>
      <w:r>
        <w:rPr>
          <w:b w:val="0"/>
          <w:i w:val="0"/>
        </w:rPr>
        <w:t>267</w:t>
      </w:r>
      <w:r>
        <w:rPr>
          <w:b w:val="0"/>
          <w:i w:val="0"/>
        </w:rPr>
        <w:br/>
      </w:r>
      <w:r>
        <w:rPr>
          <w:b w:val="0"/>
          <w:i w:val="0"/>
        </w:rPr>
        <w:br/>
      </w:r>
      <w:r>
        <w:rPr>
          <w:b w:val="0"/>
          <w:i w:val="0"/>
        </w:rPr>
        <w:t>2294</w:t>
      </w:r>
      <w:r>
        <w:rPr>
          <w:b w:val="0"/>
          <w:i w:val="0"/>
        </w:rPr>
        <w:br/>
      </w:r>
      <w:r>
        <w:rPr>
          <w:b w:val="0"/>
          <w:i w:val="0"/>
        </w:rPr>
        <w:t>VH-ĐT</w:t>
      </w:r>
      <w:r>
        <w:rPr>
          <w:b w:val="0"/>
          <w:i w:val="0"/>
        </w:rPr>
        <w:br/>
      </w:r>
      <w:r>
        <w:rPr>
          <w:b w:val="0"/>
          <w:i w:val="0"/>
        </w:rPr>
        <w:br/>
      </w:r>
      <w:r>
        <w:rPr>
          <w:b w:val="0"/>
          <w:i w:val="0"/>
        </w:rPr>
        <w:t>8/12/1986</w:t>
      </w:r>
      <w:r>
        <w:rPr>
          <w:b w:val="0"/>
          <w:i w:val="0"/>
        </w:rPr>
        <w:br/>
      </w:r>
      <w:r>
        <w:rPr>
          <w:b w:val="0"/>
          <w:i w:val="0"/>
        </w:rPr>
        <w:br/>
      </w:r>
      <w:r>
        <w:rPr>
          <w:b w:val="0"/>
          <w:i w:val="0"/>
        </w:rPr>
        <w:t>Bộ VH</w:t>
      </w:r>
      <w:r>
        <w:rPr>
          <w:b w:val="0"/>
          <w:i w:val="0"/>
        </w:rPr>
        <w:br/>
      </w:r>
      <w:r>
        <w:rPr>
          <w:b w:val="0"/>
          <w:i w:val="0"/>
        </w:rPr>
        <w:br/>
      </w:r>
      <w:r>
        <w:rPr>
          <w:b w:val="0"/>
          <w:i w:val="0"/>
        </w:rPr>
        <w:t>CV về quy định giờ giảng dạy chính trị trong các trường VHNT</w:t>
      </w:r>
      <w:r>
        <w:rPr>
          <w:b w:val="0"/>
          <w:i w:val="0"/>
        </w:rPr>
        <w:br/>
      </w:r>
      <w:r>
        <w:rPr>
          <w:b w:val="0"/>
          <w:i w:val="0"/>
        </w:rPr>
        <w:br/>
      </w:r>
      <w:r>
        <w:rPr>
          <w:b w:val="0"/>
          <w:i w:val="0"/>
        </w:rPr>
        <w:br/>
      </w:r>
      <w:r>
        <w:rPr>
          <w:b w:val="0"/>
          <w:i w:val="0"/>
        </w:rPr>
        <w:br/>
      </w:r>
      <w:r>
        <w:rPr>
          <w:b/>
          <w:i w:val="0"/>
        </w:rPr>
        <w:t>Năm 1987</w:t>
      </w:r>
      <w:r>
        <w:rPr>
          <w:b w:val="0"/>
          <w:i w:val="0"/>
        </w:rPr>
        <w:br/>
      </w:r>
      <w:r>
        <w:rPr>
          <w:b w:val="0"/>
          <w:i w:val="0"/>
        </w:rPr>
        <w:br/>
      </w:r>
      <w:r>
        <w:rPr>
          <w:b w:val="0"/>
          <w:i w:val="0"/>
        </w:rPr>
        <w:br/>
      </w:r>
      <w:r>
        <w:rPr>
          <w:b w:val="0"/>
          <w:i w:val="0"/>
        </w:rPr>
        <w:br/>
      </w:r>
      <w:r>
        <w:rPr>
          <w:b w:val="0"/>
          <w:i w:val="0"/>
        </w:rPr>
        <w:t>268</w:t>
      </w:r>
      <w:r>
        <w:rPr>
          <w:b w:val="0"/>
          <w:i w:val="0"/>
        </w:rPr>
        <w:br/>
      </w:r>
      <w:r>
        <w:rPr>
          <w:b w:val="0"/>
          <w:i w:val="0"/>
        </w:rPr>
        <w:br/>
      </w:r>
      <w:r>
        <w:rPr>
          <w:b w:val="0"/>
          <w:i w:val="0"/>
        </w:rPr>
        <w:t>02</w:t>
      </w:r>
      <w:r>
        <w:rPr>
          <w:b w:val="0"/>
          <w:i w:val="0"/>
        </w:rPr>
        <w:br/>
      </w:r>
      <w:r>
        <w:rPr>
          <w:b w:val="0"/>
          <w:i w:val="0"/>
        </w:rPr>
        <w:t>VH-QĐ</w:t>
      </w:r>
      <w:r>
        <w:rPr>
          <w:b w:val="0"/>
          <w:i w:val="0"/>
        </w:rPr>
        <w:br/>
      </w:r>
      <w:r>
        <w:rPr>
          <w:b w:val="0"/>
          <w:i w:val="0"/>
        </w:rPr>
        <w:br/>
      </w:r>
      <w:r>
        <w:rPr>
          <w:b w:val="0"/>
          <w:i w:val="0"/>
        </w:rPr>
        <w:t>5/1/1987</w:t>
      </w:r>
      <w:r>
        <w:rPr>
          <w:b w:val="0"/>
          <w:i w:val="0"/>
        </w:rPr>
        <w:br/>
      </w:r>
      <w:r>
        <w:rPr>
          <w:b w:val="0"/>
          <w:i w:val="0"/>
        </w:rPr>
        <w:br/>
      </w:r>
      <w:r>
        <w:rPr>
          <w:b w:val="0"/>
          <w:i w:val="0"/>
        </w:rPr>
        <w:t>Bộ VH</w:t>
      </w:r>
      <w:r>
        <w:rPr>
          <w:b w:val="0"/>
          <w:i w:val="0"/>
        </w:rPr>
        <w:br/>
      </w:r>
      <w:r>
        <w:rPr>
          <w:b w:val="0"/>
          <w:i w:val="0"/>
        </w:rPr>
        <w:br/>
      </w:r>
      <w:r>
        <w:rPr>
          <w:b w:val="0"/>
          <w:i w:val="0"/>
        </w:rPr>
        <w:t>QĐ giá bán lẻ sách nhập của Liên Xô</w:t>
      </w:r>
      <w:r>
        <w:rPr>
          <w:b w:val="0"/>
          <w:i w:val="0"/>
        </w:rPr>
        <w:br/>
      </w:r>
      <w:r>
        <w:rPr>
          <w:b w:val="0"/>
          <w:i w:val="0"/>
        </w:rPr>
        <w:br/>
      </w:r>
      <w:r>
        <w:rPr>
          <w:b w:val="0"/>
          <w:i w:val="0"/>
        </w:rPr>
        <w:br/>
      </w:r>
      <w:r>
        <w:rPr>
          <w:b w:val="0"/>
          <w:i w:val="0"/>
        </w:rPr>
        <w:br/>
      </w:r>
      <w:r>
        <w:rPr>
          <w:b w:val="0"/>
          <w:i w:val="0"/>
        </w:rPr>
        <w:t>269</w:t>
      </w:r>
      <w:r>
        <w:rPr>
          <w:b w:val="0"/>
          <w:i w:val="0"/>
        </w:rPr>
        <w:br/>
      </w:r>
      <w:r>
        <w:rPr>
          <w:b w:val="0"/>
          <w:i w:val="0"/>
        </w:rPr>
        <w:br/>
      </w:r>
      <w:r>
        <w:rPr>
          <w:b w:val="0"/>
          <w:i w:val="0"/>
        </w:rPr>
        <w:t>03</w:t>
      </w:r>
      <w:r>
        <w:rPr>
          <w:b w:val="0"/>
          <w:i w:val="0"/>
        </w:rPr>
        <w:br/>
      </w:r>
      <w:r>
        <w:rPr>
          <w:b w:val="0"/>
          <w:i w:val="0"/>
        </w:rPr>
        <w:t>VH-VG</w:t>
      </w:r>
      <w:r>
        <w:rPr>
          <w:b w:val="0"/>
          <w:i w:val="0"/>
        </w:rPr>
        <w:br/>
      </w:r>
      <w:r>
        <w:rPr>
          <w:b w:val="0"/>
          <w:i w:val="0"/>
        </w:rPr>
        <w:br/>
      </w:r>
      <w:r>
        <w:rPr>
          <w:b w:val="0"/>
          <w:i w:val="0"/>
        </w:rPr>
        <w:t>5/1/1987</w:t>
      </w:r>
      <w:r>
        <w:rPr>
          <w:b w:val="0"/>
          <w:i w:val="0"/>
        </w:rPr>
        <w:br/>
      </w:r>
      <w:r>
        <w:rPr>
          <w:b w:val="0"/>
          <w:i w:val="0"/>
        </w:rPr>
        <w:br/>
      </w:r>
      <w:r>
        <w:rPr>
          <w:b w:val="0"/>
          <w:i w:val="0"/>
        </w:rPr>
        <w:t>Bộ VH</w:t>
      </w:r>
      <w:r>
        <w:rPr>
          <w:b w:val="0"/>
          <w:i w:val="0"/>
        </w:rPr>
        <w:br/>
      </w:r>
      <w:r>
        <w:rPr>
          <w:b w:val="0"/>
          <w:i w:val="0"/>
        </w:rPr>
        <w:br/>
      </w:r>
      <w:r>
        <w:rPr>
          <w:b w:val="0"/>
          <w:i w:val="0"/>
        </w:rPr>
        <w:t>QĐ quy định giá xem chiếu bóng và vé xem NT</w:t>
      </w:r>
      <w:r>
        <w:rPr>
          <w:b w:val="0"/>
          <w:i w:val="0"/>
        </w:rPr>
        <w:br/>
      </w:r>
      <w:r>
        <w:rPr>
          <w:b w:val="0"/>
          <w:i w:val="0"/>
        </w:rPr>
        <w:br/>
      </w:r>
      <w:r>
        <w:rPr>
          <w:b w:val="0"/>
          <w:i w:val="0"/>
        </w:rPr>
        <w:br/>
      </w:r>
      <w:r>
        <w:rPr>
          <w:b w:val="0"/>
          <w:i w:val="0"/>
        </w:rPr>
        <w:br/>
      </w:r>
      <w:r>
        <w:rPr>
          <w:b w:val="0"/>
          <w:i w:val="0"/>
        </w:rPr>
        <w:t>270</w:t>
      </w:r>
      <w:r>
        <w:rPr>
          <w:b w:val="0"/>
          <w:i w:val="0"/>
        </w:rPr>
        <w:br/>
      </w:r>
      <w:r>
        <w:rPr>
          <w:b w:val="0"/>
          <w:i w:val="0"/>
        </w:rPr>
        <w:br/>
      </w:r>
      <w:r>
        <w:rPr>
          <w:b w:val="0"/>
          <w:i w:val="0"/>
        </w:rPr>
        <w:t>07</w:t>
      </w:r>
      <w:r>
        <w:rPr>
          <w:b w:val="0"/>
          <w:i w:val="0"/>
        </w:rPr>
        <w:br/>
      </w:r>
      <w:r>
        <w:rPr>
          <w:b w:val="0"/>
          <w:i w:val="0"/>
        </w:rPr>
        <w:t>VH-QĐ</w:t>
      </w:r>
      <w:r>
        <w:rPr>
          <w:b w:val="0"/>
          <w:i w:val="0"/>
        </w:rPr>
        <w:br/>
      </w:r>
      <w:r>
        <w:rPr>
          <w:b w:val="0"/>
          <w:i w:val="0"/>
        </w:rPr>
        <w:br/>
      </w:r>
      <w:r>
        <w:rPr>
          <w:b w:val="0"/>
          <w:i w:val="0"/>
        </w:rPr>
        <w:t>12/1/1987</w:t>
      </w:r>
      <w:r>
        <w:rPr>
          <w:b w:val="0"/>
          <w:i w:val="0"/>
        </w:rPr>
        <w:br/>
      </w:r>
      <w:r>
        <w:rPr>
          <w:b w:val="0"/>
          <w:i w:val="0"/>
        </w:rPr>
        <w:br/>
      </w:r>
      <w:r>
        <w:rPr>
          <w:b w:val="0"/>
          <w:i w:val="0"/>
        </w:rPr>
        <w:t>Bộ VH</w:t>
      </w:r>
      <w:r>
        <w:rPr>
          <w:b w:val="0"/>
          <w:i w:val="0"/>
        </w:rPr>
        <w:br/>
      </w:r>
      <w:r>
        <w:rPr>
          <w:b w:val="0"/>
          <w:i w:val="0"/>
        </w:rPr>
        <w:br/>
      </w:r>
      <w:r>
        <w:rPr>
          <w:b w:val="0"/>
          <w:i w:val="0"/>
        </w:rPr>
        <w:t>QĐ giá bán các sản phẩm do tổng công ty vật phẩm văn hoá sản xuất</w:t>
      </w:r>
      <w:r>
        <w:rPr>
          <w:b w:val="0"/>
          <w:i w:val="0"/>
        </w:rPr>
        <w:br/>
      </w:r>
      <w:r>
        <w:rPr>
          <w:b w:val="0"/>
          <w:i w:val="0"/>
        </w:rPr>
        <w:br/>
      </w:r>
      <w:r>
        <w:rPr>
          <w:b w:val="0"/>
          <w:i w:val="0"/>
        </w:rPr>
        <w:br/>
      </w:r>
      <w:r>
        <w:rPr>
          <w:b w:val="0"/>
          <w:i w:val="0"/>
        </w:rPr>
        <w:br/>
      </w:r>
      <w:r>
        <w:rPr>
          <w:b w:val="0"/>
          <w:i w:val="0"/>
        </w:rPr>
        <w:t>271</w:t>
      </w:r>
      <w:r>
        <w:rPr>
          <w:b w:val="0"/>
          <w:i w:val="0"/>
        </w:rPr>
        <w:br/>
      </w:r>
      <w:r>
        <w:rPr>
          <w:b w:val="0"/>
          <w:i w:val="0"/>
        </w:rPr>
        <w:br/>
      </w:r>
      <w:r>
        <w:rPr>
          <w:b w:val="0"/>
          <w:i w:val="0"/>
        </w:rPr>
        <w:t>22</w:t>
      </w:r>
      <w:r>
        <w:rPr>
          <w:b w:val="0"/>
          <w:i w:val="0"/>
        </w:rPr>
        <w:br/>
      </w:r>
      <w:r>
        <w:rPr>
          <w:b w:val="0"/>
          <w:i w:val="0"/>
        </w:rPr>
        <w:t>VH-TCKT</w:t>
      </w:r>
      <w:r>
        <w:rPr>
          <w:b w:val="0"/>
          <w:i w:val="0"/>
        </w:rPr>
        <w:br/>
      </w:r>
      <w:r>
        <w:rPr>
          <w:b w:val="0"/>
          <w:i w:val="0"/>
        </w:rPr>
        <w:br/>
      </w:r>
      <w:r>
        <w:rPr>
          <w:b w:val="0"/>
          <w:i w:val="0"/>
        </w:rPr>
        <w:t>11/2/1987</w:t>
      </w:r>
      <w:r>
        <w:rPr>
          <w:b w:val="0"/>
          <w:i w:val="0"/>
        </w:rPr>
        <w:br/>
      </w:r>
      <w:r>
        <w:rPr>
          <w:b w:val="0"/>
          <w:i w:val="0"/>
        </w:rPr>
        <w:br/>
      </w:r>
      <w:r>
        <w:rPr>
          <w:b w:val="0"/>
          <w:i w:val="0"/>
        </w:rPr>
        <w:t>Bộ VH</w:t>
      </w:r>
      <w:r>
        <w:rPr>
          <w:b w:val="0"/>
          <w:i w:val="0"/>
        </w:rPr>
        <w:br/>
      </w:r>
      <w:r>
        <w:rPr>
          <w:b w:val="0"/>
          <w:i w:val="0"/>
        </w:rPr>
        <w:br/>
      </w:r>
      <w:r>
        <w:rPr>
          <w:b w:val="0"/>
          <w:i w:val="0"/>
        </w:rPr>
        <w:t>QĐ quy định giá Bảo thủ công nghiệp</w:t>
      </w:r>
      <w:r>
        <w:rPr>
          <w:b w:val="0"/>
          <w:i w:val="0"/>
        </w:rPr>
        <w:br/>
      </w:r>
      <w:r>
        <w:rPr>
          <w:b w:val="0"/>
          <w:i w:val="0"/>
        </w:rPr>
        <w:br/>
      </w:r>
      <w:r>
        <w:rPr>
          <w:b w:val="0"/>
          <w:i w:val="0"/>
        </w:rPr>
        <w:br/>
      </w:r>
      <w:r>
        <w:rPr>
          <w:b w:val="0"/>
          <w:i w:val="0"/>
        </w:rPr>
        <w:br/>
      </w:r>
      <w:r>
        <w:rPr>
          <w:b w:val="0"/>
          <w:i w:val="0"/>
        </w:rPr>
        <w:t>272</w:t>
      </w:r>
      <w:r>
        <w:rPr>
          <w:b w:val="0"/>
          <w:i w:val="0"/>
        </w:rPr>
        <w:br/>
      </w:r>
      <w:r>
        <w:rPr>
          <w:b w:val="0"/>
          <w:i w:val="0"/>
        </w:rPr>
        <w:br/>
      </w:r>
      <w:r>
        <w:rPr>
          <w:b w:val="0"/>
          <w:i w:val="0"/>
        </w:rPr>
        <w:t>226</w:t>
      </w:r>
      <w:r>
        <w:rPr>
          <w:b w:val="0"/>
          <w:i w:val="0"/>
        </w:rPr>
        <w:br/>
      </w:r>
      <w:r>
        <w:rPr>
          <w:b w:val="0"/>
          <w:i w:val="0"/>
        </w:rPr>
        <w:t>VH-VP</w:t>
      </w:r>
      <w:r>
        <w:rPr>
          <w:b w:val="0"/>
          <w:i w:val="0"/>
        </w:rPr>
        <w:br/>
      </w:r>
      <w:r>
        <w:rPr>
          <w:b w:val="0"/>
          <w:i w:val="0"/>
        </w:rPr>
        <w:br/>
      </w:r>
      <w:r>
        <w:rPr>
          <w:b w:val="0"/>
          <w:i w:val="0"/>
        </w:rPr>
        <w:t>12/2/1987</w:t>
      </w:r>
      <w:r>
        <w:rPr>
          <w:b w:val="0"/>
          <w:i w:val="0"/>
        </w:rPr>
        <w:br/>
      </w:r>
      <w:r>
        <w:rPr>
          <w:b w:val="0"/>
          <w:i w:val="0"/>
        </w:rPr>
        <w:br/>
      </w:r>
      <w:r>
        <w:rPr>
          <w:b w:val="0"/>
          <w:i w:val="0"/>
        </w:rPr>
        <w:t>Bộ VH</w:t>
      </w:r>
      <w:r>
        <w:rPr>
          <w:b w:val="0"/>
          <w:i w:val="0"/>
        </w:rPr>
        <w:br/>
      </w:r>
      <w:r>
        <w:rPr>
          <w:b w:val="0"/>
          <w:i w:val="0"/>
        </w:rPr>
        <w:br/>
      </w:r>
      <w:r>
        <w:rPr>
          <w:b w:val="0"/>
          <w:i w:val="0"/>
        </w:rPr>
        <w:t>Quy định giá bán lẻ văn hoá phẩm</w:t>
      </w:r>
      <w:r>
        <w:rPr>
          <w:b w:val="0"/>
          <w:i w:val="0"/>
        </w:rPr>
        <w:br/>
      </w:r>
      <w:r>
        <w:rPr>
          <w:b w:val="0"/>
          <w:i w:val="0"/>
        </w:rPr>
        <w:br/>
      </w:r>
      <w:r>
        <w:rPr>
          <w:b w:val="0"/>
          <w:i w:val="0"/>
        </w:rPr>
        <w:br/>
      </w:r>
      <w:r>
        <w:rPr>
          <w:b w:val="0"/>
          <w:i w:val="0"/>
        </w:rPr>
        <w:br/>
      </w:r>
      <w:r>
        <w:rPr>
          <w:b w:val="0"/>
          <w:i w:val="0"/>
        </w:rPr>
        <w:t>273</w:t>
      </w:r>
      <w:r>
        <w:rPr>
          <w:b w:val="0"/>
          <w:i w:val="0"/>
        </w:rPr>
        <w:br/>
      </w:r>
      <w:r>
        <w:rPr>
          <w:b w:val="0"/>
          <w:i w:val="0"/>
        </w:rPr>
        <w:br/>
      </w:r>
      <w:r>
        <w:rPr>
          <w:b w:val="0"/>
          <w:i w:val="0"/>
        </w:rPr>
        <w:t>33</w:t>
      </w:r>
      <w:r>
        <w:rPr>
          <w:b w:val="0"/>
          <w:i w:val="0"/>
        </w:rPr>
        <w:br/>
      </w:r>
      <w:r>
        <w:rPr>
          <w:b w:val="0"/>
          <w:i w:val="0"/>
        </w:rPr>
        <w:br/>
      </w:r>
      <w:r>
        <w:rPr>
          <w:b w:val="0"/>
          <w:i w:val="0"/>
        </w:rPr>
        <w:t>27/2/1987</w:t>
      </w:r>
      <w:r>
        <w:rPr>
          <w:b w:val="0"/>
          <w:i w:val="0"/>
        </w:rPr>
        <w:br/>
      </w:r>
      <w:r>
        <w:rPr>
          <w:b w:val="0"/>
          <w:i w:val="0"/>
        </w:rPr>
        <w:br/>
      </w:r>
      <w:r>
        <w:rPr>
          <w:b w:val="0"/>
          <w:i w:val="0"/>
        </w:rPr>
        <w:t>Bộ VH</w:t>
      </w:r>
      <w:r>
        <w:rPr>
          <w:b w:val="0"/>
          <w:i w:val="0"/>
        </w:rPr>
        <w:br/>
      </w:r>
      <w:r>
        <w:rPr>
          <w:b w:val="0"/>
          <w:i w:val="0"/>
        </w:rPr>
        <w:br/>
      </w:r>
      <w:r>
        <w:rPr>
          <w:b w:val="0"/>
          <w:i w:val="0"/>
        </w:rPr>
        <w:t>QĐ ban hành quy chế tổ chức của Cục thông tin cổ động</w:t>
      </w:r>
      <w:r>
        <w:rPr>
          <w:b w:val="0"/>
          <w:i w:val="0"/>
        </w:rPr>
        <w:br/>
      </w:r>
      <w:r>
        <w:rPr>
          <w:b w:val="0"/>
          <w:i w:val="0"/>
        </w:rPr>
        <w:br/>
      </w:r>
      <w:r>
        <w:rPr>
          <w:b w:val="0"/>
          <w:i w:val="0"/>
        </w:rPr>
        <w:br/>
      </w:r>
      <w:r>
        <w:rPr>
          <w:b w:val="0"/>
          <w:i w:val="0"/>
        </w:rPr>
        <w:br/>
      </w:r>
      <w:r>
        <w:rPr>
          <w:b w:val="0"/>
          <w:i w:val="0"/>
        </w:rPr>
        <w:t>274</w:t>
      </w:r>
      <w:r>
        <w:rPr>
          <w:b w:val="0"/>
          <w:i w:val="0"/>
        </w:rPr>
        <w:br/>
      </w:r>
      <w:r>
        <w:rPr>
          <w:b w:val="0"/>
          <w:i w:val="0"/>
        </w:rPr>
        <w:br/>
      </w:r>
      <w:r>
        <w:rPr>
          <w:b w:val="0"/>
          <w:i w:val="0"/>
        </w:rPr>
        <w:t>36</w:t>
      </w:r>
      <w:r>
        <w:rPr>
          <w:b w:val="0"/>
          <w:i w:val="0"/>
        </w:rPr>
        <w:br/>
      </w:r>
      <w:r>
        <w:rPr>
          <w:b w:val="0"/>
          <w:i w:val="0"/>
        </w:rPr>
        <w:t>VH-TCKT</w:t>
      </w:r>
      <w:r>
        <w:rPr>
          <w:b w:val="0"/>
          <w:i w:val="0"/>
        </w:rPr>
        <w:br/>
      </w:r>
      <w:r>
        <w:rPr>
          <w:b w:val="0"/>
          <w:i w:val="0"/>
        </w:rPr>
        <w:br/>
      </w:r>
      <w:r>
        <w:rPr>
          <w:b w:val="0"/>
          <w:i w:val="0"/>
        </w:rPr>
        <w:t>7/3/1987</w:t>
      </w:r>
      <w:r>
        <w:rPr>
          <w:b w:val="0"/>
          <w:i w:val="0"/>
        </w:rPr>
        <w:br/>
      </w:r>
      <w:r>
        <w:rPr>
          <w:b w:val="0"/>
          <w:i w:val="0"/>
        </w:rPr>
        <w:br/>
      </w:r>
      <w:r>
        <w:rPr>
          <w:b w:val="0"/>
          <w:i w:val="0"/>
        </w:rPr>
        <w:t>Bộ VH</w:t>
      </w:r>
      <w:r>
        <w:rPr>
          <w:b w:val="0"/>
          <w:i w:val="0"/>
        </w:rPr>
        <w:br/>
      </w:r>
      <w:r>
        <w:rPr>
          <w:b w:val="0"/>
          <w:i w:val="0"/>
        </w:rPr>
        <w:br/>
      </w:r>
      <w:r>
        <w:rPr>
          <w:b w:val="0"/>
          <w:i w:val="0"/>
        </w:rPr>
        <w:t>QĐ giá bán các loại báo</w:t>
      </w:r>
      <w:r>
        <w:rPr>
          <w:b w:val="0"/>
          <w:i w:val="0"/>
        </w:rPr>
        <w:br/>
      </w:r>
      <w:r>
        <w:rPr>
          <w:b w:val="0"/>
          <w:i w:val="0"/>
        </w:rPr>
        <w:br/>
      </w:r>
      <w:r>
        <w:rPr>
          <w:b w:val="0"/>
          <w:i w:val="0"/>
        </w:rPr>
        <w:br/>
      </w:r>
      <w:r>
        <w:rPr>
          <w:b w:val="0"/>
          <w:i w:val="0"/>
        </w:rPr>
        <w:br/>
      </w:r>
      <w:r>
        <w:rPr>
          <w:b w:val="0"/>
          <w:i w:val="0"/>
        </w:rPr>
        <w:t>275</w:t>
      </w:r>
      <w:r>
        <w:rPr>
          <w:b w:val="0"/>
          <w:i w:val="0"/>
        </w:rPr>
        <w:br/>
      </w:r>
      <w:r>
        <w:rPr>
          <w:b w:val="0"/>
          <w:i w:val="0"/>
        </w:rPr>
        <w:br/>
      </w:r>
      <w:r>
        <w:rPr>
          <w:b w:val="0"/>
          <w:i w:val="0"/>
        </w:rPr>
        <w:t>37</w:t>
      </w:r>
      <w:r>
        <w:rPr>
          <w:b w:val="0"/>
          <w:i w:val="0"/>
        </w:rPr>
        <w:br/>
      </w:r>
      <w:r>
        <w:rPr>
          <w:b w:val="0"/>
          <w:i w:val="0"/>
        </w:rPr>
        <w:t>VH-QD</w:t>
      </w:r>
      <w:r>
        <w:rPr>
          <w:b w:val="0"/>
          <w:i w:val="0"/>
        </w:rPr>
        <w:br/>
      </w:r>
      <w:r>
        <w:rPr>
          <w:b w:val="0"/>
          <w:i w:val="0"/>
        </w:rPr>
        <w:br/>
      </w:r>
      <w:r>
        <w:rPr>
          <w:b w:val="0"/>
          <w:i w:val="0"/>
        </w:rPr>
        <w:t>11/3/1987</w:t>
      </w:r>
      <w:r>
        <w:rPr>
          <w:b w:val="0"/>
          <w:i w:val="0"/>
        </w:rPr>
        <w:br/>
      </w:r>
      <w:r>
        <w:rPr>
          <w:b w:val="0"/>
          <w:i w:val="0"/>
        </w:rPr>
        <w:br/>
      </w:r>
      <w:r>
        <w:rPr>
          <w:b w:val="0"/>
          <w:i w:val="0"/>
        </w:rPr>
        <w:t>Bộ VH</w:t>
      </w:r>
      <w:r>
        <w:rPr>
          <w:b w:val="0"/>
          <w:i w:val="0"/>
        </w:rPr>
        <w:br/>
      </w:r>
      <w:r>
        <w:rPr>
          <w:b w:val="0"/>
          <w:i w:val="0"/>
        </w:rPr>
        <w:br/>
      </w:r>
      <w:r>
        <w:rPr>
          <w:b w:val="0"/>
          <w:i w:val="0"/>
        </w:rPr>
        <w:t>QĐ giá bán báo an ninh thủ đô</w:t>
      </w:r>
      <w:r>
        <w:rPr>
          <w:b w:val="0"/>
          <w:i w:val="0"/>
        </w:rPr>
        <w:br/>
      </w:r>
      <w:r>
        <w:rPr>
          <w:b w:val="0"/>
          <w:i w:val="0"/>
        </w:rPr>
        <w:br/>
      </w:r>
      <w:r>
        <w:rPr>
          <w:b w:val="0"/>
          <w:i w:val="0"/>
        </w:rPr>
        <w:br/>
      </w:r>
      <w:r>
        <w:rPr>
          <w:b w:val="0"/>
          <w:i w:val="0"/>
        </w:rPr>
        <w:br/>
      </w:r>
      <w:r>
        <w:rPr>
          <w:b w:val="0"/>
          <w:i w:val="0"/>
        </w:rPr>
        <w:t>276</w:t>
      </w:r>
      <w:r>
        <w:rPr>
          <w:b w:val="0"/>
          <w:i w:val="0"/>
        </w:rPr>
        <w:br/>
      </w:r>
      <w:r>
        <w:rPr>
          <w:b w:val="0"/>
          <w:i w:val="0"/>
        </w:rPr>
        <w:br/>
      </w:r>
      <w:r>
        <w:rPr>
          <w:b w:val="0"/>
          <w:i w:val="0"/>
        </w:rPr>
        <w:t>44</w:t>
      </w:r>
      <w:r>
        <w:rPr>
          <w:b w:val="0"/>
          <w:i w:val="0"/>
        </w:rPr>
        <w:br/>
      </w:r>
      <w:r>
        <w:rPr>
          <w:b w:val="0"/>
          <w:i w:val="0"/>
        </w:rPr>
        <w:t>VH-QĐ</w:t>
      </w:r>
      <w:r>
        <w:rPr>
          <w:b w:val="0"/>
          <w:i w:val="0"/>
        </w:rPr>
        <w:br/>
      </w:r>
      <w:r>
        <w:rPr>
          <w:b w:val="0"/>
          <w:i w:val="0"/>
        </w:rPr>
        <w:br/>
      </w:r>
      <w:r>
        <w:rPr>
          <w:b w:val="0"/>
          <w:i w:val="0"/>
        </w:rPr>
        <w:t>16/3/1987</w:t>
      </w:r>
      <w:r>
        <w:rPr>
          <w:b w:val="0"/>
          <w:i w:val="0"/>
        </w:rPr>
        <w:br/>
      </w:r>
      <w:r>
        <w:rPr>
          <w:b w:val="0"/>
          <w:i w:val="0"/>
        </w:rPr>
        <w:br/>
      </w:r>
      <w:r>
        <w:rPr>
          <w:b w:val="0"/>
          <w:i w:val="0"/>
        </w:rPr>
        <w:t>Bộ VH</w:t>
      </w:r>
      <w:r>
        <w:rPr>
          <w:b w:val="0"/>
          <w:i w:val="0"/>
        </w:rPr>
        <w:br/>
      </w:r>
      <w:r>
        <w:rPr>
          <w:b w:val="0"/>
          <w:i w:val="0"/>
        </w:rPr>
        <w:br/>
      </w:r>
      <w:r>
        <w:rPr>
          <w:b w:val="0"/>
          <w:i w:val="0"/>
        </w:rPr>
        <w:t>QĐ giá bán lẻ báo điện ảnh VN</w:t>
      </w:r>
      <w:r>
        <w:rPr>
          <w:b w:val="0"/>
          <w:i w:val="0"/>
        </w:rPr>
        <w:br/>
      </w:r>
      <w:r>
        <w:rPr>
          <w:b w:val="0"/>
          <w:i w:val="0"/>
        </w:rPr>
        <w:br/>
      </w:r>
      <w:r>
        <w:rPr>
          <w:b w:val="0"/>
          <w:i w:val="0"/>
        </w:rPr>
        <w:br/>
      </w:r>
      <w:r>
        <w:rPr>
          <w:b w:val="0"/>
          <w:i w:val="0"/>
        </w:rPr>
        <w:br/>
      </w:r>
      <w:r>
        <w:rPr>
          <w:b w:val="0"/>
          <w:i w:val="0"/>
        </w:rPr>
        <w:t>277</w:t>
      </w:r>
      <w:r>
        <w:rPr>
          <w:b w:val="0"/>
          <w:i w:val="0"/>
        </w:rPr>
        <w:br/>
      </w:r>
      <w:r>
        <w:rPr>
          <w:b w:val="0"/>
          <w:i w:val="0"/>
        </w:rPr>
        <w:br/>
      </w:r>
      <w:r>
        <w:rPr>
          <w:b w:val="0"/>
          <w:i w:val="0"/>
        </w:rPr>
        <w:t>64a</w:t>
      </w:r>
      <w:r>
        <w:rPr>
          <w:b w:val="0"/>
          <w:i w:val="0"/>
        </w:rPr>
        <w:br/>
      </w:r>
      <w:r>
        <w:rPr>
          <w:b w:val="0"/>
          <w:i w:val="0"/>
        </w:rPr>
        <w:br/>
      </w:r>
      <w:r>
        <w:rPr>
          <w:b w:val="0"/>
          <w:i w:val="0"/>
        </w:rPr>
        <w:t>28/3/1987</w:t>
      </w:r>
      <w:r>
        <w:rPr>
          <w:b w:val="0"/>
          <w:i w:val="0"/>
        </w:rPr>
        <w:br/>
      </w:r>
      <w:r>
        <w:rPr>
          <w:b w:val="0"/>
          <w:i w:val="0"/>
        </w:rPr>
        <w:br/>
      </w:r>
      <w:r>
        <w:rPr>
          <w:b w:val="0"/>
          <w:i w:val="0"/>
        </w:rPr>
        <w:t>Bộ VH</w:t>
      </w:r>
      <w:r>
        <w:rPr>
          <w:b w:val="0"/>
          <w:i w:val="0"/>
        </w:rPr>
        <w:br/>
      </w:r>
      <w:r>
        <w:rPr>
          <w:b w:val="0"/>
          <w:i w:val="0"/>
        </w:rPr>
        <w:br/>
      </w:r>
      <w:r>
        <w:rPr>
          <w:b w:val="0"/>
          <w:i w:val="0"/>
        </w:rPr>
        <w:t>QĐ quy định giá bán lẻ tạp chí nhập khẩu (các loại)</w:t>
      </w:r>
      <w:r>
        <w:rPr>
          <w:b w:val="0"/>
          <w:i w:val="0"/>
        </w:rPr>
        <w:br/>
      </w:r>
      <w:r>
        <w:rPr>
          <w:b w:val="0"/>
          <w:i w:val="0"/>
        </w:rPr>
        <w:br/>
      </w:r>
      <w:r>
        <w:rPr>
          <w:b w:val="0"/>
          <w:i w:val="0"/>
        </w:rPr>
        <w:br/>
      </w:r>
      <w:r>
        <w:rPr>
          <w:b w:val="0"/>
          <w:i w:val="0"/>
        </w:rPr>
        <w:br/>
      </w:r>
      <w:r>
        <w:rPr>
          <w:b w:val="0"/>
          <w:i w:val="0"/>
        </w:rPr>
        <w:t>278</w:t>
      </w:r>
      <w:r>
        <w:rPr>
          <w:b w:val="0"/>
          <w:i w:val="0"/>
        </w:rPr>
        <w:br/>
      </w:r>
      <w:r>
        <w:rPr>
          <w:b w:val="0"/>
          <w:i w:val="0"/>
        </w:rPr>
        <w:br/>
      </w:r>
      <w:r>
        <w:rPr>
          <w:b w:val="0"/>
          <w:i w:val="0"/>
        </w:rPr>
        <w:t>48</w:t>
      </w:r>
      <w:r>
        <w:rPr>
          <w:b w:val="0"/>
          <w:i w:val="0"/>
        </w:rPr>
        <w:br/>
      </w:r>
      <w:r>
        <w:rPr>
          <w:b w:val="0"/>
          <w:i w:val="0"/>
        </w:rPr>
        <w:t>QĐ-BTT</w:t>
      </w:r>
      <w:r>
        <w:rPr>
          <w:b w:val="0"/>
          <w:i w:val="0"/>
        </w:rPr>
        <w:br/>
      </w:r>
      <w:r>
        <w:rPr>
          <w:b w:val="0"/>
          <w:i w:val="0"/>
        </w:rPr>
        <w:br/>
      </w:r>
      <w:r>
        <w:rPr>
          <w:b w:val="0"/>
          <w:i w:val="0"/>
        </w:rPr>
        <w:t>27/4/1987</w:t>
      </w:r>
      <w:r>
        <w:rPr>
          <w:b w:val="0"/>
          <w:i w:val="0"/>
        </w:rPr>
        <w:br/>
      </w:r>
      <w:r>
        <w:rPr>
          <w:b w:val="0"/>
          <w:i w:val="0"/>
        </w:rPr>
        <w:br/>
      </w:r>
      <w:r>
        <w:rPr>
          <w:b w:val="0"/>
          <w:i w:val="0"/>
        </w:rPr>
        <w:t>Bộ Thông tin</w:t>
      </w:r>
      <w:r>
        <w:rPr>
          <w:b w:val="0"/>
          <w:i w:val="0"/>
        </w:rPr>
        <w:br/>
      </w:r>
      <w:r>
        <w:rPr>
          <w:b w:val="0"/>
          <w:i w:val="0"/>
        </w:rPr>
        <w:br/>
      </w:r>
      <w:r>
        <w:rPr>
          <w:b w:val="0"/>
          <w:i w:val="0"/>
        </w:rPr>
        <w:t>QĐ giao nhiệm vụ hướng dẫn và tổ chức bồi dưỡng cán bộ, Cn kỹ thuật truyền thanh từ VTCCB lao động và đào tạo chuyển sang cục phát thánh truyền hình</w:t>
      </w:r>
      <w:r>
        <w:rPr>
          <w:b w:val="0"/>
          <w:i w:val="0"/>
        </w:rPr>
        <w:br/>
      </w:r>
      <w:r>
        <w:rPr>
          <w:b w:val="0"/>
          <w:i w:val="0"/>
        </w:rPr>
        <w:br/>
      </w:r>
      <w:r>
        <w:rPr>
          <w:b w:val="0"/>
          <w:i w:val="0"/>
        </w:rPr>
        <w:br/>
      </w:r>
      <w:r>
        <w:rPr>
          <w:b w:val="0"/>
          <w:i w:val="0"/>
        </w:rPr>
        <w:br/>
      </w:r>
      <w:r>
        <w:rPr>
          <w:b w:val="0"/>
          <w:i w:val="0"/>
        </w:rPr>
        <w:t>279</w:t>
      </w:r>
      <w:r>
        <w:rPr>
          <w:b w:val="0"/>
          <w:i w:val="0"/>
        </w:rPr>
        <w:br/>
      </w:r>
      <w:r>
        <w:rPr>
          <w:b w:val="0"/>
          <w:i w:val="0"/>
        </w:rPr>
        <w:br/>
      </w:r>
      <w:r>
        <w:rPr>
          <w:b w:val="0"/>
          <w:i w:val="0"/>
        </w:rPr>
        <w:t>131</w:t>
      </w:r>
      <w:r>
        <w:rPr>
          <w:b w:val="0"/>
          <w:i w:val="0"/>
        </w:rPr>
        <w:br/>
      </w:r>
      <w:r>
        <w:rPr>
          <w:b w:val="0"/>
          <w:i w:val="0"/>
        </w:rPr>
        <w:t>VH-QĐ</w:t>
      </w:r>
      <w:r>
        <w:rPr>
          <w:b w:val="0"/>
          <w:i w:val="0"/>
        </w:rPr>
        <w:br/>
      </w:r>
      <w:r>
        <w:rPr>
          <w:b w:val="0"/>
          <w:i w:val="0"/>
        </w:rPr>
        <w:br/>
      </w:r>
      <w:r>
        <w:rPr>
          <w:b w:val="0"/>
          <w:i w:val="0"/>
        </w:rPr>
        <w:t>2/7/1987</w:t>
      </w:r>
      <w:r>
        <w:rPr>
          <w:b w:val="0"/>
          <w:i w:val="0"/>
        </w:rPr>
        <w:br/>
      </w:r>
      <w:r>
        <w:rPr>
          <w:b w:val="0"/>
          <w:i w:val="0"/>
        </w:rPr>
        <w:br/>
      </w:r>
      <w:r>
        <w:rPr>
          <w:b w:val="0"/>
          <w:i w:val="0"/>
        </w:rPr>
        <w:t>Bộ VH</w:t>
      </w:r>
      <w:r>
        <w:rPr>
          <w:b w:val="0"/>
          <w:i w:val="0"/>
        </w:rPr>
        <w:br/>
      </w:r>
      <w:r>
        <w:rPr>
          <w:b w:val="0"/>
          <w:i w:val="0"/>
        </w:rPr>
        <w:br/>
      </w:r>
      <w:r>
        <w:rPr>
          <w:b w:val="0"/>
          <w:i w:val="0"/>
        </w:rPr>
        <w:t>QĐ chuyển giao nhiệm vụ đào tạo cán bộ tự Vụ đào tạo sang Vụ TCCB</w:t>
      </w:r>
      <w:r>
        <w:rPr>
          <w:b w:val="0"/>
          <w:i w:val="0"/>
        </w:rPr>
        <w:br/>
      </w:r>
      <w:r>
        <w:rPr>
          <w:b w:val="0"/>
          <w:i w:val="0"/>
        </w:rPr>
        <w:br/>
      </w:r>
      <w:r>
        <w:rPr>
          <w:b w:val="0"/>
          <w:i w:val="0"/>
        </w:rPr>
        <w:br/>
      </w:r>
      <w:r>
        <w:rPr>
          <w:b w:val="0"/>
          <w:i w:val="0"/>
        </w:rPr>
        <w:br/>
      </w:r>
      <w:r>
        <w:rPr>
          <w:b w:val="0"/>
          <w:i w:val="0"/>
        </w:rPr>
        <w:t>280</w:t>
      </w:r>
      <w:r>
        <w:rPr>
          <w:b w:val="0"/>
          <w:i w:val="0"/>
        </w:rPr>
        <w:br/>
      </w:r>
      <w:r>
        <w:rPr>
          <w:b w:val="0"/>
          <w:i w:val="0"/>
        </w:rPr>
        <w:br/>
      </w:r>
      <w:r>
        <w:rPr>
          <w:b w:val="0"/>
          <w:i w:val="0"/>
        </w:rPr>
        <w:t>150</w:t>
      </w:r>
      <w:r>
        <w:rPr>
          <w:b w:val="0"/>
          <w:i w:val="0"/>
        </w:rPr>
        <w:br/>
      </w:r>
      <w:r>
        <w:rPr>
          <w:b w:val="0"/>
          <w:i w:val="0"/>
        </w:rPr>
        <w:t>QĐ-LB</w:t>
      </w:r>
      <w:r>
        <w:rPr>
          <w:b w:val="0"/>
          <w:i w:val="0"/>
        </w:rPr>
        <w:br/>
      </w:r>
      <w:r>
        <w:rPr>
          <w:b w:val="0"/>
          <w:i w:val="0"/>
        </w:rPr>
        <w:br/>
      </w:r>
      <w:r>
        <w:rPr>
          <w:b w:val="0"/>
          <w:i w:val="0"/>
        </w:rPr>
        <w:t>3/8/1987</w:t>
      </w:r>
      <w:r>
        <w:rPr>
          <w:b w:val="0"/>
          <w:i w:val="0"/>
        </w:rPr>
        <w:br/>
      </w:r>
      <w:r>
        <w:rPr>
          <w:b w:val="0"/>
          <w:i w:val="0"/>
        </w:rPr>
        <w:br/>
      </w:r>
      <w:r>
        <w:rPr>
          <w:b w:val="0"/>
          <w:i w:val="0"/>
        </w:rPr>
        <w:t>Bộ VH-UBVGNN</w:t>
      </w:r>
      <w:r>
        <w:rPr>
          <w:b w:val="0"/>
          <w:i w:val="0"/>
        </w:rPr>
        <w:br/>
      </w:r>
      <w:r>
        <w:rPr>
          <w:b w:val="0"/>
          <w:i w:val="0"/>
        </w:rPr>
        <w:br/>
      </w:r>
      <w:r>
        <w:rPr>
          <w:b w:val="0"/>
          <w:i w:val="0"/>
        </w:rPr>
        <w:t>QĐ giá vé xem biểu diễn nghệ thuật cho thuê rạp</w:t>
      </w:r>
      <w:r>
        <w:rPr>
          <w:b w:val="0"/>
          <w:i w:val="0"/>
        </w:rPr>
        <w:br/>
      </w:r>
      <w:r>
        <w:rPr>
          <w:b w:val="0"/>
          <w:i w:val="0"/>
        </w:rPr>
        <w:br/>
      </w:r>
      <w:r>
        <w:rPr>
          <w:b w:val="0"/>
          <w:i w:val="0"/>
        </w:rPr>
        <w:br/>
      </w:r>
      <w:r>
        <w:rPr>
          <w:b w:val="0"/>
          <w:i w:val="0"/>
        </w:rPr>
        <w:br/>
      </w:r>
      <w:r>
        <w:rPr>
          <w:b w:val="0"/>
          <w:i w:val="0"/>
        </w:rPr>
        <w:t>281</w:t>
      </w:r>
      <w:r>
        <w:rPr>
          <w:b w:val="0"/>
          <w:i w:val="0"/>
        </w:rPr>
        <w:br/>
      </w:r>
      <w:r>
        <w:rPr>
          <w:b w:val="0"/>
          <w:i w:val="0"/>
        </w:rPr>
        <w:br/>
      </w:r>
      <w:r>
        <w:rPr>
          <w:b w:val="0"/>
          <w:i w:val="0"/>
        </w:rPr>
        <w:t>151</w:t>
      </w:r>
      <w:r>
        <w:rPr>
          <w:b w:val="0"/>
          <w:i w:val="0"/>
        </w:rPr>
        <w:br/>
      </w:r>
      <w:r>
        <w:rPr>
          <w:b w:val="0"/>
          <w:i w:val="0"/>
        </w:rPr>
        <w:t>QĐ-LB</w:t>
      </w:r>
      <w:r>
        <w:rPr>
          <w:b w:val="0"/>
          <w:i w:val="0"/>
        </w:rPr>
        <w:br/>
      </w:r>
      <w:r>
        <w:rPr>
          <w:b w:val="0"/>
          <w:i w:val="0"/>
        </w:rPr>
        <w:br/>
      </w:r>
      <w:r>
        <w:rPr>
          <w:b w:val="0"/>
          <w:i w:val="0"/>
        </w:rPr>
        <w:t>3/8/1987</w:t>
      </w:r>
      <w:r>
        <w:rPr>
          <w:b w:val="0"/>
          <w:i w:val="0"/>
        </w:rPr>
        <w:br/>
      </w:r>
      <w:r>
        <w:rPr>
          <w:b w:val="0"/>
          <w:i w:val="0"/>
        </w:rPr>
        <w:br/>
      </w:r>
      <w:r>
        <w:rPr>
          <w:b w:val="0"/>
          <w:i w:val="0"/>
        </w:rPr>
        <w:t>Bộ VH-UBVGNN</w:t>
      </w:r>
      <w:r>
        <w:rPr>
          <w:b w:val="0"/>
          <w:i w:val="0"/>
        </w:rPr>
        <w:br/>
      </w:r>
      <w:r>
        <w:rPr>
          <w:b w:val="0"/>
          <w:i w:val="0"/>
        </w:rPr>
        <w:br/>
      </w:r>
      <w:r>
        <w:rPr>
          <w:b w:val="0"/>
          <w:i w:val="0"/>
        </w:rPr>
        <w:t>QĐ quy định giá xem phim thống nhất cả nước</w:t>
      </w:r>
      <w:r>
        <w:rPr>
          <w:b w:val="0"/>
          <w:i w:val="0"/>
        </w:rPr>
        <w:br/>
      </w:r>
      <w:r>
        <w:rPr>
          <w:b w:val="0"/>
          <w:i w:val="0"/>
        </w:rPr>
        <w:br/>
      </w:r>
      <w:r>
        <w:rPr>
          <w:b w:val="0"/>
          <w:i w:val="0"/>
        </w:rPr>
        <w:br/>
      </w:r>
      <w:r>
        <w:rPr>
          <w:b w:val="0"/>
          <w:i w:val="0"/>
        </w:rPr>
        <w:br/>
      </w:r>
      <w:r>
        <w:rPr>
          <w:b w:val="0"/>
          <w:i w:val="0"/>
        </w:rPr>
        <w:t>282</w:t>
      </w:r>
      <w:r>
        <w:rPr>
          <w:b w:val="0"/>
          <w:i w:val="0"/>
        </w:rPr>
        <w:br/>
      </w:r>
      <w:r>
        <w:rPr>
          <w:b w:val="0"/>
          <w:i w:val="0"/>
        </w:rPr>
        <w:br/>
      </w:r>
      <w:r>
        <w:rPr>
          <w:b w:val="0"/>
          <w:i w:val="0"/>
        </w:rPr>
        <w:t>302</w:t>
      </w:r>
      <w:r>
        <w:rPr>
          <w:b w:val="0"/>
          <w:i w:val="0"/>
        </w:rPr>
        <w:br/>
      </w:r>
      <w:r>
        <w:rPr>
          <w:b w:val="0"/>
          <w:i w:val="0"/>
        </w:rPr>
        <w:br/>
      </w:r>
      <w:r>
        <w:rPr>
          <w:b w:val="0"/>
          <w:i w:val="0"/>
        </w:rPr>
        <w:t>29/10/1987</w:t>
      </w:r>
      <w:r>
        <w:rPr>
          <w:b w:val="0"/>
          <w:i w:val="0"/>
        </w:rPr>
        <w:br/>
      </w:r>
      <w:r>
        <w:rPr>
          <w:b w:val="0"/>
          <w:i w:val="0"/>
        </w:rPr>
        <w:br/>
      </w:r>
      <w:r>
        <w:rPr>
          <w:b w:val="0"/>
          <w:i w:val="0"/>
        </w:rPr>
        <w:t>Bộ TT</w:t>
      </w:r>
      <w:r>
        <w:rPr>
          <w:b w:val="0"/>
          <w:i w:val="0"/>
        </w:rPr>
        <w:br/>
      </w:r>
      <w:r>
        <w:rPr>
          <w:b w:val="0"/>
          <w:i w:val="0"/>
        </w:rPr>
        <w:br/>
      </w:r>
      <w:r>
        <w:rPr>
          <w:b w:val="0"/>
          <w:i w:val="0"/>
        </w:rPr>
        <w:t>QĐ vv tính lại nhuận bút cơ bản lên 13 lần so với mức hiện hành</w:t>
      </w:r>
      <w:r>
        <w:rPr>
          <w:b w:val="0"/>
          <w:i w:val="0"/>
        </w:rPr>
        <w:br/>
      </w:r>
      <w:r>
        <w:rPr>
          <w:b w:val="0"/>
          <w:i w:val="0"/>
        </w:rPr>
        <w:br/>
      </w:r>
      <w:r>
        <w:rPr>
          <w:b w:val="0"/>
          <w:i w:val="0"/>
        </w:rPr>
        <w:br/>
      </w:r>
      <w:r>
        <w:rPr>
          <w:b w:val="0"/>
          <w:i w:val="0"/>
        </w:rPr>
        <w:br/>
      </w:r>
      <w:r>
        <w:rPr>
          <w:b w:val="0"/>
          <w:i w:val="0"/>
        </w:rPr>
        <w:t>283</w:t>
      </w:r>
      <w:r>
        <w:rPr>
          <w:b w:val="0"/>
          <w:i w:val="0"/>
        </w:rPr>
        <w:br/>
      </w:r>
      <w:r>
        <w:rPr>
          <w:b w:val="0"/>
          <w:i w:val="0"/>
        </w:rPr>
        <w:br/>
      </w:r>
      <w:r>
        <w:rPr>
          <w:b w:val="0"/>
          <w:i w:val="0"/>
        </w:rPr>
        <w:t>2421</w:t>
      </w:r>
      <w:r>
        <w:rPr>
          <w:b w:val="0"/>
          <w:i w:val="0"/>
        </w:rPr>
        <w:br/>
      </w:r>
      <w:r>
        <w:rPr>
          <w:b w:val="0"/>
          <w:i w:val="0"/>
        </w:rPr>
        <w:t>VH-VP</w:t>
      </w:r>
      <w:r>
        <w:rPr>
          <w:b w:val="0"/>
          <w:i w:val="0"/>
        </w:rPr>
        <w:br/>
      </w:r>
      <w:r>
        <w:rPr>
          <w:b w:val="0"/>
          <w:i w:val="0"/>
        </w:rPr>
        <w:br/>
      </w:r>
      <w:r>
        <w:rPr>
          <w:b w:val="0"/>
          <w:i w:val="0"/>
        </w:rPr>
        <w:t>25/11/1987</w:t>
      </w:r>
      <w:r>
        <w:rPr>
          <w:b w:val="0"/>
          <w:i w:val="0"/>
        </w:rPr>
        <w:br/>
      </w:r>
      <w:r>
        <w:rPr>
          <w:b w:val="0"/>
          <w:i w:val="0"/>
        </w:rPr>
        <w:br/>
      </w:r>
      <w:r>
        <w:rPr>
          <w:b w:val="0"/>
          <w:i w:val="0"/>
        </w:rPr>
        <w:t>Bộ VH</w:t>
      </w:r>
      <w:r>
        <w:rPr>
          <w:b w:val="0"/>
          <w:i w:val="0"/>
        </w:rPr>
        <w:br/>
      </w:r>
      <w:r>
        <w:rPr>
          <w:b w:val="0"/>
          <w:i w:val="0"/>
        </w:rPr>
        <w:br/>
      </w:r>
      <w:r>
        <w:rPr>
          <w:b w:val="0"/>
          <w:i w:val="0"/>
        </w:rPr>
        <w:t>Quy định mức chế độ nhuận bút</w:t>
      </w:r>
      <w:r>
        <w:rPr>
          <w:b w:val="0"/>
          <w:i w:val="0"/>
        </w:rPr>
        <w:br/>
      </w:r>
      <w:r>
        <w:rPr>
          <w:b w:val="0"/>
          <w:i w:val="0"/>
        </w:rPr>
        <w:br/>
      </w:r>
      <w:r>
        <w:rPr>
          <w:b w:val="0"/>
          <w:i w:val="0"/>
        </w:rPr>
        <w:br/>
      </w:r>
      <w:r>
        <w:rPr>
          <w:b w:val="0"/>
          <w:i w:val="0"/>
        </w:rPr>
        <w:br/>
      </w:r>
      <w:r>
        <w:rPr>
          <w:b w:val="0"/>
          <w:i w:val="0"/>
        </w:rPr>
        <w:t>284</w:t>
      </w:r>
      <w:r>
        <w:rPr>
          <w:b w:val="0"/>
          <w:i w:val="0"/>
        </w:rPr>
        <w:br/>
      </w:r>
      <w:r>
        <w:rPr>
          <w:b w:val="0"/>
          <w:i w:val="0"/>
        </w:rPr>
        <w:br/>
      </w:r>
      <w:r>
        <w:rPr>
          <w:b w:val="0"/>
          <w:i w:val="0"/>
        </w:rPr>
        <w:t>321</w:t>
      </w:r>
      <w:r>
        <w:rPr>
          <w:b w:val="0"/>
          <w:i w:val="0"/>
        </w:rPr>
        <w:br/>
      </w:r>
      <w:r>
        <w:rPr>
          <w:b w:val="0"/>
          <w:i w:val="0"/>
        </w:rPr>
        <w:br/>
      </w:r>
      <w:r>
        <w:rPr>
          <w:b w:val="0"/>
          <w:i w:val="0"/>
        </w:rPr>
        <w:t>28/11/1987</w:t>
      </w:r>
      <w:r>
        <w:rPr>
          <w:b w:val="0"/>
          <w:i w:val="0"/>
        </w:rPr>
        <w:br/>
      </w:r>
      <w:r>
        <w:rPr>
          <w:b w:val="0"/>
          <w:i w:val="0"/>
        </w:rPr>
        <w:br/>
      </w:r>
      <w:r>
        <w:rPr>
          <w:b w:val="0"/>
          <w:i w:val="0"/>
        </w:rPr>
        <w:t>Bộ Thông tin</w:t>
      </w:r>
      <w:r>
        <w:rPr>
          <w:b w:val="0"/>
          <w:i w:val="0"/>
        </w:rPr>
        <w:br/>
      </w:r>
      <w:r>
        <w:rPr>
          <w:b w:val="0"/>
          <w:i w:val="0"/>
        </w:rPr>
        <w:br/>
      </w:r>
      <w:r>
        <w:rPr>
          <w:b w:val="0"/>
          <w:i w:val="0"/>
        </w:rPr>
        <w:t>QĐ giá bán buôn vật tư các máy tăng âm do XN cơ khí điện tử sản xuất</w:t>
      </w:r>
      <w:r>
        <w:rPr>
          <w:b w:val="0"/>
          <w:i w:val="0"/>
        </w:rPr>
        <w:br/>
      </w:r>
      <w:r>
        <w:rPr>
          <w:b w:val="0"/>
          <w:i w:val="0"/>
        </w:rPr>
        <w:br/>
      </w:r>
      <w:r>
        <w:rPr>
          <w:b w:val="0"/>
          <w:i w:val="0"/>
        </w:rPr>
        <w:br/>
      </w:r>
      <w:r>
        <w:rPr>
          <w:b w:val="0"/>
          <w:i w:val="0"/>
        </w:rPr>
        <w:br/>
      </w:r>
      <w:r>
        <w:rPr>
          <w:b w:val="0"/>
          <w:i w:val="0"/>
        </w:rPr>
        <w:t>285</w:t>
      </w:r>
      <w:r>
        <w:rPr>
          <w:b w:val="0"/>
          <w:i w:val="0"/>
        </w:rPr>
        <w:br/>
      </w:r>
      <w:r>
        <w:rPr>
          <w:b w:val="0"/>
          <w:i w:val="0"/>
        </w:rPr>
        <w:br/>
      </w:r>
      <w:r>
        <w:rPr>
          <w:b w:val="0"/>
          <w:i w:val="0"/>
        </w:rPr>
        <w:t>582</w:t>
      </w:r>
      <w:r>
        <w:rPr>
          <w:b w:val="0"/>
          <w:i w:val="0"/>
        </w:rPr>
        <w:br/>
      </w:r>
      <w:r>
        <w:rPr>
          <w:b w:val="0"/>
          <w:i w:val="0"/>
        </w:rPr>
        <w:t>BTT</w:t>
      </w:r>
      <w:r>
        <w:rPr>
          <w:b w:val="0"/>
          <w:i w:val="0"/>
        </w:rPr>
        <w:br/>
      </w:r>
      <w:r>
        <w:rPr>
          <w:b w:val="0"/>
          <w:i w:val="0"/>
        </w:rPr>
        <w:br/>
      </w:r>
      <w:r>
        <w:rPr>
          <w:b w:val="0"/>
          <w:i w:val="0"/>
        </w:rPr>
        <w:t>15/12/1987</w:t>
      </w:r>
      <w:r>
        <w:rPr>
          <w:b w:val="0"/>
          <w:i w:val="0"/>
        </w:rPr>
        <w:br/>
      </w:r>
      <w:r>
        <w:rPr>
          <w:b w:val="0"/>
          <w:i w:val="0"/>
        </w:rPr>
        <w:br/>
      </w:r>
      <w:r>
        <w:rPr>
          <w:b w:val="0"/>
          <w:i w:val="0"/>
        </w:rPr>
        <w:t>Bộ Thông tin</w:t>
      </w:r>
      <w:r>
        <w:rPr>
          <w:b w:val="0"/>
          <w:i w:val="0"/>
        </w:rPr>
        <w:br/>
      </w:r>
      <w:r>
        <w:rPr>
          <w:b w:val="0"/>
          <w:i w:val="0"/>
        </w:rPr>
        <w:br/>
      </w:r>
      <w:r>
        <w:rPr>
          <w:b w:val="0"/>
          <w:i w:val="0"/>
        </w:rPr>
        <w:t>QĐ kể từ ngày 1/1/1998 đánh chỉ số trên xuất bản phẩm định kỳ(báo, tạp chí , tập san )của VN theo tiêu chuẩn quốc tế)</w:t>
      </w:r>
      <w:r>
        <w:rPr>
          <w:b w:val="0"/>
          <w:i w:val="0"/>
        </w:rPr>
        <w:br/>
      </w:r>
      <w:r>
        <w:rPr>
          <w:b w:val="0"/>
          <w:i w:val="0"/>
        </w:rPr>
        <w:br/>
      </w:r>
      <w:r>
        <w:rPr>
          <w:b w:val="0"/>
          <w:i w:val="0"/>
        </w:rPr>
        <w:br/>
      </w:r>
      <w:r>
        <w:rPr>
          <w:b w:val="0"/>
          <w:i w:val="0"/>
        </w:rPr>
        <w:br/>
      </w:r>
      <w:r>
        <w:rPr>
          <w:b w:val="0"/>
          <w:i w:val="0"/>
        </w:rPr>
        <w:t>286</w:t>
      </w:r>
      <w:r>
        <w:rPr>
          <w:b w:val="0"/>
          <w:i w:val="0"/>
        </w:rPr>
        <w:br/>
      </w:r>
      <w:r>
        <w:rPr>
          <w:b w:val="0"/>
          <w:i w:val="0"/>
        </w:rPr>
        <w:br/>
      </w:r>
      <w:r>
        <w:rPr>
          <w:b w:val="0"/>
          <w:i w:val="0"/>
        </w:rPr>
        <w:t>388</w:t>
      </w:r>
      <w:r>
        <w:rPr>
          <w:b w:val="0"/>
          <w:i w:val="0"/>
        </w:rPr>
        <w:br/>
      </w:r>
      <w:r>
        <w:rPr>
          <w:b w:val="0"/>
          <w:i w:val="0"/>
        </w:rPr>
        <w:t>QĐ-BTT</w:t>
      </w:r>
      <w:r>
        <w:rPr>
          <w:b w:val="0"/>
          <w:i w:val="0"/>
        </w:rPr>
        <w:br/>
      </w:r>
      <w:r>
        <w:rPr>
          <w:b w:val="0"/>
          <w:i w:val="0"/>
        </w:rPr>
        <w:br/>
      </w:r>
      <w:r>
        <w:rPr>
          <w:b w:val="0"/>
          <w:i w:val="0"/>
        </w:rPr>
        <w:t>21/12/1987</w:t>
      </w:r>
      <w:r>
        <w:rPr>
          <w:b w:val="0"/>
          <w:i w:val="0"/>
        </w:rPr>
        <w:br/>
      </w:r>
      <w:r>
        <w:rPr>
          <w:b w:val="0"/>
          <w:i w:val="0"/>
        </w:rPr>
        <w:br/>
      </w:r>
      <w:r>
        <w:rPr>
          <w:b w:val="0"/>
          <w:i w:val="0"/>
        </w:rPr>
        <w:t>Bộ Thông tin</w:t>
      </w:r>
      <w:r>
        <w:rPr>
          <w:b w:val="0"/>
          <w:i w:val="0"/>
        </w:rPr>
        <w:br/>
      </w:r>
      <w:r>
        <w:rPr>
          <w:b w:val="0"/>
          <w:i w:val="0"/>
        </w:rPr>
        <w:br/>
      </w:r>
      <w:r>
        <w:rPr>
          <w:b w:val="0"/>
          <w:i w:val="0"/>
        </w:rPr>
        <w:t>QĐ giá bán buôn vật tư kỹ thuật thiết bị và linh kiện điện tử của CT vật tư kỹ thuật PTTH</w:t>
      </w:r>
      <w:r>
        <w:rPr>
          <w:b w:val="0"/>
          <w:i w:val="0"/>
        </w:rPr>
        <w:br/>
      </w:r>
      <w:r>
        <w:rPr>
          <w:b w:val="0"/>
          <w:i w:val="0"/>
        </w:rPr>
        <w:br/>
      </w:r>
      <w:r>
        <w:rPr>
          <w:b w:val="0"/>
          <w:i w:val="0"/>
        </w:rPr>
        <w:br/>
      </w:r>
      <w:r>
        <w:rPr>
          <w:b w:val="0"/>
          <w:i w:val="0"/>
        </w:rPr>
        <w:br/>
      </w:r>
      <w:r>
        <w:rPr>
          <w:b w:val="0"/>
          <w:i w:val="0"/>
        </w:rPr>
        <w:t>287</w:t>
      </w:r>
      <w:r>
        <w:rPr>
          <w:b w:val="0"/>
          <w:i w:val="0"/>
        </w:rPr>
        <w:br/>
      </w:r>
      <w:r>
        <w:rPr>
          <w:b w:val="0"/>
          <w:i w:val="0"/>
        </w:rPr>
        <w:br/>
      </w:r>
      <w:r>
        <w:rPr>
          <w:b w:val="0"/>
          <w:i w:val="0"/>
        </w:rPr>
        <w:t>196</w:t>
      </w:r>
      <w:r>
        <w:rPr>
          <w:b w:val="0"/>
          <w:i w:val="0"/>
        </w:rPr>
        <w:br/>
      </w:r>
      <w:r>
        <w:rPr>
          <w:b w:val="0"/>
          <w:i w:val="0"/>
        </w:rPr>
        <w:t>VH-CT</w:t>
      </w:r>
      <w:r>
        <w:rPr>
          <w:b w:val="0"/>
          <w:i w:val="0"/>
        </w:rPr>
        <w:br/>
      </w:r>
      <w:r>
        <w:rPr>
          <w:b w:val="0"/>
          <w:i w:val="0"/>
        </w:rPr>
        <w:br/>
      </w:r>
      <w:r>
        <w:rPr>
          <w:b w:val="0"/>
          <w:i w:val="0"/>
        </w:rPr>
        <w:t>27/10/1987</w:t>
      </w:r>
      <w:r>
        <w:rPr>
          <w:b w:val="0"/>
          <w:i w:val="0"/>
        </w:rPr>
        <w:br/>
      </w:r>
      <w:r>
        <w:rPr>
          <w:b w:val="0"/>
          <w:i w:val="0"/>
        </w:rPr>
        <w:br/>
      </w:r>
      <w:r>
        <w:rPr>
          <w:b w:val="0"/>
          <w:i w:val="0"/>
        </w:rPr>
        <w:t>Bộ VH</w:t>
      </w:r>
      <w:r>
        <w:rPr>
          <w:b w:val="0"/>
          <w:i w:val="0"/>
        </w:rPr>
        <w:br/>
      </w:r>
      <w:r>
        <w:rPr>
          <w:b w:val="0"/>
          <w:i w:val="0"/>
        </w:rPr>
        <w:br/>
      </w:r>
      <w:r>
        <w:rPr>
          <w:b w:val="0"/>
          <w:i w:val="0"/>
        </w:rPr>
        <w:t>Chỉ thị về xử lý vật tư thiết bị tồn kho ứ đọng</w:t>
      </w:r>
      <w:r>
        <w:rPr>
          <w:b w:val="0"/>
          <w:i w:val="0"/>
        </w:rPr>
        <w:br/>
      </w:r>
      <w:r>
        <w:rPr>
          <w:b w:val="0"/>
          <w:i w:val="0"/>
        </w:rPr>
        <w:br/>
      </w:r>
      <w:r>
        <w:rPr>
          <w:b w:val="0"/>
          <w:i w:val="0"/>
        </w:rPr>
        <w:br/>
      </w:r>
      <w:r>
        <w:rPr>
          <w:b w:val="0"/>
          <w:i w:val="0"/>
        </w:rPr>
        <w:br/>
      </w:r>
      <w:r>
        <w:rPr>
          <w:b w:val="0"/>
          <w:i w:val="0"/>
        </w:rPr>
        <w:t>288</w:t>
      </w:r>
      <w:r>
        <w:rPr>
          <w:b w:val="0"/>
          <w:i w:val="0"/>
        </w:rPr>
        <w:br/>
      </w:r>
      <w:r>
        <w:rPr>
          <w:b w:val="0"/>
          <w:i w:val="0"/>
        </w:rPr>
        <w:br/>
      </w:r>
      <w:r>
        <w:rPr>
          <w:b w:val="0"/>
          <w:i w:val="0"/>
        </w:rPr>
        <w:t>270VH-CT</w:t>
      </w:r>
      <w:r>
        <w:rPr>
          <w:b w:val="0"/>
          <w:i w:val="0"/>
        </w:rPr>
        <w:br/>
      </w:r>
      <w:r>
        <w:rPr>
          <w:b w:val="0"/>
          <w:i w:val="0"/>
        </w:rPr>
        <w:br/>
      </w:r>
      <w:r>
        <w:rPr>
          <w:b w:val="0"/>
          <w:i w:val="0"/>
        </w:rPr>
        <w:t>30/10/1987</w:t>
      </w:r>
      <w:r>
        <w:rPr>
          <w:b w:val="0"/>
          <w:i w:val="0"/>
        </w:rPr>
        <w:br/>
      </w:r>
      <w:r>
        <w:rPr>
          <w:b w:val="0"/>
          <w:i w:val="0"/>
        </w:rPr>
        <w:br/>
      </w:r>
      <w:r>
        <w:rPr>
          <w:b w:val="0"/>
          <w:i w:val="0"/>
        </w:rPr>
        <w:t>Bộ VH</w:t>
      </w:r>
      <w:r>
        <w:rPr>
          <w:b w:val="0"/>
          <w:i w:val="0"/>
        </w:rPr>
        <w:br/>
      </w:r>
      <w:r>
        <w:rPr>
          <w:b w:val="0"/>
          <w:i w:val="0"/>
        </w:rPr>
        <w:br/>
      </w:r>
      <w:r>
        <w:rPr>
          <w:b w:val="0"/>
          <w:i w:val="0"/>
        </w:rPr>
        <w:t>Chỉ thị vv đẩy mạnh công tác VHVN thông tin các dân tộc thiểu số trong năm tới</w:t>
      </w:r>
      <w:r>
        <w:rPr>
          <w:b w:val="0"/>
          <w:i w:val="0"/>
        </w:rPr>
        <w:br/>
      </w:r>
      <w:r>
        <w:rPr>
          <w:b w:val="0"/>
          <w:i w:val="0"/>
        </w:rPr>
        <w:br/>
      </w:r>
      <w:r>
        <w:rPr>
          <w:b w:val="0"/>
          <w:i w:val="0"/>
        </w:rPr>
        <w:br/>
      </w:r>
      <w:r>
        <w:rPr>
          <w:b w:val="0"/>
          <w:i w:val="0"/>
        </w:rPr>
        <w:br/>
      </w:r>
      <w:r>
        <w:rPr>
          <w:b w:val="0"/>
          <w:i w:val="0"/>
        </w:rPr>
        <w:t>289</w:t>
      </w:r>
      <w:r>
        <w:rPr>
          <w:b w:val="0"/>
          <w:i w:val="0"/>
        </w:rPr>
        <w:br/>
      </w:r>
      <w:r>
        <w:rPr>
          <w:b w:val="0"/>
          <w:i w:val="0"/>
        </w:rPr>
        <w:br/>
      </w:r>
      <w:r>
        <w:rPr>
          <w:b w:val="0"/>
          <w:i w:val="0"/>
        </w:rPr>
        <w:t>04</w:t>
      </w:r>
      <w:r>
        <w:rPr>
          <w:b w:val="0"/>
          <w:i w:val="0"/>
        </w:rPr>
        <w:br/>
      </w:r>
      <w:r>
        <w:rPr>
          <w:b w:val="0"/>
          <w:i w:val="0"/>
        </w:rPr>
        <w:t>VH-TT</w:t>
      </w:r>
      <w:r>
        <w:rPr>
          <w:b w:val="0"/>
          <w:i w:val="0"/>
        </w:rPr>
        <w:br/>
      </w:r>
      <w:r>
        <w:rPr>
          <w:b w:val="0"/>
          <w:i w:val="0"/>
        </w:rPr>
        <w:br/>
      </w:r>
      <w:r>
        <w:rPr>
          <w:b w:val="0"/>
          <w:i w:val="0"/>
        </w:rPr>
        <w:t>7/1/1987</w:t>
      </w:r>
      <w:r>
        <w:rPr>
          <w:b w:val="0"/>
          <w:i w:val="0"/>
        </w:rPr>
        <w:br/>
      </w:r>
      <w:r>
        <w:rPr>
          <w:b w:val="0"/>
          <w:i w:val="0"/>
        </w:rPr>
        <w:br/>
      </w:r>
      <w:r>
        <w:rPr>
          <w:b w:val="0"/>
          <w:i w:val="0"/>
        </w:rPr>
        <w:t>Bộ VH</w:t>
      </w:r>
      <w:r>
        <w:rPr>
          <w:b w:val="0"/>
          <w:i w:val="0"/>
        </w:rPr>
        <w:br/>
      </w:r>
      <w:r>
        <w:rPr>
          <w:b w:val="0"/>
          <w:i w:val="0"/>
        </w:rPr>
        <w:br/>
      </w:r>
      <w:r>
        <w:rPr>
          <w:b w:val="0"/>
          <w:i w:val="0"/>
        </w:rPr>
        <w:t>Thông tư vv hướng dẫn giải thích NĐ 142/HĐBT ngày 14/11/1986 về quyền tác giả</w:t>
      </w:r>
      <w:r>
        <w:rPr>
          <w:b w:val="0"/>
          <w:i w:val="0"/>
        </w:rPr>
        <w:br/>
      </w:r>
      <w:r>
        <w:rPr>
          <w:b w:val="0"/>
          <w:i w:val="0"/>
        </w:rPr>
        <w:br/>
      </w:r>
      <w:r>
        <w:rPr>
          <w:b w:val="0"/>
          <w:i w:val="0"/>
        </w:rPr>
        <w:br/>
      </w:r>
      <w:r>
        <w:rPr>
          <w:b w:val="0"/>
          <w:i w:val="0"/>
        </w:rPr>
        <w:br/>
      </w:r>
      <w:r>
        <w:rPr>
          <w:b w:val="0"/>
          <w:i w:val="0"/>
        </w:rPr>
        <w:t>290</w:t>
      </w:r>
      <w:r>
        <w:rPr>
          <w:b w:val="0"/>
          <w:i w:val="0"/>
        </w:rPr>
        <w:br/>
      </w:r>
      <w:r>
        <w:rPr>
          <w:b w:val="0"/>
          <w:i w:val="0"/>
        </w:rPr>
        <w:br/>
      </w:r>
      <w:r>
        <w:rPr>
          <w:b w:val="0"/>
          <w:i w:val="0"/>
        </w:rPr>
        <w:t>45</w:t>
      </w:r>
      <w:r>
        <w:rPr>
          <w:b w:val="0"/>
          <w:i w:val="0"/>
        </w:rPr>
        <w:br/>
      </w:r>
      <w:r>
        <w:rPr>
          <w:b w:val="0"/>
          <w:i w:val="0"/>
        </w:rPr>
        <w:t>TTLB-VH-HQ</w:t>
      </w:r>
      <w:r>
        <w:rPr>
          <w:b w:val="0"/>
          <w:i w:val="0"/>
        </w:rPr>
        <w:br/>
      </w:r>
      <w:r>
        <w:rPr>
          <w:b w:val="0"/>
          <w:i w:val="0"/>
        </w:rPr>
        <w:br/>
      </w:r>
      <w:r>
        <w:rPr>
          <w:b w:val="0"/>
          <w:i w:val="0"/>
        </w:rPr>
        <w:t>12/1/1987</w:t>
      </w:r>
      <w:r>
        <w:rPr>
          <w:b w:val="0"/>
          <w:i w:val="0"/>
        </w:rPr>
        <w:br/>
      </w:r>
      <w:r>
        <w:rPr>
          <w:b w:val="0"/>
          <w:i w:val="0"/>
        </w:rPr>
        <w:br/>
      </w:r>
      <w:r>
        <w:rPr>
          <w:b w:val="0"/>
          <w:i w:val="0"/>
        </w:rPr>
        <w:t>Bộ VH-HQ</w:t>
      </w:r>
      <w:r>
        <w:rPr>
          <w:b w:val="0"/>
          <w:i w:val="0"/>
        </w:rPr>
        <w:br/>
      </w:r>
      <w:r>
        <w:rPr>
          <w:b w:val="0"/>
          <w:i w:val="0"/>
        </w:rPr>
        <w:br/>
      </w:r>
      <w:r>
        <w:rPr>
          <w:b w:val="0"/>
          <w:i w:val="0"/>
        </w:rPr>
        <w:t>Thông tư liên bộ VH- hải quan vv quản lý sử dụng máy video và băng hình</w:t>
      </w:r>
      <w:r>
        <w:rPr>
          <w:b w:val="0"/>
          <w:i w:val="0"/>
        </w:rPr>
        <w:br/>
      </w:r>
      <w:r>
        <w:rPr>
          <w:b w:val="0"/>
          <w:i w:val="0"/>
        </w:rPr>
        <w:br/>
      </w:r>
      <w:r>
        <w:rPr>
          <w:b w:val="0"/>
          <w:i w:val="0"/>
        </w:rPr>
        <w:br/>
      </w:r>
      <w:r>
        <w:rPr>
          <w:b w:val="0"/>
          <w:i w:val="0"/>
        </w:rPr>
        <w:br/>
      </w:r>
      <w:r>
        <w:rPr>
          <w:b w:val="0"/>
          <w:i w:val="0"/>
        </w:rPr>
        <w:t>291</w:t>
      </w:r>
      <w:r>
        <w:rPr>
          <w:b w:val="0"/>
          <w:i w:val="0"/>
        </w:rPr>
        <w:br/>
      </w:r>
      <w:r>
        <w:rPr>
          <w:b w:val="0"/>
          <w:i w:val="0"/>
        </w:rPr>
        <w:br/>
      </w:r>
      <w:r>
        <w:rPr>
          <w:b w:val="0"/>
          <w:i w:val="0"/>
        </w:rPr>
        <w:t>87</w:t>
      </w:r>
      <w:r>
        <w:rPr>
          <w:b w:val="0"/>
          <w:i w:val="0"/>
        </w:rPr>
        <w:br/>
      </w:r>
      <w:r>
        <w:rPr>
          <w:b w:val="0"/>
          <w:i w:val="0"/>
        </w:rPr>
        <w:t>TT</w:t>
      </w:r>
      <w:r>
        <w:rPr>
          <w:b w:val="0"/>
          <w:i w:val="0"/>
        </w:rPr>
        <w:br/>
      </w:r>
      <w:r>
        <w:rPr>
          <w:b w:val="0"/>
          <w:i w:val="0"/>
        </w:rPr>
        <w:br/>
      </w:r>
      <w:r>
        <w:rPr>
          <w:b w:val="0"/>
          <w:i w:val="0"/>
        </w:rPr>
        <w:t>20/4/1987</w:t>
      </w:r>
      <w:r>
        <w:rPr>
          <w:b w:val="0"/>
          <w:i w:val="0"/>
        </w:rPr>
        <w:br/>
      </w:r>
      <w:r>
        <w:rPr>
          <w:b w:val="0"/>
          <w:i w:val="0"/>
        </w:rPr>
        <w:br/>
      </w:r>
      <w:r>
        <w:rPr>
          <w:b w:val="0"/>
          <w:i w:val="0"/>
        </w:rPr>
        <w:t>Bộ VH</w:t>
      </w:r>
      <w:r>
        <w:rPr>
          <w:b w:val="0"/>
          <w:i w:val="0"/>
        </w:rPr>
        <w:br/>
      </w:r>
      <w:r>
        <w:rPr>
          <w:b w:val="0"/>
          <w:i w:val="0"/>
        </w:rPr>
        <w:br/>
      </w:r>
      <w:r>
        <w:rPr>
          <w:b w:val="0"/>
          <w:i w:val="0"/>
        </w:rPr>
        <w:t>Thông tư quy định việc tổ chức các hoạt động trong các cơ sở dịch vụ</w:t>
      </w:r>
      <w:r>
        <w:rPr>
          <w:b w:val="0"/>
          <w:i w:val="0"/>
        </w:rPr>
        <w:br/>
      </w:r>
      <w:r>
        <w:rPr>
          <w:b w:val="0"/>
          <w:i w:val="0"/>
        </w:rPr>
        <w:br/>
      </w:r>
      <w:r>
        <w:rPr>
          <w:b w:val="0"/>
          <w:i w:val="0"/>
        </w:rPr>
        <w:br/>
      </w:r>
      <w:r>
        <w:rPr>
          <w:b w:val="0"/>
          <w:i w:val="0"/>
        </w:rPr>
        <w:br/>
      </w:r>
      <w:r>
        <w:rPr>
          <w:b w:val="0"/>
          <w:i w:val="0"/>
        </w:rPr>
        <w:t>292</w:t>
      </w:r>
      <w:r>
        <w:rPr>
          <w:b w:val="0"/>
          <w:i w:val="0"/>
        </w:rPr>
        <w:br/>
      </w:r>
      <w:r>
        <w:rPr>
          <w:b w:val="0"/>
          <w:i w:val="0"/>
        </w:rPr>
        <w:br/>
      </w:r>
      <w:r>
        <w:rPr>
          <w:b w:val="0"/>
          <w:i w:val="0"/>
        </w:rPr>
        <w:t>11</w:t>
      </w:r>
      <w:r>
        <w:rPr>
          <w:b w:val="0"/>
          <w:i w:val="0"/>
        </w:rPr>
        <w:br/>
      </w:r>
      <w:r>
        <w:rPr>
          <w:b w:val="0"/>
          <w:i w:val="0"/>
        </w:rPr>
        <w:t>TT-LB</w:t>
      </w:r>
      <w:r>
        <w:rPr>
          <w:b w:val="0"/>
          <w:i w:val="0"/>
        </w:rPr>
        <w:br/>
      </w:r>
      <w:r>
        <w:rPr>
          <w:b w:val="0"/>
          <w:i w:val="0"/>
        </w:rPr>
        <w:br/>
      </w:r>
      <w:r>
        <w:rPr>
          <w:b w:val="0"/>
          <w:i w:val="0"/>
        </w:rPr>
        <w:t>29/10/1987</w:t>
      </w:r>
      <w:r>
        <w:rPr>
          <w:b w:val="0"/>
          <w:i w:val="0"/>
        </w:rPr>
        <w:br/>
      </w:r>
      <w:r>
        <w:rPr>
          <w:b w:val="0"/>
          <w:i w:val="0"/>
        </w:rPr>
        <w:br/>
      </w:r>
      <w:r>
        <w:rPr>
          <w:b w:val="0"/>
          <w:i w:val="0"/>
        </w:rPr>
        <w:t>Bộ VH</w:t>
      </w:r>
      <w:r>
        <w:rPr>
          <w:b w:val="0"/>
          <w:i w:val="0"/>
        </w:rPr>
        <w:br/>
      </w:r>
      <w:r>
        <w:rPr>
          <w:b w:val="0"/>
          <w:i w:val="0"/>
        </w:rPr>
        <w:br/>
      </w:r>
      <w:r>
        <w:rPr>
          <w:b w:val="0"/>
          <w:i w:val="0"/>
        </w:rPr>
        <w:t>Thông tư hướng dẫn tính lại phụ cấp đối với các hoạt động VHTT</w:t>
      </w:r>
      <w:r>
        <w:rPr>
          <w:b w:val="0"/>
          <w:i w:val="0"/>
        </w:rPr>
        <w:br/>
      </w:r>
      <w:r>
        <w:rPr>
          <w:b w:val="0"/>
          <w:i w:val="0"/>
        </w:rPr>
        <w:br/>
      </w:r>
      <w:r>
        <w:rPr>
          <w:b w:val="0"/>
          <w:i w:val="0"/>
        </w:rPr>
        <w:br/>
      </w:r>
      <w:r>
        <w:rPr>
          <w:b w:val="0"/>
          <w:i w:val="0"/>
        </w:rPr>
        <w:br/>
      </w:r>
      <w:r>
        <w:rPr>
          <w:b w:val="0"/>
          <w:i w:val="0"/>
        </w:rPr>
        <w:t>293</w:t>
      </w:r>
      <w:r>
        <w:rPr>
          <w:b w:val="0"/>
          <w:i w:val="0"/>
        </w:rPr>
        <w:br/>
      </w:r>
      <w:r>
        <w:rPr>
          <w:b w:val="0"/>
          <w:i w:val="0"/>
        </w:rPr>
        <w:br/>
      </w:r>
      <w:r>
        <w:rPr>
          <w:b w:val="0"/>
          <w:i w:val="0"/>
        </w:rPr>
        <w:t>493</w:t>
      </w:r>
      <w:r>
        <w:rPr>
          <w:b w:val="0"/>
          <w:i w:val="0"/>
        </w:rPr>
        <w:br/>
      </w:r>
      <w:r>
        <w:rPr>
          <w:b w:val="0"/>
          <w:i w:val="0"/>
        </w:rPr>
        <w:t>BTT</w:t>
      </w:r>
      <w:r>
        <w:rPr>
          <w:b w:val="0"/>
          <w:i w:val="0"/>
        </w:rPr>
        <w:br/>
      </w:r>
      <w:r>
        <w:rPr>
          <w:b w:val="0"/>
          <w:i w:val="0"/>
        </w:rPr>
        <w:br/>
      </w:r>
      <w:r>
        <w:rPr>
          <w:b w:val="0"/>
          <w:i w:val="0"/>
        </w:rPr>
        <w:t>6/11/1987</w:t>
      </w:r>
      <w:r>
        <w:rPr>
          <w:b w:val="0"/>
          <w:i w:val="0"/>
        </w:rPr>
        <w:br/>
      </w:r>
      <w:r>
        <w:rPr>
          <w:b w:val="0"/>
          <w:i w:val="0"/>
        </w:rPr>
        <w:br/>
      </w:r>
      <w:r>
        <w:rPr>
          <w:b w:val="0"/>
          <w:i w:val="0"/>
        </w:rPr>
        <w:t>Bộ thông tin</w:t>
      </w:r>
      <w:r>
        <w:rPr>
          <w:b w:val="0"/>
          <w:i w:val="0"/>
        </w:rPr>
        <w:br/>
      </w:r>
      <w:r>
        <w:rPr>
          <w:b w:val="0"/>
          <w:i w:val="0"/>
        </w:rPr>
        <w:br/>
      </w:r>
      <w:r>
        <w:rPr>
          <w:b w:val="0"/>
          <w:i w:val="0"/>
        </w:rPr>
        <w:t>Thông tri giữ gìn kỷ luật trong công tác xuất bản</w:t>
      </w:r>
      <w:r>
        <w:rPr>
          <w:b w:val="0"/>
          <w:i w:val="0"/>
        </w:rPr>
        <w:br/>
      </w:r>
      <w:r>
        <w:rPr>
          <w:b w:val="0"/>
          <w:i w:val="0"/>
        </w:rPr>
        <w:br/>
      </w:r>
      <w:r>
        <w:rPr>
          <w:b w:val="0"/>
          <w:i w:val="0"/>
        </w:rPr>
        <w:br/>
      </w:r>
      <w:r>
        <w:rPr>
          <w:b w:val="0"/>
          <w:i w:val="0"/>
        </w:rPr>
        <w:br/>
      </w:r>
      <w:r>
        <w:rPr>
          <w:b w:val="0"/>
          <w:i w:val="0"/>
        </w:rPr>
        <w:t>294</w:t>
      </w:r>
      <w:r>
        <w:rPr>
          <w:b w:val="0"/>
          <w:i w:val="0"/>
        </w:rPr>
        <w:br/>
      </w:r>
      <w:r>
        <w:rPr>
          <w:b w:val="0"/>
          <w:i w:val="0"/>
        </w:rPr>
        <w:br/>
      </w:r>
      <w:r>
        <w:rPr>
          <w:b w:val="0"/>
          <w:i w:val="0"/>
        </w:rPr>
        <w:t>517</w:t>
      </w:r>
      <w:r>
        <w:rPr>
          <w:b w:val="0"/>
          <w:i w:val="0"/>
        </w:rPr>
        <w:br/>
      </w:r>
      <w:r>
        <w:rPr>
          <w:b w:val="0"/>
          <w:i w:val="0"/>
        </w:rPr>
        <w:t>TT-BTT</w:t>
      </w:r>
      <w:r>
        <w:rPr>
          <w:b w:val="0"/>
          <w:i w:val="0"/>
        </w:rPr>
        <w:br/>
      </w:r>
      <w:r>
        <w:rPr>
          <w:b w:val="0"/>
          <w:i w:val="0"/>
        </w:rPr>
        <w:br/>
      </w:r>
      <w:r>
        <w:rPr>
          <w:b w:val="0"/>
          <w:i w:val="0"/>
        </w:rPr>
        <w:t>7/11/1987</w:t>
      </w:r>
      <w:r>
        <w:rPr>
          <w:b w:val="0"/>
          <w:i w:val="0"/>
        </w:rPr>
        <w:br/>
      </w:r>
      <w:r>
        <w:rPr>
          <w:b w:val="0"/>
          <w:i w:val="0"/>
        </w:rPr>
        <w:br/>
      </w:r>
      <w:r>
        <w:rPr>
          <w:b w:val="0"/>
          <w:i w:val="0"/>
        </w:rPr>
        <w:t>Bộ Thông tin</w:t>
      </w:r>
      <w:r>
        <w:rPr>
          <w:b w:val="0"/>
          <w:i w:val="0"/>
        </w:rPr>
        <w:br/>
      </w:r>
      <w:r>
        <w:rPr>
          <w:b w:val="0"/>
          <w:i w:val="0"/>
        </w:rPr>
        <w:br/>
      </w:r>
      <w:r>
        <w:rPr>
          <w:b w:val="0"/>
          <w:i w:val="0"/>
        </w:rPr>
        <w:t>Thông tư hướng dẫn vv đẩy mạnh thi hành QĐ số 140/HĐBT ngày 15/09/1987 của HĐBT về triệt để tiết kiệm</w:t>
      </w:r>
      <w:r>
        <w:rPr>
          <w:b w:val="0"/>
          <w:i w:val="0"/>
        </w:rPr>
        <w:br/>
      </w:r>
      <w:r>
        <w:rPr>
          <w:b w:val="0"/>
          <w:i w:val="0"/>
        </w:rPr>
        <w:br/>
      </w:r>
      <w:r>
        <w:rPr>
          <w:b w:val="0"/>
          <w:i w:val="0"/>
        </w:rPr>
        <w:br/>
      </w:r>
      <w:r>
        <w:rPr>
          <w:b w:val="0"/>
          <w:i w:val="0"/>
        </w:rPr>
        <w:br/>
      </w:r>
      <w:r>
        <w:rPr>
          <w:b w:val="0"/>
          <w:i w:val="0"/>
        </w:rPr>
        <w:t>295</w:t>
      </w:r>
      <w:r>
        <w:rPr>
          <w:b w:val="0"/>
          <w:i w:val="0"/>
        </w:rPr>
        <w:br/>
      </w:r>
      <w:r>
        <w:rPr>
          <w:b w:val="0"/>
          <w:i w:val="0"/>
        </w:rPr>
        <w:br/>
      </w:r>
      <w:r>
        <w:rPr>
          <w:b w:val="0"/>
          <w:i w:val="0"/>
        </w:rPr>
        <w:t>279</w:t>
      </w:r>
      <w:r>
        <w:rPr>
          <w:b w:val="0"/>
          <w:i w:val="0"/>
        </w:rPr>
        <w:br/>
      </w:r>
      <w:r>
        <w:rPr>
          <w:b w:val="0"/>
          <w:i w:val="0"/>
        </w:rPr>
        <w:t>BTT</w:t>
      </w:r>
      <w:r>
        <w:rPr>
          <w:b w:val="0"/>
          <w:i w:val="0"/>
        </w:rPr>
        <w:br/>
      </w:r>
      <w:r>
        <w:rPr>
          <w:b w:val="0"/>
          <w:i w:val="0"/>
        </w:rPr>
        <w:br/>
      </w:r>
      <w:r>
        <w:rPr>
          <w:b w:val="0"/>
          <w:i w:val="0"/>
        </w:rPr>
        <w:t>30/7/1987</w:t>
      </w:r>
      <w:r>
        <w:rPr>
          <w:b w:val="0"/>
          <w:i w:val="0"/>
        </w:rPr>
        <w:br/>
      </w:r>
      <w:r>
        <w:rPr>
          <w:b w:val="0"/>
          <w:i w:val="0"/>
        </w:rPr>
        <w:br/>
      </w:r>
      <w:r>
        <w:rPr>
          <w:b w:val="0"/>
          <w:i w:val="0"/>
        </w:rPr>
        <w:t>Bộ Thông tin</w:t>
      </w:r>
      <w:r>
        <w:rPr>
          <w:b w:val="0"/>
          <w:i w:val="0"/>
        </w:rPr>
        <w:br/>
      </w:r>
      <w:r>
        <w:rPr>
          <w:b w:val="0"/>
          <w:i w:val="0"/>
        </w:rPr>
        <w:br/>
      </w:r>
      <w:r>
        <w:rPr>
          <w:b w:val="0"/>
          <w:i w:val="0"/>
        </w:rPr>
        <w:t>CV chỉ đạo thực hiện quy định về xuất bản nhất thời trong toàn quốc</w:t>
      </w:r>
      <w:r>
        <w:rPr>
          <w:b w:val="0"/>
          <w:i w:val="0"/>
        </w:rPr>
        <w:br/>
      </w:r>
      <w:r>
        <w:rPr>
          <w:b w:val="0"/>
          <w:i w:val="0"/>
        </w:rPr>
        <w:br/>
      </w:r>
      <w:r>
        <w:rPr>
          <w:b w:val="0"/>
          <w:i w:val="0"/>
        </w:rPr>
        <w:br/>
      </w:r>
      <w:r>
        <w:rPr>
          <w:b w:val="0"/>
          <w:i w:val="0"/>
        </w:rPr>
        <w:br/>
      </w:r>
      <w:r>
        <w:rPr>
          <w:b w:val="0"/>
          <w:i w:val="0"/>
        </w:rPr>
        <w:t>296</w:t>
      </w:r>
      <w:r>
        <w:rPr>
          <w:b w:val="0"/>
          <w:i w:val="0"/>
        </w:rPr>
        <w:br/>
      </w:r>
      <w:r>
        <w:rPr>
          <w:b w:val="0"/>
          <w:i w:val="0"/>
        </w:rPr>
        <w:br/>
      </w:r>
      <w:r>
        <w:rPr>
          <w:b w:val="0"/>
          <w:i w:val="0"/>
        </w:rPr>
        <w:t>1719</w:t>
      </w:r>
      <w:r>
        <w:rPr>
          <w:b w:val="0"/>
          <w:i w:val="0"/>
        </w:rPr>
        <w:br/>
      </w:r>
      <w:r>
        <w:rPr>
          <w:b w:val="0"/>
          <w:i w:val="0"/>
        </w:rPr>
        <w:t>VH/VP</w:t>
      </w:r>
      <w:r>
        <w:rPr>
          <w:b w:val="0"/>
          <w:i w:val="0"/>
        </w:rPr>
        <w:br/>
      </w:r>
      <w:r>
        <w:rPr>
          <w:b w:val="0"/>
          <w:i w:val="0"/>
        </w:rPr>
        <w:br/>
      </w:r>
      <w:r>
        <w:rPr>
          <w:b w:val="0"/>
          <w:i w:val="0"/>
        </w:rPr>
        <w:t>17/08/1987</w:t>
      </w:r>
      <w:r>
        <w:rPr>
          <w:b w:val="0"/>
          <w:i w:val="0"/>
        </w:rPr>
        <w:br/>
      </w:r>
      <w:r>
        <w:rPr>
          <w:b w:val="0"/>
          <w:i w:val="0"/>
        </w:rPr>
        <w:br/>
      </w:r>
      <w:r>
        <w:rPr>
          <w:b w:val="0"/>
          <w:i w:val="0"/>
        </w:rPr>
        <w:t>Bộ VH</w:t>
      </w:r>
      <w:r>
        <w:rPr>
          <w:b w:val="0"/>
          <w:i w:val="0"/>
        </w:rPr>
        <w:br/>
      </w:r>
      <w:r>
        <w:rPr>
          <w:b w:val="0"/>
          <w:i w:val="0"/>
        </w:rPr>
        <w:br/>
      </w:r>
      <w:r>
        <w:rPr>
          <w:b w:val="0"/>
          <w:i w:val="0"/>
        </w:rPr>
        <w:t>CV bổ sung danh mục văn hoá phẩm trong tờ khai hải quan</w:t>
      </w:r>
      <w:r>
        <w:rPr>
          <w:b w:val="0"/>
          <w:i w:val="0"/>
        </w:rPr>
        <w:br/>
      </w:r>
      <w:r>
        <w:rPr>
          <w:b w:val="0"/>
          <w:i w:val="0"/>
        </w:rPr>
        <w:br/>
      </w:r>
      <w:r>
        <w:rPr>
          <w:b w:val="0"/>
          <w:i w:val="0"/>
        </w:rPr>
        <w:br/>
      </w:r>
      <w:r>
        <w:rPr>
          <w:b w:val="0"/>
          <w:i w:val="0"/>
        </w:rPr>
        <w:br/>
      </w:r>
      <w:r>
        <w:rPr>
          <w:b w:val="0"/>
          <w:i w:val="0"/>
        </w:rPr>
        <w:t>297</w:t>
      </w:r>
      <w:r>
        <w:rPr>
          <w:b w:val="0"/>
          <w:i w:val="0"/>
        </w:rPr>
        <w:br/>
      </w:r>
      <w:r>
        <w:rPr>
          <w:b w:val="0"/>
          <w:i w:val="0"/>
        </w:rPr>
        <w:br/>
      </w:r>
      <w:r>
        <w:rPr>
          <w:b w:val="0"/>
          <w:i w:val="0"/>
        </w:rPr>
        <w:t>492</w:t>
      </w:r>
      <w:r>
        <w:rPr>
          <w:b w:val="0"/>
          <w:i w:val="0"/>
        </w:rPr>
        <w:br/>
      </w:r>
      <w:r>
        <w:rPr>
          <w:b w:val="0"/>
          <w:i w:val="0"/>
        </w:rPr>
        <w:t>BTT-BC</w:t>
      </w:r>
      <w:r>
        <w:rPr>
          <w:b w:val="0"/>
          <w:i w:val="0"/>
        </w:rPr>
        <w:br/>
      </w:r>
      <w:r>
        <w:rPr>
          <w:b w:val="0"/>
          <w:i w:val="0"/>
        </w:rPr>
        <w:br/>
      </w:r>
      <w:r>
        <w:rPr>
          <w:b w:val="0"/>
          <w:i w:val="0"/>
        </w:rPr>
        <w:t>6/11/1987</w:t>
      </w:r>
      <w:r>
        <w:rPr>
          <w:b w:val="0"/>
          <w:i w:val="0"/>
        </w:rPr>
        <w:br/>
      </w:r>
      <w:r>
        <w:rPr>
          <w:b w:val="0"/>
          <w:i w:val="0"/>
        </w:rPr>
        <w:br/>
      </w:r>
      <w:r>
        <w:rPr>
          <w:b w:val="0"/>
          <w:i w:val="0"/>
        </w:rPr>
        <w:t>Bộ Thông tin</w:t>
      </w:r>
      <w:r>
        <w:rPr>
          <w:b w:val="0"/>
          <w:i w:val="0"/>
        </w:rPr>
        <w:br/>
      </w:r>
      <w:r>
        <w:rPr>
          <w:b w:val="0"/>
          <w:i w:val="0"/>
        </w:rPr>
        <w:br/>
      </w:r>
      <w:r>
        <w:rPr>
          <w:b w:val="0"/>
          <w:i w:val="0"/>
        </w:rPr>
        <w:t>CV hướng dẫn thi hành QĐ số 302/QĐ-BTT ngày 29/10/1987 về điều chỉnh nhuận bút cho ngành báo chí</w:t>
      </w:r>
      <w:r>
        <w:rPr>
          <w:b w:val="0"/>
          <w:i w:val="0"/>
        </w:rPr>
        <w:br/>
      </w:r>
      <w:r>
        <w:rPr>
          <w:b w:val="0"/>
          <w:i w:val="0"/>
        </w:rPr>
        <w:br/>
      </w:r>
      <w:r>
        <w:rPr>
          <w:b w:val="0"/>
          <w:i w:val="0"/>
        </w:rPr>
        <w:br/>
      </w:r>
      <w:r>
        <w:rPr>
          <w:b w:val="0"/>
          <w:i w:val="0"/>
        </w:rPr>
        <w:br/>
      </w:r>
      <w:r>
        <w:rPr>
          <w:b w:val="0"/>
          <w:i w:val="0"/>
        </w:rPr>
        <w:t>298</w:t>
      </w:r>
      <w:r>
        <w:rPr>
          <w:b w:val="0"/>
          <w:i w:val="0"/>
        </w:rPr>
        <w:br/>
      </w:r>
      <w:r>
        <w:rPr>
          <w:b w:val="0"/>
          <w:i w:val="0"/>
        </w:rPr>
        <w:br/>
      </w:r>
      <w:r>
        <w:rPr>
          <w:b w:val="0"/>
          <w:i w:val="0"/>
        </w:rPr>
        <w:t>3058</w:t>
      </w:r>
      <w:r>
        <w:rPr>
          <w:b w:val="0"/>
          <w:i w:val="0"/>
        </w:rPr>
        <w:br/>
      </w:r>
      <w:r>
        <w:rPr>
          <w:b w:val="0"/>
          <w:i w:val="0"/>
        </w:rPr>
        <w:br/>
      </w:r>
      <w:r>
        <w:rPr>
          <w:b w:val="0"/>
          <w:i w:val="0"/>
        </w:rPr>
        <w:t>31/12/1987</w:t>
      </w:r>
      <w:r>
        <w:rPr>
          <w:b w:val="0"/>
          <w:i w:val="0"/>
        </w:rPr>
        <w:br/>
      </w:r>
      <w:r>
        <w:rPr>
          <w:b w:val="0"/>
          <w:i w:val="0"/>
        </w:rPr>
        <w:br/>
      </w:r>
      <w:r>
        <w:rPr>
          <w:b w:val="0"/>
          <w:i w:val="0"/>
        </w:rPr>
        <w:t>Bộ VH</w:t>
      </w:r>
      <w:r>
        <w:rPr>
          <w:b w:val="0"/>
          <w:i w:val="0"/>
        </w:rPr>
        <w:br/>
      </w:r>
      <w:r>
        <w:rPr>
          <w:b w:val="0"/>
          <w:i w:val="0"/>
        </w:rPr>
        <w:br/>
      </w:r>
      <w:r>
        <w:rPr>
          <w:b w:val="0"/>
          <w:i w:val="0"/>
        </w:rPr>
        <w:t>Cv chế độ chính sách tài chính kinh tế trong các hoạt động văn hoá</w:t>
      </w:r>
      <w:r>
        <w:rPr>
          <w:b w:val="0"/>
          <w:i w:val="0"/>
        </w:rPr>
        <w:br/>
      </w:r>
      <w:r>
        <w:rPr>
          <w:b w:val="0"/>
          <w:i w:val="0"/>
        </w:rPr>
        <w:br/>
      </w:r>
      <w:r>
        <w:rPr>
          <w:b w:val="0"/>
          <w:i w:val="0"/>
        </w:rPr>
        <w:br/>
      </w:r>
      <w:r>
        <w:rPr>
          <w:b w:val="0"/>
          <w:i w:val="0"/>
        </w:rPr>
        <w:br/>
      </w:r>
      <w:r>
        <w:rPr>
          <w:b/>
          <w:i w:val="0"/>
        </w:rPr>
        <w:t>Năm 1988</w:t>
      </w:r>
      <w:r>
        <w:rPr>
          <w:b w:val="0"/>
          <w:i w:val="0"/>
        </w:rPr>
        <w:br/>
      </w:r>
      <w:r>
        <w:rPr>
          <w:b w:val="0"/>
          <w:i w:val="0"/>
        </w:rPr>
        <w:br/>
      </w:r>
      <w:r>
        <w:rPr>
          <w:b w:val="0"/>
          <w:i w:val="0"/>
        </w:rPr>
        <w:br/>
      </w:r>
      <w:r>
        <w:rPr>
          <w:b w:val="0"/>
          <w:i w:val="0"/>
        </w:rPr>
        <w:br/>
      </w:r>
      <w:r>
        <w:rPr>
          <w:b w:val="0"/>
          <w:i w:val="0"/>
        </w:rPr>
        <w:t>299</w:t>
      </w:r>
      <w:r>
        <w:rPr>
          <w:b w:val="0"/>
          <w:i w:val="0"/>
        </w:rPr>
        <w:br/>
      </w:r>
      <w:r>
        <w:rPr>
          <w:b w:val="0"/>
          <w:i w:val="0"/>
        </w:rPr>
        <w:br/>
      </w:r>
      <w:r>
        <w:rPr>
          <w:b w:val="0"/>
          <w:i w:val="0"/>
        </w:rPr>
        <w:t>26</w:t>
      </w:r>
      <w:r>
        <w:rPr>
          <w:b w:val="0"/>
          <w:i w:val="0"/>
        </w:rPr>
        <w:br/>
      </w:r>
      <w:r>
        <w:rPr>
          <w:b w:val="0"/>
          <w:i w:val="0"/>
        </w:rPr>
        <w:t>QĐ-BTT</w:t>
      </w:r>
      <w:r>
        <w:rPr>
          <w:b w:val="0"/>
          <w:i w:val="0"/>
        </w:rPr>
        <w:br/>
      </w:r>
      <w:r>
        <w:rPr>
          <w:b w:val="0"/>
          <w:i w:val="0"/>
        </w:rPr>
        <w:br/>
      </w:r>
      <w:r>
        <w:rPr>
          <w:b w:val="0"/>
          <w:i w:val="0"/>
        </w:rPr>
        <w:t>23/1/1988</w:t>
      </w:r>
      <w:r>
        <w:rPr>
          <w:b w:val="0"/>
          <w:i w:val="0"/>
        </w:rPr>
        <w:br/>
      </w:r>
      <w:r>
        <w:rPr>
          <w:b w:val="0"/>
          <w:i w:val="0"/>
        </w:rPr>
        <w:br/>
      </w:r>
      <w:r>
        <w:rPr>
          <w:b w:val="0"/>
          <w:i w:val="0"/>
        </w:rPr>
        <w:t>Bộ Thông tin</w:t>
      </w:r>
      <w:r>
        <w:rPr>
          <w:b w:val="0"/>
          <w:i w:val="0"/>
        </w:rPr>
        <w:br/>
      </w:r>
      <w:r>
        <w:rPr>
          <w:b w:val="0"/>
          <w:i w:val="0"/>
        </w:rPr>
        <w:br/>
      </w:r>
      <w:r>
        <w:rPr>
          <w:b w:val="0"/>
          <w:i w:val="0"/>
        </w:rPr>
        <w:t>QĐ điều chỉnh giá bán lẻ các báo và tạp chí</w:t>
      </w:r>
      <w:r>
        <w:rPr>
          <w:b w:val="0"/>
          <w:i w:val="0"/>
        </w:rPr>
        <w:br/>
      </w:r>
      <w:r>
        <w:rPr>
          <w:b w:val="0"/>
          <w:i w:val="0"/>
        </w:rPr>
        <w:br/>
      </w:r>
      <w:r>
        <w:rPr>
          <w:b w:val="0"/>
          <w:i w:val="0"/>
        </w:rPr>
        <w:br/>
      </w:r>
      <w:r>
        <w:rPr>
          <w:b w:val="0"/>
          <w:i w:val="0"/>
        </w:rPr>
        <w:br/>
      </w:r>
      <w:r>
        <w:rPr>
          <w:b w:val="0"/>
          <w:i w:val="0"/>
        </w:rPr>
        <w:t>300</w:t>
      </w:r>
      <w:r>
        <w:rPr>
          <w:b w:val="0"/>
          <w:i w:val="0"/>
        </w:rPr>
        <w:br/>
      </w:r>
      <w:r>
        <w:rPr>
          <w:b w:val="0"/>
          <w:i w:val="0"/>
        </w:rPr>
        <w:br/>
      </w:r>
      <w:r>
        <w:rPr>
          <w:b w:val="0"/>
          <w:i w:val="0"/>
        </w:rPr>
        <w:t>43</w:t>
      </w:r>
      <w:r>
        <w:rPr>
          <w:b w:val="0"/>
          <w:i w:val="0"/>
        </w:rPr>
        <w:br/>
      </w:r>
      <w:r>
        <w:rPr>
          <w:b w:val="0"/>
          <w:i w:val="0"/>
        </w:rPr>
        <w:t>BTT-BC</w:t>
      </w:r>
      <w:r>
        <w:rPr>
          <w:b w:val="0"/>
          <w:i w:val="0"/>
        </w:rPr>
        <w:br/>
      </w:r>
      <w:r>
        <w:rPr>
          <w:b w:val="0"/>
          <w:i w:val="0"/>
        </w:rPr>
        <w:br/>
      </w:r>
      <w:r>
        <w:rPr>
          <w:b w:val="0"/>
          <w:i w:val="0"/>
        </w:rPr>
        <w:t>28/1/1988</w:t>
      </w:r>
      <w:r>
        <w:rPr>
          <w:b w:val="0"/>
          <w:i w:val="0"/>
        </w:rPr>
        <w:br/>
      </w:r>
      <w:r>
        <w:rPr>
          <w:b w:val="0"/>
          <w:i w:val="0"/>
        </w:rPr>
        <w:br/>
      </w:r>
      <w:r>
        <w:rPr>
          <w:b w:val="0"/>
          <w:i w:val="0"/>
        </w:rPr>
        <w:t>Bộ thông tin</w:t>
      </w:r>
      <w:r>
        <w:rPr>
          <w:b w:val="0"/>
          <w:i w:val="0"/>
        </w:rPr>
        <w:br/>
      </w:r>
      <w:r>
        <w:rPr>
          <w:b w:val="0"/>
          <w:i w:val="0"/>
        </w:rPr>
        <w:br/>
      </w:r>
      <w:r>
        <w:rPr>
          <w:b w:val="0"/>
          <w:i w:val="0"/>
        </w:rPr>
        <w:t>QĐ quy định khung giá bán lẻ các báo XB ở các tỉnh, TP, đặc khu trực thuộc TW</w:t>
      </w:r>
      <w:r>
        <w:rPr>
          <w:b w:val="0"/>
          <w:i w:val="0"/>
        </w:rPr>
        <w:br/>
      </w:r>
      <w:r>
        <w:rPr>
          <w:b w:val="0"/>
          <w:i w:val="0"/>
        </w:rPr>
        <w:br/>
      </w:r>
      <w:r>
        <w:rPr>
          <w:b w:val="0"/>
          <w:i w:val="0"/>
        </w:rPr>
        <w:br/>
      </w:r>
      <w:r>
        <w:rPr>
          <w:b w:val="0"/>
          <w:i w:val="0"/>
        </w:rPr>
        <w:br/>
      </w:r>
      <w:r>
        <w:rPr>
          <w:b w:val="0"/>
          <w:i w:val="0"/>
        </w:rPr>
        <w:t>301</w:t>
      </w:r>
      <w:r>
        <w:rPr>
          <w:b w:val="0"/>
          <w:i w:val="0"/>
        </w:rPr>
        <w:br/>
      </w:r>
      <w:r>
        <w:rPr>
          <w:b w:val="0"/>
          <w:i w:val="0"/>
        </w:rPr>
        <w:br/>
      </w:r>
      <w:r>
        <w:rPr>
          <w:b w:val="0"/>
          <w:i w:val="0"/>
        </w:rPr>
        <w:t>68</w:t>
      </w:r>
      <w:r>
        <w:rPr>
          <w:b w:val="0"/>
          <w:i w:val="0"/>
        </w:rPr>
        <w:br/>
      </w:r>
      <w:r>
        <w:rPr>
          <w:b w:val="0"/>
          <w:i w:val="0"/>
        </w:rPr>
        <w:t>VH-QĐ</w:t>
      </w:r>
      <w:r>
        <w:rPr>
          <w:b w:val="0"/>
          <w:i w:val="0"/>
        </w:rPr>
        <w:br/>
      </w:r>
      <w:r>
        <w:rPr>
          <w:b w:val="0"/>
          <w:i w:val="0"/>
        </w:rPr>
        <w:br/>
      </w:r>
      <w:r>
        <w:rPr>
          <w:b w:val="0"/>
          <w:i w:val="0"/>
        </w:rPr>
        <w:t>8/2/1988</w:t>
      </w:r>
      <w:r>
        <w:rPr>
          <w:b w:val="0"/>
          <w:i w:val="0"/>
        </w:rPr>
        <w:br/>
      </w:r>
      <w:r>
        <w:rPr>
          <w:b w:val="0"/>
          <w:i w:val="0"/>
        </w:rPr>
        <w:br/>
      </w:r>
      <w:r>
        <w:rPr>
          <w:b w:val="0"/>
          <w:i w:val="0"/>
        </w:rPr>
        <w:t>Bộ VH</w:t>
      </w:r>
      <w:r>
        <w:rPr>
          <w:b w:val="0"/>
          <w:i w:val="0"/>
        </w:rPr>
        <w:br/>
      </w:r>
      <w:r>
        <w:rPr>
          <w:b w:val="0"/>
          <w:i w:val="0"/>
        </w:rPr>
        <w:br/>
      </w:r>
      <w:r>
        <w:rPr>
          <w:b w:val="0"/>
          <w:i w:val="0"/>
        </w:rPr>
        <w:t>QĐ ban hành tiêu chuẩn "đàn ghita phổ thông yêu cầu kỹ thuật chung, ký hiệu TC</w:t>
      </w:r>
      <w:r>
        <w:rPr>
          <w:b w:val="0"/>
          <w:i w:val="0"/>
        </w:rPr>
        <w:br/>
      </w:r>
      <w:r>
        <w:rPr>
          <w:b w:val="0"/>
          <w:i w:val="0"/>
        </w:rPr>
        <w:br/>
      </w:r>
      <w:r>
        <w:rPr>
          <w:b w:val="0"/>
          <w:i w:val="0"/>
        </w:rPr>
        <w:br/>
      </w:r>
      <w:r>
        <w:rPr>
          <w:b w:val="0"/>
          <w:i w:val="0"/>
        </w:rPr>
        <w:br/>
      </w:r>
      <w:r>
        <w:rPr>
          <w:b w:val="0"/>
          <w:i w:val="0"/>
        </w:rPr>
        <w:t>302</w:t>
      </w:r>
      <w:r>
        <w:rPr>
          <w:b w:val="0"/>
          <w:i w:val="0"/>
        </w:rPr>
        <w:br/>
      </w:r>
      <w:r>
        <w:rPr>
          <w:b w:val="0"/>
          <w:i w:val="0"/>
        </w:rPr>
        <w:br/>
      </w:r>
      <w:r>
        <w:rPr>
          <w:b w:val="0"/>
          <w:i w:val="0"/>
        </w:rPr>
        <w:t>70</w:t>
      </w:r>
      <w:r>
        <w:rPr>
          <w:b w:val="0"/>
          <w:i w:val="0"/>
        </w:rPr>
        <w:br/>
      </w:r>
      <w:r>
        <w:rPr>
          <w:b w:val="0"/>
          <w:i w:val="0"/>
        </w:rPr>
        <w:t>QĐ-LB</w:t>
      </w:r>
      <w:r>
        <w:rPr>
          <w:b w:val="0"/>
          <w:i w:val="0"/>
        </w:rPr>
        <w:br/>
      </w:r>
      <w:r>
        <w:rPr>
          <w:b w:val="0"/>
          <w:i w:val="0"/>
        </w:rPr>
        <w:br/>
      </w:r>
      <w:r>
        <w:rPr>
          <w:b w:val="0"/>
          <w:i w:val="0"/>
        </w:rPr>
        <w:t>9/2/1988</w:t>
      </w:r>
      <w:r>
        <w:rPr>
          <w:b w:val="0"/>
          <w:i w:val="0"/>
        </w:rPr>
        <w:br/>
      </w:r>
      <w:r>
        <w:rPr>
          <w:b w:val="0"/>
          <w:i w:val="0"/>
        </w:rPr>
        <w:br/>
      </w:r>
      <w:r>
        <w:rPr>
          <w:b w:val="0"/>
          <w:i w:val="0"/>
        </w:rPr>
        <w:t>Bộ VH-UBVGNN</w:t>
      </w:r>
      <w:r>
        <w:rPr>
          <w:b w:val="0"/>
          <w:i w:val="0"/>
        </w:rPr>
        <w:br/>
      </w:r>
      <w:r>
        <w:rPr>
          <w:b w:val="0"/>
          <w:i w:val="0"/>
        </w:rPr>
        <w:br/>
      </w:r>
      <w:r>
        <w:rPr>
          <w:b w:val="0"/>
          <w:i w:val="0"/>
        </w:rPr>
        <w:t>Quy định khung giá vé xem phim thống nhất trong cả nước</w:t>
      </w:r>
      <w:r>
        <w:rPr>
          <w:b w:val="0"/>
          <w:i w:val="0"/>
        </w:rPr>
        <w:br/>
      </w:r>
      <w:r>
        <w:rPr>
          <w:b w:val="0"/>
          <w:i w:val="0"/>
        </w:rPr>
        <w:br/>
      </w:r>
      <w:r>
        <w:rPr>
          <w:b w:val="0"/>
          <w:i w:val="0"/>
        </w:rPr>
        <w:br/>
      </w:r>
      <w:r>
        <w:rPr>
          <w:b w:val="0"/>
          <w:i w:val="0"/>
        </w:rPr>
        <w:br/>
      </w:r>
      <w:r>
        <w:rPr>
          <w:b w:val="0"/>
          <w:i w:val="0"/>
        </w:rPr>
        <w:t>303</w:t>
      </w:r>
      <w:r>
        <w:rPr>
          <w:b w:val="0"/>
          <w:i w:val="0"/>
        </w:rPr>
        <w:br/>
      </w:r>
      <w:r>
        <w:rPr>
          <w:b w:val="0"/>
          <w:i w:val="0"/>
        </w:rPr>
        <w:br/>
      </w:r>
      <w:r>
        <w:rPr>
          <w:b w:val="0"/>
          <w:i w:val="0"/>
        </w:rPr>
        <w:t>71</w:t>
      </w:r>
      <w:r>
        <w:rPr>
          <w:b w:val="0"/>
          <w:i w:val="0"/>
        </w:rPr>
        <w:br/>
      </w:r>
      <w:r>
        <w:rPr>
          <w:b w:val="0"/>
          <w:i w:val="0"/>
        </w:rPr>
        <w:t>QĐ-LB</w:t>
      </w:r>
      <w:r>
        <w:rPr>
          <w:b w:val="0"/>
          <w:i w:val="0"/>
        </w:rPr>
        <w:br/>
      </w:r>
      <w:r>
        <w:rPr>
          <w:b w:val="0"/>
          <w:i w:val="0"/>
        </w:rPr>
        <w:br/>
      </w:r>
      <w:r>
        <w:rPr>
          <w:b w:val="0"/>
          <w:i w:val="0"/>
        </w:rPr>
        <w:t>9/2/1988</w:t>
      </w:r>
      <w:r>
        <w:rPr>
          <w:b w:val="0"/>
          <w:i w:val="0"/>
        </w:rPr>
        <w:br/>
      </w:r>
      <w:r>
        <w:rPr>
          <w:b w:val="0"/>
          <w:i w:val="0"/>
        </w:rPr>
        <w:br/>
      </w:r>
      <w:r>
        <w:rPr>
          <w:b w:val="0"/>
          <w:i w:val="0"/>
        </w:rPr>
        <w:t>Bộ VH-UBVGNN</w:t>
      </w:r>
      <w:r>
        <w:rPr>
          <w:b w:val="0"/>
          <w:i w:val="0"/>
        </w:rPr>
        <w:br/>
      </w:r>
      <w:r>
        <w:rPr>
          <w:b w:val="0"/>
          <w:i w:val="0"/>
        </w:rPr>
        <w:br/>
      </w:r>
      <w:r>
        <w:rPr>
          <w:b w:val="0"/>
          <w:i w:val="0"/>
        </w:rPr>
        <w:t>Quy định khung giá vé xem biểu diễn nghệ thuật thực hiện thống nhất trong cả nước</w:t>
      </w:r>
      <w:r>
        <w:rPr>
          <w:b w:val="0"/>
          <w:i w:val="0"/>
        </w:rPr>
        <w:br/>
      </w:r>
      <w:r>
        <w:rPr>
          <w:b w:val="0"/>
          <w:i w:val="0"/>
        </w:rPr>
        <w:br/>
      </w:r>
      <w:r>
        <w:rPr>
          <w:b w:val="0"/>
          <w:i w:val="0"/>
        </w:rPr>
        <w:br/>
      </w:r>
      <w:r>
        <w:rPr>
          <w:b w:val="0"/>
          <w:i w:val="0"/>
        </w:rPr>
        <w:br/>
      </w:r>
      <w:r>
        <w:rPr>
          <w:b w:val="0"/>
          <w:i w:val="0"/>
        </w:rPr>
        <w:t>304</w:t>
      </w:r>
      <w:r>
        <w:rPr>
          <w:b w:val="0"/>
          <w:i w:val="0"/>
        </w:rPr>
        <w:br/>
      </w:r>
      <w:r>
        <w:rPr>
          <w:b w:val="0"/>
          <w:i w:val="0"/>
        </w:rPr>
        <w:br/>
      </w:r>
      <w:r>
        <w:rPr>
          <w:b w:val="0"/>
          <w:i w:val="0"/>
        </w:rPr>
        <w:t>81</w:t>
      </w:r>
      <w:r>
        <w:rPr>
          <w:b w:val="0"/>
          <w:i w:val="0"/>
        </w:rPr>
        <w:br/>
      </w:r>
      <w:r>
        <w:rPr>
          <w:b w:val="0"/>
          <w:i w:val="0"/>
        </w:rPr>
        <w:t>QĐ-BTT</w:t>
      </w:r>
      <w:r>
        <w:rPr>
          <w:b w:val="0"/>
          <w:i w:val="0"/>
        </w:rPr>
        <w:br/>
      </w:r>
      <w:r>
        <w:rPr>
          <w:b w:val="0"/>
          <w:i w:val="0"/>
        </w:rPr>
        <w:br/>
      </w:r>
      <w:r>
        <w:rPr>
          <w:b w:val="0"/>
          <w:i w:val="0"/>
        </w:rPr>
        <w:t>20/2/1988</w:t>
      </w:r>
      <w:r>
        <w:rPr>
          <w:b w:val="0"/>
          <w:i w:val="0"/>
        </w:rPr>
        <w:br/>
      </w:r>
      <w:r>
        <w:rPr>
          <w:b w:val="0"/>
          <w:i w:val="0"/>
        </w:rPr>
        <w:br/>
      </w:r>
      <w:r>
        <w:rPr>
          <w:b w:val="0"/>
          <w:i w:val="0"/>
        </w:rPr>
        <w:t>Bộ thông tin</w:t>
      </w:r>
      <w:r>
        <w:rPr>
          <w:b w:val="0"/>
          <w:i w:val="0"/>
        </w:rPr>
        <w:br/>
      </w:r>
      <w:r>
        <w:rPr>
          <w:b w:val="0"/>
          <w:i w:val="0"/>
        </w:rPr>
        <w:br/>
      </w:r>
      <w:r>
        <w:rPr>
          <w:b w:val="0"/>
          <w:i w:val="0"/>
        </w:rPr>
        <w:t>Qđ về giá bán lẻ sách</w:t>
      </w:r>
      <w:r>
        <w:rPr>
          <w:b w:val="0"/>
          <w:i w:val="0"/>
        </w:rPr>
        <w:br/>
      </w:r>
      <w:r>
        <w:rPr>
          <w:b w:val="0"/>
          <w:i w:val="0"/>
        </w:rPr>
        <w:br/>
      </w:r>
      <w:r>
        <w:rPr>
          <w:b w:val="0"/>
          <w:i w:val="0"/>
        </w:rPr>
        <w:br/>
      </w:r>
      <w:r>
        <w:rPr>
          <w:b w:val="0"/>
          <w:i w:val="0"/>
        </w:rPr>
        <w:br/>
      </w:r>
      <w:r>
        <w:rPr>
          <w:b w:val="0"/>
          <w:i w:val="0"/>
        </w:rPr>
        <w:t>305</w:t>
      </w:r>
      <w:r>
        <w:rPr>
          <w:b w:val="0"/>
          <w:i w:val="0"/>
        </w:rPr>
        <w:br/>
      </w:r>
      <w:r>
        <w:rPr>
          <w:b w:val="0"/>
          <w:i w:val="0"/>
        </w:rPr>
        <w:br/>
      </w:r>
      <w:r>
        <w:rPr>
          <w:b w:val="0"/>
          <w:i w:val="0"/>
        </w:rPr>
        <w:t>190</w:t>
      </w:r>
      <w:r>
        <w:rPr>
          <w:b w:val="0"/>
          <w:i w:val="0"/>
        </w:rPr>
        <w:br/>
      </w:r>
      <w:r>
        <w:rPr>
          <w:b w:val="0"/>
          <w:i w:val="0"/>
        </w:rPr>
        <w:t>VH-QĐ</w:t>
      </w:r>
      <w:r>
        <w:rPr>
          <w:b w:val="0"/>
          <w:i w:val="0"/>
        </w:rPr>
        <w:br/>
      </w:r>
      <w:r>
        <w:rPr>
          <w:b w:val="0"/>
          <w:i w:val="0"/>
        </w:rPr>
        <w:br/>
      </w:r>
      <w:r>
        <w:rPr>
          <w:b w:val="0"/>
          <w:i w:val="0"/>
        </w:rPr>
        <w:t>21/3/1988</w:t>
      </w:r>
      <w:r>
        <w:rPr>
          <w:b w:val="0"/>
          <w:i w:val="0"/>
        </w:rPr>
        <w:br/>
      </w:r>
      <w:r>
        <w:rPr>
          <w:b w:val="0"/>
          <w:i w:val="0"/>
        </w:rPr>
        <w:br/>
      </w:r>
      <w:r>
        <w:rPr>
          <w:b w:val="0"/>
          <w:i w:val="0"/>
        </w:rPr>
        <w:t>Bộ VH</w:t>
      </w:r>
      <w:r>
        <w:rPr>
          <w:b w:val="0"/>
          <w:i w:val="0"/>
        </w:rPr>
        <w:br/>
      </w:r>
      <w:r>
        <w:rPr>
          <w:b w:val="0"/>
          <w:i w:val="0"/>
        </w:rPr>
        <w:br/>
      </w:r>
      <w:r>
        <w:rPr>
          <w:b w:val="0"/>
          <w:i w:val="0"/>
        </w:rPr>
        <w:t>QĐ về sửa đổi nhiệm vụ và tổ chức Cục triển lãm</w:t>
      </w:r>
      <w:r>
        <w:rPr>
          <w:b w:val="0"/>
          <w:i w:val="0"/>
        </w:rPr>
        <w:br/>
      </w:r>
      <w:r>
        <w:rPr>
          <w:b w:val="0"/>
          <w:i w:val="0"/>
        </w:rPr>
        <w:br/>
      </w:r>
      <w:r>
        <w:rPr>
          <w:b w:val="0"/>
          <w:i w:val="0"/>
        </w:rPr>
        <w:br/>
      </w:r>
      <w:r>
        <w:rPr>
          <w:b w:val="0"/>
          <w:i w:val="0"/>
        </w:rPr>
        <w:br/>
      </w:r>
      <w:r>
        <w:rPr>
          <w:b w:val="0"/>
          <w:i w:val="0"/>
        </w:rPr>
        <w:t>306</w:t>
      </w:r>
      <w:r>
        <w:rPr>
          <w:b w:val="0"/>
          <w:i w:val="0"/>
        </w:rPr>
        <w:br/>
      </w:r>
      <w:r>
        <w:rPr>
          <w:b w:val="0"/>
          <w:i w:val="0"/>
        </w:rPr>
        <w:br/>
      </w:r>
      <w:r>
        <w:rPr>
          <w:b w:val="0"/>
          <w:i w:val="0"/>
        </w:rPr>
        <w:t>94</w:t>
      </w:r>
      <w:r>
        <w:rPr>
          <w:b w:val="0"/>
          <w:i w:val="0"/>
        </w:rPr>
        <w:br/>
      </w:r>
      <w:r>
        <w:rPr>
          <w:b w:val="0"/>
          <w:i w:val="0"/>
        </w:rPr>
        <w:t>TC-QĐ</w:t>
      </w:r>
      <w:r>
        <w:rPr>
          <w:b w:val="0"/>
          <w:i w:val="0"/>
        </w:rPr>
        <w:br/>
      </w:r>
      <w:r>
        <w:rPr>
          <w:b w:val="0"/>
          <w:i w:val="0"/>
        </w:rPr>
        <w:br/>
      </w:r>
      <w:r>
        <w:rPr>
          <w:b w:val="0"/>
          <w:i w:val="0"/>
        </w:rPr>
        <w:t>8/4/1988</w:t>
      </w:r>
      <w:r>
        <w:rPr>
          <w:b w:val="0"/>
          <w:i w:val="0"/>
        </w:rPr>
        <w:br/>
      </w:r>
      <w:r>
        <w:rPr>
          <w:b w:val="0"/>
          <w:i w:val="0"/>
        </w:rPr>
        <w:br/>
      </w:r>
      <w:r>
        <w:rPr>
          <w:b w:val="0"/>
          <w:i w:val="0"/>
        </w:rPr>
        <w:t>Bộ thông tin</w:t>
      </w:r>
      <w:r>
        <w:rPr>
          <w:b w:val="0"/>
          <w:i w:val="0"/>
        </w:rPr>
        <w:br/>
      </w:r>
      <w:r>
        <w:rPr>
          <w:b w:val="0"/>
          <w:i w:val="0"/>
        </w:rPr>
        <w:br/>
      </w:r>
      <w:r>
        <w:rPr>
          <w:b w:val="0"/>
          <w:i w:val="0"/>
        </w:rPr>
        <w:t>QĐ chức năng quản lý KHKT trong lĩnh vực PTTH</w:t>
      </w:r>
      <w:r>
        <w:rPr>
          <w:b w:val="0"/>
          <w:i w:val="0"/>
        </w:rPr>
        <w:br/>
      </w:r>
      <w:r>
        <w:rPr>
          <w:b w:val="0"/>
          <w:i w:val="0"/>
        </w:rPr>
        <w:br/>
      </w:r>
      <w:r>
        <w:rPr>
          <w:b w:val="0"/>
          <w:i w:val="0"/>
        </w:rPr>
        <w:br/>
      </w:r>
      <w:r>
        <w:rPr>
          <w:b w:val="0"/>
          <w:i w:val="0"/>
        </w:rPr>
        <w:br/>
      </w:r>
      <w:r>
        <w:rPr>
          <w:b w:val="0"/>
          <w:i w:val="0"/>
        </w:rPr>
        <w:t>307</w:t>
      </w:r>
      <w:r>
        <w:rPr>
          <w:b w:val="0"/>
          <w:i w:val="0"/>
        </w:rPr>
        <w:br/>
      </w:r>
      <w:r>
        <w:rPr>
          <w:b w:val="0"/>
          <w:i w:val="0"/>
        </w:rPr>
        <w:br/>
      </w:r>
      <w:r>
        <w:rPr>
          <w:b w:val="0"/>
          <w:i w:val="0"/>
        </w:rPr>
        <w:t>330</w:t>
      </w:r>
      <w:r>
        <w:rPr>
          <w:b w:val="0"/>
          <w:i w:val="0"/>
        </w:rPr>
        <w:br/>
      </w:r>
      <w:r>
        <w:rPr>
          <w:b w:val="0"/>
          <w:i w:val="0"/>
        </w:rPr>
        <w:t>TT-QĐ</w:t>
      </w:r>
      <w:r>
        <w:rPr>
          <w:b w:val="0"/>
          <w:i w:val="0"/>
        </w:rPr>
        <w:br/>
      </w:r>
      <w:r>
        <w:rPr>
          <w:b w:val="0"/>
          <w:i w:val="0"/>
        </w:rPr>
        <w:br/>
      </w:r>
      <w:r>
        <w:rPr>
          <w:b w:val="0"/>
          <w:i w:val="0"/>
        </w:rPr>
        <w:t>21/05/1988</w:t>
      </w:r>
      <w:r>
        <w:rPr>
          <w:b w:val="0"/>
          <w:i w:val="0"/>
        </w:rPr>
        <w:br/>
      </w:r>
      <w:r>
        <w:rPr>
          <w:b w:val="0"/>
          <w:i w:val="0"/>
        </w:rPr>
        <w:br/>
      </w:r>
      <w:r>
        <w:rPr>
          <w:b w:val="0"/>
          <w:i w:val="0"/>
        </w:rPr>
        <w:t>Bộ thông tin</w:t>
      </w:r>
      <w:r>
        <w:rPr>
          <w:b w:val="0"/>
          <w:i w:val="0"/>
        </w:rPr>
        <w:br/>
      </w:r>
      <w:r>
        <w:rPr>
          <w:b w:val="0"/>
          <w:i w:val="0"/>
        </w:rPr>
        <w:br/>
      </w:r>
      <w:r>
        <w:rPr>
          <w:b w:val="0"/>
          <w:i w:val="0"/>
        </w:rPr>
        <w:t>Quy định về một số công việc trước mắt trong công tác quản lý xuất bản địa phương</w:t>
      </w:r>
      <w:r>
        <w:rPr>
          <w:b w:val="0"/>
          <w:i w:val="0"/>
        </w:rPr>
        <w:br/>
      </w:r>
      <w:r>
        <w:rPr>
          <w:b w:val="0"/>
          <w:i w:val="0"/>
        </w:rPr>
        <w:br/>
      </w:r>
      <w:r>
        <w:rPr>
          <w:b w:val="0"/>
          <w:i w:val="0"/>
        </w:rPr>
        <w:br/>
      </w:r>
      <w:r>
        <w:rPr>
          <w:b w:val="0"/>
          <w:i w:val="0"/>
        </w:rPr>
        <w:br/>
      </w:r>
      <w:r>
        <w:rPr>
          <w:b w:val="0"/>
          <w:i w:val="0"/>
        </w:rPr>
        <w:t>308</w:t>
      </w:r>
      <w:r>
        <w:rPr>
          <w:b w:val="0"/>
          <w:i w:val="0"/>
        </w:rPr>
        <w:br/>
      </w:r>
      <w:r>
        <w:rPr>
          <w:b w:val="0"/>
          <w:i w:val="0"/>
        </w:rPr>
        <w:br/>
      </w:r>
      <w:r>
        <w:rPr>
          <w:b w:val="0"/>
          <w:i w:val="0"/>
        </w:rPr>
        <w:t>522</w:t>
      </w:r>
      <w:r>
        <w:rPr>
          <w:b w:val="0"/>
          <w:i w:val="0"/>
        </w:rPr>
        <w:br/>
      </w:r>
      <w:r>
        <w:rPr>
          <w:b w:val="0"/>
          <w:i w:val="0"/>
        </w:rPr>
        <w:t>VH-QĐ</w:t>
      </w:r>
      <w:r>
        <w:rPr>
          <w:b w:val="0"/>
          <w:i w:val="0"/>
        </w:rPr>
        <w:br/>
      </w:r>
      <w:r>
        <w:rPr>
          <w:b w:val="0"/>
          <w:i w:val="0"/>
        </w:rPr>
        <w:br/>
      </w:r>
      <w:r>
        <w:rPr>
          <w:b w:val="0"/>
          <w:i w:val="0"/>
        </w:rPr>
        <w:t>28/5/1988</w:t>
      </w:r>
      <w:r>
        <w:rPr>
          <w:b w:val="0"/>
          <w:i w:val="0"/>
        </w:rPr>
        <w:br/>
      </w:r>
      <w:r>
        <w:rPr>
          <w:b w:val="0"/>
          <w:i w:val="0"/>
        </w:rPr>
        <w:br/>
      </w:r>
      <w:r>
        <w:rPr>
          <w:b w:val="0"/>
          <w:i w:val="0"/>
        </w:rPr>
        <w:t>Bộ Vh</w:t>
      </w:r>
      <w:r>
        <w:rPr>
          <w:b w:val="0"/>
          <w:i w:val="0"/>
        </w:rPr>
        <w:br/>
      </w:r>
      <w:r>
        <w:rPr>
          <w:b w:val="0"/>
          <w:i w:val="0"/>
        </w:rPr>
        <w:br/>
      </w:r>
      <w:r>
        <w:rPr>
          <w:b w:val="0"/>
          <w:i w:val="0"/>
        </w:rPr>
        <w:t>QĐ về mức thuế thu lệ phí kiểm tra VHP xuất nhập phi mậu dịch</w:t>
      </w:r>
      <w:r>
        <w:rPr>
          <w:b w:val="0"/>
          <w:i w:val="0"/>
        </w:rPr>
        <w:br/>
      </w:r>
      <w:r>
        <w:rPr>
          <w:b w:val="0"/>
          <w:i w:val="0"/>
        </w:rPr>
        <w:br/>
      </w:r>
      <w:r>
        <w:rPr>
          <w:b w:val="0"/>
          <w:i w:val="0"/>
        </w:rPr>
        <w:br/>
      </w:r>
      <w:r>
        <w:rPr>
          <w:b w:val="0"/>
          <w:i w:val="0"/>
        </w:rPr>
        <w:br/>
      </w:r>
      <w:r>
        <w:rPr>
          <w:b w:val="0"/>
          <w:i w:val="0"/>
        </w:rPr>
        <w:t>309</w:t>
      </w:r>
      <w:r>
        <w:rPr>
          <w:b w:val="0"/>
          <w:i w:val="0"/>
        </w:rPr>
        <w:br/>
      </w:r>
      <w:r>
        <w:rPr>
          <w:b w:val="0"/>
          <w:i w:val="0"/>
        </w:rPr>
        <w:br/>
      </w:r>
      <w:r>
        <w:rPr>
          <w:b w:val="0"/>
          <w:i w:val="0"/>
        </w:rPr>
        <w:t>570</w:t>
      </w:r>
      <w:r>
        <w:rPr>
          <w:b w:val="0"/>
          <w:i w:val="0"/>
        </w:rPr>
        <w:br/>
      </w:r>
      <w:r>
        <w:rPr>
          <w:b w:val="0"/>
          <w:i w:val="0"/>
        </w:rPr>
        <w:t>Vh-Kh</w:t>
      </w:r>
      <w:r>
        <w:rPr>
          <w:b w:val="0"/>
          <w:i w:val="0"/>
        </w:rPr>
        <w:br/>
      </w:r>
      <w:r>
        <w:rPr>
          <w:b w:val="0"/>
          <w:i w:val="0"/>
        </w:rPr>
        <w:br/>
      </w:r>
      <w:r>
        <w:rPr>
          <w:b w:val="0"/>
          <w:i w:val="0"/>
        </w:rPr>
        <w:t>8/6/1988</w:t>
      </w:r>
      <w:r>
        <w:rPr>
          <w:b w:val="0"/>
          <w:i w:val="0"/>
        </w:rPr>
        <w:br/>
      </w:r>
      <w:r>
        <w:rPr>
          <w:b w:val="0"/>
          <w:i w:val="0"/>
        </w:rPr>
        <w:br/>
      </w:r>
      <w:r>
        <w:rPr>
          <w:b w:val="0"/>
          <w:i w:val="0"/>
        </w:rPr>
        <w:t>Bộ VH</w:t>
      </w:r>
      <w:r>
        <w:rPr>
          <w:b w:val="0"/>
          <w:i w:val="0"/>
        </w:rPr>
        <w:br/>
      </w:r>
      <w:r>
        <w:rPr>
          <w:b w:val="0"/>
          <w:i w:val="0"/>
        </w:rPr>
        <w:br/>
      </w:r>
      <w:r>
        <w:rPr>
          <w:b w:val="0"/>
          <w:i w:val="0"/>
        </w:rPr>
        <w:t>QĐ ban hành 1 số biện pháp khuyến khích CB, công nhân kỹ thuật hoạt động KHKT, điện ảnh</w:t>
      </w:r>
      <w:r>
        <w:rPr>
          <w:b w:val="0"/>
          <w:i w:val="0"/>
        </w:rPr>
        <w:br/>
      </w:r>
      <w:r>
        <w:rPr>
          <w:b w:val="0"/>
          <w:i w:val="0"/>
        </w:rPr>
        <w:br/>
      </w:r>
      <w:r>
        <w:rPr>
          <w:b w:val="0"/>
          <w:i w:val="0"/>
        </w:rPr>
        <w:br/>
      </w:r>
      <w:r>
        <w:rPr>
          <w:b w:val="0"/>
          <w:i w:val="0"/>
        </w:rPr>
        <w:br/>
      </w:r>
      <w:r>
        <w:rPr>
          <w:b w:val="0"/>
          <w:i w:val="0"/>
        </w:rPr>
        <w:t>310</w:t>
      </w:r>
      <w:r>
        <w:rPr>
          <w:b w:val="0"/>
          <w:i w:val="0"/>
        </w:rPr>
        <w:br/>
      </w:r>
      <w:r>
        <w:rPr>
          <w:b w:val="0"/>
          <w:i w:val="0"/>
        </w:rPr>
        <w:br/>
      </w:r>
      <w:r>
        <w:rPr>
          <w:b w:val="0"/>
          <w:i w:val="0"/>
        </w:rPr>
        <w:t>607</w:t>
      </w:r>
      <w:r>
        <w:rPr>
          <w:b w:val="0"/>
          <w:i w:val="0"/>
        </w:rPr>
        <w:br/>
      </w:r>
      <w:r>
        <w:rPr>
          <w:b w:val="0"/>
          <w:i w:val="0"/>
        </w:rPr>
        <w:t>VH-QĐ</w:t>
      </w:r>
      <w:r>
        <w:rPr>
          <w:b w:val="0"/>
          <w:i w:val="0"/>
        </w:rPr>
        <w:br/>
      </w:r>
      <w:r>
        <w:rPr>
          <w:b w:val="0"/>
          <w:i w:val="0"/>
        </w:rPr>
        <w:br/>
      </w:r>
      <w:r>
        <w:rPr>
          <w:b w:val="0"/>
          <w:i w:val="0"/>
        </w:rPr>
        <w:t>17/6/1988</w:t>
      </w:r>
      <w:r>
        <w:rPr>
          <w:b w:val="0"/>
          <w:i w:val="0"/>
        </w:rPr>
        <w:br/>
      </w:r>
      <w:r>
        <w:rPr>
          <w:b w:val="0"/>
          <w:i w:val="0"/>
        </w:rPr>
        <w:br/>
      </w:r>
      <w:r>
        <w:rPr>
          <w:b w:val="0"/>
          <w:i w:val="0"/>
        </w:rPr>
        <w:t>Bộ VH</w:t>
      </w:r>
      <w:r>
        <w:rPr>
          <w:b w:val="0"/>
          <w:i w:val="0"/>
        </w:rPr>
        <w:br/>
      </w:r>
      <w:r>
        <w:rPr>
          <w:b w:val="0"/>
          <w:i w:val="0"/>
        </w:rPr>
        <w:br/>
      </w:r>
      <w:r>
        <w:rPr>
          <w:b w:val="0"/>
          <w:i w:val="0"/>
        </w:rPr>
        <w:t>QĐ ban hành tiêu chuẩn nhà VH cấp huyện - tiêu chuẩn thiết kế ký hiệu tiêu chuẩn 46TCN-12-87</w:t>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672</w:t>
      </w:r>
      <w:r>
        <w:rPr>
          <w:b w:val="0"/>
          <w:i w:val="0"/>
        </w:rPr>
        <w:br/>
      </w:r>
      <w:r>
        <w:rPr>
          <w:b w:val="0"/>
          <w:i w:val="0"/>
        </w:rPr>
        <w:t>QĐ-LB</w:t>
      </w:r>
      <w:r>
        <w:rPr>
          <w:b w:val="0"/>
          <w:i w:val="0"/>
        </w:rPr>
        <w:br/>
      </w:r>
      <w:r>
        <w:rPr>
          <w:b w:val="0"/>
          <w:i w:val="0"/>
        </w:rPr>
        <w:br/>
      </w:r>
      <w:r>
        <w:rPr>
          <w:b w:val="0"/>
          <w:i w:val="0"/>
        </w:rPr>
        <w:t>25/6/1988</w:t>
      </w:r>
      <w:r>
        <w:rPr>
          <w:b w:val="0"/>
          <w:i w:val="0"/>
        </w:rPr>
        <w:br/>
      </w:r>
      <w:r>
        <w:rPr>
          <w:b w:val="0"/>
          <w:i w:val="0"/>
        </w:rPr>
        <w:br/>
      </w:r>
      <w:r>
        <w:rPr>
          <w:b w:val="0"/>
          <w:i w:val="0"/>
        </w:rPr>
        <w:t>Bộ Vh-UBVGNN</w:t>
      </w:r>
      <w:r>
        <w:rPr>
          <w:b w:val="0"/>
          <w:i w:val="0"/>
        </w:rPr>
        <w:br/>
      </w:r>
      <w:r>
        <w:rPr>
          <w:b w:val="0"/>
          <w:i w:val="0"/>
        </w:rPr>
        <w:br/>
      </w:r>
      <w:r>
        <w:rPr>
          <w:b w:val="0"/>
          <w:i w:val="0"/>
        </w:rPr>
        <w:t>QĐ quy định mức giá xem phim thống nhất trong cả nước</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211</w:t>
      </w:r>
      <w:r>
        <w:rPr>
          <w:b w:val="0"/>
          <w:i w:val="0"/>
        </w:rPr>
        <w:br/>
      </w:r>
      <w:r>
        <w:rPr>
          <w:b w:val="0"/>
          <w:i w:val="0"/>
        </w:rPr>
        <w:t>TC-QĐ</w:t>
      </w:r>
      <w:r>
        <w:rPr>
          <w:b w:val="0"/>
          <w:i w:val="0"/>
        </w:rPr>
        <w:br/>
      </w:r>
      <w:r>
        <w:rPr>
          <w:b w:val="0"/>
          <w:i w:val="0"/>
        </w:rPr>
        <w:br/>
      </w:r>
      <w:r>
        <w:rPr>
          <w:b w:val="0"/>
          <w:i w:val="0"/>
        </w:rPr>
        <w:t>29/6/1988</w:t>
      </w:r>
      <w:r>
        <w:rPr>
          <w:b w:val="0"/>
          <w:i w:val="0"/>
        </w:rPr>
        <w:br/>
      </w:r>
      <w:r>
        <w:rPr>
          <w:b w:val="0"/>
          <w:i w:val="0"/>
        </w:rPr>
        <w:br/>
      </w:r>
      <w:r>
        <w:rPr>
          <w:b w:val="0"/>
          <w:i w:val="0"/>
        </w:rPr>
        <w:t>Bô Thông tin</w:t>
      </w:r>
      <w:r>
        <w:rPr>
          <w:b w:val="0"/>
          <w:i w:val="0"/>
        </w:rPr>
        <w:br/>
      </w:r>
      <w:r>
        <w:rPr>
          <w:b w:val="0"/>
          <w:i w:val="0"/>
        </w:rPr>
        <w:br/>
      </w:r>
      <w:r>
        <w:rPr>
          <w:b w:val="0"/>
          <w:i w:val="0"/>
        </w:rPr>
        <w:t>QĐ chức năng nhiệm vụ của cơ quan thường trú tại TPHCM</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872</w:t>
      </w:r>
      <w:r>
        <w:rPr>
          <w:b w:val="0"/>
          <w:i w:val="0"/>
        </w:rPr>
        <w:br/>
      </w:r>
      <w:r>
        <w:rPr>
          <w:b w:val="0"/>
          <w:i w:val="0"/>
        </w:rPr>
        <w:t>QĐ</w:t>
      </w:r>
      <w:r>
        <w:rPr>
          <w:b w:val="0"/>
          <w:i w:val="0"/>
        </w:rPr>
        <w:br/>
      </w:r>
      <w:r>
        <w:rPr>
          <w:b w:val="0"/>
          <w:i w:val="0"/>
        </w:rPr>
        <w:br/>
      </w:r>
      <w:r>
        <w:rPr>
          <w:b w:val="0"/>
          <w:i w:val="0"/>
        </w:rPr>
        <w:t>5/8/1988</w:t>
      </w:r>
      <w:r>
        <w:rPr>
          <w:b w:val="0"/>
          <w:i w:val="0"/>
        </w:rPr>
        <w:br/>
      </w:r>
      <w:r>
        <w:rPr>
          <w:b w:val="0"/>
          <w:i w:val="0"/>
        </w:rPr>
        <w:br/>
      </w:r>
      <w:r>
        <w:rPr>
          <w:b w:val="0"/>
          <w:i w:val="0"/>
        </w:rPr>
        <w:t>Bộ Vh</w:t>
      </w:r>
      <w:r>
        <w:rPr>
          <w:b w:val="0"/>
          <w:i w:val="0"/>
        </w:rPr>
        <w:br/>
      </w:r>
      <w:r>
        <w:rPr>
          <w:b w:val="0"/>
          <w:i w:val="0"/>
        </w:rPr>
        <w:br/>
      </w:r>
      <w:r>
        <w:rPr>
          <w:b w:val="0"/>
          <w:i w:val="0"/>
        </w:rPr>
        <w:t>QĐ ban hành "Quy chế tạm thời về quản lý hoạt động máy và băng ghi hình</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396</w:t>
      </w:r>
      <w:r>
        <w:rPr>
          <w:b w:val="0"/>
          <w:i w:val="0"/>
        </w:rPr>
        <w:br/>
      </w:r>
      <w:r>
        <w:rPr>
          <w:b w:val="0"/>
          <w:i w:val="0"/>
        </w:rPr>
        <w:br/>
      </w:r>
      <w:r>
        <w:rPr>
          <w:b w:val="0"/>
          <w:i w:val="0"/>
        </w:rPr>
        <w:t>31/8/1988</w:t>
      </w:r>
      <w:r>
        <w:rPr>
          <w:b w:val="0"/>
          <w:i w:val="0"/>
        </w:rPr>
        <w:br/>
      </w:r>
      <w:r>
        <w:rPr>
          <w:b w:val="0"/>
          <w:i w:val="0"/>
        </w:rPr>
        <w:br/>
      </w:r>
      <w:r>
        <w:rPr>
          <w:b w:val="0"/>
          <w:i w:val="0"/>
        </w:rPr>
        <w:t>Bộ thông tin</w:t>
      </w:r>
      <w:r>
        <w:rPr>
          <w:b w:val="0"/>
          <w:i w:val="0"/>
        </w:rPr>
        <w:br/>
      </w:r>
      <w:r>
        <w:rPr>
          <w:b w:val="0"/>
          <w:i w:val="0"/>
        </w:rPr>
        <w:br/>
      </w:r>
      <w:r>
        <w:rPr>
          <w:b w:val="0"/>
          <w:i w:val="0"/>
        </w:rPr>
        <w:t>QĐ về giá công in chuẩn</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397</w:t>
      </w:r>
      <w:r>
        <w:rPr>
          <w:b w:val="0"/>
          <w:i w:val="0"/>
        </w:rPr>
        <w:br/>
      </w:r>
      <w:r>
        <w:rPr>
          <w:b w:val="0"/>
          <w:i w:val="0"/>
        </w:rPr>
        <w:br/>
      </w:r>
      <w:r>
        <w:rPr>
          <w:b w:val="0"/>
          <w:i w:val="0"/>
        </w:rPr>
        <w:t>15/9/1988</w:t>
      </w:r>
      <w:r>
        <w:rPr>
          <w:b w:val="0"/>
          <w:i w:val="0"/>
        </w:rPr>
        <w:br/>
      </w:r>
      <w:r>
        <w:rPr>
          <w:b w:val="0"/>
          <w:i w:val="0"/>
        </w:rPr>
        <w:br/>
      </w:r>
      <w:r>
        <w:rPr>
          <w:b w:val="0"/>
          <w:i w:val="0"/>
        </w:rPr>
        <w:t>Bộ Thông tin</w:t>
      </w:r>
      <w:r>
        <w:rPr>
          <w:b w:val="0"/>
          <w:i w:val="0"/>
        </w:rPr>
        <w:br/>
      </w:r>
      <w:r>
        <w:rPr>
          <w:b w:val="0"/>
          <w:i w:val="0"/>
        </w:rPr>
        <w:br/>
      </w:r>
      <w:r>
        <w:rPr>
          <w:b w:val="0"/>
          <w:i w:val="0"/>
        </w:rPr>
        <w:t>QĐ về giá bán buôn CN các sản phẩm vật liệu in</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406</w:t>
      </w:r>
      <w:r>
        <w:rPr>
          <w:b w:val="0"/>
          <w:i w:val="0"/>
        </w:rPr>
        <w:br/>
      </w:r>
      <w:r>
        <w:rPr>
          <w:b w:val="0"/>
          <w:i w:val="0"/>
        </w:rPr>
        <w:br/>
      </w:r>
      <w:r>
        <w:rPr>
          <w:b w:val="0"/>
          <w:i w:val="0"/>
        </w:rPr>
        <w:t>26/10/1988</w:t>
      </w:r>
      <w:r>
        <w:rPr>
          <w:b w:val="0"/>
          <w:i w:val="0"/>
        </w:rPr>
        <w:br/>
      </w:r>
      <w:r>
        <w:rPr>
          <w:b w:val="0"/>
          <w:i w:val="0"/>
        </w:rPr>
        <w:br/>
      </w:r>
      <w:r>
        <w:rPr>
          <w:b w:val="0"/>
          <w:i w:val="0"/>
        </w:rPr>
        <w:t>Bộ thông tin</w:t>
      </w:r>
      <w:r>
        <w:rPr>
          <w:b w:val="0"/>
          <w:i w:val="0"/>
        </w:rPr>
        <w:br/>
      </w:r>
      <w:r>
        <w:rPr>
          <w:b w:val="0"/>
          <w:i w:val="0"/>
        </w:rPr>
        <w:br/>
      </w:r>
      <w:r>
        <w:rPr>
          <w:b w:val="0"/>
          <w:i w:val="0"/>
        </w:rPr>
        <w:t>QĐ điều chỉnh giá các loại báo</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415</w:t>
      </w:r>
      <w:r>
        <w:rPr>
          <w:b w:val="0"/>
          <w:i w:val="0"/>
        </w:rPr>
        <w:br/>
      </w:r>
      <w:r>
        <w:rPr>
          <w:b w:val="0"/>
          <w:i w:val="0"/>
        </w:rPr>
        <w:t>TC-QĐ</w:t>
      </w:r>
      <w:r>
        <w:rPr>
          <w:b w:val="0"/>
          <w:i w:val="0"/>
        </w:rPr>
        <w:br/>
      </w:r>
      <w:r>
        <w:rPr>
          <w:b w:val="0"/>
          <w:i w:val="0"/>
        </w:rPr>
        <w:br/>
      </w:r>
      <w:r>
        <w:rPr>
          <w:b w:val="0"/>
          <w:i w:val="0"/>
        </w:rPr>
        <w:t>26/10/1988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vụ KHTV vật tư</w:t>
      </w:r>
      <w:r>
        <w:rPr>
          <w:b w:val="0"/>
          <w:i w:val="0"/>
        </w:rPr>
        <w:br/>
      </w:r>
      <w:r>
        <w:rPr>
          <w:b w:val="0"/>
          <w:i w:val="0"/>
        </w:rPr>
        <w:br/>
      </w:r>
      <w:r>
        <w:rPr>
          <w:b w:val="0"/>
          <w:i w:val="0"/>
        </w:rPr>
        <w:br/>
      </w:r>
      <w:r>
        <w:rPr>
          <w:b w:val="0"/>
          <w:i w:val="0"/>
        </w:rPr>
        <w:br/>
      </w:r>
      <w:r>
        <w:rPr>
          <w:b w:val="0"/>
          <w:i w:val="0"/>
        </w:rPr>
        <w:t>318</w:t>
      </w:r>
      <w:r>
        <w:rPr>
          <w:b w:val="0"/>
          <w:i w:val="0"/>
        </w:rPr>
        <w:br/>
      </w:r>
      <w:r>
        <w:rPr>
          <w:b w:val="0"/>
          <w:i w:val="0"/>
        </w:rPr>
        <w:br/>
      </w:r>
      <w:r>
        <w:rPr>
          <w:b w:val="0"/>
          <w:i w:val="0"/>
        </w:rPr>
        <w:t>456</w:t>
      </w:r>
      <w:r>
        <w:rPr>
          <w:b w:val="0"/>
          <w:i w:val="0"/>
        </w:rPr>
        <w:br/>
      </w:r>
      <w:r>
        <w:rPr>
          <w:b w:val="0"/>
          <w:i w:val="0"/>
        </w:rPr>
        <w:br/>
      </w:r>
      <w:r>
        <w:rPr>
          <w:b w:val="0"/>
          <w:i w:val="0"/>
        </w:rPr>
        <w:t>15/9/1988</w:t>
      </w:r>
      <w:r>
        <w:rPr>
          <w:b w:val="0"/>
          <w:i w:val="0"/>
        </w:rPr>
        <w:br/>
      </w:r>
      <w:r>
        <w:rPr>
          <w:b w:val="0"/>
          <w:i w:val="0"/>
        </w:rPr>
        <w:br/>
      </w:r>
      <w:r>
        <w:rPr>
          <w:b w:val="0"/>
          <w:i w:val="0"/>
        </w:rPr>
        <w:t>Bộ thông tin</w:t>
      </w:r>
      <w:r>
        <w:rPr>
          <w:b w:val="0"/>
          <w:i w:val="0"/>
        </w:rPr>
        <w:br/>
      </w:r>
      <w:r>
        <w:rPr>
          <w:b w:val="0"/>
          <w:i w:val="0"/>
        </w:rPr>
        <w:br/>
      </w:r>
      <w:r>
        <w:rPr>
          <w:b w:val="0"/>
          <w:i w:val="0"/>
        </w:rPr>
        <w:t>QĐ giá bán buôn CN máy tăng âm 300W do XN cơ khí điện tử sản xuất</w:t>
      </w:r>
      <w:r>
        <w:rPr>
          <w:b w:val="0"/>
          <w:i w:val="0"/>
        </w:rPr>
        <w:br/>
      </w:r>
      <w:r>
        <w:rPr>
          <w:b w:val="0"/>
          <w:i w:val="0"/>
        </w:rPr>
        <w:br/>
      </w:r>
      <w:r>
        <w:rPr>
          <w:b w:val="0"/>
          <w:i w:val="0"/>
        </w:rPr>
        <w:br/>
      </w:r>
      <w:r>
        <w:rPr>
          <w:b w:val="0"/>
          <w:i w:val="0"/>
        </w:rPr>
        <w:br/>
      </w:r>
      <w:r>
        <w:rPr>
          <w:b w:val="0"/>
          <w:i w:val="0"/>
        </w:rPr>
        <w:t>319</w:t>
      </w:r>
      <w:r>
        <w:rPr>
          <w:b w:val="0"/>
          <w:i w:val="0"/>
        </w:rPr>
        <w:br/>
      </w:r>
      <w:r>
        <w:rPr>
          <w:b w:val="0"/>
          <w:i w:val="0"/>
        </w:rPr>
        <w:br/>
      </w:r>
      <w:r>
        <w:rPr>
          <w:b w:val="0"/>
          <w:i w:val="0"/>
        </w:rPr>
        <w:t>508</w:t>
      </w:r>
      <w:r>
        <w:rPr>
          <w:b w:val="0"/>
          <w:i w:val="0"/>
        </w:rPr>
        <w:br/>
      </w:r>
      <w:r>
        <w:rPr>
          <w:b w:val="0"/>
          <w:i w:val="0"/>
        </w:rPr>
        <w:t>TC-QĐ</w:t>
      </w:r>
      <w:r>
        <w:rPr>
          <w:b w:val="0"/>
          <w:i w:val="0"/>
        </w:rPr>
        <w:br/>
      </w:r>
      <w:r>
        <w:rPr>
          <w:b w:val="0"/>
          <w:i w:val="0"/>
        </w:rPr>
        <w:br/>
      </w:r>
      <w:r>
        <w:rPr>
          <w:b w:val="0"/>
          <w:i w:val="0"/>
        </w:rPr>
        <w:t>29/11/1988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vụ HTQT</w:t>
      </w:r>
      <w:r>
        <w:rPr>
          <w:b w:val="0"/>
          <w:i w:val="0"/>
        </w:rPr>
        <w:br/>
      </w:r>
      <w:r>
        <w:rPr>
          <w:b w:val="0"/>
          <w:i w:val="0"/>
        </w:rPr>
        <w:br/>
      </w:r>
      <w:r>
        <w:rPr>
          <w:b w:val="0"/>
          <w:i w:val="0"/>
        </w:rPr>
        <w:br/>
      </w:r>
      <w:r>
        <w:rPr>
          <w:b w:val="0"/>
          <w:i w:val="0"/>
        </w:rPr>
        <w:br/>
      </w:r>
      <w:r>
        <w:rPr>
          <w:b w:val="0"/>
          <w:i w:val="0"/>
        </w:rPr>
        <w:t>320</w:t>
      </w:r>
      <w:r>
        <w:rPr>
          <w:b w:val="0"/>
          <w:i w:val="0"/>
        </w:rPr>
        <w:br/>
      </w:r>
      <w:r>
        <w:rPr>
          <w:b w:val="0"/>
          <w:i w:val="0"/>
        </w:rPr>
        <w:br/>
      </w:r>
      <w:r>
        <w:rPr>
          <w:b w:val="0"/>
          <w:i w:val="0"/>
        </w:rPr>
        <w:t>509</w:t>
      </w:r>
      <w:r>
        <w:rPr>
          <w:b w:val="0"/>
          <w:i w:val="0"/>
        </w:rPr>
        <w:br/>
      </w:r>
      <w:r>
        <w:rPr>
          <w:b w:val="0"/>
          <w:i w:val="0"/>
        </w:rPr>
        <w:t>TC-QĐ</w:t>
      </w:r>
      <w:r>
        <w:rPr>
          <w:b w:val="0"/>
          <w:i w:val="0"/>
        </w:rPr>
        <w:br/>
      </w:r>
      <w:r>
        <w:rPr>
          <w:b w:val="0"/>
          <w:i w:val="0"/>
        </w:rPr>
        <w:br/>
      </w:r>
      <w:r>
        <w:rPr>
          <w:b w:val="0"/>
          <w:i w:val="0"/>
        </w:rPr>
        <w:t>29/11/1988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vụ TCCB và đào tạo</w:t>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510</w:t>
      </w:r>
      <w:r>
        <w:rPr>
          <w:b w:val="0"/>
          <w:i w:val="0"/>
        </w:rPr>
        <w:br/>
      </w:r>
      <w:r>
        <w:rPr>
          <w:b w:val="0"/>
          <w:i w:val="0"/>
        </w:rPr>
        <w:t>TC-QĐ</w:t>
      </w:r>
      <w:r>
        <w:rPr>
          <w:b w:val="0"/>
          <w:i w:val="0"/>
        </w:rPr>
        <w:br/>
      </w:r>
      <w:r>
        <w:rPr>
          <w:b w:val="0"/>
          <w:i w:val="0"/>
        </w:rPr>
        <w:br/>
      </w:r>
      <w:r>
        <w:rPr>
          <w:b w:val="0"/>
          <w:i w:val="0"/>
        </w:rPr>
        <w:t>29/11/1988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ban thanh tra</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1345</w:t>
      </w:r>
      <w:r>
        <w:rPr>
          <w:b w:val="0"/>
          <w:i w:val="0"/>
        </w:rPr>
        <w:br/>
      </w:r>
      <w:r>
        <w:rPr>
          <w:b w:val="0"/>
          <w:i w:val="0"/>
        </w:rPr>
        <w:t>QĐ-LB</w:t>
      </w:r>
      <w:r>
        <w:rPr>
          <w:b w:val="0"/>
          <w:i w:val="0"/>
        </w:rPr>
        <w:br/>
      </w:r>
      <w:r>
        <w:rPr>
          <w:b w:val="0"/>
          <w:i w:val="0"/>
        </w:rPr>
        <w:br/>
      </w:r>
      <w:r>
        <w:rPr>
          <w:b w:val="0"/>
          <w:i w:val="0"/>
        </w:rPr>
        <w:t>2/12/1988</w:t>
      </w:r>
      <w:r>
        <w:rPr>
          <w:b w:val="0"/>
          <w:i w:val="0"/>
        </w:rPr>
        <w:br/>
      </w:r>
      <w:r>
        <w:rPr>
          <w:b w:val="0"/>
          <w:i w:val="0"/>
        </w:rPr>
        <w:br/>
      </w:r>
      <w:r>
        <w:rPr>
          <w:b w:val="0"/>
          <w:i w:val="0"/>
        </w:rPr>
        <w:t>Bộ Vh-UBVGNN</w:t>
      </w:r>
      <w:r>
        <w:rPr>
          <w:b w:val="0"/>
          <w:i w:val="0"/>
        </w:rPr>
        <w:br/>
      </w:r>
      <w:r>
        <w:rPr>
          <w:b w:val="0"/>
          <w:i w:val="0"/>
        </w:rPr>
        <w:br/>
      </w:r>
      <w:r>
        <w:rPr>
          <w:b w:val="0"/>
          <w:i w:val="0"/>
        </w:rPr>
        <w:t>QĐ quy định khung giá vé xem biểu diễn nghệ thuật thực hiện trong cả nước</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1346</w:t>
      </w:r>
      <w:r>
        <w:rPr>
          <w:b w:val="0"/>
          <w:i w:val="0"/>
        </w:rPr>
        <w:br/>
      </w:r>
      <w:r>
        <w:rPr>
          <w:b w:val="0"/>
          <w:i w:val="0"/>
        </w:rPr>
        <w:br/>
      </w:r>
      <w:r>
        <w:rPr>
          <w:b w:val="0"/>
          <w:i w:val="0"/>
        </w:rPr>
        <w:t>2/12/1988</w:t>
      </w:r>
      <w:r>
        <w:rPr>
          <w:b w:val="0"/>
          <w:i w:val="0"/>
        </w:rPr>
        <w:br/>
      </w:r>
      <w:r>
        <w:rPr>
          <w:b w:val="0"/>
          <w:i w:val="0"/>
        </w:rPr>
        <w:br/>
      </w:r>
      <w:r>
        <w:rPr>
          <w:b w:val="0"/>
          <w:i w:val="0"/>
        </w:rPr>
        <w:t>Bộ Vh-UBVGNN</w:t>
      </w:r>
      <w:r>
        <w:rPr>
          <w:b w:val="0"/>
          <w:i w:val="0"/>
        </w:rPr>
        <w:br/>
      </w:r>
      <w:r>
        <w:rPr>
          <w:b w:val="0"/>
          <w:i w:val="0"/>
        </w:rPr>
        <w:br/>
      </w:r>
      <w:r>
        <w:rPr>
          <w:b w:val="0"/>
          <w:i w:val="0"/>
        </w:rPr>
        <w:t>QĐ quy định mức giá xem phim thống nhất trong cả nước</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530</w:t>
      </w:r>
      <w:r>
        <w:rPr>
          <w:b w:val="0"/>
          <w:i w:val="0"/>
        </w:rPr>
        <w:br/>
      </w:r>
      <w:r>
        <w:rPr>
          <w:b w:val="0"/>
          <w:i w:val="0"/>
        </w:rPr>
        <w:t>TC-QĐ</w:t>
      </w:r>
      <w:r>
        <w:rPr>
          <w:b w:val="0"/>
          <w:i w:val="0"/>
        </w:rPr>
        <w:br/>
      </w:r>
      <w:r>
        <w:rPr>
          <w:b w:val="0"/>
          <w:i w:val="0"/>
        </w:rPr>
        <w:br/>
      </w:r>
      <w:r>
        <w:rPr>
          <w:b w:val="0"/>
          <w:i w:val="0"/>
        </w:rPr>
        <w:t>8/12/1988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cục TT-PT-TH</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541</w:t>
      </w:r>
      <w:r>
        <w:rPr>
          <w:b w:val="0"/>
          <w:i w:val="0"/>
        </w:rPr>
        <w:br/>
      </w:r>
      <w:r>
        <w:rPr>
          <w:b w:val="0"/>
          <w:i w:val="0"/>
        </w:rPr>
        <w:t>TC-QĐ</w:t>
      </w:r>
      <w:r>
        <w:rPr>
          <w:b w:val="0"/>
          <w:i w:val="0"/>
        </w:rPr>
        <w:br/>
      </w:r>
      <w:r>
        <w:rPr>
          <w:b w:val="0"/>
          <w:i w:val="0"/>
        </w:rPr>
        <w:br/>
      </w:r>
      <w:r>
        <w:rPr>
          <w:b w:val="0"/>
          <w:i w:val="0"/>
        </w:rPr>
        <w:t>13/12/1988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vụ báo chí</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542</w:t>
      </w:r>
      <w:r>
        <w:rPr>
          <w:b w:val="0"/>
          <w:i w:val="0"/>
        </w:rPr>
        <w:br/>
      </w:r>
      <w:r>
        <w:rPr>
          <w:b w:val="0"/>
          <w:i w:val="0"/>
        </w:rPr>
        <w:t>TC-QĐ</w:t>
      </w:r>
      <w:r>
        <w:rPr>
          <w:b w:val="0"/>
          <w:i w:val="0"/>
        </w:rPr>
        <w:br/>
      </w:r>
      <w:r>
        <w:rPr>
          <w:b w:val="0"/>
          <w:i w:val="0"/>
        </w:rPr>
        <w:br/>
      </w:r>
      <w:r>
        <w:rPr>
          <w:b w:val="0"/>
          <w:i w:val="0"/>
        </w:rPr>
        <w:t>13/12/1988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của cục TTCĐ</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545</w:t>
      </w:r>
      <w:r>
        <w:rPr>
          <w:b w:val="0"/>
          <w:i w:val="0"/>
        </w:rPr>
        <w:br/>
      </w:r>
      <w:r>
        <w:rPr>
          <w:b w:val="0"/>
          <w:i w:val="0"/>
        </w:rPr>
        <w:t>TC-QĐ</w:t>
      </w:r>
      <w:r>
        <w:rPr>
          <w:b w:val="0"/>
          <w:i w:val="0"/>
        </w:rPr>
        <w:br/>
      </w:r>
      <w:r>
        <w:rPr>
          <w:b w:val="0"/>
          <w:i w:val="0"/>
        </w:rPr>
        <w:br/>
      </w:r>
      <w:r>
        <w:rPr>
          <w:b w:val="0"/>
          <w:i w:val="0"/>
        </w:rPr>
        <w:t>15/12/1988</w:t>
      </w:r>
      <w:r>
        <w:rPr>
          <w:b w:val="0"/>
          <w:i w:val="0"/>
        </w:rPr>
        <w:br/>
      </w:r>
      <w:r>
        <w:rPr>
          <w:b w:val="0"/>
          <w:i w:val="0"/>
        </w:rPr>
        <w:br/>
      </w:r>
      <w:r>
        <w:rPr>
          <w:b w:val="0"/>
          <w:i w:val="0"/>
        </w:rPr>
        <w:t>Bộ thông tin</w:t>
      </w:r>
      <w:r>
        <w:rPr>
          <w:b w:val="0"/>
          <w:i w:val="0"/>
        </w:rPr>
        <w:br/>
      </w:r>
      <w:r>
        <w:rPr>
          <w:b w:val="0"/>
          <w:i w:val="0"/>
        </w:rPr>
        <w:br/>
      </w:r>
      <w:r>
        <w:rPr>
          <w:b w:val="0"/>
          <w:i w:val="0"/>
        </w:rPr>
        <w:t>QĐ chức năng nhiệm vụ quyền hạn và tổ chức bộ máy của Cục xuất bản</w:t>
      </w:r>
      <w:r>
        <w:rPr>
          <w:b w:val="0"/>
          <w:i w:val="0"/>
        </w:rPr>
        <w:br/>
      </w:r>
      <w:r>
        <w:rPr>
          <w:b w:val="0"/>
          <w:i w:val="0"/>
        </w:rPr>
        <w:br/>
      </w:r>
      <w:r>
        <w:rPr>
          <w:b w:val="0"/>
          <w:i w:val="0"/>
        </w:rPr>
        <w:br/>
      </w:r>
      <w:r>
        <w:rPr>
          <w:b w:val="0"/>
          <w:i w:val="0"/>
        </w:rPr>
        <w:br/>
      </w:r>
      <w:r>
        <w:rPr>
          <w:b w:val="0"/>
          <w:i w:val="0"/>
        </w:rPr>
        <w:t>328</w:t>
      </w:r>
      <w:r>
        <w:rPr>
          <w:b w:val="0"/>
          <w:i w:val="0"/>
        </w:rPr>
        <w:br/>
      </w:r>
      <w:r>
        <w:rPr>
          <w:b w:val="0"/>
          <w:i w:val="0"/>
        </w:rPr>
        <w:br/>
      </w:r>
      <w:r>
        <w:rPr>
          <w:b w:val="0"/>
          <w:i w:val="0"/>
        </w:rPr>
        <w:t>16</w:t>
      </w:r>
      <w:r>
        <w:rPr>
          <w:b w:val="0"/>
          <w:i w:val="0"/>
        </w:rPr>
        <w:br/>
      </w:r>
      <w:r>
        <w:rPr>
          <w:b w:val="0"/>
          <w:i w:val="0"/>
        </w:rPr>
        <w:t>CH-TC</w:t>
      </w:r>
      <w:r>
        <w:rPr>
          <w:b w:val="0"/>
          <w:i w:val="0"/>
        </w:rPr>
        <w:br/>
      </w:r>
      <w:r>
        <w:rPr>
          <w:b w:val="0"/>
          <w:i w:val="0"/>
        </w:rPr>
        <w:br/>
      </w:r>
      <w:r>
        <w:rPr>
          <w:b w:val="0"/>
          <w:i w:val="0"/>
        </w:rPr>
        <w:t>17/3/1998</w:t>
      </w:r>
      <w:r>
        <w:rPr>
          <w:b w:val="0"/>
          <w:i w:val="0"/>
        </w:rPr>
        <w:br/>
      </w:r>
      <w:r>
        <w:rPr>
          <w:b w:val="0"/>
          <w:i w:val="0"/>
        </w:rPr>
        <w:br/>
      </w:r>
      <w:r>
        <w:rPr>
          <w:b w:val="0"/>
          <w:i w:val="0"/>
        </w:rPr>
        <w:t>Bộ VH</w:t>
      </w:r>
      <w:r>
        <w:rPr>
          <w:b w:val="0"/>
          <w:i w:val="0"/>
        </w:rPr>
        <w:br/>
      </w:r>
      <w:r>
        <w:rPr>
          <w:b w:val="0"/>
          <w:i w:val="0"/>
        </w:rPr>
        <w:br/>
      </w:r>
      <w:r>
        <w:rPr>
          <w:b w:val="0"/>
          <w:i w:val="0"/>
        </w:rPr>
        <w:t>Chỉ thị xây dựng danh mục đào tạo</w:t>
      </w:r>
      <w:r>
        <w:rPr>
          <w:b w:val="0"/>
          <w:i w:val="0"/>
        </w:rPr>
        <w:br/>
      </w:r>
      <w:r>
        <w:rPr>
          <w:b w:val="0"/>
          <w:i w:val="0"/>
        </w:rPr>
        <w:br/>
      </w:r>
      <w:r>
        <w:rPr>
          <w:b w:val="0"/>
          <w:i w:val="0"/>
        </w:rPr>
        <w:br/>
      </w:r>
      <w:r>
        <w:rPr>
          <w:b w:val="0"/>
          <w:i w:val="0"/>
        </w:rPr>
        <w:br/>
      </w:r>
      <w:r>
        <w:rPr>
          <w:b w:val="0"/>
          <w:i w:val="0"/>
        </w:rPr>
        <w:t>329</w:t>
      </w:r>
      <w:r>
        <w:rPr>
          <w:b w:val="0"/>
          <w:i w:val="0"/>
        </w:rPr>
        <w:br/>
      </w:r>
      <w:r>
        <w:rPr>
          <w:b w:val="0"/>
          <w:i w:val="0"/>
        </w:rPr>
        <w:br/>
      </w:r>
      <w:r>
        <w:rPr>
          <w:b w:val="0"/>
          <w:i w:val="0"/>
        </w:rPr>
        <w:t>17</w:t>
      </w:r>
      <w:r>
        <w:rPr>
          <w:b w:val="0"/>
          <w:i w:val="0"/>
        </w:rPr>
        <w:br/>
      </w:r>
      <w:r>
        <w:rPr>
          <w:b w:val="0"/>
          <w:i w:val="0"/>
        </w:rPr>
        <w:t>VH-TC</w:t>
      </w:r>
      <w:r>
        <w:rPr>
          <w:b w:val="0"/>
          <w:i w:val="0"/>
        </w:rPr>
        <w:br/>
      </w:r>
      <w:r>
        <w:rPr>
          <w:b w:val="0"/>
          <w:i w:val="0"/>
        </w:rPr>
        <w:br/>
      </w:r>
      <w:r>
        <w:rPr>
          <w:b w:val="0"/>
          <w:i w:val="0"/>
        </w:rPr>
        <w:t>24/3/1998</w:t>
      </w:r>
      <w:r>
        <w:rPr>
          <w:b w:val="0"/>
          <w:i w:val="0"/>
        </w:rPr>
        <w:br/>
      </w:r>
      <w:r>
        <w:rPr>
          <w:b w:val="0"/>
          <w:i w:val="0"/>
        </w:rPr>
        <w:br/>
      </w:r>
      <w:r>
        <w:rPr>
          <w:b w:val="0"/>
          <w:i w:val="0"/>
        </w:rPr>
        <w:t>Bộ VH</w:t>
      </w:r>
      <w:r>
        <w:rPr>
          <w:b w:val="0"/>
          <w:i w:val="0"/>
        </w:rPr>
        <w:br/>
      </w:r>
      <w:r>
        <w:rPr>
          <w:b w:val="0"/>
          <w:i w:val="0"/>
        </w:rPr>
        <w:br/>
      </w:r>
      <w:r>
        <w:rPr>
          <w:b w:val="0"/>
          <w:i w:val="0"/>
        </w:rPr>
        <w:t>Chỉ thị vv bình xét "giáo viên dạy tốt" hàng năm trong các trường Vh trực thuộc Bộ</w:t>
      </w:r>
      <w:r>
        <w:rPr>
          <w:b w:val="0"/>
          <w:i w:val="0"/>
        </w:rPr>
        <w:br/>
      </w:r>
      <w:r>
        <w:rPr>
          <w:b w:val="0"/>
          <w:i w:val="0"/>
        </w:rPr>
        <w:br/>
      </w:r>
      <w:r>
        <w:rPr>
          <w:b w:val="0"/>
          <w:i w:val="0"/>
        </w:rPr>
        <w:br/>
      </w:r>
      <w:r>
        <w:rPr>
          <w:b w:val="0"/>
          <w:i w:val="0"/>
        </w:rPr>
        <w:br/>
      </w:r>
      <w:r>
        <w:rPr>
          <w:b w:val="0"/>
          <w:i w:val="0"/>
        </w:rPr>
        <w:t>330</w:t>
      </w:r>
      <w:r>
        <w:rPr>
          <w:b w:val="0"/>
          <w:i w:val="0"/>
        </w:rPr>
        <w:br/>
      </w:r>
      <w:r>
        <w:rPr>
          <w:b w:val="0"/>
          <w:i w:val="0"/>
        </w:rPr>
        <w:br/>
      </w:r>
      <w:r>
        <w:rPr>
          <w:b w:val="0"/>
          <w:i w:val="0"/>
        </w:rPr>
        <w:t>264</w:t>
      </w:r>
      <w:r>
        <w:rPr>
          <w:b w:val="0"/>
          <w:i w:val="0"/>
        </w:rPr>
        <w:br/>
      </w:r>
      <w:r>
        <w:rPr>
          <w:b w:val="0"/>
          <w:i w:val="0"/>
        </w:rPr>
        <w:t>BTT</w:t>
      </w:r>
      <w:r>
        <w:rPr>
          <w:b w:val="0"/>
          <w:i w:val="0"/>
        </w:rPr>
        <w:br/>
      </w:r>
      <w:r>
        <w:rPr>
          <w:b w:val="0"/>
          <w:i w:val="0"/>
        </w:rPr>
        <w:br/>
      </w:r>
      <w:r>
        <w:rPr>
          <w:b w:val="0"/>
          <w:i w:val="0"/>
        </w:rPr>
        <w:t>19/04/1998</w:t>
      </w:r>
      <w:r>
        <w:rPr>
          <w:b w:val="0"/>
          <w:i w:val="0"/>
        </w:rPr>
        <w:br/>
      </w:r>
      <w:r>
        <w:rPr>
          <w:b w:val="0"/>
          <w:i w:val="0"/>
        </w:rPr>
        <w:br/>
      </w:r>
      <w:r>
        <w:rPr>
          <w:b w:val="0"/>
          <w:i w:val="0"/>
        </w:rPr>
        <w:t>Bộ thông tin</w:t>
      </w:r>
      <w:r>
        <w:rPr>
          <w:b w:val="0"/>
          <w:i w:val="0"/>
        </w:rPr>
        <w:br/>
      </w:r>
      <w:r>
        <w:rPr>
          <w:b w:val="0"/>
          <w:i w:val="0"/>
        </w:rPr>
        <w:br/>
      </w:r>
      <w:r>
        <w:rPr>
          <w:b w:val="0"/>
          <w:i w:val="0"/>
        </w:rPr>
        <w:t>Chỉ thị tăng cường công tác thông tin phục vụ công tác dân số kế hoạch hoá gia đình</w:t>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331</w:t>
      </w:r>
      <w:r>
        <w:rPr>
          <w:b w:val="0"/>
          <w:i w:val="0"/>
        </w:rPr>
        <w:br/>
      </w:r>
      <w:r>
        <w:rPr>
          <w:b w:val="0"/>
          <w:i w:val="0"/>
        </w:rPr>
        <w:t>TT/CT</w:t>
      </w:r>
      <w:r>
        <w:rPr>
          <w:b w:val="0"/>
          <w:i w:val="0"/>
        </w:rPr>
        <w:br/>
      </w:r>
      <w:r>
        <w:rPr>
          <w:b w:val="0"/>
          <w:i w:val="0"/>
        </w:rPr>
        <w:br/>
      </w:r>
      <w:r>
        <w:rPr>
          <w:b w:val="0"/>
          <w:i w:val="0"/>
        </w:rPr>
        <w:t>21/5/1988</w:t>
      </w:r>
      <w:r>
        <w:rPr>
          <w:b w:val="0"/>
          <w:i w:val="0"/>
        </w:rPr>
        <w:br/>
      </w:r>
      <w:r>
        <w:rPr>
          <w:b w:val="0"/>
          <w:i w:val="0"/>
        </w:rPr>
        <w:br/>
      </w:r>
      <w:r>
        <w:rPr>
          <w:b w:val="0"/>
          <w:i w:val="0"/>
        </w:rPr>
        <w:t>Bộ thông tin</w:t>
      </w:r>
      <w:r>
        <w:rPr>
          <w:b w:val="0"/>
          <w:i w:val="0"/>
        </w:rPr>
        <w:br/>
      </w:r>
      <w:r>
        <w:rPr>
          <w:b w:val="0"/>
          <w:i w:val="0"/>
        </w:rPr>
        <w:br/>
      </w:r>
      <w:r>
        <w:rPr>
          <w:b w:val="0"/>
          <w:i w:val="0"/>
        </w:rPr>
        <w:t>Chỉ thị về việc tăng cường công tác công tác thông tin cổ động, triển lãm 3 năm 1988-1990</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62</w:t>
      </w:r>
      <w:r>
        <w:rPr>
          <w:b w:val="0"/>
          <w:i w:val="0"/>
        </w:rPr>
        <w:br/>
      </w:r>
      <w:r>
        <w:rPr>
          <w:b w:val="0"/>
          <w:i w:val="0"/>
        </w:rPr>
        <w:t>VH-VP</w:t>
      </w:r>
      <w:r>
        <w:rPr>
          <w:b w:val="0"/>
          <w:i w:val="0"/>
        </w:rPr>
        <w:br/>
      </w:r>
      <w:r>
        <w:rPr>
          <w:b w:val="0"/>
          <w:i w:val="0"/>
        </w:rPr>
        <w:br/>
      </w:r>
      <w:r>
        <w:rPr>
          <w:b w:val="0"/>
          <w:i w:val="0"/>
        </w:rPr>
        <w:t>16/7/1988</w:t>
      </w:r>
      <w:r>
        <w:rPr>
          <w:b w:val="0"/>
          <w:i w:val="0"/>
        </w:rPr>
        <w:br/>
      </w:r>
      <w:r>
        <w:rPr>
          <w:b w:val="0"/>
          <w:i w:val="0"/>
        </w:rPr>
        <w:br/>
      </w:r>
      <w:r>
        <w:rPr>
          <w:b w:val="0"/>
          <w:i w:val="0"/>
        </w:rPr>
        <w:t>Bộ VH</w:t>
      </w:r>
      <w:r>
        <w:rPr>
          <w:b w:val="0"/>
          <w:i w:val="0"/>
        </w:rPr>
        <w:br/>
      </w:r>
      <w:r>
        <w:rPr>
          <w:b w:val="0"/>
          <w:i w:val="0"/>
        </w:rPr>
        <w:br/>
      </w:r>
      <w:r>
        <w:rPr>
          <w:b w:val="0"/>
          <w:i w:val="0"/>
        </w:rPr>
        <w:t>Chỉ thị về phương hướng xây dựng hoạt động của ngành sân khấu ca nhạc trong giai đoạn hiện nay</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87</w:t>
      </w:r>
      <w:r>
        <w:rPr>
          <w:b w:val="0"/>
          <w:i w:val="0"/>
        </w:rPr>
        <w:br/>
      </w:r>
      <w:r>
        <w:rPr>
          <w:b w:val="0"/>
          <w:i w:val="0"/>
        </w:rPr>
        <w:t>VH-VP</w:t>
      </w:r>
      <w:r>
        <w:rPr>
          <w:b w:val="0"/>
          <w:i w:val="0"/>
        </w:rPr>
        <w:br/>
      </w:r>
      <w:r>
        <w:rPr>
          <w:b w:val="0"/>
          <w:i w:val="0"/>
        </w:rPr>
        <w:br/>
      </w:r>
      <w:r>
        <w:rPr>
          <w:b w:val="0"/>
          <w:i w:val="0"/>
        </w:rPr>
        <w:t>7/11/1988</w:t>
      </w:r>
      <w:r>
        <w:rPr>
          <w:b w:val="0"/>
          <w:i w:val="0"/>
        </w:rPr>
        <w:br/>
      </w:r>
      <w:r>
        <w:rPr>
          <w:b w:val="0"/>
          <w:i w:val="0"/>
        </w:rPr>
        <w:br/>
      </w:r>
      <w:r>
        <w:rPr>
          <w:b w:val="0"/>
          <w:i w:val="0"/>
        </w:rPr>
        <w:t>Bộ VH</w:t>
      </w:r>
      <w:r>
        <w:rPr>
          <w:b w:val="0"/>
          <w:i w:val="0"/>
        </w:rPr>
        <w:br/>
      </w:r>
      <w:r>
        <w:rPr>
          <w:b w:val="0"/>
          <w:i w:val="0"/>
        </w:rPr>
        <w:br/>
      </w:r>
      <w:r>
        <w:rPr>
          <w:b w:val="0"/>
          <w:i w:val="0"/>
        </w:rPr>
        <w:t>Chỉ thị tăng cường quản lý và tiếp tục đưa hoạt động video cassette vào nề nếp</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07</w:t>
      </w:r>
      <w:r>
        <w:rPr>
          <w:b w:val="0"/>
          <w:i w:val="0"/>
        </w:rPr>
        <w:br/>
      </w:r>
      <w:r>
        <w:rPr>
          <w:b w:val="0"/>
          <w:i w:val="0"/>
        </w:rPr>
        <w:t>VH-TT</w:t>
      </w:r>
      <w:r>
        <w:rPr>
          <w:b w:val="0"/>
          <w:i w:val="0"/>
        </w:rPr>
        <w:br/>
      </w:r>
      <w:r>
        <w:rPr>
          <w:b w:val="0"/>
          <w:i w:val="0"/>
        </w:rPr>
        <w:br/>
      </w:r>
      <w:r>
        <w:rPr>
          <w:b w:val="0"/>
          <w:i w:val="0"/>
        </w:rPr>
        <w:t>12/1/1988</w:t>
      </w:r>
      <w:r>
        <w:rPr>
          <w:b w:val="0"/>
          <w:i w:val="0"/>
        </w:rPr>
        <w:br/>
      </w:r>
      <w:r>
        <w:rPr>
          <w:b w:val="0"/>
          <w:i w:val="0"/>
        </w:rPr>
        <w:br/>
      </w:r>
      <w:r>
        <w:rPr>
          <w:b w:val="0"/>
          <w:i w:val="0"/>
        </w:rPr>
        <w:t>Bộ VH</w:t>
      </w:r>
      <w:r>
        <w:rPr>
          <w:b w:val="0"/>
          <w:i w:val="0"/>
        </w:rPr>
        <w:br/>
      </w:r>
      <w:r>
        <w:rPr>
          <w:b w:val="0"/>
          <w:i w:val="0"/>
        </w:rPr>
        <w:br/>
      </w:r>
      <w:r>
        <w:rPr>
          <w:b w:val="0"/>
          <w:i w:val="0"/>
        </w:rPr>
        <w:t>Thông tư hướng dẫn trả nhuận bút bổ sung cho các tác giả khi có tác phẩm được sử dụng những nơi công cộng có bán vé hoặc doanh thu</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49</w:t>
      </w:r>
      <w:r>
        <w:rPr>
          <w:b w:val="0"/>
          <w:i w:val="0"/>
        </w:rPr>
        <w:br/>
      </w:r>
      <w:r>
        <w:rPr>
          <w:b w:val="0"/>
          <w:i w:val="0"/>
        </w:rPr>
        <w:t>VH-VP</w:t>
      </w:r>
      <w:r>
        <w:rPr>
          <w:b w:val="0"/>
          <w:i w:val="0"/>
        </w:rPr>
        <w:br/>
      </w:r>
      <w:r>
        <w:rPr>
          <w:b w:val="0"/>
          <w:i w:val="0"/>
        </w:rPr>
        <w:br/>
      </w:r>
      <w:r>
        <w:rPr>
          <w:b w:val="0"/>
          <w:i w:val="0"/>
        </w:rPr>
        <w:t>13/4/1988</w:t>
      </w:r>
      <w:r>
        <w:rPr>
          <w:b w:val="0"/>
          <w:i w:val="0"/>
        </w:rPr>
        <w:br/>
      </w:r>
      <w:r>
        <w:rPr>
          <w:b w:val="0"/>
          <w:i w:val="0"/>
        </w:rPr>
        <w:br/>
      </w:r>
      <w:r>
        <w:rPr>
          <w:b w:val="0"/>
          <w:i w:val="0"/>
        </w:rPr>
        <w:t>Bộ VH</w:t>
      </w:r>
      <w:r>
        <w:rPr>
          <w:b w:val="0"/>
          <w:i w:val="0"/>
        </w:rPr>
        <w:br/>
      </w:r>
      <w:r>
        <w:rPr>
          <w:b w:val="0"/>
          <w:i w:val="0"/>
        </w:rPr>
        <w:br/>
      </w:r>
      <w:r>
        <w:rPr>
          <w:b w:val="0"/>
          <w:i w:val="0"/>
        </w:rPr>
        <w:t>Thông tư vv tăng cường công tác chỉ đạo quản lý các ngày hội</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332</w:t>
      </w:r>
      <w:r>
        <w:rPr>
          <w:b w:val="0"/>
          <w:i w:val="0"/>
        </w:rPr>
        <w:br/>
      </w:r>
      <w:r>
        <w:rPr>
          <w:b w:val="0"/>
          <w:i w:val="0"/>
        </w:rPr>
        <w:t>TT-TTr</w:t>
      </w:r>
      <w:r>
        <w:rPr>
          <w:b w:val="0"/>
          <w:i w:val="0"/>
        </w:rPr>
        <w:br/>
      </w:r>
      <w:r>
        <w:rPr>
          <w:b w:val="0"/>
          <w:i w:val="0"/>
        </w:rPr>
        <w:br/>
      </w:r>
      <w:r>
        <w:rPr>
          <w:b w:val="0"/>
          <w:i w:val="0"/>
        </w:rPr>
        <w:t>21/5/1988</w:t>
      </w:r>
      <w:r>
        <w:rPr>
          <w:b w:val="0"/>
          <w:i w:val="0"/>
        </w:rPr>
        <w:br/>
      </w:r>
      <w:r>
        <w:rPr>
          <w:b w:val="0"/>
          <w:i w:val="0"/>
        </w:rPr>
        <w:br/>
      </w:r>
      <w:r>
        <w:rPr>
          <w:b w:val="0"/>
          <w:i w:val="0"/>
        </w:rPr>
        <w:t>Bộ thông tin</w:t>
      </w:r>
      <w:r>
        <w:rPr>
          <w:b w:val="0"/>
          <w:i w:val="0"/>
        </w:rPr>
        <w:br/>
      </w:r>
      <w:r>
        <w:rPr>
          <w:b w:val="0"/>
          <w:i w:val="0"/>
        </w:rPr>
        <w:br/>
      </w:r>
      <w:r>
        <w:rPr>
          <w:b w:val="0"/>
          <w:i w:val="0"/>
        </w:rPr>
        <w:t>Thông tư hướng dẫn công tác PT-truyền thanh truyền hình năm 1988 và những năm năm tới</w:t>
      </w:r>
      <w:r>
        <w:rPr>
          <w:b w:val="0"/>
          <w:i w:val="0"/>
        </w:rPr>
        <w:br/>
      </w:r>
      <w:r>
        <w:rPr>
          <w:b w:val="0"/>
          <w:i w:val="0"/>
        </w:rPr>
        <w:br/>
      </w:r>
      <w:r>
        <w:rPr>
          <w:b w:val="0"/>
          <w:i w:val="0"/>
        </w:rPr>
        <w:br/>
      </w:r>
      <w:r>
        <w:rPr>
          <w:b w:val="0"/>
          <w:i w:val="0"/>
        </w:rPr>
        <w:br/>
      </w:r>
      <w:r>
        <w:rPr>
          <w:b w:val="0"/>
          <w:i w:val="0"/>
        </w:rPr>
        <w:t>337</w:t>
      </w:r>
      <w:r>
        <w:rPr>
          <w:b w:val="0"/>
          <w:i w:val="0"/>
        </w:rPr>
        <w:br/>
      </w:r>
      <w:r>
        <w:rPr>
          <w:b w:val="0"/>
          <w:i w:val="0"/>
        </w:rPr>
        <w:br/>
      </w:r>
      <w:r>
        <w:rPr>
          <w:b w:val="0"/>
          <w:i w:val="0"/>
        </w:rPr>
        <w:t>146</w:t>
      </w:r>
      <w:r>
        <w:rPr>
          <w:b w:val="0"/>
          <w:i w:val="0"/>
        </w:rPr>
        <w:br/>
      </w:r>
      <w:r>
        <w:rPr>
          <w:b w:val="0"/>
          <w:i w:val="0"/>
        </w:rPr>
        <w:t>TT-BTT</w:t>
      </w:r>
      <w:r>
        <w:rPr>
          <w:b w:val="0"/>
          <w:i w:val="0"/>
        </w:rPr>
        <w:br/>
      </w:r>
      <w:r>
        <w:rPr>
          <w:b w:val="0"/>
          <w:i w:val="0"/>
        </w:rPr>
        <w:br/>
      </w:r>
      <w:r>
        <w:rPr>
          <w:b w:val="0"/>
          <w:i w:val="0"/>
        </w:rPr>
        <w:t>1/6/1988</w:t>
      </w:r>
      <w:r>
        <w:rPr>
          <w:b w:val="0"/>
          <w:i w:val="0"/>
        </w:rPr>
        <w:br/>
      </w:r>
      <w:r>
        <w:rPr>
          <w:b w:val="0"/>
          <w:i w:val="0"/>
        </w:rPr>
        <w:br/>
      </w:r>
      <w:r>
        <w:rPr>
          <w:b w:val="0"/>
          <w:i w:val="0"/>
        </w:rPr>
        <w:t>Bộ Thôg tin</w:t>
      </w:r>
      <w:r>
        <w:rPr>
          <w:b w:val="0"/>
          <w:i w:val="0"/>
        </w:rPr>
        <w:br/>
      </w:r>
      <w:r>
        <w:rPr>
          <w:b w:val="0"/>
          <w:i w:val="0"/>
        </w:rPr>
        <w:br/>
      </w:r>
      <w:r>
        <w:rPr>
          <w:b w:val="0"/>
          <w:i w:val="0"/>
        </w:rPr>
        <w:t>Thông tư hướng dẫn việc sắp xếp một bước tổ chức thông tin địa phương</w:t>
      </w:r>
      <w:r>
        <w:rPr>
          <w:b w:val="0"/>
          <w:i w:val="0"/>
        </w:rPr>
        <w:br/>
      </w:r>
      <w:r>
        <w:rPr>
          <w:b w:val="0"/>
          <w:i w:val="0"/>
        </w:rPr>
        <w:br/>
      </w:r>
      <w:r>
        <w:rPr>
          <w:b w:val="0"/>
          <w:i w:val="0"/>
        </w:rPr>
        <w:br/>
      </w:r>
      <w:r>
        <w:rPr>
          <w:b w:val="0"/>
          <w:i w:val="0"/>
        </w:rPr>
        <w:br/>
      </w:r>
      <w:r>
        <w:rPr>
          <w:b w:val="0"/>
          <w:i w:val="0"/>
        </w:rPr>
        <w:t>338</w:t>
      </w:r>
      <w:r>
        <w:rPr>
          <w:b w:val="0"/>
          <w:i w:val="0"/>
        </w:rPr>
        <w:br/>
      </w:r>
      <w:r>
        <w:rPr>
          <w:b w:val="0"/>
          <w:i w:val="0"/>
        </w:rPr>
        <w:br/>
      </w:r>
      <w:r>
        <w:rPr>
          <w:b w:val="0"/>
          <w:i w:val="0"/>
        </w:rPr>
        <w:t>63</w:t>
      </w:r>
      <w:r>
        <w:rPr>
          <w:b w:val="0"/>
          <w:i w:val="0"/>
        </w:rPr>
        <w:br/>
      </w:r>
      <w:r>
        <w:rPr>
          <w:b w:val="0"/>
          <w:i w:val="0"/>
        </w:rPr>
        <w:t>VH-TT</w:t>
      </w:r>
      <w:r>
        <w:rPr>
          <w:b w:val="0"/>
          <w:i w:val="0"/>
        </w:rPr>
        <w:br/>
      </w:r>
      <w:r>
        <w:rPr>
          <w:b w:val="0"/>
          <w:i w:val="0"/>
        </w:rPr>
        <w:br/>
      </w:r>
      <w:r>
        <w:rPr>
          <w:b w:val="0"/>
          <w:i w:val="0"/>
        </w:rPr>
        <w:t>16/7/1988</w:t>
      </w:r>
      <w:r>
        <w:rPr>
          <w:b w:val="0"/>
          <w:i w:val="0"/>
        </w:rPr>
        <w:br/>
      </w:r>
      <w:r>
        <w:rPr>
          <w:b w:val="0"/>
          <w:i w:val="0"/>
        </w:rPr>
        <w:br/>
      </w:r>
      <w:r>
        <w:rPr>
          <w:b w:val="0"/>
          <w:i w:val="0"/>
        </w:rPr>
        <w:t>Bộ VH</w:t>
      </w:r>
      <w:r>
        <w:rPr>
          <w:b w:val="0"/>
          <w:i w:val="0"/>
        </w:rPr>
        <w:br/>
      </w:r>
      <w:r>
        <w:rPr>
          <w:b w:val="0"/>
          <w:i w:val="0"/>
        </w:rPr>
        <w:br/>
      </w:r>
      <w:r>
        <w:rPr>
          <w:b w:val="0"/>
          <w:i w:val="0"/>
        </w:rPr>
        <w:t>Thông tư hướng dẫn sử dụng và phân phối nhuận bút đối với các tác phẩm VHNT, khoa học hết thời hạn hưởng quyền tác giả</w:t>
      </w:r>
      <w:r>
        <w:rPr>
          <w:b w:val="0"/>
          <w:i w:val="0"/>
        </w:rPr>
        <w:br/>
      </w:r>
      <w:r>
        <w:rPr>
          <w:b w:val="0"/>
          <w:i w:val="0"/>
        </w:rPr>
        <w:br/>
      </w:r>
      <w:r>
        <w:rPr>
          <w:b w:val="0"/>
          <w:i w:val="0"/>
        </w:rPr>
        <w:br/>
      </w:r>
      <w:r>
        <w:rPr>
          <w:b w:val="0"/>
          <w:i w:val="0"/>
        </w:rPr>
        <w:br/>
      </w:r>
      <w:r>
        <w:rPr>
          <w:b w:val="0"/>
          <w:i w:val="0"/>
        </w:rPr>
        <w:t>339</w:t>
      </w:r>
      <w:r>
        <w:rPr>
          <w:b w:val="0"/>
          <w:i w:val="0"/>
        </w:rPr>
        <w:br/>
      </w:r>
      <w:r>
        <w:rPr>
          <w:b w:val="0"/>
          <w:i w:val="0"/>
        </w:rPr>
        <w:br/>
      </w:r>
      <w:r>
        <w:rPr>
          <w:b w:val="0"/>
          <w:i w:val="0"/>
        </w:rPr>
        <w:t>661</w:t>
      </w:r>
      <w:r>
        <w:rPr>
          <w:b w:val="0"/>
          <w:i w:val="0"/>
        </w:rPr>
        <w:br/>
      </w:r>
      <w:r>
        <w:rPr>
          <w:b w:val="0"/>
          <w:i w:val="0"/>
        </w:rPr>
        <w:t>TT-BTT</w:t>
      </w:r>
      <w:r>
        <w:rPr>
          <w:b w:val="0"/>
          <w:i w:val="0"/>
        </w:rPr>
        <w:br/>
      </w:r>
      <w:r>
        <w:rPr>
          <w:b w:val="0"/>
          <w:i w:val="0"/>
        </w:rPr>
        <w:br/>
      </w:r>
      <w:r>
        <w:rPr>
          <w:b w:val="0"/>
          <w:i w:val="0"/>
        </w:rPr>
        <w:t>2/10/1988</w:t>
      </w:r>
      <w:r>
        <w:rPr>
          <w:b w:val="0"/>
          <w:i w:val="0"/>
        </w:rPr>
        <w:br/>
      </w:r>
      <w:r>
        <w:rPr>
          <w:b w:val="0"/>
          <w:i w:val="0"/>
        </w:rPr>
        <w:br/>
      </w:r>
      <w:r>
        <w:rPr>
          <w:b w:val="0"/>
          <w:i w:val="0"/>
        </w:rPr>
        <w:t>Bộ Thông tin</w:t>
      </w:r>
      <w:r>
        <w:rPr>
          <w:b w:val="0"/>
          <w:i w:val="0"/>
        </w:rPr>
        <w:br/>
      </w:r>
      <w:r>
        <w:rPr>
          <w:b w:val="0"/>
          <w:i w:val="0"/>
        </w:rPr>
        <w:br/>
      </w:r>
      <w:r>
        <w:rPr>
          <w:b w:val="0"/>
          <w:i w:val="0"/>
        </w:rPr>
        <w:t>thông tư hướng dẫn thực hiện QĐ 323/QĐ-BTT về sắp xếp tổ chức bộ máy chuyên ngành PHS</w:t>
      </w:r>
      <w:r>
        <w:rPr>
          <w:b w:val="0"/>
          <w:i w:val="0"/>
        </w:rPr>
        <w:br/>
      </w:r>
      <w:r>
        <w:rPr>
          <w:b w:val="0"/>
          <w:i w:val="0"/>
        </w:rPr>
        <w:br/>
      </w:r>
      <w:r>
        <w:rPr>
          <w:b w:val="0"/>
          <w:i w:val="0"/>
        </w:rPr>
        <w:br/>
      </w:r>
      <w:r>
        <w:rPr>
          <w:b w:val="0"/>
          <w:i w:val="0"/>
        </w:rPr>
        <w:br/>
      </w:r>
      <w:r>
        <w:rPr>
          <w:b w:val="0"/>
          <w:i w:val="0"/>
        </w:rPr>
        <w:t>340</w:t>
      </w:r>
      <w:r>
        <w:rPr>
          <w:b w:val="0"/>
          <w:i w:val="0"/>
        </w:rPr>
        <w:br/>
      </w:r>
      <w:r>
        <w:rPr>
          <w:b w:val="0"/>
          <w:i w:val="0"/>
        </w:rPr>
        <w:br/>
      </w:r>
      <w:r>
        <w:rPr>
          <w:b w:val="0"/>
          <w:i w:val="0"/>
        </w:rPr>
        <w:t>22</w:t>
      </w:r>
      <w:r>
        <w:rPr>
          <w:b w:val="0"/>
          <w:i w:val="0"/>
        </w:rPr>
        <w:br/>
      </w:r>
      <w:r>
        <w:rPr>
          <w:b w:val="0"/>
          <w:i w:val="0"/>
        </w:rPr>
        <w:t>TT-LB</w:t>
      </w:r>
      <w:r>
        <w:rPr>
          <w:b w:val="0"/>
          <w:i w:val="0"/>
        </w:rPr>
        <w:br/>
      </w:r>
      <w:r>
        <w:rPr>
          <w:b w:val="0"/>
          <w:i w:val="0"/>
        </w:rPr>
        <w:br/>
      </w:r>
      <w:r>
        <w:rPr>
          <w:b w:val="0"/>
          <w:i w:val="0"/>
        </w:rPr>
        <w:t>8/12/1988</w:t>
      </w:r>
      <w:r>
        <w:rPr>
          <w:b w:val="0"/>
          <w:i w:val="0"/>
        </w:rPr>
        <w:br/>
      </w:r>
      <w:r>
        <w:rPr>
          <w:b w:val="0"/>
          <w:i w:val="0"/>
        </w:rPr>
        <w:br/>
      </w:r>
      <w:r>
        <w:rPr>
          <w:b w:val="0"/>
          <w:i w:val="0"/>
        </w:rPr>
        <w:t>Bộ LĐTBXH-VH</w:t>
      </w:r>
      <w:r>
        <w:rPr>
          <w:b w:val="0"/>
          <w:i w:val="0"/>
        </w:rPr>
        <w:br/>
      </w:r>
      <w:r>
        <w:rPr>
          <w:b w:val="0"/>
          <w:i w:val="0"/>
        </w:rPr>
        <w:br/>
      </w:r>
      <w:r>
        <w:rPr>
          <w:b w:val="0"/>
          <w:i w:val="0"/>
        </w:rPr>
        <w:t>Thông tư LB " hướng dẫn thực hiện một số chế độ đối với diễn viên nghệ thuật chuyên nghiệp"</w:t>
      </w:r>
      <w:r>
        <w:rPr>
          <w:b w:val="0"/>
          <w:i w:val="0"/>
        </w:rPr>
        <w:br/>
      </w:r>
      <w:r>
        <w:rPr>
          <w:b w:val="0"/>
          <w:i w:val="0"/>
        </w:rPr>
        <w:br/>
      </w:r>
      <w:r>
        <w:rPr>
          <w:b w:val="0"/>
          <w:i w:val="0"/>
        </w:rPr>
        <w:br/>
      </w:r>
      <w:r>
        <w:rPr>
          <w:b w:val="0"/>
          <w:i w:val="0"/>
        </w:rPr>
        <w:br/>
      </w:r>
      <w:r>
        <w:rPr>
          <w:b w:val="0"/>
          <w:i w:val="0"/>
        </w:rPr>
        <w:t>341</w:t>
      </w:r>
      <w:r>
        <w:rPr>
          <w:b w:val="0"/>
          <w:i w:val="0"/>
        </w:rPr>
        <w:br/>
      </w:r>
      <w:r>
        <w:rPr>
          <w:b w:val="0"/>
          <w:i w:val="0"/>
        </w:rPr>
        <w:br/>
      </w:r>
      <w:r>
        <w:rPr>
          <w:b w:val="0"/>
          <w:i w:val="0"/>
        </w:rPr>
        <w:t>101</w:t>
      </w:r>
      <w:r>
        <w:rPr>
          <w:b w:val="0"/>
          <w:i w:val="0"/>
        </w:rPr>
        <w:br/>
      </w:r>
      <w:r>
        <w:rPr>
          <w:b w:val="0"/>
          <w:i w:val="0"/>
        </w:rPr>
        <w:t>VH-LB</w:t>
      </w:r>
      <w:r>
        <w:rPr>
          <w:b w:val="0"/>
          <w:i w:val="0"/>
        </w:rPr>
        <w:br/>
      </w:r>
      <w:r>
        <w:rPr>
          <w:b w:val="0"/>
          <w:i w:val="0"/>
        </w:rPr>
        <w:br/>
      </w:r>
      <w:r>
        <w:rPr>
          <w:b w:val="0"/>
          <w:i w:val="0"/>
        </w:rPr>
        <w:t>8/12/1988</w:t>
      </w:r>
      <w:r>
        <w:rPr>
          <w:b w:val="0"/>
          <w:i w:val="0"/>
        </w:rPr>
        <w:br/>
      </w:r>
      <w:r>
        <w:rPr>
          <w:b w:val="0"/>
          <w:i w:val="0"/>
        </w:rPr>
        <w:br/>
      </w:r>
      <w:r>
        <w:rPr>
          <w:b w:val="0"/>
          <w:i w:val="0"/>
        </w:rPr>
        <w:t>Bộ LĐTBXH-VH</w:t>
      </w:r>
      <w:r>
        <w:rPr>
          <w:b w:val="0"/>
          <w:i w:val="0"/>
        </w:rPr>
        <w:br/>
      </w:r>
      <w:r>
        <w:rPr>
          <w:b w:val="0"/>
          <w:i w:val="0"/>
        </w:rPr>
        <w:br/>
      </w:r>
      <w:r>
        <w:rPr>
          <w:b w:val="0"/>
          <w:i w:val="0"/>
        </w:rPr>
        <w:t>Thông tư hướng dẫn đưa hoạt động video casete vào nền nếp</w:t>
      </w:r>
      <w:r>
        <w:rPr>
          <w:b w:val="0"/>
          <w:i w:val="0"/>
        </w:rPr>
        <w:br/>
      </w:r>
      <w:r>
        <w:rPr>
          <w:b w:val="0"/>
          <w:i w:val="0"/>
        </w:rPr>
        <w:br/>
      </w:r>
      <w:r>
        <w:rPr>
          <w:b w:val="0"/>
          <w:i w:val="0"/>
        </w:rPr>
        <w:br/>
      </w:r>
      <w:r>
        <w:rPr>
          <w:b w:val="0"/>
          <w:i w:val="0"/>
        </w:rPr>
        <w:br/>
      </w:r>
      <w:r>
        <w:rPr>
          <w:b w:val="0"/>
          <w:i w:val="0"/>
        </w:rPr>
        <w:t>342</w:t>
      </w:r>
      <w:r>
        <w:rPr>
          <w:b w:val="0"/>
          <w:i w:val="0"/>
        </w:rPr>
        <w:br/>
      </w:r>
      <w:r>
        <w:rPr>
          <w:b w:val="0"/>
          <w:i w:val="0"/>
        </w:rPr>
        <w:br/>
      </w:r>
      <w:r>
        <w:rPr>
          <w:b w:val="0"/>
          <w:i w:val="0"/>
        </w:rPr>
        <w:t>102</w:t>
      </w:r>
      <w:r>
        <w:rPr>
          <w:b w:val="0"/>
          <w:i w:val="0"/>
        </w:rPr>
        <w:br/>
      </w:r>
      <w:r>
        <w:rPr>
          <w:b w:val="0"/>
          <w:i w:val="0"/>
        </w:rPr>
        <w:t>VH-LB</w:t>
      </w:r>
      <w:r>
        <w:rPr>
          <w:b w:val="0"/>
          <w:i w:val="0"/>
        </w:rPr>
        <w:br/>
      </w:r>
      <w:r>
        <w:rPr>
          <w:b w:val="0"/>
          <w:i w:val="0"/>
        </w:rPr>
        <w:br/>
      </w:r>
      <w:r>
        <w:rPr>
          <w:b w:val="0"/>
          <w:i w:val="0"/>
        </w:rPr>
        <w:t>15/12/1988</w:t>
      </w:r>
      <w:r>
        <w:rPr>
          <w:b w:val="0"/>
          <w:i w:val="0"/>
        </w:rPr>
        <w:br/>
      </w:r>
      <w:r>
        <w:rPr>
          <w:b w:val="0"/>
          <w:i w:val="0"/>
        </w:rPr>
        <w:br/>
      </w:r>
      <w:r>
        <w:rPr>
          <w:b w:val="0"/>
          <w:i w:val="0"/>
        </w:rPr>
        <w:t>Bộ VH- TDTT</w:t>
      </w:r>
      <w:r>
        <w:rPr>
          <w:b w:val="0"/>
          <w:i w:val="0"/>
        </w:rPr>
        <w:br/>
      </w:r>
      <w:r>
        <w:rPr>
          <w:b w:val="0"/>
          <w:i w:val="0"/>
        </w:rPr>
        <w:br/>
      </w:r>
      <w:r>
        <w:rPr>
          <w:b w:val="0"/>
          <w:i w:val="0"/>
        </w:rPr>
        <w:t>Thông tư liến kết các hoạt động văn hoá TDTT 1989-1990</w:t>
      </w:r>
      <w:r>
        <w:rPr>
          <w:b w:val="0"/>
          <w:i w:val="0"/>
        </w:rPr>
        <w:br/>
      </w:r>
      <w:r>
        <w:rPr>
          <w:b w:val="0"/>
          <w:i w:val="0"/>
        </w:rPr>
        <w:br/>
      </w:r>
      <w:r>
        <w:rPr>
          <w:b w:val="0"/>
          <w:i w:val="0"/>
        </w:rPr>
        <w:br/>
      </w:r>
      <w:r>
        <w:rPr>
          <w:b w:val="0"/>
          <w:i w:val="0"/>
        </w:rPr>
        <w:br/>
      </w:r>
      <w:r>
        <w:rPr>
          <w:b w:val="0"/>
          <w:i w:val="0"/>
        </w:rPr>
        <w:t>343</w:t>
      </w:r>
      <w:r>
        <w:rPr>
          <w:b w:val="0"/>
          <w:i w:val="0"/>
        </w:rPr>
        <w:br/>
      </w:r>
      <w:r>
        <w:rPr>
          <w:b w:val="0"/>
          <w:i w:val="0"/>
        </w:rPr>
        <w:br/>
      </w:r>
      <w:r>
        <w:rPr>
          <w:b w:val="0"/>
          <w:i w:val="0"/>
        </w:rPr>
        <w:t>403</w:t>
      </w:r>
      <w:r>
        <w:rPr>
          <w:b w:val="0"/>
          <w:i w:val="0"/>
        </w:rPr>
        <w:br/>
      </w:r>
      <w:r>
        <w:rPr>
          <w:b w:val="0"/>
          <w:i w:val="0"/>
        </w:rPr>
        <w:br/>
      </w:r>
      <w:r>
        <w:rPr>
          <w:b w:val="0"/>
          <w:i w:val="0"/>
        </w:rPr>
        <w:t>9/4/1988</w:t>
      </w:r>
      <w:r>
        <w:rPr>
          <w:b w:val="0"/>
          <w:i w:val="0"/>
        </w:rPr>
        <w:br/>
      </w:r>
      <w:r>
        <w:rPr>
          <w:b w:val="0"/>
          <w:i w:val="0"/>
        </w:rPr>
        <w:br/>
      </w:r>
      <w:r>
        <w:rPr>
          <w:b w:val="0"/>
          <w:i w:val="0"/>
        </w:rPr>
        <w:t>Bộ Thông tin</w:t>
      </w:r>
      <w:r>
        <w:rPr>
          <w:b w:val="0"/>
          <w:i w:val="0"/>
        </w:rPr>
        <w:br/>
      </w:r>
      <w:r>
        <w:rPr>
          <w:b w:val="0"/>
          <w:i w:val="0"/>
        </w:rPr>
        <w:br/>
      </w:r>
      <w:r>
        <w:rPr>
          <w:b w:val="0"/>
          <w:i w:val="0"/>
        </w:rPr>
        <w:t>CV vv thực hiện nộp lưu chiểu, tổng hợp hàng tháng những vụ việc tiêu cực mà báo chí đã nêu, đã và chưa trả lời</w:t>
      </w:r>
      <w:r>
        <w:rPr>
          <w:b w:val="0"/>
          <w:i w:val="0"/>
        </w:rPr>
        <w:br/>
      </w:r>
      <w:r>
        <w:rPr>
          <w:b w:val="0"/>
          <w:i w:val="0"/>
        </w:rPr>
        <w:br/>
      </w:r>
      <w:r>
        <w:rPr>
          <w:b w:val="0"/>
          <w:i w:val="0"/>
        </w:rPr>
        <w:br/>
      </w:r>
      <w:r>
        <w:rPr>
          <w:b w:val="0"/>
          <w:i w:val="0"/>
        </w:rPr>
        <w:br/>
      </w:r>
      <w:r>
        <w:rPr>
          <w:b w:val="0"/>
          <w:i w:val="0"/>
        </w:rPr>
        <w:t>344</w:t>
      </w:r>
      <w:r>
        <w:rPr>
          <w:b w:val="0"/>
          <w:i w:val="0"/>
        </w:rPr>
        <w:br/>
      </w:r>
      <w:r>
        <w:rPr>
          <w:b w:val="0"/>
          <w:i w:val="0"/>
        </w:rPr>
        <w:br/>
      </w:r>
      <w:r>
        <w:rPr>
          <w:b w:val="0"/>
          <w:i w:val="0"/>
        </w:rPr>
        <w:t>404/BC</w:t>
      </w:r>
      <w:r>
        <w:rPr>
          <w:b w:val="0"/>
          <w:i w:val="0"/>
        </w:rPr>
        <w:br/>
      </w:r>
      <w:r>
        <w:rPr>
          <w:b w:val="0"/>
          <w:i w:val="0"/>
        </w:rPr>
        <w:br/>
      </w:r>
      <w:r>
        <w:rPr>
          <w:b w:val="0"/>
          <w:i w:val="0"/>
        </w:rPr>
        <w:t>28/6/1988</w:t>
      </w:r>
      <w:r>
        <w:rPr>
          <w:b w:val="0"/>
          <w:i w:val="0"/>
        </w:rPr>
        <w:br/>
      </w:r>
      <w:r>
        <w:rPr>
          <w:b w:val="0"/>
          <w:i w:val="0"/>
        </w:rPr>
        <w:br/>
      </w:r>
      <w:r>
        <w:rPr>
          <w:b w:val="0"/>
          <w:i w:val="0"/>
        </w:rPr>
        <w:t>Bộ Thông tin</w:t>
      </w:r>
      <w:r>
        <w:rPr>
          <w:b w:val="0"/>
          <w:i w:val="0"/>
        </w:rPr>
        <w:br/>
      </w:r>
      <w:r>
        <w:rPr>
          <w:b w:val="0"/>
          <w:i w:val="0"/>
        </w:rPr>
        <w:br/>
      </w:r>
      <w:r>
        <w:rPr>
          <w:b w:val="0"/>
          <w:i w:val="0"/>
        </w:rPr>
        <w:t>Cv vv trả lưòi phê bình trên báo đài (giao nhiệm vụ cho sở VHTT theo dõi đôn đốc, kiểm tra các ngành các cấp thuộc địa phương )theo luật báo chí</w:t>
      </w:r>
      <w:r>
        <w:rPr>
          <w:b w:val="0"/>
          <w:i w:val="0"/>
        </w:rPr>
        <w:br/>
      </w:r>
      <w:r>
        <w:rPr>
          <w:b w:val="0"/>
          <w:i w:val="0"/>
        </w:rPr>
        <w:br/>
      </w:r>
      <w:r>
        <w:rPr>
          <w:b w:val="0"/>
          <w:i w:val="0"/>
        </w:rPr>
        <w:br/>
      </w:r>
      <w:r>
        <w:rPr>
          <w:b w:val="0"/>
          <w:i w:val="0"/>
        </w:rPr>
        <w:br/>
      </w:r>
      <w:r>
        <w:rPr>
          <w:b w:val="0"/>
          <w:i w:val="0"/>
        </w:rPr>
        <w:t>345</w:t>
      </w:r>
      <w:r>
        <w:rPr>
          <w:b w:val="0"/>
          <w:i w:val="0"/>
        </w:rPr>
        <w:br/>
      </w:r>
      <w:r>
        <w:rPr>
          <w:b w:val="0"/>
          <w:i w:val="0"/>
        </w:rPr>
        <w:br/>
      </w:r>
      <w:r>
        <w:rPr>
          <w:b w:val="0"/>
          <w:i w:val="0"/>
        </w:rPr>
        <w:t>1684</w:t>
      </w:r>
      <w:r>
        <w:rPr>
          <w:b w:val="0"/>
          <w:i w:val="0"/>
        </w:rPr>
        <w:br/>
      </w:r>
      <w:r>
        <w:rPr>
          <w:b w:val="0"/>
          <w:i w:val="0"/>
        </w:rPr>
        <w:t>VH-TC</w:t>
      </w:r>
      <w:r>
        <w:rPr>
          <w:b w:val="0"/>
          <w:i w:val="0"/>
        </w:rPr>
        <w:br/>
      </w:r>
      <w:r>
        <w:rPr>
          <w:b w:val="0"/>
          <w:i w:val="0"/>
        </w:rPr>
        <w:br/>
      </w:r>
      <w:r>
        <w:rPr>
          <w:b w:val="0"/>
          <w:i w:val="0"/>
        </w:rPr>
        <w:t>24/9/1988</w:t>
      </w:r>
      <w:r>
        <w:rPr>
          <w:b w:val="0"/>
          <w:i w:val="0"/>
        </w:rPr>
        <w:br/>
      </w:r>
      <w:r>
        <w:rPr>
          <w:b w:val="0"/>
          <w:i w:val="0"/>
        </w:rPr>
        <w:br/>
      </w:r>
      <w:r>
        <w:rPr>
          <w:b w:val="0"/>
          <w:i w:val="0"/>
        </w:rPr>
        <w:t>Bộ VH</w:t>
      </w:r>
      <w:r>
        <w:rPr>
          <w:b w:val="0"/>
          <w:i w:val="0"/>
        </w:rPr>
        <w:br/>
      </w:r>
      <w:r>
        <w:rPr>
          <w:b w:val="0"/>
          <w:i w:val="0"/>
        </w:rPr>
        <w:br/>
      </w:r>
      <w:r>
        <w:rPr>
          <w:b w:val="0"/>
          <w:i w:val="0"/>
        </w:rPr>
        <w:t>CV vv hướng dẫn sắp xếp tổ chức biên chế của ngành VHTT ở địa phương</w:t>
      </w:r>
      <w:r>
        <w:rPr>
          <w:b w:val="0"/>
          <w:i w:val="0"/>
        </w:rPr>
        <w:br/>
      </w:r>
      <w:r>
        <w:rPr>
          <w:b w:val="0"/>
          <w:i w:val="0"/>
        </w:rPr>
        <w:br/>
      </w:r>
      <w:r>
        <w:rPr>
          <w:b w:val="0"/>
          <w:i w:val="0"/>
        </w:rPr>
        <w:br/>
      </w:r>
      <w:r>
        <w:rPr>
          <w:b w:val="0"/>
          <w:i w:val="0"/>
        </w:rPr>
        <w:br/>
      </w:r>
      <w:r>
        <w:rPr>
          <w:b/>
          <w:i w:val="0"/>
        </w:rPr>
        <w:t>năm 1989</w:t>
      </w:r>
      <w:r>
        <w:rPr>
          <w:b w:val="0"/>
          <w:i w:val="0"/>
        </w:rPr>
        <w:br/>
      </w:r>
      <w:r>
        <w:rPr>
          <w:b w:val="0"/>
          <w:i w:val="0"/>
        </w:rPr>
        <w:br/>
      </w:r>
      <w:r>
        <w:rPr>
          <w:b w:val="0"/>
          <w:i w:val="0"/>
        </w:rPr>
        <w:br/>
      </w:r>
      <w:r>
        <w:rPr>
          <w:b w:val="0"/>
          <w:i w:val="0"/>
        </w:rPr>
        <w:br/>
      </w:r>
      <w:r>
        <w:rPr>
          <w:b w:val="0"/>
          <w:i w:val="0"/>
        </w:rPr>
        <w:t>346</w:t>
      </w:r>
      <w:r>
        <w:rPr>
          <w:b w:val="0"/>
          <w:i w:val="0"/>
        </w:rPr>
        <w:br/>
      </w:r>
      <w:r>
        <w:rPr>
          <w:b w:val="0"/>
          <w:i w:val="0"/>
        </w:rPr>
        <w:br/>
      </w:r>
      <w:r>
        <w:rPr>
          <w:b w:val="0"/>
          <w:i w:val="0"/>
        </w:rPr>
        <w:t>01</w:t>
      </w:r>
      <w:r>
        <w:rPr>
          <w:b w:val="0"/>
          <w:i w:val="0"/>
        </w:rPr>
        <w:br/>
      </w:r>
      <w:r>
        <w:rPr>
          <w:b w:val="0"/>
          <w:i w:val="0"/>
        </w:rPr>
        <w:t>QĐ-BTT</w:t>
      </w:r>
      <w:r>
        <w:rPr>
          <w:b w:val="0"/>
          <w:i w:val="0"/>
        </w:rPr>
        <w:br/>
      </w:r>
      <w:r>
        <w:rPr>
          <w:b w:val="0"/>
          <w:i w:val="0"/>
        </w:rPr>
        <w:br/>
      </w:r>
      <w:r>
        <w:rPr>
          <w:b w:val="0"/>
          <w:i w:val="0"/>
        </w:rPr>
        <w:t>2/1/1988</w:t>
      </w:r>
      <w:r>
        <w:rPr>
          <w:b w:val="0"/>
          <w:i w:val="0"/>
        </w:rPr>
        <w:br/>
      </w:r>
      <w:r>
        <w:rPr>
          <w:b w:val="0"/>
          <w:i w:val="0"/>
        </w:rPr>
        <w:br/>
      </w:r>
      <w:r>
        <w:rPr>
          <w:b w:val="0"/>
          <w:i w:val="0"/>
        </w:rPr>
        <w:t>Bộ Thông tin</w:t>
      </w:r>
      <w:r>
        <w:rPr>
          <w:b w:val="0"/>
          <w:i w:val="0"/>
        </w:rPr>
        <w:br/>
      </w:r>
      <w:r>
        <w:rPr>
          <w:b w:val="0"/>
          <w:i w:val="0"/>
        </w:rPr>
        <w:br/>
      </w:r>
      <w:r>
        <w:rPr>
          <w:b/>
          <w:i w:val="0"/>
        </w:rPr>
        <w:t>QĐ ban hành quy chế tạm thời về" chế độ quản lý kinh tế của hiệu sách trung tâm quận, huyện thị xã, thành phố trực thuộc tỉnh</w:t>
      </w:r>
      <w:r>
        <w:rPr>
          <w:b w:val="0"/>
          <w:i w:val="0"/>
        </w:rPr>
        <w:br/>
      </w:r>
      <w:r>
        <w:rPr>
          <w:b w:val="0"/>
          <w:i w:val="0"/>
        </w:rPr>
        <w:br/>
      </w:r>
      <w:r>
        <w:rPr>
          <w:b w:val="0"/>
          <w:i w:val="0"/>
        </w:rPr>
        <w:br/>
      </w:r>
      <w:r>
        <w:rPr>
          <w:b w:val="0"/>
          <w:i w:val="0"/>
        </w:rPr>
        <w:br/>
      </w:r>
      <w:r>
        <w:rPr>
          <w:b w:val="0"/>
          <w:i w:val="0"/>
        </w:rPr>
        <w:t>347</w:t>
      </w:r>
      <w:r>
        <w:rPr>
          <w:b w:val="0"/>
          <w:i w:val="0"/>
        </w:rPr>
        <w:br/>
      </w:r>
      <w:r>
        <w:rPr>
          <w:b w:val="0"/>
          <w:i w:val="0"/>
        </w:rPr>
        <w:br/>
      </w:r>
      <w:r>
        <w:rPr>
          <w:b w:val="0"/>
          <w:i w:val="0"/>
        </w:rPr>
        <w:t>209</w:t>
      </w:r>
      <w:r>
        <w:rPr>
          <w:b w:val="0"/>
          <w:i w:val="0"/>
        </w:rPr>
        <w:br/>
      </w:r>
      <w:r>
        <w:rPr>
          <w:b w:val="0"/>
          <w:i w:val="0"/>
        </w:rPr>
        <w:br/>
      </w:r>
      <w:r>
        <w:rPr>
          <w:b w:val="0"/>
          <w:i w:val="0"/>
        </w:rPr>
        <w:t>3/3/1989</w:t>
      </w:r>
      <w:r>
        <w:rPr>
          <w:b w:val="0"/>
          <w:i w:val="0"/>
        </w:rPr>
        <w:br/>
      </w:r>
      <w:r>
        <w:rPr>
          <w:b w:val="0"/>
          <w:i w:val="0"/>
        </w:rPr>
        <w:br/>
      </w:r>
      <w:r>
        <w:rPr>
          <w:b w:val="0"/>
          <w:i w:val="0"/>
        </w:rPr>
        <w:t>Bộ VH</w:t>
      </w:r>
      <w:r>
        <w:rPr>
          <w:b w:val="0"/>
          <w:i w:val="0"/>
        </w:rPr>
        <w:br/>
      </w:r>
      <w:r>
        <w:rPr>
          <w:b w:val="0"/>
          <w:i w:val="0"/>
        </w:rPr>
        <w:br/>
      </w:r>
      <w:r>
        <w:rPr>
          <w:b w:val="0"/>
          <w:i w:val="0"/>
        </w:rPr>
        <w:t>QĐ quy định nhiệm vụ chức năng Vụ văn hoá quần chúng</w:t>
      </w:r>
      <w:r>
        <w:rPr>
          <w:b w:val="0"/>
          <w:i w:val="0"/>
        </w:rPr>
        <w:br/>
      </w:r>
      <w:r>
        <w:rPr>
          <w:b w:val="0"/>
          <w:i w:val="0"/>
        </w:rPr>
        <w:br/>
      </w:r>
      <w:r>
        <w:rPr>
          <w:b w:val="0"/>
          <w:i w:val="0"/>
        </w:rPr>
        <w:br/>
      </w:r>
      <w:r>
        <w:rPr>
          <w:b w:val="0"/>
          <w:i w:val="0"/>
        </w:rPr>
        <w:br/>
      </w:r>
      <w:r>
        <w:rPr>
          <w:b w:val="0"/>
          <w:i w:val="0"/>
        </w:rPr>
        <w:t>348</w:t>
      </w:r>
      <w:r>
        <w:rPr>
          <w:b w:val="0"/>
          <w:i w:val="0"/>
        </w:rPr>
        <w:br/>
      </w:r>
      <w:r>
        <w:rPr>
          <w:b w:val="0"/>
          <w:i w:val="0"/>
        </w:rPr>
        <w:br/>
      </w:r>
      <w:r>
        <w:rPr>
          <w:b w:val="0"/>
          <w:i w:val="0"/>
        </w:rPr>
        <w:t>235</w:t>
      </w:r>
      <w:r>
        <w:rPr>
          <w:b w:val="0"/>
          <w:i w:val="0"/>
        </w:rPr>
        <w:br/>
      </w:r>
      <w:r>
        <w:rPr>
          <w:b w:val="0"/>
          <w:i w:val="0"/>
        </w:rPr>
        <w:br/>
      </w:r>
      <w:r>
        <w:rPr>
          <w:b w:val="0"/>
          <w:i w:val="0"/>
        </w:rPr>
        <w:t>13/3/1989</w:t>
      </w:r>
      <w:r>
        <w:rPr>
          <w:b w:val="0"/>
          <w:i w:val="0"/>
        </w:rPr>
        <w:br/>
      </w:r>
      <w:r>
        <w:rPr>
          <w:b w:val="0"/>
          <w:i w:val="0"/>
        </w:rPr>
        <w:br/>
      </w:r>
      <w:r>
        <w:rPr>
          <w:b w:val="0"/>
          <w:i w:val="0"/>
        </w:rPr>
        <w:t>Bộ VH</w:t>
      </w:r>
      <w:r>
        <w:rPr>
          <w:b w:val="0"/>
          <w:i w:val="0"/>
        </w:rPr>
        <w:br/>
      </w:r>
      <w:r>
        <w:rPr>
          <w:b w:val="0"/>
          <w:i w:val="0"/>
        </w:rPr>
        <w:br/>
      </w:r>
      <w:r>
        <w:rPr>
          <w:b w:val="0"/>
          <w:i w:val="0"/>
        </w:rPr>
        <w:t>QĐ quy định nhiệm vụ chức năng liên hiệp điện ảnh</w:t>
      </w:r>
      <w:r>
        <w:rPr>
          <w:b w:val="0"/>
          <w:i w:val="0"/>
        </w:rPr>
        <w:br/>
      </w:r>
      <w:r>
        <w:rPr>
          <w:b w:val="0"/>
          <w:i w:val="0"/>
        </w:rPr>
        <w:br/>
      </w:r>
      <w:r>
        <w:rPr>
          <w:b w:val="0"/>
          <w:i w:val="0"/>
        </w:rPr>
        <w:br/>
      </w:r>
      <w:r>
        <w:rPr>
          <w:b w:val="0"/>
          <w:i w:val="0"/>
        </w:rPr>
        <w:br/>
      </w:r>
      <w:r>
        <w:rPr>
          <w:b w:val="0"/>
          <w:i w:val="0"/>
        </w:rPr>
        <w:t>349</w:t>
      </w:r>
      <w:r>
        <w:rPr>
          <w:b w:val="0"/>
          <w:i w:val="0"/>
        </w:rPr>
        <w:br/>
      </w:r>
      <w:r>
        <w:rPr>
          <w:b w:val="0"/>
          <w:i w:val="0"/>
        </w:rPr>
        <w:br/>
      </w:r>
      <w:r>
        <w:rPr>
          <w:b w:val="0"/>
          <w:i w:val="0"/>
        </w:rPr>
        <w:t>482</w:t>
      </w:r>
      <w:r>
        <w:rPr>
          <w:b w:val="0"/>
          <w:i w:val="0"/>
        </w:rPr>
        <w:br/>
      </w:r>
      <w:r>
        <w:rPr>
          <w:b w:val="0"/>
          <w:i w:val="0"/>
        </w:rPr>
        <w:br/>
      </w:r>
      <w:r>
        <w:rPr>
          <w:b w:val="0"/>
          <w:i w:val="0"/>
        </w:rPr>
        <w:t>3/5/1989</w:t>
      </w:r>
      <w:r>
        <w:rPr>
          <w:b w:val="0"/>
          <w:i w:val="0"/>
        </w:rPr>
        <w:br/>
      </w:r>
      <w:r>
        <w:rPr>
          <w:b w:val="0"/>
          <w:i w:val="0"/>
        </w:rPr>
        <w:br/>
      </w:r>
      <w:r>
        <w:rPr>
          <w:b w:val="0"/>
          <w:i w:val="0"/>
        </w:rPr>
        <w:t>Bộ VH</w:t>
      </w:r>
      <w:r>
        <w:rPr>
          <w:b w:val="0"/>
          <w:i w:val="0"/>
        </w:rPr>
        <w:br/>
      </w:r>
      <w:r>
        <w:rPr>
          <w:b w:val="0"/>
          <w:i w:val="0"/>
        </w:rPr>
        <w:br/>
      </w:r>
      <w:r>
        <w:rPr>
          <w:b w:val="0"/>
          <w:i w:val="0"/>
        </w:rPr>
        <w:t>QĐ chức năng nhiệm vụ Cục bảo tồn bảo tàng</w:t>
      </w:r>
      <w:r>
        <w:rPr>
          <w:b w:val="0"/>
          <w:i w:val="0"/>
        </w:rPr>
        <w:br/>
      </w:r>
      <w:r>
        <w:rPr>
          <w:b w:val="0"/>
          <w:i w:val="0"/>
        </w:rPr>
        <w:br/>
      </w:r>
      <w:r>
        <w:rPr>
          <w:b w:val="0"/>
          <w:i w:val="0"/>
        </w:rPr>
        <w:br/>
      </w:r>
      <w:r>
        <w:rPr>
          <w:b w:val="0"/>
          <w:i w:val="0"/>
        </w:rPr>
        <w:br/>
      </w:r>
      <w:r>
        <w:rPr>
          <w:b w:val="0"/>
          <w:i w:val="0"/>
        </w:rPr>
        <w:t>350</w:t>
      </w:r>
      <w:r>
        <w:rPr>
          <w:b w:val="0"/>
          <w:i w:val="0"/>
        </w:rPr>
        <w:br/>
      </w:r>
      <w:r>
        <w:rPr>
          <w:b w:val="0"/>
          <w:i w:val="0"/>
        </w:rPr>
        <w:br/>
      </w:r>
      <w:r>
        <w:rPr>
          <w:b w:val="0"/>
          <w:i w:val="0"/>
        </w:rPr>
        <w:t>636</w:t>
      </w:r>
      <w:r>
        <w:rPr>
          <w:b w:val="0"/>
          <w:i w:val="0"/>
        </w:rPr>
        <w:br/>
      </w:r>
      <w:r>
        <w:rPr>
          <w:b w:val="0"/>
          <w:i w:val="0"/>
        </w:rPr>
        <w:br/>
      </w:r>
      <w:r>
        <w:rPr>
          <w:b w:val="0"/>
          <w:i w:val="0"/>
        </w:rPr>
        <w:t>6/6/1989</w:t>
      </w:r>
      <w:r>
        <w:rPr>
          <w:b w:val="0"/>
          <w:i w:val="0"/>
        </w:rPr>
        <w:br/>
      </w:r>
      <w:r>
        <w:rPr>
          <w:b w:val="0"/>
          <w:i w:val="0"/>
        </w:rPr>
        <w:br/>
      </w:r>
      <w:r>
        <w:rPr>
          <w:b w:val="0"/>
          <w:i w:val="0"/>
        </w:rPr>
        <w:t>Bộ VH</w:t>
      </w:r>
      <w:r>
        <w:rPr>
          <w:b w:val="0"/>
          <w:i w:val="0"/>
        </w:rPr>
        <w:br/>
      </w:r>
      <w:r>
        <w:rPr>
          <w:b w:val="0"/>
          <w:i w:val="0"/>
        </w:rPr>
        <w:br/>
      </w:r>
      <w:r>
        <w:rPr>
          <w:b w:val="0"/>
          <w:i w:val="0"/>
        </w:rPr>
        <w:t>QĐ quy định nhiệm vụ chức năng vụ Mỹ thuật nhiếp ảnh</w:t>
      </w:r>
      <w:r>
        <w:rPr>
          <w:b w:val="0"/>
          <w:i w:val="0"/>
        </w:rPr>
        <w:br/>
      </w:r>
      <w:r>
        <w:rPr>
          <w:b w:val="0"/>
          <w:i w:val="0"/>
        </w:rPr>
        <w:br/>
      </w:r>
      <w:r>
        <w:rPr>
          <w:b w:val="0"/>
          <w:i w:val="0"/>
        </w:rPr>
        <w:br/>
      </w:r>
      <w:r>
        <w:rPr>
          <w:b w:val="0"/>
          <w:i w:val="0"/>
        </w:rPr>
        <w:br/>
      </w:r>
      <w:r>
        <w:rPr>
          <w:b w:val="0"/>
          <w:i w:val="0"/>
        </w:rPr>
        <w:t>351</w:t>
      </w:r>
      <w:r>
        <w:rPr>
          <w:b w:val="0"/>
          <w:i w:val="0"/>
        </w:rPr>
        <w:br/>
      </w:r>
      <w:r>
        <w:rPr>
          <w:b w:val="0"/>
          <w:i w:val="0"/>
        </w:rPr>
        <w:br/>
      </w:r>
      <w:r>
        <w:rPr>
          <w:b w:val="0"/>
          <w:i w:val="0"/>
        </w:rPr>
        <w:t>958</w:t>
      </w:r>
      <w:r>
        <w:rPr>
          <w:b w:val="0"/>
          <w:i w:val="0"/>
        </w:rPr>
        <w:br/>
      </w:r>
      <w:r>
        <w:rPr>
          <w:b w:val="0"/>
          <w:i w:val="0"/>
        </w:rPr>
        <w:t>Vh-QĐ</w:t>
      </w:r>
      <w:r>
        <w:rPr>
          <w:b w:val="0"/>
          <w:i w:val="0"/>
        </w:rPr>
        <w:br/>
      </w:r>
      <w:r>
        <w:rPr>
          <w:b w:val="0"/>
          <w:i w:val="0"/>
        </w:rPr>
        <w:br/>
      </w:r>
      <w:r>
        <w:rPr>
          <w:b w:val="0"/>
          <w:i w:val="0"/>
        </w:rPr>
        <w:t>4/7/1989</w:t>
      </w:r>
      <w:r>
        <w:rPr>
          <w:b w:val="0"/>
          <w:i w:val="0"/>
        </w:rPr>
        <w:br/>
      </w:r>
      <w:r>
        <w:rPr>
          <w:b w:val="0"/>
          <w:i w:val="0"/>
        </w:rPr>
        <w:br/>
      </w:r>
      <w:r>
        <w:rPr>
          <w:b w:val="0"/>
          <w:i w:val="0"/>
        </w:rPr>
        <w:t>Bộ VH</w:t>
      </w:r>
      <w:r>
        <w:rPr>
          <w:b w:val="0"/>
          <w:i w:val="0"/>
        </w:rPr>
        <w:br/>
      </w:r>
      <w:r>
        <w:rPr>
          <w:b w:val="0"/>
          <w:i w:val="0"/>
        </w:rPr>
        <w:br/>
      </w:r>
      <w:r>
        <w:rPr>
          <w:b w:val="0"/>
          <w:i w:val="0"/>
        </w:rPr>
        <w:t>QĐ vv chấn chỉnh chiếu video</w:t>
      </w:r>
      <w:r>
        <w:rPr>
          <w:b w:val="0"/>
          <w:i w:val="0"/>
        </w:rPr>
        <w:br/>
      </w:r>
      <w:r>
        <w:rPr>
          <w:b w:val="0"/>
          <w:i w:val="0"/>
        </w:rPr>
        <w:br/>
      </w:r>
      <w:r>
        <w:rPr>
          <w:b w:val="0"/>
          <w:i w:val="0"/>
        </w:rPr>
        <w:br/>
      </w:r>
      <w:r>
        <w:rPr>
          <w:b w:val="0"/>
          <w:i w:val="0"/>
        </w:rPr>
        <w:br/>
      </w:r>
      <w:r>
        <w:rPr>
          <w:b w:val="0"/>
          <w:i w:val="0"/>
        </w:rPr>
        <w:t>352</w:t>
      </w:r>
      <w:r>
        <w:rPr>
          <w:b w:val="0"/>
          <w:i w:val="0"/>
        </w:rPr>
        <w:br/>
      </w:r>
      <w:r>
        <w:rPr>
          <w:b w:val="0"/>
          <w:i w:val="0"/>
        </w:rPr>
        <w:br/>
      </w:r>
      <w:r>
        <w:rPr>
          <w:b w:val="0"/>
          <w:i w:val="0"/>
        </w:rPr>
        <w:t>961</w:t>
      </w:r>
      <w:r>
        <w:rPr>
          <w:b w:val="0"/>
          <w:i w:val="0"/>
        </w:rPr>
        <w:br/>
      </w:r>
      <w:r>
        <w:rPr>
          <w:b w:val="0"/>
          <w:i w:val="0"/>
        </w:rPr>
        <w:t>VHQC</w:t>
      </w:r>
      <w:r>
        <w:rPr>
          <w:b w:val="0"/>
          <w:i w:val="0"/>
        </w:rPr>
        <w:br/>
      </w:r>
      <w:r>
        <w:rPr>
          <w:b w:val="0"/>
          <w:i w:val="0"/>
        </w:rPr>
        <w:br/>
      </w:r>
      <w:r>
        <w:rPr>
          <w:b w:val="0"/>
          <w:i w:val="0"/>
        </w:rPr>
        <w:t>4/7/1989</w:t>
      </w:r>
      <w:r>
        <w:rPr>
          <w:b w:val="0"/>
          <w:i w:val="0"/>
        </w:rPr>
        <w:br/>
      </w:r>
      <w:r>
        <w:rPr>
          <w:b w:val="0"/>
          <w:i w:val="0"/>
        </w:rPr>
        <w:br/>
      </w:r>
      <w:r>
        <w:rPr>
          <w:b w:val="0"/>
          <w:i w:val="0"/>
        </w:rPr>
        <w:t>Bộ Thông tin</w:t>
      </w:r>
      <w:r>
        <w:rPr>
          <w:b w:val="0"/>
          <w:i w:val="0"/>
        </w:rPr>
        <w:br/>
      </w:r>
      <w:r>
        <w:rPr>
          <w:b w:val="0"/>
          <w:i w:val="0"/>
        </w:rPr>
        <w:br/>
      </w:r>
      <w:r>
        <w:rPr>
          <w:b w:val="0"/>
          <w:i w:val="0"/>
        </w:rPr>
        <w:t>QĐ vv chấn chỉnh các hoạt động biểu diễn xuất bản truyền bá âm nhạc</w:t>
      </w:r>
      <w:r>
        <w:rPr>
          <w:b w:val="0"/>
          <w:i w:val="0"/>
        </w:rPr>
        <w:br/>
      </w:r>
      <w:r>
        <w:rPr>
          <w:b w:val="0"/>
          <w:i w:val="0"/>
        </w:rPr>
        <w:br/>
      </w:r>
      <w:r>
        <w:rPr>
          <w:b w:val="0"/>
          <w:i w:val="0"/>
        </w:rPr>
        <w:br/>
      </w:r>
      <w:r>
        <w:rPr>
          <w:b w:val="0"/>
          <w:i w:val="0"/>
        </w:rPr>
        <w:br/>
      </w:r>
      <w:r>
        <w:rPr>
          <w:b w:val="0"/>
          <w:i w:val="0"/>
        </w:rPr>
        <w:t>353</w:t>
      </w:r>
      <w:r>
        <w:rPr>
          <w:b w:val="0"/>
          <w:i w:val="0"/>
        </w:rPr>
        <w:br/>
      </w:r>
      <w:r>
        <w:rPr>
          <w:b w:val="0"/>
          <w:i w:val="0"/>
        </w:rPr>
        <w:br/>
      </w:r>
      <w:r>
        <w:rPr>
          <w:b w:val="0"/>
          <w:i w:val="0"/>
        </w:rPr>
        <w:t>1007 VH-QĐ</w:t>
      </w:r>
      <w:r>
        <w:rPr>
          <w:b w:val="0"/>
          <w:i w:val="0"/>
        </w:rPr>
        <w:br/>
      </w:r>
      <w:r>
        <w:rPr>
          <w:b w:val="0"/>
          <w:i w:val="0"/>
        </w:rPr>
        <w:br/>
      </w:r>
      <w:r>
        <w:rPr>
          <w:b w:val="0"/>
          <w:i w:val="0"/>
        </w:rPr>
        <w:t>20/7/1989</w:t>
      </w:r>
      <w:r>
        <w:rPr>
          <w:b w:val="0"/>
          <w:i w:val="0"/>
        </w:rPr>
        <w:br/>
      </w:r>
      <w:r>
        <w:rPr>
          <w:b w:val="0"/>
          <w:i w:val="0"/>
        </w:rPr>
        <w:br/>
      </w:r>
      <w:r>
        <w:rPr>
          <w:b w:val="0"/>
          <w:i w:val="0"/>
        </w:rPr>
        <w:t>Bộ VH</w:t>
      </w:r>
      <w:r>
        <w:rPr>
          <w:b w:val="0"/>
          <w:i w:val="0"/>
        </w:rPr>
        <w:br/>
      </w:r>
      <w:r>
        <w:rPr>
          <w:b w:val="0"/>
          <w:i w:val="0"/>
        </w:rPr>
        <w:br/>
      </w:r>
      <w:r>
        <w:rPr>
          <w:b w:val="0"/>
          <w:i w:val="0"/>
        </w:rPr>
        <w:t>QĐ ban hành "Quy chế hoạt động video trên Lãnh thổ cộng hoà XHCNVN"</w:t>
      </w:r>
      <w:r>
        <w:rPr>
          <w:b w:val="0"/>
          <w:i w:val="0"/>
        </w:rPr>
        <w:br/>
      </w:r>
      <w:r>
        <w:rPr>
          <w:b w:val="0"/>
          <w:i w:val="0"/>
        </w:rPr>
        <w:br/>
      </w:r>
      <w:r>
        <w:rPr>
          <w:b w:val="0"/>
          <w:i w:val="0"/>
        </w:rPr>
        <w:br/>
      </w:r>
      <w:r>
        <w:rPr>
          <w:b w:val="0"/>
          <w:i w:val="0"/>
        </w:rPr>
        <w:br/>
      </w:r>
      <w:r>
        <w:rPr>
          <w:b w:val="0"/>
          <w:i w:val="0"/>
        </w:rPr>
        <w:t>354</w:t>
      </w:r>
      <w:r>
        <w:rPr>
          <w:b w:val="0"/>
          <w:i w:val="0"/>
        </w:rPr>
        <w:br/>
      </w:r>
      <w:r>
        <w:rPr>
          <w:b w:val="0"/>
          <w:i w:val="0"/>
        </w:rPr>
        <w:br/>
      </w:r>
      <w:r>
        <w:rPr>
          <w:b w:val="0"/>
          <w:i w:val="0"/>
        </w:rPr>
        <w:t>346</w:t>
      </w:r>
      <w:r>
        <w:rPr>
          <w:b w:val="0"/>
          <w:i w:val="0"/>
        </w:rPr>
        <w:br/>
      </w:r>
      <w:r>
        <w:rPr>
          <w:b w:val="0"/>
          <w:i w:val="0"/>
        </w:rPr>
        <w:br/>
      </w:r>
      <w:r>
        <w:rPr>
          <w:b w:val="0"/>
          <w:i w:val="0"/>
        </w:rPr>
        <w:t>25/8/1989</w:t>
      </w:r>
      <w:r>
        <w:rPr>
          <w:b w:val="0"/>
          <w:i w:val="0"/>
        </w:rPr>
        <w:br/>
      </w:r>
      <w:r>
        <w:rPr>
          <w:b w:val="0"/>
          <w:i w:val="0"/>
        </w:rPr>
        <w:br/>
      </w:r>
      <w:r>
        <w:rPr>
          <w:b w:val="0"/>
          <w:i w:val="0"/>
        </w:rPr>
        <w:t>Bộ thông tin</w:t>
      </w:r>
      <w:r>
        <w:rPr>
          <w:b w:val="0"/>
          <w:i w:val="0"/>
        </w:rPr>
        <w:br/>
      </w:r>
      <w:r>
        <w:rPr>
          <w:b w:val="0"/>
          <w:i w:val="0"/>
        </w:rPr>
        <w:br/>
      </w:r>
      <w:r>
        <w:rPr>
          <w:b w:val="0"/>
          <w:i w:val="0"/>
        </w:rPr>
        <w:t>QĐ quy định phụ cấp thâm niên giáo viên cho trường truyền thanh</w:t>
      </w:r>
      <w:r>
        <w:rPr>
          <w:b w:val="0"/>
          <w:i w:val="0"/>
        </w:rPr>
        <w:br/>
      </w:r>
      <w:r>
        <w:rPr>
          <w:b w:val="0"/>
          <w:i w:val="0"/>
        </w:rPr>
        <w:br/>
      </w:r>
      <w:r>
        <w:rPr>
          <w:b w:val="0"/>
          <w:i w:val="0"/>
        </w:rPr>
        <w:br/>
      </w:r>
      <w:r>
        <w:rPr>
          <w:b w:val="0"/>
          <w:i w:val="0"/>
        </w:rPr>
        <w:br/>
      </w:r>
      <w:r>
        <w:rPr>
          <w:b w:val="0"/>
          <w:i w:val="0"/>
        </w:rPr>
        <w:t>355</w:t>
      </w:r>
      <w:r>
        <w:rPr>
          <w:b w:val="0"/>
          <w:i w:val="0"/>
        </w:rPr>
        <w:br/>
      </w:r>
      <w:r>
        <w:rPr>
          <w:b w:val="0"/>
          <w:i w:val="0"/>
        </w:rPr>
        <w:br/>
      </w:r>
      <w:r>
        <w:rPr>
          <w:b w:val="0"/>
          <w:i w:val="0"/>
        </w:rPr>
        <w:t>1680</w:t>
      </w:r>
      <w:r>
        <w:rPr>
          <w:b w:val="0"/>
          <w:i w:val="0"/>
        </w:rPr>
        <w:br/>
      </w:r>
      <w:r>
        <w:rPr>
          <w:b w:val="0"/>
          <w:i w:val="0"/>
        </w:rPr>
        <w:br/>
      </w:r>
      <w:r>
        <w:rPr>
          <w:b w:val="0"/>
          <w:i w:val="0"/>
        </w:rPr>
        <w:t>30/9/1989</w:t>
      </w:r>
      <w:r>
        <w:rPr>
          <w:b w:val="0"/>
          <w:i w:val="0"/>
        </w:rPr>
        <w:br/>
      </w:r>
      <w:r>
        <w:rPr>
          <w:b w:val="0"/>
          <w:i w:val="0"/>
        </w:rPr>
        <w:br/>
      </w:r>
      <w:r>
        <w:rPr>
          <w:b w:val="0"/>
          <w:i w:val="0"/>
        </w:rPr>
        <w:t>Bộ VH</w:t>
      </w:r>
      <w:r>
        <w:rPr>
          <w:b w:val="0"/>
          <w:i w:val="0"/>
        </w:rPr>
        <w:br/>
      </w:r>
      <w:r>
        <w:rPr>
          <w:b w:val="0"/>
          <w:i w:val="0"/>
        </w:rPr>
        <w:br/>
      </w:r>
      <w:r>
        <w:rPr>
          <w:b w:val="0"/>
          <w:i w:val="0"/>
        </w:rPr>
        <w:t>QĐ ban hành tiêu chuẩn kỹ thuật băng hình</w:t>
      </w:r>
      <w:r>
        <w:rPr>
          <w:b w:val="0"/>
          <w:i w:val="0"/>
        </w:rPr>
        <w:br/>
      </w:r>
      <w:r>
        <w:rPr>
          <w:b w:val="0"/>
          <w:i w:val="0"/>
        </w:rPr>
        <w:br/>
      </w:r>
      <w:r>
        <w:rPr>
          <w:b w:val="0"/>
          <w:i w:val="0"/>
        </w:rPr>
        <w:br/>
      </w:r>
      <w:r>
        <w:rPr>
          <w:b w:val="0"/>
          <w:i w:val="0"/>
        </w:rPr>
        <w:br/>
      </w:r>
      <w:r>
        <w:rPr>
          <w:b w:val="0"/>
          <w:i w:val="0"/>
        </w:rPr>
        <w:t>356</w:t>
      </w:r>
      <w:r>
        <w:rPr>
          <w:b w:val="0"/>
          <w:i w:val="0"/>
        </w:rPr>
        <w:br/>
      </w:r>
      <w:r>
        <w:rPr>
          <w:b w:val="0"/>
          <w:i w:val="0"/>
        </w:rPr>
        <w:br/>
      </w:r>
      <w:r>
        <w:rPr>
          <w:b w:val="0"/>
          <w:i w:val="0"/>
        </w:rPr>
        <w:t>758/BTT</w:t>
      </w:r>
      <w:r>
        <w:rPr>
          <w:b w:val="0"/>
          <w:i w:val="0"/>
        </w:rPr>
        <w:br/>
      </w:r>
      <w:r>
        <w:rPr>
          <w:b w:val="0"/>
          <w:i w:val="0"/>
        </w:rPr>
        <w:br/>
      </w:r>
      <w:r>
        <w:rPr>
          <w:b w:val="0"/>
          <w:i w:val="0"/>
        </w:rPr>
        <w:t>10/10/1989</w:t>
      </w:r>
      <w:r>
        <w:rPr>
          <w:b w:val="0"/>
          <w:i w:val="0"/>
        </w:rPr>
        <w:br/>
      </w:r>
      <w:r>
        <w:rPr>
          <w:b w:val="0"/>
          <w:i w:val="0"/>
        </w:rPr>
        <w:br/>
      </w:r>
      <w:r>
        <w:rPr>
          <w:b w:val="0"/>
          <w:i w:val="0"/>
        </w:rPr>
        <w:t>Bộ thông tin</w:t>
      </w:r>
      <w:r>
        <w:rPr>
          <w:b w:val="0"/>
          <w:i w:val="0"/>
        </w:rPr>
        <w:br/>
      </w:r>
      <w:r>
        <w:rPr>
          <w:b w:val="0"/>
          <w:i w:val="0"/>
        </w:rPr>
        <w:br/>
      </w:r>
      <w:r>
        <w:rPr>
          <w:b w:val="0"/>
          <w:i w:val="0"/>
        </w:rPr>
        <w:t>QĐ ban hành kèm theo quy hoạch tần số sóng cực ngắn cấp huyện sử dụng cho các đài địa phương trong toàn quốc</w:t>
      </w:r>
      <w:r>
        <w:rPr>
          <w:b w:val="0"/>
          <w:i w:val="0"/>
        </w:rPr>
        <w:br/>
      </w:r>
      <w:r>
        <w:rPr>
          <w:b w:val="0"/>
          <w:i w:val="0"/>
        </w:rPr>
        <w:br/>
      </w:r>
      <w:r>
        <w:rPr>
          <w:b w:val="0"/>
          <w:i w:val="0"/>
        </w:rPr>
        <w:br/>
      </w:r>
      <w:r>
        <w:rPr>
          <w:b w:val="0"/>
          <w:i w:val="0"/>
        </w:rPr>
        <w:br/>
      </w:r>
      <w:r>
        <w:rPr>
          <w:b w:val="0"/>
          <w:i w:val="0"/>
        </w:rPr>
        <w:t>357</w:t>
      </w:r>
      <w:r>
        <w:rPr>
          <w:b w:val="0"/>
          <w:i w:val="0"/>
        </w:rPr>
        <w:br/>
      </w:r>
      <w:r>
        <w:rPr>
          <w:b w:val="0"/>
          <w:i w:val="0"/>
        </w:rPr>
        <w:br/>
      </w:r>
      <w:r>
        <w:rPr>
          <w:b w:val="0"/>
          <w:i w:val="0"/>
        </w:rPr>
        <w:t>54VHQC</w:t>
      </w:r>
      <w:r>
        <w:rPr>
          <w:b w:val="0"/>
          <w:i w:val="0"/>
        </w:rPr>
        <w:br/>
      </w:r>
      <w:r>
        <w:rPr>
          <w:b w:val="0"/>
          <w:i w:val="0"/>
        </w:rPr>
        <w:br/>
      </w:r>
      <w:r>
        <w:rPr>
          <w:b w:val="0"/>
          <w:i w:val="0"/>
        </w:rPr>
        <w:t>4/11/1989</w:t>
      </w:r>
      <w:r>
        <w:rPr>
          <w:b w:val="0"/>
          <w:i w:val="0"/>
        </w:rPr>
        <w:br/>
      </w:r>
      <w:r>
        <w:rPr>
          <w:b w:val="0"/>
          <w:i w:val="0"/>
        </w:rPr>
        <w:br/>
      </w:r>
      <w:r>
        <w:rPr>
          <w:b w:val="0"/>
          <w:i w:val="0"/>
        </w:rPr>
        <w:t>Bộ VH</w:t>
      </w:r>
      <w:r>
        <w:rPr>
          <w:b w:val="0"/>
          <w:i w:val="0"/>
        </w:rPr>
        <w:br/>
      </w:r>
      <w:r>
        <w:rPr>
          <w:b w:val="0"/>
          <w:i w:val="0"/>
        </w:rPr>
        <w:br/>
      </w:r>
      <w:r>
        <w:rPr>
          <w:b w:val="0"/>
          <w:i w:val="0"/>
        </w:rPr>
        <w:t>Quy chế mở hội truyền thống dân tộc</w:t>
      </w:r>
      <w:r>
        <w:rPr>
          <w:b w:val="0"/>
          <w:i w:val="0"/>
        </w:rPr>
        <w:br/>
      </w:r>
      <w:r>
        <w:rPr>
          <w:b w:val="0"/>
          <w:i w:val="0"/>
        </w:rPr>
        <w:br/>
      </w:r>
      <w:r>
        <w:rPr>
          <w:b w:val="0"/>
          <w:i w:val="0"/>
        </w:rPr>
        <w:br/>
      </w:r>
      <w:r>
        <w:rPr>
          <w:b w:val="0"/>
          <w:i w:val="0"/>
        </w:rPr>
        <w:br/>
      </w:r>
      <w:r>
        <w:rPr>
          <w:b w:val="0"/>
          <w:i w:val="0"/>
        </w:rPr>
        <w:t>358</w:t>
      </w:r>
      <w:r>
        <w:rPr>
          <w:b w:val="0"/>
          <w:i w:val="0"/>
        </w:rPr>
        <w:br/>
      </w:r>
      <w:r>
        <w:rPr>
          <w:b w:val="0"/>
          <w:i w:val="0"/>
        </w:rPr>
        <w:br/>
      </w:r>
      <w:r>
        <w:rPr>
          <w:b w:val="0"/>
          <w:i w:val="0"/>
        </w:rPr>
        <w:t>1870</w:t>
      </w:r>
      <w:r>
        <w:rPr>
          <w:b w:val="0"/>
          <w:i w:val="0"/>
        </w:rPr>
        <w:br/>
      </w:r>
      <w:r>
        <w:rPr>
          <w:b w:val="0"/>
          <w:i w:val="0"/>
        </w:rPr>
        <w:br/>
      </w:r>
      <w:r>
        <w:rPr>
          <w:b w:val="0"/>
          <w:i w:val="0"/>
        </w:rPr>
        <w:t>18/11/1989</w:t>
      </w:r>
      <w:r>
        <w:rPr>
          <w:b w:val="0"/>
          <w:i w:val="0"/>
        </w:rPr>
        <w:br/>
      </w:r>
      <w:r>
        <w:rPr>
          <w:b w:val="0"/>
          <w:i w:val="0"/>
        </w:rPr>
        <w:br/>
      </w:r>
      <w:r>
        <w:rPr>
          <w:b w:val="0"/>
          <w:i w:val="0"/>
        </w:rPr>
        <w:t>Bộ VH</w:t>
      </w:r>
      <w:r>
        <w:rPr>
          <w:b w:val="0"/>
          <w:i w:val="0"/>
        </w:rPr>
        <w:br/>
      </w:r>
      <w:r>
        <w:rPr>
          <w:b w:val="0"/>
          <w:i w:val="0"/>
        </w:rPr>
        <w:br/>
      </w:r>
      <w:r>
        <w:rPr>
          <w:b w:val="0"/>
          <w:i w:val="0"/>
        </w:rPr>
        <w:t>QĐ ban hành điều lệ hoạt động kinh doanh xuất nhập khẩu</w:t>
      </w:r>
      <w:r>
        <w:rPr>
          <w:b w:val="0"/>
          <w:i w:val="0"/>
        </w:rPr>
        <w:br/>
      </w:r>
      <w:r>
        <w:rPr>
          <w:b w:val="0"/>
          <w:i w:val="0"/>
        </w:rPr>
        <w:br/>
      </w:r>
      <w:r>
        <w:rPr>
          <w:b w:val="0"/>
          <w:i w:val="0"/>
        </w:rPr>
        <w:br/>
      </w:r>
      <w:r>
        <w:rPr>
          <w:b w:val="0"/>
          <w:i w:val="0"/>
        </w:rPr>
        <w:br/>
      </w:r>
      <w:r>
        <w:rPr>
          <w:b w:val="0"/>
          <w:i w:val="0"/>
        </w:rPr>
        <w:t>359</w:t>
      </w:r>
      <w:r>
        <w:rPr>
          <w:b w:val="0"/>
          <w:i w:val="0"/>
        </w:rPr>
        <w:br/>
      </w:r>
      <w:r>
        <w:rPr>
          <w:b w:val="0"/>
          <w:i w:val="0"/>
        </w:rPr>
        <w:br/>
      </w:r>
      <w:r>
        <w:rPr>
          <w:b w:val="0"/>
          <w:i w:val="0"/>
        </w:rPr>
        <w:t>18VH-CT</w:t>
      </w:r>
      <w:r>
        <w:rPr>
          <w:b w:val="0"/>
          <w:i w:val="0"/>
        </w:rPr>
        <w:br/>
      </w:r>
      <w:r>
        <w:rPr>
          <w:b w:val="0"/>
          <w:i w:val="0"/>
        </w:rPr>
        <w:br/>
      </w:r>
      <w:r>
        <w:rPr>
          <w:b w:val="0"/>
          <w:i w:val="0"/>
        </w:rPr>
        <w:t>29/4/1989</w:t>
      </w:r>
      <w:r>
        <w:rPr>
          <w:b w:val="0"/>
          <w:i w:val="0"/>
        </w:rPr>
        <w:br/>
      </w:r>
      <w:r>
        <w:rPr>
          <w:b w:val="0"/>
          <w:i w:val="0"/>
        </w:rPr>
        <w:br/>
      </w:r>
      <w:r>
        <w:rPr>
          <w:b w:val="0"/>
          <w:i w:val="0"/>
        </w:rPr>
        <w:t>Bộ VH</w:t>
      </w:r>
      <w:r>
        <w:rPr>
          <w:b w:val="0"/>
          <w:i w:val="0"/>
        </w:rPr>
        <w:br/>
      </w:r>
      <w:r>
        <w:rPr>
          <w:b w:val="0"/>
          <w:i w:val="0"/>
        </w:rPr>
        <w:br/>
      </w:r>
      <w:r>
        <w:rPr>
          <w:b w:val="0"/>
          <w:i w:val="0"/>
        </w:rPr>
        <w:t>Chỉ thị về định hướng một số hoạt động VHNT gần đây phù hợp với NQ6 của TW Đảng</w:t>
      </w:r>
      <w:r>
        <w:rPr>
          <w:b w:val="0"/>
          <w:i w:val="0"/>
        </w:rPr>
        <w:br/>
      </w:r>
      <w:r>
        <w:rPr>
          <w:b w:val="0"/>
          <w:i w:val="0"/>
        </w:rPr>
        <w:br/>
      </w:r>
      <w:r>
        <w:rPr>
          <w:b w:val="0"/>
          <w:i w:val="0"/>
        </w:rPr>
        <w:br/>
      </w:r>
      <w:r>
        <w:rPr>
          <w:b w:val="0"/>
          <w:i w:val="0"/>
        </w:rPr>
        <w:br/>
      </w:r>
      <w:r>
        <w:rPr>
          <w:b w:val="0"/>
          <w:i w:val="0"/>
        </w:rPr>
        <w:t>360</w:t>
      </w:r>
      <w:r>
        <w:rPr>
          <w:b w:val="0"/>
          <w:i w:val="0"/>
        </w:rPr>
        <w:br/>
      </w:r>
      <w:r>
        <w:rPr>
          <w:b w:val="0"/>
          <w:i w:val="0"/>
        </w:rPr>
        <w:br/>
      </w:r>
      <w:r>
        <w:rPr>
          <w:b w:val="0"/>
          <w:i w:val="0"/>
        </w:rPr>
        <w:t>659 VH-VP</w:t>
      </w:r>
      <w:r>
        <w:rPr>
          <w:b w:val="0"/>
          <w:i w:val="0"/>
        </w:rPr>
        <w:br/>
      </w:r>
      <w:r>
        <w:rPr>
          <w:b w:val="0"/>
          <w:i w:val="0"/>
        </w:rPr>
        <w:br/>
      </w:r>
      <w:r>
        <w:rPr>
          <w:b w:val="0"/>
          <w:i w:val="0"/>
        </w:rPr>
        <w:t>13/5/1989</w:t>
      </w:r>
      <w:r>
        <w:rPr>
          <w:b w:val="0"/>
          <w:i w:val="0"/>
        </w:rPr>
        <w:br/>
      </w:r>
      <w:r>
        <w:rPr>
          <w:b w:val="0"/>
          <w:i w:val="0"/>
        </w:rPr>
        <w:br/>
      </w:r>
      <w:r>
        <w:rPr>
          <w:b w:val="0"/>
          <w:i w:val="0"/>
        </w:rPr>
        <w:t>Bộ VH</w:t>
      </w:r>
      <w:r>
        <w:rPr>
          <w:b w:val="0"/>
          <w:i w:val="0"/>
        </w:rPr>
        <w:br/>
      </w:r>
      <w:r>
        <w:rPr>
          <w:b w:val="0"/>
          <w:i w:val="0"/>
        </w:rPr>
        <w:br/>
      </w:r>
      <w:r>
        <w:rPr>
          <w:b w:val="0"/>
          <w:i w:val="0"/>
        </w:rPr>
        <w:t>Chỉ thị về các hoạt động nghệ thuật chuyên nghiệp chào mừng những ngày lễ lớn năm 1990</w:t>
      </w:r>
      <w:r>
        <w:rPr>
          <w:b w:val="0"/>
          <w:i w:val="0"/>
        </w:rPr>
        <w:br/>
      </w:r>
      <w:r>
        <w:rPr>
          <w:b w:val="0"/>
          <w:i w:val="0"/>
        </w:rPr>
        <w:br/>
      </w:r>
      <w:r>
        <w:rPr>
          <w:b w:val="0"/>
          <w:i w:val="0"/>
        </w:rPr>
        <w:br/>
      </w:r>
      <w:r>
        <w:rPr>
          <w:b w:val="0"/>
          <w:i w:val="0"/>
        </w:rPr>
        <w:br/>
      </w:r>
      <w:r>
        <w:rPr>
          <w:b w:val="0"/>
          <w:i w:val="0"/>
        </w:rPr>
        <w:t>361</w:t>
      </w:r>
      <w:r>
        <w:rPr>
          <w:b w:val="0"/>
          <w:i w:val="0"/>
        </w:rPr>
        <w:br/>
      </w:r>
      <w:r>
        <w:rPr>
          <w:b w:val="0"/>
          <w:i w:val="0"/>
        </w:rPr>
        <w:br/>
      </w:r>
      <w:r>
        <w:rPr>
          <w:b w:val="0"/>
          <w:i w:val="0"/>
        </w:rPr>
        <w:t>356</w:t>
      </w:r>
      <w:r>
        <w:rPr>
          <w:b w:val="0"/>
          <w:i w:val="0"/>
        </w:rPr>
        <w:br/>
      </w:r>
      <w:r>
        <w:rPr>
          <w:b w:val="0"/>
          <w:i w:val="0"/>
        </w:rPr>
        <w:br/>
      </w:r>
      <w:r>
        <w:rPr>
          <w:b w:val="0"/>
          <w:i w:val="0"/>
        </w:rPr>
        <w:t>22/5/1989</w:t>
      </w:r>
      <w:r>
        <w:rPr>
          <w:b w:val="0"/>
          <w:i w:val="0"/>
        </w:rPr>
        <w:br/>
      </w:r>
      <w:r>
        <w:rPr>
          <w:b w:val="0"/>
          <w:i w:val="0"/>
        </w:rPr>
        <w:br/>
      </w:r>
      <w:r>
        <w:rPr>
          <w:b w:val="0"/>
          <w:i w:val="0"/>
        </w:rPr>
        <w:t>Bộ thông tin</w:t>
      </w:r>
      <w:r>
        <w:rPr>
          <w:b w:val="0"/>
          <w:i w:val="0"/>
        </w:rPr>
        <w:br/>
      </w:r>
      <w:r>
        <w:rPr>
          <w:b w:val="0"/>
          <w:i w:val="0"/>
        </w:rPr>
        <w:br/>
      </w:r>
      <w:r>
        <w:rPr>
          <w:b w:val="0"/>
          <w:i w:val="0"/>
        </w:rPr>
        <w:t>Chỉ thị công tác PHTH địa phương những năm trước mắt</w:t>
      </w:r>
      <w:r>
        <w:rPr>
          <w:b w:val="0"/>
          <w:i w:val="0"/>
        </w:rPr>
        <w:br/>
      </w:r>
      <w:r>
        <w:rPr>
          <w:b w:val="0"/>
          <w:i w:val="0"/>
        </w:rPr>
        <w:br/>
      </w:r>
      <w:r>
        <w:rPr>
          <w:b w:val="0"/>
          <w:i w:val="0"/>
        </w:rPr>
        <w:br/>
      </w:r>
      <w:r>
        <w:rPr>
          <w:b w:val="0"/>
          <w:i w:val="0"/>
        </w:rPr>
        <w:br/>
      </w:r>
      <w:r>
        <w:rPr>
          <w:b w:val="0"/>
          <w:i w:val="0"/>
        </w:rPr>
        <w:t>362</w:t>
      </w:r>
      <w:r>
        <w:rPr>
          <w:b w:val="0"/>
          <w:i w:val="0"/>
        </w:rPr>
        <w:br/>
      </w:r>
      <w:r>
        <w:rPr>
          <w:b w:val="0"/>
          <w:i w:val="0"/>
        </w:rPr>
        <w:br/>
      </w:r>
      <w:r>
        <w:rPr>
          <w:b w:val="0"/>
          <w:i w:val="0"/>
        </w:rPr>
        <w:t>1116VH-VP</w:t>
      </w:r>
      <w:r>
        <w:rPr>
          <w:b w:val="0"/>
          <w:i w:val="0"/>
        </w:rPr>
        <w:br/>
      </w:r>
      <w:r>
        <w:rPr>
          <w:b w:val="0"/>
          <w:i w:val="0"/>
        </w:rPr>
        <w:br/>
      </w:r>
      <w:r>
        <w:rPr>
          <w:b w:val="0"/>
          <w:i w:val="0"/>
        </w:rPr>
        <w:t>14/8/1989</w:t>
      </w:r>
      <w:r>
        <w:rPr>
          <w:b w:val="0"/>
          <w:i w:val="0"/>
        </w:rPr>
        <w:br/>
      </w:r>
      <w:r>
        <w:rPr>
          <w:b w:val="0"/>
          <w:i w:val="0"/>
        </w:rPr>
        <w:br/>
      </w:r>
      <w:r>
        <w:rPr>
          <w:b w:val="0"/>
          <w:i w:val="0"/>
        </w:rPr>
        <w:t>Bộ VH</w:t>
      </w:r>
      <w:r>
        <w:rPr>
          <w:b w:val="0"/>
          <w:i w:val="0"/>
        </w:rPr>
        <w:br/>
      </w:r>
      <w:r>
        <w:rPr>
          <w:b w:val="0"/>
          <w:i w:val="0"/>
        </w:rPr>
        <w:br/>
      </w:r>
      <w:r>
        <w:rPr>
          <w:b w:val="0"/>
          <w:i w:val="0"/>
        </w:rPr>
        <w:t>Chỉ thị v/v "tăng cường quản lý chiếu video và âm nhạc"</w:t>
      </w:r>
      <w:r>
        <w:rPr>
          <w:b w:val="0"/>
          <w:i w:val="0"/>
        </w:rPr>
        <w:br/>
      </w:r>
      <w:r>
        <w:rPr>
          <w:b w:val="0"/>
          <w:i w:val="0"/>
        </w:rPr>
        <w:br/>
      </w:r>
      <w:r>
        <w:rPr>
          <w:b w:val="0"/>
          <w:i w:val="0"/>
        </w:rPr>
        <w:br/>
      </w:r>
      <w:r>
        <w:rPr>
          <w:b w:val="0"/>
          <w:i w:val="0"/>
        </w:rPr>
        <w:br/>
      </w:r>
      <w:r>
        <w:rPr>
          <w:b w:val="0"/>
          <w:i w:val="0"/>
        </w:rPr>
        <w:t>363</w:t>
      </w:r>
      <w:r>
        <w:rPr>
          <w:b w:val="0"/>
          <w:i w:val="0"/>
        </w:rPr>
        <w:br/>
      </w:r>
      <w:r>
        <w:rPr>
          <w:b w:val="0"/>
          <w:i w:val="0"/>
        </w:rPr>
        <w:br/>
      </w:r>
      <w:r>
        <w:rPr>
          <w:b w:val="0"/>
          <w:i w:val="0"/>
        </w:rPr>
        <w:t>312BTT</w:t>
      </w:r>
      <w:r>
        <w:rPr>
          <w:b w:val="0"/>
          <w:i w:val="0"/>
        </w:rPr>
        <w:br/>
      </w:r>
      <w:r>
        <w:rPr>
          <w:b w:val="0"/>
          <w:i w:val="0"/>
        </w:rPr>
        <w:br/>
      </w:r>
      <w:r>
        <w:rPr>
          <w:b w:val="0"/>
          <w:i w:val="0"/>
        </w:rPr>
        <w:t>7/9/1989</w:t>
      </w:r>
      <w:r>
        <w:rPr>
          <w:b w:val="0"/>
          <w:i w:val="0"/>
        </w:rPr>
        <w:br/>
      </w:r>
      <w:r>
        <w:rPr>
          <w:b w:val="0"/>
          <w:i w:val="0"/>
        </w:rPr>
        <w:br/>
      </w:r>
      <w:r>
        <w:rPr>
          <w:b w:val="0"/>
          <w:i w:val="0"/>
        </w:rPr>
        <w:t>Bộ thông tin</w:t>
      </w:r>
      <w:r>
        <w:rPr>
          <w:b w:val="0"/>
          <w:i w:val="0"/>
        </w:rPr>
        <w:br/>
      </w:r>
      <w:r>
        <w:rPr>
          <w:b w:val="0"/>
          <w:i w:val="0"/>
        </w:rPr>
        <w:br/>
      </w:r>
      <w:r>
        <w:rPr>
          <w:b w:val="0"/>
          <w:i w:val="0"/>
        </w:rPr>
        <w:t>Chỉ thị của Bộ trưởng v/v thực hiện chế độ hợp đồng kinh tế sản xuất kinh doanh lưu thông phân phối và trong quản lý nganhf</w:t>
      </w:r>
      <w:r>
        <w:rPr>
          <w:b w:val="0"/>
          <w:i w:val="0"/>
        </w:rPr>
        <w:br/>
      </w:r>
      <w:r>
        <w:rPr>
          <w:b w:val="0"/>
          <w:i w:val="0"/>
        </w:rPr>
        <w:br/>
      </w:r>
      <w:r>
        <w:rPr>
          <w:b w:val="0"/>
          <w:i w:val="0"/>
        </w:rPr>
        <w:br/>
      </w:r>
      <w:r>
        <w:rPr>
          <w:b w:val="0"/>
          <w:i w:val="0"/>
        </w:rPr>
        <w:br/>
      </w:r>
      <w:r>
        <w:rPr>
          <w:b w:val="0"/>
          <w:i w:val="0"/>
        </w:rPr>
        <w:t>364</w:t>
      </w:r>
      <w:r>
        <w:rPr>
          <w:b w:val="0"/>
          <w:i w:val="0"/>
        </w:rPr>
        <w:br/>
      </w:r>
      <w:r>
        <w:rPr>
          <w:b w:val="0"/>
          <w:i w:val="0"/>
        </w:rPr>
        <w:br/>
      </w:r>
      <w:r>
        <w:rPr>
          <w:b w:val="0"/>
          <w:i w:val="0"/>
        </w:rPr>
        <w:t>47</w:t>
      </w:r>
      <w:r>
        <w:rPr>
          <w:b w:val="0"/>
          <w:i w:val="0"/>
        </w:rPr>
        <w:br/>
      </w:r>
      <w:r>
        <w:rPr>
          <w:b w:val="0"/>
          <w:i w:val="0"/>
        </w:rPr>
        <w:br/>
      </w:r>
      <w:r>
        <w:rPr>
          <w:b w:val="0"/>
          <w:i w:val="0"/>
        </w:rPr>
        <w:t>2/10/1989</w:t>
      </w:r>
      <w:r>
        <w:rPr>
          <w:b w:val="0"/>
          <w:i w:val="0"/>
        </w:rPr>
        <w:br/>
      </w:r>
      <w:r>
        <w:rPr>
          <w:b w:val="0"/>
          <w:i w:val="0"/>
        </w:rPr>
        <w:br/>
      </w:r>
      <w:r>
        <w:rPr>
          <w:b w:val="0"/>
          <w:i w:val="0"/>
        </w:rPr>
        <w:t>Bộ VH</w:t>
      </w:r>
      <w:r>
        <w:rPr>
          <w:b w:val="0"/>
          <w:i w:val="0"/>
        </w:rPr>
        <w:br/>
      </w:r>
      <w:r>
        <w:rPr>
          <w:b w:val="0"/>
          <w:i w:val="0"/>
        </w:rPr>
        <w:br/>
      </w:r>
      <w:r>
        <w:rPr>
          <w:b w:val="0"/>
          <w:i w:val="0"/>
        </w:rPr>
        <w:t>Chỉ thị về hoạt động không chuyên 1990</w:t>
      </w:r>
      <w:r>
        <w:rPr>
          <w:b w:val="0"/>
          <w:i w:val="0"/>
        </w:rPr>
        <w:br/>
      </w:r>
      <w:r>
        <w:rPr>
          <w:b w:val="0"/>
          <w:i w:val="0"/>
        </w:rPr>
        <w:br/>
      </w:r>
      <w:r>
        <w:rPr>
          <w:b w:val="0"/>
          <w:i w:val="0"/>
        </w:rPr>
        <w:br/>
      </w:r>
      <w:r>
        <w:rPr>
          <w:b w:val="0"/>
          <w:i w:val="0"/>
        </w:rPr>
        <w:br/>
      </w:r>
      <w:r>
        <w:rPr>
          <w:b w:val="0"/>
          <w:i w:val="0"/>
        </w:rPr>
        <w:t>365</w:t>
      </w:r>
      <w:r>
        <w:rPr>
          <w:b w:val="0"/>
          <w:i w:val="0"/>
        </w:rPr>
        <w:br/>
      </w:r>
      <w:r>
        <w:rPr>
          <w:b w:val="0"/>
          <w:i w:val="0"/>
        </w:rPr>
        <w:br/>
      </w:r>
      <w:r>
        <w:rPr>
          <w:b w:val="0"/>
          <w:i w:val="0"/>
        </w:rPr>
        <w:t>691 BTT</w:t>
      </w:r>
      <w:r>
        <w:rPr>
          <w:b w:val="0"/>
          <w:i w:val="0"/>
        </w:rPr>
        <w:br/>
      </w:r>
      <w:r>
        <w:rPr>
          <w:b w:val="0"/>
          <w:i w:val="0"/>
        </w:rPr>
        <w:br/>
      </w:r>
      <w:r>
        <w:rPr>
          <w:b w:val="0"/>
          <w:i w:val="0"/>
        </w:rPr>
        <w:t>5/10/1989</w:t>
      </w:r>
      <w:r>
        <w:rPr>
          <w:b w:val="0"/>
          <w:i w:val="0"/>
        </w:rPr>
        <w:br/>
      </w:r>
      <w:r>
        <w:rPr>
          <w:b w:val="0"/>
          <w:i w:val="0"/>
        </w:rPr>
        <w:br/>
      </w:r>
      <w:r>
        <w:rPr>
          <w:b w:val="0"/>
          <w:i w:val="0"/>
        </w:rPr>
        <w:t>Bộ thông tin</w:t>
      </w:r>
      <w:r>
        <w:rPr>
          <w:b w:val="0"/>
          <w:i w:val="0"/>
        </w:rPr>
        <w:br/>
      </w:r>
      <w:r>
        <w:rPr>
          <w:b w:val="0"/>
          <w:i w:val="0"/>
        </w:rPr>
        <w:br/>
      </w:r>
      <w:r>
        <w:rPr>
          <w:b w:val="0"/>
          <w:i w:val="0"/>
        </w:rPr>
        <w:t>Chỉ thị v/v tăng cường quản lý, chỉ đạo xuất bản lịch 1990 và kiểm tra xử lý các xuất bản phẩm nước ngoài và phát hành trái phép</w:t>
      </w:r>
      <w:r>
        <w:rPr>
          <w:b w:val="0"/>
          <w:i w:val="0"/>
        </w:rPr>
        <w:br/>
      </w:r>
      <w:r>
        <w:rPr>
          <w:b w:val="0"/>
          <w:i w:val="0"/>
        </w:rPr>
        <w:br/>
      </w:r>
      <w:r>
        <w:rPr>
          <w:b w:val="0"/>
          <w:i w:val="0"/>
        </w:rPr>
        <w:br/>
      </w:r>
      <w:r>
        <w:rPr>
          <w:b w:val="0"/>
          <w:i w:val="0"/>
        </w:rPr>
        <w:br/>
      </w:r>
      <w:r>
        <w:rPr>
          <w:b w:val="0"/>
          <w:i w:val="0"/>
        </w:rPr>
        <w:t>366</w:t>
      </w:r>
      <w:r>
        <w:rPr>
          <w:b w:val="0"/>
          <w:i w:val="0"/>
        </w:rPr>
        <w:br/>
      </w:r>
      <w:r>
        <w:rPr>
          <w:b w:val="0"/>
          <w:i w:val="0"/>
        </w:rPr>
        <w:br/>
      </w:r>
      <w:r>
        <w:rPr>
          <w:b w:val="0"/>
          <w:i w:val="0"/>
        </w:rPr>
        <w:t>707 BTT</w:t>
      </w:r>
      <w:r>
        <w:rPr>
          <w:b w:val="0"/>
          <w:i w:val="0"/>
        </w:rPr>
        <w:br/>
      </w:r>
      <w:r>
        <w:rPr>
          <w:b w:val="0"/>
          <w:i w:val="0"/>
        </w:rPr>
        <w:br/>
      </w:r>
      <w:r>
        <w:rPr>
          <w:b w:val="0"/>
          <w:i w:val="0"/>
        </w:rPr>
        <w:t>13/10/1989</w:t>
      </w:r>
      <w:r>
        <w:rPr>
          <w:b w:val="0"/>
          <w:i w:val="0"/>
        </w:rPr>
        <w:br/>
      </w:r>
      <w:r>
        <w:rPr>
          <w:b w:val="0"/>
          <w:i w:val="0"/>
        </w:rPr>
        <w:br/>
      </w:r>
      <w:r>
        <w:rPr>
          <w:b w:val="0"/>
          <w:i w:val="0"/>
        </w:rPr>
        <w:t>Bộ thông tin</w:t>
      </w:r>
      <w:r>
        <w:rPr>
          <w:b w:val="0"/>
          <w:i w:val="0"/>
        </w:rPr>
        <w:br/>
      </w:r>
      <w:r>
        <w:rPr>
          <w:b w:val="0"/>
          <w:i w:val="0"/>
        </w:rPr>
        <w:br/>
      </w:r>
      <w:r>
        <w:rPr>
          <w:b w:val="0"/>
          <w:i w:val="0"/>
        </w:rPr>
        <w:t>Chỉ thị về tuyên truyền cổ động chống nhập lậu thuốc lá, bia rượu, ôtô con, xe máy, ấn phẩm và đẩy mạnh công tác tận thu thuế nhập khẩu.</w:t>
      </w:r>
      <w:r>
        <w:rPr>
          <w:b w:val="0"/>
          <w:i w:val="0"/>
        </w:rPr>
        <w:br/>
      </w:r>
      <w:r>
        <w:rPr>
          <w:b w:val="0"/>
          <w:i w:val="0"/>
        </w:rPr>
        <w:br/>
      </w:r>
      <w:r>
        <w:rPr>
          <w:b w:val="0"/>
          <w:i w:val="0"/>
        </w:rPr>
        <w:br/>
      </w:r>
      <w:r>
        <w:rPr>
          <w:b w:val="0"/>
          <w:i w:val="0"/>
        </w:rPr>
        <w:br/>
      </w:r>
      <w:r>
        <w:rPr>
          <w:b w:val="0"/>
          <w:i w:val="0"/>
        </w:rPr>
        <w:t>367</w:t>
      </w:r>
      <w:r>
        <w:rPr>
          <w:b w:val="0"/>
          <w:i w:val="0"/>
        </w:rPr>
        <w:br/>
      </w:r>
      <w:r>
        <w:rPr>
          <w:b w:val="0"/>
          <w:i w:val="0"/>
        </w:rPr>
        <w:br/>
      </w:r>
      <w:r>
        <w:rPr>
          <w:b w:val="0"/>
          <w:i w:val="0"/>
        </w:rPr>
        <w:t>49</w:t>
      </w:r>
      <w:r>
        <w:rPr>
          <w:b w:val="0"/>
          <w:i w:val="0"/>
        </w:rPr>
        <w:br/>
      </w:r>
      <w:r>
        <w:rPr>
          <w:b w:val="0"/>
          <w:i w:val="0"/>
        </w:rPr>
        <w:br/>
      </w:r>
      <w:r>
        <w:rPr>
          <w:b w:val="0"/>
          <w:i w:val="0"/>
        </w:rPr>
        <w:t>17/10/1989</w:t>
      </w:r>
      <w:r>
        <w:rPr>
          <w:b w:val="0"/>
          <w:i w:val="0"/>
        </w:rPr>
        <w:br/>
      </w:r>
      <w:r>
        <w:rPr>
          <w:b w:val="0"/>
          <w:i w:val="0"/>
        </w:rPr>
        <w:br/>
      </w:r>
      <w:r>
        <w:rPr>
          <w:b w:val="0"/>
          <w:i w:val="0"/>
        </w:rPr>
        <w:t>Bộ VH</w:t>
      </w:r>
      <w:r>
        <w:rPr>
          <w:b w:val="0"/>
          <w:i w:val="0"/>
        </w:rPr>
        <w:br/>
      </w:r>
      <w:r>
        <w:rPr>
          <w:b w:val="0"/>
          <w:i w:val="0"/>
        </w:rPr>
        <w:br/>
      </w:r>
      <w:r>
        <w:rPr>
          <w:b w:val="0"/>
          <w:i w:val="0"/>
        </w:rPr>
        <w:t>Chỉ thị về thực hiện NQ07 của Bộ Chính trị</w:t>
      </w:r>
      <w:r>
        <w:rPr>
          <w:b w:val="0"/>
          <w:i w:val="0"/>
        </w:rPr>
        <w:br/>
      </w:r>
      <w:r>
        <w:rPr>
          <w:b w:val="0"/>
          <w:i w:val="0"/>
        </w:rPr>
        <w:br/>
      </w:r>
      <w:r>
        <w:rPr>
          <w:b w:val="0"/>
          <w:i w:val="0"/>
        </w:rPr>
        <w:br/>
      </w:r>
      <w:r>
        <w:rPr>
          <w:b w:val="0"/>
          <w:i w:val="0"/>
        </w:rPr>
        <w:br/>
      </w:r>
      <w:r>
        <w:rPr>
          <w:b w:val="0"/>
          <w:i w:val="0"/>
        </w:rPr>
        <w:t>368</w:t>
      </w:r>
      <w:r>
        <w:rPr>
          <w:b w:val="0"/>
          <w:i w:val="0"/>
        </w:rPr>
        <w:br/>
      </w:r>
      <w:r>
        <w:rPr>
          <w:b w:val="0"/>
          <w:i w:val="0"/>
        </w:rPr>
        <w:br/>
      </w:r>
      <w:r>
        <w:rPr>
          <w:b w:val="0"/>
          <w:i w:val="0"/>
        </w:rPr>
        <w:t>450</w:t>
      </w:r>
      <w:r>
        <w:rPr>
          <w:b w:val="0"/>
          <w:i w:val="0"/>
        </w:rPr>
        <w:br/>
      </w:r>
      <w:r>
        <w:rPr>
          <w:b w:val="0"/>
          <w:i w:val="0"/>
        </w:rPr>
        <w:br/>
      </w:r>
      <w:r>
        <w:rPr>
          <w:b w:val="0"/>
          <w:i w:val="0"/>
        </w:rPr>
        <w:t>27/10/1989</w:t>
      </w:r>
      <w:r>
        <w:rPr>
          <w:b w:val="0"/>
          <w:i w:val="0"/>
        </w:rPr>
        <w:br/>
      </w:r>
      <w:r>
        <w:rPr>
          <w:b w:val="0"/>
          <w:i w:val="0"/>
        </w:rPr>
        <w:br/>
      </w:r>
      <w:r>
        <w:rPr>
          <w:b w:val="0"/>
          <w:i w:val="0"/>
        </w:rPr>
        <w:t>Bộ thông tin</w:t>
      </w:r>
      <w:r>
        <w:rPr>
          <w:b w:val="0"/>
          <w:i w:val="0"/>
        </w:rPr>
        <w:br/>
      </w:r>
      <w:r>
        <w:rPr>
          <w:b w:val="0"/>
          <w:i w:val="0"/>
        </w:rPr>
        <w:br/>
      </w:r>
      <w:r>
        <w:rPr>
          <w:b w:val="0"/>
          <w:i w:val="0"/>
        </w:rPr>
        <w:t>Chỉ thị v/v tiếp tục triển khai thực hiện NQ07 ngày 30/11/1987 của Bộ Chính trị</w:t>
      </w:r>
      <w:r>
        <w:rPr>
          <w:b w:val="0"/>
          <w:i w:val="0"/>
        </w:rPr>
        <w:br/>
      </w:r>
      <w:r>
        <w:rPr>
          <w:b w:val="0"/>
          <w:i w:val="0"/>
        </w:rPr>
        <w:br/>
      </w:r>
      <w:r>
        <w:rPr>
          <w:b w:val="0"/>
          <w:i w:val="0"/>
        </w:rPr>
        <w:br/>
      </w:r>
      <w:r>
        <w:rPr>
          <w:b w:val="0"/>
          <w:i w:val="0"/>
        </w:rPr>
        <w:br/>
      </w:r>
      <w:r>
        <w:rPr>
          <w:b w:val="0"/>
          <w:i w:val="0"/>
        </w:rPr>
        <w:t>369</w:t>
      </w:r>
      <w:r>
        <w:rPr>
          <w:b w:val="0"/>
          <w:i w:val="0"/>
        </w:rPr>
        <w:br/>
      </w:r>
      <w:r>
        <w:rPr>
          <w:b w:val="0"/>
          <w:i w:val="0"/>
        </w:rPr>
        <w:br/>
      </w:r>
      <w:r>
        <w:rPr>
          <w:b w:val="0"/>
          <w:i w:val="0"/>
        </w:rPr>
        <w:t>68</w:t>
      </w:r>
      <w:r>
        <w:rPr>
          <w:b w:val="0"/>
          <w:i w:val="0"/>
        </w:rPr>
        <w:br/>
      </w:r>
      <w:r>
        <w:rPr>
          <w:b w:val="0"/>
          <w:i w:val="0"/>
        </w:rPr>
        <w:br/>
      </w:r>
      <w:r>
        <w:rPr>
          <w:b w:val="0"/>
          <w:i w:val="0"/>
        </w:rPr>
        <w:t>17/2/1989</w:t>
      </w:r>
      <w:r>
        <w:rPr>
          <w:b w:val="0"/>
          <w:i w:val="0"/>
        </w:rPr>
        <w:br/>
      </w:r>
      <w:r>
        <w:rPr>
          <w:b w:val="0"/>
          <w:i w:val="0"/>
        </w:rPr>
        <w:br/>
      </w:r>
      <w:r>
        <w:rPr>
          <w:b w:val="0"/>
          <w:i w:val="0"/>
        </w:rPr>
        <w:t>Bộ thông tin</w:t>
      </w:r>
      <w:r>
        <w:rPr>
          <w:b w:val="0"/>
          <w:i w:val="0"/>
        </w:rPr>
        <w:br/>
      </w:r>
      <w:r>
        <w:rPr>
          <w:b w:val="0"/>
          <w:i w:val="0"/>
        </w:rPr>
        <w:br/>
      </w:r>
      <w:r>
        <w:rPr>
          <w:b w:val="0"/>
          <w:i w:val="0"/>
        </w:rPr>
        <w:t>Thông tư v/v tổ chức ngày biên phòng</w:t>
      </w:r>
      <w:r>
        <w:rPr>
          <w:b w:val="0"/>
          <w:i w:val="0"/>
        </w:rPr>
        <w:br/>
      </w:r>
      <w:r>
        <w:rPr>
          <w:b w:val="0"/>
          <w:i w:val="0"/>
        </w:rPr>
        <w:br/>
      </w:r>
      <w:r>
        <w:rPr>
          <w:b w:val="0"/>
          <w:i w:val="0"/>
        </w:rPr>
        <w:br/>
      </w:r>
      <w:r>
        <w:rPr>
          <w:b w:val="0"/>
          <w:i w:val="0"/>
        </w:rPr>
        <w:br/>
      </w:r>
      <w:r>
        <w:rPr>
          <w:b w:val="0"/>
          <w:i w:val="0"/>
        </w:rPr>
        <w:t>370</w:t>
      </w:r>
      <w:r>
        <w:rPr>
          <w:b w:val="0"/>
          <w:i w:val="0"/>
        </w:rPr>
        <w:br/>
      </w:r>
      <w:r>
        <w:rPr>
          <w:b w:val="0"/>
          <w:i w:val="0"/>
        </w:rPr>
        <w:br/>
      </w:r>
      <w:r>
        <w:rPr>
          <w:b w:val="0"/>
          <w:i w:val="0"/>
        </w:rPr>
        <w:t>12</w:t>
      </w:r>
      <w:r>
        <w:rPr>
          <w:b w:val="0"/>
          <w:i w:val="0"/>
        </w:rPr>
        <w:br/>
      </w:r>
      <w:r>
        <w:rPr>
          <w:b w:val="0"/>
          <w:i w:val="0"/>
        </w:rPr>
        <w:br/>
      </w:r>
      <w:r>
        <w:rPr>
          <w:b w:val="0"/>
          <w:i w:val="0"/>
        </w:rPr>
        <w:t>4/4/1989</w:t>
      </w:r>
      <w:r>
        <w:rPr>
          <w:b w:val="0"/>
          <w:i w:val="0"/>
        </w:rPr>
        <w:br/>
      </w:r>
      <w:r>
        <w:rPr>
          <w:b w:val="0"/>
          <w:i w:val="0"/>
        </w:rPr>
        <w:br/>
      </w:r>
      <w:r>
        <w:rPr>
          <w:b w:val="0"/>
          <w:i w:val="0"/>
        </w:rPr>
        <w:t>Bộ VH</w:t>
      </w:r>
      <w:r>
        <w:rPr>
          <w:b w:val="0"/>
          <w:i w:val="0"/>
        </w:rPr>
        <w:br/>
      </w:r>
      <w:r>
        <w:rPr>
          <w:b w:val="0"/>
          <w:i w:val="0"/>
        </w:rPr>
        <w:br/>
      </w:r>
      <w:r>
        <w:rPr>
          <w:b w:val="0"/>
          <w:i w:val="0"/>
        </w:rPr>
        <w:t>Thông tư về cuộc vận động sáng tác văn nghệ không chyên phục vụ các ngày lễ lớn</w:t>
      </w:r>
      <w:r>
        <w:rPr>
          <w:b w:val="0"/>
          <w:i w:val="0"/>
        </w:rPr>
        <w:br/>
      </w:r>
      <w:r>
        <w:rPr>
          <w:b w:val="0"/>
          <w:i w:val="0"/>
        </w:rPr>
        <w:br/>
      </w:r>
      <w:r>
        <w:rPr>
          <w:b w:val="0"/>
          <w:i w:val="0"/>
        </w:rPr>
        <w:br/>
      </w:r>
      <w:r>
        <w:rPr>
          <w:b w:val="0"/>
          <w:i w:val="0"/>
        </w:rPr>
        <w:br/>
      </w:r>
      <w:r>
        <w:rPr>
          <w:b w:val="0"/>
          <w:i w:val="0"/>
        </w:rPr>
        <w:t>371</w:t>
      </w:r>
      <w:r>
        <w:rPr>
          <w:b w:val="0"/>
          <w:i w:val="0"/>
        </w:rPr>
        <w:br/>
      </w:r>
      <w:r>
        <w:rPr>
          <w:b w:val="0"/>
          <w:i w:val="0"/>
        </w:rPr>
        <w:br/>
      </w:r>
      <w:r>
        <w:rPr>
          <w:b w:val="0"/>
          <w:i w:val="0"/>
        </w:rPr>
        <w:t>35-NSM</w:t>
      </w:r>
      <w:r>
        <w:rPr>
          <w:b w:val="0"/>
          <w:i w:val="0"/>
        </w:rPr>
        <w:br/>
      </w:r>
      <w:r>
        <w:rPr>
          <w:b w:val="0"/>
          <w:i w:val="0"/>
        </w:rPr>
        <w:br/>
      </w:r>
      <w:r>
        <w:rPr>
          <w:b w:val="0"/>
          <w:i w:val="0"/>
        </w:rPr>
        <w:t>20/7/1989</w:t>
      </w:r>
      <w:r>
        <w:rPr>
          <w:b w:val="0"/>
          <w:i w:val="0"/>
        </w:rPr>
        <w:br/>
      </w:r>
      <w:r>
        <w:rPr>
          <w:b w:val="0"/>
          <w:i w:val="0"/>
        </w:rPr>
        <w:br/>
      </w:r>
      <w:r>
        <w:rPr>
          <w:b w:val="0"/>
          <w:i w:val="0"/>
        </w:rPr>
        <w:t>Ban chỉ đạo nếp sống mới TƯ</w:t>
      </w:r>
      <w:r>
        <w:rPr>
          <w:b w:val="0"/>
          <w:i w:val="0"/>
        </w:rPr>
        <w:br/>
      </w:r>
      <w:r>
        <w:rPr>
          <w:b w:val="0"/>
          <w:i w:val="0"/>
        </w:rPr>
        <w:br/>
      </w:r>
      <w:r>
        <w:rPr>
          <w:b w:val="0"/>
          <w:i w:val="0"/>
        </w:rPr>
        <w:t>Thông tư v/v tiếp tục đẩy mạnh công tác xây dựng gia đình văn hoá mới</w:t>
      </w:r>
      <w:r>
        <w:rPr>
          <w:b w:val="0"/>
          <w:i w:val="0"/>
        </w:rPr>
        <w:br/>
      </w:r>
      <w:r>
        <w:rPr>
          <w:b w:val="0"/>
          <w:i w:val="0"/>
        </w:rPr>
        <w:br/>
      </w:r>
      <w:r>
        <w:rPr>
          <w:b w:val="0"/>
          <w:i w:val="0"/>
        </w:rPr>
        <w:br/>
      </w:r>
      <w:r>
        <w:rPr>
          <w:b w:val="0"/>
          <w:i w:val="0"/>
        </w:rPr>
        <w:br/>
      </w:r>
      <w:r>
        <w:rPr>
          <w:b w:val="0"/>
          <w:i w:val="0"/>
        </w:rPr>
        <w:t>372</w:t>
      </w:r>
      <w:r>
        <w:rPr>
          <w:b w:val="0"/>
          <w:i w:val="0"/>
        </w:rPr>
        <w:br/>
      </w:r>
      <w:r>
        <w:rPr>
          <w:b w:val="0"/>
          <w:i w:val="0"/>
        </w:rPr>
        <w:br/>
      </w:r>
      <w:r>
        <w:rPr>
          <w:b w:val="0"/>
          <w:i w:val="0"/>
        </w:rPr>
        <w:t>262 TTLB</w:t>
      </w:r>
      <w:r>
        <w:rPr>
          <w:b w:val="0"/>
          <w:i w:val="0"/>
        </w:rPr>
        <w:br/>
      </w:r>
      <w:r>
        <w:rPr>
          <w:b w:val="0"/>
          <w:i w:val="0"/>
        </w:rPr>
        <w:br/>
      </w:r>
      <w:r>
        <w:rPr>
          <w:b w:val="0"/>
          <w:i w:val="0"/>
        </w:rPr>
        <w:t>20/7/1989</w:t>
      </w:r>
      <w:r>
        <w:rPr>
          <w:b w:val="0"/>
          <w:i w:val="0"/>
        </w:rPr>
        <w:br/>
      </w:r>
      <w:r>
        <w:rPr>
          <w:b w:val="0"/>
          <w:i w:val="0"/>
        </w:rPr>
        <w:br/>
      </w:r>
      <w:r>
        <w:rPr>
          <w:b w:val="0"/>
          <w:i w:val="0"/>
        </w:rPr>
        <w:t>Bộ TT-TC</w:t>
      </w:r>
      <w:r>
        <w:rPr>
          <w:b w:val="0"/>
          <w:i w:val="0"/>
        </w:rPr>
        <w:br/>
      </w:r>
      <w:r>
        <w:rPr>
          <w:b w:val="0"/>
          <w:i w:val="0"/>
        </w:rPr>
        <w:br/>
      </w:r>
      <w:r>
        <w:rPr>
          <w:b w:val="0"/>
          <w:i w:val="0"/>
        </w:rPr>
        <w:t>Thông tư lien bộ thông tin và tài chính quy định chế độ tài chính đối với các đơn vị sự nghiệp có thu trong ngành thông tin</w:t>
      </w:r>
      <w:r>
        <w:rPr>
          <w:b w:val="0"/>
          <w:i w:val="0"/>
        </w:rPr>
        <w:br/>
      </w:r>
      <w:r>
        <w:rPr>
          <w:b w:val="0"/>
          <w:i w:val="0"/>
        </w:rPr>
        <w:br/>
      </w:r>
      <w:r>
        <w:rPr>
          <w:b w:val="0"/>
          <w:i w:val="0"/>
        </w:rPr>
        <w:br/>
      </w:r>
      <w:r>
        <w:rPr>
          <w:b w:val="0"/>
          <w:i w:val="0"/>
        </w:rPr>
        <w:br/>
      </w:r>
      <w:r>
        <w:rPr>
          <w:b w:val="0"/>
          <w:i w:val="0"/>
        </w:rPr>
        <w:t>373</w:t>
      </w:r>
      <w:r>
        <w:rPr>
          <w:b w:val="0"/>
          <w:i w:val="0"/>
        </w:rPr>
        <w:br/>
      </w:r>
      <w:r>
        <w:rPr>
          <w:b w:val="0"/>
          <w:i w:val="0"/>
        </w:rPr>
        <w:br/>
      </w:r>
      <w:r>
        <w:rPr>
          <w:b w:val="0"/>
          <w:i w:val="0"/>
        </w:rPr>
        <w:t>14 TTLB</w:t>
      </w:r>
      <w:r>
        <w:rPr>
          <w:b w:val="0"/>
          <w:i w:val="0"/>
        </w:rPr>
        <w:br/>
      </w:r>
      <w:r>
        <w:rPr>
          <w:b w:val="0"/>
          <w:i w:val="0"/>
        </w:rPr>
        <w:br/>
      </w:r>
      <w:r>
        <w:rPr>
          <w:b w:val="0"/>
          <w:i w:val="0"/>
        </w:rPr>
        <w:t>1/8/1989</w:t>
      </w:r>
      <w:r>
        <w:rPr>
          <w:b w:val="0"/>
          <w:i w:val="0"/>
        </w:rPr>
        <w:br/>
      </w:r>
      <w:r>
        <w:rPr>
          <w:b w:val="0"/>
          <w:i w:val="0"/>
        </w:rPr>
        <w:br/>
      </w:r>
      <w:r>
        <w:rPr>
          <w:b w:val="0"/>
          <w:i w:val="0"/>
        </w:rPr>
        <w:t>Bộ VH-TƯ đoàn thanh niên cộng sản HCM</w:t>
      </w:r>
      <w:r>
        <w:rPr>
          <w:b w:val="0"/>
          <w:i w:val="0"/>
        </w:rPr>
        <w:br/>
      </w:r>
      <w:r>
        <w:rPr>
          <w:b w:val="0"/>
          <w:i w:val="0"/>
        </w:rPr>
        <w:br/>
      </w:r>
      <w:r>
        <w:rPr>
          <w:b w:val="0"/>
          <w:i w:val="0"/>
        </w:rPr>
        <w:t>Thông tư LB "v/v giáo dục nghệ thuật và xây dựng đời sống văn hoá trong trường học 1989-1995"</w:t>
      </w:r>
      <w:r>
        <w:rPr>
          <w:b w:val="0"/>
          <w:i w:val="0"/>
        </w:rPr>
        <w:br/>
      </w:r>
      <w:r>
        <w:rPr>
          <w:b w:val="0"/>
          <w:i w:val="0"/>
        </w:rPr>
        <w:br/>
      </w:r>
      <w:r>
        <w:rPr>
          <w:b w:val="0"/>
          <w:i w:val="0"/>
        </w:rPr>
        <w:br/>
      </w:r>
      <w:r>
        <w:rPr>
          <w:b w:val="0"/>
          <w:i w:val="0"/>
        </w:rPr>
        <w:br/>
      </w:r>
      <w:r>
        <w:rPr>
          <w:b w:val="0"/>
          <w:i w:val="0"/>
        </w:rPr>
        <w:t>374</w:t>
      </w:r>
      <w:r>
        <w:rPr>
          <w:b w:val="0"/>
          <w:i w:val="0"/>
        </w:rPr>
        <w:br/>
      </w:r>
      <w:r>
        <w:rPr>
          <w:b w:val="0"/>
          <w:i w:val="0"/>
        </w:rPr>
        <w:br/>
      </w:r>
      <w:r>
        <w:rPr>
          <w:b w:val="0"/>
          <w:i w:val="0"/>
        </w:rPr>
        <w:t>560</w:t>
      </w:r>
      <w:r>
        <w:rPr>
          <w:b w:val="0"/>
          <w:i w:val="0"/>
        </w:rPr>
        <w:br/>
      </w:r>
      <w:r>
        <w:rPr>
          <w:b w:val="0"/>
          <w:i w:val="0"/>
        </w:rPr>
        <w:br/>
      </w:r>
      <w:r>
        <w:rPr>
          <w:b w:val="0"/>
          <w:i w:val="0"/>
        </w:rPr>
        <w:t>11/8/1989</w:t>
      </w:r>
      <w:r>
        <w:rPr>
          <w:b w:val="0"/>
          <w:i w:val="0"/>
        </w:rPr>
        <w:br/>
      </w:r>
      <w:r>
        <w:rPr>
          <w:b w:val="0"/>
          <w:i w:val="0"/>
        </w:rPr>
        <w:br/>
      </w:r>
      <w:r>
        <w:rPr>
          <w:b w:val="0"/>
          <w:i w:val="0"/>
        </w:rPr>
        <w:t>Bộ thông tin</w:t>
      </w:r>
      <w:r>
        <w:rPr>
          <w:b w:val="0"/>
          <w:i w:val="0"/>
        </w:rPr>
        <w:br/>
      </w:r>
      <w:r>
        <w:rPr>
          <w:b w:val="0"/>
          <w:i w:val="0"/>
        </w:rPr>
        <w:br/>
      </w:r>
      <w:r>
        <w:rPr>
          <w:b w:val="0"/>
          <w:i w:val="0"/>
        </w:rPr>
        <w:t>Thông tư hướng dẫn một số điểm về chức năng nhiệm vụ, tổ chức bộ máy quản lý nhà nước công tác thông tin ở địa phương</w:t>
      </w:r>
      <w:r>
        <w:rPr>
          <w:b w:val="0"/>
          <w:i w:val="0"/>
        </w:rPr>
        <w:br/>
      </w:r>
      <w:r>
        <w:rPr>
          <w:b w:val="0"/>
          <w:i w:val="0"/>
        </w:rPr>
        <w:br/>
      </w:r>
      <w:r>
        <w:rPr>
          <w:b w:val="0"/>
          <w:i w:val="0"/>
        </w:rPr>
        <w:br/>
      </w:r>
      <w:r>
        <w:rPr>
          <w:b w:val="0"/>
          <w:i w:val="0"/>
        </w:rPr>
        <w:br/>
      </w:r>
      <w:r>
        <w:rPr>
          <w:b w:val="0"/>
          <w:i w:val="0"/>
        </w:rPr>
        <w:t>375</w:t>
      </w:r>
      <w:r>
        <w:rPr>
          <w:b w:val="0"/>
          <w:i w:val="0"/>
        </w:rPr>
        <w:br/>
      </w:r>
      <w:r>
        <w:rPr>
          <w:b w:val="0"/>
          <w:i w:val="0"/>
        </w:rPr>
        <w:br/>
      </w:r>
      <w:r>
        <w:rPr>
          <w:b w:val="0"/>
          <w:i w:val="0"/>
        </w:rPr>
        <w:t>326BTT</w:t>
      </w:r>
      <w:r>
        <w:rPr>
          <w:b w:val="0"/>
          <w:i w:val="0"/>
        </w:rPr>
        <w:br/>
      </w:r>
      <w:r>
        <w:rPr>
          <w:b w:val="0"/>
          <w:i w:val="0"/>
        </w:rPr>
        <w:br/>
      </w:r>
      <w:r>
        <w:rPr>
          <w:b w:val="0"/>
          <w:i w:val="0"/>
        </w:rPr>
        <w:t>16/8/1989</w:t>
      </w:r>
      <w:r>
        <w:rPr>
          <w:b w:val="0"/>
          <w:i w:val="0"/>
        </w:rPr>
        <w:br/>
      </w:r>
      <w:r>
        <w:rPr>
          <w:b w:val="0"/>
          <w:i w:val="0"/>
        </w:rPr>
        <w:br/>
      </w:r>
      <w:r>
        <w:rPr>
          <w:b w:val="0"/>
          <w:i w:val="0"/>
        </w:rPr>
        <w:t>Bộ thông tin</w:t>
      </w:r>
      <w:r>
        <w:rPr>
          <w:b w:val="0"/>
          <w:i w:val="0"/>
        </w:rPr>
        <w:br/>
      </w:r>
      <w:r>
        <w:rPr>
          <w:b w:val="0"/>
          <w:i w:val="0"/>
        </w:rPr>
        <w:br/>
      </w:r>
      <w:r>
        <w:rPr>
          <w:b w:val="0"/>
          <w:i w:val="0"/>
        </w:rPr>
        <w:t>Thông tư hướng dẫn việc thi hành chế độ nhuận bút đối với các tác phẩm chính trị, xã hội, văn hoá - giáo dục, văn học – nghệ thuật, khoa học – kỹ thuật</w:t>
      </w:r>
      <w:r>
        <w:rPr>
          <w:b w:val="0"/>
          <w:i w:val="0"/>
        </w:rPr>
        <w:br/>
      </w:r>
      <w:r>
        <w:rPr>
          <w:b w:val="0"/>
          <w:i w:val="0"/>
        </w:rPr>
        <w:br/>
      </w:r>
      <w:r>
        <w:rPr>
          <w:b w:val="0"/>
          <w:i w:val="0"/>
        </w:rPr>
        <w:br/>
      </w:r>
      <w:r>
        <w:rPr>
          <w:b w:val="0"/>
          <w:i w:val="0"/>
        </w:rPr>
        <w:br/>
      </w:r>
      <w:r>
        <w:rPr>
          <w:b w:val="0"/>
          <w:i w:val="0"/>
        </w:rPr>
        <w:t>376</w:t>
      </w:r>
      <w:r>
        <w:rPr>
          <w:b w:val="0"/>
          <w:i w:val="0"/>
        </w:rPr>
        <w:br/>
      </w:r>
      <w:r>
        <w:rPr>
          <w:b w:val="0"/>
          <w:i w:val="0"/>
        </w:rPr>
        <w:br/>
      </w:r>
      <w:r>
        <w:rPr>
          <w:b w:val="0"/>
          <w:i w:val="0"/>
        </w:rPr>
        <w:t>52 VH-TC</w:t>
      </w:r>
      <w:r>
        <w:rPr>
          <w:b w:val="0"/>
          <w:i w:val="0"/>
        </w:rPr>
        <w:br/>
      </w:r>
      <w:r>
        <w:rPr>
          <w:b w:val="0"/>
          <w:i w:val="0"/>
        </w:rPr>
        <w:br/>
      </w:r>
      <w:r>
        <w:rPr>
          <w:b w:val="0"/>
          <w:i w:val="0"/>
        </w:rPr>
        <w:t>31/10/1989</w:t>
      </w:r>
      <w:r>
        <w:rPr>
          <w:b w:val="0"/>
          <w:i w:val="0"/>
        </w:rPr>
        <w:br/>
      </w:r>
      <w:r>
        <w:rPr>
          <w:b w:val="0"/>
          <w:i w:val="0"/>
        </w:rPr>
        <w:br/>
      </w:r>
      <w:r>
        <w:rPr>
          <w:b w:val="0"/>
          <w:i w:val="0"/>
        </w:rPr>
        <w:t>Bộ VH</w:t>
      </w:r>
      <w:r>
        <w:rPr>
          <w:b w:val="0"/>
          <w:i w:val="0"/>
        </w:rPr>
        <w:br/>
      </w:r>
      <w:r>
        <w:rPr>
          <w:b w:val="0"/>
          <w:i w:val="0"/>
        </w:rPr>
        <w:br/>
      </w:r>
      <w:r>
        <w:rPr>
          <w:b w:val="0"/>
          <w:i w:val="0"/>
        </w:rPr>
        <w:t>Thông tư hướng dẫn xếp hạng các bảo tàng Việt Nam</w:t>
      </w:r>
      <w:r>
        <w:rPr>
          <w:b w:val="0"/>
          <w:i w:val="0"/>
        </w:rPr>
        <w:br/>
      </w:r>
      <w:r>
        <w:rPr>
          <w:b w:val="0"/>
          <w:i w:val="0"/>
        </w:rPr>
        <w:br/>
      </w:r>
      <w:r>
        <w:rPr>
          <w:b w:val="0"/>
          <w:i w:val="0"/>
        </w:rPr>
        <w:br/>
      </w:r>
      <w:r>
        <w:rPr>
          <w:b w:val="0"/>
          <w:i w:val="0"/>
        </w:rPr>
        <w:br/>
      </w:r>
      <w:r>
        <w:rPr>
          <w:b w:val="0"/>
          <w:i w:val="0"/>
        </w:rPr>
        <w:t>377</w:t>
      </w:r>
      <w:r>
        <w:rPr>
          <w:b w:val="0"/>
          <w:i w:val="0"/>
        </w:rPr>
        <w:br/>
      </w:r>
      <w:r>
        <w:rPr>
          <w:b w:val="0"/>
          <w:i w:val="0"/>
        </w:rPr>
        <w:br/>
      </w:r>
      <w:r>
        <w:rPr>
          <w:b w:val="0"/>
          <w:i w:val="0"/>
        </w:rPr>
        <w:t>62</w:t>
      </w:r>
      <w:r>
        <w:rPr>
          <w:b w:val="0"/>
          <w:i w:val="0"/>
        </w:rPr>
        <w:br/>
      </w:r>
      <w:r>
        <w:rPr>
          <w:b w:val="0"/>
          <w:i w:val="0"/>
        </w:rPr>
        <w:br/>
      </w:r>
      <w:r>
        <w:rPr>
          <w:b w:val="0"/>
          <w:i w:val="0"/>
        </w:rPr>
        <w:t>5/12/1989</w:t>
      </w:r>
      <w:r>
        <w:rPr>
          <w:b w:val="0"/>
          <w:i w:val="0"/>
        </w:rPr>
        <w:br/>
      </w:r>
      <w:r>
        <w:rPr>
          <w:b w:val="0"/>
          <w:i w:val="0"/>
        </w:rPr>
        <w:br/>
      </w:r>
      <w:r>
        <w:rPr>
          <w:b w:val="0"/>
          <w:i w:val="0"/>
        </w:rPr>
        <w:t>Bộ VH</w:t>
      </w:r>
      <w:r>
        <w:rPr>
          <w:b w:val="0"/>
          <w:i w:val="0"/>
        </w:rPr>
        <w:br/>
      </w:r>
      <w:r>
        <w:rPr>
          <w:b w:val="0"/>
          <w:i w:val="0"/>
        </w:rPr>
        <w:br/>
      </w:r>
      <w:r>
        <w:rPr>
          <w:b w:val="0"/>
          <w:i w:val="0"/>
        </w:rPr>
        <w:t>Thông tư hướng dẫn tặng danh hiệu Nhà giáo</w:t>
      </w:r>
      <w:r>
        <w:rPr>
          <w:b w:val="0"/>
          <w:i w:val="0"/>
        </w:rPr>
        <w:br/>
      </w:r>
      <w:r>
        <w:rPr>
          <w:b w:val="0"/>
          <w:i w:val="0"/>
        </w:rPr>
        <w:br/>
      </w:r>
      <w:r>
        <w:rPr>
          <w:b w:val="0"/>
          <w:i w:val="0"/>
        </w:rPr>
        <w:br/>
      </w:r>
      <w:r>
        <w:rPr>
          <w:b w:val="0"/>
          <w:i w:val="0"/>
        </w:rPr>
        <w:br/>
      </w:r>
      <w:r>
        <w:rPr>
          <w:b w:val="0"/>
          <w:i w:val="0"/>
        </w:rPr>
        <w:t>378</w:t>
      </w:r>
      <w:r>
        <w:rPr>
          <w:b w:val="0"/>
          <w:i w:val="0"/>
        </w:rPr>
        <w:br/>
      </w:r>
      <w:r>
        <w:rPr>
          <w:b w:val="0"/>
          <w:i w:val="0"/>
        </w:rPr>
        <w:br/>
      </w:r>
      <w:r>
        <w:rPr>
          <w:b w:val="0"/>
          <w:i w:val="0"/>
        </w:rPr>
        <w:t>915-TTLK</w:t>
      </w:r>
      <w:r>
        <w:rPr>
          <w:b w:val="0"/>
          <w:i w:val="0"/>
        </w:rPr>
        <w:br/>
      </w:r>
      <w:r>
        <w:rPr>
          <w:b w:val="0"/>
          <w:i w:val="0"/>
        </w:rPr>
        <w:br/>
      </w:r>
      <w:r>
        <w:rPr>
          <w:b w:val="0"/>
          <w:i w:val="0"/>
        </w:rPr>
        <w:t>15/12/1989</w:t>
      </w:r>
      <w:r>
        <w:rPr>
          <w:b w:val="0"/>
          <w:i w:val="0"/>
        </w:rPr>
        <w:br/>
      </w:r>
      <w:r>
        <w:rPr>
          <w:b w:val="0"/>
          <w:i w:val="0"/>
        </w:rPr>
        <w:br/>
      </w:r>
      <w:r>
        <w:rPr>
          <w:b w:val="0"/>
          <w:i w:val="0"/>
        </w:rPr>
        <w:t>Bộ VH-Tổng cục TDTT</w:t>
      </w:r>
      <w:r>
        <w:rPr>
          <w:b w:val="0"/>
          <w:i w:val="0"/>
        </w:rPr>
        <w:br/>
      </w:r>
      <w:r>
        <w:rPr>
          <w:b w:val="0"/>
          <w:i w:val="0"/>
        </w:rPr>
        <w:br/>
      </w:r>
      <w:r>
        <w:rPr>
          <w:b w:val="0"/>
          <w:i w:val="0"/>
        </w:rPr>
        <w:t>Thông tư về "liên kết cac shoạt động văn hoá - thể dục thể thao năm 1989-1990"</w:t>
      </w:r>
      <w:r>
        <w:rPr>
          <w:b w:val="0"/>
          <w:i w:val="0"/>
        </w:rPr>
        <w:br/>
      </w:r>
      <w:r>
        <w:rPr>
          <w:b w:val="0"/>
          <w:i w:val="0"/>
        </w:rPr>
        <w:br/>
      </w:r>
      <w:r>
        <w:rPr>
          <w:b w:val="0"/>
          <w:i w:val="0"/>
        </w:rPr>
        <w:br/>
      </w:r>
      <w:r>
        <w:rPr>
          <w:b w:val="0"/>
          <w:i w:val="0"/>
        </w:rPr>
        <w:br/>
      </w:r>
      <w:r>
        <w:rPr>
          <w:b w:val="0"/>
          <w:i w:val="0"/>
        </w:rPr>
        <w:t>379</w:t>
      </w:r>
      <w:r>
        <w:rPr>
          <w:b w:val="0"/>
          <w:i w:val="0"/>
        </w:rPr>
        <w:br/>
      </w:r>
      <w:r>
        <w:rPr>
          <w:b w:val="0"/>
          <w:i w:val="0"/>
        </w:rPr>
        <w:br/>
      </w:r>
      <w:r>
        <w:rPr>
          <w:b w:val="0"/>
          <w:i w:val="0"/>
        </w:rPr>
        <w:t>216 BTT</w:t>
      </w:r>
      <w:r>
        <w:rPr>
          <w:b w:val="0"/>
          <w:i w:val="0"/>
        </w:rPr>
        <w:br/>
      </w:r>
      <w:r>
        <w:rPr>
          <w:b w:val="0"/>
          <w:i w:val="0"/>
        </w:rPr>
        <w:br/>
      </w:r>
      <w:r>
        <w:rPr>
          <w:b w:val="0"/>
          <w:i w:val="0"/>
        </w:rPr>
        <w:t>1/4/1989</w:t>
      </w:r>
      <w:r>
        <w:rPr>
          <w:b w:val="0"/>
          <w:i w:val="0"/>
        </w:rPr>
        <w:br/>
      </w:r>
      <w:r>
        <w:rPr>
          <w:b w:val="0"/>
          <w:i w:val="0"/>
        </w:rPr>
        <w:br/>
      </w:r>
      <w:r>
        <w:rPr>
          <w:b w:val="0"/>
          <w:i w:val="0"/>
        </w:rPr>
        <w:t>Bộ thông tin</w:t>
      </w:r>
      <w:r>
        <w:rPr>
          <w:b w:val="0"/>
          <w:i w:val="0"/>
        </w:rPr>
        <w:br/>
      </w:r>
      <w:r>
        <w:rPr>
          <w:b w:val="0"/>
          <w:i w:val="0"/>
        </w:rPr>
        <w:br/>
      </w:r>
      <w:r>
        <w:rPr>
          <w:b w:val="0"/>
          <w:i w:val="0"/>
        </w:rPr>
        <w:t>CV v/v quản lý phát thanh truyền hình địa phương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380</w:t>
      </w:r>
      <w:r>
        <w:rPr>
          <w:b w:val="0"/>
          <w:i w:val="0"/>
        </w:rPr>
        <w:br/>
      </w:r>
      <w:r>
        <w:rPr>
          <w:b w:val="0"/>
          <w:i w:val="0"/>
        </w:rPr>
        <w:br/>
      </w:r>
      <w:r>
        <w:rPr>
          <w:b w:val="0"/>
          <w:i w:val="0"/>
        </w:rPr>
        <w:t>1201</w:t>
      </w:r>
      <w:r>
        <w:rPr>
          <w:b w:val="0"/>
          <w:i w:val="0"/>
        </w:rPr>
        <w:br/>
      </w:r>
      <w:r>
        <w:rPr>
          <w:b w:val="0"/>
          <w:i w:val="0"/>
        </w:rPr>
        <w:br/>
      </w:r>
      <w:r>
        <w:rPr>
          <w:b w:val="0"/>
          <w:i w:val="0"/>
        </w:rPr>
        <w:t>1/9/1989</w:t>
      </w:r>
      <w:r>
        <w:rPr>
          <w:b w:val="0"/>
          <w:i w:val="0"/>
        </w:rPr>
        <w:br/>
      </w:r>
      <w:r>
        <w:rPr>
          <w:b w:val="0"/>
          <w:i w:val="0"/>
        </w:rPr>
        <w:br/>
      </w:r>
      <w:r>
        <w:rPr>
          <w:b w:val="0"/>
          <w:i w:val="0"/>
        </w:rPr>
        <w:t>Bộ VH</w:t>
      </w:r>
      <w:r>
        <w:rPr>
          <w:b w:val="0"/>
          <w:i w:val="0"/>
        </w:rPr>
        <w:br/>
      </w:r>
      <w:r>
        <w:rPr>
          <w:b w:val="0"/>
          <w:i w:val="0"/>
        </w:rPr>
        <w:br/>
      </w:r>
      <w:r>
        <w:rPr>
          <w:b w:val="0"/>
          <w:i w:val="0"/>
        </w:rPr>
        <w:t>Cv v/v "Uốn nắn hoạt động sân khấu chào mừng những ngày kỷ niệm năm 1990</w:t>
      </w:r>
      <w:r>
        <w:rPr>
          <w:b w:val="0"/>
          <w:i w:val="0"/>
        </w:rPr>
        <w:br/>
      </w:r>
      <w:r>
        <w:rPr>
          <w:b w:val="0"/>
          <w:i w:val="0"/>
        </w:rPr>
        <w:br/>
      </w:r>
      <w:r>
        <w:rPr>
          <w:b w:val="0"/>
          <w:i w:val="0"/>
        </w:rPr>
        <w:br/>
      </w:r>
      <w:r>
        <w:rPr>
          <w:b w:val="0"/>
          <w:i w:val="0"/>
        </w:rPr>
        <w:br/>
      </w:r>
      <w:r>
        <w:rPr>
          <w:b w:val="0"/>
          <w:i w:val="0"/>
        </w:rPr>
        <w:t>381</w:t>
      </w:r>
      <w:r>
        <w:rPr>
          <w:b w:val="0"/>
          <w:i w:val="0"/>
        </w:rPr>
        <w:br/>
      </w:r>
      <w:r>
        <w:rPr>
          <w:b w:val="0"/>
          <w:i w:val="0"/>
        </w:rPr>
        <w:br/>
      </w:r>
      <w:r>
        <w:rPr>
          <w:b w:val="0"/>
          <w:i w:val="0"/>
        </w:rPr>
        <w:t>725 BTT</w:t>
      </w:r>
      <w:r>
        <w:rPr>
          <w:b w:val="0"/>
          <w:i w:val="0"/>
        </w:rPr>
        <w:br/>
      </w:r>
      <w:r>
        <w:rPr>
          <w:b w:val="0"/>
          <w:i w:val="0"/>
        </w:rPr>
        <w:br/>
      </w:r>
      <w:r>
        <w:rPr>
          <w:b w:val="0"/>
          <w:i w:val="0"/>
        </w:rPr>
        <w:t>24/10/1989</w:t>
      </w:r>
      <w:r>
        <w:rPr>
          <w:b w:val="0"/>
          <w:i w:val="0"/>
        </w:rPr>
        <w:br/>
      </w:r>
      <w:r>
        <w:rPr>
          <w:b w:val="0"/>
          <w:i w:val="0"/>
        </w:rPr>
        <w:br/>
      </w:r>
      <w:r>
        <w:rPr>
          <w:b w:val="0"/>
          <w:i w:val="0"/>
        </w:rPr>
        <w:t>Bộ Thông tin</w:t>
      </w:r>
      <w:r>
        <w:rPr>
          <w:b w:val="0"/>
          <w:i w:val="0"/>
        </w:rPr>
        <w:br/>
      </w:r>
      <w:r>
        <w:rPr>
          <w:b w:val="0"/>
          <w:i w:val="0"/>
        </w:rPr>
        <w:br/>
      </w:r>
      <w:r>
        <w:rPr>
          <w:b w:val="0"/>
          <w:i w:val="0"/>
        </w:rPr>
        <w:t>CV quy chế tổ chức và hoạt động của đội thông tin lưu động chuyên nghiệp ở cấp huyện và tỉnh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1990</w:t>
      </w:r>
      <w:r>
        <w:rPr>
          <w:b w:val="0"/>
          <w:i w:val="0"/>
        </w:rPr>
        <w:br/>
      </w:r>
      <w:r>
        <w:rPr>
          <w:b w:val="0"/>
          <w:i w:val="0"/>
        </w:rPr>
        <w:br/>
      </w:r>
      <w:r>
        <w:rPr>
          <w:b w:val="0"/>
          <w:i w:val="0"/>
        </w:rPr>
        <w:br/>
      </w:r>
      <w:r>
        <w:rPr>
          <w:b w:val="0"/>
          <w:i w:val="0"/>
        </w:rPr>
        <w:br/>
      </w:r>
      <w:r>
        <w:rPr>
          <w:b w:val="0"/>
          <w:i w:val="0"/>
        </w:rPr>
        <w:t>382</w:t>
      </w:r>
      <w:r>
        <w:rPr>
          <w:b w:val="0"/>
          <w:i w:val="0"/>
        </w:rPr>
        <w:br/>
      </w:r>
      <w:r>
        <w:rPr>
          <w:b w:val="0"/>
          <w:i w:val="0"/>
        </w:rPr>
        <w:br/>
      </w:r>
      <w:r>
        <w:rPr>
          <w:b w:val="0"/>
          <w:i w:val="0"/>
        </w:rPr>
        <w:t>01 VH</w:t>
      </w:r>
      <w:r>
        <w:rPr>
          <w:b w:val="0"/>
          <w:i w:val="0"/>
        </w:rPr>
        <w:br/>
      </w:r>
      <w:r>
        <w:rPr>
          <w:b w:val="0"/>
          <w:i w:val="0"/>
        </w:rPr>
        <w:br/>
      </w:r>
      <w:r>
        <w:rPr>
          <w:b w:val="0"/>
          <w:i w:val="0"/>
        </w:rPr>
        <w:t>15/1/1990</w:t>
      </w:r>
      <w:r>
        <w:rPr>
          <w:b w:val="0"/>
          <w:i w:val="0"/>
        </w:rPr>
        <w:br/>
      </w:r>
      <w:r>
        <w:rPr>
          <w:b w:val="0"/>
          <w:i w:val="0"/>
        </w:rPr>
        <w:br/>
      </w:r>
      <w:r>
        <w:rPr>
          <w:b w:val="0"/>
          <w:i w:val="0"/>
        </w:rPr>
        <w:t>Bộ VH</w:t>
      </w:r>
      <w:r>
        <w:rPr>
          <w:b w:val="0"/>
          <w:i w:val="0"/>
        </w:rPr>
        <w:br/>
      </w:r>
      <w:r>
        <w:rPr>
          <w:b w:val="0"/>
          <w:i w:val="0"/>
        </w:rPr>
        <w:br/>
      </w:r>
      <w:r>
        <w:rPr>
          <w:b w:val="0"/>
          <w:i w:val="0"/>
        </w:rPr>
        <w:t>Quy định thủ tục thành lập và hoạt động của các đơn vị sản xuất phim video</w:t>
      </w:r>
      <w:r>
        <w:rPr>
          <w:b w:val="0"/>
          <w:i w:val="0"/>
        </w:rPr>
        <w:br/>
      </w:r>
      <w:r>
        <w:rPr>
          <w:b w:val="0"/>
          <w:i w:val="0"/>
        </w:rPr>
        <w:br/>
      </w:r>
      <w:r>
        <w:rPr>
          <w:b w:val="0"/>
          <w:i w:val="0"/>
        </w:rPr>
        <w:br/>
      </w:r>
      <w:r>
        <w:rPr>
          <w:b w:val="0"/>
          <w:i w:val="0"/>
        </w:rPr>
        <w:br/>
      </w:r>
      <w:r>
        <w:rPr>
          <w:b w:val="0"/>
          <w:i w:val="0"/>
        </w:rPr>
        <w:t>383</w:t>
      </w:r>
      <w:r>
        <w:rPr>
          <w:b w:val="0"/>
          <w:i w:val="0"/>
        </w:rPr>
        <w:br/>
      </w:r>
      <w:r>
        <w:rPr>
          <w:b w:val="0"/>
          <w:i w:val="0"/>
        </w:rPr>
        <w:br/>
      </w:r>
      <w:r>
        <w:rPr>
          <w:b w:val="0"/>
          <w:i w:val="0"/>
        </w:rPr>
        <w:t>614 VHTT-TT-DL</w:t>
      </w:r>
      <w:r>
        <w:rPr>
          <w:b w:val="0"/>
          <w:i w:val="0"/>
        </w:rPr>
        <w:br/>
      </w:r>
      <w:r>
        <w:rPr>
          <w:b w:val="0"/>
          <w:i w:val="0"/>
        </w:rPr>
        <w:br/>
      </w:r>
      <w:r>
        <w:rPr>
          <w:b w:val="0"/>
          <w:i w:val="0"/>
        </w:rPr>
        <w:t>20/7/1990</w:t>
      </w:r>
      <w:r>
        <w:rPr>
          <w:b w:val="0"/>
          <w:i w:val="0"/>
        </w:rPr>
        <w:br/>
      </w:r>
      <w:r>
        <w:rPr>
          <w:b w:val="0"/>
          <w:i w:val="0"/>
        </w:rPr>
        <w:br/>
      </w:r>
      <w:r>
        <w:rPr>
          <w:b w:val="0"/>
          <w:i w:val="0"/>
        </w:rPr>
        <w:t>Bộ VHTT-TT</w:t>
      </w:r>
      <w:r>
        <w:rPr>
          <w:b w:val="0"/>
          <w:i w:val="0"/>
        </w:rPr>
        <w:br/>
      </w:r>
      <w:r>
        <w:rPr>
          <w:b w:val="0"/>
          <w:i w:val="0"/>
        </w:rPr>
        <w:br/>
      </w:r>
      <w:r>
        <w:rPr>
          <w:b w:val="0"/>
          <w:i w:val="0"/>
        </w:rPr>
        <w:t>Quy định về tổ chức và hoạt động của các đại lý bán và cho thuê băng hình video</w:t>
      </w:r>
      <w:r>
        <w:rPr>
          <w:b w:val="0"/>
          <w:i w:val="0"/>
        </w:rPr>
        <w:br/>
      </w:r>
      <w:r>
        <w:rPr>
          <w:b w:val="0"/>
          <w:i w:val="0"/>
        </w:rPr>
        <w:br/>
      </w:r>
      <w:r>
        <w:rPr>
          <w:b w:val="0"/>
          <w:i w:val="0"/>
        </w:rPr>
        <w:br/>
      </w:r>
      <w:r>
        <w:rPr>
          <w:b w:val="0"/>
          <w:i w:val="0"/>
        </w:rPr>
        <w:br/>
      </w:r>
      <w:r>
        <w:rPr>
          <w:b w:val="0"/>
          <w:i w:val="0"/>
        </w:rPr>
        <w:t>384</w:t>
      </w:r>
      <w:r>
        <w:rPr>
          <w:b w:val="0"/>
          <w:i w:val="0"/>
        </w:rPr>
        <w:br/>
      </w:r>
      <w:r>
        <w:rPr>
          <w:b w:val="0"/>
          <w:i w:val="0"/>
        </w:rPr>
        <w:br/>
      </w:r>
      <w:r>
        <w:rPr>
          <w:b w:val="0"/>
          <w:i w:val="0"/>
        </w:rPr>
        <w:t>619/QĐ</w:t>
      </w:r>
      <w:r>
        <w:rPr>
          <w:b w:val="0"/>
          <w:i w:val="0"/>
        </w:rPr>
        <w:br/>
      </w:r>
      <w:r>
        <w:rPr>
          <w:b w:val="0"/>
          <w:i w:val="0"/>
        </w:rPr>
        <w:br/>
      </w:r>
      <w:r>
        <w:rPr>
          <w:b w:val="0"/>
          <w:i w:val="0"/>
        </w:rPr>
        <w:t>21/7/1990</w:t>
      </w:r>
      <w:r>
        <w:rPr>
          <w:b w:val="0"/>
          <w:i w:val="0"/>
        </w:rPr>
        <w:br/>
      </w:r>
      <w:r>
        <w:rPr>
          <w:b w:val="0"/>
          <w:i w:val="0"/>
        </w:rPr>
        <w:br/>
      </w:r>
      <w:r>
        <w:rPr>
          <w:b w:val="0"/>
          <w:i w:val="0"/>
        </w:rPr>
        <w:t>Bộ VHTT-TT</w:t>
      </w:r>
      <w:r>
        <w:rPr>
          <w:b w:val="0"/>
          <w:i w:val="0"/>
        </w:rPr>
        <w:br/>
      </w:r>
      <w:r>
        <w:rPr>
          <w:b w:val="0"/>
          <w:i w:val="0"/>
        </w:rPr>
        <w:br/>
      </w:r>
      <w:r>
        <w:rPr>
          <w:b w:val="0"/>
          <w:i w:val="0"/>
        </w:rPr>
        <w:t>QĐ ban hành "quy chế duyệt các tác phẩm điện ảnh"</w:t>
      </w:r>
      <w:r>
        <w:rPr>
          <w:b w:val="0"/>
          <w:i w:val="0"/>
        </w:rPr>
        <w:br/>
      </w:r>
      <w:r>
        <w:rPr>
          <w:b w:val="0"/>
          <w:i w:val="0"/>
        </w:rPr>
        <w:br/>
      </w:r>
      <w:r>
        <w:rPr>
          <w:b w:val="0"/>
          <w:i w:val="0"/>
        </w:rPr>
        <w:br/>
      </w:r>
      <w:r>
        <w:rPr>
          <w:b w:val="0"/>
          <w:i w:val="0"/>
        </w:rPr>
        <w:br/>
      </w:r>
      <w:r>
        <w:rPr>
          <w:b w:val="0"/>
          <w:i w:val="0"/>
        </w:rPr>
        <w:t>385</w:t>
      </w:r>
      <w:r>
        <w:rPr>
          <w:b w:val="0"/>
          <w:i w:val="0"/>
        </w:rPr>
        <w:br/>
      </w:r>
      <w:r>
        <w:rPr>
          <w:b w:val="0"/>
          <w:i w:val="0"/>
        </w:rPr>
        <w:br/>
      </w:r>
      <w:r>
        <w:rPr>
          <w:b w:val="0"/>
          <w:i w:val="0"/>
        </w:rPr>
        <w:t>585 QĐ</w:t>
      </w:r>
      <w:r>
        <w:rPr>
          <w:b w:val="0"/>
          <w:i w:val="0"/>
        </w:rPr>
        <w:br/>
      </w:r>
      <w:r>
        <w:rPr>
          <w:b w:val="0"/>
          <w:i w:val="0"/>
        </w:rPr>
        <w:br/>
      </w:r>
      <w:r>
        <w:rPr>
          <w:b w:val="0"/>
          <w:i w:val="0"/>
        </w:rPr>
        <w:t>15/8/1990</w:t>
      </w:r>
      <w:r>
        <w:rPr>
          <w:b w:val="0"/>
          <w:i w:val="0"/>
        </w:rPr>
        <w:br/>
      </w:r>
      <w:r>
        <w:rPr>
          <w:b w:val="0"/>
          <w:i w:val="0"/>
        </w:rPr>
        <w:br/>
      </w:r>
      <w:r>
        <w:rPr>
          <w:b w:val="0"/>
          <w:i w:val="0"/>
        </w:rPr>
        <w:t>Bộ VHTT-TT</w:t>
      </w:r>
      <w:r>
        <w:rPr>
          <w:b w:val="0"/>
          <w:i w:val="0"/>
        </w:rPr>
        <w:br/>
      </w:r>
      <w:r>
        <w:rPr>
          <w:b w:val="0"/>
          <w:i w:val="0"/>
        </w:rPr>
        <w:br/>
      </w:r>
      <w:r>
        <w:rPr>
          <w:b w:val="0"/>
          <w:i w:val="0"/>
        </w:rPr>
        <w:t>QĐ chức năng, nhiệm vụ quyền hạn và tổ chức bộ máy của Vụ Điện ảnh</w:t>
      </w:r>
      <w:r>
        <w:rPr>
          <w:b w:val="0"/>
          <w:i w:val="0"/>
        </w:rPr>
        <w:br/>
      </w:r>
      <w:r>
        <w:rPr>
          <w:b w:val="0"/>
          <w:i w:val="0"/>
        </w:rPr>
        <w:br/>
      </w:r>
      <w:r>
        <w:rPr>
          <w:b w:val="0"/>
          <w:i w:val="0"/>
        </w:rPr>
        <w:br/>
      </w:r>
      <w:r>
        <w:rPr>
          <w:b w:val="0"/>
          <w:i w:val="0"/>
        </w:rPr>
        <w:br/>
      </w:r>
      <w:r>
        <w:rPr>
          <w:b w:val="0"/>
          <w:i w:val="0"/>
        </w:rPr>
        <w:t>386</w:t>
      </w:r>
      <w:r>
        <w:rPr>
          <w:b w:val="0"/>
          <w:i w:val="0"/>
        </w:rPr>
        <w:br/>
      </w:r>
      <w:r>
        <w:rPr>
          <w:b w:val="0"/>
          <w:i w:val="0"/>
        </w:rPr>
        <w:br/>
      </w:r>
      <w:r>
        <w:rPr>
          <w:b w:val="0"/>
          <w:i w:val="0"/>
        </w:rPr>
        <w:t>587 QĐ</w:t>
      </w:r>
      <w:r>
        <w:rPr>
          <w:b w:val="0"/>
          <w:i w:val="0"/>
        </w:rPr>
        <w:br/>
      </w:r>
      <w:r>
        <w:rPr>
          <w:b w:val="0"/>
          <w:i w:val="0"/>
        </w:rPr>
        <w:br/>
      </w:r>
      <w:r>
        <w:rPr>
          <w:b w:val="0"/>
          <w:i w:val="0"/>
        </w:rPr>
        <w:t>15/8/1990</w:t>
      </w:r>
      <w:r>
        <w:rPr>
          <w:b w:val="0"/>
          <w:i w:val="0"/>
        </w:rPr>
        <w:br/>
      </w:r>
      <w:r>
        <w:rPr>
          <w:b w:val="0"/>
          <w:i w:val="0"/>
        </w:rPr>
        <w:br/>
      </w:r>
      <w:r>
        <w:rPr>
          <w:b w:val="0"/>
          <w:i w:val="0"/>
        </w:rPr>
        <w:t>Bộ VHTT-TT-DL</w:t>
      </w:r>
      <w:r>
        <w:rPr>
          <w:b w:val="0"/>
          <w:i w:val="0"/>
        </w:rPr>
        <w:br/>
      </w:r>
      <w:r>
        <w:rPr>
          <w:b w:val="0"/>
          <w:i w:val="0"/>
        </w:rPr>
        <w:br/>
      </w:r>
      <w:r>
        <w:rPr>
          <w:b w:val="0"/>
          <w:i w:val="0"/>
        </w:rPr>
        <w:t>QĐ quy định chức năng, nhiệm vụ, quyền hạn và tổ chức bộ máy của Vụ Đào tạo</w:t>
      </w:r>
      <w:r>
        <w:rPr>
          <w:b w:val="0"/>
          <w:i w:val="0"/>
        </w:rPr>
        <w:br/>
      </w:r>
      <w:r>
        <w:rPr>
          <w:b w:val="0"/>
          <w:i w:val="0"/>
        </w:rPr>
        <w:br/>
      </w:r>
      <w:r>
        <w:rPr>
          <w:b w:val="0"/>
          <w:i w:val="0"/>
        </w:rPr>
        <w:br/>
      </w:r>
      <w:r>
        <w:rPr>
          <w:b w:val="0"/>
          <w:i w:val="0"/>
        </w:rPr>
        <w:br/>
      </w:r>
      <w:r>
        <w:rPr>
          <w:b w:val="0"/>
          <w:i w:val="0"/>
        </w:rPr>
        <w:t>387</w:t>
      </w:r>
      <w:r>
        <w:rPr>
          <w:b w:val="0"/>
          <w:i w:val="0"/>
        </w:rPr>
        <w:br/>
      </w:r>
      <w:r>
        <w:rPr>
          <w:b w:val="0"/>
          <w:i w:val="0"/>
        </w:rPr>
        <w:br/>
      </w:r>
      <w:r>
        <w:rPr>
          <w:b w:val="0"/>
          <w:i w:val="0"/>
        </w:rPr>
        <w:t>589 QĐ</w:t>
      </w:r>
      <w:r>
        <w:rPr>
          <w:b w:val="0"/>
          <w:i w:val="0"/>
        </w:rPr>
        <w:br/>
      </w:r>
      <w:r>
        <w:rPr>
          <w:b w:val="0"/>
          <w:i w:val="0"/>
        </w:rPr>
        <w:br/>
      </w:r>
      <w:r>
        <w:rPr>
          <w:b w:val="0"/>
          <w:i w:val="0"/>
        </w:rPr>
        <w:t>15/8/1990</w:t>
      </w:r>
      <w:r>
        <w:rPr>
          <w:b w:val="0"/>
          <w:i w:val="0"/>
        </w:rPr>
        <w:br/>
      </w:r>
      <w:r>
        <w:rPr>
          <w:b w:val="0"/>
          <w:i w:val="0"/>
        </w:rPr>
        <w:br/>
      </w:r>
      <w:r>
        <w:rPr>
          <w:b w:val="0"/>
          <w:i w:val="0"/>
        </w:rPr>
        <w:t>Bộ VHTT-TT-DL</w:t>
      </w:r>
      <w:r>
        <w:rPr>
          <w:b w:val="0"/>
          <w:i w:val="0"/>
        </w:rPr>
        <w:br/>
      </w:r>
      <w:r>
        <w:rPr>
          <w:b w:val="0"/>
          <w:i w:val="0"/>
        </w:rPr>
        <w:br/>
      </w:r>
      <w:r>
        <w:rPr>
          <w:b w:val="0"/>
          <w:i w:val="0"/>
        </w:rPr>
        <w:t>QĐ quy định chức năng, nhiệm vụ, quyền hạn và tổ chức bộ máy của Vụ Tổ chức cán bộ</w:t>
      </w:r>
      <w:r>
        <w:rPr>
          <w:b w:val="0"/>
          <w:i w:val="0"/>
        </w:rPr>
        <w:br/>
      </w:r>
      <w:r>
        <w:rPr>
          <w:b w:val="0"/>
          <w:i w:val="0"/>
        </w:rPr>
        <w:br/>
      </w:r>
      <w:r>
        <w:rPr>
          <w:b w:val="0"/>
          <w:i w:val="0"/>
        </w:rPr>
        <w:br/>
      </w:r>
      <w:r>
        <w:rPr>
          <w:b w:val="0"/>
          <w:i w:val="0"/>
        </w:rPr>
        <w:br/>
      </w:r>
      <w:r>
        <w:rPr>
          <w:b w:val="0"/>
          <w:i w:val="0"/>
        </w:rPr>
        <w:t>388</w:t>
      </w:r>
      <w:r>
        <w:rPr>
          <w:b w:val="0"/>
          <w:i w:val="0"/>
        </w:rPr>
        <w:br/>
      </w:r>
      <w:r>
        <w:rPr>
          <w:b w:val="0"/>
          <w:i w:val="0"/>
        </w:rPr>
        <w:br/>
      </w:r>
      <w:r>
        <w:rPr>
          <w:b w:val="0"/>
          <w:i w:val="0"/>
        </w:rPr>
        <w:t>590 QĐ</w:t>
      </w:r>
      <w:r>
        <w:rPr>
          <w:b w:val="0"/>
          <w:i w:val="0"/>
        </w:rPr>
        <w:br/>
      </w:r>
      <w:r>
        <w:rPr>
          <w:b w:val="0"/>
          <w:i w:val="0"/>
        </w:rPr>
        <w:br/>
      </w:r>
      <w:r>
        <w:rPr>
          <w:b w:val="0"/>
          <w:i w:val="0"/>
        </w:rPr>
        <w:t>15/8/1990</w:t>
      </w:r>
      <w:r>
        <w:rPr>
          <w:b w:val="0"/>
          <w:i w:val="0"/>
        </w:rPr>
        <w:br/>
      </w:r>
      <w:r>
        <w:rPr>
          <w:b w:val="0"/>
          <w:i w:val="0"/>
        </w:rPr>
        <w:br/>
      </w:r>
      <w:r>
        <w:rPr>
          <w:b w:val="0"/>
          <w:i w:val="0"/>
        </w:rPr>
        <w:t>Bộ VHTT-TT-DL</w:t>
      </w:r>
      <w:r>
        <w:rPr>
          <w:b w:val="0"/>
          <w:i w:val="0"/>
        </w:rPr>
        <w:br/>
      </w:r>
      <w:r>
        <w:rPr>
          <w:b w:val="0"/>
          <w:i w:val="0"/>
        </w:rPr>
        <w:br/>
      </w:r>
      <w:r>
        <w:rPr>
          <w:b w:val="0"/>
          <w:i w:val="0"/>
        </w:rPr>
        <w:t>QĐ quy định chức năng, nhiệm vụ, quyền hạn và tổ chức bộ máy của Vụ Hợp tác quốc tế</w:t>
      </w:r>
      <w:r>
        <w:rPr>
          <w:b w:val="0"/>
          <w:i w:val="0"/>
        </w:rPr>
        <w:br/>
      </w:r>
      <w:r>
        <w:rPr>
          <w:b w:val="0"/>
          <w:i w:val="0"/>
        </w:rPr>
        <w:br/>
      </w:r>
      <w:r>
        <w:rPr>
          <w:b w:val="0"/>
          <w:i w:val="0"/>
        </w:rPr>
        <w:br/>
      </w:r>
      <w:r>
        <w:rPr>
          <w:b w:val="0"/>
          <w:i w:val="0"/>
        </w:rPr>
        <w:br/>
      </w:r>
      <w:r>
        <w:rPr>
          <w:b w:val="0"/>
          <w:i w:val="0"/>
        </w:rPr>
        <w:t>389</w:t>
      </w:r>
      <w:r>
        <w:rPr>
          <w:b w:val="0"/>
          <w:i w:val="0"/>
        </w:rPr>
        <w:br/>
      </w:r>
      <w:r>
        <w:rPr>
          <w:b w:val="0"/>
          <w:i w:val="0"/>
        </w:rPr>
        <w:br/>
      </w:r>
      <w:r>
        <w:rPr>
          <w:b w:val="0"/>
          <w:i w:val="0"/>
        </w:rPr>
        <w:t>599 QĐ</w:t>
      </w:r>
      <w:r>
        <w:rPr>
          <w:b w:val="0"/>
          <w:i w:val="0"/>
        </w:rPr>
        <w:br/>
      </w:r>
      <w:r>
        <w:rPr>
          <w:b w:val="0"/>
          <w:i w:val="0"/>
        </w:rPr>
        <w:br/>
      </w:r>
      <w:r>
        <w:rPr>
          <w:b w:val="0"/>
          <w:i w:val="0"/>
        </w:rPr>
        <w:t>20/8/1990</w:t>
      </w:r>
      <w:r>
        <w:rPr>
          <w:b w:val="0"/>
          <w:i w:val="0"/>
        </w:rPr>
        <w:br/>
      </w:r>
      <w:r>
        <w:rPr>
          <w:b w:val="0"/>
          <w:i w:val="0"/>
        </w:rPr>
        <w:br/>
      </w:r>
      <w:r>
        <w:rPr>
          <w:b w:val="0"/>
          <w:i w:val="0"/>
        </w:rPr>
        <w:t>Bộ VHTT-TT</w:t>
      </w:r>
      <w:r>
        <w:rPr>
          <w:b w:val="0"/>
          <w:i w:val="0"/>
        </w:rPr>
        <w:br/>
      </w:r>
      <w:r>
        <w:rPr>
          <w:b w:val="0"/>
          <w:i w:val="0"/>
        </w:rPr>
        <w:br/>
      </w:r>
      <w:r>
        <w:rPr>
          <w:b w:val="0"/>
          <w:i w:val="0"/>
        </w:rPr>
        <w:t>QĐ chức năng, nhiệm vụ, quyền hạn của Thanh tra</w:t>
      </w:r>
      <w:r>
        <w:rPr>
          <w:b w:val="0"/>
          <w:i w:val="0"/>
        </w:rPr>
        <w:br/>
      </w:r>
      <w:r>
        <w:rPr>
          <w:b w:val="0"/>
          <w:i w:val="0"/>
        </w:rPr>
        <w:br/>
      </w:r>
      <w:r>
        <w:rPr>
          <w:b w:val="0"/>
          <w:i w:val="0"/>
        </w:rPr>
        <w:br/>
      </w:r>
      <w:r>
        <w:rPr>
          <w:b w:val="0"/>
          <w:i w:val="0"/>
        </w:rPr>
        <w:br/>
      </w:r>
      <w:r>
        <w:rPr>
          <w:b w:val="0"/>
          <w:i w:val="0"/>
        </w:rPr>
        <w:t>390</w:t>
      </w:r>
      <w:r>
        <w:rPr>
          <w:b w:val="0"/>
          <w:i w:val="0"/>
        </w:rPr>
        <w:br/>
      </w:r>
      <w:r>
        <w:rPr>
          <w:b w:val="0"/>
          <w:i w:val="0"/>
        </w:rPr>
        <w:br/>
      </w:r>
      <w:r>
        <w:rPr>
          <w:b w:val="0"/>
          <w:i w:val="0"/>
        </w:rPr>
        <w:t>600 QĐ</w:t>
      </w:r>
      <w:r>
        <w:rPr>
          <w:b w:val="0"/>
          <w:i w:val="0"/>
        </w:rPr>
        <w:br/>
      </w:r>
      <w:r>
        <w:rPr>
          <w:b w:val="0"/>
          <w:i w:val="0"/>
        </w:rPr>
        <w:br/>
      </w:r>
      <w:r>
        <w:rPr>
          <w:b w:val="0"/>
          <w:i w:val="0"/>
        </w:rPr>
        <w:t>20/8/1990</w:t>
      </w:r>
      <w:r>
        <w:rPr>
          <w:b w:val="0"/>
          <w:i w:val="0"/>
        </w:rPr>
        <w:br/>
      </w:r>
      <w:r>
        <w:rPr>
          <w:b w:val="0"/>
          <w:i w:val="0"/>
        </w:rPr>
        <w:br/>
      </w:r>
      <w:r>
        <w:rPr>
          <w:b w:val="0"/>
          <w:i w:val="0"/>
        </w:rPr>
        <w:t>Bộ VHTT-TT</w:t>
      </w:r>
      <w:r>
        <w:rPr>
          <w:b w:val="0"/>
          <w:i w:val="0"/>
        </w:rPr>
        <w:br/>
      </w:r>
      <w:r>
        <w:rPr>
          <w:b w:val="0"/>
          <w:i w:val="0"/>
        </w:rPr>
        <w:br/>
      </w:r>
      <w:r>
        <w:rPr>
          <w:b w:val="0"/>
          <w:i w:val="0"/>
        </w:rPr>
        <w:t>QĐ quy định chức năng, nhiệm vụ, quyền hạn của Vụ Tài chính kế toán</w:t>
      </w:r>
      <w:r>
        <w:rPr>
          <w:b w:val="0"/>
          <w:i w:val="0"/>
        </w:rPr>
        <w:br/>
      </w:r>
      <w:r>
        <w:rPr>
          <w:b w:val="0"/>
          <w:i w:val="0"/>
        </w:rPr>
        <w:br/>
      </w:r>
      <w:r>
        <w:rPr>
          <w:b w:val="0"/>
          <w:i w:val="0"/>
        </w:rPr>
        <w:br/>
      </w:r>
      <w:r>
        <w:rPr>
          <w:b w:val="0"/>
          <w:i w:val="0"/>
        </w:rPr>
        <w:br/>
      </w:r>
      <w:r>
        <w:rPr>
          <w:b w:val="0"/>
          <w:i w:val="0"/>
        </w:rPr>
        <w:t>391</w:t>
      </w:r>
      <w:r>
        <w:rPr>
          <w:b w:val="0"/>
          <w:i w:val="0"/>
        </w:rPr>
        <w:br/>
      </w:r>
      <w:r>
        <w:rPr>
          <w:b w:val="0"/>
          <w:i w:val="0"/>
        </w:rPr>
        <w:br/>
      </w:r>
      <w:r>
        <w:rPr>
          <w:b w:val="0"/>
          <w:i w:val="0"/>
        </w:rPr>
        <w:t>601 QĐ</w:t>
      </w:r>
      <w:r>
        <w:rPr>
          <w:b w:val="0"/>
          <w:i w:val="0"/>
        </w:rPr>
        <w:br/>
      </w:r>
      <w:r>
        <w:rPr>
          <w:b w:val="0"/>
          <w:i w:val="0"/>
        </w:rPr>
        <w:br/>
      </w:r>
      <w:r>
        <w:rPr>
          <w:b w:val="0"/>
          <w:i w:val="0"/>
        </w:rPr>
        <w:t>20/8/1990</w:t>
      </w:r>
      <w:r>
        <w:rPr>
          <w:b w:val="0"/>
          <w:i w:val="0"/>
        </w:rPr>
        <w:br/>
      </w:r>
      <w:r>
        <w:rPr>
          <w:b w:val="0"/>
          <w:i w:val="0"/>
        </w:rPr>
        <w:br/>
      </w:r>
      <w:r>
        <w:rPr>
          <w:b w:val="0"/>
          <w:i w:val="0"/>
        </w:rPr>
        <w:t>Bộ VHTT-TT</w:t>
      </w:r>
      <w:r>
        <w:rPr>
          <w:b w:val="0"/>
          <w:i w:val="0"/>
        </w:rPr>
        <w:br/>
      </w:r>
      <w:r>
        <w:rPr>
          <w:b w:val="0"/>
          <w:i w:val="0"/>
        </w:rPr>
        <w:br/>
      </w:r>
      <w:r>
        <w:rPr>
          <w:b w:val="0"/>
          <w:i w:val="0"/>
        </w:rPr>
        <w:t>QĐ quy định chức năng, nhiệm vụ, quyền hạn của Vụ Kế hoạch</w:t>
      </w:r>
      <w:r>
        <w:rPr>
          <w:b w:val="0"/>
          <w:i w:val="0"/>
        </w:rPr>
        <w:br/>
      </w:r>
      <w:r>
        <w:rPr>
          <w:b w:val="0"/>
          <w:i w:val="0"/>
        </w:rPr>
        <w:br/>
      </w:r>
      <w:r>
        <w:rPr>
          <w:b w:val="0"/>
          <w:i w:val="0"/>
        </w:rPr>
        <w:br/>
      </w:r>
      <w:r>
        <w:rPr>
          <w:b w:val="0"/>
          <w:i w:val="0"/>
        </w:rPr>
        <w:br/>
      </w:r>
      <w:r>
        <w:rPr>
          <w:b w:val="0"/>
          <w:i w:val="0"/>
        </w:rPr>
        <w:t>392</w:t>
      </w:r>
      <w:r>
        <w:rPr>
          <w:b w:val="0"/>
          <w:i w:val="0"/>
        </w:rPr>
        <w:br/>
      </w:r>
      <w:r>
        <w:rPr>
          <w:b w:val="0"/>
          <w:i w:val="0"/>
        </w:rPr>
        <w:br/>
      </w:r>
      <w:r>
        <w:rPr>
          <w:b w:val="0"/>
          <w:i w:val="0"/>
        </w:rPr>
        <w:t>869 QĐ-VP</w:t>
      </w:r>
      <w:r>
        <w:rPr>
          <w:b w:val="0"/>
          <w:i w:val="0"/>
        </w:rPr>
        <w:br/>
      </w:r>
      <w:r>
        <w:rPr>
          <w:b w:val="0"/>
          <w:i w:val="0"/>
        </w:rPr>
        <w:br/>
      </w:r>
      <w:r>
        <w:rPr>
          <w:b w:val="0"/>
          <w:i w:val="0"/>
        </w:rPr>
        <w:t>8/9/1990</w:t>
      </w:r>
      <w:r>
        <w:rPr>
          <w:b w:val="0"/>
          <w:i w:val="0"/>
        </w:rPr>
        <w:br/>
      </w:r>
      <w:r>
        <w:rPr>
          <w:b w:val="0"/>
          <w:i w:val="0"/>
        </w:rPr>
        <w:br/>
      </w:r>
      <w:r>
        <w:rPr>
          <w:b w:val="0"/>
          <w:i w:val="0"/>
        </w:rPr>
        <w:t>Bộ VHTT-TT</w:t>
      </w:r>
      <w:r>
        <w:rPr>
          <w:b w:val="0"/>
          <w:i w:val="0"/>
        </w:rPr>
        <w:br/>
      </w:r>
      <w:r>
        <w:rPr>
          <w:b w:val="0"/>
          <w:i w:val="0"/>
        </w:rPr>
        <w:br/>
      </w:r>
      <w:r>
        <w:rPr>
          <w:b w:val="0"/>
          <w:i w:val="0"/>
        </w:rPr>
        <w:t>QĐ ban hành quy chế tổ chức và hoạt động của Hội đồng TW xét duyệt các tác phẩm điện ảnh phim nhựa, băng ghi hình, địa ghi hình</w:t>
      </w:r>
      <w:r>
        <w:rPr>
          <w:b w:val="0"/>
          <w:i w:val="0"/>
        </w:rPr>
        <w:br/>
      </w:r>
      <w:r>
        <w:rPr>
          <w:b w:val="0"/>
          <w:i w:val="0"/>
        </w:rPr>
        <w:br/>
      </w:r>
      <w:r>
        <w:rPr>
          <w:b w:val="0"/>
          <w:i w:val="0"/>
        </w:rPr>
        <w:br/>
      </w:r>
      <w:r>
        <w:rPr>
          <w:b w:val="0"/>
          <w:i w:val="0"/>
        </w:rPr>
        <w:br/>
      </w:r>
      <w:r>
        <w:rPr>
          <w:b w:val="0"/>
          <w:i w:val="0"/>
        </w:rPr>
        <w:t>393</w:t>
      </w:r>
      <w:r>
        <w:rPr>
          <w:b w:val="0"/>
          <w:i w:val="0"/>
        </w:rPr>
        <w:br/>
      </w:r>
      <w:r>
        <w:rPr>
          <w:b w:val="0"/>
          <w:i w:val="0"/>
        </w:rPr>
        <w:br/>
      </w:r>
      <w:r>
        <w:rPr>
          <w:b w:val="0"/>
          <w:i w:val="0"/>
        </w:rPr>
        <w:t>291 VHTT-TT-DL/QĐ</w:t>
      </w:r>
      <w:r>
        <w:rPr>
          <w:b w:val="0"/>
          <w:i w:val="0"/>
        </w:rPr>
        <w:br/>
      </w:r>
      <w:r>
        <w:rPr>
          <w:b w:val="0"/>
          <w:i w:val="0"/>
        </w:rPr>
        <w:br/>
      </w:r>
      <w:r>
        <w:rPr>
          <w:b w:val="0"/>
          <w:i w:val="0"/>
        </w:rPr>
        <w:t>27/9/1990</w:t>
      </w:r>
      <w:r>
        <w:rPr>
          <w:b w:val="0"/>
          <w:i w:val="0"/>
        </w:rPr>
        <w:br/>
      </w:r>
      <w:r>
        <w:rPr>
          <w:b w:val="0"/>
          <w:i w:val="0"/>
        </w:rPr>
        <w:br/>
      </w:r>
      <w:r>
        <w:rPr>
          <w:b w:val="0"/>
          <w:i w:val="0"/>
        </w:rPr>
        <w:t>Bộ VHTT-TT-DL</w:t>
      </w:r>
      <w:r>
        <w:rPr>
          <w:b w:val="0"/>
          <w:i w:val="0"/>
        </w:rPr>
        <w:br/>
      </w:r>
      <w:r>
        <w:rPr>
          <w:b w:val="0"/>
          <w:i w:val="0"/>
        </w:rPr>
        <w:br/>
      </w:r>
      <w:r>
        <w:rPr>
          <w:b w:val="0"/>
          <w:i w:val="0"/>
        </w:rPr>
        <w:t>QĐ ban hành ban hành tiêu chuẩn ngành "kỹ thuật điện ảnh thuật ngữ " ký hiệu tiêu chuẩn 46 TCN 14-90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394</w:t>
      </w:r>
      <w:r>
        <w:rPr>
          <w:b w:val="0"/>
          <w:i w:val="0"/>
        </w:rPr>
        <w:br/>
      </w:r>
      <w:r>
        <w:rPr>
          <w:b w:val="0"/>
          <w:i w:val="0"/>
        </w:rPr>
        <w:br/>
      </w:r>
      <w:r>
        <w:rPr>
          <w:b w:val="0"/>
          <w:i w:val="0"/>
        </w:rPr>
        <w:t>255 CT-VHTT-TT-DL</w:t>
      </w:r>
      <w:r>
        <w:rPr>
          <w:b w:val="0"/>
          <w:i w:val="0"/>
        </w:rPr>
        <w:br/>
      </w:r>
      <w:r>
        <w:rPr>
          <w:b w:val="0"/>
          <w:i w:val="0"/>
        </w:rPr>
        <w:br/>
      </w:r>
      <w:r>
        <w:rPr>
          <w:b w:val="0"/>
          <w:i w:val="0"/>
        </w:rPr>
        <w:t>2/6/1990</w:t>
      </w:r>
      <w:r>
        <w:rPr>
          <w:b w:val="0"/>
          <w:i w:val="0"/>
        </w:rPr>
        <w:br/>
      </w:r>
      <w:r>
        <w:rPr>
          <w:b w:val="0"/>
          <w:i w:val="0"/>
        </w:rPr>
        <w:br/>
      </w:r>
      <w:r>
        <w:rPr>
          <w:b w:val="0"/>
          <w:i w:val="0"/>
        </w:rPr>
        <w:t>Bộ VHTT-TT-DL</w:t>
      </w:r>
      <w:r>
        <w:rPr>
          <w:b w:val="0"/>
          <w:i w:val="0"/>
        </w:rPr>
        <w:br/>
      </w:r>
      <w:r>
        <w:rPr>
          <w:b w:val="0"/>
          <w:i w:val="0"/>
        </w:rPr>
        <w:br/>
      </w:r>
      <w:r>
        <w:rPr>
          <w:b w:val="0"/>
          <w:i w:val="0"/>
        </w:rPr>
        <w:t>Chỉ thị hoạt động mỹ thuật kỷ niệm những ngày lễ lớn và triển lãm mỹa thuật toàn quốc 1990</w:t>
      </w:r>
      <w:r>
        <w:rPr>
          <w:b w:val="0"/>
          <w:i w:val="0"/>
        </w:rPr>
        <w:br/>
      </w:r>
      <w:r>
        <w:rPr>
          <w:b w:val="0"/>
          <w:i w:val="0"/>
        </w:rPr>
        <w:br/>
      </w:r>
      <w:r>
        <w:rPr>
          <w:b w:val="0"/>
          <w:i w:val="0"/>
        </w:rPr>
        <w:br/>
      </w:r>
      <w:r>
        <w:rPr>
          <w:b w:val="0"/>
          <w:i w:val="0"/>
        </w:rPr>
        <w:br/>
      </w:r>
      <w:r>
        <w:rPr>
          <w:b w:val="0"/>
          <w:i w:val="0"/>
        </w:rPr>
        <w:t>395</w:t>
      </w:r>
      <w:r>
        <w:rPr>
          <w:b w:val="0"/>
          <w:i w:val="0"/>
        </w:rPr>
        <w:br/>
      </w:r>
      <w:r>
        <w:rPr>
          <w:b w:val="0"/>
          <w:i w:val="0"/>
        </w:rPr>
        <w:br/>
      </w:r>
      <w:r>
        <w:rPr>
          <w:b w:val="0"/>
          <w:i w:val="0"/>
        </w:rPr>
        <w:t>561 VHTT-TT-DL/CT</w:t>
      </w:r>
      <w:r>
        <w:rPr>
          <w:b w:val="0"/>
          <w:i w:val="0"/>
        </w:rPr>
        <w:br/>
      </w:r>
      <w:r>
        <w:rPr>
          <w:b w:val="0"/>
          <w:i w:val="0"/>
        </w:rPr>
        <w:br/>
      </w:r>
      <w:r>
        <w:rPr>
          <w:b w:val="0"/>
          <w:i w:val="0"/>
        </w:rPr>
        <w:t>12/7/1990</w:t>
      </w:r>
      <w:r>
        <w:rPr>
          <w:b w:val="0"/>
          <w:i w:val="0"/>
        </w:rPr>
        <w:br/>
      </w:r>
      <w:r>
        <w:rPr>
          <w:b w:val="0"/>
          <w:i w:val="0"/>
        </w:rPr>
        <w:br/>
      </w:r>
      <w:r>
        <w:rPr>
          <w:b w:val="0"/>
          <w:i w:val="0"/>
        </w:rPr>
        <w:t>Bộ VHTT-TT-DL</w:t>
      </w:r>
      <w:r>
        <w:rPr>
          <w:b w:val="0"/>
          <w:i w:val="0"/>
        </w:rPr>
        <w:br/>
      </w:r>
      <w:r>
        <w:rPr>
          <w:b w:val="0"/>
          <w:i w:val="0"/>
        </w:rPr>
        <w:br/>
      </w:r>
      <w:r>
        <w:rPr>
          <w:b w:val="0"/>
          <w:i w:val="0"/>
        </w:rPr>
        <w:t>Chỉ thị v/v tăng cường quản lý in băng nhạc và băng sân khấu</w:t>
      </w:r>
      <w:r>
        <w:rPr>
          <w:b w:val="0"/>
          <w:i w:val="0"/>
        </w:rPr>
        <w:br/>
      </w:r>
      <w:r>
        <w:rPr>
          <w:b w:val="0"/>
          <w:i w:val="0"/>
        </w:rPr>
        <w:br/>
      </w:r>
      <w:r>
        <w:rPr>
          <w:b w:val="0"/>
          <w:i w:val="0"/>
        </w:rPr>
        <w:br/>
      </w:r>
      <w:r>
        <w:rPr>
          <w:b w:val="0"/>
          <w:i w:val="0"/>
        </w:rPr>
        <w:br/>
      </w:r>
      <w:r>
        <w:rPr>
          <w:b w:val="0"/>
          <w:i w:val="0"/>
        </w:rPr>
        <w:t>396</w:t>
      </w:r>
      <w:r>
        <w:rPr>
          <w:b w:val="0"/>
          <w:i w:val="0"/>
        </w:rPr>
        <w:br/>
      </w:r>
      <w:r>
        <w:rPr>
          <w:b w:val="0"/>
          <w:i w:val="0"/>
        </w:rPr>
        <w:br/>
      </w:r>
      <w:r>
        <w:rPr>
          <w:b w:val="0"/>
          <w:i w:val="0"/>
        </w:rPr>
        <w:t>658/CT-VHTT-TT</w:t>
      </w:r>
      <w:r>
        <w:rPr>
          <w:b w:val="0"/>
          <w:i w:val="0"/>
        </w:rPr>
        <w:br/>
      </w:r>
      <w:r>
        <w:rPr>
          <w:b w:val="0"/>
          <w:i w:val="0"/>
        </w:rPr>
        <w:br/>
      </w:r>
      <w:r>
        <w:rPr>
          <w:b w:val="0"/>
          <w:i w:val="0"/>
        </w:rPr>
        <w:t>31/7/1990</w:t>
      </w:r>
      <w:r>
        <w:rPr>
          <w:b w:val="0"/>
          <w:i w:val="0"/>
        </w:rPr>
        <w:br/>
      </w:r>
      <w:r>
        <w:rPr>
          <w:b w:val="0"/>
          <w:i w:val="0"/>
        </w:rPr>
        <w:br/>
      </w:r>
      <w:r>
        <w:rPr>
          <w:b w:val="0"/>
          <w:i w:val="0"/>
        </w:rPr>
        <w:t>Bộ VHTT-TT</w:t>
      </w:r>
      <w:r>
        <w:rPr>
          <w:b w:val="0"/>
          <w:i w:val="0"/>
        </w:rPr>
        <w:br/>
      </w:r>
      <w:r>
        <w:rPr>
          <w:b w:val="0"/>
          <w:i w:val="0"/>
        </w:rPr>
        <w:br/>
      </w:r>
      <w:r>
        <w:rPr>
          <w:b w:val="0"/>
          <w:i w:val="0"/>
        </w:rPr>
        <w:t>Chỉ thị về công tác VHTT-TDTT ở miền núi và vùng các dân tộc thiểu số</w:t>
      </w:r>
      <w:r>
        <w:rPr>
          <w:b w:val="0"/>
          <w:i w:val="0"/>
        </w:rPr>
        <w:br/>
      </w:r>
      <w:r>
        <w:rPr>
          <w:b w:val="0"/>
          <w:i w:val="0"/>
        </w:rPr>
        <w:br/>
      </w:r>
      <w:r>
        <w:rPr>
          <w:b w:val="0"/>
          <w:i w:val="0"/>
        </w:rPr>
        <w:br/>
      </w:r>
      <w:r>
        <w:rPr>
          <w:b w:val="0"/>
          <w:i w:val="0"/>
        </w:rPr>
        <w:br/>
      </w:r>
      <w:r>
        <w:rPr>
          <w:b w:val="0"/>
          <w:i w:val="0"/>
        </w:rPr>
        <w:t>397</w:t>
      </w:r>
      <w:r>
        <w:rPr>
          <w:b w:val="0"/>
          <w:i w:val="0"/>
        </w:rPr>
        <w:br/>
      </w:r>
      <w:r>
        <w:rPr>
          <w:b w:val="0"/>
          <w:i w:val="0"/>
        </w:rPr>
        <w:br/>
      </w:r>
      <w:r>
        <w:rPr>
          <w:b w:val="0"/>
          <w:i w:val="0"/>
        </w:rPr>
        <w:t>738/VP</w:t>
      </w:r>
      <w:r>
        <w:rPr>
          <w:b w:val="0"/>
          <w:i w:val="0"/>
        </w:rPr>
        <w:br/>
      </w:r>
      <w:r>
        <w:rPr>
          <w:b w:val="0"/>
          <w:i w:val="0"/>
        </w:rPr>
        <w:br/>
      </w:r>
      <w:r>
        <w:rPr>
          <w:b w:val="0"/>
          <w:i w:val="0"/>
        </w:rPr>
        <w:t>10/8/1990</w:t>
      </w:r>
      <w:r>
        <w:rPr>
          <w:b w:val="0"/>
          <w:i w:val="0"/>
        </w:rPr>
        <w:br/>
      </w:r>
      <w:r>
        <w:rPr>
          <w:b w:val="0"/>
          <w:i w:val="0"/>
        </w:rPr>
        <w:br/>
      </w:r>
      <w:r>
        <w:rPr>
          <w:b w:val="0"/>
          <w:i w:val="0"/>
        </w:rPr>
        <w:t>Bộ VHTT-TT</w:t>
      </w:r>
      <w:r>
        <w:rPr>
          <w:b w:val="0"/>
          <w:i w:val="0"/>
        </w:rPr>
        <w:br/>
      </w:r>
      <w:r>
        <w:rPr>
          <w:b w:val="0"/>
          <w:i w:val="0"/>
        </w:rPr>
        <w:br/>
      </w:r>
      <w:r>
        <w:rPr>
          <w:b w:val="0"/>
          <w:i w:val="0"/>
        </w:rPr>
        <w:t>Chỉ thị về công tác quảng cáo</w:t>
      </w:r>
      <w:r>
        <w:rPr>
          <w:b w:val="0"/>
          <w:i w:val="0"/>
        </w:rPr>
        <w:br/>
      </w:r>
      <w:r>
        <w:rPr>
          <w:b w:val="0"/>
          <w:i w:val="0"/>
        </w:rPr>
        <w:br/>
      </w:r>
      <w:r>
        <w:rPr>
          <w:b w:val="0"/>
          <w:i w:val="0"/>
        </w:rPr>
        <w:br/>
      </w:r>
      <w:r>
        <w:rPr>
          <w:b w:val="0"/>
          <w:i w:val="0"/>
        </w:rPr>
        <w:br/>
      </w:r>
      <w:r>
        <w:rPr>
          <w:b w:val="0"/>
          <w:i w:val="0"/>
        </w:rPr>
        <w:t>398</w:t>
      </w:r>
      <w:r>
        <w:rPr>
          <w:b w:val="0"/>
          <w:i w:val="0"/>
        </w:rPr>
        <w:br/>
      </w:r>
      <w:r>
        <w:rPr>
          <w:b w:val="0"/>
          <w:i w:val="0"/>
        </w:rPr>
        <w:br/>
      </w:r>
      <w:r>
        <w:rPr>
          <w:b w:val="0"/>
          <w:i w:val="0"/>
        </w:rPr>
        <w:t>1082/ĐA</w:t>
      </w:r>
      <w:r>
        <w:rPr>
          <w:b w:val="0"/>
          <w:i w:val="0"/>
        </w:rPr>
        <w:br/>
      </w:r>
      <w:r>
        <w:rPr>
          <w:b w:val="0"/>
          <w:i w:val="0"/>
        </w:rPr>
        <w:br/>
      </w:r>
      <w:r>
        <w:rPr>
          <w:b w:val="0"/>
          <w:i w:val="0"/>
        </w:rPr>
        <w:t>11/10/1990</w:t>
      </w:r>
      <w:r>
        <w:rPr>
          <w:b w:val="0"/>
          <w:i w:val="0"/>
        </w:rPr>
        <w:br/>
      </w:r>
      <w:r>
        <w:rPr>
          <w:b w:val="0"/>
          <w:i w:val="0"/>
        </w:rPr>
        <w:br/>
      </w:r>
      <w:r>
        <w:rPr>
          <w:b w:val="0"/>
          <w:i w:val="0"/>
        </w:rPr>
        <w:t>Bộ VHTT-TT</w:t>
      </w:r>
      <w:r>
        <w:rPr>
          <w:b w:val="0"/>
          <w:i w:val="0"/>
        </w:rPr>
        <w:br/>
      </w:r>
      <w:r>
        <w:rPr>
          <w:b w:val="0"/>
          <w:i w:val="0"/>
        </w:rPr>
        <w:br/>
      </w:r>
      <w:r>
        <w:rPr>
          <w:b w:val="0"/>
          <w:i w:val="0"/>
        </w:rPr>
        <w:t>Chỉ thị về tăng cường quản lý bản quyền điện ảnh</w:t>
      </w:r>
      <w:r>
        <w:rPr>
          <w:b w:val="0"/>
          <w:i w:val="0"/>
        </w:rPr>
        <w:br/>
      </w:r>
      <w:r>
        <w:rPr>
          <w:b w:val="0"/>
          <w:i w:val="0"/>
        </w:rPr>
        <w:br/>
      </w:r>
      <w:r>
        <w:rPr>
          <w:b w:val="0"/>
          <w:i w:val="0"/>
        </w:rPr>
        <w:br/>
      </w:r>
      <w:r>
        <w:rPr>
          <w:b w:val="0"/>
          <w:i w:val="0"/>
        </w:rPr>
        <w:br/>
      </w:r>
      <w:r>
        <w:rPr>
          <w:b w:val="0"/>
          <w:i w:val="0"/>
        </w:rPr>
        <w:t>399</w:t>
      </w:r>
      <w:r>
        <w:rPr>
          <w:b w:val="0"/>
          <w:i w:val="0"/>
        </w:rPr>
        <w:br/>
      </w:r>
      <w:r>
        <w:rPr>
          <w:b w:val="0"/>
          <w:i w:val="0"/>
        </w:rPr>
        <w:br/>
      </w:r>
      <w:r>
        <w:rPr>
          <w:b w:val="0"/>
          <w:i w:val="0"/>
        </w:rPr>
        <w:t>1083/ĐA</w:t>
      </w:r>
      <w:r>
        <w:rPr>
          <w:b w:val="0"/>
          <w:i w:val="0"/>
        </w:rPr>
        <w:br/>
      </w:r>
      <w:r>
        <w:rPr>
          <w:b w:val="0"/>
          <w:i w:val="0"/>
        </w:rPr>
        <w:br/>
      </w:r>
      <w:r>
        <w:rPr>
          <w:b w:val="0"/>
          <w:i w:val="0"/>
        </w:rPr>
        <w:t>11/10/1990</w:t>
      </w:r>
      <w:r>
        <w:rPr>
          <w:b w:val="0"/>
          <w:i w:val="0"/>
        </w:rPr>
        <w:br/>
      </w:r>
      <w:r>
        <w:rPr>
          <w:b w:val="0"/>
          <w:i w:val="0"/>
        </w:rPr>
        <w:br/>
      </w:r>
      <w:r>
        <w:rPr>
          <w:b w:val="0"/>
          <w:i w:val="0"/>
        </w:rPr>
        <w:t>Bộ VHTT-TT</w:t>
      </w:r>
      <w:r>
        <w:rPr>
          <w:b w:val="0"/>
          <w:i w:val="0"/>
        </w:rPr>
        <w:br/>
      </w:r>
      <w:r>
        <w:rPr>
          <w:b w:val="0"/>
          <w:i w:val="0"/>
        </w:rPr>
        <w:br/>
      </w:r>
      <w:r>
        <w:rPr>
          <w:b w:val="0"/>
          <w:i w:val="0"/>
        </w:rPr>
        <w:t>Chỉ thị v/v chấn chỉnh hoạt động phát hành phổ biến phim và băng video</w:t>
      </w:r>
      <w:r>
        <w:rPr>
          <w:b w:val="0"/>
          <w:i w:val="0"/>
        </w:rPr>
        <w:br/>
      </w:r>
      <w:r>
        <w:rPr>
          <w:b w:val="0"/>
          <w:i w:val="0"/>
        </w:rPr>
        <w:br/>
      </w:r>
      <w:r>
        <w:rPr>
          <w:b w:val="0"/>
          <w:i w:val="0"/>
        </w:rPr>
        <w:br/>
      </w:r>
      <w:r>
        <w:rPr>
          <w:b w:val="0"/>
          <w:i w:val="0"/>
        </w:rPr>
        <w:br/>
      </w:r>
      <w:r>
        <w:rPr>
          <w:b w:val="0"/>
          <w:i w:val="0"/>
        </w:rPr>
        <w:t>400</w:t>
      </w:r>
      <w:r>
        <w:rPr>
          <w:b w:val="0"/>
          <w:i w:val="0"/>
        </w:rPr>
        <w:br/>
      </w:r>
      <w:r>
        <w:rPr>
          <w:b w:val="0"/>
          <w:i w:val="0"/>
        </w:rPr>
        <w:br/>
      </w:r>
      <w:r>
        <w:rPr>
          <w:b w:val="0"/>
          <w:i w:val="0"/>
        </w:rPr>
        <w:t>221</w:t>
      </w:r>
      <w:r>
        <w:rPr>
          <w:b w:val="0"/>
          <w:i w:val="0"/>
        </w:rPr>
        <w:br/>
      </w:r>
      <w:r>
        <w:rPr>
          <w:b w:val="0"/>
          <w:i w:val="0"/>
        </w:rPr>
        <w:t>TT-TC</w:t>
      </w:r>
      <w:r>
        <w:rPr>
          <w:b w:val="0"/>
          <w:i w:val="0"/>
        </w:rPr>
        <w:br/>
      </w:r>
      <w:r>
        <w:rPr>
          <w:b w:val="0"/>
          <w:i w:val="0"/>
        </w:rPr>
        <w:br/>
      </w:r>
      <w:r>
        <w:rPr>
          <w:b w:val="0"/>
          <w:i w:val="0"/>
        </w:rPr>
        <w:t>25/6/1990</w:t>
      </w:r>
      <w:r>
        <w:rPr>
          <w:b w:val="0"/>
          <w:i w:val="0"/>
        </w:rPr>
        <w:br/>
      </w:r>
      <w:r>
        <w:rPr>
          <w:b w:val="0"/>
          <w:i w:val="0"/>
        </w:rPr>
        <w:br/>
      </w:r>
      <w:r>
        <w:rPr>
          <w:b w:val="0"/>
          <w:i w:val="0"/>
        </w:rPr>
        <w:t>Bộ VHTT-TT-DL</w:t>
      </w:r>
      <w:r>
        <w:rPr>
          <w:b w:val="0"/>
          <w:i w:val="0"/>
        </w:rPr>
        <w:br/>
      </w:r>
      <w:r>
        <w:rPr>
          <w:b w:val="0"/>
          <w:i w:val="0"/>
        </w:rPr>
        <w:br/>
      </w:r>
      <w:r>
        <w:rPr>
          <w:b w:val="0"/>
          <w:i w:val="0"/>
        </w:rPr>
        <w:t>Thông tư hướng dẫn thi hành chi tiết việc thi hành pháp lệnh và NĐ về danh hiệu nghệ sĩ</w:t>
      </w:r>
      <w:r>
        <w:rPr>
          <w:b w:val="0"/>
          <w:i w:val="0"/>
        </w:rPr>
        <w:br/>
      </w:r>
      <w:r>
        <w:rPr>
          <w:b w:val="0"/>
          <w:i w:val="0"/>
        </w:rPr>
        <w:br/>
      </w:r>
      <w:r>
        <w:rPr>
          <w:b w:val="0"/>
          <w:i w:val="0"/>
        </w:rPr>
        <w:br/>
      </w:r>
      <w:r>
        <w:rPr>
          <w:b w:val="0"/>
          <w:i w:val="0"/>
        </w:rPr>
        <w:br/>
      </w:r>
      <w:r>
        <w:rPr>
          <w:b w:val="0"/>
          <w:i w:val="0"/>
        </w:rPr>
        <w:t>401</w:t>
      </w:r>
      <w:r>
        <w:rPr>
          <w:b w:val="0"/>
          <w:i w:val="0"/>
        </w:rPr>
        <w:br/>
      </w:r>
      <w:r>
        <w:rPr>
          <w:b w:val="0"/>
          <w:i w:val="0"/>
        </w:rPr>
        <w:br/>
      </w:r>
      <w:r>
        <w:rPr>
          <w:b w:val="0"/>
          <w:i w:val="0"/>
        </w:rPr>
        <w:t>129/KHCT</w:t>
      </w:r>
      <w:r>
        <w:rPr>
          <w:b w:val="0"/>
          <w:i w:val="0"/>
        </w:rPr>
        <w:br/>
      </w:r>
      <w:r>
        <w:rPr>
          <w:b w:val="0"/>
          <w:i w:val="0"/>
        </w:rPr>
        <w:br/>
      </w:r>
      <w:r>
        <w:rPr>
          <w:b w:val="0"/>
          <w:i w:val="0"/>
        </w:rPr>
        <w:t>29/6/1990</w:t>
      </w:r>
      <w:r>
        <w:rPr>
          <w:b w:val="0"/>
          <w:i w:val="0"/>
        </w:rPr>
        <w:br/>
      </w:r>
      <w:r>
        <w:rPr>
          <w:b w:val="0"/>
          <w:i w:val="0"/>
        </w:rPr>
        <w:br/>
      </w:r>
      <w:r>
        <w:rPr>
          <w:b w:val="0"/>
          <w:i w:val="0"/>
        </w:rPr>
        <w:t>Bộ VHTT-TT-DL</w:t>
      </w:r>
      <w:r>
        <w:rPr>
          <w:b w:val="0"/>
          <w:i w:val="0"/>
        </w:rPr>
        <w:br/>
      </w:r>
      <w:r>
        <w:rPr>
          <w:b w:val="0"/>
          <w:i w:val="0"/>
        </w:rPr>
        <w:br/>
      </w:r>
      <w:r>
        <w:rPr>
          <w:b w:val="0"/>
          <w:i w:val="0"/>
        </w:rPr>
        <w:t>Thông tu hướng dẫn kiểm kê và đánh giá tài sản của nghành Văn hoá Thông tin-TT-DL</w:t>
      </w:r>
      <w:r>
        <w:rPr>
          <w:b w:val="0"/>
          <w:i w:val="0"/>
        </w:rPr>
        <w:br/>
      </w:r>
      <w:r>
        <w:rPr>
          <w:b w:val="0"/>
          <w:i w:val="0"/>
        </w:rPr>
        <w:br/>
      </w:r>
      <w:r>
        <w:rPr>
          <w:b w:val="0"/>
          <w:i w:val="0"/>
        </w:rPr>
        <w:br/>
      </w:r>
      <w:r>
        <w:rPr>
          <w:b w:val="0"/>
          <w:i w:val="0"/>
        </w:rPr>
        <w:br/>
      </w:r>
      <w:r>
        <w:rPr>
          <w:b w:val="0"/>
          <w:i w:val="0"/>
        </w:rPr>
        <w:t>402</w:t>
      </w:r>
      <w:r>
        <w:rPr>
          <w:b w:val="0"/>
          <w:i w:val="0"/>
        </w:rPr>
        <w:br/>
      </w:r>
      <w:r>
        <w:rPr>
          <w:b w:val="0"/>
          <w:i w:val="0"/>
        </w:rPr>
        <w:br/>
      </w:r>
      <w:r>
        <w:rPr>
          <w:b w:val="0"/>
          <w:i w:val="0"/>
        </w:rPr>
        <w:t>281-TT/LB</w:t>
      </w:r>
      <w:r>
        <w:rPr>
          <w:b w:val="0"/>
          <w:i w:val="0"/>
        </w:rPr>
        <w:br/>
      </w:r>
      <w:r>
        <w:rPr>
          <w:b w:val="0"/>
          <w:i w:val="0"/>
        </w:rPr>
        <w:br/>
      </w:r>
      <w:r>
        <w:rPr>
          <w:b w:val="0"/>
          <w:i w:val="0"/>
        </w:rPr>
        <w:t>25/9/1990</w:t>
      </w:r>
      <w:r>
        <w:rPr>
          <w:b w:val="0"/>
          <w:i w:val="0"/>
        </w:rPr>
        <w:br/>
      </w:r>
      <w:r>
        <w:rPr>
          <w:b w:val="0"/>
          <w:i w:val="0"/>
        </w:rPr>
        <w:br/>
      </w:r>
      <w:r>
        <w:rPr>
          <w:b w:val="0"/>
          <w:i w:val="0"/>
        </w:rPr>
        <w:t>Bộ VHTT-TT-DL-Tài chính</w:t>
      </w:r>
      <w:r>
        <w:rPr>
          <w:b w:val="0"/>
          <w:i w:val="0"/>
        </w:rPr>
        <w:br/>
      </w:r>
      <w:r>
        <w:rPr>
          <w:b w:val="0"/>
          <w:i w:val="0"/>
        </w:rPr>
        <w:br/>
      </w:r>
      <w:r>
        <w:rPr>
          <w:b w:val="0"/>
          <w:i w:val="0"/>
        </w:rPr>
        <w:t>Thông tư LB hướng dẫn chế độ đặt hàng sách báo và chế độ trợ giá đối với báo chí</w:t>
      </w:r>
      <w:r>
        <w:rPr>
          <w:b w:val="0"/>
          <w:i w:val="0"/>
        </w:rPr>
        <w:br/>
      </w:r>
      <w:r>
        <w:rPr>
          <w:b w:val="0"/>
          <w:i w:val="0"/>
        </w:rPr>
        <w:br/>
      </w:r>
      <w:r>
        <w:rPr>
          <w:b w:val="0"/>
          <w:i w:val="0"/>
        </w:rPr>
        <w:br/>
      </w:r>
      <w:r>
        <w:rPr>
          <w:b w:val="0"/>
          <w:i w:val="0"/>
        </w:rPr>
        <w:br/>
      </w:r>
      <w:r>
        <w:rPr>
          <w:b w:val="0"/>
          <w:i w:val="0"/>
        </w:rPr>
        <w:t>403</w:t>
      </w:r>
      <w:r>
        <w:rPr>
          <w:b w:val="0"/>
          <w:i w:val="0"/>
        </w:rPr>
        <w:br/>
      </w:r>
      <w:r>
        <w:rPr>
          <w:b w:val="0"/>
          <w:i w:val="0"/>
        </w:rPr>
        <w:br/>
      </w:r>
      <w:r>
        <w:rPr>
          <w:b w:val="0"/>
          <w:i w:val="0"/>
        </w:rPr>
        <w:t>975</w:t>
      </w:r>
      <w:r>
        <w:rPr>
          <w:b w:val="0"/>
          <w:i w:val="0"/>
        </w:rPr>
        <w:br/>
      </w:r>
      <w:r>
        <w:rPr>
          <w:b w:val="0"/>
          <w:i w:val="0"/>
        </w:rPr>
        <w:t>TT-LB</w:t>
      </w:r>
      <w:r>
        <w:rPr>
          <w:b w:val="0"/>
          <w:i w:val="0"/>
        </w:rPr>
        <w:br/>
      </w:r>
      <w:r>
        <w:rPr>
          <w:b w:val="0"/>
          <w:i w:val="0"/>
        </w:rPr>
        <w:br/>
      </w:r>
      <w:r>
        <w:rPr>
          <w:b w:val="0"/>
          <w:i w:val="0"/>
        </w:rPr>
        <w:t>29/10/1990</w:t>
      </w:r>
      <w:r>
        <w:rPr>
          <w:b w:val="0"/>
          <w:i w:val="0"/>
        </w:rPr>
        <w:br/>
      </w:r>
      <w:r>
        <w:rPr>
          <w:b w:val="0"/>
          <w:i w:val="0"/>
        </w:rPr>
        <w:br/>
      </w:r>
      <w:r>
        <w:rPr>
          <w:b w:val="0"/>
          <w:i w:val="0"/>
        </w:rPr>
        <w:t>Ban tổ chức cán bộ chính phủ-Bộ VHTT-TT-DL</w:t>
      </w:r>
      <w:r>
        <w:rPr>
          <w:b w:val="0"/>
          <w:i w:val="0"/>
        </w:rPr>
        <w:br/>
      </w:r>
      <w:r>
        <w:rPr>
          <w:b w:val="0"/>
          <w:i w:val="0"/>
        </w:rPr>
        <w:br/>
      </w:r>
      <w:r>
        <w:rPr>
          <w:b w:val="0"/>
          <w:i w:val="0"/>
        </w:rPr>
        <w:t>Thông tư liên bộ hướng dẫn thành lập sở VHTT và TT về tổ chức sự nghiệp thể dục thể thao ở địa phương</w:t>
      </w:r>
      <w:r>
        <w:rPr>
          <w:b w:val="0"/>
          <w:i w:val="0"/>
        </w:rPr>
        <w:br/>
      </w:r>
      <w:r>
        <w:rPr>
          <w:b w:val="0"/>
          <w:i w:val="0"/>
        </w:rPr>
        <w:br/>
      </w:r>
      <w:r>
        <w:rPr>
          <w:b w:val="0"/>
          <w:i w:val="0"/>
        </w:rPr>
        <w:br/>
      </w:r>
      <w:r>
        <w:rPr>
          <w:b w:val="0"/>
          <w:i w:val="0"/>
        </w:rPr>
        <w:br/>
      </w:r>
      <w:r>
        <w:rPr>
          <w:b w:val="0"/>
          <w:i w:val="0"/>
        </w:rPr>
        <w:t>404</w:t>
      </w:r>
      <w:r>
        <w:rPr>
          <w:b w:val="0"/>
          <w:i w:val="0"/>
        </w:rPr>
        <w:br/>
      </w:r>
      <w:r>
        <w:rPr>
          <w:b w:val="0"/>
          <w:i w:val="0"/>
        </w:rPr>
        <w:br/>
      </w:r>
      <w:r>
        <w:rPr>
          <w:b w:val="0"/>
          <w:i w:val="0"/>
        </w:rPr>
        <w:t>74</w:t>
      </w:r>
      <w:r>
        <w:rPr>
          <w:b w:val="0"/>
          <w:i w:val="0"/>
        </w:rPr>
        <w:br/>
      </w:r>
      <w:r>
        <w:rPr>
          <w:b w:val="0"/>
          <w:i w:val="0"/>
        </w:rPr>
        <w:t>VH</w:t>
      </w:r>
      <w:r>
        <w:rPr>
          <w:b w:val="0"/>
          <w:i w:val="0"/>
        </w:rPr>
        <w:br/>
      </w:r>
      <w:r>
        <w:rPr>
          <w:b w:val="0"/>
          <w:i w:val="0"/>
        </w:rPr>
        <w:br/>
      </w:r>
      <w:r>
        <w:rPr>
          <w:b w:val="0"/>
          <w:i w:val="0"/>
        </w:rPr>
        <w:t>22/1/1990</w:t>
      </w:r>
      <w:r>
        <w:rPr>
          <w:b w:val="0"/>
          <w:i w:val="0"/>
        </w:rPr>
        <w:br/>
      </w:r>
      <w:r>
        <w:rPr>
          <w:b w:val="0"/>
          <w:i w:val="0"/>
        </w:rPr>
        <w:br/>
      </w:r>
      <w:r>
        <w:rPr>
          <w:b w:val="0"/>
          <w:i w:val="0"/>
        </w:rPr>
        <w:t>Bộ VH</w:t>
      </w:r>
      <w:r>
        <w:rPr>
          <w:b w:val="0"/>
          <w:i w:val="0"/>
        </w:rPr>
        <w:br/>
      </w:r>
      <w:r>
        <w:rPr>
          <w:b w:val="0"/>
          <w:i w:val="0"/>
        </w:rPr>
        <w:br/>
      </w:r>
      <w:r>
        <w:rPr>
          <w:b w:val="0"/>
          <w:i w:val="0"/>
        </w:rPr>
        <w:t>CV chấn chỉnh hoạt động cho thuê băng video</w:t>
      </w:r>
      <w:r>
        <w:rPr>
          <w:b w:val="0"/>
          <w:i w:val="0"/>
        </w:rPr>
        <w:br/>
      </w:r>
      <w:r>
        <w:rPr>
          <w:b w:val="0"/>
          <w:i w:val="0"/>
        </w:rPr>
        <w:br/>
      </w:r>
      <w:r>
        <w:rPr>
          <w:b w:val="0"/>
          <w:i w:val="0"/>
        </w:rPr>
        <w:br/>
      </w:r>
      <w:r>
        <w:rPr>
          <w:b w:val="0"/>
          <w:i w:val="0"/>
        </w:rPr>
        <w:br/>
      </w:r>
      <w:r>
        <w:rPr>
          <w:b w:val="0"/>
          <w:i w:val="0"/>
        </w:rPr>
        <w:t>405</w:t>
      </w:r>
      <w:r>
        <w:rPr>
          <w:b w:val="0"/>
          <w:i w:val="0"/>
        </w:rPr>
        <w:br/>
      </w:r>
      <w:r>
        <w:rPr>
          <w:b w:val="0"/>
          <w:i w:val="0"/>
        </w:rPr>
        <w:br/>
      </w:r>
      <w:r>
        <w:rPr>
          <w:b w:val="0"/>
          <w:i w:val="0"/>
        </w:rPr>
        <w:t>02</w:t>
      </w:r>
      <w:r>
        <w:rPr>
          <w:b w:val="0"/>
          <w:i w:val="0"/>
        </w:rPr>
        <w:br/>
      </w:r>
      <w:r>
        <w:rPr>
          <w:b w:val="0"/>
          <w:i w:val="0"/>
        </w:rPr>
        <w:br/>
      </w:r>
      <w:r>
        <w:rPr>
          <w:b w:val="0"/>
          <w:i w:val="0"/>
        </w:rPr>
        <w:t>12/4/1990</w:t>
      </w:r>
      <w:r>
        <w:rPr>
          <w:b w:val="0"/>
          <w:i w:val="0"/>
        </w:rPr>
        <w:br/>
      </w:r>
      <w:r>
        <w:rPr>
          <w:b w:val="0"/>
          <w:i w:val="0"/>
        </w:rPr>
        <w:br/>
      </w:r>
      <w:r>
        <w:rPr>
          <w:b w:val="0"/>
          <w:i w:val="0"/>
        </w:rPr>
        <w:t>Bộ VHTT-TT-DL</w:t>
      </w:r>
      <w:r>
        <w:rPr>
          <w:b w:val="0"/>
          <w:i w:val="0"/>
        </w:rPr>
        <w:br/>
      </w:r>
      <w:r>
        <w:rPr>
          <w:b w:val="0"/>
          <w:i w:val="0"/>
        </w:rPr>
        <w:br/>
      </w:r>
      <w:r>
        <w:rPr>
          <w:b w:val="0"/>
          <w:i w:val="0"/>
        </w:rPr>
        <w:t>V/v giữ nguyên tổ chức và công tác tổ chức văn hoá thông tin phát thanh và truyền hình du lịch tỉnh, huyện hiện có để đảm bảo hoạt động bình thường</w:t>
      </w:r>
      <w:r>
        <w:rPr>
          <w:b w:val="0"/>
          <w:i w:val="0"/>
        </w:rPr>
        <w:br/>
      </w:r>
      <w:r>
        <w:rPr>
          <w:b w:val="0"/>
          <w:i w:val="0"/>
        </w:rPr>
        <w:br/>
      </w:r>
      <w:r>
        <w:rPr>
          <w:b w:val="0"/>
          <w:i w:val="0"/>
        </w:rPr>
        <w:br/>
      </w:r>
      <w:r>
        <w:rPr>
          <w:b w:val="0"/>
          <w:i w:val="0"/>
        </w:rPr>
        <w:br/>
      </w:r>
      <w:r>
        <w:rPr>
          <w:b w:val="0"/>
          <w:i w:val="0"/>
        </w:rPr>
        <w:t>406</w:t>
      </w:r>
      <w:r>
        <w:rPr>
          <w:b w:val="0"/>
          <w:i w:val="0"/>
        </w:rPr>
        <w:br/>
      </w:r>
      <w:r>
        <w:rPr>
          <w:b w:val="0"/>
          <w:i w:val="0"/>
        </w:rPr>
        <w:br/>
      </w:r>
      <w:r>
        <w:rPr>
          <w:b w:val="0"/>
          <w:i w:val="0"/>
        </w:rPr>
        <w:t>935/VP</w:t>
      </w:r>
      <w:r>
        <w:rPr>
          <w:b w:val="0"/>
          <w:i w:val="0"/>
        </w:rPr>
        <w:br/>
      </w:r>
      <w:r>
        <w:rPr>
          <w:b w:val="0"/>
          <w:i w:val="0"/>
        </w:rPr>
        <w:br/>
      </w:r>
      <w:r>
        <w:rPr>
          <w:b w:val="0"/>
          <w:i w:val="0"/>
        </w:rPr>
        <w:t>18/9/1990</w:t>
      </w:r>
      <w:r>
        <w:rPr>
          <w:b w:val="0"/>
          <w:i w:val="0"/>
        </w:rPr>
        <w:br/>
      </w:r>
      <w:r>
        <w:rPr>
          <w:b w:val="0"/>
          <w:i w:val="0"/>
        </w:rPr>
        <w:br/>
      </w:r>
      <w:r>
        <w:rPr>
          <w:b w:val="0"/>
          <w:i w:val="0"/>
        </w:rPr>
        <w:t>Bộ VHTT-TT</w:t>
      </w:r>
      <w:r>
        <w:rPr>
          <w:b w:val="0"/>
          <w:i w:val="0"/>
        </w:rPr>
        <w:br/>
      </w:r>
      <w:r>
        <w:rPr>
          <w:b w:val="0"/>
          <w:i w:val="0"/>
        </w:rPr>
        <w:br/>
      </w:r>
      <w:r>
        <w:rPr>
          <w:b w:val="0"/>
          <w:i w:val="0"/>
        </w:rPr>
        <w:t>Cv v/v xử lý văn hoá phẩm và du lịch xuất nhập khẩu</w:t>
      </w:r>
      <w:r>
        <w:rPr>
          <w:b w:val="0"/>
          <w:i w:val="0"/>
        </w:rPr>
        <w:br/>
      </w:r>
      <w:r>
        <w:rPr>
          <w:b w:val="0"/>
          <w:i w:val="0"/>
        </w:rPr>
        <w:br/>
      </w:r>
      <w:r>
        <w:rPr>
          <w:b w:val="0"/>
          <w:i w:val="0"/>
        </w:rPr>
        <w:br/>
      </w:r>
      <w:r>
        <w:rPr>
          <w:b w:val="0"/>
          <w:i w:val="0"/>
        </w:rPr>
        <w:br/>
      </w:r>
      <w:r>
        <w:rPr>
          <w:b w:val="0"/>
          <w:i w:val="0"/>
        </w:rPr>
        <w:t>407</w:t>
      </w:r>
      <w:r>
        <w:rPr>
          <w:b w:val="0"/>
          <w:i w:val="0"/>
        </w:rPr>
        <w:br/>
      </w:r>
      <w:r>
        <w:rPr>
          <w:b w:val="0"/>
          <w:i w:val="0"/>
        </w:rPr>
        <w:br/>
      </w:r>
      <w:r>
        <w:rPr>
          <w:b w:val="0"/>
          <w:i w:val="0"/>
        </w:rPr>
        <w:t>1526</w:t>
      </w:r>
      <w:r>
        <w:rPr>
          <w:b w:val="0"/>
          <w:i w:val="0"/>
        </w:rPr>
        <w:br/>
      </w:r>
      <w:r>
        <w:rPr>
          <w:b w:val="0"/>
          <w:i w:val="0"/>
        </w:rPr>
        <w:br/>
      </w:r>
      <w:r>
        <w:rPr>
          <w:b w:val="0"/>
          <w:i w:val="0"/>
        </w:rPr>
        <w:t>14/12/1990</w:t>
      </w:r>
      <w:r>
        <w:rPr>
          <w:b w:val="0"/>
          <w:i w:val="0"/>
        </w:rPr>
        <w:br/>
      </w:r>
      <w:r>
        <w:rPr>
          <w:b w:val="0"/>
          <w:i w:val="0"/>
        </w:rPr>
        <w:br/>
      </w:r>
      <w:r>
        <w:rPr>
          <w:b w:val="0"/>
          <w:i w:val="0"/>
        </w:rPr>
        <w:t>Bộ VHTT-TT</w:t>
      </w:r>
      <w:r>
        <w:rPr>
          <w:b w:val="0"/>
          <w:i w:val="0"/>
        </w:rPr>
        <w:br/>
      </w:r>
      <w:r>
        <w:rPr>
          <w:b w:val="0"/>
          <w:i w:val="0"/>
        </w:rPr>
        <w:br/>
      </w:r>
      <w:r>
        <w:rPr>
          <w:b w:val="0"/>
          <w:i w:val="0"/>
        </w:rPr>
        <w:t>Chế độ bồi dưỡng đối với diễn viên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Năm 1991</w:t>
      </w:r>
      <w:r>
        <w:rPr>
          <w:b w:val="0"/>
          <w:i w:val="0"/>
        </w:rPr>
        <w:br/>
      </w:r>
      <w:r>
        <w:rPr>
          <w:b w:val="0"/>
          <w:i w:val="0"/>
        </w:rPr>
        <w:br/>
      </w:r>
      <w:r>
        <w:rPr>
          <w:b w:val="0"/>
          <w:i w:val="0"/>
        </w:rPr>
        <w:br/>
      </w:r>
      <w:r>
        <w:rPr>
          <w:b w:val="0"/>
          <w:i w:val="0"/>
        </w:rPr>
        <w:br/>
      </w:r>
      <w:r>
        <w:rPr>
          <w:b w:val="0"/>
          <w:i w:val="0"/>
        </w:rPr>
        <w:t>408</w:t>
      </w:r>
      <w:r>
        <w:rPr>
          <w:b w:val="0"/>
          <w:i w:val="0"/>
        </w:rPr>
        <w:br/>
      </w:r>
      <w:r>
        <w:rPr>
          <w:b w:val="0"/>
          <w:i w:val="0"/>
        </w:rPr>
        <w:br/>
      </w:r>
      <w:r>
        <w:rPr>
          <w:b w:val="0"/>
          <w:i w:val="0"/>
        </w:rPr>
        <w:t>103</w:t>
      </w:r>
      <w:r>
        <w:rPr>
          <w:b w:val="0"/>
          <w:i w:val="0"/>
        </w:rPr>
        <w:br/>
      </w:r>
      <w:r>
        <w:rPr>
          <w:b w:val="0"/>
          <w:i w:val="0"/>
        </w:rPr>
        <w:t>QĐ-ĐA</w:t>
      </w:r>
      <w:r>
        <w:rPr>
          <w:b w:val="0"/>
          <w:i w:val="0"/>
        </w:rPr>
        <w:br/>
      </w:r>
      <w:r>
        <w:rPr>
          <w:b w:val="0"/>
          <w:i w:val="0"/>
        </w:rPr>
        <w:br/>
      </w:r>
      <w:r>
        <w:rPr>
          <w:b w:val="0"/>
          <w:i w:val="0"/>
        </w:rPr>
        <w:t>18/1/1991</w:t>
      </w:r>
      <w:r>
        <w:rPr>
          <w:b w:val="0"/>
          <w:i w:val="0"/>
        </w:rPr>
        <w:br/>
      </w:r>
      <w:r>
        <w:rPr>
          <w:b w:val="0"/>
          <w:i w:val="0"/>
        </w:rPr>
        <w:br/>
      </w:r>
      <w:r>
        <w:rPr>
          <w:b w:val="0"/>
          <w:i w:val="0"/>
        </w:rPr>
        <w:t>Bộ VHTT-TT-DL</w:t>
      </w:r>
      <w:r>
        <w:rPr>
          <w:b w:val="0"/>
          <w:i w:val="0"/>
        </w:rPr>
        <w:br/>
      </w:r>
      <w:r>
        <w:rPr>
          <w:b w:val="0"/>
          <w:i w:val="0"/>
        </w:rPr>
        <w:br/>
      </w:r>
      <w:r>
        <w:rPr>
          <w:b w:val="0"/>
          <w:i w:val="0"/>
        </w:rPr>
        <w:t>QĐ ban hành băng hình chuẩn Video (hình và tiếng) do Liên hiệp điện ảnh Việt nam sản xuất</w:t>
      </w:r>
      <w:r>
        <w:rPr>
          <w:b w:val="0"/>
          <w:i w:val="0"/>
        </w:rPr>
        <w:br/>
      </w:r>
      <w:r>
        <w:rPr>
          <w:b w:val="0"/>
          <w:i w:val="0"/>
        </w:rPr>
        <w:br/>
      </w:r>
      <w:r>
        <w:rPr>
          <w:b w:val="0"/>
          <w:i w:val="0"/>
        </w:rPr>
        <w:br/>
      </w:r>
      <w:r>
        <w:rPr>
          <w:b w:val="0"/>
          <w:i w:val="0"/>
        </w:rPr>
        <w:br/>
      </w:r>
      <w:r>
        <w:rPr>
          <w:b w:val="0"/>
          <w:i w:val="0"/>
        </w:rPr>
        <w:t>409</w:t>
      </w:r>
      <w:r>
        <w:rPr>
          <w:b w:val="0"/>
          <w:i w:val="0"/>
        </w:rPr>
        <w:br/>
      </w:r>
      <w:r>
        <w:rPr>
          <w:b w:val="0"/>
          <w:i w:val="0"/>
        </w:rPr>
        <w:br/>
      </w:r>
      <w:r>
        <w:rPr>
          <w:b w:val="0"/>
          <w:i w:val="0"/>
        </w:rPr>
        <w:t>271/PT-TH</w:t>
      </w:r>
      <w:r>
        <w:rPr>
          <w:b w:val="0"/>
          <w:i w:val="0"/>
        </w:rPr>
        <w:br/>
      </w:r>
      <w:r>
        <w:rPr>
          <w:b w:val="0"/>
          <w:i w:val="0"/>
        </w:rPr>
        <w:br/>
      </w:r>
      <w:r>
        <w:rPr>
          <w:b w:val="0"/>
          <w:i w:val="0"/>
        </w:rPr>
        <w:t>21/2/1991</w:t>
      </w:r>
      <w:r>
        <w:rPr>
          <w:b w:val="0"/>
          <w:i w:val="0"/>
        </w:rPr>
        <w:br/>
      </w:r>
      <w:r>
        <w:rPr>
          <w:b w:val="0"/>
          <w:i w:val="0"/>
        </w:rPr>
        <w:br/>
      </w:r>
      <w:r>
        <w:rPr>
          <w:b w:val="0"/>
          <w:i w:val="0"/>
        </w:rPr>
        <w:t>Bộ VHTT-TT-DL</w:t>
      </w:r>
      <w:r>
        <w:rPr>
          <w:b w:val="0"/>
          <w:i w:val="0"/>
        </w:rPr>
        <w:br/>
      </w:r>
      <w:r>
        <w:rPr>
          <w:b w:val="0"/>
          <w:i w:val="0"/>
        </w:rPr>
        <w:br/>
      </w:r>
      <w:r>
        <w:rPr>
          <w:b w:val="0"/>
          <w:i w:val="0"/>
        </w:rPr>
        <w:t>Quy chế nhập khẩu, lắp đặt và sử dụng hệ thống thu phát thanh truyền hình trực tiếp từ vệ tinh trên lãnh thổ Việt nam</w:t>
      </w:r>
      <w:r>
        <w:rPr>
          <w:b w:val="0"/>
          <w:i w:val="0"/>
        </w:rPr>
        <w:br/>
      </w:r>
      <w:r>
        <w:rPr>
          <w:b w:val="0"/>
          <w:i w:val="0"/>
        </w:rPr>
        <w:br/>
      </w:r>
      <w:r>
        <w:rPr>
          <w:b w:val="0"/>
          <w:i w:val="0"/>
        </w:rPr>
        <w:br/>
      </w:r>
      <w:r>
        <w:rPr>
          <w:b w:val="0"/>
          <w:i w:val="0"/>
        </w:rPr>
        <w:br/>
      </w:r>
      <w:r>
        <w:rPr>
          <w:b w:val="0"/>
          <w:i w:val="0"/>
        </w:rPr>
        <w:t>410</w:t>
      </w:r>
      <w:r>
        <w:rPr>
          <w:b w:val="0"/>
          <w:i w:val="0"/>
        </w:rPr>
        <w:br/>
      </w:r>
      <w:r>
        <w:rPr>
          <w:b w:val="0"/>
          <w:i w:val="0"/>
        </w:rPr>
        <w:br/>
      </w:r>
      <w:r>
        <w:rPr>
          <w:b w:val="0"/>
          <w:i w:val="0"/>
        </w:rPr>
        <w:t>274-QĐ</w:t>
      </w:r>
      <w:r>
        <w:rPr>
          <w:b w:val="0"/>
          <w:i w:val="0"/>
        </w:rPr>
        <w:br/>
      </w:r>
      <w:r>
        <w:rPr>
          <w:b w:val="0"/>
          <w:i w:val="0"/>
        </w:rPr>
        <w:br/>
      </w:r>
      <w:r>
        <w:rPr>
          <w:b w:val="0"/>
          <w:i w:val="0"/>
        </w:rPr>
        <w:t>21/2/1991</w:t>
      </w:r>
      <w:r>
        <w:rPr>
          <w:b w:val="0"/>
          <w:i w:val="0"/>
        </w:rPr>
        <w:br/>
      </w:r>
      <w:r>
        <w:rPr>
          <w:b w:val="0"/>
          <w:i w:val="0"/>
        </w:rPr>
        <w:br/>
      </w:r>
      <w:r>
        <w:rPr>
          <w:b w:val="0"/>
          <w:i w:val="0"/>
        </w:rPr>
        <w:t>Bộ VHTT-TT</w:t>
      </w:r>
      <w:r>
        <w:rPr>
          <w:b w:val="0"/>
          <w:i w:val="0"/>
        </w:rPr>
        <w:br/>
      </w:r>
      <w:r>
        <w:rPr>
          <w:b w:val="0"/>
          <w:i w:val="0"/>
        </w:rPr>
        <w:br/>
      </w:r>
      <w:r>
        <w:rPr>
          <w:b w:val="0"/>
          <w:i w:val="0"/>
        </w:rPr>
        <w:t>QĐ ban hành quy chế "Về nhập khẩu. Lắp đặt và sử dụng hệ thống thu phát thanh-truyền hình trực tiếp từ vệ tinh trên lãnh thổ Việt nam</w:t>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439</w:t>
      </w:r>
      <w:r>
        <w:rPr>
          <w:b w:val="0"/>
          <w:i w:val="0"/>
        </w:rPr>
        <w:br/>
      </w:r>
      <w:r>
        <w:rPr>
          <w:b w:val="0"/>
          <w:i w:val="0"/>
        </w:rPr>
        <w:t>QĐ-TC</w:t>
      </w:r>
      <w:r>
        <w:rPr>
          <w:b w:val="0"/>
          <w:i w:val="0"/>
        </w:rPr>
        <w:br/>
      </w:r>
      <w:r>
        <w:rPr>
          <w:b w:val="0"/>
          <w:i w:val="0"/>
        </w:rPr>
        <w:br/>
      </w:r>
      <w:r>
        <w:rPr>
          <w:b w:val="0"/>
          <w:i w:val="0"/>
        </w:rPr>
        <w:t>11/3/1991</w:t>
      </w:r>
      <w:r>
        <w:rPr>
          <w:b w:val="0"/>
          <w:i w:val="0"/>
        </w:rPr>
        <w:br/>
      </w:r>
      <w:r>
        <w:rPr>
          <w:b w:val="0"/>
          <w:i w:val="0"/>
        </w:rPr>
        <w:br/>
      </w:r>
      <w:r>
        <w:rPr>
          <w:b w:val="0"/>
          <w:i w:val="0"/>
        </w:rPr>
        <w:t>Bộ VHTT-TT-DL</w:t>
      </w:r>
      <w:r>
        <w:rPr>
          <w:b w:val="0"/>
          <w:i w:val="0"/>
        </w:rPr>
        <w:br/>
      </w:r>
      <w:r>
        <w:rPr>
          <w:b w:val="0"/>
          <w:i w:val="0"/>
        </w:rPr>
        <w:br/>
      </w:r>
      <w:r>
        <w:rPr>
          <w:b w:val="0"/>
          <w:i w:val="0"/>
        </w:rPr>
        <w:t>QĐ chuyển chức năng Nhà nước về nhiếp ảnh thuộc Vụ mỹ thuật và nhiếp ảnh sang cục TTCĐ triển lãm thành Cục thông tin triển lãm nhiếp ảnh thuộc Bộ VHTT-TT-DL</w:t>
      </w:r>
      <w:r>
        <w:rPr>
          <w:b w:val="0"/>
          <w:i w:val="0"/>
        </w:rPr>
        <w:br/>
      </w:r>
      <w:r>
        <w:rPr>
          <w:b w:val="0"/>
          <w:i w:val="0"/>
        </w:rPr>
        <w:t>Vụ Mỹ thuật và nhiếp ảnh nay gọi là Vụ Mỹ thuật thuộc Bộ VHTT-TT-DL</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440</w:t>
      </w:r>
      <w:r>
        <w:rPr>
          <w:b w:val="0"/>
          <w:i w:val="0"/>
        </w:rPr>
        <w:br/>
      </w:r>
      <w:r>
        <w:rPr>
          <w:b w:val="0"/>
          <w:i w:val="0"/>
        </w:rPr>
        <w:t>QĐ-TC</w:t>
      </w:r>
      <w:r>
        <w:rPr>
          <w:b w:val="0"/>
          <w:i w:val="0"/>
        </w:rPr>
        <w:br/>
      </w:r>
      <w:r>
        <w:rPr>
          <w:b w:val="0"/>
          <w:i w:val="0"/>
        </w:rPr>
        <w:br/>
      </w:r>
      <w:r>
        <w:rPr>
          <w:b w:val="0"/>
          <w:i w:val="0"/>
        </w:rPr>
        <w:t>11/3/1991</w:t>
      </w:r>
      <w:r>
        <w:rPr>
          <w:b w:val="0"/>
          <w:i w:val="0"/>
        </w:rPr>
        <w:br/>
      </w:r>
      <w:r>
        <w:rPr>
          <w:b w:val="0"/>
          <w:i w:val="0"/>
        </w:rPr>
        <w:br/>
      </w:r>
      <w:r>
        <w:rPr>
          <w:b w:val="0"/>
          <w:i w:val="0"/>
        </w:rPr>
        <w:t>Bộ VHTT-TT-DL</w:t>
      </w:r>
      <w:r>
        <w:rPr>
          <w:b w:val="0"/>
          <w:i w:val="0"/>
        </w:rPr>
        <w:br/>
      </w:r>
      <w:r>
        <w:rPr>
          <w:b w:val="0"/>
          <w:i w:val="0"/>
        </w:rPr>
        <w:br/>
      </w:r>
      <w:r>
        <w:rPr>
          <w:b w:val="0"/>
          <w:i w:val="0"/>
        </w:rPr>
        <w:t>QĐ thành lập Vụ văn hoá quần chúng và Thư viện trên cơ sở sát nhập Vụ VHQC và Vụ thư viện thuộc Bộ VHTT-TT-DL.</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441</w:t>
      </w:r>
      <w:r>
        <w:rPr>
          <w:b w:val="0"/>
          <w:i w:val="0"/>
        </w:rPr>
        <w:br/>
      </w:r>
      <w:r>
        <w:rPr>
          <w:b w:val="0"/>
          <w:i w:val="0"/>
        </w:rPr>
        <w:t>QĐ- TC</w:t>
      </w:r>
      <w:r>
        <w:rPr>
          <w:b w:val="0"/>
          <w:i w:val="0"/>
        </w:rPr>
        <w:br/>
      </w:r>
      <w:r>
        <w:rPr>
          <w:b w:val="0"/>
          <w:i w:val="0"/>
        </w:rPr>
        <w:br/>
      </w:r>
      <w:r>
        <w:rPr>
          <w:b w:val="0"/>
          <w:i w:val="0"/>
        </w:rPr>
        <w:t>11/3/1991</w:t>
      </w:r>
      <w:r>
        <w:rPr>
          <w:b w:val="0"/>
          <w:i w:val="0"/>
        </w:rPr>
        <w:br/>
      </w:r>
      <w:r>
        <w:rPr>
          <w:b w:val="0"/>
          <w:i w:val="0"/>
        </w:rPr>
        <w:br/>
      </w:r>
      <w:r>
        <w:rPr>
          <w:b w:val="0"/>
          <w:i w:val="0"/>
        </w:rPr>
        <w:t>Bộ VHTT-TT-DL</w:t>
      </w:r>
      <w:r>
        <w:rPr>
          <w:b w:val="0"/>
          <w:i w:val="0"/>
        </w:rPr>
        <w:br/>
      </w:r>
      <w:r>
        <w:rPr>
          <w:b w:val="0"/>
          <w:i w:val="0"/>
        </w:rPr>
        <w:br/>
      </w:r>
      <w:r>
        <w:rPr>
          <w:b w:val="0"/>
          <w:i w:val="0"/>
        </w:rPr>
        <w:t>QĐ thành lập Vụ dân tộc thiểu số (gọi tắt là Vụ các dân tộc) trực thuộc Bộ VHTT-TT-DL</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446</w:t>
      </w:r>
      <w:r>
        <w:rPr>
          <w:b w:val="0"/>
          <w:i w:val="0"/>
        </w:rPr>
        <w:br/>
      </w:r>
      <w:r>
        <w:rPr>
          <w:b w:val="0"/>
          <w:i w:val="0"/>
        </w:rPr>
        <w:t>QĐ-TC</w:t>
      </w:r>
      <w:r>
        <w:rPr>
          <w:b w:val="0"/>
          <w:i w:val="0"/>
        </w:rPr>
        <w:br/>
      </w:r>
      <w:r>
        <w:rPr>
          <w:b w:val="0"/>
          <w:i w:val="0"/>
        </w:rPr>
        <w:br/>
      </w:r>
      <w:r>
        <w:rPr>
          <w:b w:val="0"/>
          <w:i w:val="0"/>
        </w:rPr>
        <w:t>12/3/1991</w:t>
      </w:r>
      <w:r>
        <w:rPr>
          <w:b w:val="0"/>
          <w:i w:val="0"/>
        </w:rPr>
        <w:br/>
      </w:r>
      <w:r>
        <w:rPr>
          <w:b w:val="0"/>
          <w:i w:val="0"/>
        </w:rPr>
        <w:br/>
      </w:r>
      <w:r>
        <w:rPr>
          <w:b w:val="0"/>
          <w:i w:val="0"/>
        </w:rPr>
        <w:t>Bộ VHTT-TT-DL</w:t>
      </w:r>
      <w:r>
        <w:rPr>
          <w:b w:val="0"/>
          <w:i w:val="0"/>
        </w:rPr>
        <w:br/>
      </w:r>
      <w:r>
        <w:rPr>
          <w:b w:val="0"/>
          <w:i w:val="0"/>
        </w:rPr>
        <w:br/>
      </w:r>
      <w:r>
        <w:rPr>
          <w:b w:val="0"/>
          <w:i w:val="0"/>
        </w:rPr>
        <w:t>QĐ Cục xuất bản là cơ quan của Bộ VHTT-TT-DL có trách nhiệm giúp Bộ trưởng thực hiện chức năng quản lý Nhà nước, tổ chức thức hiện sự nghiệp xuất bản, in, phát hành sách theo đường lối chính sách của đảng và Nhà nước</w:t>
      </w:r>
      <w:r>
        <w:rPr>
          <w:b w:val="0"/>
          <w:i w:val="0"/>
        </w:rPr>
        <w:br/>
      </w:r>
      <w:r>
        <w:rPr>
          <w:b w:val="0"/>
          <w:i w:val="0"/>
        </w:rPr>
        <w:br/>
      </w:r>
      <w:r>
        <w:rPr>
          <w:b w:val="0"/>
          <w:i w:val="0"/>
        </w:rPr>
        <w:br/>
      </w:r>
      <w:r>
        <w:rPr>
          <w:b w:val="0"/>
          <w:i w:val="0"/>
        </w:rPr>
        <w:br/>
      </w:r>
      <w:r>
        <w:rPr>
          <w:b w:val="0"/>
          <w:i w:val="0"/>
        </w:rPr>
        <w:t>415</w:t>
      </w:r>
      <w:r>
        <w:rPr>
          <w:b w:val="0"/>
          <w:i w:val="0"/>
        </w:rPr>
        <w:br/>
      </w:r>
      <w:r>
        <w:rPr>
          <w:b w:val="0"/>
          <w:i w:val="0"/>
        </w:rPr>
        <w:br/>
      </w:r>
      <w:r>
        <w:rPr>
          <w:b w:val="0"/>
          <w:i w:val="0"/>
        </w:rPr>
        <w:t>1060</w:t>
      </w:r>
      <w:r>
        <w:rPr>
          <w:b w:val="0"/>
          <w:i w:val="0"/>
        </w:rPr>
        <w:br/>
      </w:r>
      <w:r>
        <w:rPr>
          <w:b w:val="0"/>
          <w:i w:val="0"/>
        </w:rPr>
        <w:t>QĐ-ĐA</w:t>
      </w:r>
      <w:r>
        <w:rPr>
          <w:b w:val="0"/>
          <w:i w:val="0"/>
        </w:rPr>
        <w:br/>
      </w:r>
      <w:r>
        <w:rPr>
          <w:b w:val="0"/>
          <w:i w:val="0"/>
        </w:rPr>
        <w:br/>
      </w:r>
      <w:r>
        <w:rPr>
          <w:b w:val="0"/>
          <w:i w:val="0"/>
        </w:rPr>
        <w:t>14/6/1991</w:t>
      </w:r>
      <w:r>
        <w:rPr>
          <w:b w:val="0"/>
          <w:i w:val="0"/>
        </w:rPr>
        <w:br/>
      </w:r>
      <w:r>
        <w:rPr>
          <w:b w:val="0"/>
          <w:i w:val="0"/>
        </w:rPr>
        <w:br/>
      </w:r>
      <w:r>
        <w:rPr>
          <w:b w:val="0"/>
          <w:i w:val="0"/>
        </w:rPr>
        <w:t>Bộ VHTT-TT-DL</w:t>
      </w:r>
      <w:r>
        <w:rPr>
          <w:b w:val="0"/>
          <w:i w:val="0"/>
        </w:rPr>
        <w:br/>
      </w:r>
      <w:r>
        <w:rPr>
          <w:b w:val="0"/>
          <w:i w:val="0"/>
        </w:rPr>
        <w:br/>
      </w:r>
      <w:r>
        <w:rPr>
          <w:b w:val="0"/>
          <w:i w:val="0"/>
        </w:rPr>
        <w:t>Quy định sửa đổi về việc nộp và thu lệ phí xét duyệt các tác phẩm điện ảnh</w:t>
      </w:r>
      <w:r>
        <w:rPr>
          <w:b w:val="0"/>
          <w:i w:val="0"/>
        </w:rPr>
        <w:br/>
      </w:r>
      <w:r>
        <w:rPr>
          <w:b w:val="0"/>
          <w:i w:val="0"/>
        </w:rPr>
        <w:br/>
      </w:r>
      <w:r>
        <w:rPr>
          <w:b w:val="0"/>
          <w:i w:val="0"/>
        </w:rPr>
        <w:br/>
      </w:r>
      <w:r>
        <w:rPr>
          <w:b w:val="0"/>
          <w:i w:val="0"/>
        </w:rPr>
        <w:br/>
      </w:r>
      <w:r>
        <w:rPr>
          <w:b w:val="0"/>
          <w:i w:val="0"/>
        </w:rPr>
        <w:t>416</w:t>
      </w:r>
      <w:r>
        <w:rPr>
          <w:b w:val="0"/>
          <w:i w:val="0"/>
        </w:rPr>
        <w:br/>
      </w:r>
      <w:r>
        <w:rPr>
          <w:b w:val="0"/>
          <w:i w:val="0"/>
        </w:rPr>
        <w:br/>
      </w:r>
      <w:r>
        <w:rPr>
          <w:b w:val="0"/>
          <w:i w:val="0"/>
        </w:rPr>
        <w:t>1774/QC</w:t>
      </w:r>
      <w:r>
        <w:rPr>
          <w:b w:val="0"/>
          <w:i w:val="0"/>
        </w:rPr>
        <w:br/>
      </w:r>
      <w:r>
        <w:rPr>
          <w:b w:val="0"/>
          <w:i w:val="0"/>
        </w:rPr>
        <w:br/>
      </w:r>
      <w:r>
        <w:rPr>
          <w:b w:val="0"/>
          <w:i w:val="0"/>
        </w:rPr>
        <w:t>8/10/1991</w:t>
      </w:r>
      <w:r>
        <w:rPr>
          <w:b w:val="0"/>
          <w:i w:val="0"/>
        </w:rPr>
        <w:br/>
      </w:r>
      <w:r>
        <w:rPr>
          <w:b w:val="0"/>
          <w:i w:val="0"/>
        </w:rPr>
        <w:br/>
      </w:r>
      <w:r>
        <w:rPr>
          <w:b w:val="0"/>
          <w:i w:val="0"/>
        </w:rPr>
        <w:t>Bộ VHTT-TT</w:t>
      </w:r>
      <w:r>
        <w:rPr>
          <w:b w:val="0"/>
          <w:i w:val="0"/>
        </w:rPr>
        <w:br/>
      </w:r>
      <w:r>
        <w:rPr>
          <w:b w:val="0"/>
          <w:i w:val="0"/>
        </w:rPr>
        <w:br/>
      </w:r>
      <w:r>
        <w:rPr>
          <w:b w:val="0"/>
          <w:i w:val="0"/>
        </w:rPr>
        <w:t>Quy chế về thông tin báo cáo</w:t>
      </w:r>
      <w:r>
        <w:rPr>
          <w:b w:val="0"/>
          <w:i w:val="0"/>
        </w:rPr>
        <w:br/>
      </w:r>
      <w:r>
        <w:rPr>
          <w:b w:val="0"/>
          <w:i w:val="0"/>
        </w:rPr>
        <w:br/>
      </w:r>
      <w:r>
        <w:rPr>
          <w:b w:val="0"/>
          <w:i w:val="0"/>
        </w:rPr>
        <w:br/>
      </w:r>
      <w:r>
        <w:rPr>
          <w:b w:val="0"/>
          <w:i w:val="0"/>
        </w:rPr>
        <w:br/>
      </w:r>
      <w:r>
        <w:rPr>
          <w:b w:val="0"/>
          <w:i w:val="0"/>
        </w:rPr>
        <w:t>417</w:t>
      </w:r>
      <w:r>
        <w:rPr>
          <w:b w:val="0"/>
          <w:i w:val="0"/>
        </w:rPr>
        <w:br/>
      </w:r>
      <w:r>
        <w:rPr>
          <w:b w:val="0"/>
          <w:i w:val="0"/>
        </w:rPr>
        <w:br/>
      </w:r>
      <w:r>
        <w:rPr>
          <w:b w:val="0"/>
          <w:i w:val="0"/>
        </w:rPr>
        <w:t>2132/BC</w:t>
      </w:r>
      <w:r>
        <w:rPr>
          <w:b w:val="0"/>
          <w:i w:val="0"/>
        </w:rPr>
        <w:br/>
      </w:r>
      <w:r>
        <w:rPr>
          <w:b w:val="0"/>
          <w:i w:val="0"/>
        </w:rPr>
        <w:br/>
      </w:r>
      <w:r>
        <w:rPr>
          <w:b w:val="0"/>
          <w:i w:val="0"/>
        </w:rPr>
        <w:t>3/12/1991</w:t>
      </w:r>
      <w:r>
        <w:rPr>
          <w:b w:val="0"/>
          <w:i w:val="0"/>
        </w:rPr>
        <w:br/>
      </w:r>
      <w:r>
        <w:rPr>
          <w:b w:val="0"/>
          <w:i w:val="0"/>
        </w:rPr>
        <w:br/>
      </w:r>
      <w:r>
        <w:rPr>
          <w:b w:val="0"/>
          <w:i w:val="0"/>
        </w:rPr>
        <w:t>Bộ VHTT</w:t>
      </w:r>
      <w:r>
        <w:rPr>
          <w:b w:val="0"/>
          <w:i w:val="0"/>
        </w:rPr>
        <w:br/>
      </w:r>
      <w:r>
        <w:rPr>
          <w:b w:val="0"/>
          <w:i w:val="0"/>
        </w:rPr>
        <w:br/>
      </w:r>
      <w:r>
        <w:rPr>
          <w:b w:val="0"/>
          <w:i w:val="0"/>
        </w:rPr>
        <w:t>Quy định tạm thời một số điểm về hoạt động của báo chỉ Việt nam liên quan đến nước ngoài</w:t>
      </w:r>
      <w:r>
        <w:rPr>
          <w:b w:val="0"/>
          <w:i w:val="0"/>
        </w:rPr>
        <w:br/>
      </w:r>
      <w:r>
        <w:rPr>
          <w:b w:val="0"/>
          <w:i w:val="0"/>
        </w:rPr>
        <w:br/>
      </w:r>
      <w:r>
        <w:rPr>
          <w:b w:val="0"/>
          <w:i w:val="0"/>
        </w:rPr>
        <w:br/>
      </w:r>
      <w:r>
        <w:rPr>
          <w:b w:val="0"/>
          <w:i w:val="0"/>
        </w:rPr>
        <w:br/>
      </w:r>
      <w:r>
        <w:rPr>
          <w:b w:val="0"/>
          <w:i w:val="0"/>
        </w:rPr>
        <w:t>418</w:t>
      </w:r>
      <w:r>
        <w:rPr>
          <w:b w:val="0"/>
          <w:i w:val="0"/>
        </w:rPr>
        <w:br/>
      </w:r>
      <w:r>
        <w:rPr>
          <w:b w:val="0"/>
          <w:i w:val="0"/>
        </w:rPr>
        <w:br/>
      </w:r>
      <w:r>
        <w:rPr>
          <w:b w:val="0"/>
          <w:i w:val="0"/>
        </w:rPr>
        <w:t>2244</w:t>
      </w:r>
      <w:r>
        <w:rPr>
          <w:b w:val="0"/>
          <w:i w:val="0"/>
        </w:rPr>
        <w:br/>
      </w:r>
      <w:r>
        <w:rPr>
          <w:b w:val="0"/>
          <w:i w:val="0"/>
        </w:rPr>
        <w:t>QĐ-TC</w:t>
      </w:r>
      <w:r>
        <w:rPr>
          <w:b w:val="0"/>
          <w:i w:val="0"/>
        </w:rPr>
        <w:br/>
      </w:r>
      <w:r>
        <w:rPr>
          <w:b w:val="0"/>
          <w:i w:val="0"/>
        </w:rPr>
        <w:br/>
      </w:r>
      <w:r>
        <w:rPr>
          <w:b w:val="0"/>
          <w:i w:val="0"/>
        </w:rPr>
        <w:t>29/12/1991</w:t>
      </w:r>
      <w:r>
        <w:rPr>
          <w:b w:val="0"/>
          <w:i w:val="0"/>
        </w:rPr>
        <w:br/>
      </w:r>
      <w:r>
        <w:rPr>
          <w:b w:val="0"/>
          <w:i w:val="0"/>
        </w:rPr>
        <w:br/>
      </w:r>
      <w:r>
        <w:rPr>
          <w:b w:val="0"/>
          <w:i w:val="0"/>
        </w:rPr>
        <w:t>Bộ VHTT-TT</w:t>
      </w:r>
      <w:r>
        <w:rPr>
          <w:b w:val="0"/>
          <w:i w:val="0"/>
        </w:rPr>
        <w:br/>
      </w:r>
      <w:r>
        <w:rPr>
          <w:b w:val="0"/>
          <w:i w:val="0"/>
        </w:rPr>
        <w:br/>
      </w:r>
      <w:r>
        <w:rPr>
          <w:b w:val="0"/>
          <w:i w:val="0"/>
        </w:rPr>
        <w:t>QĐ tổ chức bộ máy của cục xuất bản gồm 5 phòng và một tổ thường trực tại TPHCM</w:t>
      </w:r>
      <w:r>
        <w:rPr>
          <w:b w:val="0"/>
          <w:i w:val="0"/>
        </w:rPr>
        <w:br/>
      </w:r>
      <w:r>
        <w:rPr>
          <w:b w:val="0"/>
          <w:i w:val="0"/>
        </w:rPr>
        <w:br/>
      </w:r>
      <w:r>
        <w:rPr>
          <w:b w:val="0"/>
          <w:i w:val="0"/>
        </w:rPr>
        <w:br/>
      </w:r>
      <w:r>
        <w:rPr>
          <w:b w:val="0"/>
          <w:i w:val="0"/>
        </w:rPr>
        <w:br/>
      </w:r>
      <w:r>
        <w:rPr>
          <w:b w:val="0"/>
          <w:i w:val="0"/>
        </w:rPr>
        <w:t>419</w:t>
      </w:r>
      <w:r>
        <w:rPr>
          <w:b w:val="0"/>
          <w:i w:val="0"/>
        </w:rPr>
        <w:br/>
      </w:r>
      <w:r>
        <w:rPr>
          <w:b w:val="0"/>
          <w:i w:val="0"/>
        </w:rPr>
        <w:br/>
      </w:r>
      <w:r>
        <w:rPr>
          <w:b w:val="0"/>
          <w:i w:val="0"/>
        </w:rPr>
        <w:t>1906/CT</w:t>
      </w:r>
      <w:r>
        <w:rPr>
          <w:b w:val="0"/>
          <w:i w:val="0"/>
        </w:rPr>
        <w:br/>
      </w:r>
      <w:r>
        <w:rPr>
          <w:b w:val="0"/>
          <w:i w:val="0"/>
        </w:rPr>
        <w:br/>
      </w:r>
      <w:r>
        <w:rPr>
          <w:b w:val="0"/>
          <w:i w:val="0"/>
        </w:rPr>
        <w:t>29/10/1991</w:t>
      </w:r>
      <w:r>
        <w:rPr>
          <w:b w:val="0"/>
          <w:i w:val="0"/>
        </w:rPr>
        <w:br/>
      </w:r>
      <w:r>
        <w:rPr>
          <w:b w:val="0"/>
          <w:i w:val="0"/>
        </w:rPr>
        <w:br/>
      </w:r>
      <w:r>
        <w:rPr>
          <w:b w:val="0"/>
          <w:i w:val="0"/>
        </w:rPr>
        <w:t>Bộ VHTT-TT</w:t>
      </w:r>
      <w:r>
        <w:rPr>
          <w:b w:val="0"/>
          <w:i w:val="0"/>
        </w:rPr>
        <w:br/>
      </w:r>
      <w:r>
        <w:rPr>
          <w:b w:val="0"/>
          <w:i w:val="0"/>
        </w:rPr>
        <w:br/>
      </w:r>
      <w:r>
        <w:rPr>
          <w:b w:val="0"/>
          <w:i w:val="0"/>
        </w:rPr>
        <w:t>Chỉ thị (khẩn cấp) v/v chấn chỉnh một số lệch lạc trong hoạt động báo chí, xuất bản và phát hành sách báo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420</w:t>
      </w:r>
      <w:r>
        <w:rPr>
          <w:b w:val="0"/>
          <w:i w:val="0"/>
        </w:rPr>
        <w:br/>
      </w:r>
      <w:r>
        <w:rPr>
          <w:b w:val="0"/>
          <w:i w:val="0"/>
        </w:rPr>
        <w:br/>
      </w:r>
      <w:r>
        <w:rPr>
          <w:b w:val="0"/>
          <w:i w:val="0"/>
        </w:rPr>
        <w:t>2158</w:t>
      </w:r>
      <w:r>
        <w:rPr>
          <w:b w:val="0"/>
          <w:i w:val="0"/>
        </w:rPr>
        <w:br/>
      </w:r>
      <w:r>
        <w:rPr>
          <w:b w:val="0"/>
          <w:i w:val="0"/>
        </w:rPr>
        <w:t>CV-ĐA</w:t>
      </w:r>
      <w:r>
        <w:rPr>
          <w:b w:val="0"/>
          <w:i w:val="0"/>
        </w:rPr>
        <w:br/>
      </w:r>
      <w:r>
        <w:rPr>
          <w:b w:val="0"/>
          <w:i w:val="0"/>
        </w:rPr>
        <w:br/>
      </w:r>
      <w:r>
        <w:rPr>
          <w:b w:val="0"/>
          <w:i w:val="0"/>
        </w:rPr>
        <w:t>6/12/1991</w:t>
      </w:r>
      <w:r>
        <w:rPr>
          <w:b w:val="0"/>
          <w:i w:val="0"/>
        </w:rPr>
        <w:br/>
      </w:r>
      <w:r>
        <w:rPr>
          <w:b w:val="0"/>
          <w:i w:val="0"/>
        </w:rPr>
        <w:br/>
      </w:r>
      <w:r>
        <w:rPr>
          <w:b w:val="0"/>
          <w:i w:val="0"/>
        </w:rPr>
        <w:t>Bộ VHTT-TT</w:t>
      </w:r>
      <w:r>
        <w:rPr>
          <w:b w:val="0"/>
          <w:i w:val="0"/>
        </w:rPr>
        <w:br/>
      </w:r>
      <w:r>
        <w:rPr>
          <w:b w:val="0"/>
          <w:i w:val="0"/>
        </w:rPr>
        <w:br/>
      </w:r>
      <w:r>
        <w:rPr>
          <w:b w:val="0"/>
          <w:i w:val="0"/>
        </w:rPr>
        <w:t>Chỉ thị v/v nhập và làm đại lý phát hành phim của nước ngoài</w:t>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1191/TTLB</w:t>
      </w:r>
      <w:r>
        <w:rPr>
          <w:b w:val="0"/>
          <w:i w:val="0"/>
        </w:rPr>
        <w:br/>
      </w:r>
      <w:r>
        <w:rPr>
          <w:b w:val="0"/>
          <w:i w:val="0"/>
        </w:rPr>
        <w:br/>
      </w:r>
      <w:r>
        <w:rPr>
          <w:b w:val="0"/>
          <w:i w:val="0"/>
        </w:rPr>
        <w:t>26/9/1991</w:t>
      </w:r>
      <w:r>
        <w:rPr>
          <w:b w:val="0"/>
          <w:i w:val="0"/>
        </w:rPr>
        <w:br/>
      </w:r>
      <w:r>
        <w:rPr>
          <w:b w:val="0"/>
          <w:i w:val="0"/>
        </w:rPr>
        <w:br/>
      </w:r>
      <w:r>
        <w:rPr>
          <w:b w:val="0"/>
          <w:i w:val="0"/>
        </w:rPr>
        <w:t>Bộ VHTTTT-DL-UBKHNN</w:t>
      </w:r>
      <w:r>
        <w:rPr>
          <w:b w:val="0"/>
          <w:i w:val="0"/>
        </w:rPr>
        <w:br/>
      </w:r>
      <w:r>
        <w:rPr>
          <w:b w:val="0"/>
          <w:i w:val="0"/>
        </w:rPr>
        <w:br/>
      </w:r>
      <w:r>
        <w:rPr>
          <w:b w:val="0"/>
          <w:i w:val="0"/>
        </w:rPr>
        <w:t>Thông tin liên bộ quy định quản lý nhãn và quảng cáo sản phẩm hàng hoá</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19</w:t>
      </w:r>
      <w:r>
        <w:rPr>
          <w:b w:val="0"/>
          <w:i w:val="0"/>
        </w:rPr>
        <w:br/>
      </w:r>
      <w:r>
        <w:rPr>
          <w:b w:val="0"/>
          <w:i w:val="0"/>
        </w:rPr>
        <w:t>VP-ĐA</w:t>
      </w:r>
      <w:r>
        <w:rPr>
          <w:b w:val="0"/>
          <w:i w:val="0"/>
        </w:rPr>
        <w:br/>
      </w:r>
      <w:r>
        <w:rPr>
          <w:b w:val="0"/>
          <w:i w:val="0"/>
        </w:rPr>
        <w:br/>
      </w:r>
      <w:r>
        <w:rPr>
          <w:b w:val="0"/>
          <w:i w:val="0"/>
        </w:rPr>
        <w:t>4/1/1991</w:t>
      </w:r>
      <w:r>
        <w:rPr>
          <w:b w:val="0"/>
          <w:i w:val="0"/>
        </w:rPr>
        <w:br/>
      </w:r>
      <w:r>
        <w:rPr>
          <w:b w:val="0"/>
          <w:i w:val="0"/>
        </w:rPr>
        <w:br/>
      </w:r>
      <w:r>
        <w:rPr>
          <w:b w:val="0"/>
          <w:i w:val="0"/>
        </w:rPr>
        <w:t>Bộ VHTTTT-DL</w:t>
      </w:r>
      <w:r>
        <w:rPr>
          <w:b w:val="0"/>
          <w:i w:val="0"/>
        </w:rPr>
        <w:br/>
      </w:r>
      <w:r>
        <w:rPr>
          <w:b w:val="0"/>
          <w:i w:val="0"/>
        </w:rPr>
        <w:br/>
      </w:r>
      <w:r>
        <w:rPr>
          <w:b w:val="0"/>
          <w:i w:val="0"/>
        </w:rPr>
        <w:t>Cv tăng cường biện pháp chỉ đạo các cơ quan chức năng nghiêm chỉnh quy định phát hành phim và băng video vào nề nếp</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667</w:t>
      </w:r>
      <w:r>
        <w:rPr>
          <w:b w:val="0"/>
          <w:i w:val="0"/>
        </w:rPr>
        <w:br/>
      </w:r>
      <w:r>
        <w:rPr>
          <w:b w:val="0"/>
          <w:i w:val="0"/>
        </w:rPr>
        <w:t>VH-ĐA</w:t>
      </w:r>
      <w:r>
        <w:rPr>
          <w:b w:val="0"/>
          <w:i w:val="0"/>
        </w:rPr>
        <w:br/>
      </w:r>
      <w:r>
        <w:rPr>
          <w:b w:val="0"/>
          <w:i w:val="0"/>
        </w:rPr>
        <w:br/>
      </w:r>
      <w:r>
        <w:rPr>
          <w:b w:val="0"/>
          <w:i w:val="0"/>
        </w:rPr>
        <w:t>19/4/1991</w:t>
      </w:r>
      <w:r>
        <w:rPr>
          <w:b w:val="0"/>
          <w:i w:val="0"/>
        </w:rPr>
        <w:br/>
      </w:r>
      <w:r>
        <w:rPr>
          <w:b w:val="0"/>
          <w:i w:val="0"/>
        </w:rPr>
        <w:br/>
      </w:r>
      <w:r>
        <w:rPr>
          <w:b w:val="0"/>
          <w:i w:val="0"/>
        </w:rPr>
        <w:t>Bộ VHTT-TT-DL</w:t>
      </w:r>
      <w:r>
        <w:rPr>
          <w:b w:val="0"/>
          <w:i w:val="0"/>
        </w:rPr>
        <w:br/>
      </w:r>
      <w:r>
        <w:rPr>
          <w:b w:val="0"/>
          <w:i w:val="0"/>
        </w:rPr>
        <w:br/>
      </w:r>
      <w:r>
        <w:rPr>
          <w:b w:val="0"/>
          <w:i w:val="0"/>
        </w:rPr>
        <w:t>CV v/v quản lý việc sử dụng video tại các quán cà phê-giải khát</w:t>
      </w:r>
      <w:r>
        <w:rPr>
          <w:b w:val="0"/>
          <w:i w:val="0"/>
        </w:rPr>
        <w:br/>
      </w:r>
      <w:r>
        <w:rPr>
          <w:b w:val="0"/>
          <w:i w:val="0"/>
        </w:rPr>
        <w:br/>
      </w:r>
      <w:r>
        <w:rPr>
          <w:b w:val="0"/>
          <w:i w:val="0"/>
        </w:rPr>
        <w:br/>
      </w:r>
      <w:r>
        <w:rPr>
          <w:b w:val="0"/>
          <w:i w:val="0"/>
        </w:rPr>
        <w:br/>
      </w:r>
      <w:r>
        <w:rPr>
          <w:b w:val="0"/>
          <w:i w:val="0"/>
        </w:rPr>
        <w:t>424</w:t>
      </w:r>
      <w:r>
        <w:rPr>
          <w:b w:val="0"/>
          <w:i w:val="0"/>
        </w:rPr>
        <w:br/>
      </w:r>
      <w:r>
        <w:rPr>
          <w:b w:val="0"/>
          <w:i w:val="0"/>
        </w:rPr>
        <w:br/>
      </w:r>
      <w:r>
        <w:rPr>
          <w:b w:val="0"/>
          <w:i w:val="0"/>
        </w:rPr>
        <w:t>1116/Vp</w:t>
      </w:r>
      <w:r>
        <w:rPr>
          <w:b w:val="0"/>
          <w:i w:val="0"/>
        </w:rPr>
        <w:br/>
      </w:r>
      <w:r>
        <w:rPr>
          <w:b w:val="0"/>
          <w:i w:val="0"/>
        </w:rPr>
        <w:br/>
      </w:r>
      <w:r>
        <w:rPr>
          <w:b w:val="0"/>
          <w:i w:val="0"/>
        </w:rPr>
        <w:t>22/6/1991</w:t>
      </w:r>
      <w:r>
        <w:rPr>
          <w:b w:val="0"/>
          <w:i w:val="0"/>
        </w:rPr>
        <w:br/>
      </w:r>
      <w:r>
        <w:rPr>
          <w:b w:val="0"/>
          <w:i w:val="0"/>
        </w:rPr>
        <w:br/>
      </w:r>
      <w:r>
        <w:rPr>
          <w:b w:val="0"/>
          <w:i w:val="0"/>
        </w:rPr>
        <w:t>Bộ VHTT-TT-DL</w:t>
      </w:r>
      <w:r>
        <w:rPr>
          <w:b w:val="0"/>
          <w:i w:val="0"/>
        </w:rPr>
        <w:br/>
      </w:r>
      <w:r>
        <w:rPr>
          <w:b w:val="0"/>
          <w:i w:val="0"/>
        </w:rPr>
        <w:br/>
      </w:r>
      <w:r>
        <w:rPr>
          <w:b w:val="0"/>
          <w:i w:val="0"/>
        </w:rPr>
        <w:t>CV v/v xử lý nghiêm các trường hợp vi phạm luật pháp xuất bản, in và phát hành</w:t>
      </w:r>
      <w:r>
        <w:rPr>
          <w:b w:val="0"/>
          <w:i w:val="0"/>
        </w:rPr>
        <w:br/>
      </w:r>
      <w:r>
        <w:rPr>
          <w:b w:val="0"/>
          <w:i w:val="0"/>
        </w:rPr>
        <w:br/>
      </w:r>
      <w:r>
        <w:rPr>
          <w:b w:val="0"/>
          <w:i w:val="0"/>
        </w:rPr>
        <w:br/>
      </w:r>
      <w:r>
        <w:rPr>
          <w:b w:val="0"/>
          <w:i w:val="0"/>
        </w:rPr>
        <w:br/>
      </w:r>
      <w:r>
        <w:rPr>
          <w:b w:val="0"/>
          <w:i w:val="0"/>
        </w:rPr>
        <w:t>425</w:t>
      </w:r>
      <w:r>
        <w:rPr>
          <w:b w:val="0"/>
          <w:i w:val="0"/>
        </w:rPr>
        <w:br/>
      </w:r>
      <w:r>
        <w:rPr>
          <w:b w:val="0"/>
          <w:i w:val="0"/>
        </w:rPr>
        <w:br/>
      </w:r>
      <w:r>
        <w:rPr>
          <w:b w:val="0"/>
          <w:i w:val="0"/>
        </w:rPr>
        <w:t>2005</w:t>
      </w:r>
      <w:r>
        <w:rPr>
          <w:b w:val="0"/>
          <w:i w:val="0"/>
        </w:rPr>
        <w:br/>
      </w:r>
      <w:r>
        <w:rPr>
          <w:b w:val="0"/>
          <w:i w:val="0"/>
        </w:rPr>
        <w:t>CV-VHQC</w:t>
      </w:r>
      <w:r>
        <w:rPr>
          <w:b w:val="0"/>
          <w:i w:val="0"/>
        </w:rPr>
        <w:br/>
      </w:r>
      <w:r>
        <w:rPr>
          <w:b w:val="0"/>
          <w:i w:val="0"/>
        </w:rPr>
        <w:br/>
      </w:r>
      <w:r>
        <w:rPr>
          <w:b w:val="0"/>
          <w:i w:val="0"/>
        </w:rPr>
        <w:t>14/11/1991</w:t>
      </w:r>
      <w:r>
        <w:rPr>
          <w:b w:val="0"/>
          <w:i w:val="0"/>
        </w:rPr>
        <w:br/>
      </w:r>
      <w:r>
        <w:rPr>
          <w:b w:val="0"/>
          <w:i w:val="0"/>
        </w:rPr>
        <w:br/>
      </w:r>
      <w:r>
        <w:rPr>
          <w:b w:val="0"/>
          <w:i w:val="0"/>
        </w:rPr>
        <w:t>Bộ VHTT-TT</w:t>
      </w:r>
      <w:r>
        <w:rPr>
          <w:b w:val="0"/>
          <w:i w:val="0"/>
        </w:rPr>
        <w:br/>
      </w:r>
      <w:r>
        <w:rPr>
          <w:b w:val="0"/>
          <w:i w:val="0"/>
        </w:rPr>
        <w:br/>
      </w:r>
      <w:r>
        <w:rPr>
          <w:b w:val="0"/>
          <w:i w:val="0"/>
        </w:rPr>
        <w:t>C/v hướng dẫn thực hiện quy chế tặng thưởng huy chương về sự nghiệp căn hoá quần chúng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1992</w:t>
      </w:r>
      <w:r>
        <w:rPr>
          <w:b w:val="0"/>
          <w:i w:val="0"/>
        </w:rPr>
        <w:br/>
      </w:r>
      <w:r>
        <w:rPr>
          <w:b w:val="0"/>
          <w:i w:val="0"/>
        </w:rPr>
        <w:br/>
      </w:r>
      <w:r>
        <w:rPr>
          <w:b w:val="0"/>
          <w:i w:val="0"/>
        </w:rPr>
        <w:br/>
      </w:r>
      <w:r>
        <w:rPr>
          <w:b w:val="0"/>
          <w:i w:val="0"/>
        </w:rPr>
        <w:br/>
      </w:r>
      <w:r>
        <w:rPr>
          <w:b w:val="0"/>
          <w:i w:val="0"/>
        </w:rPr>
        <w:t>426</w:t>
      </w:r>
      <w:r>
        <w:rPr>
          <w:b w:val="0"/>
          <w:i w:val="0"/>
        </w:rPr>
        <w:br/>
      </w:r>
      <w:r>
        <w:rPr>
          <w:b w:val="0"/>
          <w:i w:val="0"/>
        </w:rPr>
        <w:br/>
      </w:r>
      <w:r>
        <w:rPr>
          <w:b w:val="0"/>
          <w:i w:val="0"/>
        </w:rPr>
        <w:t>2369</w:t>
      </w:r>
      <w:r>
        <w:rPr>
          <w:b w:val="0"/>
          <w:i w:val="0"/>
        </w:rPr>
        <w:br/>
      </w:r>
      <w:r>
        <w:rPr>
          <w:b w:val="0"/>
          <w:i w:val="0"/>
        </w:rPr>
        <w:br/>
      </w:r>
      <w:r>
        <w:rPr>
          <w:b w:val="0"/>
          <w:i w:val="0"/>
        </w:rPr>
        <w:t>5/8/1992</w:t>
      </w:r>
      <w:r>
        <w:rPr>
          <w:b w:val="0"/>
          <w:i w:val="0"/>
        </w:rPr>
        <w:br/>
      </w:r>
      <w:r>
        <w:rPr>
          <w:b w:val="0"/>
          <w:i w:val="0"/>
        </w:rPr>
        <w:br/>
      </w:r>
      <w:r>
        <w:rPr>
          <w:b w:val="0"/>
          <w:i w:val="0"/>
        </w:rPr>
        <w:t>Bộ VHTT-TT- Ban TT-VHTƯ</w:t>
      </w:r>
      <w:r>
        <w:rPr>
          <w:b w:val="0"/>
          <w:i w:val="0"/>
        </w:rPr>
        <w:br/>
      </w:r>
      <w:r>
        <w:rPr>
          <w:b w:val="0"/>
          <w:i w:val="0"/>
        </w:rPr>
        <w:br/>
      </w:r>
      <w:r>
        <w:rPr>
          <w:b w:val="0"/>
          <w:i w:val="0"/>
        </w:rPr>
        <w:t>Thông báo của bộ VHTT và ban tư tưởng VHTƯ về ý kiến của ban bí thư và thường trực HĐBT v/v sắp xếp tổ chức báo chí và xuất bản</w:t>
      </w:r>
      <w:r>
        <w:rPr>
          <w:b w:val="0"/>
          <w:i w:val="0"/>
        </w:rPr>
        <w:br/>
      </w:r>
      <w:r>
        <w:rPr>
          <w:b w:val="0"/>
          <w:i w:val="0"/>
        </w:rPr>
        <w:br/>
      </w:r>
      <w:r>
        <w:rPr>
          <w:b w:val="0"/>
          <w:i w:val="0"/>
        </w:rPr>
        <w:br/>
      </w:r>
      <w:r>
        <w:rPr>
          <w:b w:val="0"/>
          <w:i w:val="0"/>
        </w:rPr>
        <w:br/>
      </w:r>
      <w:r>
        <w:rPr>
          <w:b w:val="0"/>
          <w:i w:val="0"/>
        </w:rPr>
        <w:t>427</w:t>
      </w:r>
      <w:r>
        <w:rPr>
          <w:b w:val="0"/>
          <w:i w:val="0"/>
        </w:rPr>
        <w:br/>
      </w:r>
      <w:r>
        <w:rPr>
          <w:b w:val="0"/>
          <w:i w:val="0"/>
        </w:rPr>
        <w:br/>
      </w:r>
      <w:r>
        <w:rPr>
          <w:b w:val="0"/>
          <w:i w:val="0"/>
        </w:rPr>
        <w:t>19</w:t>
      </w:r>
      <w:r>
        <w:rPr>
          <w:b w:val="0"/>
          <w:i w:val="0"/>
        </w:rPr>
        <w:br/>
      </w:r>
      <w:r>
        <w:rPr>
          <w:b w:val="0"/>
          <w:i w:val="0"/>
        </w:rPr>
        <w:t>QC-KH</w:t>
      </w:r>
      <w:r>
        <w:rPr>
          <w:b w:val="0"/>
          <w:i w:val="0"/>
        </w:rPr>
        <w:br/>
      </w:r>
      <w:r>
        <w:rPr>
          <w:b w:val="0"/>
          <w:i w:val="0"/>
        </w:rPr>
        <w:br/>
      </w:r>
      <w:r>
        <w:rPr>
          <w:b w:val="0"/>
          <w:i w:val="0"/>
        </w:rPr>
        <w:t>3/4/1992</w:t>
      </w:r>
      <w:r>
        <w:rPr>
          <w:b w:val="0"/>
          <w:i w:val="0"/>
        </w:rPr>
        <w:br/>
      </w:r>
      <w:r>
        <w:rPr>
          <w:b w:val="0"/>
          <w:i w:val="0"/>
        </w:rPr>
        <w:br/>
      </w:r>
      <w:r>
        <w:rPr>
          <w:b w:val="0"/>
          <w:i w:val="0"/>
        </w:rPr>
        <w:t>Bộ VHTT-TT</w:t>
      </w:r>
      <w:r>
        <w:rPr>
          <w:b w:val="0"/>
          <w:i w:val="0"/>
        </w:rPr>
        <w:br/>
      </w:r>
      <w:r>
        <w:rPr>
          <w:b w:val="0"/>
          <w:i w:val="0"/>
        </w:rPr>
        <w:br/>
      </w:r>
      <w:r>
        <w:rPr>
          <w:b w:val="0"/>
          <w:i w:val="0"/>
        </w:rPr>
        <w:t>Quy chế tổ chức và hoạt động của hội đồng thẩm định doanh nghiệp Nhà nước của Bọ VHTT-TT</w:t>
      </w:r>
      <w:r>
        <w:rPr>
          <w:b w:val="0"/>
          <w:i w:val="0"/>
        </w:rPr>
        <w:br/>
      </w:r>
      <w:r>
        <w:rPr>
          <w:b w:val="0"/>
          <w:i w:val="0"/>
        </w:rPr>
        <w:br/>
      </w:r>
      <w:r>
        <w:rPr>
          <w:b w:val="0"/>
          <w:i w:val="0"/>
        </w:rPr>
        <w:br/>
      </w:r>
      <w:r>
        <w:rPr>
          <w:b w:val="0"/>
          <w:i w:val="0"/>
        </w:rPr>
        <w:br/>
      </w:r>
      <w:r>
        <w:rPr>
          <w:b w:val="0"/>
          <w:i w:val="0"/>
        </w:rPr>
        <w:t>428</w:t>
      </w:r>
      <w:r>
        <w:rPr>
          <w:b w:val="0"/>
          <w:i w:val="0"/>
        </w:rPr>
        <w:br/>
      </w:r>
      <w:r>
        <w:rPr>
          <w:b w:val="0"/>
          <w:i w:val="0"/>
        </w:rPr>
        <w:br/>
      </w:r>
      <w:r>
        <w:rPr>
          <w:b w:val="0"/>
          <w:i w:val="0"/>
        </w:rPr>
        <w:t>417</w:t>
      </w:r>
      <w:r>
        <w:rPr>
          <w:b w:val="0"/>
          <w:i w:val="0"/>
        </w:rPr>
        <w:br/>
      </w:r>
      <w:r>
        <w:rPr>
          <w:b w:val="0"/>
          <w:i w:val="0"/>
        </w:rPr>
        <w:t>TC-QĐ</w:t>
      </w:r>
      <w:r>
        <w:rPr>
          <w:b w:val="0"/>
          <w:i w:val="0"/>
        </w:rPr>
        <w:br/>
      </w:r>
      <w:r>
        <w:rPr>
          <w:b w:val="0"/>
          <w:i w:val="0"/>
        </w:rPr>
        <w:br/>
      </w:r>
      <w:r>
        <w:rPr>
          <w:b w:val="0"/>
          <w:i w:val="0"/>
        </w:rPr>
        <w:t>8/4/1992</w:t>
      </w:r>
      <w:r>
        <w:rPr>
          <w:b w:val="0"/>
          <w:i w:val="0"/>
        </w:rPr>
        <w:br/>
      </w:r>
      <w:r>
        <w:rPr>
          <w:b w:val="0"/>
          <w:i w:val="0"/>
        </w:rPr>
        <w:br/>
      </w:r>
      <w:r>
        <w:rPr>
          <w:b w:val="0"/>
          <w:i w:val="0"/>
        </w:rPr>
        <w:t>Bộ VHTT-TT</w:t>
      </w:r>
      <w:r>
        <w:rPr>
          <w:b w:val="0"/>
          <w:i w:val="0"/>
        </w:rPr>
        <w:br/>
      </w:r>
      <w:r>
        <w:rPr>
          <w:b w:val="0"/>
          <w:i w:val="0"/>
        </w:rPr>
        <w:br/>
      </w:r>
      <w:r>
        <w:rPr>
          <w:b w:val="0"/>
          <w:i w:val="0"/>
        </w:rPr>
        <w:t>QĐ quy định chức năng nhiệm vụ quyền hạn và tổ chức bộ máy cửa Cục Điện ảnh</w:t>
      </w:r>
      <w:r>
        <w:rPr>
          <w:b w:val="0"/>
          <w:i w:val="0"/>
        </w:rPr>
        <w:br/>
      </w:r>
      <w:r>
        <w:rPr>
          <w:b w:val="0"/>
          <w:i w:val="0"/>
        </w:rPr>
        <w:br/>
      </w:r>
      <w:r>
        <w:rPr>
          <w:b w:val="0"/>
          <w:i w:val="0"/>
        </w:rPr>
        <w:br/>
      </w:r>
      <w:r>
        <w:rPr>
          <w:b w:val="0"/>
          <w:i w:val="0"/>
        </w:rPr>
        <w:br/>
      </w:r>
      <w:r>
        <w:rPr>
          <w:b w:val="0"/>
          <w:i w:val="0"/>
        </w:rPr>
        <w:t>429</w:t>
      </w:r>
      <w:r>
        <w:rPr>
          <w:b w:val="0"/>
          <w:i w:val="0"/>
        </w:rPr>
        <w:br/>
      </w:r>
      <w:r>
        <w:rPr>
          <w:b w:val="0"/>
          <w:i w:val="0"/>
        </w:rPr>
        <w:br/>
      </w:r>
      <w:r>
        <w:rPr>
          <w:b w:val="0"/>
          <w:i w:val="0"/>
        </w:rPr>
        <w:t>568</w:t>
      </w:r>
      <w:r>
        <w:rPr>
          <w:b w:val="0"/>
          <w:i w:val="0"/>
        </w:rPr>
        <w:br/>
      </w:r>
      <w:r>
        <w:rPr>
          <w:b w:val="0"/>
          <w:i w:val="0"/>
        </w:rPr>
        <w:t>QĐ-PC</w:t>
      </w:r>
      <w:r>
        <w:rPr>
          <w:b w:val="0"/>
          <w:i w:val="0"/>
        </w:rPr>
        <w:br/>
      </w:r>
      <w:r>
        <w:rPr>
          <w:b w:val="0"/>
          <w:i w:val="0"/>
        </w:rPr>
        <w:br/>
      </w:r>
      <w:r>
        <w:rPr>
          <w:b w:val="0"/>
          <w:i w:val="0"/>
        </w:rPr>
        <w:t>8/5/1992</w:t>
      </w:r>
      <w:r>
        <w:rPr>
          <w:b w:val="0"/>
          <w:i w:val="0"/>
        </w:rPr>
        <w:br/>
      </w:r>
      <w:r>
        <w:rPr>
          <w:b w:val="0"/>
          <w:i w:val="0"/>
        </w:rPr>
        <w:br/>
      </w:r>
      <w:r>
        <w:rPr>
          <w:b w:val="0"/>
          <w:i w:val="0"/>
        </w:rPr>
        <w:t>Bộ VHTT-TT</w:t>
      </w:r>
      <w:r>
        <w:rPr>
          <w:b w:val="0"/>
          <w:i w:val="0"/>
        </w:rPr>
        <w:br/>
      </w:r>
      <w:r>
        <w:rPr>
          <w:b w:val="0"/>
          <w:i w:val="0"/>
        </w:rPr>
        <w:br/>
      </w:r>
      <w:r>
        <w:rPr>
          <w:b w:val="0"/>
          <w:i w:val="0"/>
        </w:rPr>
        <w:t>QĐ ban hành quy chế xây dựng tượng đài tranh hoành tráng</w:t>
      </w:r>
      <w:r>
        <w:rPr>
          <w:b w:val="0"/>
          <w:i w:val="0"/>
        </w:rPr>
        <w:br/>
      </w:r>
      <w:r>
        <w:rPr>
          <w:b w:val="0"/>
          <w:i w:val="0"/>
        </w:rPr>
        <w:br/>
      </w:r>
      <w:r>
        <w:rPr>
          <w:b w:val="0"/>
          <w:i w:val="0"/>
        </w:rPr>
        <w:br/>
      </w:r>
      <w:r>
        <w:rPr>
          <w:b w:val="0"/>
          <w:i w:val="0"/>
        </w:rPr>
        <w:br/>
      </w:r>
      <w:r>
        <w:rPr>
          <w:b w:val="0"/>
          <w:i w:val="0"/>
        </w:rPr>
        <w:t>430</w:t>
      </w:r>
      <w:r>
        <w:rPr>
          <w:b w:val="0"/>
          <w:i w:val="0"/>
        </w:rPr>
        <w:br/>
      </w:r>
      <w:r>
        <w:rPr>
          <w:b w:val="0"/>
          <w:i w:val="0"/>
        </w:rPr>
        <w:br/>
      </w:r>
      <w:r>
        <w:rPr>
          <w:b w:val="0"/>
          <w:i w:val="0"/>
        </w:rPr>
        <w:t>580</w:t>
      </w:r>
      <w:r>
        <w:rPr>
          <w:b w:val="0"/>
          <w:i w:val="0"/>
        </w:rPr>
        <w:br/>
      </w:r>
      <w:r>
        <w:rPr>
          <w:b w:val="0"/>
          <w:i w:val="0"/>
        </w:rPr>
        <w:t>VHTT-QĐ</w:t>
      </w:r>
      <w:r>
        <w:rPr>
          <w:b w:val="0"/>
          <w:i w:val="0"/>
        </w:rPr>
        <w:br/>
      </w:r>
      <w:r>
        <w:rPr>
          <w:b w:val="0"/>
          <w:i w:val="0"/>
        </w:rPr>
        <w:br/>
      </w:r>
      <w:r>
        <w:rPr>
          <w:b w:val="0"/>
          <w:i w:val="0"/>
        </w:rPr>
        <w:t>11/5/1992</w:t>
      </w:r>
      <w:r>
        <w:rPr>
          <w:b w:val="0"/>
          <w:i w:val="0"/>
        </w:rPr>
        <w:br/>
      </w:r>
      <w:r>
        <w:rPr>
          <w:b w:val="0"/>
          <w:i w:val="0"/>
        </w:rPr>
        <w:br/>
      </w:r>
      <w:r>
        <w:rPr>
          <w:b w:val="0"/>
          <w:i w:val="0"/>
        </w:rPr>
        <w:t>Bộ VHTT-TT</w:t>
      </w:r>
      <w:r>
        <w:rPr>
          <w:b w:val="0"/>
          <w:i w:val="0"/>
        </w:rPr>
        <w:br/>
      </w:r>
      <w:r>
        <w:rPr>
          <w:b w:val="0"/>
          <w:i w:val="0"/>
        </w:rPr>
        <w:br/>
      </w:r>
      <w:r>
        <w:rPr>
          <w:b w:val="0"/>
          <w:i w:val="0"/>
        </w:rPr>
        <w:t>QĐ ban hành quy chế triển lãm mỹ thuật (tranh, tượng) trong và ngoài nước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431</w:t>
      </w:r>
      <w:r>
        <w:rPr>
          <w:b w:val="0"/>
          <w:i w:val="0"/>
        </w:rPr>
        <w:br/>
      </w:r>
      <w:r>
        <w:rPr>
          <w:b w:val="0"/>
          <w:i w:val="0"/>
        </w:rPr>
        <w:t xml:space="preserve"> </w:t>
      </w:r>
      <w:r>
        <w:rPr>
          <w:b w:val="0"/>
          <w:i w:val="0"/>
        </w:rPr>
        <w:br/>
      </w:r>
      <w:r>
        <w:rPr>
          <w:b w:val="0"/>
          <w:i w:val="0"/>
        </w:rPr>
        <w:t>432</w:t>
      </w:r>
      <w:r>
        <w:rPr>
          <w:b w:val="0"/>
          <w:i w:val="0"/>
        </w:rPr>
        <w:br/>
      </w:r>
      <w:r>
        <w:rPr>
          <w:b w:val="0"/>
          <w:i w:val="0"/>
        </w:rPr>
        <w:t xml:space="preserve"> </w:t>
      </w:r>
      <w:r>
        <w:rPr>
          <w:b w:val="0"/>
          <w:i w:val="0"/>
        </w:rPr>
        <w:br/>
      </w:r>
      <w:r>
        <w:rPr>
          <w:b w:val="0"/>
          <w:i w:val="0"/>
        </w:rPr>
        <w:t>433</w:t>
      </w:r>
      <w:r>
        <w:rPr>
          <w:b w:val="0"/>
          <w:i w:val="0"/>
        </w:rPr>
        <w:br/>
      </w:r>
      <w:r>
        <w:rPr>
          <w:b w:val="0"/>
          <w:i w:val="0"/>
        </w:rPr>
        <w:t>434</w:t>
      </w:r>
      <w:r>
        <w:rPr>
          <w:b w:val="0"/>
          <w:i w:val="0"/>
        </w:rPr>
        <w:br/>
      </w:r>
      <w:r>
        <w:rPr>
          <w:b w:val="0"/>
          <w:i w:val="0"/>
        </w:rPr>
        <w:t>435</w:t>
      </w:r>
      <w:r>
        <w:rPr>
          <w:b w:val="0"/>
          <w:i w:val="0"/>
        </w:rPr>
        <w:br/>
      </w:r>
      <w:r>
        <w:rPr>
          <w:b w:val="0"/>
          <w:i w:val="0"/>
        </w:rPr>
        <w:t xml:space="preserve"> </w:t>
      </w:r>
      <w:r>
        <w:rPr>
          <w:b w:val="0"/>
          <w:i w:val="0"/>
        </w:rPr>
        <w:br/>
      </w:r>
      <w:r>
        <w:rPr>
          <w:b w:val="0"/>
          <w:i w:val="0"/>
        </w:rPr>
        <w:t>436</w:t>
      </w:r>
      <w:r>
        <w:rPr>
          <w:b w:val="0"/>
          <w:i w:val="0"/>
        </w:rPr>
        <w:br/>
      </w:r>
      <w:r>
        <w:rPr>
          <w:b w:val="0"/>
          <w:i w:val="0"/>
        </w:rPr>
        <w:t>437</w:t>
      </w:r>
      <w:r>
        <w:rPr>
          <w:b w:val="0"/>
          <w:i w:val="0"/>
        </w:rPr>
        <w:br/>
      </w:r>
      <w:r>
        <w:rPr>
          <w:b w:val="0"/>
          <w:i w:val="0"/>
        </w:rPr>
        <w:t>438</w:t>
      </w:r>
      <w:r>
        <w:rPr>
          <w:b w:val="0"/>
          <w:i w:val="0"/>
        </w:rPr>
        <w:br/>
      </w:r>
      <w:r>
        <w:rPr>
          <w:b w:val="0"/>
          <w:i w:val="0"/>
        </w:rPr>
        <w:t xml:space="preserve"> </w:t>
      </w:r>
      <w:r>
        <w:rPr>
          <w:b w:val="0"/>
          <w:i w:val="0"/>
        </w:rPr>
        <w:br/>
      </w:r>
      <w:r>
        <w:rPr>
          <w:b w:val="0"/>
          <w:i w:val="0"/>
        </w:rPr>
        <w:t xml:space="preserve"> </w:t>
      </w:r>
      <w:r>
        <w:rPr>
          <w:b w:val="0"/>
          <w:i w:val="0"/>
        </w:rPr>
        <w:br/>
      </w:r>
      <w:r>
        <w:rPr>
          <w:b w:val="0"/>
          <w:i w:val="0"/>
        </w:rPr>
        <w:t>439</w:t>
      </w:r>
      <w:r>
        <w:rPr>
          <w:b w:val="0"/>
          <w:i w:val="0"/>
        </w:rPr>
        <w:br/>
      </w:r>
      <w:r>
        <w:rPr>
          <w:b w:val="0"/>
          <w:i w:val="0"/>
        </w:rPr>
        <w:t xml:space="preserve"> </w:t>
      </w:r>
      <w:r>
        <w:rPr>
          <w:b w:val="0"/>
          <w:i w:val="0"/>
        </w:rPr>
        <w:br/>
      </w:r>
      <w:r>
        <w:rPr>
          <w:b w:val="0"/>
          <w:i w:val="0"/>
        </w:rPr>
        <w:t>440</w:t>
      </w:r>
      <w:r>
        <w:rPr>
          <w:b w:val="0"/>
          <w:i w:val="0"/>
        </w:rPr>
        <w:br/>
      </w:r>
      <w:r>
        <w:rPr>
          <w:b w:val="0"/>
          <w:i w:val="0"/>
        </w:rPr>
        <w:t xml:space="preserve"> </w:t>
      </w:r>
      <w:r>
        <w:rPr>
          <w:b w:val="0"/>
          <w:i w:val="0"/>
        </w:rPr>
        <w:br/>
      </w:r>
      <w:r>
        <w:rPr>
          <w:b w:val="0"/>
          <w:i w:val="0"/>
        </w:rPr>
        <w:t>441</w:t>
      </w:r>
      <w:r>
        <w:rPr>
          <w:b w:val="0"/>
          <w:i w:val="0"/>
        </w:rPr>
        <w:br/>
      </w:r>
      <w:r>
        <w:rPr>
          <w:b w:val="0"/>
          <w:i w:val="0"/>
        </w:rPr>
        <w:br/>
      </w:r>
      <w:r>
        <w:rPr>
          <w:b w:val="0"/>
          <w:i w:val="0"/>
        </w:rPr>
        <w:t>1079</w:t>
      </w:r>
      <w:r>
        <w:rPr>
          <w:b w:val="0"/>
          <w:i w:val="0"/>
        </w:rPr>
        <w:br/>
      </w:r>
      <w:r>
        <w:rPr>
          <w:b w:val="0"/>
          <w:i w:val="0"/>
        </w:rPr>
        <w:t>VHTT</w:t>
      </w:r>
      <w:r>
        <w:rPr>
          <w:b w:val="0"/>
          <w:i w:val="0"/>
        </w:rPr>
        <w:br/>
      </w:r>
      <w:r>
        <w:rPr>
          <w:b w:val="0"/>
          <w:i w:val="0"/>
        </w:rPr>
        <w:t>1388</w:t>
      </w:r>
      <w:r>
        <w:rPr>
          <w:b w:val="0"/>
          <w:i w:val="0"/>
        </w:rPr>
        <w:br/>
      </w:r>
      <w:r>
        <w:rPr>
          <w:b w:val="0"/>
          <w:i w:val="0"/>
        </w:rPr>
        <w:t>QĐ-ĐA</w:t>
      </w:r>
      <w:r>
        <w:rPr>
          <w:b w:val="0"/>
          <w:i w:val="0"/>
        </w:rPr>
        <w:br/>
      </w:r>
      <w:r>
        <w:rPr>
          <w:b w:val="0"/>
          <w:i w:val="0"/>
        </w:rPr>
        <w:t>64</w:t>
      </w:r>
      <w:r>
        <w:rPr>
          <w:b w:val="0"/>
          <w:i w:val="0"/>
        </w:rPr>
        <w:br/>
      </w:r>
      <w:r>
        <w:rPr>
          <w:b w:val="0"/>
          <w:i w:val="0"/>
        </w:rPr>
        <w:t>MT-CT</w:t>
      </w:r>
      <w:r>
        <w:rPr>
          <w:b w:val="0"/>
          <w:i w:val="0"/>
        </w:rPr>
        <w:br/>
      </w:r>
      <w:r>
        <w:rPr>
          <w:b w:val="0"/>
          <w:i w:val="0"/>
        </w:rPr>
        <w:t>2858</w:t>
      </w:r>
      <w:r>
        <w:rPr>
          <w:b w:val="0"/>
          <w:i w:val="0"/>
        </w:rPr>
        <w:br/>
      </w:r>
      <w:r>
        <w:rPr>
          <w:b w:val="0"/>
          <w:i w:val="0"/>
        </w:rPr>
        <w:t>MT-CT</w:t>
      </w:r>
      <w:r>
        <w:rPr>
          <w:b w:val="0"/>
          <w:i w:val="0"/>
        </w:rPr>
        <w:br/>
      </w:r>
      <w:r>
        <w:rPr>
          <w:b w:val="0"/>
          <w:i w:val="0"/>
        </w:rPr>
        <w:t>1906/CT</w:t>
      </w:r>
      <w:r>
        <w:rPr>
          <w:b w:val="0"/>
          <w:i w:val="0"/>
        </w:rPr>
        <w:br/>
      </w:r>
      <w:r>
        <w:rPr>
          <w:b w:val="0"/>
          <w:i w:val="0"/>
        </w:rPr>
        <w:t xml:space="preserve"> </w:t>
      </w:r>
      <w:r>
        <w:rPr>
          <w:b w:val="0"/>
          <w:i w:val="0"/>
        </w:rPr>
        <w:br/>
      </w:r>
      <w:r>
        <w:rPr>
          <w:b w:val="0"/>
          <w:i w:val="0"/>
        </w:rPr>
        <w:t>85/CT</w:t>
      </w:r>
      <w:r>
        <w:rPr>
          <w:b w:val="0"/>
          <w:i w:val="0"/>
        </w:rPr>
        <w:br/>
      </w:r>
      <w:r>
        <w:rPr>
          <w:b w:val="0"/>
          <w:i w:val="0"/>
        </w:rPr>
        <w:t>99/CT</w:t>
      </w:r>
      <w:r>
        <w:rPr>
          <w:b w:val="0"/>
          <w:i w:val="0"/>
        </w:rPr>
        <w:br/>
      </w:r>
      <w:r>
        <w:rPr>
          <w:b w:val="0"/>
          <w:i w:val="0"/>
        </w:rPr>
        <w:t>14/TT</w:t>
      </w:r>
      <w:r>
        <w:rPr>
          <w:b w:val="0"/>
          <w:i w:val="0"/>
        </w:rPr>
        <w:br/>
      </w:r>
      <w:r>
        <w:rPr>
          <w:b w:val="0"/>
          <w:i w:val="0"/>
        </w:rPr>
        <w:t xml:space="preserve"> </w:t>
      </w:r>
      <w:r>
        <w:rPr>
          <w:b w:val="0"/>
          <w:i w:val="0"/>
        </w:rPr>
        <w:br/>
      </w:r>
      <w:r>
        <w:rPr>
          <w:b w:val="0"/>
          <w:i w:val="0"/>
        </w:rPr>
        <w:t xml:space="preserve"> </w:t>
      </w:r>
      <w:r>
        <w:rPr>
          <w:b w:val="0"/>
          <w:i w:val="0"/>
        </w:rPr>
        <w:br/>
      </w:r>
      <w:r>
        <w:rPr>
          <w:b w:val="0"/>
          <w:i w:val="0"/>
        </w:rPr>
        <w:t>54</w:t>
      </w:r>
      <w:r>
        <w:rPr>
          <w:b w:val="0"/>
          <w:i w:val="0"/>
        </w:rPr>
        <w:br/>
      </w:r>
      <w:r>
        <w:rPr>
          <w:b w:val="0"/>
          <w:i w:val="0"/>
        </w:rPr>
        <w:t>TT/LB</w:t>
      </w:r>
      <w:r>
        <w:rPr>
          <w:b w:val="0"/>
          <w:i w:val="0"/>
        </w:rPr>
        <w:br/>
      </w:r>
      <w:r>
        <w:rPr>
          <w:b w:val="0"/>
          <w:i w:val="0"/>
        </w:rPr>
        <w:t>80b/TT-LB</w:t>
      </w:r>
      <w:r>
        <w:rPr>
          <w:b w:val="0"/>
          <w:i w:val="0"/>
        </w:rPr>
        <w:br/>
      </w:r>
      <w:r>
        <w:rPr>
          <w:b w:val="0"/>
          <w:i w:val="0"/>
        </w:rPr>
        <w:t>108</w:t>
      </w:r>
      <w:r>
        <w:rPr>
          <w:b w:val="0"/>
          <w:i w:val="0"/>
        </w:rPr>
        <w:br/>
      </w:r>
      <w:r>
        <w:rPr>
          <w:b w:val="0"/>
          <w:i w:val="0"/>
        </w:rPr>
        <w:t>VHTT-TT</w:t>
      </w:r>
      <w:r>
        <w:rPr>
          <w:b w:val="0"/>
          <w:i w:val="0"/>
        </w:rPr>
        <w:br/>
      </w:r>
      <w:r>
        <w:rPr>
          <w:b w:val="0"/>
          <w:i w:val="0"/>
        </w:rPr>
        <w:br/>
      </w:r>
      <w:r>
        <w:rPr>
          <w:b w:val="0"/>
          <w:i w:val="0"/>
        </w:rPr>
        <w:t>21/8/1992</w:t>
      </w:r>
      <w:r>
        <w:rPr>
          <w:b w:val="0"/>
          <w:i w:val="0"/>
        </w:rPr>
        <w:br/>
      </w:r>
      <w:r>
        <w:rPr>
          <w:b w:val="0"/>
          <w:i w:val="0"/>
        </w:rPr>
        <w:t xml:space="preserve"> </w:t>
      </w:r>
      <w:r>
        <w:rPr>
          <w:b w:val="0"/>
          <w:i w:val="0"/>
        </w:rPr>
        <w:br/>
      </w:r>
      <w:r>
        <w:rPr>
          <w:b w:val="0"/>
          <w:i w:val="0"/>
        </w:rPr>
        <w:t>8/10/1992</w:t>
      </w:r>
      <w:r>
        <w:rPr>
          <w:b w:val="0"/>
          <w:i w:val="0"/>
        </w:rPr>
        <w:br/>
      </w:r>
      <w:r>
        <w:rPr>
          <w:b w:val="0"/>
          <w:i w:val="0"/>
        </w:rPr>
        <w:t xml:space="preserve"> </w:t>
      </w:r>
      <w:r>
        <w:rPr>
          <w:b w:val="0"/>
          <w:i w:val="0"/>
        </w:rPr>
        <w:br/>
      </w:r>
      <w:r>
        <w:rPr>
          <w:b w:val="0"/>
          <w:i w:val="0"/>
        </w:rPr>
        <w:t>11/9/1992</w:t>
      </w:r>
      <w:r>
        <w:rPr>
          <w:b w:val="0"/>
          <w:i w:val="0"/>
        </w:rPr>
        <w:br/>
      </w:r>
      <w:r>
        <w:rPr>
          <w:b w:val="0"/>
          <w:i w:val="0"/>
        </w:rPr>
        <w:t>11/9/1992</w:t>
      </w:r>
      <w:r>
        <w:rPr>
          <w:b w:val="0"/>
          <w:i w:val="0"/>
        </w:rPr>
        <w:br/>
      </w:r>
      <w:r>
        <w:rPr>
          <w:b w:val="0"/>
          <w:i w:val="0"/>
        </w:rPr>
        <w:t>29/10/1992</w:t>
      </w:r>
      <w:r>
        <w:rPr>
          <w:b w:val="0"/>
          <w:i w:val="0"/>
        </w:rPr>
        <w:br/>
      </w:r>
      <w:r>
        <w:rPr>
          <w:b w:val="0"/>
          <w:i w:val="0"/>
        </w:rPr>
        <w:t xml:space="preserve"> </w:t>
      </w:r>
      <w:r>
        <w:rPr>
          <w:b w:val="0"/>
          <w:i w:val="0"/>
        </w:rPr>
        <w:br/>
      </w:r>
      <w:r>
        <w:rPr>
          <w:b w:val="0"/>
          <w:i w:val="0"/>
        </w:rPr>
        <w:t>5/11/1992</w:t>
      </w:r>
      <w:r>
        <w:rPr>
          <w:b w:val="0"/>
          <w:i w:val="0"/>
        </w:rPr>
        <w:br/>
      </w:r>
      <w:r>
        <w:rPr>
          <w:b w:val="0"/>
          <w:i w:val="0"/>
        </w:rPr>
        <w:t>14/12/1992</w:t>
      </w:r>
      <w:r>
        <w:rPr>
          <w:b w:val="0"/>
          <w:i w:val="0"/>
        </w:rPr>
        <w:br/>
      </w:r>
      <w:r>
        <w:rPr>
          <w:b w:val="0"/>
          <w:i w:val="0"/>
        </w:rPr>
        <w:t>19/3/1992</w:t>
      </w:r>
      <w:r>
        <w:rPr>
          <w:b w:val="0"/>
          <w:i w:val="0"/>
        </w:rPr>
        <w:br/>
      </w:r>
      <w:r>
        <w:rPr>
          <w:b w:val="0"/>
          <w:i w:val="0"/>
        </w:rPr>
        <w:t xml:space="preserve"> </w:t>
      </w:r>
      <w:r>
        <w:rPr>
          <w:b w:val="0"/>
          <w:i w:val="0"/>
        </w:rPr>
        <w:br/>
      </w:r>
      <w:r>
        <w:rPr>
          <w:b w:val="0"/>
          <w:i w:val="0"/>
        </w:rPr>
        <w:t xml:space="preserve"> </w:t>
      </w:r>
      <w:r>
        <w:rPr>
          <w:b w:val="0"/>
          <w:i w:val="0"/>
        </w:rPr>
        <w:br/>
      </w:r>
      <w:r>
        <w:rPr>
          <w:b w:val="0"/>
          <w:i w:val="0"/>
        </w:rPr>
        <w:t>11/8/1992</w:t>
      </w:r>
      <w:r>
        <w:rPr>
          <w:b w:val="0"/>
          <w:i w:val="0"/>
        </w:rPr>
        <w:br/>
      </w:r>
      <w:r>
        <w:rPr>
          <w:b w:val="0"/>
          <w:i w:val="0"/>
        </w:rPr>
        <w:t xml:space="preserve"> </w:t>
      </w:r>
      <w:r>
        <w:rPr>
          <w:b w:val="0"/>
          <w:i w:val="0"/>
        </w:rPr>
        <w:br/>
      </w:r>
      <w:r>
        <w:rPr>
          <w:b w:val="0"/>
          <w:i w:val="0"/>
        </w:rPr>
        <w:t>1/11/1992</w:t>
      </w:r>
      <w:r>
        <w:rPr>
          <w:b w:val="0"/>
          <w:i w:val="0"/>
        </w:rPr>
        <w:br/>
      </w:r>
      <w:r>
        <w:rPr>
          <w:b w:val="0"/>
          <w:i w:val="0"/>
        </w:rPr>
        <w:t xml:space="preserve"> </w:t>
      </w:r>
      <w:r>
        <w:rPr>
          <w:b w:val="0"/>
          <w:i w:val="0"/>
        </w:rPr>
        <w:br/>
      </w:r>
      <w:r>
        <w:rPr>
          <w:b w:val="0"/>
          <w:i w:val="0"/>
        </w:rPr>
        <w:t>30/12/1992</w:t>
      </w:r>
      <w:r>
        <w:rPr>
          <w:b w:val="0"/>
          <w:i w:val="0"/>
        </w:rPr>
        <w:br/>
      </w:r>
      <w:r>
        <w:rPr>
          <w:b w:val="0"/>
          <w:i w:val="0"/>
        </w:rPr>
        <w:br/>
      </w:r>
      <w:r>
        <w:rPr>
          <w:b w:val="0"/>
          <w:i w:val="0"/>
        </w:rPr>
        <w:t>Bộ</w:t>
      </w:r>
      <w:r>
        <w:rPr>
          <w:b w:val="0"/>
          <w:i w:val="0"/>
        </w:rPr>
        <w:br/>
      </w:r>
      <w:r>
        <w:rPr>
          <w:b w:val="0"/>
          <w:i w:val="0"/>
        </w:rPr>
        <w:t>VHTT-TT</w:t>
      </w:r>
      <w:r>
        <w:rPr>
          <w:b w:val="0"/>
          <w:i w:val="0"/>
        </w:rPr>
        <w:br/>
      </w:r>
      <w:r>
        <w:rPr>
          <w:b w:val="0"/>
          <w:i w:val="0"/>
        </w:rPr>
        <w:t>Bộ VHTT</w:t>
      </w:r>
      <w:r>
        <w:rPr>
          <w:b w:val="0"/>
          <w:i w:val="0"/>
        </w:rPr>
        <w:br/>
      </w:r>
      <w:r>
        <w:rPr>
          <w:b w:val="0"/>
          <w:i w:val="0"/>
        </w:rPr>
        <w:t xml:space="preserve"> </w:t>
      </w:r>
      <w:r>
        <w:rPr>
          <w:b w:val="0"/>
          <w:i w:val="0"/>
        </w:rPr>
        <w:br/>
      </w:r>
      <w:r>
        <w:rPr>
          <w:b w:val="0"/>
          <w:i w:val="0"/>
        </w:rPr>
        <w:t>Bộ</w:t>
      </w:r>
      <w:r>
        <w:rPr>
          <w:b w:val="0"/>
          <w:i w:val="0"/>
        </w:rPr>
        <w:br/>
      </w:r>
      <w:r>
        <w:rPr>
          <w:b w:val="0"/>
          <w:i w:val="0"/>
        </w:rPr>
        <w:t>VHTT-TT</w:t>
      </w:r>
      <w:r>
        <w:rPr>
          <w:b w:val="0"/>
          <w:i w:val="0"/>
        </w:rPr>
        <w:br/>
      </w:r>
      <w:r>
        <w:rPr>
          <w:b w:val="0"/>
          <w:i w:val="0"/>
        </w:rPr>
        <w:t>Bộ</w:t>
      </w:r>
      <w:r>
        <w:rPr>
          <w:b w:val="0"/>
          <w:i w:val="0"/>
        </w:rPr>
        <w:br/>
      </w:r>
      <w:r>
        <w:rPr>
          <w:b w:val="0"/>
          <w:i w:val="0"/>
        </w:rPr>
        <w:t>VHTT-TT</w:t>
      </w:r>
      <w:r>
        <w:rPr>
          <w:b w:val="0"/>
          <w:i w:val="0"/>
        </w:rPr>
        <w:br/>
      </w:r>
      <w:r>
        <w:rPr>
          <w:b w:val="0"/>
          <w:i w:val="0"/>
        </w:rPr>
        <w:t>Bộ</w:t>
      </w:r>
      <w:r>
        <w:rPr>
          <w:b w:val="0"/>
          <w:i w:val="0"/>
        </w:rPr>
        <w:br/>
      </w:r>
      <w:r>
        <w:rPr>
          <w:b w:val="0"/>
          <w:i w:val="0"/>
        </w:rPr>
        <w:t>VHTT-TT</w:t>
      </w:r>
      <w:r>
        <w:rPr>
          <w:b w:val="0"/>
          <w:i w:val="0"/>
        </w:rPr>
        <w:br/>
      </w:r>
      <w:r>
        <w:rPr>
          <w:b w:val="0"/>
          <w:i w:val="0"/>
        </w:rPr>
        <w:t>Bộ</w:t>
      </w:r>
      <w:r>
        <w:rPr>
          <w:b w:val="0"/>
          <w:i w:val="0"/>
        </w:rPr>
        <w:br/>
      </w:r>
      <w:r>
        <w:rPr>
          <w:b w:val="0"/>
          <w:i w:val="0"/>
        </w:rPr>
        <w:t>VHTT-TT</w:t>
      </w:r>
      <w:r>
        <w:rPr>
          <w:b w:val="0"/>
          <w:i w:val="0"/>
        </w:rPr>
        <w:br/>
      </w:r>
      <w:r>
        <w:rPr>
          <w:b w:val="0"/>
          <w:i w:val="0"/>
        </w:rPr>
        <w:t>Bộ VHTT</w:t>
      </w:r>
      <w:r>
        <w:rPr>
          <w:b w:val="0"/>
          <w:i w:val="0"/>
        </w:rPr>
        <w:br/>
      </w:r>
      <w:r>
        <w:rPr>
          <w:b w:val="0"/>
          <w:i w:val="0"/>
        </w:rPr>
        <w:t>Bộ</w:t>
      </w:r>
      <w:r>
        <w:rPr>
          <w:b w:val="0"/>
          <w:i w:val="0"/>
        </w:rPr>
        <w:br/>
      </w:r>
      <w:r>
        <w:rPr>
          <w:b w:val="0"/>
          <w:i w:val="0"/>
        </w:rPr>
        <w:t>VHTT-TT</w:t>
      </w:r>
      <w:r>
        <w:rPr>
          <w:b w:val="0"/>
          <w:i w:val="0"/>
        </w:rPr>
        <w:br/>
      </w:r>
      <w:r>
        <w:rPr>
          <w:b w:val="0"/>
          <w:i w:val="0"/>
        </w:rPr>
        <w:t xml:space="preserve"> </w:t>
      </w:r>
      <w:r>
        <w:rPr>
          <w:b w:val="0"/>
          <w:i w:val="0"/>
        </w:rPr>
        <w:br/>
      </w:r>
      <w:r>
        <w:rPr>
          <w:b w:val="0"/>
          <w:i w:val="0"/>
        </w:rPr>
        <w:t>Bộ</w:t>
      </w:r>
      <w:r>
        <w:rPr>
          <w:b w:val="0"/>
          <w:i w:val="0"/>
        </w:rPr>
        <w:br/>
      </w:r>
      <w:r>
        <w:rPr>
          <w:b w:val="0"/>
          <w:i w:val="0"/>
        </w:rPr>
        <w:t>VHTT-TT-TC</w:t>
      </w:r>
      <w:r>
        <w:rPr>
          <w:b w:val="0"/>
          <w:i w:val="0"/>
        </w:rPr>
        <w:br/>
      </w:r>
      <w:r>
        <w:rPr>
          <w:b w:val="0"/>
          <w:i w:val="0"/>
        </w:rPr>
        <w:t>Bộ</w:t>
      </w:r>
      <w:r>
        <w:rPr>
          <w:b w:val="0"/>
          <w:i w:val="0"/>
        </w:rPr>
        <w:br/>
      </w:r>
      <w:r>
        <w:rPr>
          <w:b w:val="0"/>
          <w:i w:val="0"/>
        </w:rPr>
        <w:t>VHTT/TC</w:t>
      </w:r>
      <w:r>
        <w:rPr>
          <w:b w:val="0"/>
          <w:i w:val="0"/>
        </w:rPr>
        <w:br/>
      </w:r>
      <w:r>
        <w:rPr>
          <w:b w:val="0"/>
          <w:i w:val="0"/>
        </w:rPr>
        <w:t>/LĐTBXH</w:t>
      </w:r>
      <w:r>
        <w:rPr>
          <w:b w:val="0"/>
          <w:i w:val="0"/>
        </w:rPr>
        <w:br/>
      </w:r>
      <w:r>
        <w:rPr>
          <w:b w:val="0"/>
          <w:i w:val="0"/>
        </w:rPr>
        <w:t>Bộ VHTT</w:t>
      </w:r>
      <w:r>
        <w:rPr>
          <w:b w:val="0"/>
          <w:i w:val="0"/>
        </w:rPr>
        <w:br/>
      </w:r>
      <w:r>
        <w:rPr>
          <w:b w:val="0"/>
          <w:i w:val="0"/>
        </w:rPr>
        <w:t xml:space="preserve"> </w:t>
      </w:r>
      <w:r>
        <w:rPr>
          <w:b w:val="0"/>
          <w:i w:val="0"/>
        </w:rPr>
        <w:br/>
      </w:r>
      <w:r>
        <w:rPr>
          <w:b w:val="0"/>
          <w:i w:val="0"/>
        </w:rPr>
        <w:br/>
      </w:r>
      <w:r>
        <w:rPr>
          <w:b w:val="0"/>
          <w:i w:val="0"/>
        </w:rPr>
        <w:t>QĐ ban hành quy chế tổ chức quản lý và hoạt động của ngành in</w:t>
      </w:r>
      <w:r>
        <w:rPr>
          <w:b w:val="0"/>
          <w:i w:val="0"/>
        </w:rPr>
        <w:br/>
      </w:r>
      <w:r>
        <w:rPr>
          <w:b w:val="0"/>
          <w:i w:val="0"/>
        </w:rPr>
        <w:t>QĐ ban hành "quy định về lập lại trật tự trong nhập khẩu và phổ biến phim nhựa, điện ảnh, băng hình video"</w:t>
      </w:r>
      <w:r>
        <w:rPr>
          <w:b w:val="0"/>
          <w:i w:val="0"/>
        </w:rPr>
        <w:br/>
      </w:r>
      <w:r>
        <w:rPr>
          <w:b w:val="0"/>
          <w:i w:val="0"/>
        </w:rPr>
        <w:t>Chỉ thị v/v tổ chức triểnlãm, phổ biến và tiêu thụ tác phẩm mỹ thuật</w:t>
      </w:r>
      <w:r>
        <w:rPr>
          <w:b w:val="0"/>
          <w:i w:val="0"/>
        </w:rPr>
        <w:br/>
      </w:r>
      <w:r>
        <w:rPr>
          <w:b w:val="0"/>
          <w:i w:val="0"/>
        </w:rPr>
        <w:t>Chỉ thị v/v tổ chức triểnlãm, phổ biến và tiêu thụ tác phẩm mỹ thuật</w:t>
      </w:r>
      <w:r>
        <w:rPr>
          <w:b w:val="0"/>
          <w:i w:val="0"/>
        </w:rPr>
        <w:br/>
      </w:r>
      <w:r>
        <w:rPr>
          <w:b w:val="0"/>
          <w:i w:val="0"/>
        </w:rPr>
        <w:t>Chỉ thị v/v chấn chỉnh một số lệch lạc trong hoạt động báo chí, xuất bản, in và phát hành sách báo</w:t>
      </w:r>
      <w:r>
        <w:rPr>
          <w:b w:val="0"/>
          <w:i w:val="0"/>
        </w:rPr>
        <w:br/>
      </w:r>
      <w:r>
        <w:rPr>
          <w:b w:val="0"/>
          <w:i w:val="0"/>
        </w:rPr>
        <w:t>Chỉ thị về công tác đào tạo, bồi dưỡng cán bộ văn hoá nghệ thuật thông tin</w:t>
      </w:r>
      <w:r>
        <w:rPr>
          <w:b w:val="0"/>
          <w:i w:val="0"/>
        </w:rPr>
        <w:br/>
      </w:r>
      <w:r>
        <w:rPr>
          <w:b w:val="0"/>
          <w:i w:val="0"/>
        </w:rPr>
        <w:t>Chỉ thị của Bộ trưởng về quỹ hỗ trợ văn nghệ sĩ lão thành</w:t>
      </w:r>
      <w:r>
        <w:rPr>
          <w:b w:val="0"/>
          <w:i w:val="0"/>
        </w:rPr>
        <w:br/>
      </w:r>
      <w:r>
        <w:rPr>
          <w:b w:val="0"/>
          <w:i w:val="0"/>
        </w:rPr>
        <w:t>Thông tư hướng dẫn thực hiện sắp xếp tổ chức biên chế và một số chính sách trong sắp xếp lại thuộc khu vực hành chính sự nghiệp thuộc Bộ VHTT-TT</w:t>
      </w:r>
      <w:r>
        <w:rPr>
          <w:b w:val="0"/>
          <w:i w:val="0"/>
        </w:rPr>
        <w:br/>
      </w:r>
      <w:r>
        <w:rPr>
          <w:b w:val="0"/>
          <w:i w:val="0"/>
        </w:rPr>
        <w:t>Thông tư liên bộ VHTTTT-TC về chế độ cấp phát, quản lý tài chính đối với các bảo tàng di tích lịch sử văn hoá</w:t>
      </w:r>
      <w:r>
        <w:rPr>
          <w:b w:val="0"/>
          <w:i w:val="0"/>
        </w:rPr>
        <w:br/>
      </w:r>
      <w:r>
        <w:rPr>
          <w:b w:val="0"/>
          <w:i w:val="0"/>
        </w:rPr>
        <w:t>Thông tư liên bộ VHTT/TC/LĐTBXH v/v bổ sung tạm thời một số chính sách đối với văn nghệ sĩ và vận động viên</w:t>
      </w:r>
      <w:r>
        <w:rPr>
          <w:b w:val="0"/>
          <w:i w:val="0"/>
        </w:rPr>
        <w:br/>
      </w:r>
      <w:r>
        <w:rPr>
          <w:b w:val="0"/>
          <w:i w:val="0"/>
        </w:rPr>
        <w:t>Thông tư của Bộ VHTT hướng dẫn nhập lịch xuất bản tại nước ngoài vào Việt Nam</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1317</w:t>
      </w:r>
      <w:r>
        <w:rPr>
          <w:b w:val="0"/>
          <w:i w:val="0"/>
        </w:rPr>
        <w:br/>
      </w:r>
      <w:r>
        <w:rPr>
          <w:b w:val="0"/>
          <w:i w:val="0"/>
        </w:rPr>
        <w:t>TT-TC</w:t>
      </w:r>
      <w:r>
        <w:rPr>
          <w:b w:val="0"/>
          <w:i w:val="0"/>
        </w:rPr>
        <w:br/>
      </w:r>
      <w:r>
        <w:rPr>
          <w:b w:val="0"/>
          <w:i w:val="0"/>
        </w:rPr>
        <w:br/>
      </w:r>
      <w:r>
        <w:rPr>
          <w:b w:val="0"/>
          <w:i w:val="0"/>
        </w:rPr>
        <w:t>2/5/1992</w:t>
      </w:r>
      <w:r>
        <w:rPr>
          <w:b w:val="0"/>
          <w:i w:val="0"/>
        </w:rPr>
        <w:br/>
      </w:r>
      <w:r>
        <w:rPr>
          <w:b w:val="0"/>
          <w:i w:val="0"/>
        </w:rPr>
        <w:br/>
      </w:r>
      <w:r>
        <w:rPr>
          <w:b w:val="0"/>
          <w:i w:val="0"/>
        </w:rPr>
        <w:t>Bộ VHTT-TT</w:t>
      </w:r>
      <w:r>
        <w:rPr>
          <w:b w:val="0"/>
          <w:i w:val="0"/>
        </w:rPr>
        <w:br/>
      </w:r>
      <w:r>
        <w:rPr>
          <w:b w:val="0"/>
          <w:i w:val="0"/>
        </w:rPr>
        <w:br/>
      </w:r>
      <w:r>
        <w:rPr>
          <w:b w:val="0"/>
          <w:i w:val="0"/>
        </w:rPr>
        <w:t>CV vv cấm lưu hành những phim băng hình sản xuất ở miền Nam truớc năm 1975</w:t>
      </w:r>
      <w:r>
        <w:rPr>
          <w:b w:val="0"/>
          <w:i w:val="0"/>
        </w:rPr>
        <w:br/>
      </w:r>
      <w:r>
        <w:rPr>
          <w:b w:val="0"/>
          <w:i w:val="0"/>
        </w:rPr>
        <w:br/>
      </w:r>
      <w:r>
        <w:rPr>
          <w:b w:val="0"/>
          <w:i w:val="0"/>
        </w:rPr>
        <w:br/>
      </w:r>
      <w:r>
        <w:rPr>
          <w:b w:val="0"/>
          <w:i w:val="0"/>
        </w:rPr>
        <w:br/>
      </w:r>
      <w:r>
        <w:rPr>
          <w:b w:val="0"/>
          <w:i w:val="0"/>
        </w:rPr>
        <w:t>443</w:t>
      </w:r>
      <w:r>
        <w:rPr>
          <w:b w:val="0"/>
          <w:i w:val="0"/>
        </w:rPr>
        <w:br/>
      </w:r>
      <w:r>
        <w:rPr>
          <w:b w:val="0"/>
          <w:i w:val="0"/>
        </w:rPr>
        <w:br/>
      </w:r>
      <w:r>
        <w:rPr>
          <w:b w:val="0"/>
          <w:i w:val="0"/>
        </w:rPr>
        <w:t>1534</w:t>
      </w:r>
      <w:r>
        <w:rPr>
          <w:b w:val="0"/>
          <w:i w:val="0"/>
        </w:rPr>
        <w:br/>
      </w:r>
      <w:r>
        <w:rPr>
          <w:b w:val="0"/>
          <w:i w:val="0"/>
        </w:rPr>
        <w:t>CV-ĐA</w:t>
      </w:r>
      <w:r>
        <w:rPr>
          <w:b w:val="0"/>
          <w:i w:val="0"/>
        </w:rPr>
        <w:br/>
      </w:r>
      <w:r>
        <w:rPr>
          <w:b w:val="0"/>
          <w:i w:val="0"/>
        </w:rPr>
        <w:br/>
      </w:r>
      <w:r>
        <w:rPr>
          <w:b w:val="0"/>
          <w:i w:val="0"/>
        </w:rPr>
        <w:t>26/5/1992</w:t>
      </w:r>
      <w:r>
        <w:rPr>
          <w:b w:val="0"/>
          <w:i w:val="0"/>
        </w:rPr>
        <w:br/>
      </w:r>
      <w:r>
        <w:rPr>
          <w:b w:val="0"/>
          <w:i w:val="0"/>
        </w:rPr>
        <w:br/>
      </w:r>
      <w:r>
        <w:rPr>
          <w:b w:val="0"/>
          <w:i w:val="0"/>
        </w:rPr>
        <w:t>Bộ VHTT-TT</w:t>
      </w:r>
      <w:r>
        <w:rPr>
          <w:b w:val="0"/>
          <w:i w:val="0"/>
        </w:rPr>
        <w:br/>
      </w:r>
      <w:r>
        <w:rPr>
          <w:b w:val="0"/>
          <w:i w:val="0"/>
        </w:rPr>
        <w:br/>
      </w:r>
      <w:r>
        <w:rPr>
          <w:b w:val="0"/>
          <w:i w:val="0"/>
        </w:rPr>
        <w:t>CV quản lý sx và hoạt động dịch vụ, phim, bằng hình, băng nhạc</w:t>
      </w:r>
      <w:r>
        <w:rPr>
          <w:b w:val="0"/>
          <w:i w:val="0"/>
        </w:rPr>
        <w:br/>
      </w:r>
      <w:r>
        <w:rPr>
          <w:b w:val="0"/>
          <w:i w:val="0"/>
        </w:rPr>
        <w:br/>
      </w:r>
      <w:r>
        <w:rPr>
          <w:b w:val="0"/>
          <w:i w:val="0"/>
        </w:rPr>
        <w:br/>
      </w:r>
      <w:r>
        <w:rPr>
          <w:b w:val="0"/>
          <w:i w:val="0"/>
        </w:rPr>
        <w:br/>
      </w:r>
      <w:r>
        <w:rPr>
          <w:b w:val="0"/>
          <w:i w:val="0"/>
        </w:rPr>
        <w:t>444</w:t>
      </w:r>
      <w:r>
        <w:rPr>
          <w:b w:val="0"/>
          <w:i w:val="0"/>
        </w:rPr>
        <w:br/>
      </w:r>
      <w:r>
        <w:rPr>
          <w:b w:val="0"/>
          <w:i w:val="0"/>
        </w:rPr>
        <w:br/>
      </w:r>
      <w:r>
        <w:rPr>
          <w:b w:val="0"/>
          <w:i w:val="0"/>
        </w:rPr>
        <w:t>2424</w:t>
      </w:r>
      <w:r>
        <w:rPr>
          <w:b w:val="0"/>
          <w:i w:val="0"/>
        </w:rPr>
        <w:br/>
      </w:r>
      <w:r>
        <w:rPr>
          <w:b w:val="0"/>
          <w:i w:val="0"/>
        </w:rPr>
        <w:br/>
      </w:r>
      <w:r>
        <w:rPr>
          <w:b w:val="0"/>
          <w:i w:val="0"/>
        </w:rPr>
        <w:t>10/8/1992</w:t>
      </w:r>
      <w:r>
        <w:rPr>
          <w:b w:val="0"/>
          <w:i w:val="0"/>
        </w:rPr>
        <w:br/>
      </w:r>
      <w:r>
        <w:rPr>
          <w:b w:val="0"/>
          <w:i w:val="0"/>
        </w:rPr>
        <w:br/>
      </w:r>
      <w:r>
        <w:rPr>
          <w:b w:val="0"/>
          <w:i w:val="0"/>
        </w:rPr>
        <w:t>Bộ VHTT-TT</w:t>
      </w:r>
      <w:r>
        <w:rPr>
          <w:b w:val="0"/>
          <w:i w:val="0"/>
        </w:rPr>
        <w:br/>
      </w:r>
      <w:r>
        <w:rPr>
          <w:b w:val="0"/>
          <w:i w:val="0"/>
        </w:rPr>
        <w:br/>
      </w:r>
      <w:r>
        <w:rPr>
          <w:b w:val="0"/>
          <w:i w:val="0"/>
        </w:rPr>
        <w:t>Hướng dẫn thực hiện quy chế triển lãm mỹ thuật trang tượng trong và ngoài nước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VHTT-TT</w:t>
      </w:r>
      <w:r>
        <w:rPr>
          <w:b w:val="0"/>
          <w:i w:val="0"/>
        </w:rPr>
        <w:br/>
      </w:r>
      <w:r>
        <w:rPr>
          <w:b w:val="0"/>
          <w:i w:val="0"/>
        </w:rPr>
        <w:br/>
      </w:r>
      <w:r>
        <w:rPr>
          <w:b w:val="0"/>
          <w:i w:val="0"/>
        </w:rPr>
        <w:t>11/3/1995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445</w:t>
      </w:r>
      <w:r>
        <w:rPr>
          <w:b w:val="0"/>
          <w:i w:val="0"/>
        </w:rPr>
        <w:br/>
      </w:r>
      <w:r>
        <w:rPr>
          <w:b w:val="0"/>
          <w:i w:val="0"/>
        </w:rPr>
        <w:br/>
      </w:r>
      <w:r>
        <w:rPr>
          <w:b w:val="0"/>
          <w:i w:val="0"/>
        </w:rPr>
        <w:t>3554</w:t>
      </w:r>
      <w:r>
        <w:rPr>
          <w:b w:val="0"/>
          <w:i w:val="0"/>
        </w:rPr>
        <w:br/>
      </w:r>
      <w:r>
        <w:rPr>
          <w:b w:val="0"/>
          <w:i w:val="0"/>
        </w:rPr>
        <w:t>CV-ĐA</w:t>
      </w:r>
      <w:r>
        <w:rPr>
          <w:b w:val="0"/>
          <w:i w:val="0"/>
        </w:rPr>
        <w:br/>
      </w:r>
      <w:r>
        <w:rPr>
          <w:b w:val="0"/>
          <w:i w:val="0"/>
        </w:rPr>
        <w:br/>
      </w:r>
      <w:r>
        <w:rPr>
          <w:b w:val="0"/>
          <w:i w:val="0"/>
        </w:rPr>
        <w:t>30/10/1992</w:t>
      </w:r>
      <w:r>
        <w:rPr>
          <w:b w:val="0"/>
          <w:i w:val="0"/>
        </w:rPr>
        <w:br/>
      </w:r>
      <w:r>
        <w:rPr>
          <w:b w:val="0"/>
          <w:i w:val="0"/>
        </w:rPr>
        <w:br/>
      </w:r>
      <w:r>
        <w:rPr>
          <w:b w:val="0"/>
          <w:i w:val="0"/>
        </w:rPr>
        <w:t>Bộ VHTT</w:t>
      </w:r>
      <w:r>
        <w:rPr>
          <w:b w:val="0"/>
          <w:i w:val="0"/>
        </w:rPr>
        <w:br/>
      </w:r>
      <w:r>
        <w:rPr>
          <w:b w:val="0"/>
          <w:i w:val="0"/>
        </w:rPr>
        <w:br/>
      </w:r>
      <w:r>
        <w:rPr>
          <w:b w:val="0"/>
          <w:i w:val="0"/>
        </w:rPr>
        <w:t>Cv giải thích và hướng dẫn việc thực hiện "quy định về lập lại trật tự trong nhập khẩu và phổ biến phim nhựa điện ảnh, băng hình</w:t>
      </w:r>
      <w:r>
        <w:rPr>
          <w:b w:val="0"/>
          <w:i w:val="0"/>
        </w:rPr>
        <w:br/>
      </w:r>
      <w:r>
        <w:rPr>
          <w:b w:val="0"/>
          <w:i w:val="0"/>
        </w:rPr>
        <w:br/>
      </w:r>
      <w:r>
        <w:rPr>
          <w:b w:val="0"/>
          <w:i w:val="0"/>
        </w:rPr>
        <w:br/>
      </w:r>
      <w:r>
        <w:rPr>
          <w:b w:val="0"/>
          <w:i w:val="0"/>
        </w:rPr>
        <w:br/>
      </w:r>
      <w:r>
        <w:rPr>
          <w:b/>
          <w:i w:val="0"/>
        </w:rPr>
        <w:t>Năm 1993</w:t>
      </w:r>
      <w:r>
        <w:rPr>
          <w:b w:val="0"/>
          <w:i w:val="0"/>
        </w:rPr>
        <w:br/>
      </w:r>
      <w:r>
        <w:rPr>
          <w:b w:val="0"/>
          <w:i w:val="0"/>
        </w:rPr>
        <w:br/>
      </w:r>
      <w:r>
        <w:rPr>
          <w:b w:val="0"/>
          <w:i w:val="0"/>
        </w:rPr>
        <w:br/>
      </w:r>
      <w:r>
        <w:rPr>
          <w:b w:val="0"/>
          <w:i w:val="0"/>
        </w:rPr>
        <w:br/>
      </w:r>
      <w:r>
        <w:rPr>
          <w:b w:val="0"/>
          <w:i w:val="0"/>
        </w:rPr>
        <w:t>446</w:t>
      </w:r>
      <w:r>
        <w:rPr>
          <w:b w:val="0"/>
          <w:i w:val="0"/>
        </w:rPr>
        <w:br/>
      </w:r>
      <w:r>
        <w:rPr>
          <w:b w:val="0"/>
          <w:i w:val="0"/>
        </w:rPr>
        <w:br/>
      </w:r>
      <w:r>
        <w:rPr>
          <w:b w:val="0"/>
          <w:i w:val="0"/>
        </w:rPr>
        <w:t>60</w:t>
      </w:r>
      <w:r>
        <w:rPr>
          <w:b w:val="0"/>
          <w:i w:val="0"/>
        </w:rPr>
        <w:br/>
      </w:r>
      <w:r>
        <w:rPr>
          <w:b w:val="0"/>
          <w:i w:val="0"/>
        </w:rPr>
        <w:t>VHTT-QĐ-KT</w:t>
      </w:r>
      <w:r>
        <w:rPr>
          <w:b w:val="0"/>
          <w:i w:val="0"/>
        </w:rPr>
        <w:br/>
      </w:r>
      <w:r>
        <w:rPr>
          <w:b w:val="0"/>
          <w:i w:val="0"/>
        </w:rPr>
        <w:br/>
      </w:r>
      <w:r>
        <w:rPr>
          <w:b w:val="0"/>
          <w:i w:val="0"/>
        </w:rPr>
        <w:t>28/7/1992</w:t>
      </w:r>
      <w:r>
        <w:rPr>
          <w:b w:val="0"/>
          <w:i w:val="0"/>
        </w:rPr>
        <w:br/>
      </w:r>
      <w:r>
        <w:rPr>
          <w:b w:val="0"/>
          <w:i w:val="0"/>
        </w:rPr>
        <w:br/>
      </w:r>
      <w:r>
        <w:rPr>
          <w:b w:val="0"/>
          <w:i w:val="0"/>
        </w:rPr>
        <w:t>Bộ VHTT</w:t>
      </w:r>
      <w:r>
        <w:rPr>
          <w:b w:val="0"/>
          <w:i w:val="0"/>
        </w:rPr>
        <w:br/>
      </w:r>
      <w:r>
        <w:rPr>
          <w:b w:val="0"/>
          <w:i w:val="0"/>
        </w:rPr>
        <w:br/>
      </w:r>
      <w:r>
        <w:rPr>
          <w:b w:val="0"/>
          <w:i w:val="0"/>
        </w:rPr>
        <w:t>QĐ ban hành quy quy chế hoạt động của Hội đồng xét duyệt tặng thưởng huy chương chiến sĩ văn hoá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Năm 1994</w:t>
      </w:r>
      <w:r>
        <w:rPr>
          <w:b w:val="0"/>
          <w:i w:val="0"/>
        </w:rPr>
        <w:br/>
      </w:r>
      <w:r>
        <w:rPr>
          <w:b w:val="0"/>
          <w:i w:val="0"/>
        </w:rPr>
        <w:br/>
      </w:r>
      <w:r>
        <w:rPr>
          <w:b w:val="0"/>
          <w:i w:val="0"/>
        </w:rPr>
        <w:br/>
      </w:r>
      <w:r>
        <w:rPr>
          <w:b w:val="0"/>
          <w:i w:val="0"/>
        </w:rPr>
        <w:br/>
      </w:r>
      <w:r>
        <w:rPr>
          <w:b w:val="0"/>
          <w:i w:val="0"/>
        </w:rPr>
        <w:t>447</w:t>
      </w:r>
      <w:r>
        <w:rPr>
          <w:b w:val="0"/>
          <w:i w:val="0"/>
        </w:rPr>
        <w:br/>
      </w:r>
      <w:r>
        <w:rPr>
          <w:b w:val="0"/>
          <w:i w:val="0"/>
        </w:rPr>
        <w:br/>
      </w:r>
      <w:r>
        <w:rPr>
          <w:b w:val="0"/>
          <w:i w:val="0"/>
        </w:rPr>
        <w:t>371</w:t>
      </w:r>
      <w:r>
        <w:rPr>
          <w:b w:val="0"/>
          <w:i w:val="0"/>
        </w:rPr>
        <w:br/>
      </w:r>
      <w:r>
        <w:rPr>
          <w:b w:val="0"/>
          <w:i w:val="0"/>
        </w:rPr>
        <w:br/>
      </w:r>
      <w:r>
        <w:rPr>
          <w:b w:val="0"/>
          <w:i w:val="0"/>
        </w:rPr>
        <w:t>10/3/1994</w:t>
      </w:r>
      <w:r>
        <w:rPr>
          <w:b w:val="0"/>
          <w:i w:val="0"/>
        </w:rPr>
        <w:br/>
      </w:r>
      <w:r>
        <w:rPr>
          <w:b w:val="0"/>
          <w:i w:val="0"/>
        </w:rPr>
        <w:br/>
      </w:r>
      <w:r>
        <w:rPr>
          <w:b w:val="0"/>
          <w:i w:val="0"/>
        </w:rPr>
        <w:t>Bộ VHTT</w:t>
      </w:r>
      <w:r>
        <w:rPr>
          <w:b w:val="0"/>
          <w:i w:val="0"/>
        </w:rPr>
        <w:br/>
      </w:r>
      <w:r>
        <w:rPr>
          <w:b w:val="0"/>
          <w:i w:val="0"/>
        </w:rPr>
        <w:br/>
      </w:r>
      <w:r>
        <w:rPr>
          <w:b w:val="0"/>
          <w:i w:val="0"/>
        </w:rPr>
        <w:t>QĐ ban hành quy định về điều kiện thủ tục cấp giấy phép và hoạt động của các cơ sở sản xuất phim và băng hình</w:t>
      </w:r>
      <w:r>
        <w:rPr>
          <w:b w:val="0"/>
          <w:i w:val="0"/>
        </w:rPr>
        <w:br/>
      </w:r>
      <w:r>
        <w:rPr>
          <w:b w:val="0"/>
          <w:i w:val="0"/>
        </w:rPr>
        <w:br/>
      </w:r>
      <w:r>
        <w:rPr>
          <w:b w:val="0"/>
          <w:i w:val="0"/>
        </w:rPr>
        <w:br/>
      </w:r>
      <w:r>
        <w:rPr>
          <w:b w:val="0"/>
          <w:i w:val="0"/>
        </w:rPr>
        <w:br/>
      </w:r>
      <w:r>
        <w:rPr>
          <w:b w:val="0"/>
          <w:i w:val="0"/>
        </w:rPr>
        <w:t>448</w:t>
      </w:r>
      <w:r>
        <w:rPr>
          <w:b w:val="0"/>
          <w:i w:val="0"/>
        </w:rPr>
        <w:br/>
      </w:r>
      <w:r>
        <w:rPr>
          <w:b w:val="0"/>
          <w:i w:val="0"/>
        </w:rPr>
        <w:br/>
      </w:r>
      <w:r>
        <w:rPr>
          <w:b w:val="0"/>
          <w:i w:val="0"/>
        </w:rPr>
        <w:t>524</w:t>
      </w:r>
      <w:r>
        <w:rPr>
          <w:b w:val="0"/>
          <w:i w:val="0"/>
        </w:rPr>
        <w:br/>
      </w:r>
      <w:r>
        <w:rPr>
          <w:b w:val="0"/>
          <w:i w:val="0"/>
        </w:rPr>
        <w:t>QĐ-ĐA</w:t>
      </w:r>
      <w:r>
        <w:rPr>
          <w:b w:val="0"/>
          <w:i w:val="0"/>
        </w:rPr>
        <w:br/>
      </w:r>
      <w:r>
        <w:rPr>
          <w:b w:val="0"/>
          <w:i w:val="0"/>
        </w:rPr>
        <w:br/>
      </w:r>
      <w:r>
        <w:rPr>
          <w:b w:val="0"/>
          <w:i w:val="0"/>
        </w:rPr>
        <w:t>9/4/1994</w:t>
      </w:r>
      <w:r>
        <w:rPr>
          <w:b w:val="0"/>
          <w:i w:val="0"/>
        </w:rPr>
        <w:br/>
      </w:r>
      <w:r>
        <w:rPr>
          <w:b w:val="0"/>
          <w:i w:val="0"/>
        </w:rPr>
        <w:br/>
      </w:r>
      <w:r>
        <w:rPr>
          <w:b w:val="0"/>
          <w:i w:val="0"/>
        </w:rPr>
        <w:t>Bộ VHTT</w:t>
      </w:r>
      <w:r>
        <w:rPr>
          <w:b w:val="0"/>
          <w:i w:val="0"/>
        </w:rPr>
        <w:br/>
      </w:r>
      <w:r>
        <w:rPr>
          <w:b w:val="0"/>
          <w:i w:val="0"/>
        </w:rPr>
        <w:br/>
      </w:r>
      <w:r>
        <w:rPr>
          <w:b w:val="0"/>
          <w:i w:val="0"/>
        </w:rPr>
        <w:t>QĐ ban hành quy chế phổ biến tác phẩm điện ảnh</w:t>
      </w:r>
      <w:r>
        <w:rPr>
          <w:b w:val="0"/>
          <w:i w:val="0"/>
        </w:rPr>
        <w:br/>
      </w:r>
      <w:r>
        <w:rPr>
          <w:b w:val="0"/>
          <w:i w:val="0"/>
        </w:rPr>
        <w:br/>
      </w:r>
      <w:r>
        <w:rPr>
          <w:b w:val="0"/>
          <w:i w:val="0"/>
        </w:rPr>
        <w:br/>
      </w:r>
      <w:r>
        <w:rPr>
          <w:b w:val="0"/>
          <w:i w:val="0"/>
        </w:rPr>
        <w:br/>
      </w:r>
      <w:r>
        <w:rPr>
          <w:b w:val="0"/>
          <w:i w:val="0"/>
        </w:rPr>
        <w:t>449</w:t>
      </w:r>
      <w:r>
        <w:rPr>
          <w:b w:val="0"/>
          <w:i w:val="0"/>
        </w:rPr>
        <w:br/>
      </w:r>
      <w:r>
        <w:rPr>
          <w:b w:val="0"/>
          <w:i w:val="0"/>
        </w:rPr>
        <w:br/>
      </w:r>
      <w:r>
        <w:rPr>
          <w:b w:val="0"/>
          <w:i w:val="0"/>
        </w:rPr>
        <w:t>579</w:t>
      </w:r>
      <w:r>
        <w:rPr>
          <w:b w:val="0"/>
          <w:i w:val="0"/>
        </w:rPr>
        <w:br/>
      </w:r>
      <w:r>
        <w:rPr>
          <w:b w:val="0"/>
          <w:i w:val="0"/>
        </w:rPr>
        <w:t>QĐ-TC</w:t>
      </w:r>
      <w:r>
        <w:rPr>
          <w:b w:val="0"/>
          <w:i w:val="0"/>
        </w:rPr>
        <w:br/>
      </w:r>
      <w:r>
        <w:rPr>
          <w:b w:val="0"/>
          <w:i w:val="0"/>
        </w:rPr>
        <w:br/>
      </w:r>
      <w:r>
        <w:rPr>
          <w:b w:val="0"/>
          <w:i w:val="0"/>
        </w:rPr>
        <w:t>2/5/1994</w:t>
      </w:r>
      <w:r>
        <w:rPr>
          <w:b w:val="0"/>
          <w:i w:val="0"/>
        </w:rPr>
        <w:br/>
      </w:r>
      <w:r>
        <w:rPr>
          <w:b w:val="0"/>
          <w:i w:val="0"/>
        </w:rPr>
        <w:br/>
      </w:r>
      <w:r>
        <w:rPr>
          <w:b w:val="0"/>
          <w:i w:val="0"/>
        </w:rPr>
        <w:t>Bộ VHTT</w:t>
      </w:r>
      <w:r>
        <w:rPr>
          <w:b w:val="0"/>
          <w:i w:val="0"/>
        </w:rPr>
        <w:br/>
      </w:r>
      <w:r>
        <w:rPr>
          <w:b w:val="0"/>
          <w:i w:val="0"/>
        </w:rPr>
        <w:br/>
      </w:r>
      <w:r>
        <w:rPr>
          <w:b w:val="0"/>
          <w:i w:val="0"/>
        </w:rPr>
        <w:t>QĐ chức năng nhiệm vụ quyền hạn và tổ chức bộ máy của Cục nghệ thuật biểu diễn</w:t>
      </w:r>
      <w:r>
        <w:rPr>
          <w:b w:val="0"/>
          <w:i w:val="0"/>
        </w:rPr>
        <w:br/>
      </w:r>
      <w:r>
        <w:rPr>
          <w:b w:val="0"/>
          <w:i w:val="0"/>
        </w:rPr>
        <w:br/>
      </w:r>
      <w:r>
        <w:rPr>
          <w:b w:val="0"/>
          <w:i w:val="0"/>
        </w:rPr>
        <w:br/>
      </w:r>
      <w:r>
        <w:rPr>
          <w:b w:val="0"/>
          <w:i w:val="0"/>
        </w:rPr>
        <w:br/>
      </w:r>
      <w:r>
        <w:rPr>
          <w:b w:val="0"/>
          <w:i w:val="0"/>
        </w:rPr>
        <w:t>450</w:t>
      </w:r>
      <w:r>
        <w:rPr>
          <w:b w:val="0"/>
          <w:i w:val="0"/>
        </w:rPr>
        <w:br/>
      </w:r>
      <w:r>
        <w:rPr>
          <w:b w:val="0"/>
          <w:i w:val="0"/>
        </w:rPr>
        <w:br/>
      </w:r>
      <w:r>
        <w:rPr>
          <w:b w:val="0"/>
          <w:i w:val="0"/>
        </w:rPr>
        <w:t>2910</w:t>
      </w:r>
      <w:r>
        <w:rPr>
          <w:b w:val="0"/>
          <w:i w:val="0"/>
        </w:rPr>
        <w:br/>
      </w:r>
      <w:r>
        <w:rPr>
          <w:b w:val="0"/>
          <w:i w:val="0"/>
        </w:rPr>
        <w:t>QĐ-MT</w:t>
      </w:r>
      <w:r>
        <w:rPr>
          <w:b w:val="0"/>
          <w:i w:val="0"/>
        </w:rPr>
        <w:br/>
      </w:r>
      <w:r>
        <w:rPr>
          <w:b w:val="0"/>
          <w:i w:val="0"/>
        </w:rPr>
        <w:br/>
      </w:r>
      <w:r>
        <w:rPr>
          <w:b w:val="0"/>
          <w:i w:val="0"/>
        </w:rPr>
        <w:t>5/11/1994</w:t>
      </w:r>
      <w:r>
        <w:rPr>
          <w:b w:val="0"/>
          <w:i w:val="0"/>
        </w:rPr>
        <w:br/>
      </w:r>
      <w:r>
        <w:rPr>
          <w:b w:val="0"/>
          <w:i w:val="0"/>
        </w:rPr>
        <w:br/>
      </w:r>
      <w:r>
        <w:rPr>
          <w:b w:val="0"/>
          <w:i w:val="0"/>
        </w:rPr>
        <w:t>Bộ VHTT</w:t>
      </w:r>
      <w:r>
        <w:rPr>
          <w:b w:val="0"/>
          <w:i w:val="0"/>
        </w:rPr>
        <w:br/>
      </w:r>
      <w:r>
        <w:rPr>
          <w:b w:val="0"/>
          <w:i w:val="0"/>
        </w:rPr>
        <w:br/>
      </w:r>
      <w:r>
        <w:rPr>
          <w:b w:val="0"/>
          <w:i w:val="0"/>
        </w:rPr>
        <w:t>QĐ bổ sung sửa đổi những điều khoản vào quy chế xây dựng tượng đài , trang hoành tráng ban hành theo QĐ 568(8/5/1992) của Bộ</w:t>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3330</w:t>
      </w:r>
      <w:r>
        <w:rPr>
          <w:b w:val="0"/>
          <w:i w:val="0"/>
        </w:rPr>
        <w:br/>
      </w:r>
      <w:r>
        <w:rPr>
          <w:b w:val="0"/>
          <w:i w:val="0"/>
        </w:rPr>
        <w:t>QĐ-ĐT</w:t>
      </w:r>
      <w:r>
        <w:rPr>
          <w:b w:val="0"/>
          <w:i w:val="0"/>
        </w:rPr>
        <w:br/>
      </w:r>
      <w:r>
        <w:rPr>
          <w:b w:val="0"/>
          <w:i w:val="0"/>
        </w:rPr>
        <w:br/>
      </w:r>
      <w:r>
        <w:rPr>
          <w:b w:val="0"/>
          <w:i w:val="0"/>
        </w:rPr>
        <w:t>26/12/1994</w:t>
      </w:r>
      <w:r>
        <w:rPr>
          <w:b w:val="0"/>
          <w:i w:val="0"/>
        </w:rPr>
        <w:br/>
      </w:r>
      <w:r>
        <w:rPr>
          <w:b w:val="0"/>
          <w:i w:val="0"/>
        </w:rPr>
        <w:br/>
      </w:r>
      <w:r>
        <w:rPr>
          <w:b w:val="0"/>
          <w:i w:val="0"/>
        </w:rPr>
        <w:t>Bộ VHTT</w:t>
      </w:r>
      <w:r>
        <w:rPr>
          <w:b w:val="0"/>
          <w:i w:val="0"/>
        </w:rPr>
        <w:br/>
      </w:r>
      <w:r>
        <w:rPr>
          <w:b w:val="0"/>
          <w:i w:val="0"/>
        </w:rPr>
        <w:br/>
      </w:r>
      <w:r>
        <w:rPr>
          <w:b w:val="0"/>
          <w:i w:val="0"/>
        </w:rPr>
        <w:t>QĐ Ban hành quy chế các concours hội diễn triển lãm mỹ thuật các trường VHNT trên cả nước</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27</w:t>
      </w:r>
      <w:r>
        <w:rPr>
          <w:b w:val="0"/>
          <w:i w:val="0"/>
        </w:rPr>
        <w:br/>
      </w:r>
      <w:r>
        <w:rPr>
          <w:b w:val="0"/>
          <w:i w:val="0"/>
        </w:rPr>
        <w:t>TT-LB</w:t>
      </w:r>
      <w:r>
        <w:rPr>
          <w:b w:val="0"/>
          <w:i w:val="0"/>
        </w:rPr>
        <w:br/>
      </w:r>
      <w:r>
        <w:rPr>
          <w:b w:val="0"/>
          <w:i w:val="0"/>
        </w:rPr>
        <w:br/>
      </w:r>
      <w:r>
        <w:rPr>
          <w:b w:val="0"/>
          <w:i w:val="0"/>
        </w:rPr>
        <w:t>15/4/1994</w:t>
      </w:r>
      <w:r>
        <w:rPr>
          <w:b w:val="0"/>
          <w:i w:val="0"/>
        </w:rPr>
        <w:br/>
      </w:r>
      <w:r>
        <w:rPr>
          <w:b w:val="0"/>
          <w:i w:val="0"/>
        </w:rPr>
        <w:br/>
      </w:r>
      <w:r>
        <w:rPr>
          <w:b w:val="0"/>
          <w:i w:val="0"/>
        </w:rPr>
        <w:t>Liên Bộ VHTT-TM</w:t>
      </w:r>
      <w:r>
        <w:rPr>
          <w:b w:val="0"/>
          <w:i w:val="0"/>
        </w:rPr>
        <w:br/>
      </w:r>
      <w:r>
        <w:rPr>
          <w:b w:val="0"/>
          <w:i w:val="0"/>
        </w:rPr>
        <w:br/>
      </w:r>
      <w:r>
        <w:rPr>
          <w:b w:val="0"/>
          <w:i w:val="0"/>
        </w:rPr>
        <w:t>Thông tư liên bộ VHTT - Thương mại quy định vv quản lý kinh doanh xuất nhập khẩu vHP, vật tư chuyên dùng và tiết bị in</w:t>
      </w:r>
      <w:r>
        <w:rPr>
          <w:b w:val="0"/>
          <w:i w:val="0"/>
        </w:rPr>
        <w:br/>
      </w:r>
      <w:r>
        <w:rPr>
          <w:b w:val="0"/>
          <w:i w:val="0"/>
        </w:rPr>
        <w:br/>
      </w:r>
      <w:r>
        <w:rPr>
          <w:b w:val="0"/>
          <w:i w:val="0"/>
        </w:rPr>
        <w:br/>
      </w:r>
      <w:r>
        <w:rPr>
          <w:b w:val="0"/>
          <w:i w:val="0"/>
        </w:rPr>
        <w:br/>
      </w:r>
      <w:r>
        <w:rPr>
          <w:b w:val="0"/>
          <w:i w:val="0"/>
        </w:rPr>
        <w:t>453</w:t>
      </w:r>
      <w:r>
        <w:rPr>
          <w:b w:val="0"/>
          <w:i w:val="0"/>
        </w:rPr>
        <w:br/>
      </w:r>
      <w:r>
        <w:rPr>
          <w:b w:val="0"/>
          <w:i w:val="0"/>
        </w:rPr>
        <w:br/>
      </w:r>
      <w:r>
        <w:rPr>
          <w:b w:val="0"/>
          <w:i w:val="0"/>
        </w:rPr>
        <w:t>2805/PC</w:t>
      </w:r>
      <w:r>
        <w:rPr>
          <w:b w:val="0"/>
          <w:i w:val="0"/>
        </w:rPr>
        <w:br/>
      </w:r>
      <w:r>
        <w:rPr>
          <w:b w:val="0"/>
          <w:i w:val="0"/>
        </w:rPr>
        <w:br/>
      </w:r>
      <w:r>
        <w:rPr>
          <w:b w:val="0"/>
          <w:i w:val="0"/>
        </w:rPr>
        <w:t>22/9/1994</w:t>
      </w:r>
      <w:r>
        <w:rPr>
          <w:b w:val="0"/>
          <w:i w:val="0"/>
        </w:rPr>
        <w:br/>
      </w:r>
      <w:r>
        <w:rPr>
          <w:b w:val="0"/>
          <w:i w:val="0"/>
        </w:rPr>
        <w:br/>
      </w:r>
      <w:r>
        <w:rPr>
          <w:b w:val="0"/>
          <w:i w:val="0"/>
        </w:rPr>
        <w:t>Bộ VHTT</w:t>
      </w:r>
      <w:r>
        <w:rPr>
          <w:b w:val="0"/>
          <w:i w:val="0"/>
        </w:rPr>
        <w:br/>
      </w:r>
      <w:r>
        <w:rPr>
          <w:b w:val="0"/>
          <w:i w:val="0"/>
        </w:rPr>
        <w:br/>
      </w:r>
      <w:r>
        <w:rPr>
          <w:b w:val="0"/>
          <w:i w:val="0"/>
        </w:rPr>
        <w:t>Cv vv nộp lưu chiểu sách báo nhập khẩu</w:t>
      </w:r>
      <w:r>
        <w:rPr>
          <w:b w:val="0"/>
          <w:i w:val="0"/>
        </w:rPr>
        <w:br/>
      </w:r>
      <w:r>
        <w:rPr>
          <w:b w:val="0"/>
          <w:i w:val="0"/>
        </w:rPr>
        <w:br/>
      </w:r>
      <w:r>
        <w:rPr>
          <w:b w:val="0"/>
          <w:i w:val="0"/>
        </w:rPr>
        <w:br/>
      </w:r>
      <w:r>
        <w:rPr>
          <w:b w:val="0"/>
          <w:i w:val="0"/>
        </w:rPr>
        <w:br/>
      </w:r>
      <w:r>
        <w:rPr>
          <w:b/>
          <w:i w:val="0"/>
        </w:rPr>
        <w:t>Năm 1995</w:t>
      </w:r>
      <w:r>
        <w:rPr>
          <w:b w:val="0"/>
          <w:i w:val="0"/>
        </w:rPr>
        <w:br/>
      </w:r>
      <w:r>
        <w:rPr>
          <w:b w:val="0"/>
          <w:i w:val="0"/>
        </w:rPr>
        <w:br/>
      </w:r>
      <w:r>
        <w:rPr>
          <w:b w:val="0"/>
          <w:i w:val="0"/>
        </w:rPr>
        <w:br/>
      </w:r>
      <w:r>
        <w:rPr>
          <w:b w:val="0"/>
          <w:i w:val="0"/>
        </w:rPr>
        <w:br/>
      </w:r>
      <w:r>
        <w:rPr>
          <w:b w:val="0"/>
          <w:i w:val="0"/>
        </w:rPr>
        <w:t>454</w:t>
      </w:r>
      <w:r>
        <w:rPr>
          <w:b w:val="0"/>
          <w:i w:val="0"/>
        </w:rPr>
        <w:br/>
      </w:r>
      <w:r>
        <w:rPr>
          <w:b w:val="0"/>
          <w:i w:val="0"/>
        </w:rPr>
        <w:br/>
      </w:r>
      <w:r>
        <w:rPr>
          <w:b w:val="0"/>
          <w:i w:val="0"/>
        </w:rPr>
        <w:t>2524</w:t>
      </w:r>
      <w:r>
        <w:rPr>
          <w:b w:val="0"/>
          <w:i w:val="0"/>
        </w:rPr>
        <w:br/>
      </w:r>
      <w:r>
        <w:rPr>
          <w:b w:val="0"/>
          <w:i w:val="0"/>
        </w:rPr>
        <w:t>TC-QĐ</w:t>
      </w:r>
      <w:r>
        <w:rPr>
          <w:b w:val="0"/>
          <w:i w:val="0"/>
        </w:rPr>
        <w:br/>
      </w:r>
      <w:r>
        <w:rPr>
          <w:b w:val="0"/>
          <w:i w:val="0"/>
        </w:rPr>
        <w:br/>
      </w:r>
      <w:r>
        <w:rPr>
          <w:b w:val="0"/>
          <w:i w:val="0"/>
        </w:rPr>
        <w:t>29/7/1995</w:t>
      </w:r>
      <w:r>
        <w:rPr>
          <w:b w:val="0"/>
          <w:i w:val="0"/>
        </w:rPr>
        <w:br/>
      </w:r>
      <w:r>
        <w:rPr>
          <w:b w:val="0"/>
          <w:i w:val="0"/>
        </w:rPr>
        <w:br/>
      </w:r>
      <w:r>
        <w:rPr>
          <w:b w:val="0"/>
          <w:i w:val="0"/>
        </w:rPr>
        <w:t>Bộ VHTT</w:t>
      </w:r>
      <w:r>
        <w:rPr>
          <w:b w:val="0"/>
          <w:i w:val="0"/>
        </w:rPr>
        <w:br/>
      </w:r>
      <w:r>
        <w:rPr>
          <w:b w:val="0"/>
          <w:i w:val="0"/>
        </w:rPr>
        <w:br/>
      </w:r>
      <w:r>
        <w:rPr>
          <w:b w:val="0"/>
          <w:i w:val="0"/>
        </w:rPr>
        <w:t>QĐ chức năng nhiêm vụ của Cục bản quyền tác giả</w:t>
      </w:r>
      <w:r>
        <w:rPr>
          <w:b w:val="0"/>
          <w:i w:val="0"/>
        </w:rPr>
        <w:br/>
      </w:r>
      <w:r>
        <w:rPr>
          <w:b w:val="0"/>
          <w:i w:val="0"/>
        </w:rPr>
        <w:br/>
      </w:r>
      <w:r>
        <w:rPr>
          <w:b w:val="0"/>
          <w:i w:val="0"/>
        </w:rPr>
        <w:br/>
      </w:r>
      <w:r>
        <w:rPr>
          <w:b w:val="0"/>
          <w:i w:val="0"/>
        </w:rPr>
        <w:br/>
      </w:r>
      <w:r>
        <w:rPr>
          <w:b w:val="0"/>
          <w:i w:val="0"/>
        </w:rPr>
        <w:t>455</w:t>
      </w:r>
      <w:r>
        <w:rPr>
          <w:b w:val="0"/>
          <w:i w:val="0"/>
        </w:rPr>
        <w:br/>
      </w:r>
      <w:r>
        <w:rPr>
          <w:b w:val="0"/>
          <w:i w:val="0"/>
        </w:rPr>
        <w:br/>
      </w:r>
      <w:r>
        <w:rPr>
          <w:b w:val="0"/>
          <w:i w:val="0"/>
        </w:rPr>
        <w:t>01</w:t>
      </w:r>
      <w:r>
        <w:rPr>
          <w:b w:val="0"/>
          <w:i w:val="0"/>
        </w:rPr>
        <w:br/>
      </w:r>
      <w:r>
        <w:rPr>
          <w:b w:val="0"/>
          <w:i w:val="0"/>
        </w:rPr>
        <w:t>CT-ĐT</w:t>
      </w:r>
      <w:r>
        <w:rPr>
          <w:b w:val="0"/>
          <w:i w:val="0"/>
        </w:rPr>
        <w:br/>
      </w:r>
      <w:r>
        <w:rPr>
          <w:b w:val="0"/>
          <w:i w:val="0"/>
        </w:rPr>
        <w:br/>
      </w:r>
      <w:r>
        <w:rPr>
          <w:b w:val="0"/>
          <w:i w:val="0"/>
        </w:rPr>
        <w:t>6/1/1995</w:t>
      </w:r>
      <w:r>
        <w:rPr>
          <w:b w:val="0"/>
          <w:i w:val="0"/>
        </w:rPr>
        <w:br/>
      </w:r>
      <w:r>
        <w:rPr>
          <w:b w:val="0"/>
          <w:i w:val="0"/>
        </w:rPr>
        <w:br/>
      </w:r>
      <w:r>
        <w:rPr>
          <w:b w:val="0"/>
          <w:i w:val="0"/>
        </w:rPr>
        <w:t>Bộ VHTT</w:t>
      </w:r>
      <w:r>
        <w:rPr>
          <w:b w:val="0"/>
          <w:i w:val="0"/>
        </w:rPr>
        <w:br/>
      </w:r>
      <w:r>
        <w:rPr>
          <w:b w:val="0"/>
          <w:i w:val="0"/>
        </w:rPr>
        <w:br/>
      </w:r>
      <w:r>
        <w:rPr>
          <w:b w:val="0"/>
          <w:i w:val="0"/>
        </w:rPr>
        <w:t>Chỉ thị vv các trường VHNT toàn quốc tham gia các ngày kỷ niệm lớn năm 1995</w:t>
      </w:r>
      <w:r>
        <w:rPr>
          <w:b w:val="0"/>
          <w:i w:val="0"/>
        </w:rPr>
        <w:br/>
      </w:r>
      <w:r>
        <w:rPr>
          <w:b w:val="0"/>
          <w:i w:val="0"/>
        </w:rPr>
        <w:br/>
      </w:r>
      <w:r>
        <w:rPr>
          <w:b w:val="0"/>
          <w:i w:val="0"/>
        </w:rPr>
        <w:br/>
      </w:r>
      <w:r>
        <w:rPr>
          <w:b w:val="0"/>
          <w:i w:val="0"/>
        </w:rPr>
        <w:br/>
      </w:r>
      <w:r>
        <w:rPr>
          <w:b w:val="0"/>
          <w:i w:val="0"/>
        </w:rPr>
        <w:t>456</w:t>
      </w:r>
      <w:r>
        <w:rPr>
          <w:b w:val="0"/>
          <w:i w:val="0"/>
        </w:rPr>
        <w:br/>
      </w:r>
      <w:r>
        <w:rPr>
          <w:b w:val="0"/>
          <w:i w:val="0"/>
        </w:rPr>
        <w:br/>
      </w:r>
      <w:r>
        <w:rPr>
          <w:b w:val="0"/>
          <w:i w:val="0"/>
        </w:rPr>
        <w:t>593/TTr</w:t>
      </w:r>
      <w:r>
        <w:rPr>
          <w:b w:val="0"/>
          <w:i w:val="0"/>
        </w:rPr>
        <w:br/>
      </w:r>
      <w:r>
        <w:rPr>
          <w:b w:val="0"/>
          <w:i w:val="0"/>
        </w:rPr>
        <w:br/>
      </w:r>
      <w:r>
        <w:rPr>
          <w:b w:val="0"/>
          <w:i w:val="0"/>
        </w:rPr>
        <w:t>11/3/1995</w:t>
      </w:r>
      <w:r>
        <w:rPr>
          <w:b w:val="0"/>
          <w:i w:val="0"/>
        </w:rPr>
        <w:br/>
      </w:r>
      <w:r>
        <w:rPr>
          <w:b w:val="0"/>
          <w:i w:val="0"/>
        </w:rPr>
        <w:br/>
      </w:r>
      <w:r>
        <w:rPr>
          <w:b w:val="0"/>
          <w:i w:val="0"/>
        </w:rPr>
        <w:t xml:space="preserve"> </w:t>
      </w:r>
      <w:r>
        <w:rPr>
          <w:b w:val="0"/>
          <w:i w:val="0"/>
        </w:rPr>
        <w:br/>
      </w:r>
      <w:r>
        <w:rPr>
          <w:b w:val="0"/>
          <w:i w:val="0"/>
        </w:rPr>
        <w:br/>
      </w:r>
      <w:r>
        <w:rPr>
          <w:b w:val="0"/>
          <w:i w:val="0"/>
        </w:rPr>
        <w:t>Chỉ thị về công tác thanh tra năm 1995</w:t>
      </w:r>
      <w:r>
        <w:rPr>
          <w:b w:val="0"/>
          <w:i w:val="0"/>
        </w:rPr>
        <w:br/>
      </w:r>
      <w:r>
        <w:rPr>
          <w:b w:val="0"/>
          <w:i w:val="0"/>
        </w:rPr>
        <w:br/>
      </w:r>
      <w:r>
        <w:rPr>
          <w:b w:val="0"/>
          <w:i w:val="0"/>
        </w:rPr>
        <w:br/>
      </w:r>
      <w:r>
        <w:rPr>
          <w:b w:val="0"/>
          <w:i w:val="0"/>
        </w:rPr>
        <w:br/>
      </w:r>
      <w:r>
        <w:rPr>
          <w:b w:val="0"/>
          <w:i w:val="0"/>
        </w:rPr>
        <w:t>457</w:t>
      </w:r>
      <w:r>
        <w:rPr>
          <w:b w:val="0"/>
          <w:i w:val="0"/>
        </w:rPr>
        <w:br/>
      </w:r>
      <w:r>
        <w:rPr>
          <w:b w:val="0"/>
          <w:i w:val="0"/>
        </w:rPr>
        <w:br/>
      </w:r>
      <w:r>
        <w:rPr>
          <w:b w:val="0"/>
          <w:i w:val="0"/>
        </w:rPr>
        <w:t>10</w:t>
      </w:r>
      <w:r>
        <w:rPr>
          <w:b w:val="0"/>
          <w:i w:val="0"/>
        </w:rPr>
        <w:br/>
      </w:r>
      <w:r>
        <w:rPr>
          <w:b w:val="0"/>
          <w:i w:val="0"/>
        </w:rPr>
        <w:t>CT-VP</w:t>
      </w:r>
      <w:r>
        <w:rPr>
          <w:b w:val="0"/>
          <w:i w:val="0"/>
        </w:rPr>
        <w:br/>
      </w:r>
      <w:r>
        <w:rPr>
          <w:b w:val="0"/>
          <w:i w:val="0"/>
        </w:rPr>
        <w:br/>
      </w:r>
      <w:r>
        <w:rPr>
          <w:b w:val="0"/>
          <w:i w:val="0"/>
        </w:rPr>
        <w:t>13/3/1995</w:t>
      </w:r>
      <w:r>
        <w:rPr>
          <w:b w:val="0"/>
          <w:i w:val="0"/>
        </w:rPr>
        <w:br/>
      </w:r>
      <w:r>
        <w:rPr>
          <w:b w:val="0"/>
          <w:i w:val="0"/>
        </w:rPr>
        <w:br/>
      </w:r>
      <w:r>
        <w:rPr>
          <w:b w:val="0"/>
          <w:i w:val="0"/>
        </w:rPr>
        <w:t>Bộ VHTT</w:t>
      </w:r>
      <w:r>
        <w:rPr>
          <w:b w:val="0"/>
          <w:i w:val="0"/>
        </w:rPr>
        <w:br/>
      </w:r>
      <w:r>
        <w:rPr>
          <w:b w:val="0"/>
          <w:i w:val="0"/>
        </w:rPr>
        <w:br/>
      </w:r>
      <w:r>
        <w:rPr>
          <w:b w:val="0"/>
          <w:i w:val="0"/>
        </w:rPr>
        <w:t>Chỉ thị về tổ chức hoạt động kỷ niệm lần thứ 50 ngày hành lập ngành VHTT</w:t>
      </w:r>
      <w:r>
        <w:rPr>
          <w:b w:val="0"/>
          <w:i w:val="0"/>
        </w:rPr>
        <w:br/>
      </w:r>
      <w:r>
        <w:rPr>
          <w:b w:val="0"/>
          <w:i w:val="0"/>
        </w:rPr>
        <w:br/>
      </w:r>
      <w:r>
        <w:rPr>
          <w:b w:val="0"/>
          <w:i w:val="0"/>
        </w:rPr>
        <w:br/>
      </w:r>
      <w:r>
        <w:rPr>
          <w:b w:val="0"/>
          <w:i w:val="0"/>
        </w:rPr>
        <w:br/>
      </w:r>
      <w:r>
        <w:rPr>
          <w:b w:val="0"/>
          <w:i w:val="0"/>
        </w:rPr>
        <w:t>458</w:t>
      </w:r>
      <w:r>
        <w:rPr>
          <w:b w:val="0"/>
          <w:i w:val="0"/>
        </w:rPr>
        <w:br/>
      </w:r>
      <w:r>
        <w:rPr>
          <w:b w:val="0"/>
          <w:i w:val="0"/>
        </w:rPr>
        <w:br/>
      </w:r>
      <w:r>
        <w:rPr>
          <w:b w:val="0"/>
          <w:i w:val="0"/>
        </w:rPr>
        <w:t>38</w:t>
      </w:r>
      <w:r>
        <w:rPr>
          <w:b w:val="0"/>
          <w:i w:val="0"/>
        </w:rPr>
        <w:br/>
      </w:r>
      <w:r>
        <w:rPr>
          <w:b w:val="0"/>
          <w:i w:val="0"/>
        </w:rPr>
        <w:t>TT-PC</w:t>
      </w:r>
      <w:r>
        <w:rPr>
          <w:b w:val="0"/>
          <w:i w:val="0"/>
        </w:rPr>
        <w:br/>
      </w:r>
      <w:r>
        <w:rPr>
          <w:b w:val="0"/>
          <w:i w:val="0"/>
        </w:rPr>
        <w:br/>
      </w:r>
      <w:r>
        <w:rPr>
          <w:b w:val="0"/>
          <w:i w:val="0"/>
        </w:rPr>
        <w:t>1/7/1995</w:t>
      </w:r>
      <w:r>
        <w:rPr>
          <w:b w:val="0"/>
          <w:i w:val="0"/>
        </w:rPr>
        <w:br/>
      </w:r>
      <w:r>
        <w:rPr>
          <w:b w:val="0"/>
          <w:i w:val="0"/>
        </w:rPr>
        <w:br/>
      </w:r>
      <w:r>
        <w:rPr>
          <w:b w:val="0"/>
          <w:i w:val="0"/>
        </w:rPr>
        <w:t>Bộ VHTT</w:t>
      </w:r>
      <w:r>
        <w:rPr>
          <w:b w:val="0"/>
          <w:i w:val="0"/>
        </w:rPr>
        <w:br/>
      </w:r>
      <w:r>
        <w:rPr>
          <w:b w:val="0"/>
          <w:i w:val="0"/>
        </w:rPr>
        <w:br/>
      </w:r>
      <w:r>
        <w:rPr>
          <w:b w:val="0"/>
          <w:i w:val="0"/>
        </w:rPr>
        <w:t>Thông tư hướng dẫn thực hiện NĐ02/CP ngày 5/1/1995 quy định về hàng hoá dịch vụ kinh doanh thương mại có điều kiện ở thị trường trong nước</w:t>
      </w:r>
      <w:r>
        <w:rPr>
          <w:b w:val="0"/>
          <w:i w:val="0"/>
        </w:rPr>
        <w:br/>
      </w:r>
      <w:r>
        <w:rPr>
          <w:b w:val="0"/>
          <w:i w:val="0"/>
        </w:rPr>
        <w:br/>
      </w:r>
      <w:r>
        <w:rPr>
          <w:b w:val="0"/>
          <w:i w:val="0"/>
        </w:rPr>
        <w:br/>
      </w:r>
      <w:r>
        <w:rPr>
          <w:b w:val="0"/>
          <w:i w:val="0"/>
        </w:rPr>
        <w:br/>
      </w:r>
      <w:r>
        <w:rPr>
          <w:b w:val="0"/>
          <w:i w:val="0"/>
        </w:rPr>
        <w:t>459</w:t>
      </w:r>
      <w:r>
        <w:rPr>
          <w:b w:val="0"/>
          <w:i w:val="0"/>
        </w:rPr>
        <w:br/>
      </w:r>
      <w:r>
        <w:rPr>
          <w:b w:val="0"/>
          <w:i w:val="0"/>
        </w:rPr>
        <w:br/>
      </w:r>
      <w:r>
        <w:rPr>
          <w:b w:val="0"/>
          <w:i w:val="0"/>
        </w:rPr>
        <w:t>46</w:t>
      </w:r>
      <w:r>
        <w:rPr>
          <w:b w:val="0"/>
          <w:i w:val="0"/>
        </w:rPr>
        <w:br/>
      </w:r>
      <w:r>
        <w:rPr>
          <w:b w:val="0"/>
          <w:i w:val="0"/>
        </w:rPr>
        <w:t>TC-CV</w:t>
      </w:r>
      <w:r>
        <w:rPr>
          <w:b w:val="0"/>
          <w:i w:val="0"/>
        </w:rPr>
        <w:br/>
      </w:r>
      <w:r>
        <w:rPr>
          <w:b w:val="0"/>
          <w:i w:val="0"/>
        </w:rPr>
        <w:br/>
      </w:r>
      <w:r>
        <w:rPr>
          <w:b w:val="0"/>
          <w:i w:val="0"/>
        </w:rPr>
        <w:t>16/9/1995</w:t>
      </w:r>
      <w:r>
        <w:rPr>
          <w:b w:val="0"/>
          <w:i w:val="0"/>
        </w:rPr>
        <w:br/>
      </w:r>
      <w:r>
        <w:rPr>
          <w:b w:val="0"/>
          <w:i w:val="0"/>
        </w:rPr>
        <w:br/>
      </w:r>
      <w:r>
        <w:rPr>
          <w:b w:val="0"/>
          <w:i w:val="0"/>
        </w:rPr>
        <w:t>Bộ VH</w:t>
      </w:r>
      <w:r>
        <w:rPr>
          <w:b w:val="0"/>
          <w:i w:val="0"/>
        </w:rPr>
        <w:br/>
      </w:r>
      <w:r>
        <w:rPr>
          <w:b w:val="0"/>
          <w:i w:val="0"/>
        </w:rPr>
        <w:br/>
      </w:r>
      <w:r>
        <w:rPr>
          <w:b w:val="0"/>
          <w:i w:val="0"/>
        </w:rPr>
        <w:t>Thông tư quy định chế độ phụ cấp độc hại nguy hiểm đối với lao động nghệ thuật xiếc</w:t>
      </w:r>
      <w:r>
        <w:rPr>
          <w:b w:val="0"/>
          <w:i w:val="0"/>
        </w:rPr>
        <w:br/>
      </w:r>
      <w:r>
        <w:rPr>
          <w:b w:val="0"/>
          <w:i w:val="0"/>
        </w:rPr>
        <w:br/>
      </w:r>
      <w:r>
        <w:rPr>
          <w:b w:val="0"/>
          <w:i w:val="0"/>
        </w:rPr>
        <w:br/>
      </w:r>
      <w:r>
        <w:rPr>
          <w:b w:val="0"/>
          <w:i w:val="0"/>
        </w:rPr>
        <w:br/>
      </w:r>
      <w:r>
        <w:rPr>
          <w:b w:val="0"/>
          <w:i w:val="0"/>
        </w:rPr>
        <w:t>460</w:t>
      </w:r>
      <w:r>
        <w:rPr>
          <w:b w:val="0"/>
          <w:i w:val="0"/>
        </w:rPr>
        <w:br/>
      </w:r>
      <w:r>
        <w:rPr>
          <w:b w:val="0"/>
          <w:i w:val="0"/>
        </w:rPr>
        <w:br/>
      </w:r>
      <w:r>
        <w:rPr>
          <w:b w:val="0"/>
          <w:i w:val="0"/>
        </w:rPr>
        <w:t>67</w:t>
      </w:r>
      <w:r>
        <w:rPr>
          <w:b w:val="0"/>
          <w:i w:val="0"/>
        </w:rPr>
        <w:br/>
      </w:r>
      <w:r>
        <w:rPr>
          <w:b w:val="0"/>
          <w:i w:val="0"/>
        </w:rPr>
        <w:t>TC-TT</w:t>
      </w:r>
      <w:r>
        <w:rPr>
          <w:b w:val="0"/>
          <w:i w:val="0"/>
        </w:rPr>
        <w:br/>
      </w:r>
      <w:r>
        <w:rPr>
          <w:b w:val="0"/>
          <w:i w:val="0"/>
        </w:rPr>
        <w:br/>
      </w:r>
      <w:r>
        <w:rPr>
          <w:b w:val="0"/>
          <w:i w:val="0"/>
        </w:rPr>
        <w:t>12/10/1995</w:t>
      </w:r>
      <w:r>
        <w:rPr>
          <w:b w:val="0"/>
          <w:i w:val="0"/>
        </w:rPr>
        <w:br/>
      </w:r>
      <w:r>
        <w:rPr>
          <w:b w:val="0"/>
          <w:i w:val="0"/>
        </w:rPr>
        <w:br/>
      </w:r>
      <w:r>
        <w:rPr>
          <w:b w:val="0"/>
          <w:i w:val="0"/>
        </w:rPr>
        <w:t>Bộ VHTT</w:t>
      </w:r>
      <w:r>
        <w:rPr>
          <w:b w:val="0"/>
          <w:i w:val="0"/>
        </w:rPr>
        <w:br/>
      </w:r>
      <w:r>
        <w:rPr>
          <w:b w:val="0"/>
          <w:i w:val="0"/>
        </w:rPr>
        <w:br/>
      </w:r>
      <w:r>
        <w:rPr>
          <w:b w:val="0"/>
          <w:i w:val="0"/>
        </w:rPr>
        <w:t>Thông tư hướng dẫn chế độ phụ cấp chức vụ lãnh đạo nhà hát, đoàn nghệ thuật</w:t>
      </w:r>
      <w:r>
        <w:rPr>
          <w:b w:val="0"/>
          <w:i w:val="0"/>
        </w:rPr>
        <w:br/>
      </w:r>
      <w:r>
        <w:rPr>
          <w:b w:val="0"/>
          <w:i w:val="0"/>
        </w:rPr>
        <w:br/>
      </w:r>
      <w:r>
        <w:rPr>
          <w:b w:val="0"/>
          <w:i w:val="0"/>
        </w:rPr>
        <w:br/>
      </w:r>
      <w:r>
        <w:rPr>
          <w:b w:val="0"/>
          <w:i w:val="0"/>
        </w:rPr>
        <w:br/>
      </w:r>
      <w:r>
        <w:rPr>
          <w:b/>
          <w:i w:val="0"/>
        </w:rPr>
        <w:t>Năm 1997</w:t>
      </w:r>
      <w:r>
        <w:rPr>
          <w:b w:val="0"/>
          <w:i w:val="0"/>
        </w:rPr>
        <w:br/>
      </w:r>
      <w:r>
        <w:rPr>
          <w:b w:val="0"/>
          <w:i w:val="0"/>
        </w:rPr>
        <w:br/>
      </w:r>
      <w:r>
        <w:rPr>
          <w:b w:val="0"/>
          <w:i w:val="0"/>
        </w:rPr>
        <w:br/>
      </w:r>
      <w:r>
        <w:rPr>
          <w:b w:val="0"/>
          <w:i w:val="0"/>
        </w:rPr>
        <w:br/>
      </w:r>
      <w:r>
        <w:rPr>
          <w:b w:val="0"/>
          <w:i w:val="0"/>
        </w:rPr>
        <w:t>461</w:t>
      </w:r>
      <w:r>
        <w:rPr>
          <w:b w:val="0"/>
          <w:i w:val="0"/>
        </w:rPr>
        <w:br/>
      </w:r>
      <w:r>
        <w:rPr>
          <w:b w:val="0"/>
          <w:i w:val="0"/>
        </w:rPr>
        <w:br/>
      </w:r>
      <w:r>
        <w:rPr>
          <w:b w:val="0"/>
          <w:i w:val="0"/>
        </w:rPr>
        <w:t>46</w:t>
      </w:r>
      <w:r>
        <w:rPr>
          <w:b w:val="0"/>
          <w:i w:val="0"/>
        </w:rPr>
        <w:br/>
      </w:r>
      <w:r>
        <w:rPr>
          <w:b w:val="0"/>
          <w:i w:val="0"/>
        </w:rPr>
        <w:t>TC-TT</w:t>
      </w:r>
      <w:r>
        <w:rPr>
          <w:b w:val="0"/>
          <w:i w:val="0"/>
        </w:rPr>
        <w:br/>
      </w:r>
      <w:r>
        <w:rPr>
          <w:b w:val="0"/>
          <w:i w:val="0"/>
        </w:rPr>
        <w:br/>
      </w:r>
      <w:r>
        <w:rPr>
          <w:b w:val="0"/>
          <w:i w:val="0"/>
        </w:rPr>
        <w:t>17/6/1995</w:t>
      </w:r>
      <w:r>
        <w:rPr>
          <w:b w:val="0"/>
          <w:i w:val="0"/>
        </w:rPr>
        <w:br/>
      </w:r>
      <w:r>
        <w:rPr>
          <w:b w:val="0"/>
          <w:i w:val="0"/>
        </w:rPr>
        <w:br/>
      </w:r>
      <w:r>
        <w:rPr>
          <w:b w:val="0"/>
          <w:i w:val="0"/>
        </w:rPr>
        <w:t>Bộ VHTT</w:t>
      </w:r>
      <w:r>
        <w:rPr>
          <w:b w:val="0"/>
          <w:i w:val="0"/>
        </w:rPr>
        <w:br/>
      </w:r>
      <w:r>
        <w:rPr>
          <w:b w:val="0"/>
          <w:i w:val="0"/>
        </w:rPr>
        <w:br/>
      </w:r>
      <w:r>
        <w:rPr>
          <w:b w:val="0"/>
          <w:i w:val="0"/>
        </w:rPr>
        <w:t>Thông tư hướng dẫn thực hiện chế độ phụ cấp nặng nhọc, độc hại nguy hiểm của ngành VHTT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Lưu Trần Tiêu</w:t>
        <w:br/>
        <w:t xml:space="preserve">     </w:t>
      </w:r>
      <w:r>
        <w:rPr>
          <w:b/>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STT</w:t>
            </w:r>
          </w:p>
        </w:tc>
        <w:tc>
          <w:tcPr>
            <w:tcW w:type="dxa" w:w="1728"/>
          </w:tcPr>
          <w:p>
            <w:r>
              <w:rPr>
                <w:b w:val="0"/>
                <w:i w:val="0"/>
              </w:rPr>
              <w:br/>
            </w:r>
            <w:r>
              <w:rPr>
                <w:b w:val="0"/>
                <w:i w:val="0"/>
              </w:rPr>
              <w:t>Số và ký hiệu VB</w:t>
            </w:r>
          </w:p>
        </w:tc>
        <w:tc>
          <w:tcPr>
            <w:tcW w:type="dxa" w:w="1728"/>
          </w:tcPr>
          <w:p>
            <w:r>
              <w:rPr>
                <w:b w:val="0"/>
                <w:i w:val="0"/>
              </w:rPr>
              <w:br/>
            </w:r>
            <w:r>
              <w:rPr>
                <w:b w:val="0"/>
                <w:i w:val="0"/>
              </w:rPr>
              <w:t>Ngày tháng ban hành văn bản</w:t>
            </w:r>
          </w:p>
        </w:tc>
        <w:tc>
          <w:tcPr>
            <w:tcW w:type="dxa" w:w="1728"/>
          </w:tcPr>
          <w:p>
            <w:r>
              <w:rPr>
                <w:b w:val="0"/>
                <w:i w:val="0"/>
              </w:rPr>
              <w:br/>
            </w:r>
            <w:r>
              <w:rPr>
                <w:b w:val="0"/>
                <w:i w:val="0"/>
              </w:rPr>
              <w:t>Cơ quan ban hành văn bản</w:t>
            </w:r>
          </w:p>
        </w:tc>
        <w:tc>
          <w:tcPr>
            <w:tcW w:type="dxa" w:w="1728"/>
          </w:tcPr>
          <w:p>
            <w:r>
              <w:rPr>
                <w:b w:val="0"/>
                <w:i w:val="0"/>
              </w:rPr>
              <w:br/>
            </w:r>
            <w:r>
              <w:rPr>
                <w:b w:val="0"/>
                <w:i w:val="0"/>
              </w:rPr>
              <w:t>Nội dung văn bản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(2)</w:t>
            </w:r>
          </w:p>
        </w:tc>
        <w:tc>
          <w:tcPr>
            <w:tcW w:type="dxa" w:w="1728"/>
          </w:tcPr>
          <w:p>
            <w:r>
              <w:rPr>
                <w:b w:val="0"/>
                <w:i w:val="0"/>
              </w:rPr>
              <w:br/>
            </w:r>
            <w:r>
              <w:rPr>
                <w:b w:val="0"/>
                <w:i w:val="0"/>
              </w:rPr>
              <w:t>(3)</w:t>
            </w:r>
          </w:p>
        </w:tc>
        <w:tc>
          <w:tcPr>
            <w:tcW w:type="dxa" w:w="1728"/>
          </w:tcPr>
          <w:p>
            <w:r>
              <w:rPr>
                <w:b w:val="0"/>
                <w:i w:val="0"/>
              </w:rPr>
              <w:br/>
            </w:r>
            <w:r>
              <w:rPr>
                <w:b w:val="0"/>
                <w:i w:val="0"/>
              </w:rPr>
              <w:t>(4)</w:t>
            </w:r>
          </w:p>
        </w:tc>
        <w:tc>
          <w:tcPr>
            <w:tcW w:type="dxa" w:w="1728"/>
          </w:tcPr>
          <w:p>
            <w:r>
              <w:rPr>
                <w:b w:val="0"/>
                <w:i w:val="0"/>
              </w:rPr>
              <w:br/>
            </w:r>
            <w:r>
              <w:rPr>
                <w:b w:val="0"/>
                <w:i w:val="0"/>
              </w:rPr>
              <w:t>(5)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63</w:t>
            </w:r>
          </w:p>
        </w:tc>
        <w:tc>
          <w:tcPr>
            <w:tcW w:type="dxa" w:w="1728"/>
          </w:tcPr>
          <w:p>
            <w:r>
              <w:rPr>
                <w:b w:val="0"/>
                <w:i w:val="0"/>
              </w:rPr>
              <w:br/>
            </w:r>
            <w:r>
              <w:rPr>
                <w:b w:val="0"/>
                <w:i w:val="0"/>
              </w:rPr>
              <w:t>2624</w:t>
            </w:r>
            <w:r>
              <w:rPr>
                <w:b w:val="0"/>
                <w:i w:val="0"/>
              </w:rPr>
              <w:br/>
            </w:r>
            <w:r>
              <w:rPr>
                <w:b w:val="0"/>
                <w:i w:val="0"/>
              </w:rPr>
              <w:t>VHTT/TT</w:t>
            </w:r>
          </w:p>
        </w:tc>
        <w:tc>
          <w:tcPr>
            <w:tcW w:type="dxa" w:w="1728"/>
          </w:tcPr>
          <w:p>
            <w:r>
              <w:rPr>
                <w:b w:val="0"/>
                <w:i w:val="0"/>
              </w:rPr>
              <w:br/>
            </w:r>
            <w:r>
              <w:rPr>
                <w:b w:val="0"/>
                <w:i w:val="0"/>
              </w:rPr>
              <w:t>30/10/1978</w:t>
            </w:r>
          </w:p>
        </w:tc>
        <w:tc>
          <w:tcPr>
            <w:tcW w:type="dxa" w:w="1728"/>
          </w:tcPr>
          <w:p>
            <w:r>
              <w:rPr>
                <w:b w:val="0"/>
                <w:i w:val="0"/>
              </w:rPr>
              <w:br/>
            </w:r>
            <w:r>
              <w:rPr>
                <w:b w:val="0"/>
                <w:i w:val="0"/>
              </w:rPr>
              <w:t>Bộ VHTT</w:t>
            </w:r>
          </w:p>
        </w:tc>
        <w:tc>
          <w:tcPr>
            <w:tcW w:type="dxa" w:w="1728"/>
          </w:tcPr>
          <w:p>
            <w:r>
              <w:rPr>
                <w:b w:val="0"/>
                <w:i w:val="0"/>
              </w:rPr>
              <w:br/>
            </w:r>
            <w:r>
              <w:rPr>
                <w:b w:val="0"/>
                <w:i w:val="0"/>
              </w:rPr>
              <w:t>Thông tư hướng dẫn thi hành thể lệ của HĐCP số 56/QĐ-CP ngày 18/3/1975 về việc cưới, việc tang, ngày giỗ, ngày hội theo nếp sống mới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257</w:t>
            </w:r>
          </w:p>
        </w:tc>
        <w:tc>
          <w:tcPr>
            <w:tcW w:type="dxa" w:w="1728"/>
          </w:tcPr>
          <w:p>
            <w:r>
              <w:rPr>
                <w:b w:val="0"/>
                <w:i w:val="0"/>
              </w:rPr>
              <w:br/>
            </w:r>
            <w:r>
              <w:rPr>
                <w:b w:val="0"/>
                <w:i w:val="0"/>
              </w:rPr>
              <w:t>207</w:t>
            </w:r>
          </w:p>
        </w:tc>
        <w:tc>
          <w:tcPr>
            <w:tcW w:type="dxa" w:w="1728"/>
          </w:tcPr>
          <w:p>
            <w:r>
              <w:rPr>
                <w:b w:val="0"/>
                <w:i w:val="0"/>
              </w:rPr>
              <w:br/>
            </w:r>
            <w:r>
              <w:rPr>
                <w:b w:val="0"/>
                <w:i w:val="0"/>
              </w:rPr>
              <w:t>8/8/1986</w:t>
            </w:r>
          </w:p>
        </w:tc>
        <w:tc>
          <w:tcPr>
            <w:tcW w:type="dxa" w:w="1728"/>
          </w:tcPr>
          <w:p>
            <w:r>
              <w:rPr>
                <w:b w:val="0"/>
                <w:i w:val="0"/>
              </w:rPr>
              <w:br/>
            </w:r>
            <w:r>
              <w:rPr>
                <w:b w:val="0"/>
                <w:i w:val="0"/>
              </w:rPr>
              <w:t>Bộ VH</w:t>
            </w:r>
          </w:p>
        </w:tc>
        <w:tc>
          <w:tcPr>
            <w:tcW w:type="dxa" w:w="1728"/>
          </w:tcPr>
          <w:p>
            <w:r>
              <w:rPr>
                <w:b w:val="0"/>
                <w:i w:val="0"/>
              </w:rPr>
              <w:br/>
            </w:r>
            <w:r>
              <w:rPr>
                <w:b w:val="0"/>
                <w:i w:val="0"/>
              </w:rPr>
              <w:t>Thông tư ban hành giấy chứng nhận đăng ký kết hôn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(2)</w:t>
            </w:r>
          </w:p>
        </w:tc>
        <w:tc>
          <w:tcPr>
            <w:tcW w:type="dxa" w:w="1728"/>
          </w:tcPr>
          <w:p>
            <w:r>
              <w:rPr>
                <w:b w:val="0"/>
                <w:i w:val="0"/>
              </w:rPr>
              <w:br/>
            </w:r>
            <w:r>
              <w:rPr>
                <w:b w:val="0"/>
                <w:i w:val="0"/>
              </w:rPr>
              <w:t>(3)</w:t>
            </w:r>
          </w:p>
        </w:tc>
        <w:tc>
          <w:tcPr>
            <w:tcW w:type="dxa" w:w="1728"/>
          </w:tcPr>
          <w:p>
            <w:r>
              <w:rPr>
                <w:b w:val="0"/>
                <w:i w:val="0"/>
              </w:rPr>
              <w:br/>
            </w:r>
            <w:r>
              <w:rPr>
                <w:b w:val="0"/>
                <w:i w:val="0"/>
              </w:rPr>
              <w:t>(4)</w:t>
            </w:r>
          </w:p>
        </w:tc>
        <w:tc>
          <w:tcPr>
            <w:tcW w:type="dxa" w:w="1728"/>
          </w:tcPr>
          <w:p>
            <w:r>
              <w:rPr>
                <w:b w:val="0"/>
                <w:i w:val="0"/>
              </w:rPr>
              <w:br/>
            </w:r>
            <w:r>
              <w:rPr>
                <w:b w:val="0"/>
                <w:i w:val="0"/>
              </w:rPr>
              <w:t>(5)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394</w:t>
            </w:r>
          </w:p>
        </w:tc>
        <w:tc>
          <w:tcPr>
            <w:tcW w:type="dxa" w:w="1728"/>
          </w:tcPr>
          <w:p>
            <w:r>
              <w:rPr>
                <w:b w:val="0"/>
                <w:i w:val="0"/>
              </w:rPr>
              <w:br/>
            </w:r>
            <w:r>
              <w:rPr>
                <w:b w:val="0"/>
                <w:i w:val="0"/>
              </w:rPr>
              <w:t>255 CT-VHTT-TT-DL</w:t>
            </w:r>
          </w:p>
        </w:tc>
        <w:tc>
          <w:tcPr>
            <w:tcW w:type="dxa" w:w="1728"/>
          </w:tcPr>
          <w:p>
            <w:r>
              <w:rPr>
                <w:b w:val="0"/>
                <w:i w:val="0"/>
              </w:rPr>
              <w:br/>
            </w:r>
            <w:r>
              <w:rPr>
                <w:b w:val="0"/>
                <w:i w:val="0"/>
              </w:rPr>
              <w:t>2/6/1990</w:t>
            </w:r>
          </w:p>
        </w:tc>
        <w:tc>
          <w:tcPr>
            <w:tcW w:type="dxa" w:w="1728"/>
          </w:tcPr>
          <w:p>
            <w:r>
              <w:rPr>
                <w:b w:val="0"/>
                <w:i w:val="0"/>
              </w:rPr>
              <w:br/>
            </w:r>
            <w:r>
              <w:rPr>
                <w:b w:val="0"/>
                <w:i w:val="0"/>
              </w:rPr>
              <w:t>Bộ VHTT-TT-DL</w:t>
            </w:r>
          </w:p>
        </w:tc>
        <w:tc>
          <w:tcPr>
            <w:tcW w:type="dxa" w:w="1728"/>
          </w:tcPr>
          <w:p>
            <w:r>
              <w:rPr>
                <w:b w:val="0"/>
                <w:i w:val="0"/>
              </w:rPr>
              <w:br/>
            </w:r>
            <w:r>
              <w:rPr>
                <w:b w:val="0"/>
                <w:i w:val="0"/>
              </w:rPr>
              <w:t>Chỉ thị hoạt động mỹ thuật kỷ niệm những ngày lễ lớn và triển lãm mỹa thuật toàn quốc 1990</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 xml:space="preserve"> </w:t>
            </w:r>
          </w:p>
        </w:tc>
        <w:tc>
          <w:tcPr>
            <w:tcW w:type="dxa" w:w="1728"/>
          </w:tcPr>
          <w:p>
            <w:r>
              <w:rPr>
                <w:b w:val="0"/>
                <w:i w:val="0"/>
              </w:rPr>
              <w:br/>
            </w:r>
            <w:r>
              <w:rPr>
                <w:b w:val="0"/>
                <w:i w:val="0"/>
              </w:rPr>
              <w:t>Năm 1991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(2)</w:t>
            </w:r>
          </w:p>
        </w:tc>
        <w:tc>
          <w:tcPr>
            <w:tcW w:type="dxa" w:w="1728"/>
          </w:tcPr>
          <w:p>
            <w:r>
              <w:rPr>
                <w:b w:val="0"/>
                <w:i w:val="0"/>
              </w:rPr>
              <w:br/>
            </w:r>
            <w:r>
              <w:rPr>
                <w:b w:val="0"/>
                <w:i w:val="0"/>
              </w:rPr>
              <w:t>(3)</w:t>
            </w:r>
          </w:p>
        </w:tc>
        <w:tc>
          <w:tcPr>
            <w:tcW w:type="dxa" w:w="1728"/>
          </w:tcPr>
          <w:p>
            <w:r>
              <w:rPr>
                <w:b w:val="0"/>
                <w:i w:val="0"/>
              </w:rPr>
              <w:br/>
            </w:r>
            <w:r>
              <w:rPr>
                <w:b w:val="0"/>
                <w:i w:val="0"/>
              </w:rPr>
              <w:t>(4)</w:t>
            </w:r>
          </w:p>
        </w:tc>
        <w:tc>
          <w:tcPr>
            <w:tcW w:type="dxa" w:w="1728"/>
          </w:tcPr>
          <w:p>
            <w:r>
              <w:rPr>
                <w:b w:val="0"/>
                <w:i w:val="0"/>
              </w:rPr>
              <w:br/>
            </w:r>
            <w:r>
              <w:rPr>
                <w:b w:val="0"/>
                <w:i w:val="0"/>
              </w:rPr>
              <w:t>(5)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(1)</w:t>
            </w:r>
          </w:p>
        </w:tc>
        <w:tc>
          <w:tcPr>
            <w:tcW w:type="dxa" w:w="1728"/>
          </w:tcPr>
          <w:p>
            <w:r>
              <w:rPr>
                <w:b w:val="0"/>
                <w:i w:val="0"/>
              </w:rPr>
              <w:br/>
            </w:r>
            <w:r>
              <w:rPr>
                <w:b w:val="0"/>
                <w:i w:val="0"/>
              </w:rPr>
              <w:t>(2)</w:t>
            </w:r>
          </w:p>
        </w:tc>
        <w:tc>
          <w:tcPr>
            <w:tcW w:type="dxa" w:w="1728"/>
          </w:tcPr>
          <w:p>
            <w:r>
              <w:rPr>
                <w:b w:val="0"/>
                <w:i w:val="0"/>
              </w:rPr>
              <w:br/>
            </w:r>
            <w:r>
              <w:rPr>
                <w:b w:val="0"/>
                <w:i w:val="0"/>
              </w:rPr>
              <w:t>(3)</w:t>
            </w:r>
          </w:p>
        </w:tc>
        <w:tc>
          <w:tcPr>
            <w:tcW w:type="dxa" w:w="1728"/>
          </w:tcPr>
          <w:p>
            <w:r>
              <w:rPr>
                <w:b w:val="0"/>
                <w:i w:val="0"/>
              </w:rPr>
              <w:br/>
            </w:r>
            <w:r>
              <w:rPr>
                <w:b w:val="0"/>
                <w:i w:val="0"/>
              </w:rPr>
              <w:t>(4)</w:t>
            </w:r>
          </w:p>
        </w:tc>
        <w:tc>
          <w:tcPr>
            <w:tcW w:type="dxa" w:w="1728"/>
          </w:tcPr>
          <w:p>
            <w:r>
              <w:rPr>
                <w:b w:val="0"/>
                <w:i w:val="0"/>
              </w:rPr>
              <w:br/>
            </w:r>
            <w:r>
              <w:rPr>
                <w:b w:val="0"/>
                <w:i w:val="0"/>
              </w:rPr>
              <w:t>(5)</w:t>
            </w:r>
          </w:p>
        </w:tc>
      </w:tr>
    </w:tbl>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Lưu Trần Tiêu</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Lưu Trần Tiêu</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Lưu Trần Tiêu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