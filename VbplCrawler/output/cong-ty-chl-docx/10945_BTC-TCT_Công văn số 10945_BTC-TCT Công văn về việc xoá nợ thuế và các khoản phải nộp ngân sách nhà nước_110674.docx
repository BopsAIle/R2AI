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10945/BTC-TCT Công văn về việc xoá nợ thuế và các khoản phải nộp ngân sách nhà nước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