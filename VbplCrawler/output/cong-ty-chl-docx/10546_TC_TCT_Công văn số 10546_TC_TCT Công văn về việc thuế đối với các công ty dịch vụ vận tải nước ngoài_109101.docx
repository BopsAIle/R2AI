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10546/TC/TCT Công văn về việc thuế đối với các công ty dịch vụ vận tải nước ngoài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