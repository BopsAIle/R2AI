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11712/TC/TCDN Công văn về việc hướng dẫn Quy trình cổ phần hoá doanh nghiệp nhà nước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