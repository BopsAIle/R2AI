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10/2024/QĐ-UBND 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p>
        </w:tc>
      </w:tr>
    </w:tbl>
    <w:p>
      <w:pPr>
        <w:jc w:val="center"/>
      </w:pPr>
      <w:r>
        <w:rPr>
          <w:b/>
          <w:i w:val="0"/>
        </w:rPr>
        <w:t>QUYẾT ĐỊNH</w:t>
      </w:r>
    </w:p>
    <w:p>
      <w:pPr>
        <w:jc w:val="center"/>
      </w:pPr>
      <w:r>
        <w:rPr>
          <w:b/>
          <w:i w:val="0"/>
        </w:rPr>
        <w:t>Ban hành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Đồng Nai</w:t>
      </w:r>
    </w:p>
    <w:p>
      <w:pPr>
        <w:jc w:val="center"/>
      </w:pPr>
      <w:r>
        <w:rPr>
          <w:b/>
          <w:i w:val="0"/>
        </w:rPr>
        <w:t>_____________________</w:t>
      </w:r>
    </w:p>
    <w:p>
      <w:pPr>
        <w:jc w:val="center"/>
      </w:pPr>
      <w:r>
        <w:rPr>
          <w:b/>
          <w:i w:val="0"/>
        </w:rPr>
        <w:t>ỦY BAN NHÂN DÂN TỈNH ĐỒNG NAI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 xml:space="preserve">Căn cứ Luật Đê điều ngày 29 tháng 11 năm 2006; </w:t>
      </w:r>
    </w:p>
    <w:p>
      <w:r>
        <w:rPr>
          <w:b w:val="0"/>
          <w:i/>
        </w:rPr>
        <w:t>Căn cứ Luật Phòng, chống thiên tai ngày 19 tháng 6 năm 2013;</w:t>
      </w:r>
    </w:p>
    <w:p>
      <w:r>
        <w:rPr>
          <w:b w:val="0"/>
          <w:i/>
        </w:rPr>
        <w:t>Căn cứ Luật Thủy lợi ngày 19 tháng 6 năm 2017;</w:t>
      </w:r>
    </w:p>
    <w:p>
      <w:r>
        <w:rPr>
          <w:b w:val="0"/>
          <w:i/>
        </w:rPr>
        <w:t>Căn cứ Luật Sửa đổi, bổ sung một số điều của Luật Phòng, chống thiên tai và Luật Đê điều ngày 17 tháng 6 năm 2020;</w:t>
      </w:r>
    </w:p>
    <w:p>
      <w:r>
        <w:rPr>
          <w:b w:val="0"/>
          <w:i/>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r>
        <w:rPr>
          <w:b w:val="0"/>
          <w:i/>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rPr>
        <w:t>Theo đề nghị của Giám đốc Sở Nông nghiệp và Phát triển nông thôn tại Tờ trình số 5077/TTr-SNN ngày 25 tháng 10 năm 2023 và Báo cáo tiếp thu, giải trình số 270/BC-SNN ngày 18 tháng 01 năm 2024.</w:t>
      </w:r>
    </w:p>
    <w:p>
      <w:pPr>
        <w:jc w:val="center"/>
      </w:pPr>
      <w:r>
        <w:rPr>
          <w:b/>
          <w:i w:val="0"/>
        </w:rPr>
        <w:t>QUYẾT ĐỊNH:</w:t>
      </w:r>
    </w:p>
    <w:p>
      <w:r>
        <w:rPr>
          <w:b/>
          <w:i w:val="0"/>
        </w:rPr>
        <w:t>Điều 1.</w:t>
      </w:r>
      <w:r>
        <w:rPr>
          <w:b w:val="0"/>
          <w:i w:val="0"/>
        </w:rPr>
        <w:t xml:space="preserve"> Ban hành kèm theo Quyết định này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Đồng Nai.</w:t>
      </w:r>
    </w:p>
    <w:p>
      <w:r>
        <w:rPr>
          <w:b/>
          <w:i w:val="0"/>
        </w:rPr>
        <w:t>Điều 2.</w:t>
      </w:r>
      <w:r>
        <w:rPr>
          <w:b w:val="0"/>
          <w:i w:val="0"/>
        </w:rPr>
        <w:t xml:space="preserve"> Quyết định này có hiệu lực thi hành kể từ ngày 16 tháng 02 năm 2024.</w:t>
      </w:r>
    </w:p>
    <w:p>
      <w:r>
        <w:rPr>
          <w:b/>
          <w:i w:val="0"/>
        </w:rPr>
        <w:t>Điều 3.</w:t>
      </w:r>
      <w:r>
        <w:rPr>
          <w:b w:val="0"/>
          <w:i w:val="0"/>
        </w:rPr>
        <w:t xml:space="preserve"> Chánh Văn phòng Ủy ban nhân dân tỉnh; Giám đốc các Sở, ban, ngành, đoàn thể cấp tỉnh; Chủ tịch Ủy ban nhân dân các huyện, thành phố; Giám đốc Công ty TNHH MTV khai thác công trình Thủy lợi Đồng Nai và các tổ chức,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Ban Chỉ đạo Quốc gia về PCTT;</w:t>
            </w:r>
            <w:r>
              <w:br/>
            </w:r>
            <w:r>
              <w:rPr>
                <w:b w:val="0"/>
                <w:i w:val="0"/>
              </w:rPr>
              <w:t>- Bộ Nông nghiệp và PTNT;</w:t>
            </w:r>
            <w:r>
              <w:br/>
            </w:r>
            <w:r>
              <w:rPr>
                <w:b w:val="0"/>
                <w:i w:val="0"/>
              </w:rPr>
              <w:t>- Cục Kiểm tra văn bản - Bộ Tư pháp;</w:t>
            </w:r>
            <w:r>
              <w:br/>
            </w:r>
            <w:r>
              <w:rPr>
                <w:b w:val="0"/>
                <w:i w:val="0"/>
              </w:rPr>
              <w:t>- Thường trực Tỉnh ủy;</w:t>
            </w:r>
            <w:r>
              <w:br/>
            </w:r>
            <w:r>
              <w:rPr>
                <w:b w:val="0"/>
                <w:i w:val="0"/>
              </w:rPr>
              <w:t>- Thường trực HĐND tỉnh;</w:t>
            </w:r>
            <w:r>
              <w:br/>
            </w:r>
            <w:r>
              <w:rPr>
                <w:b w:val="0"/>
                <w:i w:val="0"/>
              </w:rPr>
              <w:t>- Ủy ban MTTQVN tỉnh;</w:t>
            </w:r>
            <w:r>
              <w:br/>
            </w:r>
            <w:r>
              <w:rPr>
                <w:b w:val="0"/>
                <w:i w:val="0"/>
              </w:rPr>
              <w:t>- Chủ tịch, các PCT. UBND tỉnh;</w:t>
            </w:r>
            <w:r>
              <w:br/>
            </w:r>
            <w:r>
              <w:rPr>
                <w:b w:val="0"/>
                <w:i w:val="0"/>
              </w:rPr>
              <w:t>- Sở Tư pháp;</w:t>
            </w:r>
            <w:r>
              <w:br/>
            </w:r>
            <w:r>
              <w:rPr>
                <w:b w:val="0"/>
                <w:i w:val="0"/>
              </w:rPr>
              <w:t>- Chánh, các PCVP. UBND tỉnh;</w:t>
            </w:r>
            <w:r>
              <w:br/>
            </w:r>
            <w:r>
              <w:rPr>
                <w:b w:val="0"/>
                <w:i w:val="0"/>
              </w:rPr>
              <w:t>- Cổng thông tin điện tử tỉnh;</w:t>
            </w:r>
            <w:r>
              <w:br/>
            </w:r>
            <w:r>
              <w:rPr>
                <w:b w:val="0"/>
                <w:i w:val="0"/>
              </w:rPr>
              <w:t>- Lưu: VT, KTN (52 bản).</w:t>
            </w:r>
            <w:r>
              <w:br/>
            </w:r>
            <w:r>
              <w:rPr>
                <w:b w:val="0"/>
                <w:i/>
              </w:rPr>
              <w:t>(Khoa/Qđquydinhpctt/30.01-3)</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r>
              <w:rPr>
                <w:b w:val="0"/>
                <w:i w:val="0"/>
              </w:rPr>
              <w:br/>
            </w:r>
            <w:r>
              <w:rPr>
                <w:b/>
                <w:i/>
              </w:rPr>
              <w:t>(Đã ký)</w:t>
            </w:r>
            <w:r>
              <w:br/>
            </w:r>
            <w:r>
              <w:br/>
            </w:r>
            <w:r>
              <w:br/>
            </w:r>
            <w:r>
              <w:br/>
            </w:r>
            <w:r>
              <w:rPr>
                <w:b/>
                <w:i w:val="0"/>
              </w:rPr>
              <w:br/>
              <w:t xml:space="preserve">          Võ Văn Phi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w:t>
            </w:r>
          </w:p>
        </w:tc>
      </w:tr>
    </w:tbl>
    <w:p>
      <w:pPr>
        <w:jc w:val="center"/>
      </w:pPr>
      <w:r>
        <w:rPr>
          <w:b/>
          <w:i w:val="0"/>
        </w:rPr>
        <w:t>QUY ĐỊNH</w:t>
      </w:r>
    </w:p>
    <w:p>
      <w:pPr>
        <w:jc w:val="center"/>
      </w:pPr>
      <w:r>
        <w:rPr>
          <w:b/>
          <w:i w:val="0"/>
        </w:rPr>
        <w:t>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Đồng Nai</w:t>
      </w:r>
      <w:r>
        <w:br/>
      </w:r>
      <w:r>
        <w:rPr>
          <w:b w:val="0"/>
          <w:i/>
        </w:rPr>
        <w:t>(Kèm theo Quyết định số 10/2024/QĐ-UBND ngày 01 tháng 02 năm 2024 của Ủy ban nhân dân tỉnh Đồng Nai)</w:t>
      </w:r>
    </w:p>
    <w:p>
      <w:pPr>
        <w:jc w:val="center"/>
      </w:pPr>
      <w:r>
        <w:rPr>
          <w:b w:val="0"/>
          <w:i/>
        </w:rPr>
        <w:t>_________________________</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cụ thể nội dung bảo đảm yêu cầu phòng, chống thiên tai trong quản lý, vận hành, sử dụng các khu khai thác khoáng sản, khai thác tài nguyên thiên nhiên khác, đô thị, du lịch, công nghiệp, di tích lịch sử; điểm du lịch; điểm dân cư nông thôn và công trình phòng, chống thiên tai, giao thông, điện lực, viễn thông và hạ tầng kỹ thuật khác.</w:t>
      </w:r>
    </w:p>
    <w:p>
      <w:r>
        <w:rPr>
          <w:b/>
          <w:i w:val="0"/>
        </w:rPr>
        <w:t>Điều 2. Đối tượng áp dụng</w:t>
      </w:r>
    </w:p>
    <w:p>
      <w:r>
        <w:rPr>
          <w:b w:val="0"/>
          <w:i w:val="0"/>
        </w:rPr>
        <w:t>Quy định này áp dụng đối với cơ quan, tổ chức, cá nhân trong nước và tổ chức, cá nhân ngoài nước có hoạt động liên quan đến bảo đảm yêu cầu phòng, chống thiên tai trong việc quản lý, vận hành, sử dụng khu khai thác khoáng sản và khu khai thác tài nguyên thiên nhiên khác; khu đô thị; điểm du lịch, khu du lịch; khu công nghiệp; khu di tích lịch sử; điểm dân cư nông thôn; công trình phòng, chống thiên tai, giao thông, điện lực, viễn thông và hạ tầng kỹ thuật khác tại tỉnh Đồng Nai.</w:t>
      </w:r>
    </w:p>
    <w:p>
      <w:r>
        <w:rPr>
          <w:b/>
          <w:i w:val="0"/>
        </w:rPr>
        <w:t>Điều 3. Nguyên tắc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hạ tầng kỹ thuật khác và công trình phòng, chống thiên tai thuộc lĩnh vực nông nghiệp và phát triển nông thôn</w:t>
      </w:r>
    </w:p>
    <w:p>
      <w:r>
        <w:rPr>
          <w:b w:val="0"/>
          <w:i w:val="0"/>
        </w:rPr>
        <w:t>1. Thực hiện quy định tại Điều 4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r>
        <w:rPr>
          <w:b w:val="0"/>
          <w:i w:val="0"/>
        </w:rPr>
        <w:t>2.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w:t>
      </w:r>
    </w:p>
    <w:p>
      <w:pPr>
        <w:jc w:val="center"/>
      </w:pPr>
      <w:r>
        <w:rPr>
          <w:b/>
          <w:i w:val="0"/>
        </w:rPr>
        <w:t>Chương II</w:t>
      </w:r>
      <w:r>
        <w:br/>
      </w:r>
      <w:r>
        <w:rPr>
          <w:b/>
          <w:i w:val="0"/>
        </w:rPr>
        <w:t>QUY ĐỊNH CỤ THỂ VỀ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(TRỪ CÔNG TRÌNH QUY ĐỊNH TẠI CHƯƠNG III), GIAO THÔNG, ĐIỆN LỰC, VIỄN THÔNG VÀ HẠ TẦNG KỸ THUẬT KHÁC</w:t>
      </w:r>
    </w:p>
    <w:p>
      <w:r>
        <w:rPr>
          <w:b/>
          <w:i w:val="0"/>
        </w:rPr>
        <w:t>Điều 4. Nội dung bảo đảm yêu cầu phòng, chống thiên tai</w:t>
      </w:r>
    </w:p>
    <w:p>
      <w:r>
        <w:rPr>
          <w:b w:val="0"/>
          <w:i w:val="0"/>
        </w:rPr>
        <w:t>1. Thực hiện quy định chung tại các khoản 1, 2, 4, 5, 6, 7, 8, 9, 10, 11 và 12 Điều 5 Thông tư số 13/2021/TT-BNNPTNT và quy chuẩn kỹ thuật liên quan đến nội dung bảo đảm yêu cầu phòng, chống thiên tai trong quản lý, vận hành và sử dụng công trình do cơ quan có thẩm quyền ban hành.</w:t>
      </w:r>
    </w:p>
    <w:p>
      <w:r>
        <w:rPr>
          <w:b w:val="0"/>
          <w:i w:val="0"/>
        </w:rPr>
        <w:t>2. Nội dung bảo đảm yêu cầu phòng, chống thiên tai trong quản lý, vận hành, sử dụng các khu khai thác khoáng sản và khai thác tài nguyên thiên nhiên khác:</w:t>
      </w:r>
    </w:p>
    <w:p>
      <w:r>
        <w:rPr>
          <w:b w:val="0"/>
          <w:i w:val="0"/>
        </w:rPr>
        <w:t>a) Thường xuyên theo dõi, cập nhật thông tin diễn biến thiên tai ảnh hưởng trực tiếp đến an toàn công trình, hạng mục công trình để chủ động phòng tránh.</w:t>
      </w:r>
    </w:p>
    <w:p>
      <w:r>
        <w:rPr>
          <w:b w:val="0"/>
          <w:i w:val="0"/>
        </w:rPr>
        <w:t>b) Xây dựng phương án giằng néo kèo cột, che chắn và chống tốc mái cho nhà xưởng, nhà làm việc, nhà ở cho công nhân nội trú (nếu có), kho tàng, đặc biệt là các kho chứa thành phẩm, bán thành phẩm; khơi thông cống rãnh thoát nước nội bộ tránh xảy ra ngập cục bộ; duy trì sự làm việc bình thường của các máy phát điện dự phòng để chủ động cung cấp điện trong các tình huống bất khả kháng do thiên tai gây ra.</w:t>
      </w:r>
    </w:p>
    <w:p>
      <w:r>
        <w:rPr>
          <w:b w:val="0"/>
          <w:i w:val="0"/>
        </w:rPr>
        <w:t>c) Kiểm tra các điều kiện khai thác, bảo đảm an toàn theo đúng thiết kế đã được thẩm định, phê duyệt. Kiểm tra, rà soát hiện trạng mức độ an toàn tại các khu vực khai thác, bãi thải, hồ lắng, hồ chứa chất thải, hồ chứa quặng đuôi (kể cả khi các khu vực này đã dừng hoạt động); thực hiện các giải pháp để đưa về trạng thái an toàn theo quy định; đánh giá mức độ an toàn của đê, đập, bờ bao hồ chứa bùn thải, hồ lắng, bãi thải, bờ mương; rà soát, bổ sung hồ sơ thiết kế, khả năng chịu tải của đê, đập, bờ bao (có tính đến sự tác động của mưa bão, dòng chảy); xử lý khắc phục ngay các hiện tượng sụt, lún, nứt, thấm, sạt lở đê, đập, bờ bao, bờ mương. Dọc tuyến sông, suối phải đảm bảo thanh thải các bãi chứa vật liệu, công trình tạm của các chủ cơ sở khai thác cát, sỏi lòng sông, suối, ngòi. Đối với các bãi thải và hồ chứa quặng đuôi: Trong phạm vi nguy hiểm do đá lăn phải có rào chắn hoặc có biển cấm người, súc vật và phương tiện qua lại. Việc bố trí bãi thải ở khe núi hoặc thung lũng phải triển khai những công trình thoát nước mưa và nước lũ; bãi thải ở phần đất chưa ổn định phải tuân thủ các quy chuẩn kỹ thuật chuyên ngành và các quy định khác có liên quan. Quy trình vận hành hồ chứa quặng đuôi phải được xây dựng bao gồm quy trình vận hành hồ chứa quặng đuôi trong điều kiện bình thường, trong điều kiện mưa lũ và trong trường hợp phát hiện các dấu hiệu có khả năng dẫn đến sự cố. Kiểm soát thấm trong đập, giám sát mực nước và dòng chảy đến hồ chứa, theo dõi các khu vực xung quanh hồ chứa; thiết bị phục vụ vận hành.</w:t>
      </w:r>
    </w:p>
    <w:p>
      <w:r>
        <w:rPr>
          <w:b w:val="0"/>
          <w:i w:val="0"/>
        </w:rPr>
        <w:t>d) Khai thác theo đúng hồ sơ thiết kế bản vẽ thi công, thiết kế mỏ, ranh giới, diện tích, độ sâu cho phép; có biện pháp giảm độ sâu phần đáy moong, thoát nước không để tạo thành hố chứa nước nhằm bảo đảm an toàn.</w:t>
      </w:r>
    </w:p>
    <w:p>
      <w:r>
        <w:rPr>
          <w:b w:val="0"/>
          <w:i w:val="0"/>
        </w:rPr>
        <w:t>đ)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hố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r>
        <w:rPr>
          <w:b w:val="0"/>
          <w:i w:val="0"/>
        </w:rPr>
        <w:t>e) Bảo đảm an toàn lao động và các quy định khác có liên quan về an toàn trong khai thác mỏ; chịu trách nhiệm trước pháp luật nếu xảy ra sự cố mất an toàn gây ảnh hưởng đến tính mạng con người và tài sản.</w:t>
      </w:r>
    </w:p>
    <w:p>
      <w:r>
        <w:rPr>
          <w:b w:val="0"/>
          <w:i w:val="0"/>
        </w:rPr>
        <w:t>3. Nội dung bảo đảm yêu cầu phòng, chống thiên tai trong quản lý, vận hành, sử dụng các khu công nghiệp:</w:t>
      </w:r>
    </w:p>
    <w:p>
      <w:r>
        <w:rPr>
          <w:b w:val="0"/>
          <w:i w:val="0"/>
        </w:rPr>
        <w:t>a) Thường xuyên theo dõi, cập nhật thông tin diễn biến thiên tai ảnh hưởng trực tiếp đến an toàn công trình, hạng mục công trình.</w:t>
      </w:r>
    </w:p>
    <w:p>
      <w:r>
        <w:rPr>
          <w:b w:val="0"/>
          <w:i w:val="0"/>
        </w:rPr>
        <w:t>b) Kiểm tra rà soát mức độ an toàn chịu lực, ổn định hiện trạng của công trình.</w:t>
      </w:r>
    </w:p>
    <w:p>
      <w:r>
        <w:rPr>
          <w:b w:val="0"/>
          <w:i w:val="0"/>
        </w:rPr>
        <w:t>c) Tiến hành các biện pháp gia cố, giằng chống bảo đảm an toàn (đặc biệt hệ thống mái tôn, vách tôn, trần nhựa, cửa kính, thiết bị máy móc).</w:t>
      </w:r>
    </w:p>
    <w:p>
      <w:r>
        <w:rPr>
          <w:b w:val="0"/>
          <w:i w:val="0"/>
        </w:rPr>
        <w:t>d) Tháo dỡ các thiết bị, bộ phận không bảo đảm an toàn khi có mưa bão.</w:t>
      </w:r>
    </w:p>
    <w:p>
      <w:r>
        <w:rPr>
          <w:b w:val="0"/>
          <w:i w:val="0"/>
        </w:rPr>
        <w:t>đ) Lập phương án và chủ động sửa chữa, gia cố kịp thời trụ sở, nhà xưởng, kho tàng, nhà ở không bảo đảm an toàn sau mưa bão nhằm sớm ổn định sản xuất và đời sống cán bộ, công nhân viên, người lao động trong đơn vị.</w:t>
      </w:r>
    </w:p>
    <w:p>
      <w:r>
        <w:rPr>
          <w:b w:val="0"/>
          <w:i w:val="0"/>
        </w:rPr>
        <w:t>4. Nội dung bảo đảm yêu cầu phòng, chống thiên tai trong quản lý, vận hành, sử dụng điểm dân cư nông thôn:</w:t>
      </w:r>
    </w:p>
    <w:p>
      <w:r>
        <w:rPr>
          <w:b w:val="0"/>
          <w:i w:val="0"/>
        </w:rPr>
        <w:t>a) Thông báo và yêu cầu người dân, chủ sở hữu thực hiện gia cố, giằng chống bảo đảm an toàn nhà ở trước mùa mưa bão.</w:t>
      </w:r>
    </w:p>
    <w:p>
      <w:r>
        <w:rPr>
          <w:b w:val="0"/>
          <w:i w:val="0"/>
        </w:rPr>
        <w:t>b) Kiểm tra, rà soát và có biện pháp sửa chữa, gia cường đối với các công trình sử dụng mái tôn, mái fibro xi măng, trần nhựa, cửa kính, công trình gắn panô, biển quảng cáo, bồn chứa nước trên cao.</w:t>
      </w:r>
    </w:p>
    <w:p>
      <w:r>
        <w:rPr>
          <w:b w:val="0"/>
          <w:i w:val="0"/>
        </w:rPr>
        <w:t>c) Thực hiện việc đánh giá, cảnh báo cho người dân đang sinh sống và làm việc trong các công trình xây dựng tại các khu vực có nguy cơ sạt lở đất như bờ sông, bờ suối, sườn dốc, dưới chân taluy dương, trên đỉnh các taluy âm; các khu vực thường xảy ra lũ ống, lũ quét.</w:t>
      </w:r>
    </w:p>
    <w:p>
      <w:r>
        <w:rPr>
          <w:b w:val="0"/>
          <w:i w:val="0"/>
        </w:rPr>
        <w:t>d) Bảo đảm an toàn điện, cung cấp nước sạch cho người dân tại các vùng bị ngập úng.</w:t>
      </w:r>
    </w:p>
    <w:p>
      <w:r>
        <w:rPr>
          <w:b w:val="0"/>
          <w:i w:val="0"/>
        </w:rPr>
        <w:t>đ) Thực hiện việc nạo vét kênh mương, cửa lấy nước, đào ao trữ nước, lắp đặt và vận hành các trạm bơm dã chiến; chuẩn bị, bố trí phương tiện vận chuyển nước sạch để kịp thời cấp nước sinh hoạt cho nhân dân trong các điểm dân cư nông thôn tại các vùng thiếu nước nghiêm trọng khi hạn hán xảy ra.</w:t>
      </w:r>
    </w:p>
    <w:p>
      <w:r>
        <w:rPr>
          <w:b w:val="0"/>
          <w:i w:val="0"/>
        </w:rPr>
        <w:t>5. Nội dung bảo đảm yêu cầu phòng, chống thiên tai trong quản lý, vận hành, sử dụng điểm du lịch, khu du lịch, khu di tích lịch sử:</w:t>
      </w:r>
    </w:p>
    <w:p>
      <w:r>
        <w:rPr>
          <w:b w:val="0"/>
          <w:i w:val="0"/>
        </w:rPr>
        <w:t>a) Theo dõi chặt chẽ tình hình, diễn biến thời tiết để có các biện pháp gia cố, giằng chống bảo đảm an toàn cơ sở vật chất, có phương án bố trí nhân lực, phương tiện, chuẩn bị trang thiết bị và nhu yếu phẩm cần thiết để đảm bảo an toàn tuyệt đối cho người lao động và khách du lịch; đồng thời, chủ động thực hiện việc ngừng tiếp nhận phục vụ khách du lịch trong thời gian xảy ra thiên tai, bão lũ.</w:t>
      </w:r>
    </w:p>
    <w:p>
      <w:r>
        <w:rPr>
          <w:b w:val="0"/>
          <w:i w:val="0"/>
        </w:rPr>
        <w:t>b) Đối với các điểm du lịch, khu du lịch, khu di tích lịch sử tại các vùng thấp trũng, ven sông phải chuẩn bị sẵn sàng phương án sơ tán, di dời, bảo đảm an toàn cho khách du lịch và tài sản trước khi có gió mạnh hoặc nước dâng.</w:t>
      </w:r>
    </w:p>
    <w:p>
      <w:r>
        <w:rPr>
          <w:b w:val="0"/>
          <w:i w:val="0"/>
        </w:rPr>
        <w:t>6. Nội dung bảo đảm yêu cầu phòng, chống thiên tai trong quản lý, vận hành và sử dụng khu đô thị:</w:t>
      </w:r>
    </w:p>
    <w:p>
      <w:r>
        <w:rPr>
          <w:b w:val="0"/>
          <w:i w:val="0"/>
        </w:rPr>
        <w:t>a) Thông báo và yêu cầu người dân, chủ sở hữu thực hiện gia cố, giằng chống bảo đảm an toàn nhà ở trước mùa mưa bão.</w:t>
      </w:r>
    </w:p>
    <w:p>
      <w:r>
        <w:rPr>
          <w:b w:val="0"/>
          <w:i w:val="0"/>
        </w:rPr>
        <w:t>b) Kiểm tra, rà soát và có biện pháp sửa chữa, gia cường đối với các công trình sử dụng mái tôn, mái fibro xi măng, trần nhựa, cửa kính, công trình gắn panô, biển quảng cáo, bồn chứa nước trên cao.</w:t>
      </w:r>
    </w:p>
    <w:p>
      <w:r>
        <w:rPr>
          <w:b w:val="0"/>
          <w:i w:val="0"/>
        </w:rPr>
        <w:t>c) Xây dựng phương án bảo đảm tiêu thoát nước đô thị, chống ngập úng; thường xuyên rà soát, kiểm tra hệ thống tiêu thoát nước của khu vực đô thị nhằm bảo đảm việc chống ngập úng khi có mưa, lũ.</w:t>
      </w:r>
    </w:p>
    <w:p>
      <w:r>
        <w:rPr>
          <w:b w:val="0"/>
          <w:i w:val="0"/>
        </w:rPr>
        <w:t>d) Kiểm tra và có kế hoạch duy tu, bảo trì, nạo vét hệ thống tiêu thoát nước chính tại các khu vực thường xuyên xảy ra ngập úng cục bộ khi có mưa, bão; có các giải pháp khắc phục tình trạng ngập úng cục bộ khi có mưa lớn.</w:t>
      </w:r>
    </w:p>
    <w:p>
      <w:r>
        <w:rPr>
          <w:b w:val="0"/>
          <w:i w:val="0"/>
        </w:rPr>
        <w:t>7. Kiểm soát quy trình cắt tỉa cây xanh đô thị, bảo đảm an toàn cho người dân trong mùa mưa bão; bảo đảm an toàn điện, cung cấp nước sạch cho người dân tại các vùng bị thiên tai.</w:t>
      </w:r>
    </w:p>
    <w:p>
      <w:r>
        <w:rPr>
          <w:b w:val="0"/>
          <w:i w:val="0"/>
        </w:rPr>
        <w:t>8. Nội dung bảo đảm yêu cầu phòng, chống thiên tai trong quản lý, vận hành, sử dụng công trình phòng chống thiên tai (trừ công trình quy định tại Chương III), giao thông, điện lực, viễn thông và hạ tầng kỹ thuật khác:</w:t>
      </w:r>
    </w:p>
    <w:p>
      <w:r>
        <w:rPr>
          <w:b w:val="0"/>
          <w:i w:val="0"/>
        </w:rPr>
        <w:t>a) Đối với công trình giao thông, thực hiện đồng thời các quy định tại Thông tư số 03/2019/TT-BGTVT ngày 11 tháng 01 năm 2019 của Bộ trưởng Bộ Giao thông vận tải quy định công tác phòng chống và khắc phục hậu quả thiên tai trong lĩnh vực đường bộ; Thông tư số 43/2021/TT-BGTVT ngày 31 tháng 12 năm 2021 của Bộ trưởng Bộ Giao thông vận tải về việc sửa đổi, bổ sung một số điều của Thông tư số 03/2019/TT-BGTVT ngày 11 tháng 01 năm 2019 của Bộ trưởng Bộ Giao thông vận tải, các quy định cụ thể khác và quy chuẩn kỹ thuật liên quan đến nội dung bảo đảm yêu cầu phòng, chống thiên tai trong quản lý, vận hành, sử dụng công trình do cơ quan có thẩm quyền ban hành.</w:t>
      </w:r>
    </w:p>
    <w:p>
      <w:r>
        <w:rPr>
          <w:b w:val="0"/>
          <w:i w:val="0"/>
        </w:rPr>
        <w:t>b) Xây dựng phương án bảo đảm an toàn đối với công trình đang thi công xây dựng; lập,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r>
        <w:rPr>
          <w:b w:val="0"/>
          <w:i w:val="0"/>
        </w:rPr>
        <w:t>c) Khi vận hành công trình phải thực hiện thông tin, cảnh báo đến cơ quan, tổ chức, cá nhân có liên quan, chính quyền nơi chịu tác động của quá trình vận hành, nhất là trong tình huống thiên tai đang diễn ra tại khu vực công trình và vùng bị tác động của quá trình vận hành.</w:t>
      </w:r>
    </w:p>
    <w:p>
      <w:r>
        <w:rPr>
          <w:b/>
          <w:i w:val="0"/>
        </w:rPr>
        <w:t>Điều 5. Trách nhiệm đảm bảo yêu cầu phòng chống thiên tai</w:t>
      </w:r>
    </w:p>
    <w:p>
      <w:r>
        <w:rPr>
          <w:b w:val="0"/>
          <w:i w:val="0"/>
        </w:rPr>
        <w:t>1. Các sở, ban, ngành có liên quan tổ chức triển khai thực hiện các nội dung sau:</w:t>
      </w:r>
    </w:p>
    <w:p>
      <w:r>
        <w:rPr>
          <w:b w:val="0"/>
          <w:i w:val="0"/>
        </w:rPr>
        <w:t>a) Tổ chức thực hiện đầy đủ các nội dung quy định tại Điều 4 của Quy định này</w:t>
      </w:r>
    </w:p>
    <w:p>
      <w:r>
        <w:rPr>
          <w:b w:val="0"/>
          <w:i w:val="0"/>
        </w:rPr>
        <w:t>b) Tổ chức thực hiện thông tin, truyền thông nhằm cung cấp kiến thức, kỹ năng, biện pháp về bảo đảm yêu cầu phòng, chống thiên tai trong quản lý, vận hành, sử dụng các khu khai thác khoáng sản, khai thác tài nguyên thiên nhiên khác, đô thị, du lịch, công nghiệp, di tích lịch sử; điểm du lịch; điểm dân cư nông thôn và công trình thuộc phạm vi quản lý.</w:t>
      </w:r>
    </w:p>
    <w:p>
      <w:r>
        <w:rPr>
          <w:b w:val="0"/>
          <w:i w:val="0"/>
        </w:rPr>
        <w:t>c) Tổ chức thanh tra, kiểm tra việc thực hiện đảm bảo yêu cầu phòng, chống thiên tai trong quá trình quản lý, vận hành, sử dụng công trình, hạng mục công trình kết cấu hạ tầng thuộc phạm vi quản lý.</w:t>
      </w:r>
    </w:p>
    <w:p>
      <w:r>
        <w:rPr>
          <w:b w:val="0"/>
          <w:i w:val="0"/>
        </w:rPr>
        <w:t>d) Xác định nội dung các nhiệm vụ cụ thể; phân công trách nhiệm cho cơ quan, tổ chức, cá nhân trong quản lý, vận hành, sử dụng công trình, hạng mục công trình kết cấu hạ tầng bảo đảm yêu cầu phòng, chống thiên tai thuộc phạm vi quản lý.</w:t>
      </w:r>
    </w:p>
    <w:p>
      <w:r>
        <w:rPr>
          <w:b w:val="0"/>
          <w:i w:val="0"/>
        </w:rPr>
        <w:t>đ) Báo cáo định kỳ hằng năm các khu vực trọng điểm, xung yếu và phương án phòng, chống thiên tai đối với các khu khai thác khoáng sản, khai thác tài nguyên thiên nhiên khác, công nghiệp, du lịch, đô thị, di tích lịch sử; điểm du lịch; điểm dân cư nông thôn và công trình thuộc phạm vi quản lý, gửi Sở Nông nghiệp và Phát triển nông thôn trước ngày 31 tháng 5 hằng năm để tổng hợp, báo cáo Ủy ban nhân dân tỉnh và Bộ Nông nghiệp và Phát triển nông thôn.</w:t>
      </w:r>
    </w:p>
    <w:p>
      <w:r>
        <w:rPr>
          <w:b w:val="0"/>
          <w:i w:val="0"/>
        </w:rPr>
        <w:t>e) Tổ chức xử lý các tình huống, hoạt động làm gia tăng rủi ro thiên tai; sự cố, nguy cơ xảy ra sự cố thuộc phạm vi quản lý khi có yêu cầu. Trường hợp vượt quá khả năng ứng phó phải báo cáo Ban Chỉ huy Phòng, chống thiên tai và Tìm kiến cứu nạn tỉnh để phối hợp chỉ đạo ứng phó (qua Sở Nông nghiệp và Phát triển nông thôn - Cơ quan Thường trực Ban Chỉ huy Phòng, chống thiên tai và tìm kiến cứu nạn tỉnh).</w:t>
      </w:r>
    </w:p>
    <w:p>
      <w:r>
        <w:rPr>
          <w:b w:val="0"/>
          <w:i w:val="0"/>
        </w:rPr>
        <w:t>g) Đảm bảo nguồn lực tài chính cho các hoạt động bảo đảm yêu cầu phòng, chống thiên tai trong quản lý, vận hành, sử dụng các khu khai thác khoáng sản, khai thác tài nguyên thiên nhiên khác, công nghiệp, đô thị, du lịch, di tích lịch sử; điểm du lịch, điểm dân cư nông thôn và công trình thuộc phạm vi quản lý.</w:t>
      </w:r>
    </w:p>
    <w:p>
      <w:r>
        <w:rPr>
          <w:b w:val="0"/>
          <w:i w:val="0"/>
        </w:rPr>
        <w:t>2. Sở Nông nghiệp và Phát triển nông thôn: Tổ chức thực hiện các nội dung quy định tại khoản 3 Điều 6 Thông tư số 13/2021/TT-BNNPTNT.</w:t>
      </w:r>
    </w:p>
    <w:p>
      <w:r>
        <w:rPr>
          <w:b w:val="0"/>
          <w:i w:val="0"/>
        </w:rPr>
        <w:t>3. Ủy ban nhân dân cấp huyện, cấp xã:</w:t>
      </w:r>
    </w:p>
    <w:p>
      <w:r>
        <w:rPr>
          <w:b w:val="0"/>
          <w:i w:val="0"/>
        </w:rPr>
        <w:t>a) Trong phạm vi nhiệm vụ, quyền hạn của địa phương, tổ chức triển khai thực hiện các nội dung theo Điều 4 Quy định này.</w:t>
      </w:r>
    </w:p>
    <w:p>
      <w:r>
        <w:rPr>
          <w:b w:val="0"/>
          <w:i w:val="0"/>
        </w:rPr>
        <w:t>b) Tổ chức thực hiện các Quy định tại điểm b, c, d, đ, g khoản 2 Điều 6 Thông tư số 13/2021/TT-BNNPTNT.</w:t>
      </w:r>
    </w:p>
    <w:p>
      <w:r>
        <w:rPr>
          <w:b w:val="0"/>
          <w:i w:val="0"/>
        </w:rPr>
        <w:t>c) Ủy ban nhân dân cấp huyện tổng hợp, báo cáo định kỳ hằng năm các khu vực trọng điểm, xung yếu và phương án phòng, chống thiên tai đối với các khu khai thác khoáng sản, khai thác tài nguyên thiên nhiên khác, công nghiệp, du lịch, đô thị, di tích lịch sử; điểm du lịch; điểm dân cư nông thôn và công trình thuộc phạm vi quản lý gửi Sở Nông nghiệp và Phát triển nông thôn trước ngày 15 tháng 4 hàng năm để tổng hợp, báo cáo Ủy ban nhân dân tỉnh gửi Ban Chỉ đạo quốc gia về phòng, chống thiên tai và Bộ Nông nghiệp và Phát triển nông thôn.</w:t>
      </w:r>
    </w:p>
    <w:p>
      <w:r>
        <w:rPr>
          <w:b w:val="0"/>
          <w:i w:val="0"/>
        </w:rPr>
        <w:t>4. Các cơ quan, tổ chức, cá nhân quản lý vận hành, sử dụng:</w:t>
      </w:r>
    </w:p>
    <w:p>
      <w:r>
        <w:rPr>
          <w:b w:val="0"/>
          <w:i w:val="0"/>
        </w:rPr>
        <w:t>a) Tuân thủ và thực hiện đầy đủ các nội dung quy định tại Điều 4 của Quy định này và khoản 4 Điều 6 Thông tư số 13/2021/TT-BNNPTNT.</w:t>
      </w:r>
    </w:p>
    <w:p>
      <w:r>
        <w:rPr>
          <w:b w:val="0"/>
          <w:i w:val="0"/>
        </w:rPr>
        <w:t>b) Thực hiện chế độ báo cáo việc kiểm tra, đánh giá hiện trạng công trình, mức độ ổn định công trình hoặc hạng mục công trình theo quy định, gửi về các sở, ban, ngành có liên quan và Ủy ban nhân dân cấp huyện, cấp xã nơi có công trình trước ngày 15 tháng 4 hàng năm.</w:t>
      </w:r>
    </w:p>
    <w:p>
      <w:r>
        <w:rPr>
          <w:b w:val="0"/>
          <w:i w:val="0"/>
        </w:rPr>
        <w:t>c) Khi phát hiện các hoạt động, hành vi, sự cố công trình có thể ảnh hưởng đến an toàn công trình và hoạt động phòng, chống thiên tai đối với công trình, phải kịp thời thông tin, báo cáo cho các đơn vị có liên quan và cơ quan chủ quản để xử lý, khắc phục. Trường hợp các hoạt động, hành vi và sự cố xảy ra nghiêm trọng mà cơ quan, tổ chức, cá nhân quản lý không xử lý được hoặc việc phối hợp xử lý chưa đạt yêu cầu thì báo cáo Ủy ban nhân dân cấp huyện, cấp xã nơi có công trình để được hỗ trợ.</w:t>
      </w:r>
    </w:p>
    <w:p>
      <w:r>
        <w:rPr>
          <w:b w:val="0"/>
          <w:i w:val="0"/>
        </w:rPr>
        <w:t>d) Thường xuyên báo cáo các sở, ban, ngành có liên quan về kết quả thực hiện nội dung bảo đảm yêu cầu phòng, chống thiên tai.</w:t>
      </w:r>
    </w:p>
    <w:p>
      <w:r>
        <w:rPr>
          <w:b w:val="0"/>
          <w:i w:val="0"/>
        </w:rPr>
        <w:t>đ) Chấp hành việc kiểm tra, giám sát, xử lý của cơ quan quản lý nhà nước có thẩm quyền trong việc thực hiện trách nhiệm của mình về các nội dung bảo đảm yêu cầu phòng, chống thiên tai trong quản lý, vận hành và sử dụng công trình.</w:t>
      </w:r>
    </w:p>
    <w:p>
      <w:pPr>
        <w:jc w:val="center"/>
      </w:pPr>
      <w:r>
        <w:rPr>
          <w:b/>
          <w:i w:val="0"/>
        </w:rPr>
        <w:t>CHƯƠNG III</w:t>
      </w:r>
      <w:r>
        <w:br/>
      </w:r>
      <w:r>
        <w:rPr>
          <w:b/>
          <w:i w:val="0"/>
        </w:rPr>
        <w:t>QUY ĐỊNH CỤ THỂ BẢO ĐẢM YÊU CẦU PHÒNG, CHỐNG THIÊN TAI TRONG QUẢN LÝ, VẬN HÀNH, SỬ DỤNG CÔNG TRÌNH PHÒNG, CHỐNG THIÊN TAI THUỘC LĨNH VỰC NÔNG NGHIỆP VÀ PHÁT TRIỂN NÔNG THÔN</w:t>
      </w:r>
    </w:p>
    <w:p>
      <w:r>
        <w:rPr>
          <w:b/>
          <w:i w:val="0"/>
        </w:rPr>
        <w:t>Điều 6. Bảo đảm yêu cầu phòng, chống thiên tai trong quản lý công trình phòng, chống sạt lở bờ sông, suối</w:t>
      </w:r>
    </w:p>
    <w:p>
      <w:r>
        <w:rPr>
          <w:b w:val="0"/>
          <w:i w:val="0"/>
        </w:rPr>
        <w:t>1. Nội dung bảo đảm yêu cầu phòng, chống thiên tai trong quản lý công trình phòng, chống sạt lở bờ sông: Thực hiện theo nội dung quy định tại khoản 1 Điều 7 Thông tư số 13/2021/TT-BNNPTNT.</w:t>
      </w:r>
    </w:p>
    <w:p>
      <w:r>
        <w:rPr>
          <w:b w:val="0"/>
          <w:i w:val="0"/>
        </w:rPr>
        <w:t>2. Trách nhiệm của cơ quan, tổ chức quản lý công trình phòng, chống sạt lở bờ sông, suối</w:t>
      </w:r>
    </w:p>
    <w:p>
      <w:r>
        <w:rPr>
          <w:b w:val="0"/>
          <w:i w:val="0"/>
        </w:rPr>
        <w:t>a) Tuân thủ và thực hiện đầy đủ các nội dung đảm bảo yêu cầu phòng, chống thiên tai trong quản lý, vận hành và sử dụng công trình phòng, chống sạt lở bờ sông, suối quy định tại khoản 1 Điều này.</w:t>
      </w:r>
    </w:p>
    <w:p>
      <w:r>
        <w:rPr>
          <w:b w:val="0"/>
          <w:i w:val="0"/>
        </w:rPr>
        <w:t>b) Thực hiện các trách nhiệm theo các quy định tại điểm b, c, d khoản 2 Điều 7 Thông tư số 13/2021/TT-BNNPTNT.</w:t>
      </w:r>
    </w:p>
    <w:p>
      <w:r>
        <w:rPr>
          <w:b w:val="0"/>
          <w:i w:val="0"/>
        </w:rPr>
        <w:t>3. Trách nhiệm của Sở Nông nghiệp và Phát triển nông thôn</w:t>
      </w:r>
    </w:p>
    <w:p>
      <w:r>
        <w:rPr>
          <w:b w:val="0"/>
          <w:i w:val="0"/>
        </w:rPr>
        <w:t>a) Thực hiện trách nhiệm theo các nội dung quy định tại khoản 3 Điều 7 Thông tư số 13/2021/TT-BNNPTNT.</w:t>
      </w:r>
    </w:p>
    <w:p>
      <w:r>
        <w:rPr>
          <w:b w:val="0"/>
          <w:i w:val="0"/>
        </w:rPr>
        <w:t>b) Tổ chức tuyên truyền, nâng cao nhận thức về phòng, chống thiên tai trong quản lý công trình phòng, chống sạt lở bờ sông, suối trên địa bàn tỉnh.</w:t>
      </w:r>
    </w:p>
    <w:p>
      <w:r>
        <w:rPr>
          <w:b w:val="0"/>
          <w:i w:val="0"/>
        </w:rPr>
        <w:t>4. Trách nhiệm của Ủy ban nhân dân cấp huyện, cấp xã</w:t>
      </w:r>
    </w:p>
    <w:p>
      <w:r>
        <w:rPr>
          <w:b w:val="0"/>
          <w:i w:val="0"/>
        </w:rPr>
        <w:t>Thực hiện trách nhiệm theo các quy định tại khoản 5 Điều 7 Thông tư số 13/2021/TT-BNNPTNT.</w:t>
      </w:r>
    </w:p>
    <w:p>
      <w:r>
        <w:rPr>
          <w:b/>
          <w:i w:val="0"/>
        </w:rPr>
        <w:t>Điều 7. Bảo đảm yêu cầu phòng, chống thiên tai trong quản lý, vận hành công trình đê điều</w:t>
      </w:r>
    </w:p>
    <w:p>
      <w:r>
        <w:rPr>
          <w:b w:val="0"/>
          <w:i w:val="0"/>
        </w:rPr>
        <w:t>1. Nội dung bảo đảm yêu cầu phòng, chống thiên tai trong quản lý, vận hành công trình đê điều: Thực hiện theo quy định tại khoản 1 Điều 8 Thông tư số 13/2021/TT-BNNPTNT.</w:t>
      </w:r>
    </w:p>
    <w:p>
      <w:r>
        <w:rPr>
          <w:b w:val="0"/>
          <w:i w:val="0"/>
        </w:rPr>
        <w:t>2. Trách nhiệm bảo đảm yêu cầu phòng, chống thiên tai của lực lượng chuyên trách quản lý đê điều đối với các tuyến đê từ cấp IV, cấp V:</w:t>
      </w:r>
    </w:p>
    <w:p>
      <w:r>
        <w:rPr>
          <w:b w:val="0"/>
          <w:i w:val="0"/>
        </w:rPr>
        <w:t>a) Kiểm tra, theo dõi diễn biến tình trạng đê điều; lập hồ sơ lưu trữ và cập nhật thường xuyên dữ liệu về công trình đê điều và thiên tai ảnh hưởng đến công trình đê điều.</w:t>
      </w:r>
    </w:p>
    <w:p>
      <w:r>
        <w:rPr>
          <w:b w:val="0"/>
          <w:i w:val="0"/>
        </w:rPr>
        <w:t>b) Xây dựng phương án hộ đê, bảo vệ trọng điểm xung yếu đê điều; phương án xử lý sự cố đê điều.</w:t>
      </w:r>
    </w:p>
    <w:p>
      <w:r>
        <w:rPr>
          <w:b w:val="0"/>
          <w:i w:val="0"/>
        </w:rPr>
        <w:t>c) Thực hiện các nội dung khác liên quan đến bảo đảm yêu cầu phòng, chống thiên tai đối với công trình đê điều quy định tại khoản 1 Điều này và pháp luật về đê điều.</w:t>
      </w:r>
    </w:p>
    <w:p>
      <w:r>
        <w:rPr>
          <w:b w:val="0"/>
          <w:i w:val="0"/>
        </w:rPr>
        <w:t>3. Trách nhiệm bảo đảm yêu cầu phòng, chống thiên tai của cơ quan chuyên môn tham mưu cho Sở Nông nghiệp và Phát triển nông thôn thực hiện quản lý nhà nước về lĩnh vực đê điều:</w:t>
      </w:r>
    </w:p>
    <w:p>
      <w:r>
        <w:rPr>
          <w:b w:val="0"/>
          <w:i w:val="0"/>
        </w:rPr>
        <w:t>a) Thực hiện trách nhiệm theo các quy định tại khoản 3 Điều 8 Thông tư số 13/2021/TT-BNNPTNT.</w:t>
      </w:r>
    </w:p>
    <w:p>
      <w:r>
        <w:rPr>
          <w:b w:val="0"/>
          <w:i w:val="0"/>
        </w:rPr>
        <w:t>b) Phối hợp thông tin, truyền thông, giáo dục nâng cao nhận thức về bảo đảm yêu cầu phòng, chống thiên tai trong quản lý, vận hành, sử dụng công trình đê điều.</w:t>
      </w:r>
    </w:p>
    <w:p>
      <w:r>
        <w:rPr>
          <w:b w:val="0"/>
          <w:i w:val="0"/>
        </w:rPr>
        <w:t>4. Trách nhiệm bảo đảm yêu cầu phòng, chống thiên tai của Sở Nông nghiệp và Phát triển nông thôn:</w:t>
      </w:r>
    </w:p>
    <w:p>
      <w:r>
        <w:rPr>
          <w:b w:val="0"/>
          <w:i w:val="0"/>
        </w:rPr>
        <w:t>a) Chỉ đạo các phòng, ban, đơn vị trực thuộc phối hợp với các cơ quan có liên quan tổ chức thực hiện các nội dung bảo đảm yêu cầu phòng, chống thiên tai quy định tại khoản 1 Điều này.</w:t>
      </w:r>
    </w:p>
    <w:p>
      <w:r>
        <w:rPr>
          <w:b w:val="0"/>
          <w:i w:val="0"/>
        </w:rPr>
        <w:t>b) Thực hiện trách nhiệm theo các quy định tại các điểm c, d, đ khoản 4 Điều 8 Thông tư số 13/2021/TT-BNNPTNT.</w:t>
      </w:r>
    </w:p>
    <w:p>
      <w:r>
        <w:rPr>
          <w:b w:val="0"/>
          <w:i w:val="0"/>
        </w:rPr>
        <w:t>c) Hướng dẫn, tổ chức xây dựng, rà soát, điều chỉnh, bổ sung, tổ chức thẩm định và trình phê duyệt phương án hộ đê, bảo vệ trọng điểm xung yếu đê điều thuộc phạm vi quản lý của tỉnh.</w:t>
      </w:r>
    </w:p>
    <w:p>
      <w:r>
        <w:rPr>
          <w:b w:val="0"/>
          <w:i w:val="0"/>
        </w:rPr>
        <w:t>d) Tham mưu Ủy ban nhân dân tỉnh thực hiện các nội dung liên quan đến bảo đảm an toàn đê quy định tại Chương III (về bảo vệ và sử dụng đê điều), Chương IV (về hộ đê), khoản 1 Điều 43 Chương VI (về trách nhiệm quản lý nhà nước về đê điều) của Luật Đê điều.</w:t>
      </w:r>
    </w:p>
    <w:p>
      <w:r>
        <w:rPr>
          <w:b w:val="0"/>
          <w:i w:val="0"/>
        </w:rPr>
        <w:t>5. Trách nhiệm của Ủy ban nhân dân cấp huyện, cấp xã:</w:t>
      </w:r>
    </w:p>
    <w:p>
      <w:r>
        <w:rPr>
          <w:b w:val="0"/>
          <w:i w:val="0"/>
        </w:rPr>
        <w:t>a) Thực hiện trách nhiệm theo quy định tại các điểm a, b, c, đ khoản 6 Điều 8 Thông tư số 13/2021/TT-BNNPTNT.</w:t>
      </w:r>
    </w:p>
    <w:p>
      <w:r>
        <w:rPr>
          <w:b w:val="0"/>
          <w:i w:val="0"/>
        </w:rPr>
        <w:t>b) Ủy ban nhân dân cấp huyện tổ chức, quản lý việc thực hiện bảo đảm yêu cầu phòng chống thiên tai đối với các tuyến đê bao, bờ bao trên địa bàn quản lý; tổng hợp, báo cáo định kỳ hằng năm các trọng điểm xung yếu về phòng, chống thiên tai đối với công trình đê điều thuộc phạm vi quản lý, gửi Sở Nông nghiệp và Phát triển nông thôn tổng hợp, báo cáo Ủy ban nhân dân tỉnh.</w:t>
      </w:r>
    </w:p>
    <w:p>
      <w:r>
        <w:rPr>
          <w:b/>
          <w:i w:val="0"/>
        </w:rPr>
        <w:t>Điều 8. Bảo đảm yêu cầu phòng, chống thiên tai trong quản lý khai thác, vận hành công trình đập, hồ chứa nước thủy lợi, công trình chống úng, chống hạn và chống xâm nhập mặn</w:t>
      </w:r>
    </w:p>
    <w:p>
      <w:r>
        <w:rPr>
          <w:b w:val="0"/>
          <w:i w:val="0"/>
        </w:rPr>
        <w:t>1. Nội dung bảo đảm yêu cầu phòng, chống thiên tai: Thực hiện theo quy định tại khoản 1 Điều 9 Thông tư số 13/2021/TT-BNNPTNT.</w:t>
      </w:r>
    </w:p>
    <w:p>
      <w:r>
        <w:rPr>
          <w:b w:val="0"/>
          <w:i w:val="0"/>
        </w:rPr>
        <w:t>2. Trách nhiệm bảo đảm yêu cầu phòng, chống thiên tai của tổ chức, cá nhân quản lý, khai thác, vận hành (Công ty Trách nhiệm hữu hạn một thành viên Khai thác công trình thủy lợi tỉnh Đồng Nai và các tổ chức, cá nhân quản lý, khai thác, vận hành công trình thủy lợi khác): Thực hiện trách nhiệm theo quy định tại khoản 2 Điều 9 Thông tư số 13/2021/TT-BNNPTNT.</w:t>
      </w:r>
    </w:p>
    <w:p>
      <w:r>
        <w:rPr>
          <w:b w:val="0"/>
          <w:i w:val="0"/>
        </w:rPr>
        <w:t>3. Trách nhiệm của Sở Nông nghiệp và Phát triển nông thôn</w:t>
      </w:r>
    </w:p>
    <w:p>
      <w:r>
        <w:rPr>
          <w:b w:val="0"/>
          <w:i w:val="0"/>
        </w:rPr>
        <w:t>a) Chỉ đạo cơ quan quản lý nhà nước về thủy lợi ở địa phương phối hợp với các cơ quan có liên quan tổ chức thực hiện các nội dung bảo đảm yêu cầu phòng, chống thiên tai quy định tại khoản 1 Điều này và các quy định khác có liên quan; thực hiện các quy định tại điểm b, c, d, đ, e, g khoản 3 Điều 9 Thông tư số 13/2021/TT-BNNPTNT.</w:t>
      </w:r>
    </w:p>
    <w:p>
      <w:r>
        <w:rPr>
          <w:b w:val="0"/>
          <w:i w:val="0"/>
        </w:rPr>
        <w:t>b) Đề xuất Ủy ban nhân dân tỉnh bố trí kinh phí duy tu, bảo dưỡng, bảo trì công trình; xử lý kịp thời sự cố hoặc nguy cơ xảy ra sự cố, khắc phục hậu quả thiên tai và hành vi vi phạm pháp luật về phòng, chống thiên tai thuộc phạm vi quản lý; tham mưu Ủy ban nhân dân tỉnh báo cáo Ban Chỉ đạo quốc gia về Phòng, chống thiên tai, Bộ Nông nghiệp và Phát triển nông thôn cấp kinh phí trong trường hợp vượt quá khả năng cân đối của tỉnh.</w:t>
      </w:r>
    </w:p>
    <w:p>
      <w:r>
        <w:rPr>
          <w:b w:val="0"/>
          <w:i w:val="0"/>
        </w:rPr>
        <w:t>c) Tổ chức thanh tra, kiểm tra các quy định bảo đảm yêu cầu phòng, chống thiên tai trong quản lý, khai thác, vận hành công trình đập, hồ chứa nước thủy lợi, công trình chống úng, chống hạn, chống xâm nhập mặn thuộc phạm vi quản lý.</w:t>
      </w:r>
    </w:p>
    <w:p>
      <w:r>
        <w:rPr>
          <w:b w:val="0"/>
          <w:i w:val="0"/>
        </w:rPr>
        <w:t>4. Trách nhiệm của Ủy ban nhân dân cấp huyện, cấp xã</w:t>
      </w:r>
    </w:p>
    <w:p>
      <w:r>
        <w:rPr>
          <w:b w:val="0"/>
          <w:i w:val="0"/>
        </w:rPr>
        <w:t>Thực hiện trách nhiệm theo quy định tại khoản 5 Điều 9 Thông tư số 13/2021/TT-BNNPTNT.</w:t>
      </w:r>
    </w:p>
    <w:p>
      <w:r>
        <w:rPr>
          <w:b/>
          <w:i w:val="0"/>
        </w:rPr>
        <w:t>Điều 9. Bảo đảm yêu cầu phòng chống thiên tai đối với việc quản lý, vận hành, sử dụng khu neo đậu tránh trú bão cho tàu cá</w:t>
      </w:r>
    </w:p>
    <w:p>
      <w:r>
        <w:rPr>
          <w:b w:val="0"/>
          <w:i w:val="0"/>
        </w:rPr>
        <w:t>1. Nội dung bảo đảm yêu cầu phòng, chống thiên tai đối với việc quản lý, vận hành, sử dụng khu neo đậu tránh trú bão cho tàu cá</w:t>
      </w:r>
    </w:p>
    <w:p>
      <w:r>
        <w:rPr>
          <w:b w:val="0"/>
          <w:i w:val="0"/>
        </w:rPr>
        <w:t>Thực hiện các quy định tại khoản 1 Điều 10 Thông tư số 13/2021/TT-BNNPTNT.</w:t>
      </w:r>
    </w:p>
    <w:p>
      <w:r>
        <w:rPr>
          <w:b w:val="0"/>
          <w:i w:val="0"/>
        </w:rPr>
        <w:t>2. Trách nhiệm của tổ chức, cá nhân quản lý, vận hành, sử dụng khu neo đậu tránh trú bão cho tàu cá</w:t>
      </w:r>
    </w:p>
    <w:p>
      <w:r>
        <w:rPr>
          <w:b w:val="0"/>
          <w:i w:val="0"/>
        </w:rPr>
        <w:t>a) Thực hiện các quy định tại khoản 2 Điều 10 Thông tư số 13/2021/TT-BNNPTNT; khoản 3 Điều 85 Luật Thủy sản năm 2017 quy định trách nhiệm của tổ chức được giao quản lý, sử dụng khu neo đậu tránh trú bão cho tàu cá.</w:t>
      </w:r>
    </w:p>
    <w:p>
      <w:r>
        <w:rPr>
          <w:b w:val="0"/>
          <w:i w:val="0"/>
        </w:rPr>
        <w:t>b) Thuyền trưởng hoặc người điều khiển tàu cá khi vào khu neo đậu tránh trú bão phải chấp hành sự điều hành và hướng dẫn của Ban Quản lý khu neo đậu và Ban Chỉ huy phòng chống thiên tai và tìm kiếm cứu nạn cấp tỉnh, huyện.</w:t>
      </w:r>
    </w:p>
    <w:p>
      <w:r>
        <w:rPr>
          <w:b w:val="0"/>
          <w:i w:val="0"/>
        </w:rPr>
        <w:t>c) Khi đã neo đậu an toàn, thuyền trưởng hoặc người điều khiển tàu cá phải thông báo cho Ban Quản lý khu neo đậu và Ban Chỉ huy phòng chống thiên tai và tìm kiếm cứu nạn về tên, số đăng ký, tình trạng của tàu, số người trên tàu và các yêu cầu khác (nếu có).</w:t>
      </w:r>
    </w:p>
    <w:p>
      <w:r>
        <w:rPr>
          <w:b w:val="0"/>
          <w:i w:val="0"/>
        </w:rPr>
        <w:t>d) Tàu cá chỉ được rời khu neo đậu tránh trú bão khi đã đảm bảo an toàn và có thông báo bão, áp thấp nhiệt đới đã qua của Ban Quản lý khu neo đậu hoặc có lệnh của Ban Chỉ huy phòng chống thiên tai và tìm kiếm cứu nạn cấp tỉnh, huyện.</w:t>
      </w:r>
    </w:p>
    <w:p>
      <w:r>
        <w:rPr>
          <w:b w:val="0"/>
          <w:i w:val="0"/>
        </w:rPr>
        <w:t>3. Trách nhiệm của Sở Nông nghiệp và Phát triển nông thôn:</w:t>
      </w:r>
    </w:p>
    <w:p>
      <w:r>
        <w:rPr>
          <w:b w:val="0"/>
          <w:i w:val="0"/>
        </w:rPr>
        <w:t>a) Thực hiện trách nhiệm theo các quy định tại khoản 3 Điều 10 Thông tư số 13/2021/TT-BNNPTNT.</w:t>
      </w:r>
    </w:p>
    <w:p>
      <w:r>
        <w:rPr>
          <w:b w:val="0"/>
          <w:i w:val="0"/>
        </w:rPr>
        <w:t>b) Tổ chức thanh tra, kiểm tra, xử lý vi phạm pháp luật về các quy định bảo đảm yêu cầu phòng, chống thiên tai đối với khu neo đậu tránh trú bão cho tàu cá trên địa bàn tỉnh.</w:t>
      </w:r>
    </w:p>
    <w:p>
      <w:r>
        <w:rPr>
          <w:b w:val="0"/>
          <w:i w:val="0"/>
        </w:rPr>
        <w:t>4. Trách nhiệm của Ủy ban nhân dân cấp huyện, cấp xã:</w:t>
      </w:r>
    </w:p>
    <w:p>
      <w:r>
        <w:rPr>
          <w:b w:val="0"/>
          <w:i w:val="0"/>
        </w:rPr>
        <w:t>a) Thực hiện trách nhiệm theo các quy định tại các điểm a, b, c, đ khoản 5 Điều 10 Thông tư số 13/2021/TT-BNNPTNT.</w:t>
      </w:r>
    </w:p>
    <w:p>
      <w:r>
        <w:rPr>
          <w:b w:val="0"/>
          <w:i w:val="0"/>
        </w:rPr>
        <w:t>b) Tuyên truyền, vận động các tổ chức, cá nhân, chủ phương tiện tàu cá trên địa bàn chấp hành các chính sách pháp luật của Nhà nước trong các lĩnh vực an ninh trật tự, phòng cháy, chữa cháy, vệ sinh môi trường, an toàn thực phẩm và các lĩnh vực có liên quan.</w:t>
      </w:r>
    </w:p>
    <w:p>
      <w:r>
        <w:rPr>
          <w:b w:val="0"/>
          <w:i w:val="0"/>
        </w:rPr>
        <w:t>c) Chỉ đạo các đơn vị trực thuộc có liên quan trong phạm vi chức năng, nhiệm vụ của mình thường xuyên giám sát, thanh tra, kiểm tra và xử lý các hành vi vi phạm pháp luật đối với tổ chức, cá nhân hoạt động trong khu vực khu neo đậu.</w:t>
      </w:r>
    </w:p>
    <w:p>
      <w:r>
        <w:rPr>
          <w:b w:val="0"/>
          <w:i w:val="0"/>
        </w:rPr>
        <w:t>d) Tổng hợp, báo cáo định kỳ hằng năm những vị trí trọng điểm xung yếu và phương án bảo vệ trọng điểm xung yếu đối với khu neo đậu tránh trú bão cho tàu cá thuộc phạm vi quản lý, gửi Ban Chỉ huy PCTT-TKCN tỉnh trước mùa lũ để tổng hợp, chỉ đạo ứng phó.</w:t>
      </w:r>
    </w:p>
    <w:p>
      <w:r>
        <w:rPr>
          <w:b/>
          <w:i w:val="0"/>
        </w:rPr>
        <w:t>Điều 10. Bảo đảm yêu cầu phòng, chống thiên tai trong quản lý, vận hành hệ thống cảnh báo, theo dõi, giám sát thiên tai chuyên dùng</w:t>
      </w:r>
    </w:p>
    <w:p>
      <w:r>
        <w:rPr>
          <w:b w:val="0"/>
          <w:i w:val="0"/>
        </w:rPr>
        <w:t>1. Nội dung bảo đảm yêu cầu phòng, chống thiên tai trong quản lý, vận hành hệ thống cảnh báo, theo dõi, giám sát thiên tai chuyên dùng: Thực hiện theo quy định tại khoản 1 Điều 11 Thông tư số 13/2021/TT-BNNPTNT.</w:t>
      </w:r>
    </w:p>
    <w:p>
      <w:r>
        <w:rPr>
          <w:b w:val="0"/>
          <w:i w:val="0"/>
        </w:rPr>
        <w:t>2. Trách nhiệm của cơ quan, tổ chức quản lý hệ thống cảnh báo, theo dõi, giám sát thiên tai chuyên dùng: Thực hiện theo quy định tại khoản 2 Điều 11 Thông tư số 13/2021/TT-BNNPTNT.</w:t>
      </w:r>
    </w:p>
    <w:p>
      <w:r>
        <w:rPr>
          <w:b w:val="0"/>
          <w:i w:val="0"/>
        </w:rPr>
        <w:t>3. Trách nhiệm của Sở Nông nghiệp và Phát triển nông thôn:</w:t>
      </w:r>
    </w:p>
    <w:p>
      <w:r>
        <w:rPr>
          <w:b w:val="0"/>
          <w:i w:val="0"/>
        </w:rPr>
        <w:t>a) Thực hiện trách nhiệm theo quy định tại khoản 3 Điều 11 Thông tư số 13/2021/TT-BNNPTNT.</w:t>
      </w:r>
    </w:p>
    <w:p>
      <w:r>
        <w:rPr>
          <w:b w:val="0"/>
          <w:i w:val="0"/>
        </w:rPr>
        <w:t>b) Tham mưu đề xuất Ủy ban nhân dân tỉnh bố trí kinh phí duy tu, bảo dưỡng công trình; xử lý kịp thời sự cố hoặc nguy cơ xảy ra sự cố, hành vi vi phạm pháp luật về phòng, chống thiên tai và khắc phục hậu quả thiên tai thuộc phạm vi quản lý.</w:t>
      </w:r>
    </w:p>
    <w:p>
      <w:r>
        <w:rPr>
          <w:b w:val="0"/>
          <w:i w:val="0"/>
        </w:rPr>
        <w:t>4. Trách nhiệm của Ủy ban nhân dân cấp huyện, cấp xã:</w:t>
      </w:r>
    </w:p>
    <w:p>
      <w:r>
        <w:rPr>
          <w:b w:val="0"/>
          <w:i w:val="0"/>
        </w:rPr>
        <w:t>a) Thực hiện trách nhiệm theo quy định tại điểm a, b, c, đ, e khoản 5 Điều 11 Thông tư số 13/2021/TT-BNNPTNT.</w:t>
      </w:r>
    </w:p>
    <w:p>
      <w:r>
        <w:rPr>
          <w:b w:val="0"/>
          <w:i w:val="0"/>
        </w:rPr>
        <w:t>b) Ủy ban nhân dân cấp huyện tổng hợp, báo cáo định kỳ về hiện trạng và phương án bảo vệ hệ thống cảnh báo, theo dõi, giám sát thiên tai chuyên dùng gửi Sở Nông nghiệp và Phát triển nông thôn trước ngày 15 tháng 5 hằng năm để tổng hợp báo cáo Ủy ban nhân dân tỉnh, Ban Chỉ đạo Quốc gia về Phòng, chống thiên tai và Bộ Nông nghiệp và Phát triển nông thôn.</w:t>
      </w:r>
    </w:p>
    <w:p>
      <w:pPr>
        <w:jc w:val="center"/>
      </w:pPr>
      <w:r>
        <w:rPr>
          <w:b/>
          <w:i w:val="0"/>
        </w:rPr>
        <w:t>CHƯƠNG IV</w:t>
      </w:r>
      <w:r>
        <w:br/>
      </w:r>
      <w:r>
        <w:rPr>
          <w:b/>
          <w:i w:val="0"/>
        </w:rPr>
        <w:t>TỔ CHỨC THỰC HIỆN</w:t>
      </w:r>
    </w:p>
    <w:p>
      <w:r>
        <w:rPr>
          <w:b/>
          <w:i w:val="0"/>
        </w:rPr>
        <w:t>Điều 11. Trách nhiệm thực hiện</w:t>
      </w:r>
    </w:p>
    <w:p>
      <w:r>
        <w:rPr>
          <w:b w:val="0"/>
          <w:i w:val="0"/>
        </w:rPr>
        <w:t>1. Sở Nông nghiệp và Phát triển nông thôn, các sở, ban, ngành; Ủy ban nhân dân cấp huyện, cấp xã và các tổ chức, cá nhân có liên quan tổ chức triển khai việc thực hiện Quy định này.</w:t>
      </w:r>
    </w:p>
    <w:p>
      <w:r>
        <w:rPr>
          <w:b w:val="0"/>
          <w:i w:val="0"/>
        </w:rPr>
        <w:t>2. Trong quá trình thực hiện, nếu có phát sinh vướng mắc, bất cập, các sở, ban, ngành, địa phương và các tổ chức, cá nhân có liên quan phản ánh kịp thời về Sở Nông nghiệp và Phát triển nông thôn để tổng hợp, báo cáo Ủy ban nhân dân tỉnh Đồng Nai xem xét, điều chỉnh,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