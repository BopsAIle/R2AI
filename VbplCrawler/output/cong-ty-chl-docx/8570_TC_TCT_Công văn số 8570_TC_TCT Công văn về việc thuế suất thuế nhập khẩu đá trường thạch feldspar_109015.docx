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8570/TC/TCT Công văn về việc thuế suất thuế nhập khẩu đá trường thạch feldspar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