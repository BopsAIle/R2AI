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3052/TC/TCT Công văn về việc thuế tiêu thụ đặc biệt xe ôtô chở khách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