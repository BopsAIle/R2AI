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139/2000/QĐ-BNN/KHCN Về việc ban hành Tiêu chuẩn ngành</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139/2000/QĐ-BNN/KHCN</w:t>
      </w:r>
      <w:r>
        <w:rPr>
          <w:b w:val="0"/>
          <w:i w:val="0"/>
        </w:rPr>
        <w:br/>
      </w:r>
      <w:r>
        <w:rPr>
          <w:b w:val="0"/>
          <w:i w:val="0"/>
        </w:rPr>
        <w:br/>
      </w:r>
      <w:r>
        <w:rPr>
          <w:b w:val="0"/>
          <w:i/>
        </w:rPr>
        <w:br/>
      </w:r>
      <w:r>
        <w:rPr>
          <w:b w:val="0"/>
          <w:i/>
        </w:rPr>
        <w:t>Ngày 19 tháng 12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139/2000/QĐ-BNN/KHCN</w:t>
      </w:r>
      <w:r>
        <w:rPr>
          <w:b w:val="0"/>
          <w:i w:val="0"/>
        </w:rPr>
        <w:br/>
      </w:r>
      <w:r>
        <w:rPr>
          <w:b w:val="0"/>
          <w:i w:val="0"/>
        </w:rPr>
        <w:br/>
      </w:r>
      <w:r>
        <w:rPr>
          <w:b w:val="0"/>
          <w:i/>
        </w:rPr>
        <w:br/>
      </w:r>
      <w:r>
        <w:rPr>
          <w:b w:val="0"/>
          <w:i/>
        </w:rPr>
        <w:t>Ngày 19 tháng 12 năm 2000</w:t>
      </w:r>
      <w:r>
        <w:rPr>
          <w:b w:val="0"/>
          <w:i/>
        </w:rPr>
        <w:br/>
      </w:r>
      <w:r>
        <w:rPr>
          <w:b w:val="0"/>
          <w:i w:val="0"/>
        </w:rPr>
        <w:br/>
      </w:r>
    </w:p>
    <w:p>
      <w:pPr>
        <w:jc w:val="center"/>
      </w:pPr>
      <w:r>
        <w:rPr>
          <w:b w:val="0"/>
          <w:i w:val="0"/>
        </w:rPr>
        <w:br/>
      </w:r>
      <w:r>
        <w:rPr>
          <w:b w:val="0"/>
          <w:i w:val="0"/>
        </w:rPr>
        <w:t>Số: 139/2000/QĐ-BNN/KHCN</w:t>
      </w:r>
      <w:r>
        <w:rPr>
          <w:b w:val="0"/>
          <w:i w:val="0"/>
        </w:rPr>
        <w:br/>
      </w:r>
    </w:p>
    <w:p>
      <w:pPr>
        <w:jc w:val="center"/>
      </w:pPr>
      <w:r>
        <w:rPr>
          <w:b w:val="0"/>
          <w:i w:val="0"/>
        </w:rPr>
        <w:br/>
      </w:r>
      <w:r>
        <w:rPr>
          <w:b w:val="0"/>
          <w:i w:val="0"/>
        </w:rPr>
        <w:t>Ngày 19 tháng 12 năm 2000</w:t>
      </w:r>
      <w:r>
        <w:rPr>
          <w:b w:val="0"/>
          <w:i w:val="0"/>
        </w:rPr>
        <w:br/>
      </w:r>
    </w:p>
    <w:p>
      <w:r>
        <w:rPr>
          <w:b w:val="0"/>
          <w:i w:val="0"/>
        </w:rPr>
        <w:br/>
      </w:r>
      <w:r>
        <w:rPr>
          <w:b/>
          <w:i w:val="0"/>
        </w:rPr>
        <w:t>QUYẾT ĐỊNH CỦA BỘ TRƯỞNG</w:t>
      </w:r>
      <w:r>
        <w:rPr>
          <w:b w:val="0"/>
          <w:i w:val="0"/>
        </w:rPr>
        <w:br/>
      </w:r>
      <w:r>
        <w:rPr>
          <w:b/>
          <w:i w:val="0"/>
        </w:rPr>
        <w:t xml:space="preserve">BỘ NÔNG NGHIỆP VÀ PHÁT TRIỂN NÔNG THÔN </w:t>
      </w:r>
      <w:r>
        <w:rPr>
          <w:b w:val="0"/>
          <w:i w:val="0"/>
        </w:rPr>
        <w:br/>
      </w:r>
      <w:r>
        <w:rPr>
          <w:b/>
          <w:i/>
        </w:rPr>
        <w:t xml:space="preserve">Về việc ban hành Tiêu chuẩn ngành </w:t>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01/11/2000 của Chính phủ quy định chức năng, nhiệm vụ, quyền hạn và tổ chức bộ máy của Bộ Nông nghiệp và Phát triển nông thôn;</w:t>
      </w:r>
      <w:r>
        <w:rPr>
          <w:b w:val="0"/>
          <w:i w:val="0"/>
        </w:rPr>
        <w:br/>
      </w:r>
      <w:r>
        <w:rPr>
          <w:b w:val="0"/>
          <w:i/>
        </w:rPr>
        <w:t>Căn cứ Nghị định số 86/CP ngày 08/12/1995 của Chính phủ quy định phân công trách nhiệm quản lý nhà nước về chất lượng hàng hóa;</w:t>
      </w:r>
      <w:r>
        <w:rPr>
          <w:b w:val="0"/>
          <w:i w:val="0"/>
        </w:rPr>
        <w:br/>
      </w:r>
      <w:r>
        <w:rPr>
          <w:b w:val="0"/>
          <w:i/>
        </w:rPr>
        <w:t>Căn cứ đề nghị của Tổng công ty thuốc lá Việt Nam - Viện Kinh tế kỹ thuật thuốc lá số 281/VTL ngày 29/11/2000;</w:t>
      </w:r>
      <w:r>
        <w:rPr>
          <w:b w:val="0"/>
          <w:i w:val="0"/>
        </w:rPr>
        <w:br/>
      </w:r>
      <w:r>
        <w:rPr>
          <w:b w:val="0"/>
          <w:i/>
        </w:rPr>
        <w:t>Xét đề nghị của ông Vụ trưởng Vụ Khoa học Công nghệ và chất lượng sản phẩm.</w:t>
      </w:r>
      <w:r>
        <w:rPr>
          <w:b w:val="0"/>
          <w:i w:val="0"/>
        </w:rPr>
        <w:t xml:space="preserve"> </w:t>
      </w:r>
      <w:r>
        <w:rPr>
          <w:b w:val="0"/>
          <w:i w:val="0"/>
        </w:rPr>
        <w:br/>
      </w:r>
      <w:r>
        <w:rPr>
          <w:b/>
          <w:i w:val="0"/>
        </w:rPr>
        <w:t>QUYẾT ĐỊNH:</w:t>
      </w:r>
      <w:r>
        <w:rPr>
          <w:b w:val="0"/>
          <w:i w:val="0"/>
        </w:rPr>
        <w:br/>
      </w:r>
      <w:r>
        <w:rPr>
          <w:b/>
          <w:i w:val="0"/>
        </w:rPr>
        <w:t xml:space="preserve">Điều 1. </w:t>
      </w:r>
      <w:r>
        <w:rPr>
          <w:b w:val="0"/>
          <w:i w:val="0"/>
        </w:rPr>
        <w:t>Nay ban hành tiêu chuẩn ngành "Quy phạm khảo nghiệm giống thuốc lá"</w:t>
      </w:r>
      <w:r>
        <w:rPr>
          <w:b w:val="0"/>
          <w:i w:val="0"/>
        </w:rPr>
        <w:br/>
      </w:r>
      <w:r>
        <w:rPr>
          <w:b/>
          <w:i w:val="0"/>
        </w:rPr>
        <w:t>Điều 2.</w:t>
      </w:r>
      <w:r>
        <w:rPr>
          <w:b w:val="0"/>
          <w:i w:val="0"/>
        </w:rPr>
        <w:t xml:space="preserve"> Tiêu chuẩn có hiệu lực sau 15 ngày kể từ ngày ký.</w:t>
      </w:r>
      <w:r>
        <w:rPr>
          <w:b w:val="0"/>
          <w:i w:val="0"/>
        </w:rPr>
        <w:br/>
      </w:r>
      <w:r>
        <w:rPr>
          <w:b/>
          <w:i w:val="0"/>
        </w:rPr>
        <w:t xml:space="preserve">Điều 3. </w:t>
      </w:r>
      <w:r>
        <w:rPr>
          <w:b w:val="0"/>
          <w:i w:val="0"/>
        </w:rPr>
        <w:t>Các ông Chánh Văn phòng Bộ, Vụ trưởng Vụ Khoa học Công nghệ và CLSP,Viện trưởng Viện Kinh tế kỹ thuật thuốc lá,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r>
        <w:rPr>
          <w:b w:val="0"/>
          <w:i w:val="0"/>
        </w:rPr>
        <w:br/>
      </w:r>
      <w:r>
        <w:rPr>
          <w:b w:val="0"/>
          <w:i w:val="0"/>
        </w:rPr>
        <w:br/>
      </w:r>
      <w:r>
        <w:rPr>
          <w:b w:val="0"/>
          <w:i w:val="0"/>
        </w:rPr>
        <w:br/>
      </w:r>
      <w:r>
        <w:rPr>
          <w:b w:val="0"/>
          <w:i w:val="0"/>
        </w:rPr>
        <w:t xml:space="preserve"> </w:t>
      </w:r>
      <w:r>
        <w:rPr>
          <w:b/>
          <w:i w:val="0"/>
        </w:rPr>
        <w:t xml:space="preserve"> </w:t>
      </w:r>
      <w:r>
        <w:rPr>
          <w:b w:val="0"/>
          <w:i w:val="0"/>
        </w:rPr>
        <w:br/>
      </w:r>
      <w:r>
        <w:rPr>
          <w:b/>
          <w:i w:val="0"/>
        </w:rPr>
        <w:t>TIÊU CHUẨN NGÀNH 10TCN426-2000</w:t>
      </w:r>
      <w:r>
        <w:rPr>
          <w:b w:val="0"/>
          <w:i w:val="0"/>
        </w:rPr>
        <w:br/>
      </w:r>
      <w:r>
        <w:rPr>
          <w:b/>
          <w:i w:val="0"/>
        </w:rPr>
        <w:t xml:space="preserve"> QUY PHẠM KHẢONGHIỆM GIỐNG THUỐC LÁ.</w:t>
      </w:r>
      <w:r>
        <w:rPr>
          <w:b w:val="0"/>
          <w:i w:val="0"/>
        </w:rPr>
        <w:br/>
      </w:r>
      <w:r>
        <w:rPr>
          <w:b w:val="0"/>
          <w:i w:val="0"/>
        </w:rPr>
        <w:t>THE TESTING PROCEDURESOF TOBACCO VARIETIES</w:t>
      </w:r>
      <w:r>
        <w:rPr>
          <w:b w:val="0"/>
          <w:i w:val="0"/>
        </w:rPr>
        <w:br/>
      </w:r>
      <w:r>
        <w:rPr>
          <w:b/>
          <w:i w:val="0"/>
        </w:rPr>
        <w:t xml:space="preserve"> </w:t>
      </w:r>
      <w:r>
        <w:rPr>
          <w:b w:val="0"/>
          <w:i w:val="0"/>
        </w:rPr>
        <w:br/>
      </w:r>
      <w:r>
        <w:rPr>
          <w:b/>
          <w:i w:val="0"/>
        </w:rPr>
        <w:t>1. Quy định chung:</w:t>
      </w:r>
      <w:r>
        <w:rPr>
          <w:b w:val="0"/>
          <w:i w:val="0"/>
        </w:rPr>
        <w:br/>
      </w:r>
      <w:r>
        <w:rPr>
          <w:b w:val="0"/>
          <w:i w:val="0"/>
        </w:rPr>
        <w:t>1.1. Quy phạm này quy địnhnhững nguyên tắc chung, nội dung và phương pháp chủ yếu khảo nghiệm Quốc giacác giống thuốc lá được chọn tạo trong nước và nhập nội.</w:t>
      </w:r>
      <w:r>
        <w:rPr>
          <w:b w:val="0"/>
          <w:i w:val="0"/>
        </w:rPr>
        <w:br/>
      </w:r>
      <w:r>
        <w:rPr>
          <w:b w:val="0"/>
          <w:i w:val="0"/>
        </w:rPr>
        <w:t>1.2. Các tổ chức, cá nhân cógiống thuốc lá khảo nghiệm và cơ quan khảo nghiệm phải thực hiện đúng Nghị địnhsố 07/CP ngày 5/02/1996 của Chính phủ về quản lý giống cây trồng và thông tư hướngdẫn thi hành Nghị định số 02/NN/KNKL/TT ngày 01/3/1997 của Bộ Nông nghiệp vàPhát triển nông thôn.</w:t>
      </w:r>
      <w:r>
        <w:rPr>
          <w:b w:val="0"/>
          <w:i w:val="0"/>
        </w:rPr>
        <w:br/>
      </w:r>
      <w:r>
        <w:rPr>
          <w:b/>
          <w:i w:val="0"/>
        </w:rPr>
        <w:t>2. Phương pháp khảo nghiệm:</w:t>
      </w:r>
      <w:r>
        <w:rPr>
          <w:b w:val="0"/>
          <w:i w:val="0"/>
        </w:rPr>
        <w:br/>
      </w:r>
      <w:r>
        <w:rPr>
          <w:b/>
          <w:i w:val="0"/>
        </w:rPr>
        <w:t>2.1. Các bước khảo nghiệm.</w:t>
      </w:r>
      <w:r>
        <w:rPr>
          <w:b w:val="0"/>
          <w:i w:val="0"/>
        </w:rPr>
        <w:br/>
      </w:r>
      <w:r>
        <w:rPr>
          <w:b w:val="0"/>
          <w:i w:val="0"/>
        </w:rPr>
        <w:t>2.1.1. Khảo nghiệm cơ bản:</w:t>
      </w:r>
      <w:r>
        <w:rPr>
          <w:b w:val="0"/>
          <w:i w:val="0"/>
        </w:rPr>
        <w:br/>
      </w:r>
      <w:r>
        <w:rPr>
          <w:b w:val="0"/>
          <w:i w:val="0"/>
        </w:rPr>
        <w:t>Cần được tiến hành 2-3 vụ và đượckhảo nghiệm ở 2-3 vùng sinh thái khác nhau, trong đó ít nhất có 2 vụ chính củavùng khảo nghiệm.</w:t>
      </w:r>
      <w:r>
        <w:rPr>
          <w:b w:val="0"/>
          <w:i w:val="0"/>
        </w:rPr>
        <w:br/>
      </w:r>
      <w:r>
        <w:rPr>
          <w:b w:val="0"/>
          <w:i w:val="0"/>
        </w:rPr>
        <w:t xml:space="preserve">2.1.2. Khảo nghiệm sản xuất: </w:t>
      </w:r>
      <w:r>
        <w:rPr>
          <w:b w:val="0"/>
          <w:i w:val="0"/>
        </w:rPr>
        <w:br/>
      </w:r>
      <w:r>
        <w:rPr>
          <w:b w:val="0"/>
          <w:i w:val="0"/>
        </w:rPr>
        <w:t>Cần được tiến hành 2 vụ chínhđối với giống thuốc lá có triển vọng và đã được khảo nghiệm cơ bản ít nhất làmột vụ. Khảo nghiệm sản xuất cũng được tiến hành ở 2 - 3 vùng sinh thái khácnhau.</w:t>
      </w:r>
      <w:r>
        <w:rPr>
          <w:b w:val="0"/>
          <w:i w:val="0"/>
        </w:rPr>
        <w:br/>
      </w:r>
      <w:r>
        <w:rPr>
          <w:b/>
          <w:i w:val="0"/>
        </w:rPr>
        <w:t>2.2. Bố trí thí nghiệm:</w:t>
      </w:r>
      <w:r>
        <w:rPr>
          <w:b w:val="0"/>
          <w:i w:val="0"/>
        </w:rPr>
        <w:br/>
      </w:r>
      <w:r>
        <w:rPr>
          <w:b w:val="0"/>
          <w:i w:val="0"/>
        </w:rPr>
        <w:t>2.2.1. Khảo nghiệm cơ bản:</w:t>
      </w:r>
      <w:r>
        <w:rPr>
          <w:b w:val="0"/>
          <w:i w:val="0"/>
        </w:rPr>
        <w:br/>
      </w:r>
      <w:r>
        <w:rPr>
          <w:b w:val="0"/>
          <w:i w:val="0"/>
        </w:rPr>
        <w:t>- Thí nghiệm được bố trí theokhối ngẫu nhiên, được nhắc lại ít nhất là 3 lần, có dải bảo vệ xung quanh.</w:t>
      </w:r>
      <w:r>
        <w:rPr>
          <w:b w:val="0"/>
          <w:i w:val="0"/>
        </w:rPr>
        <w:br/>
      </w:r>
      <w:r>
        <w:rPr>
          <w:b w:val="0"/>
          <w:i w:val="0"/>
        </w:rPr>
        <w:t>+ Kích thước ô thí nghiệm: 30 -50m</w:t>
      </w:r>
      <w:r>
        <w:rPr>
          <w:b w:val="0"/>
          <w:i w:val="0"/>
        </w:rPr>
        <w:t>2</w:t>
      </w:r>
      <w:r>
        <w:rPr>
          <w:b w:val="0"/>
          <w:i w:val="0"/>
        </w:rPr>
        <w:t xml:space="preserve"> .</w:t>
      </w:r>
      <w:r>
        <w:rPr>
          <w:b w:val="0"/>
          <w:i w:val="0"/>
        </w:rPr>
        <w:br/>
      </w:r>
      <w:r>
        <w:rPr>
          <w:b w:val="0"/>
          <w:i w:val="0"/>
        </w:rPr>
        <w:t>+ Khoảng cách rãnh giữa cácluống là 40cm.</w:t>
      </w:r>
      <w:r>
        <w:rPr>
          <w:b w:val="0"/>
          <w:i w:val="0"/>
        </w:rPr>
        <w:br/>
      </w:r>
      <w:r>
        <w:rPr>
          <w:b w:val="0"/>
          <w:i w:val="0"/>
        </w:rPr>
        <w:t xml:space="preserve">- Giống đối chứng là giống đã đượccông nhận giống Quốc gia, hoặc giống được gieo trồng phổ biến ở địa phuơng. </w:t>
      </w:r>
      <w:r>
        <w:rPr>
          <w:b w:val="0"/>
          <w:i w:val="0"/>
        </w:rPr>
        <w:br/>
      </w:r>
      <w:r>
        <w:rPr>
          <w:b w:val="0"/>
          <w:i w:val="0"/>
        </w:rPr>
        <w:t>2.2.2. Khảo nghiệm sản xuất:</w:t>
      </w:r>
      <w:r>
        <w:rPr>
          <w:b w:val="0"/>
          <w:i w:val="0"/>
        </w:rPr>
        <w:br/>
      </w:r>
      <w:r>
        <w:rPr>
          <w:b w:val="0"/>
          <w:i w:val="0"/>
        </w:rPr>
        <w:t>- Diện tích: Mỗi giống ít nhấtlà 1000 m</w:t>
      </w:r>
      <w:r>
        <w:rPr>
          <w:b w:val="0"/>
          <w:i w:val="0"/>
        </w:rPr>
        <w:t>2</w:t>
      </w:r>
      <w:r>
        <w:rPr>
          <w:b w:val="0"/>
          <w:i w:val="0"/>
        </w:rPr>
        <w:t>, không cần nhắc lại.</w:t>
      </w:r>
      <w:r>
        <w:rPr>
          <w:b w:val="0"/>
          <w:i w:val="0"/>
        </w:rPr>
        <w:br/>
      </w:r>
      <w:r>
        <w:rPr>
          <w:b w:val="0"/>
          <w:i w:val="0"/>
        </w:rPr>
        <w:t>- Giống đối chứng: Như giốngtrong khảo nghiệm cơ bản.</w:t>
      </w:r>
      <w:r>
        <w:rPr>
          <w:b w:val="0"/>
          <w:i w:val="0"/>
        </w:rPr>
        <w:br/>
      </w:r>
      <w:r>
        <w:rPr>
          <w:b w:val="0"/>
          <w:i w:val="0"/>
        </w:rPr>
        <w:t>2.2.3. Chất lượng giống khảonghiệm: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Khảo nghiệm cơ bản</w:t>
      </w:r>
      <w:r>
        <w:rPr>
          <w:b w:val="0"/>
          <w:i w:val="0"/>
        </w:rPr>
        <w:br/>
      </w:r>
      <w:r>
        <w:rPr>
          <w:b w:val="0"/>
          <w:i w:val="0"/>
        </w:rPr>
        <w:br/>
      </w:r>
      <w:r>
        <w:rPr>
          <w:b w:val="0"/>
          <w:i w:val="0"/>
        </w:rPr>
        <w:t>Khảo nghiệm sản xuất</w:t>
      </w:r>
      <w:r>
        <w:rPr>
          <w:b w:val="0"/>
          <w:i w:val="0"/>
        </w:rPr>
        <w:br/>
      </w:r>
      <w:r>
        <w:rPr>
          <w:b w:val="0"/>
          <w:i w:val="0"/>
        </w:rPr>
        <w:br/>
      </w:r>
      <w:r>
        <w:rPr>
          <w:b w:val="0"/>
          <w:i w:val="0"/>
        </w:rPr>
        <w:br/>
      </w:r>
      <w:r>
        <w:rPr>
          <w:b w:val="0"/>
          <w:i w:val="0"/>
        </w:rPr>
        <w:br/>
      </w:r>
      <w:r>
        <w:rPr>
          <w:b w:val="0"/>
          <w:i w:val="0"/>
        </w:rPr>
        <w:t>Loại giống</w:t>
      </w:r>
      <w:r>
        <w:rPr>
          <w:b w:val="0"/>
          <w:i w:val="0"/>
        </w:rPr>
        <w:br/>
      </w:r>
      <w:r>
        <w:rPr>
          <w:b w:val="0"/>
          <w:i w:val="0"/>
        </w:rPr>
        <w:br/>
      </w:r>
      <w:r>
        <w:rPr>
          <w:b w:val="0"/>
          <w:i w:val="0"/>
        </w:rPr>
        <w:t>Giống khảo nghiệm</w:t>
      </w:r>
      <w:r>
        <w:rPr>
          <w:b w:val="0"/>
          <w:i w:val="0"/>
        </w:rPr>
        <w:br/>
      </w:r>
      <w:r>
        <w:rPr>
          <w:b w:val="0"/>
          <w:i w:val="0"/>
        </w:rPr>
        <w:br/>
      </w:r>
      <w:r>
        <w:rPr>
          <w:b w:val="0"/>
          <w:i w:val="0"/>
        </w:rPr>
        <w:t>Giống đối chứng</w:t>
      </w:r>
      <w:r>
        <w:rPr>
          <w:b w:val="0"/>
          <w:i w:val="0"/>
        </w:rPr>
        <w:br/>
      </w:r>
      <w:r>
        <w:rPr>
          <w:b w:val="0"/>
          <w:i w:val="0"/>
        </w:rPr>
        <w:br/>
      </w:r>
      <w:r>
        <w:rPr>
          <w:b w:val="0"/>
          <w:i w:val="0"/>
        </w:rPr>
        <w:t>Giống khảo nghiệm</w:t>
      </w:r>
      <w:r>
        <w:rPr>
          <w:b w:val="0"/>
          <w:i w:val="0"/>
        </w:rPr>
        <w:br/>
      </w:r>
      <w:r>
        <w:rPr>
          <w:b w:val="0"/>
          <w:i w:val="0"/>
        </w:rPr>
        <w:br/>
      </w:r>
      <w:r>
        <w:rPr>
          <w:b w:val="0"/>
          <w:i w:val="0"/>
        </w:rPr>
        <w:t>Giống đối chứng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Giống nguyên chủng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Giống thuần</w:t>
      </w:r>
      <w:r>
        <w:rPr>
          <w:b w:val="0"/>
          <w:i w:val="0"/>
        </w:rPr>
        <w:br/>
      </w:r>
      <w:r>
        <w:rPr>
          <w:b w:val="0"/>
          <w:i w:val="0"/>
        </w:rPr>
        <w:br/>
      </w:r>
      <w:r>
        <w:rPr>
          <w:b w:val="0"/>
          <w:i w:val="0"/>
        </w:rPr>
        <w:t xml:space="preserve">Giống tác </w:t>
      </w:r>
      <w:r>
        <w:rPr>
          <w:b w:val="0"/>
          <w:i w:val="0"/>
        </w:rPr>
        <w:br/>
      </w:r>
      <w:r>
        <w:rPr>
          <w:b w:val="0"/>
          <w:i w:val="0"/>
        </w:rPr>
        <w:br/>
      </w:r>
      <w:r>
        <w:rPr>
          <w:b w:val="0"/>
          <w:i w:val="0"/>
        </w:rPr>
        <w:t xml:space="preserve">hoặc tương đương </w:t>
      </w:r>
      <w:r>
        <w:rPr>
          <w:b w:val="0"/>
          <w:i w:val="0"/>
        </w:rPr>
        <w:br/>
      </w:r>
      <w:r>
        <w:rPr>
          <w:b w:val="0"/>
          <w:i w:val="0"/>
        </w:rPr>
        <w:br/>
      </w:r>
      <w:r>
        <w:rPr>
          <w:b w:val="0"/>
          <w:i w:val="0"/>
        </w:rPr>
        <w:t>Giống tác giả</w:t>
      </w:r>
      <w:r>
        <w:rPr>
          <w:b w:val="0"/>
          <w:i w:val="0"/>
        </w:rPr>
        <w:br/>
      </w:r>
      <w:r>
        <w:rPr>
          <w:b w:val="0"/>
          <w:i w:val="0"/>
        </w:rPr>
        <w:br/>
      </w:r>
      <w:r>
        <w:rPr>
          <w:b w:val="0"/>
          <w:i w:val="0"/>
        </w:rPr>
        <w:t xml:space="preserve">Giống xác nhận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giả</w:t>
      </w:r>
      <w:r>
        <w:rPr>
          <w:b w:val="0"/>
          <w:i w:val="0"/>
        </w:rPr>
        <w:br/>
      </w:r>
      <w:r>
        <w:rPr>
          <w:b w:val="0"/>
          <w:i w:val="0"/>
        </w:rPr>
        <w:br/>
      </w:r>
      <w:r>
        <w:rPr>
          <w:b w:val="0"/>
          <w:i w:val="0"/>
        </w:rPr>
        <w:t>nguyên chủng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Giống lai</w:t>
      </w:r>
      <w:r>
        <w:rPr>
          <w:b w:val="0"/>
          <w:i w:val="0"/>
        </w:rPr>
        <w:br/>
      </w:r>
      <w:r>
        <w:rPr>
          <w:b w:val="0"/>
          <w:i w:val="0"/>
        </w:rPr>
        <w:br/>
      </w:r>
      <w:r>
        <w:rPr>
          <w:b w:val="0"/>
          <w:i w:val="0"/>
        </w:rPr>
        <w:t>Hạt lai</w:t>
      </w:r>
      <w:r>
        <w:rPr>
          <w:b w:val="0"/>
          <w:i w:val="0"/>
        </w:rPr>
        <w:br/>
      </w:r>
      <w:r>
        <w:rPr>
          <w:b w:val="0"/>
          <w:i w:val="0"/>
        </w:rPr>
        <w:br/>
      </w:r>
      <w:r>
        <w:rPr>
          <w:b w:val="0"/>
          <w:i w:val="0"/>
        </w:rPr>
        <w:t>Giống nguyên chủng,</w:t>
      </w:r>
      <w:r>
        <w:rPr>
          <w:b w:val="0"/>
          <w:i w:val="0"/>
        </w:rPr>
        <w:br/>
      </w:r>
      <w:r>
        <w:rPr>
          <w:b w:val="0"/>
          <w:i w:val="0"/>
        </w:rPr>
        <w:br/>
      </w:r>
      <w:r>
        <w:rPr>
          <w:b w:val="0"/>
          <w:i w:val="0"/>
        </w:rPr>
        <w:t>Hạt lai</w:t>
      </w:r>
      <w:r>
        <w:rPr>
          <w:b w:val="0"/>
          <w:i w:val="0"/>
        </w:rPr>
        <w:br/>
      </w:r>
      <w:r>
        <w:rPr>
          <w:b w:val="0"/>
          <w:i w:val="0"/>
        </w:rPr>
        <w:br/>
      </w:r>
      <w:r>
        <w:rPr>
          <w:b w:val="0"/>
          <w:i w:val="0"/>
        </w:rPr>
        <w:t>Giống xác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tương đương nguyên chủng hoặc hạt lai</w:t>
      </w:r>
      <w:r>
        <w:rPr>
          <w:b w:val="0"/>
          <w:i w:val="0"/>
        </w:rPr>
        <w:br/>
      </w:r>
      <w:r>
        <w:rPr>
          <w:b w:val="0"/>
          <w:i w:val="0"/>
        </w:rPr>
        <w:br/>
      </w:r>
      <w:r>
        <w:rPr>
          <w:b w:val="0"/>
          <w:i w:val="0"/>
        </w:rPr>
        <w:t xml:space="preserve"> </w:t>
      </w:r>
      <w:r>
        <w:rPr>
          <w:b w:val="0"/>
          <w:i w:val="0"/>
        </w:rPr>
        <w:br/>
      </w:r>
      <w:r>
        <w:rPr>
          <w:b w:val="0"/>
          <w:i w:val="0"/>
        </w:rPr>
        <w:br/>
      </w:r>
      <w:r>
        <w:rPr>
          <w:b w:val="0"/>
          <w:i w:val="0"/>
        </w:rPr>
        <w:t>hoặc hạt lai</w:t>
      </w:r>
      <w:r>
        <w:rPr>
          <w:b w:val="0"/>
          <w:i w:val="0"/>
        </w:rPr>
        <w:br/>
      </w:r>
      <w:r>
        <w:rPr>
          <w:b w:val="0"/>
          <w:i w:val="0"/>
        </w:rPr>
        <w:br/>
      </w:r>
      <w:r>
        <w:rPr>
          <w:b w:val="0"/>
          <w:i w:val="0"/>
        </w:rPr>
        <w:br/>
      </w:r>
      <w:r>
        <w:rPr>
          <w:b w:val="0"/>
          <w:i w:val="0"/>
        </w:rPr>
        <w:br/>
      </w:r>
      <w:r>
        <w:rPr>
          <w:b/>
          <w:i/>
        </w:rPr>
        <w:t>2.3. Quy trình kỹ thuật:</w:t>
      </w:r>
      <w:r>
        <w:rPr>
          <w:b w:val="0"/>
          <w:i w:val="0"/>
        </w:rPr>
        <w:br/>
      </w:r>
      <w:r>
        <w:rPr>
          <w:b w:val="0"/>
          <w:i/>
        </w:rPr>
        <w:t xml:space="preserve">2.3.1. Thời vụ: </w:t>
      </w:r>
      <w:r>
        <w:rPr>
          <w:b w:val="0"/>
          <w:i w:val="0"/>
        </w:rPr>
        <w:br/>
      </w:r>
      <w:r>
        <w:rPr>
          <w:b w:val="0"/>
          <w:i w:val="0"/>
        </w:rPr>
        <w:t>Thời gian gieo hạt và trồng câythuốc lá theo khung thời vụ tốt nhất của địa phương nơi khảo nghiệm.</w:t>
      </w:r>
      <w:r>
        <w:rPr>
          <w:b w:val="0"/>
          <w:i w:val="0"/>
        </w:rPr>
        <w:br/>
      </w:r>
      <w:r>
        <w:rPr>
          <w:b w:val="0"/>
          <w:i/>
        </w:rPr>
        <w:t>2.3.2. Đất khảo nghiệm và kỹthuật làm đất.</w:t>
      </w:r>
      <w:r>
        <w:rPr>
          <w:b w:val="0"/>
          <w:i w:val="0"/>
        </w:rPr>
        <w:br/>
      </w:r>
      <w:r>
        <w:rPr>
          <w:b w:val="0"/>
          <w:i w:val="0"/>
        </w:rPr>
        <w:t>- Đất có thành phần cơ giớinhẹ, pH</w:t>
      </w:r>
      <w:r>
        <w:rPr>
          <w:b w:val="0"/>
          <w:i w:val="0"/>
        </w:rPr>
        <w:t>KCl</w:t>
      </w:r>
      <w:r>
        <w:rPr>
          <w:b w:val="0"/>
          <w:i w:val="0"/>
        </w:rPr>
        <w:t xml:space="preserve"> = 5,8 - 7.</w:t>
      </w:r>
      <w:r>
        <w:rPr>
          <w:b w:val="0"/>
          <w:i w:val="0"/>
        </w:rPr>
        <w:br/>
      </w:r>
      <w:r>
        <w:rPr>
          <w:b w:val="0"/>
          <w:i w:val="0"/>
        </w:rPr>
        <w:t>- Đất phải đại diện cho vùng đượckhảo nghiệm, đất thoát nước tốt, không bị ngập nước khi mưa.</w:t>
      </w:r>
      <w:r>
        <w:rPr>
          <w:b w:val="0"/>
          <w:i w:val="0"/>
        </w:rPr>
        <w:br/>
      </w:r>
      <w:r>
        <w:rPr>
          <w:b w:val="0"/>
          <w:i w:val="0"/>
        </w:rPr>
        <w:t>- Đất có độ phì đồng đều, bằngphẳng và đủ kích thước để bố trí thí nghiệm.</w:t>
      </w:r>
      <w:r>
        <w:rPr>
          <w:b w:val="0"/>
          <w:i w:val="0"/>
        </w:rPr>
        <w:br/>
      </w:r>
      <w:r>
        <w:rPr>
          <w:b w:val="0"/>
          <w:i w:val="0"/>
        </w:rPr>
        <w:t>- Đất vụ trước không được trồngcây họ cà, dưa chuột.</w:t>
      </w:r>
      <w:r>
        <w:rPr>
          <w:b w:val="0"/>
          <w:i w:val="0"/>
        </w:rPr>
        <w:br/>
      </w:r>
      <w:r>
        <w:rPr>
          <w:b w:val="0"/>
          <w:i w:val="0"/>
        </w:rPr>
        <w:t>- Đất được cày lần 1 trước khitrồng từ 3 - 4 tuần với độ sâu 25 - 30cm. Cày lần 2 trước khi trồng một tuần,bừa kỹ, nhặt cỏ, san phẳng ruộng, kết hợp bón vôi khi pH</w:t>
      </w:r>
      <w:r>
        <w:rPr>
          <w:b w:val="0"/>
          <w:i w:val="0"/>
        </w:rPr>
        <w:t>KCl</w:t>
      </w:r>
      <w:r>
        <w:rPr>
          <w:b w:val="0"/>
          <w:i w:val="0"/>
        </w:rPr>
        <w:t xml:space="preserve"> &lt; 5,8</w:t>
      </w:r>
      <w:r>
        <w:rPr>
          <w:b w:val="0"/>
          <w:i w:val="0"/>
        </w:rPr>
        <w:br/>
      </w:r>
      <w:r>
        <w:rPr>
          <w:b w:val="0"/>
          <w:i w:val="0"/>
        </w:rPr>
        <w:t>- Lên luống cao 25 - 30cm, mặtluống rộng từ 30 - 35cm, đào hốc có đường kính từ 15 - 20cm, sâu 10 - 12cm.</w:t>
      </w:r>
      <w:r>
        <w:rPr>
          <w:b w:val="0"/>
          <w:i w:val="0"/>
        </w:rPr>
        <w:br/>
      </w:r>
      <w:r>
        <w:rPr>
          <w:b w:val="0"/>
          <w:i/>
        </w:rPr>
        <w:t>2.3.3. Mật độ, khoảng cách:</w:t>
      </w:r>
      <w:r>
        <w:rPr>
          <w:b w:val="0"/>
          <w:i w:val="0"/>
        </w:rPr>
        <w:br/>
      </w:r>
      <w:r>
        <w:rPr>
          <w:b w:val="0"/>
          <w:i w:val="0"/>
        </w:rPr>
        <w:t>- Mật độ: 17.000 - 18.000cây/ha.</w:t>
      </w:r>
      <w:r>
        <w:rPr>
          <w:b w:val="0"/>
          <w:i w:val="0"/>
        </w:rPr>
        <w:br/>
      </w:r>
      <w:r>
        <w:rPr>
          <w:b w:val="0"/>
          <w:i w:val="0"/>
        </w:rPr>
        <w:t>- Khoảng cách:</w:t>
      </w:r>
      <w:r>
        <w:rPr>
          <w:b w:val="0"/>
          <w:i w:val="0"/>
        </w:rPr>
        <w:br/>
      </w:r>
      <w:r>
        <w:rPr>
          <w:b w:val="0"/>
          <w:i w:val="0"/>
        </w:rPr>
        <w:t>+ Hàng cách hàng 1,0 - 1,1.</w:t>
      </w:r>
      <w:r>
        <w:rPr>
          <w:b w:val="0"/>
          <w:i w:val="0"/>
        </w:rPr>
        <w:br/>
      </w:r>
      <w:r>
        <w:rPr>
          <w:b w:val="0"/>
          <w:i w:val="0"/>
        </w:rPr>
        <w:t>+ Cây cách cây: 0,55m.</w:t>
      </w:r>
      <w:r>
        <w:rPr>
          <w:b w:val="0"/>
          <w:i w:val="0"/>
        </w:rPr>
        <w:br/>
      </w:r>
      <w:r>
        <w:rPr>
          <w:b w:val="0"/>
          <w:i/>
        </w:rPr>
        <w:t>2.3.4. Phân bón:</w:t>
      </w:r>
      <w:r>
        <w:rPr>
          <w:b w:val="0"/>
          <w:i w:val="0"/>
        </w:rPr>
        <w:br/>
      </w:r>
      <w:r>
        <w:rPr>
          <w:b w:val="0"/>
          <w:i w:val="0"/>
        </w:rPr>
        <w:t>- Lượng phân bón cho 1 ha: 60 -80 kg N, 90 - 140kg P</w:t>
      </w:r>
      <w:r>
        <w:rPr>
          <w:b w:val="0"/>
          <w:i w:val="0"/>
        </w:rPr>
        <w:t>2</w:t>
      </w:r>
      <w:r>
        <w:rPr>
          <w:b w:val="0"/>
          <w:i w:val="0"/>
        </w:rPr>
        <w:t>O</w:t>
      </w:r>
      <w:r>
        <w:rPr>
          <w:b w:val="0"/>
          <w:i w:val="0"/>
        </w:rPr>
        <w:t>5</w:t>
      </w:r>
      <w:r>
        <w:rPr>
          <w:b w:val="0"/>
          <w:i w:val="0"/>
        </w:rPr>
        <w:t>, 120 - 250 kg K</w:t>
      </w:r>
      <w:r>
        <w:rPr>
          <w:b w:val="0"/>
          <w:i w:val="0"/>
        </w:rPr>
        <w:t>2</w:t>
      </w:r>
      <w:r>
        <w:rPr>
          <w:b w:val="0"/>
          <w:i w:val="0"/>
        </w:rPr>
        <w:t>O vàbón 500 - 1000 kg vôi nếu pH</w:t>
      </w:r>
      <w:r>
        <w:rPr>
          <w:b w:val="0"/>
          <w:i w:val="0"/>
        </w:rPr>
        <w:t>KCl</w:t>
      </w:r>
      <w:r>
        <w:rPr>
          <w:b w:val="0"/>
          <w:i w:val="0"/>
        </w:rPr>
        <w:t xml:space="preserve"> đất &lt; 5,8.</w:t>
      </w:r>
      <w:r>
        <w:rPr>
          <w:b w:val="0"/>
          <w:i w:val="0"/>
        </w:rPr>
        <w:br/>
      </w:r>
      <w:r>
        <w:rPr>
          <w:b w:val="0"/>
          <w:i w:val="0"/>
        </w:rPr>
        <w:t>- Dạng phân thương phẩm dùngbón cho thuốc lá là các dạng phân không chứa gốc Clo, nên dùng các dạng phân nhưsau:NH</w:t>
      </w:r>
      <w:r>
        <w:rPr>
          <w:b w:val="0"/>
          <w:i w:val="0"/>
        </w:rPr>
        <w:t>4</w:t>
      </w:r>
      <w:r>
        <w:rPr>
          <w:b w:val="0"/>
          <w:i w:val="0"/>
        </w:rPr>
        <w:t>NO</w:t>
      </w:r>
      <w:r>
        <w:rPr>
          <w:b w:val="0"/>
          <w:i w:val="0"/>
        </w:rPr>
        <w:t>3</w:t>
      </w:r>
      <w:r>
        <w:rPr>
          <w:b w:val="0"/>
          <w:i w:val="0"/>
        </w:rPr>
        <w:t>, Supe lân, K</w:t>
      </w:r>
      <w:r>
        <w:rPr>
          <w:b w:val="0"/>
          <w:i w:val="0"/>
        </w:rPr>
        <w:t>2</w:t>
      </w:r>
      <w:r>
        <w:rPr>
          <w:b w:val="0"/>
          <w:i w:val="0"/>
        </w:rPr>
        <w:t>SO</w:t>
      </w:r>
      <w:r>
        <w:rPr>
          <w:b w:val="0"/>
          <w:i w:val="0"/>
        </w:rPr>
        <w:t>4</w:t>
      </w:r>
      <w:r>
        <w:rPr>
          <w:b w:val="0"/>
          <w:i w:val="0"/>
        </w:rPr>
        <w:t>...Bónbổ sung một số phân trung lượng và vi lượng như : Bo, Mg, Cu, Zn. Nếu cây cótriệu chứng thiêu Bo, bón bổ sung Bo dạng Borax với lượng 2kg cho 1 ha.</w:t>
      </w:r>
      <w:r>
        <w:rPr>
          <w:b w:val="0"/>
          <w:i w:val="0"/>
        </w:rPr>
        <w:br/>
      </w:r>
      <w:r>
        <w:rPr>
          <w:b w:val="0"/>
          <w:i w:val="0"/>
        </w:rPr>
        <w:t>- Cách bón:</w:t>
      </w:r>
      <w:r>
        <w:rPr>
          <w:b w:val="0"/>
          <w:i w:val="0"/>
        </w:rPr>
        <w:br/>
      </w:r>
      <w:r>
        <w:rPr>
          <w:b w:val="0"/>
          <w:i w:val="0"/>
        </w:rPr>
        <w:t>+ Bón lót toàn bộ phân lân trướchoặc ngay khi trồng. Nếu sử dụng phân lân khó tiêu, bón vào lúc cày đất.</w:t>
      </w:r>
      <w:r>
        <w:rPr>
          <w:b w:val="0"/>
          <w:i w:val="0"/>
        </w:rPr>
        <w:br/>
      </w:r>
      <w:r>
        <w:rPr>
          <w:b w:val="0"/>
          <w:i w:val="0"/>
        </w:rPr>
        <w:t>+ Bón thúc lần 1: Bón 1/3 lượngphân đạm cùng 1/3 lượng phân kali sau khi trồng từ 7 - 10 ngày.</w:t>
      </w:r>
      <w:r>
        <w:rPr>
          <w:b w:val="0"/>
          <w:i w:val="0"/>
        </w:rPr>
        <w:br/>
      </w:r>
      <w:r>
        <w:rPr>
          <w:b w:val="0"/>
          <w:i w:val="0"/>
        </w:rPr>
        <w:t>+ Bón thúc lần 2: Bón 2/3 lượngphân đạm cùng 2/3 lượng phân kali còn lại sau khi trồng từ 25 - 30 ngày.</w:t>
      </w:r>
      <w:r>
        <w:rPr>
          <w:b w:val="0"/>
          <w:i w:val="0"/>
        </w:rPr>
        <w:br/>
      </w:r>
      <w:r>
        <w:rPr>
          <w:b w:val="0"/>
          <w:i/>
        </w:rPr>
        <w:t>2.3.5. Chăm sóc:</w:t>
      </w:r>
      <w:r>
        <w:rPr>
          <w:b w:val="0"/>
          <w:i w:val="0"/>
        </w:rPr>
        <w:br/>
      </w:r>
      <w:r>
        <w:rPr>
          <w:b w:val="0"/>
          <w:i w:val="0"/>
        </w:rPr>
        <w:t>- Vườn ươm: Áp dụng mọi biện pháp kỹ thuật hợp lý để có cây contốt, cứng cây, sạch sâu bệnh và đủ lượng cây để trồng. (Phụ lục 1: kỹ thuật làmvườn ươm).</w:t>
      </w:r>
      <w:r>
        <w:rPr>
          <w:b w:val="0"/>
          <w:i w:val="0"/>
        </w:rPr>
        <w:br/>
      </w:r>
      <w:r>
        <w:rPr>
          <w:b w:val="0"/>
          <w:i w:val="0"/>
        </w:rPr>
        <w:t>- Ruộng trồng:</w:t>
      </w:r>
      <w:r>
        <w:rPr>
          <w:b w:val="0"/>
          <w:i w:val="0"/>
        </w:rPr>
        <w:br/>
      </w:r>
      <w:r>
        <w:rPr>
          <w:b w:val="0"/>
          <w:i w:val="0"/>
        </w:rPr>
        <w:t>+ Trồng cây khi đất đủ ẩm (độẩm lúc trồng đảm bảo từ 75 - 80% độ ẩm tối đa đồng ruộng). Nếu đất thiếu ẩmphải tưới 2 lít nước cho 1 hốc trước khi trồng. Sau khi trồng 2 - 3 ngày cần tướinước vào hốc cho cây. Sau trồng từ 20 - 21 ngày có thể tưới rãnh, tưới ngập 2/3rãnh và rút nước ngay. Sau đó tưới định kỳ 6-7 ngày một lần cho đến khi lá giữachuyển sang giai đoạn chín mới giảm dần lượng nước tưới (việc tưới nước phụthuộc vào độ ẩm đất).</w:t>
      </w:r>
      <w:r>
        <w:rPr>
          <w:b w:val="0"/>
          <w:i w:val="0"/>
        </w:rPr>
        <w:br/>
      </w:r>
      <w:r>
        <w:rPr>
          <w:b w:val="0"/>
          <w:i w:val="0"/>
        </w:rPr>
        <w:t>+ Các lần bón phân kết hợp làm cỏ,xới xáo. Vun cao luống vào lần bón thúc thứ hai.</w:t>
      </w:r>
      <w:r>
        <w:rPr>
          <w:b w:val="0"/>
          <w:i w:val="0"/>
        </w:rPr>
        <w:br/>
      </w:r>
      <w:r>
        <w:rPr>
          <w:b w:val="0"/>
          <w:i/>
        </w:rPr>
        <w:t>2.3.6. Ngắt ngọn, triệt chồi:</w:t>
      </w:r>
      <w:r>
        <w:rPr>
          <w:b w:val="0"/>
          <w:i w:val="0"/>
        </w:rPr>
        <w:br/>
      </w:r>
      <w:r>
        <w:rPr>
          <w:b w:val="0"/>
          <w:i w:val="0"/>
        </w:rPr>
        <w:t>- Ngắt ngọn khi cây bắt đầu nởhoa, để lại mỗi cây từ 18 - 22 lá thu hoạch.</w:t>
      </w:r>
      <w:r>
        <w:rPr>
          <w:b w:val="0"/>
          <w:i w:val="0"/>
        </w:rPr>
        <w:br/>
      </w:r>
      <w:r>
        <w:rPr>
          <w:b w:val="0"/>
          <w:i w:val="0"/>
        </w:rPr>
        <w:t>- Triệt chồi nách triệt để bằngtay hoặc bằng thuốc diệt chồi. Nếu dùng Accotab, pha 8 - 12cc thuốc trong 1 lítnước, dùng 15 - 20cc cho mỗi cây và dùng 4 - 6 lít thuốc cho 1 ha.</w:t>
      </w:r>
      <w:r>
        <w:rPr>
          <w:b w:val="0"/>
          <w:i w:val="0"/>
        </w:rPr>
        <w:br/>
      </w:r>
      <w:r>
        <w:rPr>
          <w:b w:val="0"/>
          <w:i/>
        </w:rPr>
        <w:t>2.3.7. Phòng trừ sâu bệnh:</w:t>
      </w:r>
      <w:r>
        <w:rPr>
          <w:b w:val="0"/>
          <w:i w:val="0"/>
        </w:rPr>
        <w:br/>
      </w:r>
      <w:r>
        <w:rPr>
          <w:b w:val="0"/>
          <w:i w:val="0"/>
        </w:rPr>
        <w:t>Chỉ phòng trừ sâu bệnh khi đếnngưỡng cần phải phòng trừ và theo hướng dẫn chung của Ngành bảo vệ thực vật.</w:t>
      </w:r>
      <w:r>
        <w:rPr>
          <w:b w:val="0"/>
          <w:i w:val="0"/>
        </w:rPr>
        <w:br/>
      </w:r>
      <w:r>
        <w:rPr>
          <w:b w:val="0"/>
          <w:i/>
        </w:rPr>
        <w:t>2.3.8. Thu hoạch:</w:t>
      </w:r>
      <w:r>
        <w:rPr>
          <w:b w:val="0"/>
          <w:i w:val="0"/>
        </w:rPr>
        <w:br/>
      </w:r>
      <w:r>
        <w:rPr>
          <w:b w:val="0"/>
          <w:i w:val="0"/>
        </w:rPr>
        <w:t>- Thu hoạch lần đầu khi lá đạtđộ chín kỹ thuật (khoảng 50 - 60 ngày sau khi trồng).</w:t>
      </w:r>
      <w:r>
        <w:rPr>
          <w:b w:val="0"/>
          <w:i w:val="0"/>
        </w:rPr>
        <w:br/>
      </w:r>
      <w:r>
        <w:rPr>
          <w:b w:val="0"/>
          <w:i w:val="0"/>
        </w:rPr>
        <w:t>- Lá chín kỹ thuật: Khi láchuyển từ màu xanh sang ửng vàng hoặc vàng, mặt lá bóng mịn, gân lá từ màu xanhchuyển sang màu trắng sữa, góc đóng lá so với thân chính lớn hơn 90</w:t>
      </w:r>
      <w:r>
        <w:rPr>
          <w:b w:val="0"/>
          <w:i w:val="0"/>
        </w:rPr>
        <w:t>o</w:t>
      </w:r>
      <w:r>
        <w:rPr>
          <w:b w:val="0"/>
          <w:i w:val="0"/>
        </w:rPr>
        <w:t>,tiến hành thu hoạch lá. Thu lá vào buối sáng hoặc lúc trời mát, lá thu hoạchxong để vào bóng mát, tránh chất đống và để ngoài nắng.</w:t>
      </w:r>
      <w:r>
        <w:rPr>
          <w:b w:val="0"/>
          <w:i w:val="0"/>
        </w:rPr>
        <w:br/>
      </w:r>
      <w:r>
        <w:rPr>
          <w:b w:val="0"/>
          <w:i/>
        </w:rPr>
        <w:t>2.3.9. Sấy lá thuốc.</w:t>
      </w:r>
      <w:r>
        <w:rPr>
          <w:b w:val="0"/>
          <w:i w:val="0"/>
        </w:rPr>
        <w:br/>
      </w:r>
      <w:r>
        <w:rPr>
          <w:b w:val="0"/>
          <w:i w:val="0"/>
        </w:rPr>
        <w:t>- Phân loại lá theo độ chín,ghim lá vào sào và đưa vào lò sấy. Sấy lá thuốc theo đúng quy trình kỹ thuật doTổng công ty thuốc lá Việt Nam ban hành.</w:t>
      </w:r>
      <w:r>
        <w:rPr>
          <w:b w:val="0"/>
          <w:i w:val="0"/>
        </w:rPr>
        <w:br/>
      </w:r>
      <w:r>
        <w:rPr>
          <w:b/>
          <w:i w:val="0"/>
        </w:rPr>
        <w:t>3. Chỉ tiêu và phương pháp theodõi.</w:t>
      </w:r>
      <w:r>
        <w:rPr>
          <w:b w:val="0"/>
          <w:i w:val="0"/>
        </w:rPr>
        <w:br/>
      </w:r>
      <w:r>
        <w:rPr>
          <w:b/>
          <w:i/>
        </w:rPr>
        <w:t>3.1. Khảo nghiệm cơ bản:</w:t>
      </w:r>
      <w:r>
        <w:rPr>
          <w:b w:val="0"/>
          <w:i w:val="0"/>
        </w:rPr>
        <w:br/>
      </w:r>
      <w:r>
        <w:rPr>
          <w:b w:val="0"/>
          <w:i/>
        </w:rPr>
        <w:t>3.1.1. Đặc điểm về hình thái.</w:t>
      </w:r>
      <w:r>
        <w:rPr>
          <w:b w:val="0"/>
          <w:i w:val="0"/>
        </w:rPr>
        <w:br/>
      </w:r>
      <w:r>
        <w:rPr>
          <w:b w:val="0"/>
          <w:i w:val="0"/>
        </w:rPr>
        <w:t>- Dạng cây</w:t>
      </w:r>
      <w:r>
        <w:rPr>
          <w:b w:val="0"/>
          <w:i w:val="0"/>
        </w:rPr>
        <w:br/>
      </w:r>
      <w:r>
        <w:rPr>
          <w:b w:val="0"/>
          <w:i w:val="0"/>
        </w:rPr>
        <w:t>- Dạng lá.</w:t>
      </w:r>
      <w:r>
        <w:rPr>
          <w:b w:val="0"/>
          <w:i w:val="0"/>
        </w:rPr>
        <w:br/>
      </w:r>
      <w:r>
        <w:rPr>
          <w:b w:val="0"/>
          <w:i w:val="0"/>
        </w:rPr>
        <w:t>- Màu sắc lá, mặt lá, tai lá.</w:t>
      </w:r>
      <w:r>
        <w:rPr>
          <w:b w:val="0"/>
          <w:i w:val="0"/>
        </w:rPr>
        <w:br/>
      </w:r>
      <w:r>
        <w:rPr>
          <w:b w:val="0"/>
          <w:i w:val="0"/>
        </w:rPr>
        <w:t>- Dạng hoa, màu sắc hoa.</w:t>
      </w:r>
      <w:r>
        <w:rPr>
          <w:b w:val="0"/>
          <w:i w:val="0"/>
        </w:rPr>
        <w:br/>
      </w:r>
      <w:r>
        <w:rPr>
          <w:b w:val="0"/>
          <w:i w:val="0"/>
        </w:rPr>
        <w:t>- Độ thuần của giống (tỷ lệ câykhác dạng)</w:t>
      </w:r>
      <w:r>
        <w:rPr>
          <w:b w:val="0"/>
          <w:i w:val="0"/>
        </w:rPr>
        <w:br/>
      </w:r>
      <w:r>
        <w:rPr>
          <w:b w:val="0"/>
          <w:i w:val="0"/>
        </w:rPr>
        <w:t>( Theo quy định về các chỉ tiêuvà phương pháp theo dõi thí nghiệm đồng ruộng với cây thuốc lá của Tổng công tythuốc lá Việt Nam ban hành tháng 11/1999).</w:t>
      </w:r>
      <w:r>
        <w:rPr>
          <w:b w:val="0"/>
          <w:i w:val="0"/>
        </w:rPr>
        <w:br/>
      </w:r>
      <w:r>
        <w:rPr>
          <w:b w:val="0"/>
          <w:i/>
        </w:rPr>
        <w:t>3.1.2. Sinh trưởng và pháttriển.</w:t>
      </w:r>
      <w:r>
        <w:rPr>
          <w:b w:val="0"/>
          <w:i w:val="0"/>
        </w:rPr>
        <w:br/>
      </w:r>
      <w:r>
        <w:rPr>
          <w:b w:val="0"/>
          <w:i w:val="0"/>
        </w:rPr>
        <w:t>- Tốc độ ra lá (lá/ngày)</w:t>
      </w:r>
      <w:r>
        <w:rPr>
          <w:b w:val="0"/>
          <w:i w:val="0"/>
        </w:rPr>
        <w:br/>
      </w:r>
      <w:r>
        <w:rPr>
          <w:b w:val="0"/>
          <w:i w:val="0"/>
        </w:rPr>
        <w:t>- Tốc độ phát triển chiều caocây (cm/ngày)</w:t>
      </w:r>
      <w:r>
        <w:rPr>
          <w:b w:val="0"/>
          <w:i w:val="0"/>
        </w:rPr>
        <w:br/>
      </w:r>
      <w:r>
        <w:rPr>
          <w:b w:val="0"/>
          <w:i w:val="0"/>
        </w:rPr>
        <w:t>- Thời gian từ trồng đến 10%cây ra nụ (ngày)</w:t>
      </w:r>
      <w:r>
        <w:rPr>
          <w:b w:val="0"/>
          <w:i w:val="0"/>
        </w:rPr>
        <w:br/>
      </w:r>
      <w:r>
        <w:rPr>
          <w:b w:val="0"/>
          <w:i w:val="0"/>
        </w:rPr>
        <w:t>- Thời gian từ trồng đến 90%cây ra nụ (ngày)</w:t>
      </w:r>
      <w:r>
        <w:rPr>
          <w:b w:val="0"/>
          <w:i w:val="0"/>
        </w:rPr>
        <w:br/>
      </w:r>
      <w:r>
        <w:rPr>
          <w:b w:val="0"/>
          <w:i w:val="0"/>
        </w:rPr>
        <w:t>- Thời gian từ trồng đến thuhoạch lá đầu tiên (ngày)</w:t>
      </w:r>
      <w:r>
        <w:rPr>
          <w:b w:val="0"/>
          <w:i w:val="0"/>
        </w:rPr>
        <w:br/>
      </w:r>
      <w:r>
        <w:rPr>
          <w:b w:val="0"/>
          <w:i w:val="0"/>
        </w:rPr>
        <w:t>- Thời gian từ trồng đến lầnthu hoạch lá cuối cùng (ngày)</w:t>
      </w:r>
      <w:r>
        <w:rPr>
          <w:b w:val="0"/>
          <w:i w:val="0"/>
        </w:rPr>
        <w:br/>
      </w:r>
      <w:r>
        <w:rPr>
          <w:b w:val="0"/>
          <w:i w:val="0"/>
        </w:rPr>
        <w:t>- Chiều cao cây (cm)</w:t>
      </w:r>
      <w:r>
        <w:rPr>
          <w:b w:val="0"/>
          <w:i w:val="0"/>
        </w:rPr>
        <w:br/>
      </w:r>
      <w:r>
        <w:rPr>
          <w:b w:val="0"/>
          <w:i w:val="0"/>
        </w:rPr>
        <w:t>- Chiều cao cây ngắt ngọn (cm)</w:t>
      </w:r>
      <w:r>
        <w:rPr>
          <w:b w:val="0"/>
          <w:i w:val="0"/>
        </w:rPr>
        <w:br/>
      </w:r>
      <w:r>
        <w:rPr>
          <w:b w:val="0"/>
          <w:i w:val="0"/>
        </w:rPr>
        <w:t>- Đường kính thân cách gốc 20cm(cm)</w:t>
      </w:r>
      <w:r>
        <w:rPr>
          <w:b w:val="0"/>
          <w:i w:val="0"/>
        </w:rPr>
        <w:br/>
      </w:r>
      <w:r>
        <w:rPr>
          <w:b w:val="0"/>
          <w:i w:val="0"/>
        </w:rPr>
        <w:t>- Tổng số lá trên cây (lá)</w:t>
      </w:r>
      <w:r>
        <w:rPr>
          <w:b w:val="0"/>
          <w:i w:val="0"/>
        </w:rPr>
        <w:br/>
      </w:r>
      <w:r>
        <w:rPr>
          <w:b w:val="0"/>
          <w:i w:val="0"/>
        </w:rPr>
        <w:t>- Số lá kinh tế trên cây (lá)</w:t>
      </w:r>
      <w:r>
        <w:rPr>
          <w:b w:val="0"/>
          <w:i w:val="0"/>
        </w:rPr>
        <w:br/>
      </w:r>
      <w:r>
        <w:rPr>
          <w:b w:val="0"/>
          <w:i w:val="0"/>
        </w:rPr>
        <w:t>- Độ dài lóng (cm).</w:t>
      </w:r>
      <w:r>
        <w:rPr>
          <w:b w:val="0"/>
          <w:i w:val="0"/>
        </w:rPr>
        <w:br/>
      </w:r>
      <w:r>
        <w:rPr>
          <w:b w:val="0"/>
          <w:i w:val="0"/>
        </w:rPr>
        <w:t>(Theo quy định về các chỉ tiêuvà phương pháp theo dõi thí nghiệm đồng ruộng với cây thuốc lá của Tổng công tythuốc lá Việt Nam ban hành tháng 11/1999).</w:t>
      </w:r>
      <w:r>
        <w:rPr>
          <w:b w:val="0"/>
          <w:i w:val="0"/>
        </w:rPr>
        <w:br/>
      </w:r>
      <w:r>
        <w:rPr>
          <w:b w:val="0"/>
          <w:i/>
        </w:rPr>
        <w:t>3.1.3. Mức độ nhiễm một số sâubệnh hại.</w:t>
      </w:r>
      <w:r>
        <w:rPr>
          <w:b w:val="0"/>
          <w:i w:val="0"/>
        </w:rPr>
        <w:br/>
      </w:r>
      <w:r>
        <w:rPr>
          <w:b w:val="0"/>
          <w:i w:val="0"/>
        </w:rPr>
        <w:t>Đánh giá mức độ nhiễm một sốsâu bệnh hại chính sau:</w:t>
      </w:r>
      <w:r>
        <w:rPr>
          <w:b w:val="0"/>
          <w:i w:val="0"/>
        </w:rPr>
        <w:br/>
      </w:r>
      <w:r>
        <w:rPr>
          <w:b w:val="0"/>
          <w:i w:val="0"/>
        </w:rPr>
        <w:t>- Sâu: Sâu xanh (</w:t>
      </w:r>
      <w:r>
        <w:rPr>
          <w:b w:val="0"/>
          <w:i/>
        </w:rPr>
        <w:t>Helicoverpaassulta</w:t>
      </w:r>
      <w:r>
        <w:rPr>
          <w:b w:val="0"/>
          <w:i w:val="0"/>
        </w:rPr>
        <w:t>), sâu khoang (</w:t>
      </w:r>
      <w:r>
        <w:rPr>
          <w:b w:val="0"/>
          <w:i/>
        </w:rPr>
        <w:t>Spodeptera litura</w:t>
      </w:r>
      <w:r>
        <w:rPr>
          <w:b w:val="0"/>
          <w:i w:val="0"/>
        </w:rPr>
        <w:t>).</w:t>
      </w:r>
      <w:r>
        <w:rPr>
          <w:b w:val="0"/>
          <w:i w:val="0"/>
        </w:rPr>
        <w:br/>
      </w:r>
      <w:r>
        <w:rPr>
          <w:b w:val="0"/>
          <w:i w:val="0"/>
        </w:rPr>
        <w:t>- Bệnh khảm (</w:t>
      </w:r>
      <w:r>
        <w:rPr>
          <w:b w:val="0"/>
          <w:i/>
        </w:rPr>
        <w:t>Tobacco mosaicvirus</w:t>
      </w:r>
      <w:r>
        <w:rPr>
          <w:b w:val="0"/>
          <w:i w:val="0"/>
        </w:rPr>
        <w:t>).</w:t>
      </w:r>
      <w:r>
        <w:rPr>
          <w:b w:val="0"/>
          <w:i w:val="0"/>
        </w:rPr>
        <w:br/>
      </w:r>
      <w:r>
        <w:rPr>
          <w:b w:val="0"/>
          <w:i w:val="0"/>
        </w:rPr>
        <w:t>- Bệnh xoăn lá (</w:t>
      </w:r>
      <w:r>
        <w:rPr>
          <w:b w:val="0"/>
          <w:i/>
        </w:rPr>
        <w:t>Tobacco leafcurl virus</w:t>
      </w:r>
      <w:r>
        <w:rPr>
          <w:b w:val="0"/>
          <w:i w:val="0"/>
        </w:rPr>
        <w:t>).</w:t>
      </w:r>
      <w:r>
        <w:rPr>
          <w:b w:val="0"/>
          <w:i w:val="0"/>
        </w:rPr>
        <w:br/>
      </w:r>
      <w:r>
        <w:rPr>
          <w:b w:val="0"/>
          <w:i w:val="0"/>
        </w:rPr>
        <w:t>- Bệnh héo rũ vi khuẩn (</w:t>
      </w:r>
      <w:r>
        <w:rPr>
          <w:b w:val="0"/>
          <w:i/>
        </w:rPr>
        <w:t>Ralstoniasolanacearum</w:t>
      </w:r>
      <w:r>
        <w:rPr>
          <w:b w:val="0"/>
          <w:i w:val="0"/>
        </w:rPr>
        <w:t xml:space="preserve">). </w:t>
      </w:r>
      <w:r>
        <w:rPr>
          <w:b w:val="0"/>
          <w:i w:val="0"/>
        </w:rPr>
        <w:br/>
      </w:r>
      <w:r>
        <w:rPr>
          <w:b w:val="0"/>
          <w:i w:val="0"/>
        </w:rPr>
        <w:t>- Phương pháp tính tỷ lệ bệnh,cấp bệnh theo phụ lục 2.</w:t>
      </w:r>
      <w:r>
        <w:rPr>
          <w:b w:val="0"/>
          <w:i w:val="0"/>
        </w:rPr>
        <w:br/>
      </w:r>
      <w:r>
        <w:rPr>
          <w:b w:val="0"/>
          <w:i/>
        </w:rPr>
        <w:t>3.1.4. Khả năng thích ứng vớicác điều kiện bất lợi.</w:t>
      </w:r>
      <w:r>
        <w:rPr>
          <w:b w:val="0"/>
          <w:i w:val="0"/>
        </w:rPr>
        <w:br/>
      </w:r>
      <w:r>
        <w:rPr>
          <w:b w:val="0"/>
          <w:i w:val="0"/>
        </w:rPr>
        <w:t>- Ra hoa: Sớm, trung bình, muộn(trong điều kiện tự nhiên)</w:t>
      </w:r>
      <w:r>
        <w:rPr>
          <w:b w:val="0"/>
          <w:i w:val="0"/>
        </w:rPr>
        <w:br/>
      </w:r>
      <w:r>
        <w:rPr>
          <w:b w:val="0"/>
          <w:i w:val="0"/>
        </w:rPr>
        <w:t>+ Ra hoa sớm: 10% số cây ra hoatrước 55 ngày sau khi trồng.</w:t>
      </w:r>
      <w:r>
        <w:rPr>
          <w:b w:val="0"/>
          <w:i w:val="0"/>
        </w:rPr>
        <w:br/>
      </w:r>
      <w:r>
        <w:rPr>
          <w:b w:val="0"/>
          <w:i w:val="0"/>
        </w:rPr>
        <w:t>+ Ra hoa trung bình: 10% số câyra hoa từ 55 - 70 ngày sau khi trồng.</w:t>
      </w:r>
      <w:r>
        <w:rPr>
          <w:b w:val="0"/>
          <w:i w:val="0"/>
        </w:rPr>
        <w:br/>
      </w:r>
      <w:r>
        <w:rPr>
          <w:b w:val="0"/>
          <w:i w:val="0"/>
        </w:rPr>
        <w:t>+ Ra hoa muộn: 10% số cây rahoa sau 70 ngày sau khi trồng.</w:t>
      </w:r>
      <w:r>
        <w:rPr>
          <w:b w:val="0"/>
          <w:i w:val="0"/>
        </w:rPr>
        <w:br/>
      </w:r>
      <w:r>
        <w:rPr>
          <w:b w:val="0"/>
          <w:i w:val="0"/>
        </w:rPr>
        <w:t>- Chống đổ: Tốt, khá, trungbình, kém.</w:t>
      </w:r>
      <w:r>
        <w:rPr>
          <w:b w:val="0"/>
          <w:i w:val="0"/>
        </w:rPr>
        <w:br/>
      </w:r>
      <w:r>
        <w:rPr>
          <w:b w:val="0"/>
          <w:i w:val="0"/>
        </w:rPr>
        <w:t>+ Tốt: Tất cả các cây không bịđổ.</w:t>
      </w:r>
      <w:r>
        <w:rPr>
          <w:b w:val="0"/>
          <w:i w:val="0"/>
        </w:rPr>
        <w:br/>
      </w:r>
      <w:r>
        <w:rPr>
          <w:b w:val="0"/>
          <w:i w:val="0"/>
        </w:rPr>
        <w:t>+ Khá:³ 50% số cây bị nghiêng nhẹ.</w:t>
      </w:r>
      <w:r>
        <w:rPr>
          <w:b w:val="0"/>
          <w:i w:val="0"/>
        </w:rPr>
        <w:br/>
      </w:r>
      <w:r>
        <w:rPr>
          <w:b w:val="0"/>
          <w:i w:val="0"/>
        </w:rPr>
        <w:t>+ Trung bình: ³ 70% số cây bị nghiêng 30</w:t>
      </w:r>
      <w:r>
        <w:rPr>
          <w:b w:val="0"/>
          <w:i w:val="0"/>
        </w:rPr>
        <w:t>o</w:t>
      </w:r>
      <w:r>
        <w:rPr>
          <w:b w:val="0"/>
          <w:i w:val="0"/>
        </w:rPr>
        <w:t xml:space="preserve"> so với chiều thẳng đứng .</w:t>
      </w:r>
      <w:r>
        <w:rPr>
          <w:b w:val="0"/>
          <w:i w:val="0"/>
        </w:rPr>
        <w:br/>
      </w:r>
      <w:r>
        <w:rPr>
          <w:b w:val="0"/>
          <w:i w:val="0"/>
        </w:rPr>
        <w:t>+ Kém: ³ 70 % số cây bị nghiêng 45</w:t>
      </w:r>
      <w:r>
        <w:rPr>
          <w:b w:val="0"/>
          <w:i w:val="0"/>
        </w:rPr>
        <w:t>o</w:t>
      </w:r>
      <w:r>
        <w:rPr>
          <w:b w:val="0"/>
          <w:i w:val="0"/>
        </w:rPr>
        <w:t xml:space="preserve"> so với chiều thẳng đứng.</w:t>
      </w:r>
      <w:r>
        <w:rPr>
          <w:b w:val="0"/>
          <w:i w:val="0"/>
        </w:rPr>
        <w:br/>
      </w:r>
      <w:r>
        <w:rPr>
          <w:b w:val="0"/>
          <w:i/>
        </w:rPr>
        <w:t>3.1.5. Năng suất và các yếu tốcấu thành năng suất.</w:t>
      </w:r>
      <w:r>
        <w:rPr>
          <w:b w:val="0"/>
          <w:i w:val="0"/>
        </w:rPr>
        <w:br/>
      </w:r>
      <w:r>
        <w:rPr>
          <w:b w:val="0"/>
          <w:i w:val="0"/>
        </w:rPr>
        <w:t>- Số cây thực thu trên ô (cây)</w:t>
      </w:r>
      <w:r>
        <w:rPr>
          <w:b w:val="0"/>
          <w:i w:val="0"/>
        </w:rPr>
        <w:br/>
      </w:r>
      <w:r>
        <w:rPr>
          <w:b w:val="0"/>
          <w:i w:val="0"/>
        </w:rPr>
        <w:t>- Số lá kinh tế trên cây (lá).</w:t>
      </w:r>
      <w:r>
        <w:rPr>
          <w:b w:val="0"/>
          <w:i w:val="0"/>
        </w:rPr>
        <w:br/>
      </w:r>
      <w:r>
        <w:rPr>
          <w:b w:val="0"/>
          <w:i w:val="0"/>
        </w:rPr>
        <w:t>- Khối lượng trung bình lá (g)</w:t>
      </w:r>
      <w:r>
        <w:rPr>
          <w:b w:val="0"/>
          <w:i w:val="0"/>
        </w:rPr>
        <w:br/>
      </w:r>
      <w:r>
        <w:rPr>
          <w:b w:val="0"/>
          <w:i w:val="0"/>
        </w:rPr>
        <w:t>- Khối lượng lá tươi, khô mỗi ô(kg)</w:t>
      </w:r>
      <w:r>
        <w:rPr>
          <w:b w:val="0"/>
          <w:i w:val="0"/>
        </w:rPr>
        <w:br/>
      </w:r>
      <w:r>
        <w:rPr>
          <w:b w:val="0"/>
          <w:i w:val="0"/>
        </w:rPr>
        <w:t>- Năng suất (tạ/ha).</w:t>
      </w:r>
      <w:r>
        <w:rPr>
          <w:b w:val="0"/>
          <w:i w:val="0"/>
        </w:rPr>
        <w:br/>
      </w:r>
      <w:r>
        <w:rPr>
          <w:b w:val="0"/>
          <w:i w:val="0"/>
        </w:rPr>
        <w:t>- Tỷ lệ khối lượngtươi/khô củalá.</w:t>
      </w:r>
      <w:r>
        <w:rPr>
          <w:b w:val="0"/>
          <w:i w:val="0"/>
        </w:rPr>
        <w:br/>
      </w:r>
      <w:r>
        <w:rPr>
          <w:b w:val="0"/>
          <w:i/>
        </w:rPr>
        <w:t>3.1.6. Chất lượng thuốc lá.</w:t>
      </w:r>
      <w:r>
        <w:rPr>
          <w:b w:val="0"/>
          <w:i w:val="0"/>
        </w:rPr>
        <w:br/>
      </w:r>
      <w:r>
        <w:rPr>
          <w:b w:val="0"/>
          <w:i w:val="0"/>
        </w:rPr>
        <w:t>- Cấp loại lá thuốc sấy theo vịbộ (%) (xem phụ lục 3)</w:t>
      </w:r>
      <w:r>
        <w:rPr>
          <w:b w:val="0"/>
          <w:i w:val="0"/>
        </w:rPr>
        <w:br/>
      </w:r>
      <w:r>
        <w:rPr>
          <w:b w:val="0"/>
          <w:i w:val="0"/>
        </w:rPr>
        <w:t>- Tỷ lệ gân cuộng/lá (%)</w:t>
      </w:r>
      <w:r>
        <w:rPr>
          <w:b w:val="0"/>
          <w:i w:val="0"/>
        </w:rPr>
        <w:br/>
      </w:r>
      <w:r>
        <w:rPr>
          <w:b w:val="0"/>
          <w:i w:val="0"/>
        </w:rPr>
        <w:t>- Thành phần hoá học chính: Hàmlượng (%) nicotin, protêin, đạm tổng số, glixit hoà tan, Clo (phân tích látrung châu cấp II)</w:t>
      </w:r>
      <w:r>
        <w:rPr>
          <w:b w:val="0"/>
          <w:i w:val="0"/>
        </w:rPr>
        <w:br/>
      </w:r>
      <w:r>
        <w:rPr>
          <w:b w:val="0"/>
          <w:i w:val="0"/>
        </w:rPr>
        <w:t>- Điểm bình hút cảm quan (xemphụ lục 4)</w:t>
      </w:r>
      <w:r>
        <w:rPr>
          <w:b w:val="0"/>
          <w:i w:val="0"/>
        </w:rPr>
        <w:br/>
      </w:r>
      <w:r>
        <w:rPr>
          <w:b/>
          <w:i/>
        </w:rPr>
        <w:t>3.2. Khảo nghiệm sản xuất.</w:t>
      </w:r>
      <w:r>
        <w:rPr>
          <w:b w:val="0"/>
          <w:i w:val="0"/>
        </w:rPr>
        <w:br/>
      </w:r>
      <w:r>
        <w:rPr>
          <w:b w:val="0"/>
          <w:i w:val="0"/>
        </w:rPr>
        <w:t>Khảo nghiệm sản xuất theo dõicác chỉ tiêu sau:</w:t>
      </w:r>
      <w:r>
        <w:rPr>
          <w:b w:val="0"/>
          <w:i w:val="0"/>
        </w:rPr>
        <w:br/>
      </w:r>
      <w:r>
        <w:rPr>
          <w:b w:val="0"/>
          <w:i w:val="0"/>
        </w:rPr>
        <w:t>- Thời gian từ trồng đến thuhoạch lần đầu, lần cuối (ngày).</w:t>
      </w:r>
      <w:r>
        <w:rPr>
          <w:b w:val="0"/>
          <w:i w:val="0"/>
        </w:rPr>
        <w:br/>
      </w:r>
      <w:r>
        <w:rPr>
          <w:b w:val="0"/>
          <w:i w:val="0"/>
        </w:rPr>
        <w:t>- Đặc điểm giống: Nhận xét vềsinh trưởng, phát triển của giống, thời gian từ trồng đến ra nụ 10%, 90%, số lákinh tế trên cây, kích thước trung bình lá, mức độ nhiễm sâu, bệnh hại và khảnăng thích ứng với điều kiện địa phương nơi khảo nghiệm.</w:t>
      </w:r>
      <w:r>
        <w:rPr>
          <w:b w:val="0"/>
          <w:i w:val="0"/>
        </w:rPr>
        <w:br/>
      </w:r>
      <w:r>
        <w:rPr>
          <w:b w:val="0"/>
          <w:i w:val="0"/>
        </w:rPr>
        <w:t>- Năng suất: Cân khối lượngthực thu trên diện tích khảo nghiệm, từ đó quy ra năng suất tạ/ha.</w:t>
      </w:r>
      <w:r>
        <w:rPr>
          <w:b w:val="0"/>
          <w:i w:val="0"/>
        </w:rPr>
        <w:br/>
      </w:r>
      <w:r>
        <w:rPr>
          <w:b w:val="0"/>
          <w:i w:val="0"/>
        </w:rPr>
        <w:t>- Chất lượng thông qua phân cấplá sấy, phân tích thành phần hoá học và bình hút cảm quan.</w:t>
      </w:r>
      <w:r>
        <w:rPr>
          <w:b w:val="0"/>
          <w:i w:val="0"/>
        </w:rPr>
        <w:br/>
      </w:r>
      <w:r>
        <w:rPr>
          <w:b w:val="0"/>
          <w:i w:val="0"/>
        </w:rPr>
        <w:t>- Ý kiến người sản xuất thử và người sử dụng đối với giống mới được khảonghiệm.</w:t>
      </w:r>
      <w:r>
        <w:rPr>
          <w:b w:val="0"/>
          <w:i w:val="0"/>
        </w:rPr>
        <w:br/>
      </w:r>
      <w:r>
        <w:rPr>
          <w:b/>
          <w:i w:val="0"/>
        </w:rPr>
        <w:t>4. Báo cáo và công bố kết quả khảo nghiệm.</w:t>
      </w:r>
      <w:r>
        <w:rPr>
          <w:b w:val="0"/>
          <w:i w:val="0"/>
        </w:rPr>
        <w:br/>
      </w:r>
      <w:r>
        <w:rPr>
          <w:b w:val="0"/>
          <w:i w:val="0"/>
        </w:rPr>
        <w:t>- Báo cáo kết quả khảo nghiệmcủa các điểm gửi về Viện kinh tế kỹ thuật thuốc lá (Phụ lục 5 &amp; 6) để tổnghợp, trình lên Hội đồng khoa học của Tổng công ty thuốc lá Việt Nam và Trungtâm khảo nghiệm giống cây trồng Trung ương. Viện kinh tế kỹ thuật thuốc lá vàHội đồng khoa học Tổng công ty thuốc lá Việt Nam tổng hợp các vụ khảo nghiệm đểbáo cáo trước Hội đồng KHCN Bộ Nông nghiệp &amp; Phát triển nông thôn, đề nghịkhu vực hoá hoặc công nhận giống Quốc gia giống thuốc lá mới.</w:t>
      </w:r>
      <w:r>
        <w:rPr>
          <w:b w:val="0"/>
          <w:i w:val="0"/>
        </w:rPr>
        <w:br/>
      </w:r>
      <w:r>
        <w:rPr>
          <w:b w:val="0"/>
          <w:i w:val="0"/>
        </w:rPr>
        <w:t>- Trung tâm khảo nghiệm giốngcây trồng Trung ương có trách nhiệm kiểm tra, giảm sát trong quá trình khảonghiệm và có ý kiến tư vấn cho Hội đồng khoa học công nghệ Bộ Nông nghiệp &amp;Phát triển nông thôn.</w:t>
      </w:r>
      <w:r>
        <w:rPr>
          <w:b w:val="0"/>
          <w:i w:val="0"/>
        </w:rPr>
        <w:br/>
      </w:r>
      <w:r>
        <w:rPr>
          <w:b w:val="0"/>
          <w:i w:val="0"/>
        </w:rPr>
        <w:t>PHỤ LỤC 1</w:t>
      </w:r>
      <w:r>
        <w:rPr>
          <w:b w:val="0"/>
          <w:i w:val="0"/>
        </w:rPr>
        <w:br/>
      </w:r>
      <w:r>
        <w:rPr>
          <w:b/>
          <w:i w:val="0"/>
        </w:rPr>
        <w:t>KỸ THUẬT LÀM VƯỜN ƯƠM.</w:t>
      </w:r>
      <w:r>
        <w:rPr>
          <w:b w:val="0"/>
          <w:i w:val="0"/>
        </w:rPr>
        <w:br/>
      </w:r>
      <w:r>
        <w:rPr>
          <w:b w:val="0"/>
          <w:i w:val="0"/>
        </w:rPr>
        <w:t xml:space="preserve"> </w:t>
      </w:r>
      <w:r>
        <w:rPr>
          <w:b w:val="0"/>
          <w:i w:val="0"/>
        </w:rPr>
        <w:br/>
      </w:r>
      <w:r>
        <w:rPr>
          <w:b/>
          <w:i w:val="0"/>
        </w:rPr>
        <w:t>1. Chọn đất:</w:t>
      </w:r>
      <w:r>
        <w:rPr>
          <w:b w:val="0"/>
          <w:i w:val="0"/>
        </w:rPr>
        <w:br/>
      </w:r>
      <w:r>
        <w:rPr>
          <w:b w:val="0"/>
          <w:i w:val="0"/>
        </w:rPr>
        <w:t>- Đất có thành phần cơ giới nhẹ, tơi xốp, có độ pH từ 5,8 - 7, chủ độngtưới tiêu nước.</w:t>
      </w:r>
      <w:r>
        <w:rPr>
          <w:b w:val="0"/>
          <w:i w:val="0"/>
        </w:rPr>
        <w:br/>
      </w:r>
      <w:r>
        <w:rPr>
          <w:b w:val="0"/>
          <w:i w:val="0"/>
        </w:rPr>
        <w:t>- Đất vụ trước không trồng cây thuốc lá, cây họ cà,dưa chuột.</w:t>
      </w:r>
      <w:r>
        <w:rPr>
          <w:b w:val="0"/>
          <w:i w:val="0"/>
        </w:rPr>
        <w:br/>
      </w:r>
      <w:r>
        <w:rPr>
          <w:b w:val="0"/>
          <w:i w:val="0"/>
        </w:rPr>
        <w:t>- Đất được chọn làm vườn ươm phải thoáng, đầy đủ ánh sáng.</w:t>
      </w:r>
      <w:r>
        <w:rPr>
          <w:b w:val="0"/>
          <w:i w:val="0"/>
        </w:rPr>
        <w:br/>
      </w:r>
      <w:r>
        <w:rPr>
          <w:b/>
          <w:i w:val="0"/>
        </w:rPr>
        <w:t>2. Chuẩn bị đất.</w:t>
      </w:r>
      <w:r>
        <w:rPr>
          <w:b w:val="0"/>
          <w:i w:val="0"/>
        </w:rPr>
        <w:br/>
      </w:r>
      <w:r>
        <w:rPr>
          <w:b w:val="0"/>
          <w:i w:val="0"/>
        </w:rPr>
        <w:t>Đất được cày lần 1 sâu từ 20 - 25cm, phơi ải trước khi gieo từ 3 - 4tuần. Cày lần 2, bừa kỹ trước khi gieo 1 tuần, nhặt sạch cỏ dại.</w:t>
      </w:r>
      <w:r>
        <w:rPr>
          <w:b w:val="0"/>
          <w:i w:val="0"/>
        </w:rPr>
        <w:br/>
      </w:r>
      <w:r>
        <w:rPr>
          <w:b w:val="0"/>
          <w:i w:val="0"/>
        </w:rPr>
        <w:t xml:space="preserve">- Lên luống: Rộng 1m, dài tuỳ thuộc vào diện tích khảo nghiệm, cao 30 -35cm, khoảng cách giữa hai luống là 40 -50cm. </w:t>
      </w:r>
      <w:r>
        <w:rPr>
          <w:b w:val="0"/>
          <w:i w:val="0"/>
        </w:rPr>
        <w:br/>
      </w:r>
      <w:r>
        <w:rPr>
          <w:b w:val="0"/>
          <w:i w:val="0"/>
        </w:rPr>
        <w:t>- Xử lí đất trước khi gieo từ 3 - 5 ngày bằng các dung dịch sau: 60gCuSO</w:t>
      </w:r>
      <w:r>
        <w:rPr>
          <w:b w:val="0"/>
          <w:i w:val="0"/>
        </w:rPr>
        <w:t>4</w:t>
      </w:r>
      <w:r>
        <w:rPr>
          <w:b w:val="0"/>
          <w:i w:val="0"/>
        </w:rPr>
        <w:t xml:space="preserve"> hoặc 50g Bassamid pha trong 20 lít nước tưới cho 10m</w:t>
      </w:r>
      <w:r>
        <w:rPr>
          <w:b w:val="0"/>
          <w:i w:val="0"/>
        </w:rPr>
        <w:t>2</w:t>
      </w:r>
      <w:r>
        <w:rPr>
          <w:b w:val="0"/>
          <w:i w:val="0"/>
        </w:rPr>
        <w:t>mặt luống.</w:t>
      </w:r>
      <w:r>
        <w:rPr>
          <w:b w:val="0"/>
          <w:i w:val="0"/>
        </w:rPr>
        <w:br/>
      </w:r>
      <w:r>
        <w:rPr>
          <w:b/>
          <w:i w:val="0"/>
        </w:rPr>
        <w:t xml:space="preserve">3. Phân bón: </w:t>
      </w:r>
      <w:r>
        <w:rPr>
          <w:b w:val="0"/>
          <w:i w:val="0"/>
        </w:rPr>
        <w:br/>
      </w:r>
      <w:r>
        <w:rPr>
          <w:b w:val="0"/>
          <w:i w:val="0"/>
        </w:rPr>
        <w:t>Lượng phân bón cho 10m</w:t>
      </w:r>
      <w:r>
        <w:rPr>
          <w:b w:val="0"/>
          <w:i w:val="0"/>
        </w:rPr>
        <w:t>2</w:t>
      </w:r>
      <w:r>
        <w:rPr>
          <w:b w:val="0"/>
          <w:i w:val="0"/>
        </w:rPr>
        <w:t xml:space="preserve"> mặt luống.</w:t>
      </w:r>
      <w:r>
        <w:rPr>
          <w:b w:val="0"/>
          <w:i w:val="0"/>
        </w:rPr>
        <w:br/>
      </w:r>
      <w:r>
        <w:rPr>
          <w:b w:val="0"/>
          <w:i w:val="0"/>
        </w:rPr>
        <w:t>- Phân hữu cơ vi sinh: 5kg.</w:t>
      </w:r>
      <w:r>
        <w:rPr>
          <w:b w:val="0"/>
          <w:i w:val="0"/>
        </w:rPr>
        <w:br/>
      </w:r>
      <w:r>
        <w:rPr>
          <w:b w:val="0"/>
          <w:i w:val="0"/>
        </w:rPr>
        <w:t>- Sulfat amôn 100 - 200g (có thể thay bằng urê hoạc NH</w:t>
      </w:r>
      <w:r>
        <w:rPr>
          <w:b w:val="0"/>
          <w:i w:val="0"/>
        </w:rPr>
        <w:t>4</w:t>
      </w:r>
      <w:r>
        <w:rPr>
          <w:b w:val="0"/>
          <w:i w:val="0"/>
        </w:rPr>
        <w:t>NO</w:t>
      </w:r>
      <w:r>
        <w:rPr>
          <w:b w:val="0"/>
          <w:i w:val="0"/>
        </w:rPr>
        <w:t>3</w:t>
      </w:r>
      <w:r>
        <w:rPr>
          <w:b w:val="0"/>
          <w:i w:val="0"/>
        </w:rPr>
        <w:t>).</w:t>
      </w:r>
      <w:r>
        <w:rPr>
          <w:b w:val="0"/>
          <w:i w:val="0"/>
        </w:rPr>
        <w:br/>
      </w:r>
      <w:r>
        <w:rPr>
          <w:b w:val="0"/>
          <w:i w:val="0"/>
        </w:rPr>
        <w:t>- Supe lân : 400g.</w:t>
      </w:r>
      <w:r>
        <w:rPr>
          <w:b w:val="0"/>
          <w:i w:val="0"/>
        </w:rPr>
        <w:br/>
      </w:r>
      <w:r>
        <w:rPr>
          <w:b w:val="0"/>
          <w:i w:val="0"/>
        </w:rPr>
        <w:t>- Sulfat kali: 150g.</w:t>
      </w:r>
      <w:r>
        <w:rPr>
          <w:b w:val="0"/>
          <w:i w:val="0"/>
        </w:rPr>
        <w:br/>
      </w:r>
      <w:r>
        <w:rPr>
          <w:b w:val="0"/>
          <w:i w:val="0"/>
        </w:rPr>
        <w:t>Phân được rải và trộn đều với lớp đất mặt luống sâu từ 7 - 8cm.</w:t>
      </w:r>
      <w:r>
        <w:rPr>
          <w:b w:val="0"/>
          <w:i w:val="0"/>
        </w:rPr>
        <w:br/>
      </w:r>
      <w:r>
        <w:rPr>
          <w:b/>
          <w:i w:val="0"/>
        </w:rPr>
        <w:t>4. Gieo hạt:</w:t>
      </w:r>
      <w:r>
        <w:rPr>
          <w:b w:val="0"/>
          <w:i w:val="0"/>
        </w:rPr>
        <w:br/>
      </w:r>
      <w:r>
        <w:rPr>
          <w:b w:val="0"/>
          <w:i w:val="0"/>
        </w:rPr>
        <w:t xml:space="preserve">* Thời vụ gieo: </w:t>
      </w:r>
      <w:r>
        <w:rPr>
          <w:b w:val="0"/>
          <w:i w:val="0"/>
        </w:rPr>
        <w:br/>
      </w:r>
      <w:r>
        <w:rPr>
          <w:b w:val="0"/>
          <w:i w:val="0"/>
        </w:rPr>
        <w:t xml:space="preserve">- Các tỉnh phía Bắc: </w:t>
      </w:r>
      <w:r>
        <w:rPr>
          <w:b w:val="0"/>
          <w:i w:val="0"/>
        </w:rPr>
        <w:br/>
      </w:r>
      <w:r>
        <w:rPr>
          <w:b w:val="0"/>
          <w:i w:val="0"/>
        </w:rPr>
        <w:t>Vụ Đông Xuân: gieo hạt từ trung tuần tháng 11 đến giữa tháng 12 để lấycây giống trồng từ tháng 01 đến hết tháng 02.</w:t>
      </w:r>
      <w:r>
        <w:rPr>
          <w:b w:val="0"/>
          <w:i w:val="0"/>
        </w:rPr>
        <w:br/>
      </w:r>
      <w:r>
        <w:rPr>
          <w:b w:val="0"/>
          <w:i w:val="0"/>
        </w:rPr>
        <w:t>Vụ Thu: gieo hạt từ trung tuần tháng 7 để có cây giống trồng từ 01 - 15tháng 9</w:t>
      </w:r>
      <w:r>
        <w:rPr>
          <w:b w:val="0"/>
          <w:i w:val="0"/>
        </w:rPr>
        <w:br/>
      </w:r>
      <w:r>
        <w:rPr>
          <w:b w:val="0"/>
          <w:i w:val="0"/>
        </w:rPr>
        <w:t>- Các tỉnh phía Nam</w:t>
      </w:r>
      <w:r>
        <w:rPr>
          <w:b w:val="0"/>
          <w:i w:val="0"/>
        </w:rPr>
        <w:br/>
      </w:r>
      <w:r>
        <w:rPr>
          <w:b w:val="0"/>
          <w:i w:val="0"/>
        </w:rPr>
        <w:t>Vụ khô: gieo hạt từ cuối vụ mưa để lấy cây giống trồng trong tháng 11đến đầu tháng 12.</w:t>
      </w:r>
      <w:r>
        <w:rPr>
          <w:b w:val="0"/>
          <w:i w:val="0"/>
        </w:rPr>
        <w:br/>
      </w:r>
      <w:r>
        <w:rPr>
          <w:b w:val="0"/>
          <w:i w:val="0"/>
        </w:rPr>
        <w:t>Vụ mưa: gieo hạt từ cuối vụ khô để trồng vào đầu vụ mưa</w:t>
      </w:r>
      <w:r>
        <w:rPr>
          <w:b w:val="0"/>
          <w:i w:val="0"/>
        </w:rPr>
        <w:br/>
      </w:r>
      <w:r>
        <w:rPr>
          <w:b w:val="0"/>
          <w:i w:val="0"/>
        </w:rPr>
        <w:t>* Lượng hạt gieo:</w:t>
      </w:r>
      <w:r>
        <w:rPr>
          <w:b w:val="0"/>
          <w:i w:val="0"/>
        </w:rPr>
        <w:br/>
      </w:r>
      <w:r>
        <w:rPr>
          <w:b w:val="0"/>
          <w:i w:val="0"/>
        </w:rPr>
        <w:t>Lượng hạt gieo: 1,0-1,5g/10m</w:t>
      </w:r>
      <w:r>
        <w:rPr>
          <w:b w:val="0"/>
          <w:i w:val="0"/>
        </w:rPr>
        <w:t>2</w:t>
      </w:r>
      <w:r>
        <w:rPr>
          <w:b w:val="0"/>
          <w:i w:val="0"/>
        </w:rPr>
        <w:t xml:space="preserve"> mặt luống (hạt giống có tỷ lệnảy mầm&gt; 85%)</w:t>
      </w:r>
      <w:r>
        <w:rPr>
          <w:b w:val="0"/>
          <w:i w:val="0"/>
        </w:rPr>
        <w:br/>
      </w:r>
      <w:r>
        <w:rPr>
          <w:b w:val="0"/>
          <w:i w:val="0"/>
        </w:rPr>
        <w:t xml:space="preserve">* Cách gieo:    </w:t>
      </w:r>
      <w:r>
        <w:rPr>
          <w:b w:val="0"/>
          <w:i w:val="0"/>
        </w:rPr>
        <w:br/>
      </w:r>
      <w:r>
        <w:rPr>
          <w:b w:val="0"/>
          <w:i w:val="0"/>
        </w:rPr>
        <w:t>Hạt được trộn với cát và gieo đều trên mặt luống. Sau khi gieo phủ lênmặt luống một lớp phân hữu cơ và tưới nước đủ ẩm.</w:t>
      </w:r>
      <w:r>
        <w:rPr>
          <w:b w:val="0"/>
          <w:i w:val="0"/>
        </w:rPr>
        <w:br/>
      </w:r>
      <w:r>
        <w:rPr>
          <w:b/>
          <w:i w:val="0"/>
        </w:rPr>
        <w:t>5. Làm giàn che.</w:t>
      </w:r>
      <w:r>
        <w:rPr>
          <w:b w:val="0"/>
          <w:i w:val="0"/>
        </w:rPr>
        <w:br/>
      </w:r>
      <w:r>
        <w:rPr>
          <w:b w:val="0"/>
          <w:i w:val="0"/>
        </w:rPr>
        <w:t>Hạt thuốc lá rất nhỏ nên nhất thiết phải làm giàn che. Sau khi cây mọcdỡ dần giàn che cho cây cứng cáp, nhưng phải đậy giàn che khi trời mưa to.</w:t>
      </w:r>
      <w:r>
        <w:rPr>
          <w:b w:val="0"/>
          <w:i w:val="0"/>
        </w:rPr>
        <w:br/>
      </w:r>
      <w:r>
        <w:rPr>
          <w:b/>
          <w:i w:val="0"/>
        </w:rPr>
        <w:t>6. Chăm sóc cây con.</w:t>
      </w:r>
      <w:r>
        <w:rPr>
          <w:b w:val="0"/>
          <w:i w:val="0"/>
        </w:rPr>
        <w:br/>
      </w:r>
      <w:r>
        <w:rPr>
          <w:b w:val="0"/>
          <w:i w:val="0"/>
        </w:rPr>
        <w:t>- Sau khi gieo, mỗi ngày tưới 2 - 3 lần cho đến khi hạt mọc đều. Sau đótưới 1-2 lần/ngày. Hạn chế tưới nước trong khoảng 5 - 7 ngày trước khi nhổ câycho vào bầu.</w:t>
      </w:r>
      <w:r>
        <w:rPr>
          <w:b w:val="0"/>
          <w:i w:val="0"/>
        </w:rPr>
        <w:br/>
      </w:r>
      <w:r>
        <w:rPr>
          <w:b w:val="0"/>
          <w:i w:val="0"/>
        </w:rPr>
        <w:t>- Khi cây đã mọc, tỉa bớt cây ở những chỗ dày quá, nhổ cỏ dại.</w:t>
      </w:r>
      <w:r>
        <w:rPr>
          <w:b w:val="0"/>
          <w:i w:val="0"/>
        </w:rPr>
        <w:br/>
      </w:r>
      <w:r>
        <w:rPr>
          <w:b w:val="0"/>
          <w:i w:val="0"/>
        </w:rPr>
        <w:t>- Bón thúc: Dùng 50-70g urê, 10g K</w:t>
      </w:r>
      <w:r>
        <w:rPr>
          <w:b w:val="0"/>
          <w:i w:val="0"/>
        </w:rPr>
        <w:t>2</w:t>
      </w:r>
      <w:r>
        <w:rPr>
          <w:b w:val="0"/>
          <w:i w:val="0"/>
        </w:rPr>
        <w:t>SO</w:t>
      </w:r>
      <w:r>
        <w:rPr>
          <w:b w:val="0"/>
          <w:i w:val="0"/>
        </w:rPr>
        <w:t>4</w:t>
      </w:r>
      <w:r>
        <w:rPr>
          <w:b w:val="0"/>
          <w:i w:val="0"/>
        </w:rPr>
        <w:t xml:space="preserve"> pha trong10 lít nước tưới cho 10m</w:t>
      </w:r>
      <w:r>
        <w:rPr>
          <w:b w:val="0"/>
          <w:i w:val="0"/>
        </w:rPr>
        <w:t>2</w:t>
      </w:r>
      <w:r>
        <w:rPr>
          <w:b w:val="0"/>
          <w:i w:val="0"/>
        </w:rPr>
        <w:t xml:space="preserve"> vườn ươm. Tưới phân xong, dùng nước lã tướirửa phân trên lá.</w:t>
      </w:r>
      <w:r>
        <w:rPr>
          <w:b w:val="0"/>
          <w:i w:val="0"/>
        </w:rPr>
        <w:br/>
      </w:r>
      <w:r>
        <w:rPr>
          <w:b w:val="0"/>
          <w:i w:val="0"/>
        </w:rPr>
        <w:t>- Phòng trừ sâu bệnh: Dùng dung dịch Bordeaux 1%, Ridomil 0,1% để hạnchế bệnh nấm. Dùng Vifast 5NP, Sherpa 10EC, Decis 2,5EC, Sumidicin, Trebon đểhạn chế sâu.</w:t>
      </w:r>
      <w:r>
        <w:rPr>
          <w:b w:val="0"/>
          <w:i w:val="0"/>
        </w:rPr>
        <w:br/>
      </w:r>
      <w:r>
        <w:rPr>
          <w:b/>
          <w:i w:val="0"/>
        </w:rPr>
        <w:t>7. Đưa cây con vào bầu và chăm sóc.</w:t>
      </w:r>
      <w:r>
        <w:rPr>
          <w:b w:val="0"/>
          <w:i w:val="0"/>
        </w:rPr>
        <w:br/>
      </w:r>
      <w:r>
        <w:rPr>
          <w:b w:val="0"/>
          <w:i w:val="0"/>
        </w:rPr>
        <w:t>- Khi cây con được 20 - 25 ngày tuổi, có từ 3 - 4 lá thật sẽ đưa cây vàobầu.</w:t>
      </w:r>
      <w:r>
        <w:rPr>
          <w:b w:val="0"/>
          <w:i w:val="0"/>
        </w:rPr>
        <w:br/>
      </w:r>
      <w:r>
        <w:rPr>
          <w:b w:val="0"/>
          <w:i w:val="0"/>
        </w:rPr>
        <w:t>- Kích thước bầu: F = 9cm,chiều cao: 8 - 9 cm. Vật liệu làm bầu là màng mỏng PE</w:t>
      </w:r>
      <w:r>
        <w:rPr>
          <w:b w:val="0"/>
          <w:i w:val="0"/>
        </w:rPr>
        <w:br/>
      </w:r>
      <w:r>
        <w:rPr>
          <w:b w:val="0"/>
          <w:i w:val="0"/>
        </w:rPr>
        <w:t>- Đất làm bầu phải tơi xốp, nhiều mùn. Thông thường 1m</w:t>
      </w:r>
      <w:r>
        <w:rPr>
          <w:b w:val="0"/>
          <w:i w:val="0"/>
        </w:rPr>
        <w:t>3</w:t>
      </w:r>
      <w:r>
        <w:rPr>
          <w:b w:val="0"/>
          <w:i w:val="0"/>
        </w:rPr>
        <w:t xml:space="preserve"> đấtphù sa trộn thêm 5kg phân hoá hữu cơ, 60g CuSO</w:t>
      </w:r>
      <w:r>
        <w:rPr>
          <w:b w:val="0"/>
          <w:i w:val="0"/>
        </w:rPr>
        <w:t>4</w:t>
      </w:r>
      <w:r>
        <w:rPr>
          <w:b w:val="0"/>
          <w:i w:val="0"/>
        </w:rPr>
        <w:t xml:space="preserve"> pha trong 20 lít nướctưới vào 1m</w:t>
      </w:r>
      <w:r>
        <w:rPr>
          <w:b w:val="0"/>
          <w:i w:val="0"/>
        </w:rPr>
        <w:t>3</w:t>
      </w:r>
      <w:r>
        <w:rPr>
          <w:b w:val="0"/>
          <w:i w:val="0"/>
        </w:rPr>
        <w:t xml:space="preserve"> đất. Lượng phân bón trong 1kg đất làm bầu không quá:0,12g N, 0,20 g K</w:t>
      </w:r>
      <w:r>
        <w:rPr>
          <w:b w:val="0"/>
          <w:i w:val="0"/>
        </w:rPr>
        <w:t>2</w:t>
      </w:r>
      <w:r>
        <w:rPr>
          <w:b w:val="0"/>
          <w:i w:val="0"/>
        </w:rPr>
        <w:t>O, 0,15 P</w:t>
      </w:r>
      <w:r>
        <w:rPr>
          <w:b w:val="0"/>
          <w:i w:val="0"/>
        </w:rPr>
        <w:t>2</w:t>
      </w:r>
      <w:r>
        <w:rPr>
          <w:b w:val="0"/>
          <w:i w:val="0"/>
        </w:rPr>
        <w:t>O</w:t>
      </w:r>
      <w:r>
        <w:rPr>
          <w:b w:val="0"/>
          <w:i w:val="0"/>
        </w:rPr>
        <w:t>5</w:t>
      </w:r>
      <w:r>
        <w:rPr>
          <w:b w:val="0"/>
          <w:i w:val="0"/>
        </w:rPr>
        <w:t>. Trong thờigian đầu phải che nắng cho cây để cây bình phục nhanh, sau đó dỡ giàn che.</w:t>
      </w:r>
      <w:r>
        <w:rPr>
          <w:b w:val="0"/>
          <w:i w:val="0"/>
        </w:rPr>
        <w:br/>
      </w:r>
      <w:r>
        <w:rPr>
          <w:b w:val="0"/>
          <w:i w:val="0"/>
        </w:rPr>
        <w:t>- Tưới thúc phân đạm nếu cây chậm phát triển.</w:t>
      </w:r>
      <w:r>
        <w:rPr>
          <w:b w:val="0"/>
          <w:i w:val="0"/>
        </w:rPr>
        <w:br/>
      </w:r>
      <w:r>
        <w:rPr>
          <w:b w:val="0"/>
          <w:i w:val="0"/>
        </w:rPr>
        <w:t>- Khoảng 20 - 25 ngày sau khi vào bầu, cây cao từ 10 - 12cm, đường kínhthân đạt 6-8mm, có 7-8 lá là cây đủ tiêu chuẩn đem trồng. Phun thuốc phòng trừsâu bệnh trước khi đưa cây đi trồng.</w:t>
      </w:r>
      <w:r>
        <w:rPr>
          <w:b w:val="0"/>
          <w:i w:val="0"/>
        </w:rPr>
        <w:br/>
      </w:r>
      <w:r>
        <w:rPr>
          <w:b w:val="0"/>
          <w:i w:val="0"/>
        </w:rPr>
        <w:t>PHỤ LỤC 2:</w:t>
      </w:r>
      <w:r>
        <w:rPr>
          <w:b w:val="0"/>
          <w:i w:val="0"/>
        </w:rPr>
        <w:br/>
      </w:r>
      <w:r>
        <w:rPr>
          <w:b/>
          <w:i w:val="0"/>
        </w:rPr>
        <w:t xml:space="preserve">CÁC CHỈ TIÊU ĐIỀU TRASÂU BỆNH HẠI, </w:t>
      </w:r>
      <w:r>
        <w:rPr>
          <w:b w:val="0"/>
          <w:i w:val="0"/>
        </w:rPr>
        <w:br/>
      </w:r>
      <w:r>
        <w:rPr>
          <w:b/>
          <w:i w:val="0"/>
        </w:rPr>
        <w:t>KHẢ NĂNG CHỐNG CHỊU VÀPHƯƠNG PHÁP TÍNH TOÁN.</w:t>
      </w:r>
      <w:r>
        <w:rPr>
          <w:b w:val="0"/>
          <w:i w:val="0"/>
        </w:rPr>
        <w:br/>
      </w:r>
      <w:r>
        <w:rPr>
          <w:b/>
          <w:i w:val="0"/>
        </w:rPr>
        <w:t>------------------------------</w:t>
      </w:r>
      <w:r>
        <w:rPr>
          <w:b w:val="0"/>
          <w:i w:val="0"/>
        </w:rPr>
        <w:br/>
      </w:r>
      <w:r>
        <w:rPr>
          <w:b w:val="0"/>
          <w:i w:val="0"/>
        </w:rPr>
        <w:t xml:space="preserve">                                                Tổng số sâu điều tra</w:t>
      </w:r>
      <w:r>
        <w:rPr>
          <w:b w:val="0"/>
          <w:i w:val="0"/>
        </w:rPr>
        <w:br/>
      </w:r>
      <w:r>
        <w:rPr>
          <w:b w:val="0"/>
          <w:i w:val="0"/>
        </w:rPr>
        <w:t>1. Mật độ sâu hại (con/cây) = --------------------------</w:t>
      </w:r>
      <w:r>
        <w:rPr>
          <w:b w:val="0"/>
          <w:i w:val="0"/>
        </w:rPr>
        <w:br/>
      </w:r>
      <w:r>
        <w:rPr>
          <w:b w:val="0"/>
          <w:i w:val="0"/>
        </w:rPr>
        <w:t xml:space="preserve">                                                Tổng số cây điều tra</w:t>
      </w:r>
      <w:r>
        <w:rPr>
          <w:b w:val="0"/>
          <w:i w:val="0"/>
        </w:rPr>
        <w:br/>
      </w:r>
      <w:r>
        <w:rPr>
          <w:b w:val="0"/>
          <w:i w:val="0"/>
        </w:rPr>
        <w:t xml:space="preserve">                                    Tổng số cây bị bệnh</w:t>
      </w:r>
      <w:r>
        <w:rPr>
          <w:b w:val="0"/>
          <w:i w:val="0"/>
        </w:rPr>
        <w:br/>
      </w:r>
      <w:r>
        <w:rPr>
          <w:b w:val="0"/>
          <w:i w:val="0"/>
        </w:rPr>
        <w:t>2. Tỷ lệ cây bệnh (%)  =-------------------------- x 100</w:t>
      </w:r>
      <w:r>
        <w:rPr>
          <w:b w:val="0"/>
          <w:i w:val="0"/>
        </w:rPr>
        <w:br/>
      </w:r>
      <w:r>
        <w:rPr>
          <w:b w:val="0"/>
          <w:i w:val="0"/>
        </w:rPr>
        <w:t xml:space="preserve">                                     Tổngsố cây điều tra </w:t>
      </w:r>
      <w:r>
        <w:rPr>
          <w:b w:val="0"/>
          <w:i w:val="0"/>
        </w:rPr>
        <w:br/>
      </w:r>
      <w:r>
        <w:rPr>
          <w:b w:val="0"/>
          <w:i w:val="0"/>
        </w:rPr>
        <w:t xml:space="preserve">                                                Tổng số lá bị bệnh</w:t>
      </w:r>
      <w:r>
        <w:rPr>
          <w:b w:val="0"/>
          <w:i w:val="0"/>
        </w:rPr>
        <w:br/>
      </w:r>
      <w:r>
        <w:rPr>
          <w:b w:val="0"/>
          <w:i w:val="0"/>
        </w:rPr>
        <w:t xml:space="preserve">3. Tỷ lệ lá bị bệnh hại (%)       =------------------------ x 100     </w:t>
      </w:r>
      <w:r>
        <w:rPr>
          <w:b w:val="0"/>
          <w:i w:val="0"/>
        </w:rPr>
        <w:br/>
      </w:r>
      <w:r>
        <w:rPr>
          <w:b w:val="0"/>
          <w:i w:val="0"/>
        </w:rPr>
        <w:t xml:space="preserve">                                                Tổng số lá điều tra</w:t>
      </w:r>
      <w:r>
        <w:rPr>
          <w:b w:val="0"/>
          <w:i w:val="0"/>
        </w:rPr>
        <w:br/>
      </w:r>
      <w:r>
        <w:rPr>
          <w:b w:val="0"/>
          <w:i w:val="0"/>
        </w:rPr>
        <w:t xml:space="preserve">                                                ồ (Tổng số lá bị hại ở cấp i x i)</w:t>
      </w:r>
      <w:r>
        <w:rPr>
          <w:b w:val="0"/>
          <w:i w:val="0"/>
        </w:rPr>
        <w:br/>
      </w:r>
      <w:r>
        <w:rPr>
          <w:b w:val="0"/>
          <w:i w:val="0"/>
        </w:rPr>
        <w:t>4. Chỉ số bệnh hại (%)             =--------------------------------------- x 100</w:t>
      </w:r>
      <w:r>
        <w:rPr>
          <w:b w:val="0"/>
          <w:i w:val="0"/>
        </w:rPr>
        <w:br/>
      </w:r>
      <w:r>
        <w:rPr>
          <w:b w:val="0"/>
          <w:i w:val="0"/>
        </w:rPr>
        <w:t xml:space="preserve">                                                Tổng số lá bị hại x cấpcao nhất</w:t>
      </w:r>
      <w:r>
        <w:rPr>
          <w:b w:val="0"/>
          <w:i w:val="0"/>
        </w:rPr>
        <w:br/>
      </w:r>
      <w:r>
        <w:rPr>
          <w:b w:val="0"/>
          <w:i w:val="0"/>
        </w:rPr>
        <w:t>5. Cách phân cấp bệnh hại.</w:t>
      </w:r>
      <w:r>
        <w:rPr>
          <w:b w:val="0"/>
          <w:i w:val="0"/>
        </w:rPr>
        <w:br/>
      </w:r>
      <w:r>
        <w:rPr>
          <w:b w:val="0"/>
          <w:i w:val="0"/>
        </w:rPr>
        <w:t>Với bệnh hại lá, phân 9 cấp đánh giá theo diện tích vết bệnh trên lá.</w:t>
      </w:r>
      <w:r>
        <w:rPr>
          <w:b w:val="0"/>
          <w:i w:val="0"/>
        </w:rPr>
        <w:br/>
      </w:r>
      <w:r>
        <w:rPr>
          <w:b w:val="0"/>
          <w:i w:val="0"/>
        </w:rPr>
        <w:t xml:space="preserve">- Cấp 0: hoàn toàn không bị bệnh.                              </w:t>
      </w:r>
      <w:r>
        <w:rPr>
          <w:b w:val="0"/>
          <w:i w:val="0"/>
        </w:rPr>
        <w:br/>
      </w:r>
      <w:r>
        <w:rPr>
          <w:b w:val="0"/>
          <w:i w:val="0"/>
        </w:rPr>
        <w:t xml:space="preserve">- Cấp 1: dưới 1% diện tích lá bị bệnh                </w:t>
      </w:r>
      <w:r>
        <w:rPr>
          <w:b w:val="0"/>
          <w:i w:val="0"/>
        </w:rPr>
        <w:br/>
      </w:r>
      <w:r>
        <w:rPr>
          <w:b w:val="0"/>
          <w:i w:val="0"/>
        </w:rPr>
        <w:t>- Cấp 3: &gt;1 - 5% diện tích lá bị bệnh</w:t>
      </w:r>
      <w:r>
        <w:rPr>
          <w:b w:val="0"/>
          <w:i w:val="0"/>
        </w:rPr>
        <w:br/>
      </w:r>
      <w:r>
        <w:rPr>
          <w:b w:val="0"/>
          <w:i w:val="0"/>
        </w:rPr>
        <w:t xml:space="preserve">- Cấp 5: &gt; 5 - 25% diện tích lá bị bệnh            </w:t>
      </w:r>
      <w:r>
        <w:rPr>
          <w:b w:val="0"/>
          <w:i w:val="0"/>
        </w:rPr>
        <w:br/>
      </w:r>
      <w:r>
        <w:rPr>
          <w:b w:val="0"/>
          <w:i w:val="0"/>
        </w:rPr>
        <w:t>- Cấp 7: &gt; 25 -50% diện tích lá bị bệnh</w:t>
      </w:r>
      <w:r>
        <w:rPr>
          <w:b w:val="0"/>
          <w:i w:val="0"/>
        </w:rPr>
        <w:br/>
      </w:r>
      <w:r>
        <w:rPr>
          <w:b w:val="0"/>
          <w:i w:val="0"/>
        </w:rPr>
        <w:t>- Cấp 9: &gt; 50% diện tích lá bị bệnh.</w:t>
      </w:r>
      <w:r>
        <w:rPr>
          <w:b w:val="0"/>
          <w:i w:val="0"/>
        </w:rPr>
        <w:br/>
      </w:r>
      <w:r>
        <w:rPr>
          <w:b w:val="0"/>
          <w:i w:val="0"/>
        </w:rPr>
        <w:t>6. Tính chống đổ.</w:t>
      </w:r>
      <w:r>
        <w:rPr>
          <w:b w:val="0"/>
          <w:i w:val="0"/>
        </w:rPr>
        <w:br/>
      </w:r>
      <w:r>
        <w:rPr>
          <w:b w:val="0"/>
          <w:i w:val="0"/>
        </w:rPr>
        <w:t>- Tốt: tất cả cây không bị đổ.</w:t>
      </w:r>
      <w:r>
        <w:rPr>
          <w:b w:val="0"/>
          <w:i w:val="0"/>
        </w:rPr>
        <w:br/>
      </w:r>
      <w:r>
        <w:rPr>
          <w:b w:val="0"/>
          <w:i w:val="0"/>
        </w:rPr>
        <w:t>- Khá: &gt; 50% số cây bị nghiêng nhẹ</w:t>
      </w:r>
      <w:r>
        <w:rPr>
          <w:b w:val="0"/>
          <w:i w:val="0"/>
        </w:rPr>
        <w:br/>
      </w:r>
      <w:r>
        <w:rPr>
          <w:b w:val="0"/>
          <w:i w:val="0"/>
        </w:rPr>
        <w:t>- Trung bình: ³ 70% sốcây bị nghiêng 30</w:t>
      </w:r>
      <w:r>
        <w:rPr>
          <w:b w:val="0"/>
          <w:i w:val="0"/>
        </w:rPr>
        <w:t>o</w:t>
      </w:r>
      <w:r>
        <w:rPr>
          <w:b w:val="0"/>
          <w:i w:val="0"/>
        </w:rPr>
        <w:t xml:space="preserve"> so với chiều thẳng đứng.</w:t>
      </w:r>
      <w:r>
        <w:rPr>
          <w:b w:val="0"/>
          <w:i w:val="0"/>
        </w:rPr>
        <w:br/>
      </w:r>
      <w:r>
        <w:rPr>
          <w:b w:val="0"/>
          <w:i w:val="0"/>
        </w:rPr>
        <w:t>- Kém: ³ 70% số cây bị nghiêng 45</w:t>
      </w:r>
      <w:r>
        <w:rPr>
          <w:b w:val="0"/>
          <w:i w:val="0"/>
        </w:rPr>
        <w:t>o</w:t>
      </w:r>
      <w:r>
        <w:rPr>
          <w:b w:val="0"/>
          <w:i w:val="0"/>
        </w:rPr>
        <w:t>so với chiều thẳng đứng.</w:t>
      </w:r>
      <w:r>
        <w:rPr>
          <w:b w:val="0"/>
          <w:i w:val="0"/>
        </w:rPr>
        <w:br/>
      </w:r>
      <w:r>
        <w:rPr>
          <w:b w:val="0"/>
          <w:i w:val="0"/>
        </w:rPr>
        <w:t>7. Gãy lá do mưa bão:</w:t>
      </w:r>
      <w:r>
        <w:rPr>
          <w:b w:val="0"/>
          <w:i w:val="0"/>
        </w:rPr>
        <w:br/>
      </w:r>
      <w:r>
        <w:rPr>
          <w:b w:val="0"/>
          <w:i w:val="0"/>
        </w:rPr>
        <w:t>Tốt: không bị gãy</w:t>
      </w:r>
      <w:r>
        <w:rPr>
          <w:b w:val="0"/>
          <w:i w:val="0"/>
        </w:rPr>
        <w:br/>
      </w:r>
      <w:r>
        <w:rPr>
          <w:b w:val="0"/>
          <w:i w:val="0"/>
        </w:rPr>
        <w:t>Khá: Số lá gãy trên cây Ê 1lá</w:t>
      </w:r>
      <w:r>
        <w:rPr>
          <w:b w:val="0"/>
          <w:i w:val="0"/>
        </w:rPr>
        <w:br/>
      </w:r>
      <w:r>
        <w:rPr>
          <w:b w:val="0"/>
          <w:i w:val="0"/>
        </w:rPr>
        <w:t>Trung bình: Số lá gãy trên cây từ 1,5 - 2 lá.</w:t>
      </w:r>
      <w:r>
        <w:rPr>
          <w:b w:val="0"/>
          <w:i w:val="0"/>
        </w:rPr>
        <w:br/>
      </w:r>
      <w:r>
        <w:rPr>
          <w:b w:val="0"/>
          <w:i w:val="0"/>
        </w:rPr>
        <w:t>Kém: Số lá gãy trên cây &gt; 2 lá.</w:t>
      </w:r>
      <w:r>
        <w:rPr>
          <w:b w:val="0"/>
          <w:i w:val="0"/>
        </w:rPr>
        <w:br/>
      </w:r>
      <w:r>
        <w:rPr>
          <w:b w:val="0"/>
          <w:i w:val="0"/>
        </w:rPr>
        <w:t>8. Ra hoa:</w:t>
      </w:r>
      <w:r>
        <w:rPr>
          <w:b w:val="0"/>
          <w:i w:val="0"/>
        </w:rPr>
        <w:br/>
      </w:r>
      <w:r>
        <w:rPr>
          <w:b w:val="0"/>
          <w:i w:val="0"/>
        </w:rPr>
        <w:t>Ra hoa sớm: 10% số cây ra hoa trước 55 ngày sau khi trồng.</w:t>
      </w:r>
      <w:r>
        <w:rPr>
          <w:b w:val="0"/>
          <w:i w:val="0"/>
        </w:rPr>
        <w:br/>
      </w:r>
      <w:r>
        <w:rPr>
          <w:b w:val="0"/>
          <w:i w:val="0"/>
        </w:rPr>
        <w:t>Ra hoa trung bình: 10% số cây ra hoa từ 55 - 70 ngày sau khi trồng.</w:t>
      </w:r>
      <w:r>
        <w:rPr>
          <w:b w:val="0"/>
          <w:i w:val="0"/>
        </w:rPr>
        <w:br/>
      </w:r>
      <w:r>
        <w:rPr>
          <w:b w:val="0"/>
          <w:i w:val="0"/>
        </w:rPr>
        <w:t>Ra hoa muộn: 10% số cây ra hoa sau 70 ngày trồng.</w:t>
      </w:r>
      <w:r>
        <w:rPr>
          <w:b w:val="0"/>
          <w:i w:val="0"/>
        </w:rPr>
        <w:br/>
      </w:r>
      <w:r>
        <w:rPr>
          <w:b/>
          <w:i w:val="0"/>
        </w:rPr>
        <w:t>Phụ lục 3</w:t>
      </w:r>
      <w:r>
        <w:rPr>
          <w:b w:val="0"/>
          <w:i w:val="0"/>
        </w:rPr>
        <w:br/>
      </w:r>
      <w:r>
        <w:rPr>
          <w:b w:val="0"/>
          <w:i w:val="0"/>
        </w:rPr>
        <w:t>BẢN PHÂN CẤP LÁ THUỐCLÁ VÀNG SẤY THEO VỊ BỘ</w:t>
      </w:r>
      <w:r>
        <w:rPr>
          <w:b w:val="0"/>
          <w:i w:val="0"/>
        </w:rPr>
        <w:br/>
      </w:r>
      <w:r>
        <w:rPr>
          <w:b w:val="0"/>
          <w:i w:val="0"/>
        </w:rPr>
        <w:t>- Tên giống khảo nghiệm:</w:t>
      </w:r>
      <w:r>
        <w:rPr>
          <w:b w:val="0"/>
          <w:i w:val="0"/>
        </w:rPr>
        <w:br/>
      </w:r>
      <w:r>
        <w:rPr>
          <w:b w:val="0"/>
          <w:i w:val="0"/>
        </w:rPr>
        <w:t xml:space="preserve">- Thời vụ khảo nghiệm </w:t>
      </w:r>
      <w:r>
        <w:rPr>
          <w:b w:val="0"/>
          <w:i w:val="0"/>
        </w:rPr>
        <w:br/>
      </w:r>
      <w:r>
        <w:rPr>
          <w:b w:val="0"/>
          <w:i w:val="0"/>
        </w:rPr>
        <w:br/>
      </w:r>
      <w:r>
        <w:rPr>
          <w:b w:val="0"/>
          <w:i w:val="0"/>
        </w:rPr>
        <w:br/>
      </w:r>
      <w:r>
        <w:rPr>
          <w:b w:val="0"/>
          <w:i w:val="0"/>
        </w:rPr>
        <w:br/>
      </w:r>
      <w:r>
        <w:rPr>
          <w:b w:val="0"/>
          <w:i w:val="0"/>
        </w:rPr>
        <w:br/>
      </w:r>
      <w:r>
        <w:rPr>
          <w:b w:val="0"/>
          <w:i w:val="0"/>
        </w:rPr>
        <w:br/>
      </w:r>
      <w:r>
        <w:rPr>
          <w:b/>
          <w:i w:val="0"/>
        </w:rPr>
        <w:t>Ký hiệu cấp</w:t>
      </w:r>
      <w:r>
        <w:rPr>
          <w:b w:val="0"/>
          <w:i w:val="0"/>
        </w:rPr>
        <w:br/>
      </w:r>
      <w:r>
        <w:rPr>
          <w:b w:val="0"/>
          <w:i w:val="0"/>
        </w:rPr>
        <w:br/>
      </w:r>
      <w:r>
        <w:rPr>
          <w:b/>
          <w:i w:val="0"/>
        </w:rPr>
        <w:t>Đặc điểm bên ngoài</w:t>
      </w:r>
      <w:r>
        <w:rPr>
          <w:b w:val="0"/>
          <w:i w:val="0"/>
        </w:rPr>
        <w:br/>
      </w:r>
      <w:r>
        <w:rPr>
          <w:b w:val="0"/>
          <w:i w:val="0"/>
        </w:rPr>
        <w:br/>
      </w:r>
      <w:r>
        <w:rPr>
          <w:b w:val="0"/>
          <w:i w:val="0"/>
        </w:rPr>
        <w:br/>
      </w:r>
      <w:r>
        <w:rPr>
          <w:b w:val="0"/>
          <w:i w:val="0"/>
        </w:rPr>
        <w:br/>
      </w:r>
      <w:r>
        <w:rPr>
          <w:b/>
          <w:i w:val="0"/>
        </w:rPr>
        <w:t>Nhóm lá gốc (P)</w:t>
      </w:r>
      <w:r>
        <w:rPr>
          <w:b w:val="0"/>
          <w:i w:val="0"/>
        </w:rPr>
        <w:br/>
      </w:r>
      <w:r>
        <w:rPr>
          <w:b w:val="0"/>
          <w:i w:val="0"/>
        </w:rPr>
        <w:t>Có từ 2 - 3 lá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màu vàng, vàng nhạt, vàng phớt xanh hoặc vàng thẫm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i w:val="0"/>
        </w:rPr>
        <w:t>P3</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xốp, mỏng, dầu dẻo kém, đầu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màu nâu nhạt đến nâu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25cm</w:t>
      </w:r>
      <w:r>
        <w:rPr>
          <w:b w:val="0"/>
          <w:i w:val="0"/>
        </w:rPr>
        <w:br/>
      </w:r>
      <w:r>
        <w:rPr>
          <w:b w:val="0"/>
          <w:i w:val="0"/>
        </w:rPr>
        <w:br/>
      </w:r>
      <w:r>
        <w:rPr>
          <w:b w:val="0"/>
          <w:i w:val="0"/>
        </w:rPr>
        <w:br/>
      </w:r>
      <w:r>
        <w:rPr>
          <w:b w:val="0"/>
          <w:i w:val="0"/>
        </w:rPr>
        <w:br/>
      </w:r>
      <w:r>
        <w:rPr>
          <w:b/>
          <w:i w:val="0"/>
        </w:rPr>
        <w:t>P4</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xốp, mỏng, dầu dẻo kém, đầu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lá nách dưới (X)</w:t>
      </w:r>
      <w:r>
        <w:rPr>
          <w:b w:val="0"/>
          <w:i w:val="0"/>
        </w:rPr>
        <w:br/>
      </w:r>
      <w:r>
        <w:rPr>
          <w:b w:val="0"/>
          <w:i w:val="0"/>
        </w:rPr>
        <w:t>Có từ 3 - 4 lá</w:t>
      </w:r>
      <w:r>
        <w:rPr>
          <w:b w:val="0"/>
          <w:i w:val="0"/>
        </w:rPr>
        <w:br/>
      </w:r>
      <w:r>
        <w:rPr>
          <w:b w:val="0"/>
          <w:i w:val="0"/>
        </w:rPr>
        <w:br/>
      </w:r>
      <w:r>
        <w:rPr>
          <w:b w:val="0"/>
          <w:i w:val="0"/>
        </w:rPr>
        <w:br/>
      </w:r>
      <w:r>
        <w:rPr>
          <w:b w:val="0"/>
          <w:i w:val="0"/>
        </w:rPr>
        <w:br/>
      </w:r>
      <w:r>
        <w:rPr>
          <w:b/>
          <w:i w:val="0"/>
        </w:rPr>
        <w:t>X1</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40cm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5%, độ tổn thương cơ học Ê 5% , sâu bệnh: Ê 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khá, đầu lá hơi rộng, phiến lá rộng hơn nhóm 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X2</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trung bình, đầu lá hơi rộng, phiến lá rộng hơn nhóm 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X3</w:t>
      </w:r>
      <w:r>
        <w:rPr>
          <w:b w:val="0"/>
          <w:i w:val="0"/>
        </w:rPr>
        <w:br/>
      </w:r>
      <w:r>
        <w:rPr>
          <w:b w:val="0"/>
          <w:i w:val="0"/>
        </w:rPr>
        <w:br/>
      </w:r>
      <w:r>
        <w:rPr>
          <w:b w:val="0"/>
          <w:i w:val="0"/>
        </w:rPr>
        <w:t>- Lá màu vàng, vàng nhạt, vàng phớt xanh hoặc vàng thẫm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32cm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mịn, dầu dẻo trung bình, đầu lá tù,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X4</w:t>
      </w:r>
      <w:r>
        <w:rPr>
          <w:b w:val="0"/>
          <w:i w:val="0"/>
        </w:rPr>
        <w:br/>
      </w:r>
      <w:r>
        <w:rPr>
          <w:b w:val="0"/>
          <w:i w:val="0"/>
        </w:rPr>
        <w:br/>
      </w:r>
      <w:r>
        <w:rPr>
          <w:b w:val="0"/>
          <w:i w:val="0"/>
        </w:rPr>
        <w:t>- Lá màu nâu nhạt đến nâu và các màu như X3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xốp, dầu dẻo kém, đầu lá tù,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Nhóm lá giữa (C)</w:t>
      </w:r>
      <w:r>
        <w:rPr>
          <w:b w:val="0"/>
          <w:i w:val="0"/>
        </w:rPr>
        <w:br/>
      </w:r>
      <w:r>
        <w:rPr>
          <w:b w:val="0"/>
          <w:i w:val="0"/>
        </w:rPr>
        <w:t>Có từ 4 - 6 lá</w:t>
      </w:r>
      <w:r>
        <w:rPr>
          <w:b w:val="0"/>
          <w:i w:val="0"/>
        </w:rPr>
        <w:br/>
      </w:r>
      <w:r>
        <w:rPr>
          <w:b w:val="0"/>
          <w:i w:val="0"/>
        </w:rPr>
        <w:br/>
      </w:r>
      <w:r>
        <w:rPr>
          <w:b w:val="0"/>
          <w:i w:val="0"/>
        </w:rPr>
        <w:br/>
      </w:r>
      <w:r>
        <w:rPr>
          <w:b w:val="0"/>
          <w:i w:val="0"/>
        </w:rPr>
        <w:br/>
      </w:r>
      <w:r>
        <w:rPr>
          <w:b/>
          <w:i w:val="0"/>
        </w:rPr>
        <w:t>C1</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40cm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5%, độ tổn thương cơ học Ê 5% , sâu bệnh: Ê 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cao,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C2</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cao,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C3</w:t>
      </w:r>
      <w:r>
        <w:rPr>
          <w:b w:val="0"/>
          <w:i w:val="0"/>
        </w:rPr>
        <w:br/>
      </w:r>
      <w:r>
        <w:rPr>
          <w:b w:val="0"/>
          <w:i w:val="0"/>
        </w:rPr>
        <w:br/>
      </w:r>
      <w:r>
        <w:rPr>
          <w:b w:val="0"/>
          <w:i w:val="0"/>
        </w:rPr>
        <w:t>- Lá màu vàng, vàng nhạt, vàng phớt xanh hoặc vàng thẫm và các màu như C2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mịn, dầu dẻo trung bình,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C4</w:t>
      </w:r>
      <w:r>
        <w:rPr>
          <w:b w:val="0"/>
          <w:i w:val="0"/>
        </w:rPr>
        <w:br/>
      </w:r>
      <w:r>
        <w:rPr>
          <w:b w:val="0"/>
          <w:i w:val="0"/>
        </w:rPr>
        <w:br/>
      </w:r>
      <w:r>
        <w:rPr>
          <w:b w:val="0"/>
          <w:i w:val="0"/>
        </w:rPr>
        <w:t>- Lá màu nâu nhạt đến nâu và các màu như C3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có độ dầu dẻo kém,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lá nách trên (B)</w:t>
      </w:r>
      <w:r>
        <w:rPr>
          <w:b w:val="0"/>
          <w:i w:val="0"/>
        </w:rPr>
        <w:br/>
      </w:r>
      <w:r>
        <w:rPr>
          <w:b w:val="0"/>
          <w:i w:val="0"/>
        </w:rPr>
        <w:t>Có từ 3 - 4 lá</w:t>
      </w:r>
      <w:r>
        <w:rPr>
          <w:b w:val="0"/>
          <w:i w:val="0"/>
        </w:rPr>
        <w:br/>
      </w:r>
      <w:r>
        <w:rPr>
          <w:b w:val="0"/>
          <w:i w:val="0"/>
        </w:rPr>
        <w:br/>
      </w:r>
      <w:r>
        <w:rPr>
          <w:b w:val="0"/>
          <w:i w:val="0"/>
        </w:rPr>
        <w:br/>
      </w:r>
      <w:r>
        <w:rPr>
          <w:b w:val="0"/>
          <w:i w:val="0"/>
        </w:rPr>
        <w:br/>
      </w:r>
      <w:r>
        <w:rPr>
          <w:b/>
          <w:i w:val="0"/>
        </w:rPr>
        <w:t>B1</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40cm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5%, độ tổn thương cơ học Ê 5% , sâu bệnh: Ê 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khá,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B2</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khá,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B3</w:t>
      </w:r>
      <w:r>
        <w:rPr>
          <w:b w:val="0"/>
          <w:i w:val="0"/>
        </w:rPr>
        <w:br/>
      </w:r>
      <w:r>
        <w:rPr>
          <w:b w:val="0"/>
          <w:i w:val="0"/>
        </w:rPr>
        <w:br/>
      </w:r>
      <w:r>
        <w:rPr>
          <w:b w:val="0"/>
          <w:i w:val="0"/>
        </w:rPr>
        <w:t>- Lá màu vàng, vàng nhạt, vàng phớt xanh hoặc vàng thẫm và các màu như B2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mịn, dầu dẻo trung bình,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B4</w:t>
      </w:r>
      <w:r>
        <w:rPr>
          <w:b w:val="0"/>
          <w:i w:val="0"/>
        </w:rPr>
        <w:br/>
      </w:r>
      <w:r>
        <w:rPr>
          <w:b w:val="0"/>
          <w:i w:val="0"/>
        </w:rPr>
        <w:br/>
      </w:r>
      <w:r>
        <w:rPr>
          <w:b w:val="0"/>
          <w:i w:val="0"/>
        </w:rPr>
        <w:t>- Lá màu nâu nhạt đến nâu và các màu như B3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có độ dầu dẻo kém,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lá ngọn (T)</w:t>
      </w:r>
      <w:r>
        <w:rPr>
          <w:b w:val="0"/>
          <w:i w:val="0"/>
        </w:rPr>
        <w:br/>
      </w:r>
      <w:r>
        <w:rPr>
          <w:b w:val="0"/>
          <w:i w:val="0"/>
        </w:rPr>
        <w:t>Có từ 2 - 3 lá</w:t>
      </w:r>
      <w:r>
        <w:rPr>
          <w:b w:val="0"/>
          <w:i w:val="0"/>
        </w:rPr>
        <w:br/>
      </w:r>
      <w:r>
        <w:rPr>
          <w:b w:val="0"/>
          <w:i w:val="0"/>
        </w:rPr>
        <w:br/>
      </w:r>
      <w:r>
        <w:rPr>
          <w:b w:val="0"/>
          <w:i w:val="0"/>
        </w:rPr>
        <w:br/>
      </w:r>
      <w:r>
        <w:rPr>
          <w:b w:val="0"/>
          <w:i w:val="0"/>
        </w:rPr>
        <w:br/>
      </w:r>
      <w:r>
        <w:rPr>
          <w:b/>
          <w:i w:val="0"/>
        </w:rPr>
        <w:t>T2</w:t>
      </w:r>
      <w:r>
        <w:rPr>
          <w:b w:val="0"/>
          <w:i w:val="0"/>
        </w:rPr>
        <w:br/>
      </w:r>
      <w:r>
        <w:rPr>
          <w:b w:val="0"/>
          <w:i w:val="0"/>
        </w:rPr>
        <w:br/>
      </w:r>
      <w:r>
        <w:rPr>
          <w:b w:val="0"/>
          <w:i w:val="0"/>
        </w:rPr>
        <w:t>- Lá màu vàng cam, vàng cam đỏ</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dày, dầu dẻo khá, đầu lá hẹp, phiến lá hẹp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T3</w:t>
      </w:r>
      <w:r>
        <w:rPr>
          <w:b w:val="0"/>
          <w:i w:val="0"/>
        </w:rPr>
        <w:br/>
      </w:r>
      <w:r>
        <w:rPr>
          <w:b w:val="0"/>
          <w:i w:val="0"/>
        </w:rPr>
        <w:br/>
      </w:r>
      <w:r>
        <w:rPr>
          <w:b w:val="0"/>
          <w:i w:val="0"/>
        </w:rPr>
        <w:t>- Lá màu vàng, vàng phớt xanh đến vàng thẫm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thô ráp, lá dày, dầu dẻo trung bình, đầu lá nhọn, phiến lá hẹp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T4</w:t>
      </w:r>
      <w:r>
        <w:rPr>
          <w:b w:val="0"/>
          <w:i w:val="0"/>
        </w:rPr>
        <w:br/>
      </w:r>
      <w:r>
        <w:rPr>
          <w:b w:val="0"/>
          <w:i w:val="0"/>
        </w:rPr>
        <w:br/>
      </w:r>
      <w:r>
        <w:rPr>
          <w:b w:val="0"/>
          <w:i w:val="0"/>
        </w:rPr>
        <w:t>- Lá màu nâu, nâu nhạt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25cm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thô ráp, dầu dẻo kém, đầu lá nhọn, phiến lá hẹp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tận dụng (M)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màu, trừ màu xanh, nâu đen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vị trí lá, có thể thái thành sợi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tổn thương cơ học, sâu bệnh không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không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Ghi chú: Tỷ lệ lẫn cấp không quá 10% cấp dưới liền kề. Nếu trên 10% phảiphân cấp lại, nếu không phân cấp lại sẽ hạ xuống một cấp liền kề trong nhóm. Độẩm thanh toán: W = 13,5%</w:t>
      </w:r>
      <w:r>
        <w:rPr>
          <w:b w:val="0"/>
          <w:i w:val="0"/>
        </w:rPr>
        <w:br/>
      </w:r>
      <w:r>
        <w:rPr>
          <w:b/>
          <w:i w:val="0"/>
        </w:rPr>
        <w:t xml:space="preserve"> </w:t>
      </w:r>
      <w:r>
        <w:rPr>
          <w:b w:val="0"/>
          <w:i w:val="0"/>
        </w:rPr>
        <w:br/>
      </w:r>
      <w:r>
        <w:rPr>
          <w:b/>
          <w:i w:val="0"/>
        </w:rPr>
        <w:t>Phụ lục 4</w:t>
      </w:r>
      <w:r>
        <w:rPr>
          <w:b w:val="0"/>
          <w:i w:val="0"/>
        </w:rPr>
        <w:br/>
      </w:r>
      <w:r>
        <w:rPr>
          <w:b/>
          <w:i w:val="0"/>
        </w:rPr>
        <w:t>BẢNG BÌNH HÚT LÁ THUỐCLÁ NGUYÊN LIỆU VÀNG SẤY</w:t>
      </w:r>
      <w:r>
        <w:rPr>
          <w:b w:val="0"/>
          <w:i w:val="0"/>
        </w:rPr>
        <w:br/>
      </w:r>
      <w:r>
        <w:rPr>
          <w:b w:val="0"/>
          <w:i w:val="0"/>
        </w:rPr>
        <w:t>Tên giống khảo nghiệm:</w:t>
      </w:r>
      <w:r>
        <w:rPr>
          <w:b w:val="0"/>
          <w:i w:val="0"/>
        </w:rPr>
        <w:br/>
      </w:r>
      <w:r>
        <w:rPr>
          <w:b w:val="0"/>
          <w:i w:val="0"/>
        </w:rPr>
        <w:t>Thời vụ khảo nghiệm:</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w:t>
      </w:r>
      <w:r>
        <w:rPr>
          <w:b w:val="0"/>
          <w:i w:val="0"/>
        </w:rPr>
        <w:br/>
      </w:r>
      <w:r>
        <w:rPr>
          <w:b w:val="0"/>
          <w:i w:val="0"/>
        </w:rPr>
        <w:br/>
      </w:r>
      <w:r>
        <w:rPr>
          <w:b w:val="0"/>
          <w:i w:val="0"/>
        </w:rPr>
        <w:t>Mẫu kiểm tra</w:t>
      </w:r>
      <w:r>
        <w:rPr>
          <w:b w:val="0"/>
          <w:i w:val="0"/>
        </w:rPr>
        <w:br/>
      </w:r>
      <w:r>
        <w:rPr>
          <w:b w:val="0"/>
          <w:i w:val="0"/>
        </w:rPr>
        <w:br/>
      </w:r>
      <w:r>
        <w:rPr>
          <w:b w:val="0"/>
          <w:i w:val="0"/>
        </w:rPr>
        <w:br/>
      </w:r>
      <w:r>
        <w:rPr>
          <w:b w:val="0"/>
          <w:i w:val="0"/>
        </w:rPr>
        <w:br/>
      </w:r>
      <w:r>
        <w:rPr>
          <w:b w:val="0"/>
          <w:i w:val="0"/>
        </w:rPr>
        <w:t>Chỉ tiêu đánh giá</w:t>
      </w:r>
      <w:r>
        <w:rPr>
          <w:b w:val="0"/>
          <w:i w:val="0"/>
        </w:rPr>
        <w:br/>
      </w:r>
      <w:r>
        <w:rPr>
          <w:b w:val="0"/>
          <w:i w:val="0"/>
        </w:rPr>
        <w:br/>
      </w:r>
      <w:r>
        <w:rPr>
          <w:b w:val="0"/>
          <w:i w:val="0"/>
        </w:rPr>
        <w:t>(Có hệ số quan trọng)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 Hương thơm khi cháy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rất thơm</w:t>
      </w:r>
      <w:r>
        <w:rPr>
          <w:b w:val="0"/>
          <w:i w:val="0"/>
        </w:rPr>
        <w:br/>
      </w:r>
      <w:r>
        <w:rPr>
          <w:b w:val="0"/>
          <w:i w:val="0"/>
        </w:rPr>
        <w:br/>
      </w:r>
      <w:r>
        <w:rPr>
          <w:b w:val="0"/>
          <w:i w:val="0"/>
        </w:rPr>
        <w:t>10-13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thơm khá</w:t>
      </w:r>
      <w:r>
        <w:rPr>
          <w:b w:val="0"/>
          <w:i w:val="0"/>
        </w:rPr>
        <w:br/>
      </w:r>
      <w:r>
        <w:rPr>
          <w:b w:val="0"/>
          <w:i w:val="0"/>
        </w:rPr>
        <w:br/>
      </w:r>
      <w:r>
        <w:rPr>
          <w:b w:val="0"/>
          <w:i w:val="0"/>
        </w:rPr>
        <w:t>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thơm trung bình</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thơm kém</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Tốt, dễ chịu</w:t>
      </w:r>
      <w:r>
        <w:rPr>
          <w:b w:val="0"/>
          <w:i w:val="0"/>
        </w:rPr>
        <w:br/>
      </w:r>
      <w:r>
        <w:rPr>
          <w:b w:val="0"/>
          <w:i w:val="0"/>
        </w:rPr>
        <w:br/>
      </w:r>
      <w:r>
        <w:rPr>
          <w:b w:val="0"/>
          <w:i w:val="0"/>
        </w:rPr>
        <w:t>13-15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Khá, dễ chịu, hơi cay nóng</w:t>
      </w:r>
      <w:r>
        <w:rPr>
          <w:b w:val="0"/>
          <w:i w:val="0"/>
        </w:rPr>
        <w:br/>
      </w:r>
      <w:r>
        <w:rPr>
          <w:b w:val="0"/>
          <w:i w:val="0"/>
        </w:rPr>
        <w:br/>
      </w:r>
      <w:r>
        <w:rPr>
          <w:b w:val="0"/>
          <w:i w:val="0"/>
        </w:rPr>
        <w:t>9-12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Trung bình, hơi đắng, cay nóng rõ</w:t>
      </w:r>
      <w:r>
        <w:rPr>
          <w:b w:val="0"/>
          <w:i w:val="0"/>
        </w:rPr>
        <w:br/>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Kém, xóc, đắng, rất khó chịu</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Độ nặng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Rất nặng vừa phải</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Rất nặng, nặng</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Nhẹ</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Rất nhẹ</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Độ cháy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tốt, tàn trắng</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khá, tàn xám</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trung bình, tàn xám hơi đen</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kém, tàn đen</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Màu sắc</w:t>
      </w:r>
      <w:r>
        <w:rPr>
          <w:b w:val="0"/>
          <w:i w:val="0"/>
        </w:rPr>
        <w:t xml:space="preserve"> (tham khảo)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Vàng cam, vàng chay</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Vàng nhạt, vàng thẫm</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Nâu, nâu nhạt</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Xanh vàng, nâu tối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Nhận xét, kết luận:</w:t>
      </w:r>
      <w:r>
        <w:rPr>
          <w:b w:val="0"/>
          <w:i w:val="0"/>
        </w:rPr>
        <w:br/>
      </w:r>
      <w:r>
        <w:rPr>
          <w:b w:val="0"/>
          <w:i w:val="0"/>
        </w:rPr>
        <w:t xml:space="preserve"> </w:t>
      </w:r>
      <w:r>
        <w:rPr>
          <w:b w:val="0"/>
          <w:i w:val="0"/>
        </w:rPr>
        <w:br/>
      </w:r>
      <w:r>
        <w:rPr>
          <w:b w:val="0"/>
          <w:i w:val="0"/>
        </w:rPr>
        <w:t xml:space="preserve">                                                                                                </w:t>
      </w:r>
      <w:r>
        <w:rPr>
          <w:b w:val="0"/>
          <w:i/>
        </w:rPr>
        <w:t>Ngàytháng năm 2000</w:t>
      </w:r>
      <w:r>
        <w:rPr>
          <w:b w:val="0"/>
          <w:i w:val="0"/>
        </w:rPr>
        <w:br/>
      </w:r>
      <w:r>
        <w:rPr>
          <w:b w:val="0"/>
          <w:i w:val="0"/>
        </w:rPr>
        <w:t xml:space="preserve">                                                                                                Ngườibình hút (ký, họ tên)</w:t>
      </w:r>
      <w:r>
        <w:rPr>
          <w:b w:val="0"/>
          <w:i w:val="0"/>
        </w:rPr>
        <w:br/>
      </w:r>
      <w:r>
        <w:rPr>
          <w:b w:val="0"/>
          <w:i w:val="0"/>
        </w:rPr>
        <w:t xml:space="preserve"> </w:t>
      </w:r>
      <w:r>
        <w:rPr>
          <w:b w:val="0"/>
          <w:i w:val="0"/>
        </w:rPr>
        <w:br/>
      </w:r>
      <w:r>
        <w:rPr>
          <w:b/>
          <w:i w:val="0"/>
        </w:rPr>
        <w:t>Phụ lục 5</w:t>
      </w:r>
      <w:r>
        <w:rPr>
          <w:b w:val="0"/>
          <w:i w:val="0"/>
        </w:rPr>
        <w:br/>
      </w:r>
      <w:r>
        <w:rPr>
          <w:b/>
          <w:i w:val="0"/>
        </w:rPr>
        <w:t>BÁO CÁO KẾT QUẢ KHẢONGHIỆM CƠ BẢN GIỐNG THUỐC LÁ.</w:t>
      </w:r>
      <w:r>
        <w:rPr>
          <w:b w:val="0"/>
          <w:i w:val="0"/>
        </w:rPr>
        <w:br/>
      </w:r>
      <w:r>
        <w:rPr>
          <w:b/>
          <w:i w:val="0"/>
        </w:rPr>
        <w:t xml:space="preserve">             Vụ:...............................                      Năm:</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Điểm khảo nghiệm: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quan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Cán bộ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Tên giống tham gia khảo nghiệm: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Ngày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thu hoạch lần đầu: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thu hoạch lần cuối: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Diện tích thí nghiệm: 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Kích thước ô thí nghiệm: m x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Số lần nhắc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Loại đất trồng:</w:t>
      </w:r>
      <w:r>
        <w:rPr>
          <w:b w:val="0"/>
          <w:i w:val="0"/>
        </w:rPr>
        <w:br/>
      </w:r>
      <w:r>
        <w:rPr>
          <w:b w:val="0"/>
          <w:i w:val="0"/>
        </w:rPr>
        <w:br/>
      </w:r>
      <w:r>
        <w:rPr>
          <w:b w:val="0"/>
          <w:i w:val="0"/>
        </w:rPr>
        <w:t>Cây trồng vụ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Phân bón: Ghi rõ loại phân và lượng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Đạm              kg/ha</w:t>
      </w:r>
      <w:r>
        <w:rPr>
          <w:b w:val="0"/>
          <w:i w:val="0"/>
        </w:rPr>
        <w:br/>
      </w:r>
      <w:r>
        <w:rPr>
          <w:b w:val="0"/>
          <w:i w:val="0"/>
        </w:rPr>
        <w:br/>
      </w:r>
      <w:r>
        <w:rPr>
          <w:b w:val="0"/>
          <w:i w:val="0"/>
        </w:rPr>
        <w:t>Loại phân: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Lân                kg/ha</w:t>
      </w:r>
      <w:r>
        <w:rPr>
          <w:b w:val="0"/>
          <w:i w:val="0"/>
        </w:rPr>
        <w:br/>
      </w:r>
      <w:r>
        <w:rPr>
          <w:b w:val="0"/>
          <w:i w:val="0"/>
        </w:rPr>
        <w:br/>
      </w:r>
      <w:r>
        <w:rPr>
          <w:b w:val="0"/>
          <w:i w:val="0"/>
        </w:rPr>
        <w:t>Loại phân: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Kali               kg/ha</w:t>
      </w:r>
      <w:r>
        <w:rPr>
          <w:b w:val="0"/>
          <w:i w:val="0"/>
        </w:rPr>
        <w:br/>
      </w:r>
      <w:r>
        <w:rPr>
          <w:b w:val="0"/>
          <w:i w:val="0"/>
        </w:rPr>
        <w:br/>
      </w:r>
      <w:r>
        <w:rPr>
          <w:b w:val="0"/>
          <w:i w:val="0"/>
        </w:rPr>
        <w:t>Loại phân: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Vôi                kg/ha</w:t>
      </w:r>
      <w:r>
        <w:rPr>
          <w:b w:val="0"/>
          <w:i w:val="0"/>
        </w:rPr>
        <w:br/>
      </w:r>
      <w:r>
        <w:rPr>
          <w:b w:val="0"/>
          <w:i w:val="0"/>
        </w:rPr>
        <w:br/>
      </w:r>
      <w:r>
        <w:rPr>
          <w:b w:val="0"/>
          <w:i w:val="0"/>
        </w:rPr>
        <w:t>Lượng bón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Bón thúc lần 1           </w:t>
      </w:r>
      <w:r>
        <w:rPr>
          <w:b w:val="0"/>
          <w:i w:val="0"/>
        </w:rPr>
        <w:br/>
      </w:r>
      <w:r>
        <w:rPr>
          <w:b w:val="0"/>
          <w:i w:val="0"/>
        </w:rPr>
        <w:br/>
      </w:r>
      <w:r>
        <w:rPr>
          <w:b w:val="0"/>
          <w:i w:val="0"/>
        </w:rPr>
        <w:t>Ngày bón: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Bón thúc lần 2</w:t>
      </w:r>
      <w:r>
        <w:rPr>
          <w:b w:val="0"/>
          <w:i w:val="0"/>
        </w:rPr>
        <w:br/>
      </w:r>
      <w:r>
        <w:rPr>
          <w:b w:val="0"/>
          <w:i w:val="0"/>
        </w:rPr>
        <w:br/>
      </w:r>
      <w:r>
        <w:rPr>
          <w:b w:val="0"/>
          <w:i w:val="0"/>
        </w:rPr>
        <w:t>Ngày bón: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Tưới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1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2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3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4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5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Xới vun: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Lần 1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Lần 2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Phòng trừ sâu, bệnh: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1:</w:t>
      </w:r>
      <w:r>
        <w:rPr>
          <w:b w:val="0"/>
          <w:i w:val="0"/>
        </w:rPr>
        <w:br/>
      </w:r>
      <w:r>
        <w:rPr>
          <w:b w:val="0"/>
          <w:i w:val="0"/>
        </w:rPr>
        <w:br/>
      </w:r>
      <w:r>
        <w:rPr>
          <w:b w:val="0"/>
          <w:i w:val="0"/>
        </w:rPr>
        <w:t>Ngày:</w:t>
      </w:r>
      <w:r>
        <w:rPr>
          <w:b w:val="0"/>
          <w:i w:val="0"/>
        </w:rPr>
        <w:br/>
      </w:r>
      <w:r>
        <w:rPr>
          <w:b w:val="0"/>
          <w:i w:val="0"/>
        </w:rPr>
        <w:br/>
      </w:r>
      <w:r>
        <w:rPr>
          <w:b w:val="0"/>
          <w:i w:val="0"/>
        </w:rPr>
        <w:t>Loại thuốc</w:t>
      </w:r>
      <w:r>
        <w:rPr>
          <w:b w:val="0"/>
          <w:i w:val="0"/>
        </w:rPr>
        <w:br/>
      </w:r>
      <w:r>
        <w:rPr>
          <w:b w:val="0"/>
          <w:i w:val="0"/>
        </w:rPr>
        <w:br/>
      </w:r>
      <w:r>
        <w:rPr>
          <w:b w:val="0"/>
          <w:i w:val="0"/>
        </w:rPr>
        <w:t>Nồng độ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2:</w:t>
      </w:r>
      <w:r>
        <w:rPr>
          <w:b w:val="0"/>
          <w:i w:val="0"/>
        </w:rPr>
        <w:br/>
      </w:r>
      <w:r>
        <w:rPr>
          <w:b w:val="0"/>
          <w:i w:val="0"/>
        </w:rPr>
        <w:br/>
      </w:r>
      <w:r>
        <w:rPr>
          <w:b w:val="0"/>
          <w:i w:val="0"/>
        </w:rPr>
        <w:t>Ngày:</w:t>
      </w:r>
      <w:r>
        <w:rPr>
          <w:b w:val="0"/>
          <w:i w:val="0"/>
        </w:rPr>
        <w:br/>
      </w:r>
      <w:r>
        <w:rPr>
          <w:b w:val="0"/>
          <w:i w:val="0"/>
        </w:rPr>
        <w:br/>
      </w:r>
      <w:r>
        <w:rPr>
          <w:b w:val="0"/>
          <w:i w:val="0"/>
        </w:rPr>
        <w:t>Loại thuốc</w:t>
      </w:r>
      <w:r>
        <w:rPr>
          <w:b w:val="0"/>
          <w:i w:val="0"/>
        </w:rPr>
        <w:br/>
      </w:r>
      <w:r>
        <w:rPr>
          <w:b w:val="0"/>
          <w:i w:val="0"/>
        </w:rPr>
        <w:br/>
      </w:r>
      <w:r>
        <w:rPr>
          <w:b w:val="0"/>
          <w:i w:val="0"/>
        </w:rPr>
        <w:t>Nồng độ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3:</w:t>
      </w:r>
      <w:r>
        <w:rPr>
          <w:b w:val="0"/>
          <w:i w:val="0"/>
        </w:rPr>
        <w:br/>
      </w:r>
      <w:r>
        <w:rPr>
          <w:b w:val="0"/>
          <w:i w:val="0"/>
        </w:rPr>
        <w:br/>
      </w:r>
      <w:r>
        <w:rPr>
          <w:b w:val="0"/>
          <w:i w:val="0"/>
        </w:rPr>
        <w:t>Ngày:</w:t>
      </w:r>
      <w:r>
        <w:rPr>
          <w:b w:val="0"/>
          <w:i w:val="0"/>
        </w:rPr>
        <w:br/>
      </w:r>
      <w:r>
        <w:rPr>
          <w:b w:val="0"/>
          <w:i w:val="0"/>
        </w:rPr>
        <w:br/>
      </w:r>
      <w:r>
        <w:rPr>
          <w:b w:val="0"/>
          <w:i w:val="0"/>
        </w:rPr>
        <w:t>Loại thuốc</w:t>
      </w:r>
      <w:r>
        <w:rPr>
          <w:b w:val="0"/>
          <w:i w:val="0"/>
        </w:rPr>
        <w:br/>
      </w:r>
      <w:r>
        <w:rPr>
          <w:b w:val="0"/>
          <w:i w:val="0"/>
        </w:rPr>
        <w:br/>
      </w:r>
      <w:r>
        <w:rPr>
          <w:b w:val="0"/>
          <w:i w:val="0"/>
        </w:rPr>
        <w:t>Nồng độ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12. Số liệu khí tượngvùng.</w:t>
      </w:r>
      <w:r>
        <w:rPr>
          <w:b w:val="0"/>
          <w:i w:val="0"/>
        </w:rPr>
        <w:br/>
      </w:r>
      <w:r>
        <w:rPr>
          <w:b w:val="0"/>
          <w:i w:val="0"/>
        </w:rPr>
        <w:br/>
      </w:r>
      <w:r>
        <w:rPr>
          <w:b w:val="0"/>
          <w:i w:val="0"/>
        </w:rPr>
        <w:br/>
      </w:r>
      <w:r>
        <w:rPr>
          <w:b w:val="0"/>
          <w:i w:val="0"/>
        </w:rPr>
        <w:br/>
      </w:r>
      <w:r>
        <w:rPr>
          <w:b w:val="0"/>
          <w:i w:val="0"/>
        </w:rPr>
        <w:br/>
      </w:r>
      <w:r>
        <w:rPr>
          <w:b w:val="0"/>
          <w:i w:val="0"/>
        </w:rPr>
        <w:br/>
      </w:r>
      <w:r>
        <w:rPr>
          <w:b w:val="0"/>
          <w:i w:val="0"/>
        </w:rPr>
        <w:t>Tháng</w:t>
      </w:r>
      <w:r>
        <w:rPr>
          <w:b w:val="0"/>
          <w:i w:val="0"/>
        </w:rPr>
        <w:br/>
      </w:r>
      <w:r>
        <w:rPr>
          <w:b w:val="0"/>
          <w:i w:val="0"/>
        </w:rPr>
        <w:br/>
      </w:r>
      <w:r>
        <w:rPr>
          <w:b w:val="0"/>
          <w:i w:val="0"/>
        </w:rPr>
        <w:t>Nhiệt độ cao nhất (</w:t>
      </w:r>
      <w:r>
        <w:rPr>
          <w:b w:val="0"/>
          <w:i w:val="0"/>
        </w:rPr>
        <w:t>o</w:t>
      </w:r>
      <w:r>
        <w:rPr>
          <w:b w:val="0"/>
          <w:i w:val="0"/>
        </w:rPr>
        <w:t>C)</w:t>
      </w:r>
      <w:r>
        <w:rPr>
          <w:b w:val="0"/>
          <w:i w:val="0"/>
        </w:rPr>
        <w:br/>
      </w:r>
      <w:r>
        <w:rPr>
          <w:b w:val="0"/>
          <w:i w:val="0"/>
        </w:rPr>
        <w:br/>
      </w:r>
      <w:r>
        <w:rPr>
          <w:b w:val="0"/>
          <w:i w:val="0"/>
        </w:rPr>
        <w:t>Nhiệt độ thấp nhất (</w:t>
      </w:r>
      <w:r>
        <w:rPr>
          <w:b w:val="0"/>
          <w:i w:val="0"/>
        </w:rPr>
        <w:t>o</w:t>
      </w:r>
      <w:r>
        <w:rPr>
          <w:b w:val="0"/>
          <w:i w:val="0"/>
        </w:rPr>
        <w:t>C)</w:t>
      </w:r>
      <w:r>
        <w:rPr>
          <w:b w:val="0"/>
          <w:i w:val="0"/>
        </w:rPr>
        <w:br/>
      </w:r>
      <w:r>
        <w:rPr>
          <w:b w:val="0"/>
          <w:i w:val="0"/>
        </w:rPr>
        <w:br/>
      </w:r>
      <w:r>
        <w:rPr>
          <w:b w:val="0"/>
          <w:i w:val="0"/>
        </w:rPr>
        <w:t>Nhiệt độ TB (</w:t>
      </w:r>
      <w:r>
        <w:rPr>
          <w:b w:val="0"/>
          <w:i w:val="0"/>
        </w:rPr>
        <w:t>o</w:t>
      </w:r>
      <w:r>
        <w:rPr>
          <w:b w:val="0"/>
          <w:i w:val="0"/>
        </w:rPr>
        <w:t>C)</w:t>
      </w:r>
      <w:r>
        <w:rPr>
          <w:b w:val="0"/>
          <w:i w:val="0"/>
        </w:rPr>
        <w:br/>
      </w:r>
      <w:r>
        <w:rPr>
          <w:b w:val="0"/>
          <w:i w:val="0"/>
        </w:rPr>
        <w:br/>
      </w:r>
      <w:r>
        <w:rPr>
          <w:b w:val="0"/>
          <w:i w:val="0"/>
        </w:rPr>
        <w:t>Độ ẩm không khí (%)</w:t>
      </w:r>
      <w:r>
        <w:rPr>
          <w:b w:val="0"/>
          <w:i w:val="0"/>
        </w:rPr>
        <w:br/>
      </w:r>
      <w:r>
        <w:rPr>
          <w:b w:val="0"/>
          <w:i w:val="0"/>
        </w:rPr>
        <w:br/>
      </w:r>
      <w:r>
        <w:rPr>
          <w:b w:val="0"/>
          <w:i w:val="0"/>
        </w:rPr>
        <w:t>Lượng mưa (mm)</w:t>
      </w:r>
      <w:r>
        <w:rPr>
          <w:b w:val="0"/>
          <w:i w:val="0"/>
        </w:rPr>
        <w:br/>
      </w:r>
      <w:r>
        <w:rPr>
          <w:b w:val="0"/>
          <w:i w:val="0"/>
        </w:rPr>
        <w:br/>
      </w:r>
      <w:r>
        <w:rPr>
          <w:b w:val="0"/>
          <w:i w:val="0"/>
        </w:rPr>
        <w:t>Số giờ nắng (giờ)</w:t>
      </w:r>
      <w:r>
        <w:rPr>
          <w:b w:val="0"/>
          <w:i w:val="0"/>
        </w:rPr>
        <w:br/>
      </w:r>
      <w:r>
        <w:rPr>
          <w:b w:val="0"/>
          <w:i w:val="0"/>
        </w:rPr>
        <w:br/>
      </w:r>
      <w:r>
        <w:rPr>
          <w:b w:val="0"/>
          <w:i w:val="0"/>
        </w:rPr>
        <w:t>Các yếu tố khí hậu đặc biệt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13. Các chỉ tiêu theo dõi: Ghi vào bảng 1,2,3,4,5,6,7,8</w:t>
      </w:r>
      <w:r>
        <w:rPr>
          <w:b w:val="0"/>
          <w:i w:val="0"/>
        </w:rPr>
        <w:br/>
      </w:r>
      <w:r>
        <w:rPr>
          <w:b w:val="0"/>
          <w:i w:val="0"/>
        </w:rPr>
        <w:t>14. Nhận xét và đánh giá kết quả khảo nghiệm cơ bản của từng giống.</w:t>
      </w:r>
      <w:r>
        <w:rPr>
          <w:b w:val="0"/>
          <w:i w:val="0"/>
        </w:rPr>
        <w:br/>
      </w:r>
      <w:r>
        <w:rPr>
          <w:b w:val="0"/>
          <w:i w:val="0"/>
        </w:rPr>
        <w:t>15. Kết luận và đề nghị: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rPr>
        <w:t>Ngày...... tháng ...... năm......</w:t>
      </w:r>
      <w:r>
        <w:rPr>
          <w:b w:val="0"/>
          <w:i w:val="0"/>
        </w:rPr>
        <w:br/>
      </w:r>
      <w:r>
        <w:rPr>
          <w:b w:val="0"/>
          <w:i w:val="0"/>
        </w:rPr>
        <w:t>CƠ QUAN QUẢN LÝ                                              Cán bộ thực hiện</w:t>
      </w:r>
      <w:r>
        <w:rPr>
          <w:b w:val="0"/>
          <w:i w:val="0"/>
        </w:rPr>
        <w:br/>
      </w:r>
      <w:r>
        <w:rPr>
          <w:b/>
          <w:i w:val="0"/>
        </w:rPr>
        <w:t xml:space="preserve"> </w:t>
      </w:r>
      <w:r>
        <w:rPr>
          <w:b w:val="0"/>
          <w:i w:val="0"/>
        </w:rPr>
        <w:br/>
      </w:r>
      <w:r>
        <w:rPr>
          <w:b/>
          <w:i w:val="0"/>
        </w:rPr>
        <w:t>Bảng 1: Đặc điểm về hình thái</w:t>
      </w:r>
      <w:r>
        <w:rPr>
          <w:b w:val="0"/>
          <w:i w:val="0"/>
        </w:rPr>
        <w:br/>
      </w:r>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Tán cây</w:t>
      </w:r>
      <w:r>
        <w:rPr>
          <w:b w:val="0"/>
          <w:i w:val="0"/>
        </w:rPr>
        <w:br/>
      </w:r>
      <w:r>
        <w:rPr>
          <w:b w:val="0"/>
          <w:i w:val="0"/>
        </w:rPr>
        <w:br/>
      </w:r>
      <w:r>
        <w:rPr>
          <w:b w:val="0"/>
          <w:i w:val="0"/>
        </w:rPr>
        <w:t>Lá</w:t>
      </w:r>
      <w:r>
        <w:rPr>
          <w:b w:val="0"/>
          <w:i w:val="0"/>
        </w:rPr>
        <w:br/>
      </w:r>
      <w:r>
        <w:rPr>
          <w:b w:val="0"/>
          <w:i w:val="0"/>
        </w:rPr>
        <w:br/>
      </w:r>
      <w:r>
        <w:rPr>
          <w:b w:val="0"/>
          <w:i w:val="0"/>
        </w:rPr>
        <w:t>Hoa</w:t>
      </w:r>
      <w:r>
        <w:rPr>
          <w:b w:val="0"/>
          <w:i w:val="0"/>
        </w:rPr>
        <w:br/>
      </w:r>
      <w:r>
        <w:rPr>
          <w:b w:val="0"/>
          <w:i w:val="0"/>
        </w:rPr>
        <w:br/>
      </w:r>
      <w:r>
        <w:rPr>
          <w:b w:val="0"/>
          <w:i w:val="0"/>
        </w:rPr>
        <w:t>Tỷ lệ cây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Dạng lá</w:t>
      </w:r>
      <w:r>
        <w:rPr>
          <w:b w:val="0"/>
          <w:i w:val="0"/>
        </w:rPr>
        <w:br/>
      </w:r>
      <w:r>
        <w:rPr>
          <w:b w:val="0"/>
          <w:i w:val="0"/>
        </w:rPr>
        <w:br/>
      </w:r>
      <w:r>
        <w:rPr>
          <w:b w:val="0"/>
          <w:i w:val="0"/>
        </w:rPr>
        <w:t xml:space="preserve">Màu lá </w:t>
      </w:r>
      <w:r>
        <w:rPr>
          <w:b w:val="0"/>
          <w:i w:val="0"/>
        </w:rPr>
        <w:br/>
      </w:r>
      <w:r>
        <w:rPr>
          <w:b w:val="0"/>
          <w:i w:val="0"/>
        </w:rPr>
        <w:br/>
      </w:r>
      <w:r>
        <w:rPr>
          <w:b w:val="0"/>
          <w:i w:val="0"/>
        </w:rPr>
        <w:t>Mặt lá</w:t>
      </w:r>
      <w:r>
        <w:rPr>
          <w:b w:val="0"/>
          <w:i w:val="0"/>
        </w:rPr>
        <w:br/>
      </w:r>
      <w:r>
        <w:rPr>
          <w:b w:val="0"/>
          <w:i w:val="0"/>
        </w:rPr>
        <w:br/>
      </w:r>
      <w:r>
        <w:rPr>
          <w:b w:val="0"/>
          <w:i w:val="0"/>
        </w:rPr>
        <w:t>Tai lá</w:t>
      </w:r>
      <w:r>
        <w:rPr>
          <w:b w:val="0"/>
          <w:i w:val="0"/>
        </w:rPr>
        <w:br/>
      </w:r>
      <w:r>
        <w:rPr>
          <w:b w:val="0"/>
          <w:i w:val="0"/>
        </w:rPr>
        <w:br/>
      </w:r>
      <w:r>
        <w:rPr>
          <w:b w:val="0"/>
          <w:i w:val="0"/>
        </w:rPr>
        <w:t>Đuôi lá</w:t>
      </w:r>
      <w:r>
        <w:rPr>
          <w:b w:val="0"/>
          <w:i w:val="0"/>
        </w:rPr>
        <w:br/>
      </w:r>
      <w:r>
        <w:rPr>
          <w:b w:val="0"/>
          <w:i w:val="0"/>
        </w:rPr>
        <w:br/>
      </w:r>
      <w:r>
        <w:rPr>
          <w:b w:val="0"/>
          <w:i w:val="0"/>
        </w:rPr>
        <w:t>Dạng hoa tự</w:t>
      </w:r>
      <w:r>
        <w:rPr>
          <w:b w:val="0"/>
          <w:i w:val="0"/>
        </w:rPr>
        <w:br/>
      </w:r>
      <w:r>
        <w:rPr>
          <w:b w:val="0"/>
          <w:i w:val="0"/>
        </w:rPr>
        <w:br/>
      </w:r>
      <w:r>
        <w:rPr>
          <w:b w:val="0"/>
          <w:i w:val="0"/>
        </w:rPr>
        <w:t>Màu sắc</w:t>
      </w:r>
      <w:r>
        <w:rPr>
          <w:b w:val="0"/>
          <w:i w:val="0"/>
        </w:rPr>
        <w:br/>
      </w:r>
      <w:r>
        <w:rPr>
          <w:b w:val="0"/>
          <w:i w:val="0"/>
        </w:rPr>
        <w:br/>
      </w:r>
      <w:r>
        <w:rPr>
          <w:b w:val="0"/>
          <w:i w:val="0"/>
        </w:rPr>
        <w:t>khác dạng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Bảng 2: Sinh trưởng và phát triển</w:t>
      </w:r>
      <w:r>
        <w:rPr>
          <w:b w:val="0"/>
          <w:i w:val="0"/>
        </w:rPr>
        <w:br/>
      </w:r>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Tốc độ ra lá (lá/ngày)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Tốc độ phát triển chiều cao cây (cm/ngày)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10% cây ra nụ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90% cây ra nụ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90% cây ra nụ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lần thu hoạch lá đầu tiên chín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lần thu hoạch lá cuối cùng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Chiều cao cây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Chiều cao cây ngắt ngọn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số lá trên cây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lá kinh tế trên cây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Kích thước trung bình lá (cm) Dx 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Độ dài lóng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Đường kính thân cách gốc 20cm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Bảng 3: Mức độ nhiễm sâu bệnh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bệnh (%)</w:t>
      </w:r>
      <w:r>
        <w:rPr>
          <w:b w:val="0"/>
          <w:i w:val="0"/>
        </w:rPr>
        <w:br/>
      </w:r>
      <w:r>
        <w:rPr>
          <w:b w:val="0"/>
          <w:i w:val="0"/>
        </w:rPr>
        <w:br/>
      </w:r>
      <w:r>
        <w:rPr>
          <w:b w:val="0"/>
          <w:i w:val="0"/>
        </w:rPr>
        <w:t>Mật độ sâu (con/cây)</w:t>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Khảm lá</w:t>
      </w:r>
      <w:r>
        <w:rPr>
          <w:b w:val="0"/>
          <w:i w:val="0"/>
        </w:rPr>
        <w:br/>
      </w:r>
      <w:r>
        <w:rPr>
          <w:b w:val="0"/>
          <w:i w:val="0"/>
        </w:rPr>
        <w:br/>
      </w:r>
      <w:r>
        <w:rPr>
          <w:b w:val="0"/>
          <w:i w:val="0"/>
        </w:rPr>
        <w:t>Xoăn lá</w:t>
      </w:r>
      <w:r>
        <w:rPr>
          <w:b w:val="0"/>
          <w:i w:val="0"/>
        </w:rPr>
        <w:br/>
      </w:r>
      <w:r>
        <w:rPr>
          <w:b w:val="0"/>
          <w:i w:val="0"/>
        </w:rPr>
        <w:br/>
      </w:r>
      <w:r>
        <w:rPr>
          <w:b w:val="0"/>
          <w:i w:val="0"/>
        </w:rPr>
        <w:t>Héo rũ vi khuẩn</w:t>
      </w:r>
      <w:r>
        <w:rPr>
          <w:b w:val="0"/>
          <w:i w:val="0"/>
        </w:rPr>
        <w:br/>
      </w:r>
      <w:r>
        <w:rPr>
          <w:b w:val="0"/>
          <w:i w:val="0"/>
        </w:rPr>
        <w:br/>
      </w:r>
      <w:r>
        <w:rPr>
          <w:b w:val="0"/>
          <w:i w:val="0"/>
        </w:rPr>
        <w:t>Đen thân</w:t>
      </w:r>
      <w:r>
        <w:rPr>
          <w:b w:val="0"/>
          <w:i w:val="0"/>
        </w:rPr>
        <w:br/>
      </w:r>
      <w:r>
        <w:rPr>
          <w:b w:val="0"/>
          <w:i w:val="0"/>
        </w:rPr>
        <w:br/>
      </w:r>
      <w:r>
        <w:rPr>
          <w:b w:val="0"/>
          <w:i w:val="0"/>
        </w:rPr>
        <w:t>Bệnh đặc biệt khác</w:t>
      </w:r>
      <w:r>
        <w:rPr>
          <w:b w:val="0"/>
          <w:i w:val="0"/>
        </w:rPr>
        <w:br/>
      </w:r>
      <w:r>
        <w:rPr>
          <w:b w:val="0"/>
          <w:i w:val="0"/>
        </w:rPr>
        <w:br/>
      </w:r>
      <w:r>
        <w:rPr>
          <w:b w:val="0"/>
          <w:i w:val="0"/>
        </w:rPr>
        <w:t>Sâu xanh</w:t>
      </w:r>
      <w:r>
        <w:rPr>
          <w:b w:val="0"/>
          <w:i w:val="0"/>
        </w:rPr>
        <w:br/>
      </w:r>
      <w:r>
        <w:rPr>
          <w:b w:val="0"/>
          <w:i w:val="0"/>
        </w:rPr>
        <w:br/>
      </w:r>
      <w:r>
        <w:rPr>
          <w:b w:val="0"/>
          <w:i w:val="0"/>
        </w:rPr>
        <w:t>Rệp</w:t>
      </w:r>
      <w:r>
        <w:rPr>
          <w:b w:val="0"/>
          <w:i w:val="0"/>
        </w:rPr>
        <w:br/>
      </w:r>
      <w:r>
        <w:rPr>
          <w:b w:val="0"/>
          <w:i w:val="0"/>
        </w:rPr>
        <w:br/>
      </w:r>
      <w:r>
        <w:rPr>
          <w:b w:val="0"/>
          <w:i w:val="0"/>
        </w:rPr>
        <w:t>Sâu khoang</w:t>
      </w:r>
      <w:r>
        <w:rPr>
          <w:b w:val="0"/>
          <w:i w:val="0"/>
        </w:rPr>
        <w:br/>
      </w:r>
      <w:r>
        <w:rPr>
          <w:b w:val="0"/>
          <w:i w:val="0"/>
        </w:rPr>
        <w:br/>
      </w:r>
      <w:r>
        <w:rPr>
          <w:b w:val="0"/>
          <w:i w:val="0"/>
        </w:rPr>
        <w:t>Sâu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Bảng 4: Khả năng thích ứng với điều kiện bất thuận</w:t>
      </w:r>
      <w:r>
        <w:rPr>
          <w:b w:val="0"/>
          <w:i w:val="0"/>
        </w:rPr>
        <w:br/>
      </w:r>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Đổ cây</w:t>
      </w:r>
      <w:r>
        <w:rPr>
          <w:b w:val="0"/>
          <w:i w:val="0"/>
        </w:rPr>
        <w:br/>
      </w:r>
      <w:r>
        <w:rPr>
          <w:b w:val="0"/>
          <w:i w:val="0"/>
        </w:rPr>
        <w:br/>
      </w:r>
      <w:r>
        <w:rPr>
          <w:b w:val="0"/>
          <w:i w:val="0"/>
        </w:rPr>
        <w:t>Gãy lá</w:t>
      </w:r>
      <w:r>
        <w:rPr>
          <w:b w:val="0"/>
          <w:i w:val="0"/>
        </w:rPr>
        <w:br/>
      </w:r>
      <w:r>
        <w:rPr>
          <w:b w:val="0"/>
          <w:i w:val="0"/>
        </w:rPr>
        <w:br/>
      </w:r>
      <w:r>
        <w:rPr>
          <w:b w:val="0"/>
          <w:i w:val="0"/>
        </w:rPr>
        <w:t>Ra hoa (sơm, trung bình, muộn)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Bảng 5: Năng suất và các yếu tố cấu thành năng suất</w:t>
      </w:r>
      <w:r>
        <w:rPr>
          <w:b w:val="0"/>
          <w:i w:val="0"/>
        </w:rPr>
        <w:br/>
      </w:r>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Lần nhắc</w:t>
      </w:r>
      <w:r>
        <w:rPr>
          <w:b w:val="0"/>
          <w:i w:val="0"/>
        </w:rPr>
        <w:br/>
      </w:r>
      <w:r>
        <w:rPr>
          <w:b w:val="0"/>
          <w:i w:val="0"/>
        </w:rPr>
        <w:br/>
      </w:r>
      <w:r>
        <w:rPr>
          <w:b w:val="0"/>
          <w:i w:val="0"/>
        </w:rPr>
        <w:t>Số lá kinh tế/cây (lá)</w:t>
      </w:r>
      <w:r>
        <w:rPr>
          <w:b w:val="0"/>
          <w:i w:val="0"/>
        </w:rPr>
        <w:br/>
      </w:r>
      <w:r>
        <w:rPr>
          <w:b w:val="0"/>
          <w:i w:val="0"/>
        </w:rPr>
        <w:br/>
      </w:r>
      <w:r>
        <w:rPr>
          <w:b w:val="0"/>
          <w:i w:val="0"/>
        </w:rPr>
        <w:t>Khối lượng TB (g)</w:t>
      </w:r>
      <w:r>
        <w:rPr>
          <w:b w:val="0"/>
          <w:i w:val="0"/>
        </w:rPr>
        <w:br/>
      </w:r>
      <w:r>
        <w:rPr>
          <w:b w:val="0"/>
          <w:i w:val="0"/>
        </w:rPr>
        <w:br/>
      </w:r>
      <w:r>
        <w:rPr>
          <w:b w:val="0"/>
          <w:i w:val="0"/>
        </w:rPr>
        <w:t>Khối lượng lá tươi/ô (kg)</w:t>
      </w:r>
      <w:r>
        <w:rPr>
          <w:b w:val="0"/>
          <w:i w:val="0"/>
        </w:rPr>
        <w:br/>
      </w:r>
      <w:r>
        <w:rPr>
          <w:b w:val="0"/>
          <w:i w:val="0"/>
        </w:rPr>
        <w:br/>
      </w:r>
      <w:r>
        <w:rPr>
          <w:b w:val="0"/>
          <w:i w:val="0"/>
        </w:rPr>
        <w:t>Khối lượng lá khô/ô (kg)</w:t>
      </w:r>
      <w:r>
        <w:rPr>
          <w:b w:val="0"/>
          <w:i w:val="0"/>
        </w:rPr>
        <w:br/>
      </w:r>
      <w:r>
        <w:rPr>
          <w:b w:val="0"/>
          <w:i w:val="0"/>
        </w:rPr>
        <w:br/>
      </w:r>
      <w:r>
        <w:rPr>
          <w:b w:val="0"/>
          <w:i w:val="0"/>
        </w:rPr>
        <w:t>Tỷ lệ tươi/khô</w:t>
      </w:r>
      <w:r>
        <w:rPr>
          <w:b w:val="0"/>
          <w:i w:val="0"/>
        </w:rPr>
        <w:br/>
      </w:r>
      <w:r>
        <w:rPr>
          <w:b w:val="0"/>
          <w:i w:val="0"/>
        </w:rPr>
        <w:br/>
      </w:r>
      <w:r>
        <w:rPr>
          <w:b w:val="0"/>
          <w:i w:val="0"/>
        </w:rPr>
        <w:t>N.suất khô tạ/ha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Bảng 6: Phân cấp lá thuốc lá nguyên liệu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cấp loại lá sấy theo vị bộ (%)</w:t>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Cấp I</w:t>
      </w:r>
      <w:r>
        <w:rPr>
          <w:b w:val="0"/>
          <w:i w:val="0"/>
        </w:rPr>
        <w:br/>
      </w:r>
      <w:r>
        <w:rPr>
          <w:b w:val="0"/>
          <w:i w:val="0"/>
        </w:rPr>
        <w:br/>
      </w:r>
      <w:r>
        <w:rPr>
          <w:b w:val="0"/>
          <w:i w:val="0"/>
        </w:rPr>
        <w:t>Cấp II</w:t>
      </w:r>
      <w:r>
        <w:rPr>
          <w:b w:val="0"/>
          <w:i w:val="0"/>
        </w:rPr>
        <w:br/>
      </w:r>
      <w:r>
        <w:rPr>
          <w:b w:val="0"/>
          <w:i w:val="0"/>
        </w:rPr>
        <w:br/>
      </w:r>
      <w:r>
        <w:rPr>
          <w:b w:val="0"/>
          <w:i w:val="0"/>
        </w:rPr>
        <w:t>Cấp III</w:t>
      </w:r>
      <w:r>
        <w:rPr>
          <w:b w:val="0"/>
          <w:i w:val="0"/>
        </w:rPr>
        <w:br/>
      </w:r>
      <w:r>
        <w:rPr>
          <w:b w:val="0"/>
          <w:i w:val="0"/>
        </w:rPr>
        <w:br/>
      </w:r>
      <w:r>
        <w:rPr>
          <w:b w:val="0"/>
          <w:i w:val="0"/>
        </w:rPr>
        <w:t>Cấp IV</w:t>
      </w:r>
      <w:r>
        <w:rPr>
          <w:b w:val="0"/>
          <w:i w:val="0"/>
        </w:rPr>
        <w:br/>
      </w:r>
      <w:r>
        <w:rPr>
          <w:b w:val="0"/>
          <w:i w:val="0"/>
        </w:rPr>
        <w:br/>
      </w:r>
      <w:r>
        <w:rPr>
          <w:b w:val="0"/>
          <w:i w:val="0"/>
        </w:rPr>
        <w:t>Cấp I+II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Bảng 7: Thành phần hoá học chính của lá thuốc lánguyên liệu (%)</w:t>
      </w:r>
      <w:r>
        <w:rPr>
          <w:b w:val="0"/>
          <w:i w:val="0"/>
        </w:rPr>
        <w:br/>
      </w:r>
      <w:r>
        <w:rPr>
          <w:b w:val="0"/>
          <w:i/>
        </w:rPr>
        <w:t>(Phân tích lá trung châu cấp II)</w:t>
      </w:r>
      <w:r>
        <w:rPr>
          <w:b w:val="0"/>
          <w:i w:val="0"/>
        </w:rPr>
        <w:br/>
      </w:r>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Nicotin</w:t>
      </w:r>
      <w:r>
        <w:rPr>
          <w:b w:val="0"/>
          <w:i w:val="0"/>
        </w:rPr>
        <w:br/>
      </w:r>
      <w:r>
        <w:rPr>
          <w:b w:val="0"/>
          <w:i w:val="0"/>
        </w:rPr>
        <w:br/>
      </w:r>
      <w:r>
        <w:rPr>
          <w:b w:val="0"/>
          <w:i w:val="0"/>
        </w:rPr>
        <w:t>Đạm tổng số</w:t>
      </w:r>
      <w:r>
        <w:rPr>
          <w:b w:val="0"/>
          <w:i w:val="0"/>
        </w:rPr>
        <w:br/>
      </w:r>
      <w:r>
        <w:rPr>
          <w:b w:val="0"/>
          <w:i w:val="0"/>
        </w:rPr>
        <w:br/>
      </w:r>
      <w:r>
        <w:rPr>
          <w:b w:val="0"/>
          <w:i w:val="0"/>
        </w:rPr>
        <w:t>Protêin</w:t>
      </w:r>
      <w:r>
        <w:rPr>
          <w:b w:val="0"/>
          <w:i w:val="0"/>
        </w:rPr>
        <w:br/>
      </w:r>
      <w:r>
        <w:rPr>
          <w:b w:val="0"/>
          <w:i w:val="0"/>
        </w:rPr>
        <w:br/>
      </w:r>
      <w:r>
        <w:rPr>
          <w:b w:val="0"/>
          <w:i w:val="0"/>
        </w:rPr>
        <w:t>Gluxit hoà tan</w:t>
      </w:r>
      <w:r>
        <w:rPr>
          <w:b w:val="0"/>
          <w:i w:val="0"/>
        </w:rPr>
        <w:br/>
      </w:r>
      <w:r>
        <w:rPr>
          <w:b w:val="0"/>
          <w:i w:val="0"/>
        </w:rPr>
        <w:br/>
      </w:r>
      <w:r>
        <w:rPr>
          <w:b w:val="0"/>
          <w:i w:val="0"/>
        </w:rPr>
        <w:t>Clo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Bảng 8: Điểm bình hút cảm quan lá thuốc lá nguyên liệu(điểm)</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Giống</w:t>
      </w:r>
      <w:r>
        <w:rPr>
          <w:b w:val="0"/>
          <w:i w:val="0"/>
        </w:rPr>
        <w:br/>
      </w:r>
      <w:r>
        <w:rPr>
          <w:b w:val="0"/>
          <w:i w:val="0"/>
        </w:rPr>
        <w:br/>
      </w:r>
      <w:r>
        <w:rPr>
          <w:b w:val="0"/>
          <w:i w:val="0"/>
        </w:rPr>
        <w:t>Hương</w:t>
      </w:r>
      <w:r>
        <w:rPr>
          <w:b w:val="0"/>
          <w:i w:val="0"/>
        </w:rPr>
        <w:br/>
      </w:r>
      <w:r>
        <w:rPr>
          <w:b w:val="0"/>
          <w:i w:val="0"/>
        </w:rPr>
        <w:br/>
      </w:r>
      <w:r>
        <w:rPr>
          <w:b w:val="0"/>
          <w:i w:val="0"/>
        </w:rPr>
        <w:t>Vị</w:t>
      </w:r>
      <w:r>
        <w:rPr>
          <w:b w:val="0"/>
          <w:i w:val="0"/>
        </w:rPr>
        <w:br/>
      </w:r>
      <w:r>
        <w:rPr>
          <w:b w:val="0"/>
          <w:i w:val="0"/>
        </w:rPr>
        <w:br/>
      </w:r>
      <w:r>
        <w:rPr>
          <w:b w:val="0"/>
          <w:i w:val="0"/>
        </w:rPr>
        <w:t>Độ nặng</w:t>
      </w:r>
      <w:r>
        <w:rPr>
          <w:b w:val="0"/>
          <w:i w:val="0"/>
        </w:rPr>
        <w:br/>
      </w:r>
      <w:r>
        <w:rPr>
          <w:b w:val="0"/>
          <w:i w:val="0"/>
        </w:rPr>
        <w:br/>
      </w:r>
      <w:r>
        <w:rPr>
          <w:b w:val="0"/>
          <w:i w:val="0"/>
        </w:rPr>
        <w:t>Độ cháy</w:t>
      </w:r>
      <w:r>
        <w:rPr>
          <w:b w:val="0"/>
          <w:i w:val="0"/>
        </w:rPr>
        <w:br/>
      </w:r>
      <w:r>
        <w:rPr>
          <w:b w:val="0"/>
          <w:i w:val="0"/>
        </w:rPr>
        <w:br/>
      </w:r>
      <w:r>
        <w:rPr>
          <w:b w:val="0"/>
          <w:i w:val="0"/>
        </w:rPr>
        <w:t>Màu sắc</w:t>
      </w:r>
      <w:r>
        <w:rPr>
          <w:b w:val="0"/>
          <w:i w:val="0"/>
        </w:rPr>
        <w:br/>
      </w:r>
      <w:r>
        <w:rPr>
          <w:b w:val="0"/>
          <w:i w:val="0"/>
        </w:rPr>
        <w:br/>
      </w:r>
      <w:r>
        <w:rPr>
          <w:b w:val="0"/>
          <w:i w:val="0"/>
        </w:rPr>
        <w:t>Tổng điểm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Phụ lục 6</w:t>
      </w:r>
      <w:r>
        <w:rPr>
          <w:b w:val="0"/>
          <w:i w:val="0"/>
        </w:rPr>
        <w:br/>
      </w:r>
      <w:r>
        <w:rPr>
          <w:b w:val="0"/>
          <w:i w:val="0"/>
        </w:rPr>
        <w:t>BÁO CÁO KẾT QUẢ KHẢONGHIỆM SẢN XUẤT GIỐNG THUỐC LÁ</w:t>
      </w:r>
      <w:r>
        <w:rPr>
          <w:b w:val="0"/>
          <w:i w:val="0"/>
        </w:rPr>
        <w:br/>
      </w:r>
      <w:r>
        <w:rPr>
          <w:b w:val="0"/>
          <w:i w:val="0"/>
        </w:rPr>
        <w:t xml:space="preserve">            </w:t>
      </w:r>
      <w:r>
        <w:rPr>
          <w:b/>
          <w:i w:val="0"/>
        </w:rPr>
        <w:t xml:space="preserve">                        </w:t>
      </w:r>
      <w:r>
        <w:rPr>
          <w:b/>
          <w:i w:val="0"/>
        </w:rPr>
        <w:t xml:space="preserve"> Vụ:........................ Năm:.............................</w:t>
      </w:r>
      <w:r>
        <w:rPr>
          <w:b w:val="0"/>
          <w:i w:val="0"/>
        </w:rPr>
        <w:br/>
      </w:r>
      <w:r>
        <w:rPr>
          <w:b w:val="0"/>
          <w:i w:val="0"/>
        </w:rPr>
        <w:t>1. Địa điểm khảo nghiệm:</w:t>
      </w:r>
      <w:r>
        <w:rPr>
          <w:b w:val="0"/>
          <w:i w:val="0"/>
        </w:rPr>
        <w:br/>
      </w:r>
      <w:r>
        <w:rPr>
          <w:b w:val="0"/>
          <w:i w:val="0"/>
        </w:rPr>
        <w:t>2. Cơ quan chủ trì khảo nghiệm:</w:t>
      </w:r>
      <w:r>
        <w:rPr>
          <w:b w:val="0"/>
          <w:i w:val="0"/>
        </w:rPr>
        <w:br/>
      </w:r>
      <w:r>
        <w:rPr>
          <w:b w:val="0"/>
          <w:i w:val="0"/>
        </w:rPr>
        <w:t>3. Tên người khảo nghiệm sản xuất.</w:t>
      </w:r>
      <w:r>
        <w:rPr>
          <w:b w:val="0"/>
          <w:i w:val="0"/>
        </w:rPr>
        <w:br/>
      </w:r>
      <w:r>
        <w:rPr>
          <w:b w:val="0"/>
          <w:i w:val="0"/>
        </w:rPr>
        <w:t>4. Tên giống khảo nghiệm:</w:t>
      </w:r>
      <w:r>
        <w:rPr>
          <w:b w:val="0"/>
          <w:i w:val="0"/>
        </w:rPr>
        <w:br/>
      </w:r>
      <w:r>
        <w:rPr>
          <w:b w:val="0"/>
          <w:i w:val="0"/>
        </w:rPr>
        <w:t xml:space="preserve">            Giống đối chứng:</w:t>
      </w:r>
      <w:r>
        <w:rPr>
          <w:b w:val="0"/>
          <w:i w:val="0"/>
        </w:rPr>
        <w:br/>
      </w:r>
      <w:r>
        <w:rPr>
          <w:b w:val="0"/>
          <w:i w:val="0"/>
        </w:rPr>
        <w:t>5. Ngày trồng:</w:t>
      </w:r>
      <w:r>
        <w:rPr>
          <w:b w:val="0"/>
          <w:i w:val="0"/>
        </w:rPr>
        <w:br/>
      </w:r>
      <w:r>
        <w:rPr>
          <w:b w:val="0"/>
          <w:i w:val="0"/>
        </w:rPr>
        <w:t xml:space="preserve">                        Ngày thuhoạch lần đầu tiên:</w:t>
      </w:r>
      <w:r>
        <w:rPr>
          <w:b w:val="0"/>
          <w:i w:val="0"/>
        </w:rPr>
        <w:br/>
      </w:r>
      <w:r>
        <w:rPr>
          <w:b w:val="0"/>
          <w:i w:val="0"/>
        </w:rPr>
        <w:t xml:space="preserve">                        Ngày thuhoạch lần cuối cùng:</w:t>
      </w:r>
      <w:r>
        <w:rPr>
          <w:b w:val="0"/>
          <w:i w:val="0"/>
        </w:rPr>
        <w:br/>
      </w:r>
      <w:r>
        <w:rPr>
          <w:b w:val="0"/>
          <w:i w:val="0"/>
        </w:rPr>
        <w:t>6. Diện tích khảo nghiệm:                   m</w:t>
      </w:r>
      <w:r>
        <w:rPr>
          <w:b w:val="0"/>
          <w:i w:val="0"/>
        </w:rPr>
        <w:t>2</w:t>
      </w:r>
      <w:r>
        <w:rPr>
          <w:b w:val="0"/>
          <w:i w:val="0"/>
        </w:rPr>
        <w:br/>
      </w:r>
      <w:r>
        <w:rPr>
          <w:b w:val="0"/>
          <w:i w:val="0"/>
        </w:rPr>
        <w:t>7. Đặc điểm đất đai</w:t>
      </w:r>
      <w:r>
        <w:rPr>
          <w:b w:val="0"/>
          <w:i w:val="0"/>
        </w:rPr>
        <w:br/>
      </w:r>
      <w:r>
        <w:rPr>
          <w:b w:val="0"/>
          <w:i w:val="0"/>
        </w:rPr>
        <w:t xml:space="preserve">            Vụ trước trồng cây gì?</w:t>
      </w:r>
      <w:r>
        <w:rPr>
          <w:b w:val="0"/>
          <w:i w:val="0"/>
        </w:rPr>
        <w:br/>
      </w:r>
      <w:r>
        <w:rPr>
          <w:b w:val="0"/>
          <w:i w:val="0"/>
        </w:rPr>
        <w:t>8. Mật độ trồng</w:t>
      </w:r>
      <w:r>
        <w:rPr>
          <w:b w:val="0"/>
          <w:i w:val="0"/>
        </w:rPr>
        <w:br/>
      </w:r>
      <w:r>
        <w:rPr>
          <w:b w:val="0"/>
          <w:i w:val="0"/>
        </w:rPr>
        <w:t>9. Phân bón</w:t>
      </w:r>
      <w:r>
        <w:rPr>
          <w:b w:val="0"/>
          <w:i w:val="0"/>
        </w:rPr>
        <w:br/>
      </w:r>
      <w:r>
        <w:rPr>
          <w:b w:val="0"/>
          <w:i w:val="0"/>
        </w:rPr>
        <w:t>10. Đánh giá chung.</w:t>
      </w:r>
      <w:r>
        <w:rPr>
          <w:b w:val="0"/>
          <w:i w:val="0"/>
        </w:rPr>
        <w:br/>
      </w:r>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Nhận xét đặc điểm giốn (sinh trưởng, sâu bệnh...)</w:t>
      </w:r>
      <w:r>
        <w:rPr>
          <w:b w:val="0"/>
          <w:i w:val="0"/>
        </w:rPr>
        <w:br/>
      </w:r>
      <w:r>
        <w:rPr>
          <w:b w:val="0"/>
          <w:i w:val="0"/>
        </w:rPr>
        <w:br/>
      </w:r>
      <w:r>
        <w:rPr>
          <w:b w:val="0"/>
          <w:i w:val="0"/>
        </w:rPr>
        <w:t>Sản lượng lá khô thực thu trên diện tích khảo nghiệm (kg)</w:t>
      </w:r>
      <w:r>
        <w:rPr>
          <w:b w:val="0"/>
          <w:i w:val="0"/>
        </w:rPr>
        <w:br/>
      </w:r>
      <w:r>
        <w:rPr>
          <w:b w:val="0"/>
          <w:i w:val="0"/>
        </w:rPr>
        <w:br/>
      </w:r>
      <w:r>
        <w:rPr>
          <w:b w:val="0"/>
          <w:i w:val="0"/>
        </w:rPr>
        <w:t xml:space="preserve">Năng suất </w:t>
      </w:r>
      <w:r>
        <w:rPr>
          <w:b w:val="0"/>
          <w:i w:val="0"/>
        </w:rPr>
        <w:br/>
      </w:r>
      <w:r>
        <w:rPr>
          <w:b w:val="0"/>
          <w:i w:val="0"/>
        </w:rPr>
        <w:t>lá khô (tạ/ha)</w:t>
      </w:r>
      <w:r>
        <w:rPr>
          <w:b w:val="0"/>
          <w:i w:val="0"/>
        </w:rPr>
        <w:br/>
      </w:r>
      <w:r>
        <w:rPr>
          <w:b w:val="0"/>
          <w:i w:val="0"/>
        </w:rPr>
        <w:br/>
      </w:r>
      <w:r>
        <w:rPr>
          <w:b w:val="0"/>
          <w:i w:val="0"/>
        </w:rPr>
        <w:t>Đánh giá chất lượng (cấp loại lá sấy, thành phần hoá học chính, tính chất hút)</w:t>
      </w:r>
      <w:r>
        <w:rPr>
          <w:b w:val="0"/>
          <w:i w:val="0"/>
        </w:rPr>
        <w:br/>
      </w:r>
      <w:r>
        <w:rPr>
          <w:b w:val="0"/>
          <w:i w:val="0"/>
        </w:rPr>
        <w:br/>
      </w:r>
      <w:r>
        <w:rPr>
          <w:b w:val="0"/>
          <w:i w:val="0"/>
        </w:rPr>
        <w:t>Ý kiến người SX (có hoặc không chấp nhận giống mới)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10. Kết luận và đề nghị.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rPr>
        <w:t>Ngàytháng năm 2000</w:t>
      </w:r>
      <w:r>
        <w:rPr>
          <w:b w:val="0"/>
          <w:i w:val="0"/>
        </w:rPr>
        <w:t xml:space="preserve"> </w:t>
      </w:r>
      <w:r>
        <w:rPr>
          <w:b w:val="0"/>
          <w:i w:val="0"/>
        </w:rPr>
        <w:br/>
      </w:r>
      <w:r>
        <w:rPr>
          <w:b/>
          <w:i w:val="0"/>
        </w:rPr>
        <w:t>Cán bộ chỉ đạo                                                                      Người sản xuất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Khảo nghiệm cơ bản</w:t>
            </w:r>
          </w:p>
        </w:tc>
        <w:tc>
          <w:tcPr>
            <w:tcW w:type="dxa" w:w="2880"/>
          </w:tcPr>
          <w:p>
            <w:r>
              <w:rPr>
                <w:b w:val="0"/>
                <w:i w:val="0"/>
              </w:rPr>
              <w:br/>
            </w:r>
            <w:r>
              <w:rPr>
                <w:b w:val="0"/>
                <w:i w:val="0"/>
              </w:rPr>
              <w:t>Khảo nghiệm sản xuất</w:t>
            </w:r>
          </w:p>
        </w:tc>
      </w:tr>
    </w:tbl>
    <w:p>
      <w:r>
        <w:rPr>
          <w:b w:val="0"/>
          <w:i w:val="0"/>
        </w:rPr>
        <w:br/>
      </w:r>
      <w:r>
        <w:rPr>
          <w:b w:val="0"/>
          <w:i w:val="0"/>
        </w:rPr>
        <w:br/>
      </w:r>
      <w:r>
        <w:rPr>
          <w:b w:val="0"/>
          <w:i w:val="0"/>
        </w:rPr>
        <w:br/>
      </w:r>
      <w:r>
        <w:rPr>
          <w:b w:val="0"/>
          <w:i w:val="0"/>
        </w:rPr>
        <w:br/>
      </w:r>
      <w:r>
        <w:rPr>
          <w:b w:val="0"/>
          <w:i w:val="0"/>
        </w:rPr>
        <w:br/>
      </w:r>
      <w:r>
        <w:rPr>
          <w:b/>
          <w:i w:val="0"/>
        </w:rPr>
        <w:t>Ký hiệu cấp</w:t>
      </w:r>
      <w:r>
        <w:rPr>
          <w:b w:val="0"/>
          <w:i w:val="0"/>
        </w:rPr>
        <w:br/>
      </w:r>
      <w:r>
        <w:rPr>
          <w:b w:val="0"/>
          <w:i w:val="0"/>
        </w:rPr>
        <w:br/>
      </w:r>
      <w:r>
        <w:rPr>
          <w:b/>
          <w:i w:val="0"/>
        </w:rPr>
        <w:t>Đặc điểm bên ngoài</w:t>
      </w:r>
      <w:r>
        <w:rPr>
          <w:b w:val="0"/>
          <w:i w:val="0"/>
        </w:rPr>
        <w:br/>
      </w:r>
      <w:r>
        <w:rPr>
          <w:b w:val="0"/>
          <w:i w:val="0"/>
        </w:rPr>
        <w:br/>
      </w:r>
      <w:r>
        <w:rPr>
          <w:b w:val="0"/>
          <w:i w:val="0"/>
        </w:rPr>
        <w:br/>
      </w:r>
      <w:r>
        <w:rPr>
          <w:b w:val="0"/>
          <w:i w:val="0"/>
        </w:rPr>
        <w:br/>
      </w:r>
      <w:r>
        <w:rPr>
          <w:b/>
          <w:i w:val="0"/>
        </w:rPr>
        <w:t>Nhóm lá gốc (P)</w:t>
      </w:r>
      <w:r>
        <w:rPr>
          <w:b w:val="0"/>
          <w:i w:val="0"/>
        </w:rPr>
        <w:br/>
      </w:r>
      <w:r>
        <w:rPr>
          <w:b w:val="0"/>
          <w:i w:val="0"/>
        </w:rPr>
        <w:t>Có từ 2 - 3 lá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màu vàng, vàng nhạt, vàng phớt xanh hoặc vàng thẫm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i w:val="0"/>
        </w:rPr>
        <w:t>P3</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xốp, mỏng, dầu dẻo kém, đầu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màu nâu nhạt đến nâu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25cm</w:t>
      </w:r>
      <w:r>
        <w:rPr>
          <w:b w:val="0"/>
          <w:i w:val="0"/>
        </w:rPr>
        <w:br/>
      </w:r>
      <w:r>
        <w:rPr>
          <w:b w:val="0"/>
          <w:i w:val="0"/>
        </w:rPr>
        <w:br/>
      </w:r>
      <w:r>
        <w:rPr>
          <w:b w:val="0"/>
          <w:i w:val="0"/>
        </w:rPr>
        <w:br/>
      </w:r>
      <w:r>
        <w:rPr>
          <w:b w:val="0"/>
          <w:i w:val="0"/>
        </w:rPr>
        <w:br/>
      </w:r>
      <w:r>
        <w:rPr>
          <w:b/>
          <w:i w:val="0"/>
        </w:rPr>
        <w:t>P4</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xốp, mỏng, dầu dẻo kém, đầu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lá nách dưới (X)</w:t>
      </w:r>
      <w:r>
        <w:rPr>
          <w:b w:val="0"/>
          <w:i w:val="0"/>
        </w:rPr>
        <w:br/>
      </w:r>
      <w:r>
        <w:rPr>
          <w:b w:val="0"/>
          <w:i w:val="0"/>
        </w:rPr>
        <w:t>Có từ 3 - 4 lá</w:t>
      </w:r>
      <w:r>
        <w:rPr>
          <w:b w:val="0"/>
          <w:i w:val="0"/>
        </w:rPr>
        <w:br/>
      </w:r>
      <w:r>
        <w:rPr>
          <w:b w:val="0"/>
          <w:i w:val="0"/>
        </w:rPr>
        <w:br/>
      </w:r>
      <w:r>
        <w:rPr>
          <w:b w:val="0"/>
          <w:i w:val="0"/>
        </w:rPr>
        <w:br/>
      </w:r>
      <w:r>
        <w:rPr>
          <w:b w:val="0"/>
          <w:i w:val="0"/>
        </w:rPr>
        <w:br/>
      </w:r>
      <w:r>
        <w:rPr>
          <w:b/>
          <w:i w:val="0"/>
        </w:rPr>
        <w:t>X1</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40cm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5%, độ tổn thương cơ học Ê 5% , sâu bệnh: Ê 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khá, đầu lá hơi rộng, phiến lá rộng hơn nhóm B</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X2</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trung bình, đầu lá hơi rộng, phiến lá rộng hơn nhóm 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X3</w:t>
      </w:r>
      <w:r>
        <w:rPr>
          <w:b w:val="0"/>
          <w:i w:val="0"/>
        </w:rPr>
        <w:br/>
      </w:r>
      <w:r>
        <w:rPr>
          <w:b w:val="0"/>
          <w:i w:val="0"/>
        </w:rPr>
        <w:br/>
      </w:r>
      <w:r>
        <w:rPr>
          <w:b w:val="0"/>
          <w:i w:val="0"/>
        </w:rPr>
        <w:t>- Lá màu vàng, vàng nhạt, vàng phớt xanh hoặc vàng thẫm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32cm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mịn, dầu dẻo trung bình, đầu lá tù,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X4</w:t>
      </w:r>
      <w:r>
        <w:rPr>
          <w:b w:val="0"/>
          <w:i w:val="0"/>
        </w:rPr>
        <w:br/>
      </w:r>
      <w:r>
        <w:rPr>
          <w:b w:val="0"/>
          <w:i w:val="0"/>
        </w:rPr>
        <w:br/>
      </w:r>
      <w:r>
        <w:rPr>
          <w:b w:val="0"/>
          <w:i w:val="0"/>
        </w:rPr>
        <w:t>- Lá màu nâu nhạt đến nâu và các màu như X3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xốp, dầu dẻo kém, đầu lá tù,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Nhóm lá giữa (C)</w:t>
      </w:r>
      <w:r>
        <w:rPr>
          <w:b w:val="0"/>
          <w:i w:val="0"/>
        </w:rPr>
        <w:br/>
      </w:r>
      <w:r>
        <w:rPr>
          <w:b w:val="0"/>
          <w:i w:val="0"/>
        </w:rPr>
        <w:t>Có từ 4 - 6 lá</w:t>
      </w:r>
      <w:r>
        <w:rPr>
          <w:b w:val="0"/>
          <w:i w:val="0"/>
        </w:rPr>
        <w:br/>
      </w:r>
      <w:r>
        <w:rPr>
          <w:b w:val="0"/>
          <w:i w:val="0"/>
        </w:rPr>
        <w:br/>
      </w:r>
      <w:r>
        <w:rPr>
          <w:b w:val="0"/>
          <w:i w:val="0"/>
        </w:rPr>
        <w:br/>
      </w:r>
      <w:r>
        <w:rPr>
          <w:b w:val="0"/>
          <w:i w:val="0"/>
        </w:rPr>
        <w:br/>
      </w:r>
      <w:r>
        <w:rPr>
          <w:b/>
          <w:i w:val="0"/>
        </w:rPr>
        <w:t>C1</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40cm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5%, độ tổn thương cơ học Ê 5% , sâu bệnh: Ê 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cao,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C2</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cao,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C3</w:t>
      </w:r>
      <w:r>
        <w:rPr>
          <w:b w:val="0"/>
          <w:i w:val="0"/>
        </w:rPr>
        <w:br/>
      </w:r>
      <w:r>
        <w:rPr>
          <w:b w:val="0"/>
          <w:i w:val="0"/>
        </w:rPr>
        <w:br/>
      </w:r>
      <w:r>
        <w:rPr>
          <w:b w:val="0"/>
          <w:i w:val="0"/>
        </w:rPr>
        <w:t>- Lá màu vàng, vàng nhạt, vàng phớt xanh hoặc vàng thẫm và các màu như C2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mịn, dầu dẻo trung bình,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C4</w:t>
      </w:r>
      <w:r>
        <w:rPr>
          <w:b w:val="0"/>
          <w:i w:val="0"/>
        </w:rPr>
        <w:br/>
      </w:r>
      <w:r>
        <w:rPr>
          <w:b w:val="0"/>
          <w:i w:val="0"/>
        </w:rPr>
        <w:br/>
      </w:r>
      <w:r>
        <w:rPr>
          <w:b w:val="0"/>
          <w:i w:val="0"/>
        </w:rPr>
        <w:t>- Lá màu nâu nhạt đến nâu và các màu như C3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có độ dầu dẻo kém,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lá nách trên (B)</w:t>
      </w:r>
      <w:r>
        <w:rPr>
          <w:b w:val="0"/>
          <w:i w:val="0"/>
        </w:rPr>
        <w:br/>
      </w:r>
      <w:r>
        <w:rPr>
          <w:b w:val="0"/>
          <w:i w:val="0"/>
        </w:rPr>
        <w:t>Có từ 3 - 4 lá</w:t>
      </w:r>
      <w:r>
        <w:rPr>
          <w:b w:val="0"/>
          <w:i w:val="0"/>
        </w:rPr>
        <w:br/>
      </w:r>
      <w:r>
        <w:rPr>
          <w:b w:val="0"/>
          <w:i w:val="0"/>
        </w:rPr>
        <w:br/>
      </w:r>
      <w:r>
        <w:rPr>
          <w:b w:val="0"/>
          <w:i w:val="0"/>
        </w:rPr>
        <w:br/>
      </w:r>
      <w:r>
        <w:rPr>
          <w:b w:val="0"/>
          <w:i w:val="0"/>
        </w:rPr>
        <w:br/>
      </w:r>
      <w:r>
        <w:rPr>
          <w:b/>
          <w:i w:val="0"/>
        </w:rPr>
        <w:t>B1</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40cm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5%, độ tổn thương cơ học Ê 5% , sâu bệnh: Ê 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khá,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B2</w:t>
      </w:r>
      <w:r>
        <w:rPr>
          <w:b w:val="0"/>
          <w:i w:val="0"/>
        </w:rPr>
        <w:br/>
      </w:r>
      <w:r>
        <w:rPr>
          <w:b w:val="0"/>
          <w:i w:val="0"/>
        </w:rPr>
        <w:br/>
      </w:r>
      <w:r>
        <w:rPr>
          <w:b w:val="0"/>
          <w:i w:val="0"/>
        </w:rPr>
        <w:t>- Lá màu vàng cam, vàng chanh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mịn, dầu dẻo khá, đầu lá trung bình, phiến lá rộng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B3</w:t>
      </w:r>
      <w:r>
        <w:rPr>
          <w:b w:val="0"/>
          <w:i w:val="0"/>
        </w:rPr>
        <w:br/>
      </w:r>
      <w:r>
        <w:rPr>
          <w:b w:val="0"/>
          <w:i w:val="0"/>
        </w:rPr>
        <w:br/>
      </w:r>
      <w:r>
        <w:rPr>
          <w:b w:val="0"/>
          <w:i w:val="0"/>
        </w:rPr>
        <w:t>- Lá màu vàng, vàng nhạt, vàng phớt xanh hoặc vàng thẫm và các màu như B2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mịn, dầu dẻo trung bình,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B4</w:t>
      </w:r>
      <w:r>
        <w:rPr>
          <w:b w:val="0"/>
          <w:i w:val="0"/>
        </w:rPr>
        <w:br/>
      </w:r>
      <w:r>
        <w:rPr>
          <w:b w:val="0"/>
          <w:i w:val="0"/>
        </w:rPr>
        <w:br/>
      </w:r>
      <w:r>
        <w:rPr>
          <w:b w:val="0"/>
          <w:i w:val="0"/>
        </w:rPr>
        <w:t>- Lá màu nâu nhạt đến nâu và các màu như B3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Lá có độ dầu dẻo kém, đầu lá trung bình, phiến lá rộng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lá ngọn (T)</w:t>
      </w:r>
      <w:r>
        <w:rPr>
          <w:b w:val="0"/>
          <w:i w:val="0"/>
        </w:rPr>
        <w:br/>
      </w:r>
      <w:r>
        <w:rPr>
          <w:b w:val="0"/>
          <w:i w:val="0"/>
        </w:rPr>
        <w:t>Có từ 2 - 3 lá</w:t>
      </w:r>
      <w:r>
        <w:rPr>
          <w:b w:val="0"/>
          <w:i w:val="0"/>
        </w:rPr>
        <w:br/>
      </w:r>
      <w:r>
        <w:rPr>
          <w:b w:val="0"/>
          <w:i w:val="0"/>
        </w:rPr>
        <w:br/>
      </w:r>
      <w:r>
        <w:rPr>
          <w:b w:val="0"/>
          <w:i w:val="0"/>
        </w:rPr>
        <w:br/>
      </w:r>
      <w:r>
        <w:rPr>
          <w:b w:val="0"/>
          <w:i w:val="0"/>
        </w:rPr>
        <w:br/>
      </w:r>
      <w:r>
        <w:rPr>
          <w:b/>
          <w:i w:val="0"/>
        </w:rPr>
        <w:t>T2</w:t>
      </w:r>
      <w:r>
        <w:rPr>
          <w:b w:val="0"/>
          <w:i w:val="0"/>
        </w:rPr>
        <w:br/>
      </w:r>
      <w:r>
        <w:rPr>
          <w:b w:val="0"/>
          <w:i w:val="0"/>
        </w:rPr>
        <w:br/>
      </w:r>
      <w:r>
        <w:rPr>
          <w:b w:val="0"/>
          <w:i w:val="0"/>
        </w:rPr>
        <w:t>- Lá màu vàng cam, vàng cam đỏ</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10%, độ tổn thương cơ học Ê 10% , sâu bệnh: Ê 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dày, dầu dẻo khá, đầu lá hẹp, phiến lá hẹp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T3</w:t>
      </w:r>
      <w:r>
        <w:rPr>
          <w:b w:val="0"/>
          <w:i w:val="0"/>
        </w:rPr>
        <w:br/>
      </w:r>
      <w:r>
        <w:rPr>
          <w:b w:val="0"/>
          <w:i w:val="0"/>
        </w:rPr>
        <w:br/>
      </w:r>
      <w:r>
        <w:rPr>
          <w:b w:val="0"/>
          <w:i w:val="0"/>
        </w:rPr>
        <w:t>- Lá màu vàng, vàng phớt xanh đến vàng thẫm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30cm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15%, độ tổn thương cơ học Ê 15% , sâu bệnh: Ê 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thô ráp, lá dày, dầu dẻo trung bình, đầu lá nhọn, phiến lá hẹp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T4</w:t>
      </w:r>
      <w:r>
        <w:rPr>
          <w:b w:val="0"/>
          <w:i w:val="0"/>
        </w:rPr>
        <w:br/>
      </w:r>
      <w:r>
        <w:rPr>
          <w:b w:val="0"/>
          <w:i w:val="0"/>
        </w:rPr>
        <w:br/>
      </w:r>
      <w:r>
        <w:rPr>
          <w:b w:val="0"/>
          <w:i w:val="0"/>
        </w:rPr>
        <w:t>- Lá màu nâu, nâu nhạt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Chiều dài lá ³ 25cm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Màu tạp Ê 20%, độ tổn thương cơ học Ê 20% , sâu bệnh: Ê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Lá thô ráp, dầu dẻo kém, đầu lá nhọn, phiến lá hẹp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lô thuốc đạt 90%</w:t>
      </w:r>
      <w:r>
        <w:rPr>
          <w:b w:val="0"/>
          <w:i w:val="0"/>
        </w:rPr>
        <w:br/>
      </w:r>
      <w:r>
        <w:rPr>
          <w:b w:val="0"/>
          <w:i w:val="0"/>
        </w:rPr>
        <w:br/>
      </w:r>
      <w:r>
        <w:rPr>
          <w:b w:val="0"/>
          <w:i w:val="0"/>
        </w:rPr>
        <w:br/>
      </w:r>
      <w:r>
        <w:rPr>
          <w:b w:val="0"/>
          <w:i w:val="0"/>
        </w:rPr>
        <w:br/>
      </w:r>
      <w:r>
        <w:rPr>
          <w:b/>
          <w:i w:val="0"/>
        </w:rPr>
        <w:t>Nhóm tận dụng (M)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màu, trừ màu xanh, nâu đen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vị trí lá, có thể thái thành sợi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tổn thương cơ học, sâu bệnh không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Độ đồng đều không quy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Ký hiệu cấp</w:t>
            </w:r>
          </w:p>
        </w:tc>
        <w:tc>
          <w:tcPr>
            <w:tcW w:type="dxa" w:w="4320"/>
          </w:tcPr>
          <w:p>
            <w:r>
              <w:rPr>
                <w:b w:val="0"/>
                <w:i w:val="0"/>
              </w:rPr>
              <w:br/>
            </w:r>
            <w:r>
              <w:rPr>
                <w:b/>
                <w:i w:val="0"/>
              </w:rPr>
              <w:t>Đặc điểm bên ngoài</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w:t>
      </w:r>
      <w:r>
        <w:rPr>
          <w:b w:val="0"/>
          <w:i w:val="0"/>
        </w:rPr>
        <w:br/>
      </w:r>
      <w:r>
        <w:rPr>
          <w:b w:val="0"/>
          <w:i w:val="0"/>
        </w:rPr>
        <w:br/>
      </w:r>
      <w:r>
        <w:rPr>
          <w:b w:val="0"/>
          <w:i w:val="0"/>
        </w:rPr>
        <w:t>Mẫu kiểm tra</w:t>
      </w:r>
      <w:r>
        <w:rPr>
          <w:b w:val="0"/>
          <w:i w:val="0"/>
        </w:rPr>
        <w:br/>
      </w:r>
      <w:r>
        <w:rPr>
          <w:b w:val="0"/>
          <w:i w:val="0"/>
        </w:rPr>
        <w:br/>
      </w:r>
      <w:r>
        <w:rPr>
          <w:b w:val="0"/>
          <w:i w:val="0"/>
        </w:rPr>
        <w:br/>
      </w:r>
      <w:r>
        <w:rPr>
          <w:b w:val="0"/>
          <w:i w:val="0"/>
        </w:rPr>
        <w:br/>
      </w:r>
      <w:r>
        <w:rPr>
          <w:b w:val="0"/>
          <w:i w:val="0"/>
        </w:rPr>
        <w:t>Chỉ tiêu đánh giá</w:t>
      </w:r>
      <w:r>
        <w:rPr>
          <w:b w:val="0"/>
          <w:i w:val="0"/>
        </w:rPr>
        <w:br/>
      </w:r>
      <w:r>
        <w:rPr>
          <w:b w:val="0"/>
          <w:i w:val="0"/>
        </w:rPr>
        <w:br/>
      </w:r>
      <w:r>
        <w:rPr>
          <w:b w:val="0"/>
          <w:i w:val="0"/>
        </w:rPr>
        <w:t>(Có hệ số quan trọng)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 Hương thơm khi cháy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rất thơm</w:t>
      </w:r>
      <w:r>
        <w:rPr>
          <w:b w:val="0"/>
          <w:i w:val="0"/>
        </w:rPr>
        <w:br/>
      </w:r>
      <w:r>
        <w:rPr>
          <w:b w:val="0"/>
          <w:i w:val="0"/>
        </w:rPr>
        <w:br/>
      </w:r>
      <w:r>
        <w:rPr>
          <w:b w:val="0"/>
          <w:i w:val="0"/>
        </w:rPr>
        <w:t>10-13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thơm khá</w:t>
      </w:r>
      <w:r>
        <w:rPr>
          <w:b w:val="0"/>
          <w:i w:val="0"/>
        </w:rPr>
        <w:br/>
      </w:r>
      <w:r>
        <w:rPr>
          <w:b w:val="0"/>
          <w:i w:val="0"/>
        </w:rPr>
        <w:br/>
      </w:r>
      <w:r>
        <w:rPr>
          <w:b w:val="0"/>
          <w:i w:val="0"/>
        </w:rPr>
        <w:t>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thơm trung bình</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Hương thơm kém</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Tốt, dễ chịu</w:t>
      </w:r>
      <w:r>
        <w:rPr>
          <w:b w:val="0"/>
          <w:i w:val="0"/>
        </w:rPr>
        <w:br/>
      </w:r>
      <w:r>
        <w:rPr>
          <w:b w:val="0"/>
          <w:i w:val="0"/>
        </w:rPr>
        <w:br/>
      </w:r>
      <w:r>
        <w:rPr>
          <w:b w:val="0"/>
          <w:i w:val="0"/>
        </w:rPr>
        <w:t>13-15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Khá, dễ chịu, hơi cay nóng</w:t>
      </w:r>
      <w:r>
        <w:rPr>
          <w:b w:val="0"/>
          <w:i w:val="0"/>
        </w:rPr>
        <w:br/>
      </w:r>
      <w:r>
        <w:rPr>
          <w:b w:val="0"/>
          <w:i w:val="0"/>
        </w:rPr>
        <w:br/>
      </w:r>
      <w:r>
        <w:rPr>
          <w:b w:val="0"/>
          <w:i w:val="0"/>
        </w:rPr>
        <w:t>9-12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Trung bình, hơi đắng, cay nóng rõ</w:t>
      </w:r>
      <w:r>
        <w:rPr>
          <w:b w:val="0"/>
          <w:i w:val="0"/>
        </w:rPr>
        <w:br/>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Kém, xóc, đắng, rất khó chịu</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Độ nặng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Rất nặng vừa phải</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Rất nặng, nặng</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Nhẹ</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Rất nhẹ</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 Độ cháy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tốt, tàn trắng</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khá, tàn xám</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trung bình, tàn xám hơi đen</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Cháy kém, tàn đen</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Màu sắc</w:t>
      </w:r>
      <w:r>
        <w:rPr>
          <w:b w:val="0"/>
          <w:i w:val="0"/>
        </w:rPr>
        <w:t xml:space="preserve"> (tham khảo)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Vàng cam, vàng chay</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Vàng nhạt, vàng thẫm</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Nâu, nâu nhạt</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Xanh vàng, nâu tối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Điểm</w:t>
            </w:r>
          </w:p>
        </w:tc>
        <w:tc>
          <w:tcPr>
            <w:tcW w:type="dxa" w:w="2880"/>
          </w:tcPr>
          <w:p>
            <w:r>
              <w:rPr>
                <w:b w:val="0"/>
                <w:i w:val="0"/>
              </w:rPr>
              <w:br/>
            </w:r>
            <w:r>
              <w:rPr>
                <w:b w:val="0"/>
                <w:i w:val="0"/>
              </w:rPr>
              <w:t>Mẫu kiểm tra</w:t>
            </w:r>
          </w:p>
        </w:tc>
      </w:tr>
    </w:tbl>
    <w:p>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Điểm khảo nghiệm: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quan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Cán bộ thực hiện: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Tên giống tham gia khảo nghiệm: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Ngày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thu hoạch lần đầu: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thu hoạch lần cuối: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Diện tích thí nghiệm: m</w:t>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Kích thước ô thí nghiệm: m x 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Số lần nhắc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Loại đất trồng:</w:t>
      </w:r>
      <w:r>
        <w:rPr>
          <w:b w:val="0"/>
          <w:i w:val="0"/>
        </w:rPr>
        <w:br/>
      </w:r>
      <w:r>
        <w:rPr>
          <w:b w:val="0"/>
          <w:i w:val="0"/>
        </w:rPr>
        <w:br/>
      </w:r>
      <w:r>
        <w:rPr>
          <w:b w:val="0"/>
          <w:i w:val="0"/>
        </w:rPr>
        <w:t>Cây trồng vụ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Phân bón: Ghi rõ loại phân và lượng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Đạm              kg/ha</w:t>
      </w:r>
      <w:r>
        <w:rPr>
          <w:b w:val="0"/>
          <w:i w:val="0"/>
        </w:rPr>
        <w:br/>
      </w:r>
      <w:r>
        <w:rPr>
          <w:b w:val="0"/>
          <w:i w:val="0"/>
        </w:rPr>
        <w:br/>
      </w:r>
      <w:r>
        <w:rPr>
          <w:b w:val="0"/>
          <w:i w:val="0"/>
        </w:rPr>
        <w:t>Loại phân: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Lân                kg/ha</w:t>
      </w:r>
      <w:r>
        <w:rPr>
          <w:b w:val="0"/>
          <w:i w:val="0"/>
        </w:rPr>
        <w:br/>
      </w:r>
      <w:r>
        <w:rPr>
          <w:b w:val="0"/>
          <w:i w:val="0"/>
        </w:rPr>
        <w:br/>
      </w:r>
      <w:r>
        <w:rPr>
          <w:b w:val="0"/>
          <w:i w:val="0"/>
        </w:rPr>
        <w:t>Loại phân: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Kali               kg/ha</w:t>
      </w:r>
      <w:r>
        <w:rPr>
          <w:b w:val="0"/>
          <w:i w:val="0"/>
        </w:rPr>
        <w:br/>
      </w:r>
      <w:r>
        <w:rPr>
          <w:b w:val="0"/>
          <w:i w:val="0"/>
        </w:rPr>
        <w:br/>
      </w:r>
      <w:r>
        <w:rPr>
          <w:b w:val="0"/>
          <w:i w:val="0"/>
        </w:rPr>
        <w:t>Loại phân: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Vôi                kg/ha</w:t>
      </w:r>
      <w:r>
        <w:rPr>
          <w:b w:val="0"/>
          <w:i w:val="0"/>
        </w:rPr>
        <w:br/>
      </w:r>
      <w:r>
        <w:rPr>
          <w:b w:val="0"/>
          <w:i w:val="0"/>
        </w:rPr>
        <w:br/>
      </w:r>
      <w:r>
        <w:rPr>
          <w:b w:val="0"/>
          <w:i w:val="0"/>
        </w:rPr>
        <w:t>Lượng bón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Bón thúc lần 1           </w:t>
      </w:r>
      <w:r>
        <w:rPr>
          <w:b w:val="0"/>
          <w:i w:val="0"/>
        </w:rPr>
        <w:br/>
      </w:r>
      <w:r>
        <w:rPr>
          <w:b w:val="0"/>
          <w:i w:val="0"/>
        </w:rPr>
        <w:br/>
      </w:r>
      <w:r>
        <w:rPr>
          <w:b w:val="0"/>
          <w:i w:val="0"/>
        </w:rPr>
        <w:t>Ngày bón: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Bón thúc lần 2</w:t>
      </w:r>
      <w:r>
        <w:rPr>
          <w:b w:val="0"/>
          <w:i w:val="0"/>
        </w:rPr>
        <w:br/>
      </w:r>
      <w:r>
        <w:rPr>
          <w:b w:val="0"/>
          <w:i w:val="0"/>
        </w:rPr>
        <w:br/>
      </w:r>
      <w:r>
        <w:rPr>
          <w:b w:val="0"/>
          <w:i w:val="0"/>
        </w:rPr>
        <w:t>Ngày bón: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Tưới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1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2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3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4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5                           Ngày:</w:t>
      </w:r>
      <w:r>
        <w:rPr>
          <w:b w:val="0"/>
          <w:i w:val="0"/>
        </w:rPr>
        <w:br/>
      </w:r>
      <w:r>
        <w:rPr>
          <w:b w:val="0"/>
          <w:i w:val="0"/>
        </w:rPr>
        <w:br/>
      </w:r>
      <w:r>
        <w:rPr>
          <w:b w:val="0"/>
          <w:i w:val="0"/>
        </w:rPr>
        <w:t>Phương pháp tưới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Xới vun: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Lần 1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Lần 2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Phòng trừ sâu, bệnh: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1:</w:t>
      </w:r>
      <w:r>
        <w:rPr>
          <w:b w:val="0"/>
          <w:i w:val="0"/>
        </w:rPr>
        <w:br/>
      </w:r>
      <w:r>
        <w:rPr>
          <w:b w:val="0"/>
          <w:i w:val="0"/>
        </w:rPr>
        <w:br/>
      </w:r>
      <w:r>
        <w:rPr>
          <w:b w:val="0"/>
          <w:i w:val="0"/>
        </w:rPr>
        <w:t>Ngày:</w:t>
      </w:r>
      <w:r>
        <w:rPr>
          <w:b w:val="0"/>
          <w:i w:val="0"/>
        </w:rPr>
        <w:br/>
      </w:r>
      <w:r>
        <w:rPr>
          <w:b w:val="0"/>
          <w:i w:val="0"/>
        </w:rPr>
        <w:br/>
      </w:r>
      <w:r>
        <w:rPr>
          <w:b w:val="0"/>
          <w:i w:val="0"/>
        </w:rPr>
        <w:t>Loại thuốc</w:t>
      </w:r>
      <w:r>
        <w:rPr>
          <w:b w:val="0"/>
          <w:i w:val="0"/>
        </w:rPr>
        <w:br/>
      </w:r>
      <w:r>
        <w:rPr>
          <w:b w:val="0"/>
          <w:i w:val="0"/>
        </w:rPr>
        <w:br/>
      </w:r>
      <w:r>
        <w:rPr>
          <w:b w:val="0"/>
          <w:i w:val="0"/>
        </w:rPr>
        <w:t>Nồng độ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2:</w:t>
      </w:r>
      <w:r>
        <w:rPr>
          <w:b w:val="0"/>
          <w:i w:val="0"/>
        </w:rPr>
        <w:br/>
      </w:r>
      <w:r>
        <w:rPr>
          <w:b w:val="0"/>
          <w:i w:val="0"/>
        </w:rPr>
        <w:br/>
      </w:r>
      <w:r>
        <w:rPr>
          <w:b w:val="0"/>
          <w:i w:val="0"/>
        </w:rPr>
        <w:t>Ngày:</w:t>
      </w:r>
      <w:r>
        <w:rPr>
          <w:b w:val="0"/>
          <w:i w:val="0"/>
        </w:rPr>
        <w:br/>
      </w:r>
      <w:r>
        <w:rPr>
          <w:b w:val="0"/>
          <w:i w:val="0"/>
        </w:rPr>
        <w:br/>
      </w:r>
      <w:r>
        <w:rPr>
          <w:b w:val="0"/>
          <w:i w:val="0"/>
        </w:rPr>
        <w:t>Loại thuốc</w:t>
      </w:r>
      <w:r>
        <w:rPr>
          <w:b w:val="0"/>
          <w:i w:val="0"/>
        </w:rPr>
        <w:br/>
      </w:r>
      <w:r>
        <w:rPr>
          <w:b w:val="0"/>
          <w:i w:val="0"/>
        </w:rPr>
        <w:br/>
      </w:r>
      <w:r>
        <w:rPr>
          <w:b w:val="0"/>
          <w:i w:val="0"/>
        </w:rPr>
        <w:t>Nồng độ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Lần 3:</w:t>
      </w:r>
      <w:r>
        <w:rPr>
          <w:b w:val="0"/>
          <w:i w:val="0"/>
        </w:rPr>
        <w:br/>
      </w:r>
      <w:r>
        <w:rPr>
          <w:b w:val="0"/>
          <w:i w:val="0"/>
        </w:rPr>
        <w:br/>
      </w:r>
      <w:r>
        <w:rPr>
          <w:b w:val="0"/>
          <w:i w:val="0"/>
        </w:rPr>
        <w:t>Ngày:</w:t>
      </w:r>
      <w:r>
        <w:rPr>
          <w:b w:val="0"/>
          <w:i w:val="0"/>
        </w:rPr>
        <w:br/>
      </w:r>
      <w:r>
        <w:rPr>
          <w:b w:val="0"/>
          <w:i w:val="0"/>
        </w:rPr>
        <w:br/>
      </w:r>
      <w:r>
        <w:rPr>
          <w:b w:val="0"/>
          <w:i w:val="0"/>
        </w:rPr>
        <w:t>Loại thuốc</w:t>
      </w:r>
      <w:r>
        <w:rPr>
          <w:b w:val="0"/>
          <w:i w:val="0"/>
        </w:rPr>
        <w:br/>
      </w:r>
      <w:r>
        <w:rPr>
          <w:b w:val="0"/>
          <w:i w:val="0"/>
        </w:rPr>
        <w:br/>
      </w:r>
      <w:r>
        <w:rPr>
          <w:b w:val="0"/>
          <w:i w:val="0"/>
        </w:rPr>
        <w:t>Nồng độ sử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w:t>
            </w:r>
          </w:p>
        </w:tc>
        <w:tc>
          <w:tcPr>
            <w:tcW w:type="dxa" w:w="1728"/>
          </w:tcPr>
          <w:p>
            <w:r>
              <w:rPr>
                <w:b w:val="0"/>
                <w:i w:val="0"/>
              </w:rPr>
              <w:br/>
            </w:r>
            <w:r>
              <w:rPr>
                <w:b w:val="0"/>
                <w:i w:val="0"/>
              </w:rPr>
              <w:t>Điểm khảo nghiệm:</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Tháng</w:t>
      </w:r>
      <w:r>
        <w:rPr>
          <w:b w:val="0"/>
          <w:i w:val="0"/>
        </w:rPr>
        <w:br/>
      </w:r>
      <w:r>
        <w:rPr>
          <w:b w:val="0"/>
          <w:i w:val="0"/>
        </w:rPr>
        <w:br/>
      </w:r>
      <w:r>
        <w:rPr>
          <w:b w:val="0"/>
          <w:i w:val="0"/>
        </w:rPr>
        <w:t>Nhiệt độ cao nhất (</w:t>
      </w:r>
      <w:r>
        <w:rPr>
          <w:b w:val="0"/>
          <w:i w:val="0"/>
        </w:rPr>
        <w:t>o</w:t>
      </w:r>
      <w:r>
        <w:rPr>
          <w:b w:val="0"/>
          <w:i w:val="0"/>
        </w:rPr>
        <w:t>C)</w:t>
      </w:r>
      <w:r>
        <w:rPr>
          <w:b w:val="0"/>
          <w:i w:val="0"/>
        </w:rPr>
        <w:br/>
      </w:r>
      <w:r>
        <w:rPr>
          <w:b w:val="0"/>
          <w:i w:val="0"/>
        </w:rPr>
        <w:br/>
      </w:r>
      <w:r>
        <w:rPr>
          <w:b w:val="0"/>
          <w:i w:val="0"/>
        </w:rPr>
        <w:t>Nhiệt độ thấp nhất (</w:t>
      </w:r>
      <w:r>
        <w:rPr>
          <w:b w:val="0"/>
          <w:i w:val="0"/>
        </w:rPr>
        <w:t>o</w:t>
      </w:r>
      <w:r>
        <w:rPr>
          <w:b w:val="0"/>
          <w:i w:val="0"/>
        </w:rPr>
        <w:t>C)</w:t>
      </w:r>
      <w:r>
        <w:rPr>
          <w:b w:val="0"/>
          <w:i w:val="0"/>
        </w:rPr>
        <w:br/>
      </w:r>
      <w:r>
        <w:rPr>
          <w:b w:val="0"/>
          <w:i w:val="0"/>
        </w:rPr>
        <w:br/>
      </w:r>
      <w:r>
        <w:rPr>
          <w:b w:val="0"/>
          <w:i w:val="0"/>
        </w:rPr>
        <w:t>Nhiệt độ TB (</w:t>
      </w:r>
      <w:r>
        <w:rPr>
          <w:b w:val="0"/>
          <w:i w:val="0"/>
        </w:rPr>
        <w:t>o</w:t>
      </w:r>
      <w:r>
        <w:rPr>
          <w:b w:val="0"/>
          <w:i w:val="0"/>
        </w:rPr>
        <w:t>C)</w:t>
      </w:r>
      <w:r>
        <w:rPr>
          <w:b w:val="0"/>
          <w:i w:val="0"/>
        </w:rPr>
        <w:br/>
      </w:r>
      <w:r>
        <w:rPr>
          <w:b w:val="0"/>
          <w:i w:val="0"/>
        </w:rPr>
        <w:br/>
      </w:r>
      <w:r>
        <w:rPr>
          <w:b w:val="0"/>
          <w:i w:val="0"/>
        </w:rPr>
        <w:t>Độ ẩm không khí (%)</w:t>
      </w:r>
      <w:r>
        <w:rPr>
          <w:b w:val="0"/>
          <w:i w:val="0"/>
        </w:rPr>
        <w:br/>
      </w:r>
      <w:r>
        <w:rPr>
          <w:b w:val="0"/>
          <w:i w:val="0"/>
        </w:rPr>
        <w:br/>
      </w:r>
      <w:r>
        <w:rPr>
          <w:b w:val="0"/>
          <w:i w:val="0"/>
        </w:rPr>
        <w:t>Lượng mưa (mm)</w:t>
      </w:r>
      <w:r>
        <w:rPr>
          <w:b w:val="0"/>
          <w:i w:val="0"/>
        </w:rPr>
        <w:br/>
      </w:r>
      <w:r>
        <w:rPr>
          <w:b w:val="0"/>
          <w:i w:val="0"/>
        </w:rPr>
        <w:br/>
      </w:r>
      <w:r>
        <w:rPr>
          <w:b w:val="0"/>
          <w:i w:val="0"/>
        </w:rPr>
        <w:t>Số giờ nắng (giờ)</w:t>
      </w:r>
      <w:r>
        <w:rPr>
          <w:b w:val="0"/>
          <w:i w:val="0"/>
        </w:rPr>
        <w:br/>
      </w:r>
      <w:r>
        <w:rPr>
          <w:b w:val="0"/>
          <w:i w:val="0"/>
        </w:rPr>
        <w:br/>
      </w:r>
      <w:r>
        <w:rPr>
          <w:b w:val="0"/>
          <w:i w:val="0"/>
        </w:rPr>
        <w:t>Các yếu tố khí hậu đặc biệt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Tháng</w:t>
            </w:r>
          </w:p>
        </w:tc>
        <w:tc>
          <w:tcPr>
            <w:tcW w:type="dxa" w:w="1080"/>
          </w:tcPr>
          <w:p>
            <w:r>
              <w:rPr>
                <w:b w:val="0"/>
                <w:i w:val="0"/>
              </w:rPr>
              <w:br/>
            </w:r>
            <w:r>
              <w:rPr>
                <w:b w:val="0"/>
                <w:i w:val="0"/>
              </w:rPr>
              <w:t>Nhiệt độ cao nhất (</w:t>
            </w:r>
            <w:r>
              <w:rPr>
                <w:b w:val="0"/>
                <w:i w:val="0"/>
              </w:rPr>
              <w:t>o</w:t>
            </w:r>
            <w:r>
              <w:rPr>
                <w:b w:val="0"/>
                <w:i w:val="0"/>
              </w:rPr>
              <w:t>C)</w:t>
            </w:r>
          </w:p>
        </w:tc>
        <w:tc>
          <w:tcPr>
            <w:tcW w:type="dxa" w:w="1080"/>
          </w:tcPr>
          <w:p>
            <w:r>
              <w:rPr>
                <w:b w:val="0"/>
                <w:i w:val="0"/>
              </w:rPr>
              <w:br/>
            </w:r>
            <w:r>
              <w:rPr>
                <w:b w:val="0"/>
                <w:i w:val="0"/>
              </w:rPr>
              <w:t>Nhiệt độ thấp nhất (</w:t>
            </w:r>
            <w:r>
              <w:rPr>
                <w:b w:val="0"/>
                <w:i w:val="0"/>
              </w:rPr>
              <w:t>o</w:t>
            </w:r>
            <w:r>
              <w:rPr>
                <w:b w:val="0"/>
                <w:i w:val="0"/>
              </w:rPr>
              <w:t>C)</w:t>
            </w:r>
          </w:p>
        </w:tc>
        <w:tc>
          <w:tcPr>
            <w:tcW w:type="dxa" w:w="1080"/>
          </w:tcPr>
          <w:p>
            <w:r>
              <w:rPr>
                <w:b w:val="0"/>
                <w:i w:val="0"/>
              </w:rPr>
              <w:br/>
            </w:r>
            <w:r>
              <w:rPr>
                <w:b w:val="0"/>
                <w:i w:val="0"/>
              </w:rPr>
              <w:t>Nhiệt độ TB (</w:t>
            </w:r>
            <w:r>
              <w:rPr>
                <w:b w:val="0"/>
                <w:i w:val="0"/>
              </w:rPr>
              <w:t>o</w:t>
            </w:r>
            <w:r>
              <w:rPr>
                <w:b w:val="0"/>
                <w:i w:val="0"/>
              </w:rPr>
              <w:t>C)</w:t>
            </w:r>
          </w:p>
        </w:tc>
        <w:tc>
          <w:tcPr>
            <w:tcW w:type="dxa" w:w="1080"/>
          </w:tcPr>
          <w:p>
            <w:r>
              <w:rPr>
                <w:b w:val="0"/>
                <w:i w:val="0"/>
              </w:rPr>
              <w:br/>
            </w:r>
            <w:r>
              <w:rPr>
                <w:b w:val="0"/>
                <w:i w:val="0"/>
              </w:rPr>
              <w:t>Độ ẩm không khí (%)</w:t>
            </w:r>
          </w:p>
        </w:tc>
        <w:tc>
          <w:tcPr>
            <w:tcW w:type="dxa" w:w="1080"/>
          </w:tcPr>
          <w:p>
            <w:r>
              <w:rPr>
                <w:b w:val="0"/>
                <w:i w:val="0"/>
              </w:rPr>
              <w:br/>
            </w:r>
            <w:r>
              <w:rPr>
                <w:b w:val="0"/>
                <w:i w:val="0"/>
              </w:rPr>
              <w:t>Lượng mưa (mm)</w:t>
            </w:r>
          </w:p>
        </w:tc>
        <w:tc>
          <w:tcPr>
            <w:tcW w:type="dxa" w:w="1080"/>
          </w:tcPr>
          <w:p>
            <w:r>
              <w:rPr>
                <w:b w:val="0"/>
                <w:i w:val="0"/>
              </w:rPr>
              <w:br/>
            </w:r>
            <w:r>
              <w:rPr>
                <w:b w:val="0"/>
                <w:i w:val="0"/>
              </w:rPr>
              <w:t>Số giờ nắng (giờ)</w:t>
            </w:r>
          </w:p>
        </w:tc>
        <w:tc>
          <w:tcPr>
            <w:tcW w:type="dxa" w:w="1080"/>
          </w:tcPr>
          <w:p>
            <w:r>
              <w:rPr>
                <w:b w:val="0"/>
                <w:i w:val="0"/>
              </w:rPr>
              <w:br/>
            </w:r>
            <w:r>
              <w:rPr>
                <w:b w:val="0"/>
                <w:i w:val="0"/>
              </w:rPr>
              <w:t>Các yếu tố khí hậu đặc biệt khác</w:t>
            </w:r>
          </w:p>
        </w:tc>
      </w:tr>
    </w:tbl>
    <w:p>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Tán cây</w:t>
      </w:r>
      <w:r>
        <w:rPr>
          <w:b w:val="0"/>
          <w:i w:val="0"/>
        </w:rPr>
        <w:br/>
      </w:r>
      <w:r>
        <w:rPr>
          <w:b w:val="0"/>
          <w:i w:val="0"/>
        </w:rPr>
        <w:br/>
      </w:r>
      <w:r>
        <w:rPr>
          <w:b w:val="0"/>
          <w:i w:val="0"/>
        </w:rPr>
        <w:t>Lá</w:t>
      </w:r>
      <w:r>
        <w:rPr>
          <w:b w:val="0"/>
          <w:i w:val="0"/>
        </w:rPr>
        <w:br/>
      </w:r>
      <w:r>
        <w:rPr>
          <w:b w:val="0"/>
          <w:i w:val="0"/>
        </w:rPr>
        <w:br/>
      </w:r>
      <w:r>
        <w:rPr>
          <w:b w:val="0"/>
          <w:i w:val="0"/>
        </w:rPr>
        <w:t>Hoa</w:t>
      </w:r>
      <w:r>
        <w:rPr>
          <w:b w:val="0"/>
          <w:i w:val="0"/>
        </w:rPr>
        <w:br/>
      </w:r>
      <w:r>
        <w:rPr>
          <w:b w:val="0"/>
          <w:i w:val="0"/>
        </w:rPr>
        <w:br/>
      </w:r>
      <w:r>
        <w:rPr>
          <w:b w:val="0"/>
          <w:i w:val="0"/>
        </w:rPr>
        <w:t>Tỷ lệ cây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Dạng lá</w:t>
      </w:r>
      <w:r>
        <w:rPr>
          <w:b w:val="0"/>
          <w:i w:val="0"/>
        </w:rPr>
        <w:br/>
      </w:r>
      <w:r>
        <w:rPr>
          <w:b w:val="0"/>
          <w:i w:val="0"/>
        </w:rPr>
        <w:br/>
      </w:r>
      <w:r>
        <w:rPr>
          <w:b w:val="0"/>
          <w:i w:val="0"/>
        </w:rPr>
        <w:t xml:space="preserve">Màu lá </w:t>
      </w:r>
      <w:r>
        <w:rPr>
          <w:b w:val="0"/>
          <w:i w:val="0"/>
        </w:rPr>
        <w:br/>
      </w:r>
      <w:r>
        <w:rPr>
          <w:b w:val="0"/>
          <w:i w:val="0"/>
        </w:rPr>
        <w:br/>
      </w:r>
      <w:r>
        <w:rPr>
          <w:b w:val="0"/>
          <w:i w:val="0"/>
        </w:rPr>
        <w:t>Mặt lá</w:t>
      </w:r>
      <w:r>
        <w:rPr>
          <w:b w:val="0"/>
          <w:i w:val="0"/>
        </w:rPr>
        <w:br/>
      </w:r>
      <w:r>
        <w:rPr>
          <w:b w:val="0"/>
          <w:i w:val="0"/>
        </w:rPr>
        <w:br/>
      </w:r>
      <w:r>
        <w:rPr>
          <w:b w:val="0"/>
          <w:i w:val="0"/>
        </w:rPr>
        <w:t>Tai lá</w:t>
      </w:r>
      <w:r>
        <w:rPr>
          <w:b w:val="0"/>
          <w:i w:val="0"/>
        </w:rPr>
        <w:br/>
      </w:r>
      <w:r>
        <w:rPr>
          <w:b w:val="0"/>
          <w:i w:val="0"/>
        </w:rPr>
        <w:br/>
      </w:r>
      <w:r>
        <w:rPr>
          <w:b w:val="0"/>
          <w:i w:val="0"/>
        </w:rPr>
        <w:t>Đuôi lá</w:t>
      </w:r>
      <w:r>
        <w:rPr>
          <w:b w:val="0"/>
          <w:i w:val="0"/>
        </w:rPr>
        <w:br/>
      </w:r>
      <w:r>
        <w:rPr>
          <w:b w:val="0"/>
          <w:i w:val="0"/>
        </w:rPr>
        <w:br/>
      </w:r>
      <w:r>
        <w:rPr>
          <w:b w:val="0"/>
          <w:i w:val="0"/>
        </w:rPr>
        <w:t>Dạng hoa tự</w:t>
      </w:r>
      <w:r>
        <w:rPr>
          <w:b w:val="0"/>
          <w:i w:val="0"/>
        </w:rPr>
        <w:br/>
      </w:r>
      <w:r>
        <w:rPr>
          <w:b w:val="0"/>
          <w:i w:val="0"/>
        </w:rPr>
        <w:br/>
      </w:r>
      <w:r>
        <w:rPr>
          <w:b w:val="0"/>
          <w:i w:val="0"/>
        </w:rPr>
        <w:t>Màu sắc</w:t>
      </w:r>
      <w:r>
        <w:rPr>
          <w:b w:val="0"/>
          <w:i w:val="0"/>
        </w:rPr>
        <w:br/>
      </w:r>
      <w:r>
        <w:rPr>
          <w:b w:val="0"/>
          <w:i w:val="0"/>
        </w:rPr>
        <w:br/>
      </w:r>
      <w:r>
        <w:rPr>
          <w:b w:val="0"/>
          <w:i w:val="0"/>
        </w:rPr>
        <w:t>khác dạng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Giống</w:t>
            </w:r>
          </w:p>
        </w:tc>
        <w:tc>
          <w:tcPr>
            <w:tcW w:type="dxa" w:w="1728"/>
          </w:tcPr>
          <w:p>
            <w:r>
              <w:rPr>
                <w:b w:val="0"/>
                <w:i w:val="0"/>
              </w:rPr>
              <w:br/>
            </w:r>
            <w:r>
              <w:rPr>
                <w:b w:val="0"/>
                <w:i w:val="0"/>
              </w:rPr>
              <w:t>Tán cây</w:t>
            </w:r>
          </w:p>
        </w:tc>
        <w:tc>
          <w:tcPr>
            <w:tcW w:type="dxa" w:w="1728"/>
          </w:tcPr>
          <w:p>
            <w:r>
              <w:rPr>
                <w:b w:val="0"/>
                <w:i w:val="0"/>
              </w:rPr>
              <w:br/>
            </w:r>
            <w:r>
              <w:rPr>
                <w:b w:val="0"/>
                <w:i w:val="0"/>
              </w:rPr>
              <w:t>Lá</w:t>
            </w:r>
          </w:p>
        </w:tc>
        <w:tc>
          <w:tcPr>
            <w:tcW w:type="dxa" w:w="1728"/>
          </w:tcPr>
          <w:p>
            <w:r>
              <w:rPr>
                <w:b w:val="0"/>
                <w:i w:val="0"/>
              </w:rPr>
              <w:br/>
            </w:r>
            <w:r>
              <w:rPr>
                <w:b w:val="0"/>
                <w:i w:val="0"/>
              </w:rPr>
              <w:t>Hoa</w:t>
            </w:r>
          </w:p>
        </w:tc>
        <w:tc>
          <w:tcPr>
            <w:tcW w:type="dxa" w:w="1728"/>
          </w:tcPr>
          <w:p>
            <w:r>
              <w:rPr>
                <w:b w:val="0"/>
                <w:i w:val="0"/>
              </w:rPr>
              <w:br/>
            </w:r>
            <w:r>
              <w:rPr>
                <w:b w:val="0"/>
                <w:i w:val="0"/>
              </w:rPr>
              <w:t>Tỷ lệ cây</w:t>
            </w:r>
          </w:p>
        </w:tc>
      </w:tr>
    </w:tbl>
    <w:p>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Tốc độ ra lá (lá/ngày)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Tốc độ phát triển chiều cao cây (cm/ngày)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10% cây ra nụ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90% cây ra nụ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90% cây ra nụ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lần thu hoạch lá đầu tiên chín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Thời gian từ trồng đến lần thu hoạch lá cuối cùng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Chiều cao cây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Chiều cao cây ngắt ngọn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số lá trên cây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lá kinh tế trên cây (lá)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Kích thước trung bình lá (cm) Dx 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Độ dài lóng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Đường kính thân cách gốc 20cm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Giống</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bệnh (%)</w:t>
      </w:r>
      <w:r>
        <w:rPr>
          <w:b w:val="0"/>
          <w:i w:val="0"/>
        </w:rPr>
        <w:br/>
      </w:r>
      <w:r>
        <w:rPr>
          <w:b w:val="0"/>
          <w:i w:val="0"/>
        </w:rPr>
        <w:br/>
      </w:r>
      <w:r>
        <w:rPr>
          <w:b w:val="0"/>
          <w:i w:val="0"/>
        </w:rPr>
        <w:t>Mật độ sâu (con/cây)</w:t>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Khảm lá</w:t>
      </w:r>
      <w:r>
        <w:rPr>
          <w:b w:val="0"/>
          <w:i w:val="0"/>
        </w:rPr>
        <w:br/>
      </w:r>
      <w:r>
        <w:rPr>
          <w:b w:val="0"/>
          <w:i w:val="0"/>
        </w:rPr>
        <w:br/>
      </w:r>
      <w:r>
        <w:rPr>
          <w:b w:val="0"/>
          <w:i w:val="0"/>
        </w:rPr>
        <w:t>Xoăn lá</w:t>
      </w:r>
      <w:r>
        <w:rPr>
          <w:b w:val="0"/>
          <w:i w:val="0"/>
        </w:rPr>
        <w:br/>
      </w:r>
      <w:r>
        <w:rPr>
          <w:b w:val="0"/>
          <w:i w:val="0"/>
        </w:rPr>
        <w:br/>
      </w:r>
      <w:r>
        <w:rPr>
          <w:b w:val="0"/>
          <w:i w:val="0"/>
        </w:rPr>
        <w:t>Héo rũ vi khuẩn</w:t>
      </w:r>
      <w:r>
        <w:rPr>
          <w:b w:val="0"/>
          <w:i w:val="0"/>
        </w:rPr>
        <w:br/>
      </w:r>
      <w:r>
        <w:rPr>
          <w:b w:val="0"/>
          <w:i w:val="0"/>
        </w:rPr>
        <w:br/>
      </w:r>
      <w:r>
        <w:rPr>
          <w:b w:val="0"/>
          <w:i w:val="0"/>
        </w:rPr>
        <w:t>Đen thân</w:t>
      </w:r>
      <w:r>
        <w:rPr>
          <w:b w:val="0"/>
          <w:i w:val="0"/>
        </w:rPr>
        <w:br/>
      </w:r>
      <w:r>
        <w:rPr>
          <w:b w:val="0"/>
          <w:i w:val="0"/>
        </w:rPr>
        <w:br/>
      </w:r>
      <w:r>
        <w:rPr>
          <w:b w:val="0"/>
          <w:i w:val="0"/>
        </w:rPr>
        <w:t>Bệnh đặc biệt khác</w:t>
      </w:r>
      <w:r>
        <w:rPr>
          <w:b w:val="0"/>
          <w:i w:val="0"/>
        </w:rPr>
        <w:br/>
      </w:r>
      <w:r>
        <w:rPr>
          <w:b w:val="0"/>
          <w:i w:val="0"/>
        </w:rPr>
        <w:br/>
      </w:r>
      <w:r>
        <w:rPr>
          <w:b w:val="0"/>
          <w:i w:val="0"/>
        </w:rPr>
        <w:t>Sâu xanh</w:t>
      </w:r>
      <w:r>
        <w:rPr>
          <w:b w:val="0"/>
          <w:i w:val="0"/>
        </w:rPr>
        <w:br/>
      </w:r>
      <w:r>
        <w:rPr>
          <w:b w:val="0"/>
          <w:i w:val="0"/>
        </w:rPr>
        <w:br/>
      </w:r>
      <w:r>
        <w:rPr>
          <w:b w:val="0"/>
          <w:i w:val="0"/>
        </w:rPr>
        <w:t>Rệp</w:t>
      </w:r>
      <w:r>
        <w:rPr>
          <w:b w:val="0"/>
          <w:i w:val="0"/>
        </w:rPr>
        <w:br/>
      </w:r>
      <w:r>
        <w:rPr>
          <w:b w:val="0"/>
          <w:i w:val="0"/>
        </w:rPr>
        <w:br/>
      </w:r>
      <w:r>
        <w:rPr>
          <w:b w:val="0"/>
          <w:i w:val="0"/>
        </w:rPr>
        <w:t>Sâu khoang</w:t>
      </w:r>
      <w:r>
        <w:rPr>
          <w:b w:val="0"/>
          <w:i w:val="0"/>
        </w:rPr>
        <w:br/>
      </w:r>
      <w:r>
        <w:rPr>
          <w:b w:val="0"/>
          <w:i w:val="0"/>
        </w:rPr>
        <w:br/>
      </w:r>
      <w:r>
        <w:rPr>
          <w:b w:val="0"/>
          <w:i w:val="0"/>
        </w:rPr>
        <w:t>Sâu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Tỷ lệ bệnh (%)</w:t>
            </w:r>
          </w:p>
        </w:tc>
        <w:tc>
          <w:tcPr>
            <w:tcW w:type="dxa" w:w="2880"/>
          </w:tcPr>
          <w:p>
            <w:r>
              <w:rPr>
                <w:b w:val="0"/>
                <w:i w:val="0"/>
              </w:rPr>
              <w:br/>
            </w:r>
            <w:r>
              <w:rPr>
                <w:b w:val="0"/>
                <w:i w:val="0"/>
              </w:rPr>
              <w:t>Mật độ sâu (con/cây)</w:t>
            </w:r>
          </w:p>
        </w:tc>
      </w:tr>
    </w:tbl>
    <w:p>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Đổ cây</w:t>
      </w:r>
      <w:r>
        <w:rPr>
          <w:b w:val="0"/>
          <w:i w:val="0"/>
        </w:rPr>
        <w:br/>
      </w:r>
      <w:r>
        <w:rPr>
          <w:b w:val="0"/>
          <w:i w:val="0"/>
        </w:rPr>
        <w:br/>
      </w:r>
      <w:r>
        <w:rPr>
          <w:b w:val="0"/>
          <w:i w:val="0"/>
        </w:rPr>
        <w:t>Gãy lá</w:t>
      </w:r>
      <w:r>
        <w:rPr>
          <w:b w:val="0"/>
          <w:i w:val="0"/>
        </w:rPr>
        <w:br/>
      </w:r>
      <w:r>
        <w:rPr>
          <w:b w:val="0"/>
          <w:i w:val="0"/>
        </w:rPr>
        <w:br/>
      </w:r>
      <w:r>
        <w:rPr>
          <w:b w:val="0"/>
          <w:i w:val="0"/>
        </w:rPr>
        <w:t>Ra hoa (sơm, trung bình, muộn)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Giống</w:t>
            </w:r>
          </w:p>
        </w:tc>
        <w:tc>
          <w:tcPr>
            <w:tcW w:type="dxa" w:w="2160"/>
          </w:tcPr>
          <w:p>
            <w:r>
              <w:rPr>
                <w:b w:val="0"/>
                <w:i w:val="0"/>
              </w:rPr>
              <w:br/>
            </w:r>
            <w:r>
              <w:rPr>
                <w:b w:val="0"/>
                <w:i w:val="0"/>
              </w:rPr>
              <w:t>Đổ cây</w:t>
            </w:r>
          </w:p>
        </w:tc>
        <w:tc>
          <w:tcPr>
            <w:tcW w:type="dxa" w:w="2160"/>
          </w:tcPr>
          <w:p>
            <w:r>
              <w:rPr>
                <w:b w:val="0"/>
                <w:i w:val="0"/>
              </w:rPr>
              <w:br/>
            </w:r>
            <w:r>
              <w:rPr>
                <w:b w:val="0"/>
                <w:i w:val="0"/>
              </w:rPr>
              <w:t>Gãy lá</w:t>
            </w:r>
          </w:p>
        </w:tc>
        <w:tc>
          <w:tcPr>
            <w:tcW w:type="dxa" w:w="2160"/>
          </w:tcPr>
          <w:p>
            <w:r>
              <w:rPr>
                <w:b w:val="0"/>
                <w:i w:val="0"/>
              </w:rPr>
              <w:br/>
            </w:r>
            <w:r>
              <w:rPr>
                <w:b w:val="0"/>
                <w:i w:val="0"/>
              </w:rPr>
              <w:t>Ra hoa (sơm, trung bình, muộn)</w:t>
            </w:r>
          </w:p>
        </w:tc>
      </w:tr>
    </w:tbl>
    <w:p>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Lần nhắc</w:t>
      </w:r>
      <w:r>
        <w:rPr>
          <w:b w:val="0"/>
          <w:i w:val="0"/>
        </w:rPr>
        <w:br/>
      </w:r>
      <w:r>
        <w:rPr>
          <w:b w:val="0"/>
          <w:i w:val="0"/>
        </w:rPr>
        <w:br/>
      </w:r>
      <w:r>
        <w:rPr>
          <w:b w:val="0"/>
          <w:i w:val="0"/>
        </w:rPr>
        <w:t>Số lá kinh tế/cây (lá)</w:t>
      </w:r>
      <w:r>
        <w:rPr>
          <w:b w:val="0"/>
          <w:i w:val="0"/>
        </w:rPr>
        <w:br/>
      </w:r>
      <w:r>
        <w:rPr>
          <w:b w:val="0"/>
          <w:i w:val="0"/>
        </w:rPr>
        <w:br/>
      </w:r>
      <w:r>
        <w:rPr>
          <w:b w:val="0"/>
          <w:i w:val="0"/>
        </w:rPr>
        <w:t>Khối lượng TB (g)</w:t>
      </w:r>
      <w:r>
        <w:rPr>
          <w:b w:val="0"/>
          <w:i w:val="0"/>
        </w:rPr>
        <w:br/>
      </w:r>
      <w:r>
        <w:rPr>
          <w:b w:val="0"/>
          <w:i w:val="0"/>
        </w:rPr>
        <w:br/>
      </w:r>
      <w:r>
        <w:rPr>
          <w:b w:val="0"/>
          <w:i w:val="0"/>
        </w:rPr>
        <w:t>Khối lượng lá tươi/ô (kg)</w:t>
      </w:r>
      <w:r>
        <w:rPr>
          <w:b w:val="0"/>
          <w:i w:val="0"/>
        </w:rPr>
        <w:br/>
      </w:r>
      <w:r>
        <w:rPr>
          <w:b w:val="0"/>
          <w:i w:val="0"/>
        </w:rPr>
        <w:br/>
      </w:r>
      <w:r>
        <w:rPr>
          <w:b w:val="0"/>
          <w:i w:val="0"/>
        </w:rPr>
        <w:t>Khối lượng lá khô/ô (kg)</w:t>
      </w:r>
      <w:r>
        <w:rPr>
          <w:b w:val="0"/>
          <w:i w:val="0"/>
        </w:rPr>
        <w:br/>
      </w:r>
      <w:r>
        <w:rPr>
          <w:b w:val="0"/>
          <w:i w:val="0"/>
        </w:rPr>
        <w:br/>
      </w:r>
      <w:r>
        <w:rPr>
          <w:b w:val="0"/>
          <w:i w:val="0"/>
        </w:rPr>
        <w:t>Tỷ lệ tươi/khô</w:t>
      </w:r>
      <w:r>
        <w:rPr>
          <w:b w:val="0"/>
          <w:i w:val="0"/>
        </w:rPr>
        <w:br/>
      </w:r>
      <w:r>
        <w:rPr>
          <w:b w:val="0"/>
          <w:i w:val="0"/>
        </w:rPr>
        <w:br/>
      </w:r>
      <w:r>
        <w:rPr>
          <w:b w:val="0"/>
          <w:i w:val="0"/>
        </w:rPr>
        <w:t>N.suất khô tạ/ha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Giống</w:t>
            </w:r>
          </w:p>
        </w:tc>
        <w:tc>
          <w:tcPr>
            <w:tcW w:type="dxa" w:w="1080"/>
          </w:tcPr>
          <w:p>
            <w:r>
              <w:rPr>
                <w:b w:val="0"/>
                <w:i w:val="0"/>
              </w:rPr>
              <w:br/>
            </w:r>
            <w:r>
              <w:rPr>
                <w:b w:val="0"/>
                <w:i w:val="0"/>
              </w:rPr>
              <w:t>Lần nhắc</w:t>
            </w:r>
          </w:p>
        </w:tc>
        <w:tc>
          <w:tcPr>
            <w:tcW w:type="dxa" w:w="1080"/>
          </w:tcPr>
          <w:p>
            <w:r>
              <w:rPr>
                <w:b w:val="0"/>
                <w:i w:val="0"/>
              </w:rPr>
              <w:br/>
            </w:r>
            <w:r>
              <w:rPr>
                <w:b w:val="0"/>
                <w:i w:val="0"/>
              </w:rPr>
              <w:t>Số lá kinh tế/cây (lá)</w:t>
            </w:r>
          </w:p>
        </w:tc>
        <w:tc>
          <w:tcPr>
            <w:tcW w:type="dxa" w:w="1080"/>
          </w:tcPr>
          <w:p>
            <w:r>
              <w:rPr>
                <w:b w:val="0"/>
                <w:i w:val="0"/>
              </w:rPr>
              <w:br/>
            </w:r>
            <w:r>
              <w:rPr>
                <w:b w:val="0"/>
                <w:i w:val="0"/>
              </w:rPr>
              <w:t>Khối lượng TB (g)</w:t>
            </w:r>
          </w:p>
        </w:tc>
        <w:tc>
          <w:tcPr>
            <w:tcW w:type="dxa" w:w="1080"/>
          </w:tcPr>
          <w:p>
            <w:r>
              <w:rPr>
                <w:b w:val="0"/>
                <w:i w:val="0"/>
              </w:rPr>
              <w:br/>
            </w:r>
            <w:r>
              <w:rPr>
                <w:b w:val="0"/>
                <w:i w:val="0"/>
              </w:rPr>
              <w:t>Khối lượng lá tươi/ô (kg)</w:t>
            </w:r>
          </w:p>
        </w:tc>
        <w:tc>
          <w:tcPr>
            <w:tcW w:type="dxa" w:w="1080"/>
          </w:tcPr>
          <w:p>
            <w:r>
              <w:rPr>
                <w:b w:val="0"/>
                <w:i w:val="0"/>
              </w:rPr>
              <w:br/>
            </w:r>
            <w:r>
              <w:rPr>
                <w:b w:val="0"/>
                <w:i w:val="0"/>
              </w:rPr>
              <w:t>Khối lượng lá khô/ô (kg)</w:t>
            </w:r>
          </w:p>
        </w:tc>
        <w:tc>
          <w:tcPr>
            <w:tcW w:type="dxa" w:w="1080"/>
          </w:tcPr>
          <w:p>
            <w:r>
              <w:rPr>
                <w:b w:val="0"/>
                <w:i w:val="0"/>
              </w:rPr>
              <w:br/>
            </w:r>
            <w:r>
              <w:rPr>
                <w:b w:val="0"/>
                <w:i w:val="0"/>
              </w:rPr>
              <w:t>Tỷ lệ tươi/khô</w:t>
            </w:r>
          </w:p>
        </w:tc>
        <w:tc>
          <w:tcPr>
            <w:tcW w:type="dxa" w:w="1080"/>
          </w:tcPr>
          <w:p>
            <w:r>
              <w:rPr>
                <w:b w:val="0"/>
                <w:i w:val="0"/>
              </w:rPr>
              <w:br/>
            </w:r>
            <w:r>
              <w:rPr>
                <w:b w:val="0"/>
                <w:i w:val="0"/>
              </w:rPr>
              <w:t>N.suất khô tạ/ha</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cấp loại lá sấy theo vị bộ (%)</w:t>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Cấp I</w:t>
      </w:r>
      <w:r>
        <w:rPr>
          <w:b w:val="0"/>
          <w:i w:val="0"/>
        </w:rPr>
        <w:br/>
      </w:r>
      <w:r>
        <w:rPr>
          <w:b w:val="0"/>
          <w:i w:val="0"/>
        </w:rPr>
        <w:br/>
      </w:r>
      <w:r>
        <w:rPr>
          <w:b w:val="0"/>
          <w:i w:val="0"/>
        </w:rPr>
        <w:t>Cấp II</w:t>
      </w:r>
      <w:r>
        <w:rPr>
          <w:b w:val="0"/>
          <w:i w:val="0"/>
        </w:rPr>
        <w:br/>
      </w:r>
      <w:r>
        <w:rPr>
          <w:b w:val="0"/>
          <w:i w:val="0"/>
        </w:rPr>
        <w:br/>
      </w:r>
      <w:r>
        <w:rPr>
          <w:b w:val="0"/>
          <w:i w:val="0"/>
        </w:rPr>
        <w:t>Cấp III</w:t>
      </w:r>
      <w:r>
        <w:rPr>
          <w:b w:val="0"/>
          <w:i w:val="0"/>
        </w:rPr>
        <w:br/>
      </w:r>
      <w:r>
        <w:rPr>
          <w:b w:val="0"/>
          <w:i w:val="0"/>
        </w:rPr>
        <w:br/>
      </w:r>
      <w:r>
        <w:rPr>
          <w:b w:val="0"/>
          <w:i w:val="0"/>
        </w:rPr>
        <w:t>Cấp IV</w:t>
      </w:r>
      <w:r>
        <w:rPr>
          <w:b w:val="0"/>
          <w:i w:val="0"/>
        </w:rPr>
        <w:br/>
      </w:r>
      <w:r>
        <w:rPr>
          <w:b w:val="0"/>
          <w:i w:val="0"/>
        </w:rPr>
        <w:br/>
      </w:r>
      <w:r>
        <w:rPr>
          <w:b w:val="0"/>
          <w:i w:val="0"/>
        </w:rPr>
        <w:t>Cấp I+II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Tỷ lệ cấp loại lá sấy theo vị bộ (%)</w:t>
            </w:r>
          </w:p>
        </w:tc>
      </w:tr>
    </w:tbl>
    <w:p>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Nicotin</w:t>
      </w:r>
      <w:r>
        <w:rPr>
          <w:b w:val="0"/>
          <w:i w:val="0"/>
        </w:rPr>
        <w:br/>
      </w:r>
      <w:r>
        <w:rPr>
          <w:b w:val="0"/>
          <w:i w:val="0"/>
        </w:rPr>
        <w:br/>
      </w:r>
      <w:r>
        <w:rPr>
          <w:b w:val="0"/>
          <w:i w:val="0"/>
        </w:rPr>
        <w:t>Đạm tổng số</w:t>
      </w:r>
      <w:r>
        <w:rPr>
          <w:b w:val="0"/>
          <w:i w:val="0"/>
        </w:rPr>
        <w:br/>
      </w:r>
      <w:r>
        <w:rPr>
          <w:b w:val="0"/>
          <w:i w:val="0"/>
        </w:rPr>
        <w:br/>
      </w:r>
      <w:r>
        <w:rPr>
          <w:b w:val="0"/>
          <w:i w:val="0"/>
        </w:rPr>
        <w:t>Protêin</w:t>
      </w:r>
      <w:r>
        <w:rPr>
          <w:b w:val="0"/>
          <w:i w:val="0"/>
        </w:rPr>
        <w:br/>
      </w:r>
      <w:r>
        <w:rPr>
          <w:b w:val="0"/>
          <w:i w:val="0"/>
        </w:rPr>
        <w:br/>
      </w:r>
      <w:r>
        <w:rPr>
          <w:b w:val="0"/>
          <w:i w:val="0"/>
        </w:rPr>
        <w:t>Gluxit hoà tan</w:t>
      </w:r>
      <w:r>
        <w:rPr>
          <w:b w:val="0"/>
          <w:i w:val="0"/>
        </w:rPr>
        <w:br/>
      </w:r>
      <w:r>
        <w:rPr>
          <w:b w:val="0"/>
          <w:i w:val="0"/>
        </w:rPr>
        <w:br/>
      </w:r>
      <w:r>
        <w:rPr>
          <w:b w:val="0"/>
          <w:i w:val="0"/>
        </w:rPr>
        <w:t>Clo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Giống</w:t>
            </w:r>
          </w:p>
        </w:tc>
        <w:tc>
          <w:tcPr>
            <w:tcW w:type="dxa" w:w="1440"/>
          </w:tcPr>
          <w:p>
            <w:r>
              <w:rPr>
                <w:b w:val="0"/>
                <w:i w:val="0"/>
              </w:rPr>
              <w:br/>
            </w:r>
            <w:r>
              <w:rPr>
                <w:b w:val="0"/>
                <w:i w:val="0"/>
              </w:rPr>
              <w:t>Nicotin</w:t>
            </w:r>
          </w:p>
        </w:tc>
        <w:tc>
          <w:tcPr>
            <w:tcW w:type="dxa" w:w="1440"/>
          </w:tcPr>
          <w:p>
            <w:r>
              <w:rPr>
                <w:b w:val="0"/>
                <w:i w:val="0"/>
              </w:rPr>
              <w:br/>
            </w:r>
            <w:r>
              <w:rPr>
                <w:b w:val="0"/>
                <w:i w:val="0"/>
              </w:rPr>
              <w:t>Đạm tổng số</w:t>
            </w:r>
          </w:p>
        </w:tc>
        <w:tc>
          <w:tcPr>
            <w:tcW w:type="dxa" w:w="1440"/>
          </w:tcPr>
          <w:p>
            <w:r>
              <w:rPr>
                <w:b w:val="0"/>
                <w:i w:val="0"/>
              </w:rPr>
              <w:br/>
            </w:r>
            <w:r>
              <w:rPr>
                <w:b w:val="0"/>
                <w:i w:val="0"/>
              </w:rPr>
              <w:t>Protêin</w:t>
            </w:r>
          </w:p>
        </w:tc>
        <w:tc>
          <w:tcPr>
            <w:tcW w:type="dxa" w:w="1440"/>
          </w:tcPr>
          <w:p>
            <w:r>
              <w:rPr>
                <w:b w:val="0"/>
                <w:i w:val="0"/>
              </w:rPr>
              <w:br/>
            </w:r>
            <w:r>
              <w:rPr>
                <w:b w:val="0"/>
                <w:i w:val="0"/>
              </w:rPr>
              <w:t>Gluxit hoà tan</w:t>
            </w:r>
          </w:p>
        </w:tc>
        <w:tc>
          <w:tcPr>
            <w:tcW w:type="dxa" w:w="1440"/>
          </w:tcPr>
          <w:p>
            <w:r>
              <w:rPr>
                <w:b w:val="0"/>
                <w:i w:val="0"/>
              </w:rPr>
              <w:br/>
            </w:r>
            <w:r>
              <w:rPr>
                <w:b w:val="0"/>
                <w:i w:val="0"/>
              </w:rPr>
              <w:t>Clo</w:t>
            </w:r>
          </w:p>
        </w:tc>
      </w:tr>
    </w:tbl>
    <w:p>
      <w:r>
        <w:rPr>
          <w:b w:val="0"/>
          <w:i w:val="0"/>
        </w:rPr>
        <w:br/>
      </w:r>
      <w:r>
        <w:rPr>
          <w:b w:val="0"/>
          <w:i w:val="0"/>
        </w:rPr>
        <w:br/>
      </w:r>
      <w:r>
        <w:rPr>
          <w:b w:val="0"/>
          <w:i w:val="0"/>
        </w:rPr>
        <w:br/>
      </w:r>
      <w:r>
        <w:rPr>
          <w:b w:val="0"/>
          <w:i w:val="0"/>
        </w:rPr>
        <w:br/>
      </w:r>
      <w:r>
        <w:rPr>
          <w:b w:val="0"/>
          <w:i w:val="0"/>
        </w:rPr>
        <w:br/>
      </w:r>
      <w:r>
        <w:rPr>
          <w:b w:val="0"/>
          <w:i w:val="0"/>
        </w:rPr>
        <w:t xml:space="preserve"> Giống</w:t>
      </w:r>
      <w:r>
        <w:rPr>
          <w:b w:val="0"/>
          <w:i w:val="0"/>
        </w:rPr>
        <w:br/>
      </w:r>
      <w:r>
        <w:rPr>
          <w:b w:val="0"/>
          <w:i w:val="0"/>
        </w:rPr>
        <w:br/>
      </w:r>
      <w:r>
        <w:rPr>
          <w:b w:val="0"/>
          <w:i w:val="0"/>
        </w:rPr>
        <w:t>Hương</w:t>
      </w:r>
      <w:r>
        <w:rPr>
          <w:b w:val="0"/>
          <w:i w:val="0"/>
        </w:rPr>
        <w:br/>
      </w:r>
      <w:r>
        <w:rPr>
          <w:b w:val="0"/>
          <w:i w:val="0"/>
        </w:rPr>
        <w:br/>
      </w:r>
      <w:r>
        <w:rPr>
          <w:b w:val="0"/>
          <w:i w:val="0"/>
        </w:rPr>
        <w:t>Vị</w:t>
      </w:r>
      <w:r>
        <w:rPr>
          <w:b w:val="0"/>
          <w:i w:val="0"/>
        </w:rPr>
        <w:br/>
      </w:r>
      <w:r>
        <w:rPr>
          <w:b w:val="0"/>
          <w:i w:val="0"/>
        </w:rPr>
        <w:br/>
      </w:r>
      <w:r>
        <w:rPr>
          <w:b w:val="0"/>
          <w:i w:val="0"/>
        </w:rPr>
        <w:t>Độ nặng</w:t>
      </w:r>
      <w:r>
        <w:rPr>
          <w:b w:val="0"/>
          <w:i w:val="0"/>
        </w:rPr>
        <w:br/>
      </w:r>
      <w:r>
        <w:rPr>
          <w:b w:val="0"/>
          <w:i w:val="0"/>
        </w:rPr>
        <w:br/>
      </w:r>
      <w:r>
        <w:rPr>
          <w:b w:val="0"/>
          <w:i w:val="0"/>
        </w:rPr>
        <w:t>Độ cháy</w:t>
      </w:r>
      <w:r>
        <w:rPr>
          <w:b w:val="0"/>
          <w:i w:val="0"/>
        </w:rPr>
        <w:br/>
      </w:r>
      <w:r>
        <w:rPr>
          <w:b w:val="0"/>
          <w:i w:val="0"/>
        </w:rPr>
        <w:br/>
      </w:r>
      <w:r>
        <w:rPr>
          <w:b w:val="0"/>
          <w:i w:val="0"/>
        </w:rPr>
        <w:t>Màu sắc</w:t>
      </w:r>
      <w:r>
        <w:rPr>
          <w:b w:val="0"/>
          <w:i w:val="0"/>
        </w:rPr>
        <w:br/>
      </w:r>
      <w:r>
        <w:rPr>
          <w:b w:val="0"/>
          <w:i w:val="0"/>
        </w:rPr>
        <w:br/>
      </w:r>
      <w:r>
        <w:rPr>
          <w:b w:val="0"/>
          <w:i w:val="0"/>
        </w:rPr>
        <w:t>Tổng điểm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Giống</w:t>
            </w:r>
          </w:p>
        </w:tc>
        <w:tc>
          <w:tcPr>
            <w:tcW w:type="dxa" w:w="1234"/>
          </w:tcPr>
          <w:p>
            <w:r>
              <w:rPr>
                <w:b w:val="0"/>
                <w:i w:val="0"/>
              </w:rPr>
              <w:br/>
            </w:r>
            <w:r>
              <w:rPr>
                <w:b w:val="0"/>
                <w:i w:val="0"/>
              </w:rPr>
              <w:t>Hương</w:t>
            </w:r>
          </w:p>
        </w:tc>
        <w:tc>
          <w:tcPr>
            <w:tcW w:type="dxa" w:w="1234"/>
          </w:tcPr>
          <w:p>
            <w:r>
              <w:rPr>
                <w:b w:val="0"/>
                <w:i w:val="0"/>
              </w:rPr>
              <w:br/>
            </w:r>
            <w:r>
              <w:rPr>
                <w:b w:val="0"/>
                <w:i w:val="0"/>
              </w:rPr>
              <w:t>Vị</w:t>
            </w:r>
          </w:p>
        </w:tc>
        <w:tc>
          <w:tcPr>
            <w:tcW w:type="dxa" w:w="1234"/>
          </w:tcPr>
          <w:p>
            <w:r>
              <w:rPr>
                <w:b w:val="0"/>
                <w:i w:val="0"/>
              </w:rPr>
              <w:br/>
            </w:r>
            <w:r>
              <w:rPr>
                <w:b w:val="0"/>
                <w:i w:val="0"/>
              </w:rPr>
              <w:t>Độ nặng</w:t>
            </w:r>
          </w:p>
        </w:tc>
        <w:tc>
          <w:tcPr>
            <w:tcW w:type="dxa" w:w="1234"/>
          </w:tcPr>
          <w:p>
            <w:r>
              <w:rPr>
                <w:b w:val="0"/>
                <w:i w:val="0"/>
              </w:rPr>
              <w:br/>
            </w:r>
            <w:r>
              <w:rPr>
                <w:b w:val="0"/>
                <w:i w:val="0"/>
              </w:rPr>
              <w:t>Độ cháy</w:t>
            </w:r>
          </w:p>
        </w:tc>
        <w:tc>
          <w:tcPr>
            <w:tcW w:type="dxa" w:w="1234"/>
          </w:tcPr>
          <w:p>
            <w:r>
              <w:rPr>
                <w:b w:val="0"/>
                <w:i w:val="0"/>
              </w:rPr>
              <w:br/>
            </w:r>
            <w:r>
              <w:rPr>
                <w:b w:val="0"/>
                <w:i w:val="0"/>
              </w:rPr>
              <w:t>Màu sắc</w:t>
            </w:r>
          </w:p>
        </w:tc>
        <w:tc>
          <w:tcPr>
            <w:tcW w:type="dxa" w:w="1234"/>
          </w:tcPr>
          <w:p>
            <w:r>
              <w:rPr>
                <w:b w:val="0"/>
                <w:i w:val="0"/>
              </w:rPr>
              <w:br/>
            </w:r>
            <w:r>
              <w:rPr>
                <w:b w:val="0"/>
                <w:i w:val="0"/>
              </w:rPr>
              <w:t>Tổng điểm</w:t>
            </w:r>
          </w:p>
        </w:tc>
      </w:tr>
    </w:tbl>
    <w:p>
      <w:r>
        <w:rPr>
          <w:b w:val="0"/>
          <w:i w:val="0"/>
        </w:rPr>
        <w:br/>
      </w:r>
      <w:r>
        <w:rPr>
          <w:b w:val="0"/>
          <w:i w:val="0"/>
        </w:rPr>
        <w:br/>
      </w:r>
      <w:r>
        <w:rPr>
          <w:b w:val="0"/>
          <w:i w:val="0"/>
        </w:rPr>
        <w:br/>
      </w:r>
      <w:r>
        <w:rPr>
          <w:b w:val="0"/>
          <w:i w:val="0"/>
        </w:rPr>
        <w:br/>
      </w:r>
      <w:r>
        <w:rPr>
          <w:b w:val="0"/>
          <w:i w:val="0"/>
        </w:rPr>
        <w:br/>
      </w:r>
      <w:r>
        <w:rPr>
          <w:b w:val="0"/>
          <w:i w:val="0"/>
        </w:rPr>
        <w:t>Giống</w:t>
      </w:r>
      <w:r>
        <w:rPr>
          <w:b w:val="0"/>
          <w:i w:val="0"/>
        </w:rPr>
        <w:br/>
      </w:r>
      <w:r>
        <w:rPr>
          <w:b w:val="0"/>
          <w:i w:val="0"/>
        </w:rPr>
        <w:br/>
      </w:r>
      <w:r>
        <w:rPr>
          <w:b w:val="0"/>
          <w:i w:val="0"/>
        </w:rPr>
        <w:t>Nhận xét đặc điểm giốn (sinh trưởng, sâu bệnh...)</w:t>
      </w:r>
      <w:r>
        <w:rPr>
          <w:b w:val="0"/>
          <w:i w:val="0"/>
        </w:rPr>
        <w:br/>
      </w:r>
      <w:r>
        <w:rPr>
          <w:b w:val="0"/>
          <w:i w:val="0"/>
        </w:rPr>
        <w:br/>
      </w:r>
      <w:r>
        <w:rPr>
          <w:b w:val="0"/>
          <w:i w:val="0"/>
        </w:rPr>
        <w:t>Sản lượng lá khô thực thu trên diện tích khảo nghiệm (kg)</w:t>
      </w:r>
      <w:r>
        <w:rPr>
          <w:b w:val="0"/>
          <w:i w:val="0"/>
        </w:rPr>
        <w:br/>
      </w:r>
      <w:r>
        <w:rPr>
          <w:b w:val="0"/>
          <w:i w:val="0"/>
        </w:rPr>
        <w:br/>
      </w:r>
      <w:r>
        <w:rPr>
          <w:b w:val="0"/>
          <w:i w:val="0"/>
        </w:rPr>
        <w:t xml:space="preserve">Năng suất </w:t>
      </w:r>
      <w:r>
        <w:rPr>
          <w:b w:val="0"/>
          <w:i w:val="0"/>
        </w:rPr>
        <w:br/>
      </w:r>
      <w:r>
        <w:rPr>
          <w:b w:val="0"/>
          <w:i w:val="0"/>
        </w:rPr>
        <w:t>lá khô (tạ/ha)</w:t>
      </w:r>
      <w:r>
        <w:rPr>
          <w:b w:val="0"/>
          <w:i w:val="0"/>
        </w:rPr>
        <w:br/>
      </w:r>
      <w:r>
        <w:rPr>
          <w:b w:val="0"/>
          <w:i w:val="0"/>
        </w:rPr>
        <w:br/>
      </w:r>
      <w:r>
        <w:rPr>
          <w:b w:val="0"/>
          <w:i w:val="0"/>
        </w:rPr>
        <w:t>Đánh giá chất lượng (cấp loại lá sấy, thành phần hoá học chính, tính chất hút)</w:t>
      </w:r>
      <w:r>
        <w:rPr>
          <w:b w:val="0"/>
          <w:i w:val="0"/>
        </w:rPr>
        <w:br/>
      </w:r>
      <w:r>
        <w:rPr>
          <w:b w:val="0"/>
          <w:i w:val="0"/>
        </w:rPr>
        <w:br/>
      </w:r>
      <w:r>
        <w:rPr>
          <w:b w:val="0"/>
          <w:i w:val="0"/>
        </w:rPr>
        <w:t>Ý kiến người SX (có hoặc không chấp nhận giống mới)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Giống</w:t>
            </w:r>
          </w:p>
        </w:tc>
        <w:tc>
          <w:tcPr>
            <w:tcW w:type="dxa" w:w="1440"/>
          </w:tcPr>
          <w:p>
            <w:r>
              <w:rPr>
                <w:b w:val="0"/>
                <w:i w:val="0"/>
              </w:rPr>
              <w:br/>
            </w:r>
            <w:r>
              <w:rPr>
                <w:b w:val="0"/>
                <w:i w:val="0"/>
              </w:rPr>
              <w:t>Nhận xét đặc điểm giốn (sinh trưởng, sâu bệnh...)</w:t>
            </w:r>
          </w:p>
        </w:tc>
        <w:tc>
          <w:tcPr>
            <w:tcW w:type="dxa" w:w="1440"/>
          </w:tcPr>
          <w:p>
            <w:r>
              <w:rPr>
                <w:b w:val="0"/>
                <w:i w:val="0"/>
              </w:rPr>
              <w:br/>
            </w:r>
            <w:r>
              <w:rPr>
                <w:b w:val="0"/>
                <w:i w:val="0"/>
              </w:rPr>
              <w:t>Sản lượng lá khô thực thu trên diện tích khảo nghiệm (kg)</w:t>
            </w:r>
          </w:p>
        </w:tc>
        <w:tc>
          <w:tcPr>
            <w:tcW w:type="dxa" w:w="1440"/>
          </w:tcPr>
          <w:p>
            <w:r>
              <w:rPr>
                <w:b w:val="0"/>
                <w:i w:val="0"/>
              </w:rPr>
              <w:br/>
            </w:r>
            <w:r>
              <w:rPr>
                <w:b w:val="0"/>
                <w:i w:val="0"/>
              </w:rPr>
              <w:t xml:space="preserve">Năng suất </w:t>
            </w:r>
            <w:r>
              <w:rPr>
                <w:b w:val="0"/>
                <w:i w:val="0"/>
              </w:rPr>
              <w:br/>
            </w:r>
            <w:r>
              <w:rPr>
                <w:b w:val="0"/>
                <w:i w:val="0"/>
              </w:rPr>
              <w:t>lá khô (tạ/ha)</w:t>
            </w:r>
          </w:p>
        </w:tc>
        <w:tc>
          <w:tcPr>
            <w:tcW w:type="dxa" w:w="1440"/>
          </w:tcPr>
          <w:p>
            <w:r>
              <w:rPr>
                <w:b w:val="0"/>
                <w:i w:val="0"/>
              </w:rPr>
              <w:br/>
            </w:r>
            <w:r>
              <w:rPr>
                <w:b w:val="0"/>
                <w:i w:val="0"/>
              </w:rPr>
              <w:t>Đánh giá chất lượng (cấp loại lá sấy, thành phần hoá học chính, tính chất hút)</w:t>
            </w:r>
          </w:p>
        </w:tc>
        <w:tc>
          <w:tcPr>
            <w:tcW w:type="dxa" w:w="1440"/>
          </w:tcPr>
          <w:p>
            <w:r>
              <w:rPr>
                <w:b w:val="0"/>
                <w:i w:val="0"/>
              </w:rPr>
              <w:br/>
            </w:r>
            <w:r>
              <w:rPr>
                <w:b w:val="0"/>
                <w:i w:val="0"/>
              </w:rPr>
              <w:t>Ý kiến người SX (có hoặc không chấp nhận giống mới)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