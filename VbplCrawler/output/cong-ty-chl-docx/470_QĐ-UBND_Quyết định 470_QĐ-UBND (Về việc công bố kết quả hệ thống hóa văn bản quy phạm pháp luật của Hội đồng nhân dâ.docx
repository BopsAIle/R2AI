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470/QĐ-UBND (Về việc công bố kết quả hệ thống hóa văn bản quy phạm pháp luật của Hội đồng nhân dân, Ủy ban nhân dân tỉnh Bình Dương trong kỳ hệ thống hóa 2014-2018)</w:t>
      </w:r>
    </w:p>
    <w:p>
      <w:r>
        <w:rPr>
          <w:b/>
          <w:i w:val="0"/>
        </w:rPr>
        <w:t>QUYẾT ĐỊNH</w:t>
      </w:r>
    </w:p>
    <w:p>
      <w:r>
        <w:rPr>
          <w:b/>
          <w:i w:val="0"/>
        </w:rPr>
        <w:t xml:space="preserve">Về việc </w:t>
      </w:r>
      <w:r>
        <w:rPr>
          <w:b/>
          <w:i w:val="0"/>
        </w:rPr>
        <w:t>công bố kết quả hệ thống hóa</w:t>
      </w:r>
      <w:r>
        <w:rPr>
          <w:b w:val="0"/>
          <w:i w:val="0"/>
        </w:rPr>
        <w:t xml:space="preserve"> </w:t>
      </w:r>
      <w:r>
        <w:rPr>
          <w:b/>
          <w:i w:val="0"/>
        </w:rPr>
        <w:t xml:space="preserve">văn bản quy phạm pháp luật </w:t>
      </w:r>
      <w:r>
        <w:rPr>
          <w:b/>
          <w:i w:val="0"/>
        </w:rPr>
        <w:t>của Hội đồng nhân dân,</w:t>
      </w:r>
    </w:p>
    <w:p>
      <w:r>
        <w:rPr>
          <w:b/>
          <w:i w:val="0"/>
        </w:rPr>
        <w:t>Ủy ban nhân dân tỉnh Bình Dương</w:t>
      </w:r>
      <w:r>
        <w:rPr>
          <w:b/>
          <w:i w:val="0"/>
        </w:rPr>
        <w:t xml:space="preserve"> trong kỳ hệ thống hóa 2014 - 2018</w:t>
      </w:r>
    </w:p>
    <w:p>
      <w:r>
        <w:rPr>
          <w:b/>
          <w:i w:val="0"/>
        </w:rPr>
        <w:t>CHỦ TỊCH ỦY BAN NHÂN DÂN TỈNH BÌNH DƯƠNG</w:t>
      </w:r>
    </w:p>
    <w:p>
      <w:r>
        <w:rPr>
          <w:b w:val="0"/>
          <w:i w:val="0"/>
        </w:rPr>
        <w:t>Căn cứ Luật tổ chức chính quyền địa phương ngày 19 tháng 6 năm 2015;</w:t>
      </w:r>
    </w:p>
    <w:p>
      <w:r>
        <w:rPr>
          <w:b w:val="0"/>
          <w:i w:val="0"/>
        </w:rPr>
        <w:t>Căn cứ Luật ban hành văn bản quy phạm pháp luật ngày 22 tháng 6 năm 2015;</w:t>
      </w:r>
    </w:p>
    <w:p>
      <w:r>
        <w:rPr>
          <w:b w:val="0"/>
          <w:i w:val="0"/>
        </w:rPr>
        <w:t>Căn cứ Nghị định số 34/2016/NĐ-CP ngày 14 tháng 5 năm 2016 của Chính phủ quy định chi tiết một số điều và biện pháp thi hành Luật ban hành văn bản quy phạm pháp luật;</w:t>
      </w:r>
    </w:p>
    <w:p>
      <w:r>
        <w:rPr>
          <w:b w:val="0"/>
          <w:i/>
        </w:rPr>
        <w:t>Căn cứ Quyết định số 126/QĐ-TTg ngày 25 tháng 01 năm 2018 của Thủ tướng Chính phủ ban hành Kế hoạch thực hiện hệ thống hóa văn bản quy phạm pháp luật thống nhất trong cả nước kỳ 2014 - 2018;</w:t>
      </w:r>
    </w:p>
    <w:p>
      <w:r>
        <w:rPr>
          <w:b w:val="0"/>
          <w:i w:val="0"/>
        </w:rPr>
        <w:t>Xét đề nghị của Giám đốc Sở Tư pháp tại Tờ trình số 355/TTr-STP ngày 01  tháng 3 năm 2019,</w:t>
      </w:r>
    </w:p>
    <w:p>
      <w:r>
        <w:rPr>
          <w:b/>
          <w:i w:val="0"/>
        </w:rPr>
        <w:t>QUYẾT ĐỊNH:</w:t>
      </w:r>
    </w:p>
    <w:p>
      <w:r>
        <w:rPr>
          <w:b/>
          <w:i w:val="0"/>
        </w:rPr>
        <w:t>Điều 1.</w:t>
      </w:r>
      <w:r>
        <w:rPr>
          <w:b w:val="0"/>
          <w:i w:val="0"/>
        </w:rPr>
        <w:t xml:space="preserve"> Công bố kèm theo Quyết định này kết quả hệ thống hóa văn bản quy phạm pháp luật của Hội đồng nhân dân, Ủy ban nhân dân tỉnh Bình Dương trong kỳ hệ thống hóa 2014 - 2018, bao gồm:</w:t>
      </w:r>
    </w:p>
    <w:p>
      <w:r>
        <w:rPr>
          <w:b w:val="0"/>
          <w:i w:val="0"/>
        </w:rPr>
        <w:t>1. Danh mục văn bản quy phạm pháp luật của Hội đồng nhân dân, Ủy ban nhân dân tỉnh Bình Dương ban hành, còn hiệu lực trong kỳ hệ thống hóa 2014 - 2018:</w:t>
      </w:r>
      <w:r>
        <w:rPr>
          <w:b/>
          <w:i w:val="0"/>
        </w:rPr>
        <w:t xml:space="preserve"> 466</w:t>
      </w:r>
      <w:r>
        <w:rPr>
          <w:b w:val="0"/>
          <w:i w:val="0"/>
        </w:rPr>
        <w:t xml:space="preserve"> văn bản, gồm: 114 Nghị quyết, 342 Quyết định, 10 Chỉ thị </w:t>
      </w:r>
      <w:r>
        <w:rPr>
          <w:b w:val="0"/>
          <w:i/>
        </w:rPr>
        <w:t>(có Phụ lục I kèm theo)</w:t>
      </w:r>
      <w:r>
        <w:rPr>
          <w:b w:val="0"/>
          <w:i w:val="0"/>
        </w:rPr>
        <w:t>;</w:t>
      </w:r>
    </w:p>
    <w:p>
      <w:r>
        <w:rPr>
          <w:b w:val="0"/>
          <w:i w:val="0"/>
        </w:rPr>
        <w:t xml:space="preserve">2. Danh mục văn bản quy phạm pháp luật của Hội đồng nhân dân, Ủy ban nhân dân tỉnh Bình Dương ban hành, hết hiệu lực, ngưng hiệu lực toàn bộ trong kỳ hệ thống hóa 2014 - 2018: </w:t>
      </w:r>
      <w:r>
        <w:rPr>
          <w:b/>
          <w:i w:val="0"/>
        </w:rPr>
        <w:t xml:space="preserve">496 </w:t>
      </w:r>
      <w:r>
        <w:rPr>
          <w:b w:val="0"/>
          <w:i w:val="0"/>
        </w:rPr>
        <w:t xml:space="preserve">văn bản, gồm 81 Nghị quyết, 315 Quyết định, 100 Chỉ thị </w:t>
      </w:r>
      <w:r>
        <w:rPr>
          <w:b w:val="0"/>
          <w:i/>
        </w:rPr>
        <w:t>(có Phụ lục II kèm theo)</w:t>
      </w:r>
      <w:r>
        <w:rPr>
          <w:b w:val="0"/>
          <w:i w:val="0"/>
        </w:rPr>
        <w:t>;</w:t>
      </w:r>
    </w:p>
    <w:p>
      <w:r>
        <w:rPr>
          <w:b w:val="0"/>
          <w:i w:val="0"/>
        </w:rPr>
        <w:t xml:space="preserve">3. Danh mục văn bản quy phạm pháp luật của Hội đồng nhân dân, Ủy ban nhân dân tỉnh Bình Dương ban hành, hết hiệu lực, ngưng hiệu lực một phần trong kỳ hệ thống hóa 2014 - 2018: </w:t>
      </w:r>
      <w:r>
        <w:rPr>
          <w:b/>
          <w:i w:val="0"/>
        </w:rPr>
        <w:t>34</w:t>
      </w:r>
      <w:r>
        <w:rPr>
          <w:b w:val="0"/>
          <w:i w:val="0"/>
        </w:rPr>
        <w:t xml:space="preserve"> văn bản, gồm: 05 Nghị quyết, 29 Quyết định </w:t>
      </w:r>
      <w:r>
        <w:rPr>
          <w:b w:val="0"/>
          <w:i/>
        </w:rPr>
        <w:t>(có Phụ lục III kèm theo)</w:t>
      </w:r>
      <w:r>
        <w:rPr>
          <w:b w:val="0"/>
          <w:i w:val="0"/>
        </w:rPr>
        <w:t>;</w:t>
      </w:r>
    </w:p>
    <w:p>
      <w:r>
        <w:rPr>
          <w:b w:val="0"/>
          <w:i w:val="0"/>
        </w:rPr>
        <w:t xml:space="preserve">4. Danh mục văn bản quy phạm pháp luật của Hội đồng nhân dân, Ủy ban nhân dân tỉnh Bình Dương ban hành, cần đình chỉ việc thi hành, ngưng hiệu lực, sửa đổi, bổ sung, thay thế, bãi bỏ hoặc ban hành mới trong kỳ hệ thống hóa 2014 - 2018: </w:t>
      </w:r>
      <w:r>
        <w:rPr>
          <w:b/>
          <w:i w:val="0"/>
        </w:rPr>
        <w:t xml:space="preserve">90 </w:t>
      </w:r>
      <w:r>
        <w:rPr>
          <w:b w:val="0"/>
          <w:i w:val="0"/>
        </w:rPr>
        <w:t xml:space="preserve">văn bản, gồm: 17 Nghị quyết, 72 Quyết định, 01 Chỉ thị </w:t>
      </w:r>
      <w:r>
        <w:rPr>
          <w:b w:val="0"/>
          <w:i/>
        </w:rPr>
        <w:t>(có Phụ lục IV kèm theo).</w:t>
      </w:r>
    </w:p>
    <w:p>
      <w:r>
        <w:rPr>
          <w:b w:val="0"/>
          <w:i w:val="0"/>
        </w:rPr>
        <w:t xml:space="preserve">5. Tập hệ thống hóa văn bản quy phạm pháp luật của Hội đồng nhân dân, Ủy ban nhân dân tỉnh Bình Dương còn hiệu lực trong kỳ hệ thống hóa 2014 - 2018, gồm: </w:t>
      </w:r>
      <w:r>
        <w:rPr>
          <w:b/>
          <w:i w:val="0"/>
        </w:rPr>
        <w:t>466</w:t>
      </w:r>
      <w:r>
        <w:rPr>
          <w:b w:val="0"/>
          <w:i w:val="0"/>
        </w:rPr>
        <w:t xml:space="preserve"> văn bản, gồm: 114 Nghị quyết, 342 Quyết định, 10 Chỉ thị.</w:t>
      </w:r>
    </w:p>
    <w:p>
      <w:r>
        <w:rPr>
          <w:b/>
          <w:i w:val="0"/>
        </w:rPr>
        <w:t>Điều 2.</w:t>
      </w:r>
      <w:r>
        <w:rPr>
          <w:b w:val="0"/>
          <w:i w:val="0"/>
        </w:rPr>
        <w:t xml:space="preserve"> Căn cứ kết quả hệ thống hóa văn bản quy phạm pháp luật được công bố tại Điều 1 Quyết định này:</w:t>
      </w:r>
    </w:p>
    <w:p>
      <w:r>
        <w:rPr>
          <w:b w:val="0"/>
          <w:i w:val="0"/>
        </w:rPr>
        <w:t>1. Văn phòng Ủy ban nhân dân tỉnh phối hợp với Sở Tư pháp tổ chức thực hiện:</w:t>
      </w:r>
    </w:p>
    <w:p>
      <w:r>
        <w:rPr>
          <w:b w:val="0"/>
          <w:i w:val="0"/>
        </w:rPr>
        <w:t>- Đăng tải kết quả hệ thống hóa văn bản quy phạm pháp luật trên Cổng thông tin điện tử của Ủy ban nhân dân tỉnh;</w:t>
      </w:r>
    </w:p>
    <w:p>
      <w:r>
        <w:rPr>
          <w:b w:val="0"/>
          <w:i w:val="0"/>
        </w:rPr>
        <w:t>- Đăng Công báo của tỉnh Danh mục văn bản quy phạm pháp luật hết hiệu lực, ngưng hiệu lực toàn bộ và Danh mục văn bản quy phạm pháp luật hết hiệu lực, ngưng hiệu lực một phần theo quy định pháp luật.</w:t>
      </w:r>
    </w:p>
    <w:p>
      <w:r>
        <w:rPr>
          <w:b w:val="0"/>
          <w:i w:val="0"/>
        </w:rPr>
        <w:t>2. Căn cứ Danh mục văn bản tại Khoản 4 Điều 1 Quyết định này, các cơ quan trong phạm vi nhiệm vụ, quyền hạn của mình có trách nhiệm tham mưu, kiến nghị cơ quan Nhà nước có thẩm quyền kịp thời đình chỉ việc thi hành, bãi bỏ, sửa đổi, bổ sung, ban hành mới hoặc thay thế văn bản quy phạm pháp luật theo quy định.</w:t>
      </w:r>
    </w:p>
    <w:p>
      <w:r>
        <w:rPr>
          <w:b w:val="0"/>
          <w:i w:val="0"/>
        </w:rPr>
        <w:t xml:space="preserve"> </w:t>
      </w:r>
      <w:r>
        <w:rPr>
          <w:b/>
          <w:i w:val="0"/>
        </w:rPr>
        <w:t xml:space="preserve">Điều 3. </w:t>
      </w:r>
      <w:r>
        <w:rPr>
          <w:b w:val="0"/>
          <w:i w:val="0"/>
        </w:rPr>
        <w:t>Chánh Văn phòng Ủy ban nhân dân tỉnh; Giám đốc Sở Tư pháp, Giám đốc Sở Thông tin và Truyền thông ; Thủ trưởng các Sở, ngành tỉnh; Chủ tịch Ủy ban nhân dân các huyện, thị xã, thành phố; Chủ tịch Ủy ban nhân dân xã, phường, thị trấn có trách nhiệm thi hành quyết định này. Quyết định này có hiệu lực kể từ ngày ký./.</w:t>
      </w:r>
    </w:p>
    <w:p>
      <w:r>
        <w:rPr>
          <w:b/>
          <w:i w:val="0"/>
        </w:rPr>
        <w:t>Phụ lục I</w:t>
      </w:r>
    </w:p>
    <w:p>
      <w:r>
        <w:rPr>
          <w:b/>
          <w:i w:val="0"/>
        </w:rPr>
        <w:t xml:space="preserve"> DANH MỤC VĂN BẢN QUY PHẠM PHÁP LUẬT CỦA </w:t>
      </w:r>
      <w:r>
        <w:rPr>
          <w:b/>
          <w:i w:val="0"/>
        </w:rPr>
        <w:t xml:space="preserve">HĐND, UBND TỈNH BÌNH DƯƠNG BAN HÀNH, CÒN HIỆU LỰC </w:t>
      </w:r>
    </w:p>
    <w:p>
      <w:r>
        <w:rPr>
          <w:b/>
          <w:i w:val="0"/>
        </w:rPr>
        <w:t>TRONG KỲ HỆ THỐNG HÓA 2014-2018</w:t>
      </w:r>
    </w:p>
    <w:p>
      <w:r>
        <w:rPr>
          <w:b w:val="0"/>
          <w:i w:val="0"/>
        </w:rPr>
        <w:t>(</w:t>
      </w:r>
      <w:r>
        <w:rPr>
          <w:b w:val="0"/>
          <w:i/>
        </w:rPr>
        <w:t>Kèm theo Quyết định số 470 /QĐ-UBND ngày  01  tháng 3  năm 2019 của Chủ tịch UBND tỉnh Bình Dương</w:t>
      </w:r>
      <w:r>
        <w:rPr>
          <w:b w:val="0"/>
          <w:i w:val="0"/>
        </w:rPr>
        <w:t>)</w:t>
      </w:r>
    </w:p>
    <w:p>
      <w:r>
        <w:rPr>
          <w:b w:val="0"/>
          <w:i w:val="0"/>
        </w:rPr>
        <w:t>___________________________</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Hình thức; số, ký hiệu văn bản</w:t>
            </w:r>
          </w:p>
        </w:tc>
        <w:tc>
          <w:tcPr>
            <w:tcW w:type="dxa" w:w="1440"/>
          </w:tcPr>
          <w:p>
            <w:r>
              <w:rPr>
                <w:b w:val="0"/>
                <w:i w:val="0"/>
              </w:rPr>
              <w:br/>
            </w:r>
            <w:r>
              <w:rPr>
                <w:b/>
                <w:i w:val="0"/>
              </w:rPr>
              <w:t>Ngày tháng năm ban hành văn bản</w:t>
            </w:r>
          </w:p>
        </w:tc>
        <w:tc>
          <w:tcPr>
            <w:tcW w:type="dxa" w:w="1440"/>
          </w:tcPr>
          <w:p>
            <w:r>
              <w:rPr>
                <w:b w:val="0"/>
                <w:i w:val="0"/>
              </w:rPr>
              <w:br/>
            </w:r>
            <w:r>
              <w:rPr>
                <w:b/>
                <w:i w:val="0"/>
              </w:rPr>
              <w:t>Trích yếu nội dung văn bản</w:t>
            </w:r>
          </w:p>
        </w:tc>
        <w:tc>
          <w:tcPr>
            <w:tcW w:type="dxa" w:w="1440"/>
          </w:tcPr>
          <w:p>
            <w:r>
              <w:rPr>
                <w:b w:val="0"/>
                <w:i w:val="0"/>
              </w:rPr>
              <w:br/>
            </w:r>
            <w:r>
              <w:rPr>
                <w:b/>
                <w:i w:val="0"/>
              </w:rPr>
              <w:t>Cơ quan ban hành</w:t>
            </w:r>
          </w:p>
        </w:tc>
        <w:tc>
          <w:tcPr>
            <w:tcW w:type="dxa" w:w="1440"/>
          </w:tcPr>
          <w:p>
            <w:r>
              <w:rPr>
                <w:b w:val="0"/>
                <w:i w:val="0"/>
              </w:rPr>
              <w:br/>
            </w:r>
            <w:r>
              <w:rPr>
                <w:b/>
                <w:i w:val="0"/>
              </w:rPr>
              <w:t>Ghi chú</w:t>
            </w:r>
          </w:p>
        </w:tc>
      </w:tr>
    </w:tbl>
    <w:p>
      <w:r>
        <w:rPr>
          <w:b w:val="0"/>
          <w:i w:val="0"/>
        </w:rPr>
        <w:br/>
      </w:r>
      <w:r>
        <w:rPr>
          <w:b/>
          <w:i w:val="0"/>
        </w:rPr>
        <w:t>Phụ lục II</w:t>
      </w:r>
      <w:r>
        <w:rPr>
          <w:b w:val="0"/>
          <w:i w:val="0"/>
        </w:rPr>
        <w:br/>
      </w:r>
      <w:r>
        <w:rPr>
          <w:b/>
          <w:i w:val="0"/>
        </w:rPr>
        <w:t xml:space="preserve">DANH MỤC VĂN BẢN QUY PHẠM PHÁP LUẬT CỦA HĐND, UBND TỈNH BÌNH DƯƠNG BAN HÀNH, </w:t>
      </w:r>
      <w:r>
        <w:rPr>
          <w:b w:val="0"/>
          <w:i w:val="0"/>
        </w:rPr>
        <w:br/>
      </w:r>
      <w:r>
        <w:rPr>
          <w:b/>
          <w:i w:val="0"/>
        </w:rPr>
        <w:t>HẾT HIỆU LỰC, NGƯNG HIỆU LỰC TOÀN BỘ TRONG KỲ HỆ THỐNG HÓA 2014-2018</w:t>
      </w:r>
      <w:r>
        <w:rPr>
          <w:b w:val="0"/>
          <w:i w:val="0"/>
        </w:rPr>
        <w:br/>
      </w:r>
      <w:r>
        <w:rPr>
          <w:b w:val="0"/>
          <w:i w:val="0"/>
        </w:rPr>
        <w:t xml:space="preserve"> (</w:t>
      </w:r>
      <w:r>
        <w:rPr>
          <w:b w:val="0"/>
          <w:i/>
        </w:rPr>
        <w:t>Kèm theo Quyết định số  470/QĐ-UBND ngày  01  tháng 3  năm 2019 của Chủ tịch UBND tỉnh Bình Dương</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Hình thức; số, ký hiệu văn bản</w:t>
      </w:r>
      <w:r>
        <w:rPr>
          <w:b w:val="0"/>
          <w:i w:val="0"/>
        </w:rPr>
        <w:br/>
      </w:r>
      <w:r>
        <w:rPr>
          <w:b w:val="0"/>
          <w:i w:val="0"/>
        </w:rPr>
        <w:br/>
      </w:r>
      <w:r>
        <w:rPr>
          <w:b/>
          <w:i w:val="0"/>
        </w:rPr>
        <w:t>Ngày tháng năm ban hành văn bản</w:t>
      </w:r>
      <w:r>
        <w:rPr>
          <w:b w:val="0"/>
          <w:i w:val="0"/>
        </w:rPr>
        <w:br/>
      </w:r>
      <w:r>
        <w:rPr>
          <w:b w:val="0"/>
          <w:i w:val="0"/>
        </w:rPr>
        <w:br/>
      </w:r>
      <w:r>
        <w:rPr>
          <w:b/>
          <w:i w:val="0"/>
        </w:rPr>
        <w:t>Tên gọi văn bản</w:t>
      </w:r>
      <w:r>
        <w:rPr>
          <w:b w:val="0"/>
          <w:i w:val="0"/>
        </w:rPr>
        <w:br/>
      </w:r>
      <w:r>
        <w:rPr>
          <w:b w:val="0"/>
          <w:i w:val="0"/>
        </w:rPr>
        <w:br/>
      </w:r>
      <w:r>
        <w:rPr>
          <w:b/>
          <w:i w:val="0"/>
        </w:rPr>
        <w:t xml:space="preserve">Lý do hết hiệu lực, </w:t>
      </w:r>
      <w:r>
        <w:rPr>
          <w:b w:val="0"/>
          <w:i w:val="0"/>
        </w:rPr>
        <w:br/>
      </w:r>
      <w:r>
        <w:rPr>
          <w:b/>
          <w:i w:val="0"/>
        </w:rPr>
        <w:t>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i w:val="0"/>
        </w:rPr>
        <w:t>VĂN BẢN HẾT HIỆU LỰC TOÀN BỘ</w:t>
      </w:r>
      <w:r>
        <w:rPr>
          <w:b w:val="0"/>
          <w:i w:val="0"/>
        </w:rPr>
        <w:br/>
      </w:r>
      <w:r>
        <w:rPr>
          <w:b w:val="0"/>
          <w:i w:val="0"/>
        </w:rPr>
        <w:br/>
      </w:r>
      <w:r>
        <w:rPr>
          <w:b w:val="0"/>
          <w:i w:val="0"/>
        </w:rPr>
        <w:br/>
      </w:r>
      <w:r>
        <w:rPr>
          <w:b w:val="0"/>
          <w:i w:val="0"/>
        </w:rPr>
        <w:br/>
      </w:r>
      <w:r>
        <w:rPr>
          <w:b w:val="0"/>
          <w:i w:val="0"/>
        </w:rPr>
        <w:br/>
      </w:r>
      <w:r>
        <w:rPr>
          <w:b w:val="0"/>
          <w:i w:val="0"/>
        </w:rPr>
        <w:br/>
      </w:r>
      <w:r>
        <w:rPr>
          <w:b/>
          <w:i w:val="0"/>
        </w:rPr>
        <w:t>LĨNH VỰC AN NINH QUỐC GIA VÀ TRẬT TỰ AN TOÀN XÃ HỘI</w:t>
      </w:r>
      <w:r>
        <w:rPr>
          <w:b w:val="0"/>
          <w:i w:val="0"/>
        </w:rPr>
        <w:br/>
      </w:r>
      <w:r>
        <w:rPr>
          <w:b w:val="0"/>
          <w:i w:val="0"/>
        </w:rPr>
        <w:br/>
      </w:r>
      <w:r>
        <w:rPr>
          <w:b/>
          <w:i w:val="0"/>
        </w:rPr>
        <w:t>(THUỘC CHỨC NĂNG QUẢN LÝ CỦA CÔNG AN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số </w:t>
      </w:r>
      <w:r>
        <w:rPr>
          <w:b w:val="0"/>
          <w:i w:val="0"/>
        </w:rPr>
        <w:t>20/2008/NQ-HĐND7</w:t>
      </w:r>
      <w:r>
        <w:rPr>
          <w:b w:val="0"/>
          <w:i w:val="0"/>
        </w:rPr>
        <w:br/>
      </w:r>
      <w:r>
        <w:rPr>
          <w:b w:val="0"/>
          <w:i w:val="0"/>
        </w:rPr>
        <w:br/>
      </w:r>
      <w:r>
        <w:rPr>
          <w:b w:val="0"/>
          <w:i w:val="0"/>
        </w:rPr>
        <w:t>22/7/2008</w:t>
      </w:r>
      <w:r>
        <w:rPr>
          <w:b w:val="0"/>
          <w:i w:val="0"/>
        </w:rPr>
        <w:br/>
      </w:r>
      <w:r>
        <w:rPr>
          <w:b w:val="0"/>
          <w:i w:val="0"/>
        </w:rPr>
        <w:br/>
      </w:r>
      <w:r>
        <w:rPr>
          <w:b w:val="0"/>
          <w:i w:val="0"/>
        </w:rPr>
        <w:t>Về mức thu, nộp và quản lý và sử dụng lệ phí đăng ký cư trú, lệ phí chứng minh nhân dân trên địa bàn tỉnh.</w:t>
      </w:r>
      <w:r>
        <w:rPr>
          <w:b w:val="0"/>
          <w:i w:val="0"/>
        </w:rPr>
        <w:br/>
      </w:r>
      <w:r>
        <w:rPr>
          <w:b w:val="0"/>
          <w:i w:val="0"/>
        </w:rPr>
        <w:br/>
      </w:r>
      <w:r>
        <w:rPr>
          <w:b w:val="0"/>
          <w:i w:val="0"/>
        </w:rPr>
        <w:t>Hết hiệu lực toàn bộ bởi Nghị quyết 74/2016/NQ-HĐND9 ngày 16/12/2016 về chế độ thu, nộp và quản lý lệ phí đăng ký cư trú, lệ phí cấp chứng minh nhân dân trên địa bàn tỉnh Bình Dương.</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số </w:t>
      </w:r>
      <w:r>
        <w:rPr>
          <w:b w:val="0"/>
          <w:i w:val="0"/>
        </w:rPr>
        <w:t>14/2009/NQ-HĐND7</w:t>
      </w:r>
      <w:r>
        <w:rPr>
          <w:b w:val="0"/>
          <w:i w:val="0"/>
        </w:rPr>
        <w:br/>
      </w:r>
      <w:r>
        <w:rPr>
          <w:b w:val="0"/>
          <w:i w:val="0"/>
        </w:rPr>
        <w:br/>
      </w:r>
      <w:r>
        <w:rPr>
          <w:b w:val="0"/>
          <w:i w:val="0"/>
        </w:rPr>
        <w:t>07/4/2009</w:t>
      </w:r>
      <w:r>
        <w:rPr>
          <w:b w:val="0"/>
          <w:i w:val="0"/>
        </w:rPr>
        <w:br/>
      </w:r>
      <w:r>
        <w:rPr>
          <w:b w:val="0"/>
          <w:i w:val="0"/>
        </w:rPr>
        <w:br/>
      </w:r>
      <w:r>
        <w:rPr>
          <w:b w:val="0"/>
          <w:i w:val="0"/>
        </w:rPr>
        <w:t>Về mức phụ cấp và kinh phí hoạt động của lực lượng bảo vệ dân phố ở phường, thị trấn trên địa bàn tỉnh Bình Dương.</w:t>
      </w:r>
      <w:r>
        <w:rPr>
          <w:b w:val="0"/>
          <w:i w:val="0"/>
        </w:rPr>
        <w:br/>
      </w:r>
      <w:r>
        <w:rPr>
          <w:b w:val="0"/>
          <w:i w:val="0"/>
        </w:rPr>
        <w:br/>
      </w:r>
      <w:r>
        <w:rPr>
          <w:b w:val="0"/>
          <w:i w:val="0"/>
        </w:rPr>
        <w:t>Hết hiệu lực toàn bộ bởi Nghị quyết 10/2018/NQ-HĐND ngày 20/7/2018</w:t>
      </w:r>
      <w:r>
        <w:rPr>
          <w:b w:val="0"/>
          <w:i w:val="0"/>
        </w:rPr>
        <w:t xml:space="preserve"> về mức phụ cấp, chính sách hỗ trợ và kinh phí hoạt động đối với lực lượng bảo vệ dân phố ở phường, thị trấn trên địa bàn tỉnh Bình Dương</w:t>
      </w:r>
      <w:r>
        <w:rPr>
          <w:b w:val="0"/>
          <w:i w:val="0"/>
        </w:rPr>
        <w:t>.</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209/1999/QĐ-UB</w:t>
      </w:r>
      <w:r>
        <w:rPr>
          <w:b w:val="0"/>
          <w:i w:val="0"/>
        </w:rPr>
        <w:br/>
      </w:r>
      <w:r>
        <w:rPr>
          <w:b w:val="0"/>
          <w:i w:val="0"/>
        </w:rPr>
        <w:br/>
      </w:r>
      <w:r>
        <w:rPr>
          <w:b w:val="0"/>
          <w:i w:val="0"/>
        </w:rPr>
        <w:t>18/11/1999</w:t>
      </w:r>
      <w:r>
        <w:rPr>
          <w:b w:val="0"/>
          <w:i w:val="0"/>
        </w:rPr>
        <w:br/>
      </w:r>
      <w:r>
        <w:rPr>
          <w:b w:val="0"/>
          <w:i w:val="0"/>
        </w:rPr>
        <w:br/>
      </w:r>
      <w:r>
        <w:rPr>
          <w:b w:val="0"/>
          <w:i w:val="0"/>
        </w:rPr>
        <w:t>Về việc ban hành qui định tạm thời về chức năng, nhiệm vụ quyền hạn và tổ chức hoạt động của tổ nhân dân tự quản.</w:t>
      </w:r>
      <w:r>
        <w:rPr>
          <w:b w:val="0"/>
          <w:i w:val="0"/>
        </w:rPr>
        <w:br/>
      </w:r>
      <w:r>
        <w:rPr>
          <w:b w:val="0"/>
          <w:i w:val="0"/>
        </w:rPr>
        <w:br/>
      </w:r>
      <w:r>
        <w:rPr>
          <w:b w:val="0"/>
          <w:i w:val="0"/>
        </w:rPr>
        <w:t>Hết hiệu lực toàn bộ bởi Quyết định số 27/2018/QĐ-UBND ngày 03/10/2018 về Quy định về tổ chức và hoạt động của Tổ nhân dân tự quản trên địa bàn tỉnh Bình Dương.</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40/2003/QĐ-UB</w:t>
      </w:r>
      <w:r>
        <w:rPr>
          <w:b w:val="0"/>
          <w:i w:val="0"/>
        </w:rPr>
        <w:br/>
      </w:r>
      <w:r>
        <w:rPr>
          <w:b w:val="0"/>
          <w:i w:val="0"/>
        </w:rPr>
        <w:br/>
      </w:r>
      <w:r>
        <w:rPr>
          <w:b w:val="0"/>
          <w:i w:val="0"/>
        </w:rPr>
        <w:t>25/02/2003</w:t>
      </w:r>
      <w:r>
        <w:rPr>
          <w:b w:val="0"/>
          <w:i w:val="0"/>
        </w:rPr>
        <w:br/>
      </w:r>
      <w:r>
        <w:rPr>
          <w:b w:val="0"/>
          <w:i w:val="0"/>
        </w:rPr>
        <w:br/>
      </w:r>
      <w:r>
        <w:rPr>
          <w:b w:val="0"/>
          <w:i w:val="0"/>
        </w:rPr>
        <w:t>Về việc bổ sung định suất Công an viên ở xã và ấp, khu phố.</w:t>
      </w:r>
      <w:r>
        <w:rPr>
          <w:b w:val="0"/>
          <w:i w:val="0"/>
        </w:rPr>
        <w:br/>
      </w:r>
      <w:r>
        <w:rPr>
          <w:b w:val="0"/>
          <w:i w:val="0"/>
        </w:rPr>
        <w:br/>
      </w:r>
      <w:r>
        <w:rPr>
          <w:b w:val="0"/>
          <w:i w:val="0"/>
        </w:rPr>
        <w:t xml:space="preserve">Hết hiệu lực toàn bộ bởi Quyết định số 2165/QĐ-UBND ngày 06/9/2014 </w:t>
      </w:r>
      <w:r>
        <w:rPr>
          <w:b w:val="0"/>
          <w:i w:val="0"/>
        </w:rPr>
        <w:t>bãi bỏ văn bản do Ủy ban nhân dân tỉnh, Chủ tịch Ủy ban nhân dân tỉnh Bình Dương ban hành từ năm 1997 đến năm 2013 không còn phù hợp với pháp luật hiện hành và tình hình thực tế của địa phương</w:t>
      </w:r>
      <w:r>
        <w:rPr>
          <w:b w:val="0"/>
          <w:i w:val="0"/>
        </w:rPr>
        <w:t>.</w:t>
      </w:r>
      <w:r>
        <w:rPr>
          <w:b w:val="0"/>
          <w:i w:val="0"/>
        </w:rPr>
        <w:br/>
      </w:r>
      <w:r>
        <w:rPr>
          <w:b w:val="0"/>
          <w:i w:val="0"/>
        </w:rPr>
        <w:br/>
      </w:r>
      <w:r>
        <w:rPr>
          <w:b w:val="0"/>
          <w:i w:val="0"/>
        </w:rPr>
        <w:t>06/9/2014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210/2003/QĐ-UB</w:t>
      </w:r>
      <w:r>
        <w:rPr>
          <w:b w:val="0"/>
          <w:i w:val="0"/>
        </w:rPr>
        <w:br/>
      </w:r>
      <w:r>
        <w:rPr>
          <w:b w:val="0"/>
          <w:i w:val="0"/>
        </w:rPr>
        <w:br/>
      </w:r>
      <w:r>
        <w:rPr>
          <w:b w:val="0"/>
          <w:i w:val="0"/>
        </w:rPr>
        <w:t>20/8/2003</w:t>
      </w:r>
      <w:r>
        <w:rPr>
          <w:b w:val="0"/>
          <w:i w:val="0"/>
        </w:rPr>
        <w:br/>
      </w:r>
      <w:r>
        <w:rPr>
          <w:b w:val="0"/>
          <w:i w:val="0"/>
        </w:rPr>
        <w:br/>
      </w:r>
      <w:r>
        <w:rPr>
          <w:b w:val="0"/>
          <w:i w:val="0"/>
        </w:rPr>
        <w:t>Về việc ban hành Quy định bảo vệ bí mật Nhà nước.</w:t>
      </w:r>
      <w:r>
        <w:rPr>
          <w:b w:val="0"/>
          <w:i w:val="0"/>
        </w:rPr>
        <w:br/>
      </w:r>
      <w:r>
        <w:rPr>
          <w:b w:val="0"/>
          <w:i w:val="0"/>
        </w:rPr>
        <w:br/>
      </w:r>
      <w:r>
        <w:rPr>
          <w:b w:val="0"/>
          <w:i w:val="0"/>
        </w:rPr>
        <w:t>Hết hiệu lực toàn bộ bởi Quyết định số 35/2016/QĐ-UBND ngày 16/9/2016 về Quy chế Bảo vệ bí mật Nhà nước trên địa bàn tỉnh Bình Dương.</w:t>
      </w:r>
      <w:r>
        <w:rPr>
          <w:b w:val="0"/>
          <w:i w:val="0"/>
        </w:rPr>
        <w:br/>
      </w:r>
      <w:r>
        <w:rPr>
          <w:b w:val="0"/>
          <w:i w:val="0"/>
        </w:rPr>
        <w:br/>
      </w:r>
      <w:r>
        <w:rPr>
          <w:b w:val="0"/>
          <w:i w:val="0"/>
        </w:rPr>
        <w:t>01/10/2016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221/2006/QĐ-UBND</w:t>
      </w:r>
      <w:r>
        <w:rPr>
          <w:b w:val="0"/>
          <w:i w:val="0"/>
        </w:rPr>
        <w:br/>
      </w:r>
      <w:r>
        <w:rPr>
          <w:b w:val="0"/>
          <w:i w:val="0"/>
        </w:rPr>
        <w:br/>
      </w:r>
      <w:r>
        <w:rPr>
          <w:b w:val="0"/>
          <w:i w:val="0"/>
        </w:rPr>
        <w:t>18/9/2006</w:t>
      </w:r>
      <w:r>
        <w:rPr>
          <w:b w:val="0"/>
          <w:i w:val="0"/>
        </w:rPr>
        <w:br/>
      </w:r>
      <w:r>
        <w:rPr>
          <w:b w:val="0"/>
          <w:i w:val="0"/>
        </w:rPr>
        <w:br/>
      </w:r>
      <w:r>
        <w:rPr>
          <w:b w:val="0"/>
          <w:i w:val="0"/>
        </w:rPr>
        <w:t>Về việc Quy định khu vực bảo vệ, khu vực cấm tập trung đông người, cấm ghi âm, ghi hình, chụp ảnh trên địa bàn tỉnh Bình Dương.</w:t>
      </w:r>
      <w:r>
        <w:rPr>
          <w:b w:val="0"/>
          <w:i w:val="0"/>
        </w:rPr>
        <w:br/>
      </w:r>
      <w:r>
        <w:rPr>
          <w:b w:val="0"/>
          <w:i w:val="0"/>
        </w:rPr>
        <w:br/>
      </w:r>
      <w:r>
        <w:rPr>
          <w:b w:val="0"/>
          <w:i w:val="0"/>
        </w:rPr>
        <w:t xml:space="preserve">Hết hiệu lực toàn bộ bởi </w:t>
      </w:r>
      <w:r>
        <w:rPr>
          <w:b w:val="0"/>
          <w:i w:val="0"/>
        </w:rPr>
        <w:t>Quyết định số 12/2016/QĐ-UBND ngày 02/6/2016</w:t>
      </w:r>
      <w:r>
        <w:rPr>
          <w:b w:val="0"/>
          <w:i w:val="0"/>
        </w:rPr>
        <w:t xml:space="preserve"> về</w:t>
      </w:r>
      <w:r>
        <w:rPr>
          <w:b w:val="0"/>
          <w:i w:val="0"/>
        </w:rPr>
        <w:t xml:space="preserve"> Quy định khu vực bảo vệ, cấm tập trung đông người, cấm ghi âm, ghi hình, chụp ảnh trên địa bàn tỉnh Bình Dương</w:t>
      </w:r>
      <w:r>
        <w:rPr>
          <w:b w:val="0"/>
          <w:i w:val="0"/>
        </w:rPr>
        <w:t>.</w:t>
      </w:r>
      <w:r>
        <w:rPr>
          <w:b w:val="0"/>
          <w:i w:val="0"/>
        </w:rPr>
        <w:br/>
      </w:r>
      <w:r>
        <w:rPr>
          <w:b w:val="0"/>
          <w:i w:val="0"/>
        </w:rPr>
        <w:br/>
      </w:r>
      <w:r>
        <w:rPr>
          <w:b w:val="0"/>
          <w:i w:val="0"/>
        </w:rPr>
        <w:t>12/6/2016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40/2008/QĐ-UBND</w:t>
      </w:r>
      <w:r>
        <w:rPr>
          <w:b w:val="0"/>
          <w:i w:val="0"/>
        </w:rPr>
        <w:br/>
      </w:r>
      <w:r>
        <w:rPr>
          <w:b w:val="0"/>
          <w:i w:val="0"/>
        </w:rPr>
        <w:br/>
      </w:r>
      <w:r>
        <w:rPr>
          <w:b w:val="0"/>
          <w:i w:val="0"/>
        </w:rPr>
        <w:t>18/8/2008</w:t>
      </w:r>
      <w:r>
        <w:rPr>
          <w:b w:val="0"/>
          <w:i w:val="0"/>
        </w:rPr>
        <w:br/>
      </w:r>
      <w:r>
        <w:rPr>
          <w:b w:val="0"/>
          <w:i w:val="0"/>
        </w:rPr>
        <w:br/>
      </w:r>
      <w:r>
        <w:rPr>
          <w:b w:val="0"/>
          <w:i w:val="0"/>
        </w:rPr>
        <w:t>Về Quy định chế độ thu, nộp và quản lý lệ phí đăng ký cư trú, lệ phí chứng minh nhân dân trên địa bàn tỉnh.</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20/2009/QĐ-UBND</w:t>
      </w:r>
      <w:r>
        <w:rPr>
          <w:b w:val="0"/>
          <w:i w:val="0"/>
        </w:rPr>
        <w:br/>
      </w:r>
      <w:r>
        <w:rPr>
          <w:b w:val="0"/>
          <w:i w:val="0"/>
        </w:rPr>
        <w:br/>
      </w:r>
      <w:r>
        <w:rPr>
          <w:b w:val="0"/>
          <w:i w:val="0"/>
        </w:rPr>
        <w:t>16/4/2009</w:t>
      </w:r>
      <w:r>
        <w:rPr>
          <w:b w:val="0"/>
          <w:i w:val="0"/>
        </w:rPr>
        <w:br/>
      </w:r>
      <w:r>
        <w:rPr>
          <w:b w:val="0"/>
          <w:i w:val="0"/>
        </w:rPr>
        <w:br/>
      </w:r>
      <w:r>
        <w:rPr>
          <w:b w:val="0"/>
          <w:i w:val="0"/>
        </w:rPr>
        <w:t>Về việc Quy định mức phụ cấp, kinh phí hoạt động của lực lượng bảo vệ dân phố ở phường, thị trấn thụôc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02/1998/CT-UB</w:t>
      </w:r>
      <w:r>
        <w:rPr>
          <w:b w:val="0"/>
          <w:i w:val="0"/>
        </w:rPr>
        <w:br/>
      </w:r>
      <w:r>
        <w:rPr>
          <w:b w:val="0"/>
          <w:i w:val="0"/>
        </w:rPr>
        <w:br/>
      </w:r>
      <w:r>
        <w:rPr>
          <w:b w:val="0"/>
          <w:i w:val="0"/>
        </w:rPr>
        <w:t>19/02/1998</w:t>
      </w:r>
      <w:r>
        <w:rPr>
          <w:b w:val="0"/>
          <w:i w:val="0"/>
        </w:rPr>
        <w:br/>
      </w:r>
      <w:r>
        <w:rPr>
          <w:b w:val="0"/>
          <w:i w:val="0"/>
        </w:rPr>
        <w:br/>
      </w:r>
      <w:r>
        <w:rPr>
          <w:b w:val="0"/>
          <w:i w:val="0"/>
        </w:rPr>
        <w:t>Về đẩy mạnh phong trào quần chúng bảo vệ an ninh Tổ quốc trong tình hình mới.</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47/2005/CT-UBND</w:t>
      </w:r>
      <w:r>
        <w:rPr>
          <w:b w:val="0"/>
          <w:i w:val="0"/>
        </w:rPr>
        <w:br/>
      </w:r>
      <w:r>
        <w:rPr>
          <w:b w:val="0"/>
          <w:i w:val="0"/>
        </w:rPr>
        <w:br/>
      </w:r>
      <w:r>
        <w:rPr>
          <w:b w:val="0"/>
          <w:i w:val="0"/>
        </w:rPr>
        <w:t>04/11/2005</w:t>
      </w:r>
      <w:r>
        <w:rPr>
          <w:b w:val="0"/>
          <w:i w:val="0"/>
        </w:rPr>
        <w:br/>
      </w:r>
      <w:r>
        <w:rPr>
          <w:b w:val="0"/>
          <w:i w:val="0"/>
        </w:rPr>
        <w:br/>
      </w:r>
      <w:r>
        <w:rPr>
          <w:b w:val="0"/>
          <w:i w:val="0"/>
        </w:rPr>
        <w:t>Về việc tăng cường công tác bảo vệ, đấu tranh nhân quyền trong tình hình mới.</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50/2005/CT-UBND</w:t>
      </w:r>
      <w:r>
        <w:rPr>
          <w:b w:val="0"/>
          <w:i w:val="0"/>
        </w:rPr>
        <w:br/>
      </w:r>
      <w:r>
        <w:rPr>
          <w:b w:val="0"/>
          <w:i w:val="0"/>
        </w:rPr>
        <w:br/>
      </w:r>
      <w:r>
        <w:rPr>
          <w:b w:val="0"/>
          <w:i w:val="0"/>
        </w:rPr>
        <w:t>05/12/2005</w:t>
      </w:r>
      <w:r>
        <w:rPr>
          <w:b w:val="0"/>
          <w:i w:val="0"/>
        </w:rPr>
        <w:br/>
      </w:r>
      <w:r>
        <w:rPr>
          <w:b w:val="0"/>
          <w:i w:val="0"/>
        </w:rPr>
        <w:br/>
      </w:r>
      <w:r>
        <w:rPr>
          <w:b w:val="0"/>
          <w:i w:val="0"/>
        </w:rPr>
        <w:t>Về việc thực hiện một số biện pháp bảo đảm trật tự công cộng.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30/2006/CT-UBND</w:t>
      </w:r>
      <w:r>
        <w:rPr>
          <w:b w:val="0"/>
          <w:i w:val="0"/>
        </w:rPr>
        <w:br/>
      </w:r>
      <w:r>
        <w:rPr>
          <w:b w:val="0"/>
          <w:i w:val="0"/>
        </w:rPr>
        <w:br/>
      </w:r>
      <w:r>
        <w:rPr>
          <w:b w:val="0"/>
          <w:i w:val="0"/>
        </w:rPr>
        <w:t>08/9/2006</w:t>
      </w:r>
      <w:r>
        <w:rPr>
          <w:b w:val="0"/>
          <w:i w:val="0"/>
        </w:rPr>
        <w:br/>
      </w:r>
      <w:r>
        <w:rPr>
          <w:b w:val="0"/>
          <w:i w:val="0"/>
        </w:rPr>
        <w:br/>
      </w:r>
      <w:r>
        <w:rPr>
          <w:b w:val="0"/>
          <w:i w:val="0"/>
        </w:rPr>
        <w:t>Về việc nâng cao trách nhiệm của cơ quan, tổ chức và cá nhân đối với công tác phòng cháy và chữa cháy.</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45/2006/CT-UBND</w:t>
      </w:r>
      <w:r>
        <w:rPr>
          <w:b w:val="0"/>
          <w:i w:val="0"/>
        </w:rPr>
        <w:br/>
      </w:r>
      <w:r>
        <w:rPr>
          <w:b w:val="0"/>
          <w:i w:val="0"/>
        </w:rPr>
        <w:br/>
      </w:r>
      <w:r>
        <w:rPr>
          <w:b w:val="0"/>
          <w:i w:val="0"/>
        </w:rPr>
        <w:t>29/12/2006</w:t>
      </w:r>
      <w:r>
        <w:rPr>
          <w:b w:val="0"/>
          <w:i w:val="0"/>
        </w:rPr>
        <w:br/>
      </w:r>
      <w:r>
        <w:rPr>
          <w:b w:val="0"/>
          <w:i w:val="0"/>
        </w:rPr>
        <w:br/>
      </w:r>
      <w:r>
        <w:rPr>
          <w:b w:val="0"/>
          <w:i w:val="0"/>
        </w:rPr>
        <w:t>Về việc tăng cường công tác Phòng cháy chữa cháy năm 2007 và triển khai thực hiện Luật Phòng cháy chữa cháy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04/2013/CT-UBND</w:t>
      </w:r>
      <w:r>
        <w:rPr>
          <w:b w:val="0"/>
          <w:i w:val="0"/>
        </w:rPr>
        <w:br/>
      </w:r>
      <w:r>
        <w:rPr>
          <w:b w:val="0"/>
          <w:i w:val="0"/>
        </w:rPr>
        <w:br/>
      </w:r>
      <w:r>
        <w:rPr>
          <w:b w:val="0"/>
          <w:i w:val="0"/>
        </w:rPr>
        <w:t>12/7/2013</w:t>
      </w:r>
      <w:r>
        <w:rPr>
          <w:b w:val="0"/>
          <w:i w:val="0"/>
        </w:rPr>
        <w:br/>
      </w:r>
      <w:r>
        <w:rPr>
          <w:b w:val="0"/>
          <w:i w:val="0"/>
        </w:rPr>
        <w:br/>
      </w:r>
      <w:r>
        <w:rPr>
          <w:b w:val="0"/>
          <w:i w:val="0"/>
        </w:rPr>
        <w:t>Về việc tăng cường công tác phòng, chống vi phạm pháp luật trong lĩnh vực bảo vệ môi trường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i w:val="0"/>
        </w:rPr>
        <w:t>LĨNH VỰC QUÂN SỰ QUỐC PHÒNG</w:t>
      </w:r>
      <w:r>
        <w:rPr>
          <w:b w:val="0"/>
          <w:i w:val="0"/>
        </w:rPr>
        <w:br/>
      </w:r>
      <w:r>
        <w:rPr>
          <w:b w:val="0"/>
          <w:i w:val="0"/>
        </w:rPr>
        <w:br/>
      </w:r>
      <w:r>
        <w:rPr>
          <w:b/>
          <w:i w:val="0"/>
        </w:rPr>
        <w:t>(THUỘC CHỨC NĂNG QUẢN LÝ CỦA BỘ CHỈ HUY QUÂN SỰ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63/2011/NQ-HĐND8</w:t>
      </w:r>
      <w:r>
        <w:rPr>
          <w:b w:val="0"/>
          <w:i w:val="0"/>
        </w:rPr>
        <w:br/>
      </w:r>
      <w:r>
        <w:rPr>
          <w:b w:val="0"/>
          <w:i w:val="0"/>
        </w:rPr>
        <w:br/>
      </w:r>
      <w:r>
        <w:rPr>
          <w:b w:val="0"/>
          <w:i w:val="0"/>
        </w:rPr>
        <w:t>09/12/2011</w:t>
      </w:r>
      <w:r>
        <w:rPr>
          <w:b w:val="0"/>
          <w:i w:val="0"/>
        </w:rPr>
        <w:br/>
      </w:r>
      <w:r>
        <w:rPr>
          <w:b w:val="0"/>
          <w:i w:val="0"/>
        </w:rPr>
        <w:br/>
      </w:r>
      <w:r>
        <w:rPr>
          <w:b w:val="0"/>
          <w:i w:val="0"/>
        </w:rPr>
        <w:t>Về việc Quy định đối tượng đóng góp, mức đóng góp Quỹ quốc phòng, an ninh ở xã, phường, thị trấn trên địa bàn tỉnh Bình Dương.</w:t>
      </w:r>
      <w:r>
        <w:rPr>
          <w:b w:val="0"/>
          <w:i w:val="0"/>
        </w:rPr>
        <w:br/>
      </w:r>
      <w:r>
        <w:rPr>
          <w:b w:val="0"/>
          <w:i w:val="0"/>
        </w:rPr>
        <w:br/>
      </w:r>
      <w:r>
        <w:rPr>
          <w:b w:val="0"/>
          <w:i w:val="0"/>
        </w:rPr>
        <w:t xml:space="preserve">Hết hiệu lực toàn bộ bởi Nghị quyết số 63/2016/NQ-HĐND9 ngày 16/12/2016 </w:t>
      </w:r>
      <w:r>
        <w:rPr>
          <w:b w:val="0"/>
          <w:i w:val="0"/>
        </w:rPr>
        <w:t xml:space="preserve"> về việc bãi bỏ quy định đóng góp Quỹ quốc phòng - an ninh ở xã, phường, thị trấn trên địa bàn tỉnh Bình Dương</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75/2011/QĐ-UBND</w:t>
      </w:r>
      <w:r>
        <w:rPr>
          <w:b w:val="0"/>
          <w:i w:val="0"/>
        </w:rPr>
        <w:br/>
      </w:r>
      <w:r>
        <w:rPr>
          <w:b w:val="0"/>
          <w:i w:val="0"/>
        </w:rPr>
        <w:br/>
      </w:r>
      <w:r>
        <w:rPr>
          <w:b w:val="0"/>
          <w:i w:val="0"/>
        </w:rPr>
        <w:t>21/12/2011</w:t>
      </w:r>
      <w:r>
        <w:rPr>
          <w:b w:val="0"/>
          <w:i w:val="0"/>
        </w:rPr>
        <w:br/>
      </w:r>
      <w:r>
        <w:rPr>
          <w:b w:val="0"/>
          <w:i w:val="0"/>
        </w:rPr>
        <w:br/>
      </w:r>
      <w:r>
        <w:rPr>
          <w:b w:val="0"/>
          <w:i w:val="0"/>
        </w:rPr>
        <w:t>Ban hành Quy định việc đóng góp, quản lý, sử dụng Quỹ quốc phòng - an ninh ở xã, phường, thị trấn trên địa bàn tỉnh Bình Dương.</w:t>
      </w:r>
      <w:r>
        <w:rPr>
          <w:b w:val="0"/>
          <w:i w:val="0"/>
        </w:rPr>
        <w:br/>
      </w:r>
      <w:r>
        <w:rPr>
          <w:b w:val="0"/>
          <w:i w:val="0"/>
        </w:rPr>
        <w:br/>
      </w:r>
      <w:r>
        <w:rPr>
          <w:b w:val="0"/>
          <w:i w:val="0"/>
        </w:rPr>
        <w:t xml:space="preserve">Hết hiệu lực toàn bộ bởi Quyết định 55/2016/QĐ-UBND ngày 20/12/2016 </w:t>
      </w:r>
      <w:r>
        <w:rPr>
          <w:b w:val="0"/>
          <w:i w:val="0"/>
        </w:rPr>
        <w:t>về việc bãi bỏ quy định đóng góp Quỹ quốc phòng - an ninh ở xã, phường, thị trấn trên địa bàn tỉnh Bình Dương</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42/2005/CT-UBND</w:t>
      </w:r>
      <w:r>
        <w:rPr>
          <w:b w:val="0"/>
          <w:i w:val="0"/>
        </w:rPr>
        <w:br/>
      </w:r>
      <w:r>
        <w:rPr>
          <w:b w:val="0"/>
          <w:i w:val="0"/>
        </w:rPr>
        <w:br/>
      </w:r>
      <w:r>
        <w:rPr>
          <w:b w:val="0"/>
          <w:i w:val="0"/>
        </w:rPr>
        <w:t>12/9/2005</w:t>
      </w:r>
      <w:r>
        <w:rPr>
          <w:b w:val="0"/>
          <w:i w:val="0"/>
        </w:rPr>
        <w:br/>
      </w:r>
      <w:r>
        <w:rPr>
          <w:b w:val="0"/>
          <w:i w:val="0"/>
        </w:rPr>
        <w:br/>
      </w:r>
      <w:r>
        <w:rPr>
          <w:b w:val="0"/>
          <w:i w:val="0"/>
        </w:rPr>
        <w:t>Về việc tổ chức, triển khai thực hiện kế hoạch vận động toàn dân giao nộp vũ khí, vật liệu nổ, công cụ hỗ trợ.</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XÂY DỰNG VÀ THI HÀNH PHÁP LUẬT; HÀNH CHÍNH TƯ PHÁP; BỔ TRỢ TƯ PHÁP</w:t>
      </w:r>
      <w:r>
        <w:rPr>
          <w:b w:val="0"/>
          <w:i w:val="0"/>
        </w:rPr>
        <w:br/>
      </w:r>
      <w:r>
        <w:rPr>
          <w:b w:val="0"/>
          <w:i w:val="0"/>
        </w:rPr>
        <w:br/>
      </w:r>
      <w:r>
        <w:rPr>
          <w:b/>
          <w:i w:val="0"/>
        </w:rPr>
        <w:t>(THUỘC CHỨC NĂNG QUẢN LÝ CỦA SỞ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19/2008/NQ-HĐND7</w:t>
      </w:r>
      <w:r>
        <w:rPr>
          <w:b w:val="0"/>
          <w:i w:val="0"/>
        </w:rPr>
        <w:br/>
      </w:r>
      <w:r>
        <w:rPr>
          <w:b w:val="0"/>
          <w:i w:val="0"/>
        </w:rPr>
        <w:br/>
      </w:r>
      <w:r>
        <w:rPr>
          <w:b w:val="0"/>
          <w:i w:val="0"/>
        </w:rPr>
        <w:t>22/7/2008</w:t>
      </w:r>
      <w:r>
        <w:rPr>
          <w:b w:val="0"/>
          <w:i w:val="0"/>
        </w:rPr>
        <w:br/>
      </w:r>
      <w:r>
        <w:rPr>
          <w:b w:val="0"/>
          <w:i w:val="0"/>
        </w:rPr>
        <w:br/>
      </w:r>
      <w:r>
        <w:rPr>
          <w:b w:val="0"/>
          <w:i w:val="0"/>
        </w:rPr>
        <w:t>Về mức thu lệ phí hộ tịch trên địa bàn tỉnh Bình Dương.</w:t>
      </w:r>
      <w:r>
        <w:rPr>
          <w:b w:val="0"/>
          <w:i w:val="0"/>
        </w:rPr>
        <w:br/>
      </w:r>
      <w:r>
        <w:rPr>
          <w:b w:val="0"/>
          <w:i w:val="0"/>
        </w:rPr>
        <w:br/>
      </w:r>
      <w:r>
        <w:rPr>
          <w:b w:val="0"/>
          <w:i w:val="0"/>
        </w:rPr>
        <w:t xml:space="preserve">Hết hiệu lực toàn bộ bởi </w:t>
      </w:r>
      <w:r>
        <w:rPr>
          <w:b w:val="0"/>
          <w:i w:val="0"/>
        </w:rPr>
        <w:t>Nghị quyết số 73/2016/NQ-HĐND9 ngày 16/12/2016</w:t>
      </w:r>
      <w:r>
        <w:rPr>
          <w:b w:val="0"/>
          <w:i w:val="0"/>
        </w:rPr>
        <w:t xml:space="preserve"> về chế độ thu, nộp lệ phí hộ tịch trên địa bàn tỉnh Bình Dương.</w:t>
      </w:r>
      <w:r>
        <w:rPr>
          <w:b w:val="0"/>
          <w:i w:val="0"/>
        </w:rPr>
        <w:br/>
      </w:r>
      <w:r>
        <w:rPr>
          <w:b w:val="0"/>
          <w:i w:val="0"/>
        </w:rPr>
        <w:br/>
      </w:r>
      <w:r>
        <w:rPr>
          <w:b w:val="0"/>
          <w:i w:val="0"/>
        </w:rPr>
        <w:t xml:space="preserve"> 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15/2009/NQ-HĐND7</w:t>
      </w:r>
      <w:r>
        <w:rPr>
          <w:b w:val="0"/>
          <w:i w:val="0"/>
        </w:rPr>
        <w:br/>
      </w:r>
      <w:r>
        <w:rPr>
          <w:b w:val="0"/>
          <w:i w:val="0"/>
        </w:rPr>
        <w:br/>
      </w:r>
      <w:r>
        <w:rPr>
          <w:b w:val="0"/>
          <w:i w:val="0"/>
        </w:rPr>
        <w:t>07/4/2009</w:t>
      </w:r>
      <w:r>
        <w:rPr>
          <w:b w:val="0"/>
          <w:i w:val="0"/>
        </w:rPr>
        <w:br/>
      </w:r>
      <w:r>
        <w:rPr>
          <w:b w:val="0"/>
          <w:i w:val="0"/>
        </w:rPr>
        <w:br/>
      </w:r>
      <w:r>
        <w:rPr>
          <w:b w:val="0"/>
          <w:i w:val="0"/>
        </w:rPr>
        <w:t>Về mức thu lệ phí cấp bản sao, lệ phí chứng thực trên địa bàn tỉnh Bình Dương.</w:t>
      </w:r>
      <w:r>
        <w:rPr>
          <w:b w:val="0"/>
          <w:i w:val="0"/>
        </w:rPr>
        <w:br/>
      </w:r>
      <w:r>
        <w:rPr>
          <w:b w:val="0"/>
          <w:i w:val="0"/>
        </w:rPr>
        <w:br/>
      </w:r>
      <w:r>
        <w:rPr>
          <w:b w:val="0"/>
          <w:i w:val="0"/>
        </w:rPr>
        <w:t>Hết hiệu lực toàn bộ bởi Nghị quyết số 64/2016/NQ-HĐND9 ngày 16/12/2016 về việc bãi bỏ một số Nghị quyết quy phạm pháp luật của Hội đồng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43/2010/NQ-HĐND7</w:t>
      </w:r>
      <w:r>
        <w:rPr>
          <w:b w:val="0"/>
          <w:i w:val="0"/>
        </w:rPr>
        <w:br/>
      </w:r>
      <w:r>
        <w:rPr>
          <w:b w:val="0"/>
          <w:i w:val="0"/>
        </w:rPr>
        <w:br/>
      </w:r>
      <w:r>
        <w:rPr>
          <w:b w:val="0"/>
          <w:i w:val="0"/>
        </w:rPr>
        <w:t>10/12/2010</w:t>
      </w:r>
      <w:r>
        <w:rPr>
          <w:b w:val="0"/>
          <w:i w:val="0"/>
        </w:rPr>
        <w:br/>
      </w:r>
      <w:r>
        <w:rPr>
          <w:b w:val="0"/>
          <w:i w:val="0"/>
        </w:rPr>
        <w:br/>
      </w:r>
      <w:r>
        <w:rPr>
          <w:b w:val="0"/>
          <w:i w:val="0"/>
        </w:rPr>
        <w:t>Quy định một số mức chi thực hiện  nhiệm vụ phổ biến giáo dục pháp luật trên địa bàn tỉnh Bình Dương.</w:t>
      </w:r>
      <w:r>
        <w:rPr>
          <w:b w:val="0"/>
          <w:i w:val="0"/>
        </w:rPr>
        <w:br/>
      </w:r>
      <w:r>
        <w:rPr>
          <w:b w:val="0"/>
          <w:i w:val="0"/>
        </w:rPr>
        <w:br/>
      </w:r>
      <w:r>
        <w:rPr>
          <w:b w:val="0"/>
          <w:i w:val="0"/>
        </w:rPr>
        <w:t>Hết hiệu lực toàn bộ bởi Nghị quyết số 23/2014/NQ-HĐND8 ngày 24/7/2014 về một số mức chi có tính chất đặc thù thực hiện phổ biến, giáo dục pháp luật và chuẩn tiếp cận pháp luật của người dân tại cơ sở trên địa bàn tỉnh Bình Dương.</w:t>
      </w:r>
      <w:r>
        <w:rPr>
          <w:b w:val="0"/>
          <w:i w:val="0"/>
        </w:rPr>
        <w:br/>
      </w:r>
      <w:r>
        <w:rPr>
          <w:b w:val="0"/>
          <w:i w:val="0"/>
        </w:rPr>
        <w:br/>
      </w:r>
      <w:r>
        <w:rPr>
          <w:b w:val="0"/>
          <w:i w:val="0"/>
        </w:rPr>
        <w:t>28/7/2014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10/2012/NQ-HĐND8</w:t>
      </w:r>
      <w:r>
        <w:rPr>
          <w:b w:val="0"/>
          <w:i w:val="0"/>
        </w:rPr>
        <w:br/>
      </w:r>
      <w:r>
        <w:rPr>
          <w:b w:val="0"/>
          <w:i w:val="0"/>
        </w:rPr>
        <w:br/>
      </w:r>
      <w:r>
        <w:rPr>
          <w:b w:val="0"/>
          <w:i w:val="0"/>
        </w:rPr>
        <w:t>18/7/2012</w:t>
      </w:r>
      <w:r>
        <w:rPr>
          <w:b w:val="0"/>
          <w:i w:val="0"/>
        </w:rPr>
        <w:br/>
      </w:r>
      <w:r>
        <w:rPr>
          <w:b w:val="0"/>
          <w:i w:val="0"/>
        </w:rPr>
        <w:br/>
      </w:r>
      <w:r>
        <w:rPr>
          <w:b w:val="0"/>
          <w:i w:val="0"/>
        </w:rPr>
        <w:t>Về việc Quy định mức chi và định mức phân bổ kinh phí đảm bảo cho công tác xây dựng và hoàn thiện văn bản quy phạm pháp luật của Hội đồng nhân dân, Ủy ban nhân dân các cấp trên địa bàn tỉnh Bình Dương.</w:t>
      </w:r>
      <w:r>
        <w:rPr>
          <w:b w:val="0"/>
          <w:i w:val="0"/>
        </w:rPr>
        <w:br/>
      </w:r>
      <w:r>
        <w:rPr>
          <w:b w:val="0"/>
          <w:i w:val="0"/>
        </w:rPr>
        <w:br/>
      </w:r>
      <w:r>
        <w:rPr>
          <w:b w:val="0"/>
          <w:i w:val="0"/>
        </w:rPr>
        <w:t>Hết hiệu lực toàn bộ bởi Nghị quyết số  04/2017/NQ-HĐND ngày 20/7/2017 về việc quy định định mức phân bổ kinh phí bảo đảm cho công tác xây dựng văn bản quy phạm pháp luật của Hội đồng nhân dân, Ủy ban nhân dân các cấp trên địa bàn tỉnh Bình Dương.</w:t>
      </w:r>
      <w:r>
        <w:rPr>
          <w:b w:val="0"/>
          <w:i w:val="0"/>
        </w:rPr>
        <w:br/>
      </w:r>
      <w:r>
        <w:rPr>
          <w:b w:val="0"/>
          <w:i w:val="0"/>
        </w:rPr>
        <w:br/>
      </w:r>
      <w:r>
        <w:rPr>
          <w:b w:val="0"/>
          <w:i w:val="0"/>
        </w:rPr>
        <w:t>01/9/2017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21/1999/QĐ-UB</w:t>
      </w:r>
      <w:r>
        <w:rPr>
          <w:b w:val="0"/>
          <w:i w:val="0"/>
        </w:rPr>
        <w:br/>
      </w:r>
      <w:r>
        <w:rPr>
          <w:b w:val="0"/>
          <w:i w:val="0"/>
        </w:rPr>
        <w:br/>
      </w:r>
      <w:r>
        <w:rPr>
          <w:b w:val="0"/>
          <w:i w:val="0"/>
        </w:rPr>
        <w:t>05/3/1999</w:t>
      </w:r>
      <w:r>
        <w:rPr>
          <w:b w:val="0"/>
          <w:i w:val="0"/>
        </w:rPr>
        <w:br/>
      </w:r>
      <w:r>
        <w:rPr>
          <w:b w:val="0"/>
          <w:i w:val="0"/>
        </w:rPr>
        <w:br/>
      </w:r>
      <w:r>
        <w:rPr>
          <w:b w:val="0"/>
          <w:i w:val="0"/>
        </w:rPr>
        <w:t>Về việc ban hành Quy định về “Quản lý nhà nước và định hướng nội dung Quy ước khu phố, ấp của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39/2008/QĐ-UBND</w:t>
      </w:r>
      <w:r>
        <w:rPr>
          <w:b w:val="0"/>
          <w:i w:val="0"/>
        </w:rPr>
        <w:br/>
      </w:r>
      <w:r>
        <w:rPr>
          <w:b w:val="0"/>
          <w:i w:val="0"/>
        </w:rPr>
        <w:br/>
      </w:r>
      <w:r>
        <w:rPr>
          <w:b w:val="0"/>
          <w:i w:val="0"/>
        </w:rPr>
        <w:t>15/8/2008</w:t>
      </w:r>
      <w:r>
        <w:rPr>
          <w:b w:val="0"/>
          <w:i w:val="0"/>
        </w:rPr>
        <w:br/>
      </w:r>
      <w:r>
        <w:rPr>
          <w:b w:val="0"/>
          <w:i w:val="0"/>
        </w:rPr>
        <w:br/>
      </w:r>
      <w:r>
        <w:rPr>
          <w:b w:val="0"/>
          <w:i w:val="0"/>
        </w:rPr>
        <w:t>Ban hành mức thu lệ phí hộ tịch trên địa bàn tỉnh Bình Dương.</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06/2009/QĐ-UBND</w:t>
      </w:r>
      <w:r>
        <w:rPr>
          <w:b w:val="0"/>
          <w:i w:val="0"/>
        </w:rPr>
        <w:br/>
      </w:r>
      <w:r>
        <w:rPr>
          <w:b w:val="0"/>
          <w:i w:val="0"/>
        </w:rPr>
        <w:br/>
      </w:r>
      <w:r>
        <w:rPr>
          <w:b w:val="0"/>
          <w:i w:val="0"/>
        </w:rPr>
        <w:t>10/02/2009</w:t>
      </w:r>
      <w:r>
        <w:rPr>
          <w:b w:val="0"/>
          <w:i w:val="0"/>
        </w:rPr>
        <w:br/>
      </w:r>
      <w:r>
        <w:rPr>
          <w:b w:val="0"/>
          <w:i w:val="0"/>
        </w:rPr>
        <w:br/>
      </w:r>
      <w:r>
        <w:rPr>
          <w:b w:val="0"/>
          <w:i w:val="0"/>
        </w:rPr>
        <w:t>Về việc uỷ quyền Giám đốc Sở Tư pháp thực hiện một số nhiệm vụ, quyền hạn trong việc quản lý nhà nước về luật sư và hành nghề luật sư.</w:t>
      </w:r>
      <w:r>
        <w:rPr>
          <w:b w:val="0"/>
          <w:i w:val="0"/>
        </w:rPr>
        <w:br/>
      </w:r>
      <w:r>
        <w:rPr>
          <w:b w:val="0"/>
          <w:i w:val="0"/>
        </w:rPr>
        <w:br/>
      </w:r>
      <w:r>
        <w:rPr>
          <w:b w:val="0"/>
          <w:i w:val="0"/>
        </w:rPr>
        <w:t xml:space="preserve">Hết hiệu lực toàn bộ bởi Quyết định số 2539/QĐ-UBND ngày 02/10/2015 về việc </w:t>
      </w:r>
      <w:r>
        <w:rPr>
          <w:b w:val="0"/>
          <w:i w:val="0"/>
        </w:rPr>
        <w:t>ủy quyền Giám đốc Sở Tư pháp thực hiện nhiệm vụ, quyền hạn trong việc quản lý nhà nước về luật sư và hành nghề luật sư do tỉnh Bình Dương ban hành</w:t>
      </w:r>
      <w:r>
        <w:rPr>
          <w:b w:val="0"/>
          <w:i w:val="0"/>
        </w:rPr>
        <w:t>.</w:t>
      </w:r>
      <w:r>
        <w:rPr>
          <w:b w:val="0"/>
          <w:i w:val="0"/>
        </w:rPr>
        <w:br/>
      </w:r>
      <w:r>
        <w:rPr>
          <w:b w:val="0"/>
          <w:i w:val="0"/>
        </w:rPr>
        <w:br/>
      </w:r>
      <w:r>
        <w:rPr>
          <w:b w:val="0"/>
          <w:i w:val="0"/>
        </w:rPr>
        <w:t>02/10/2015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18/2009/QĐ-UBND</w:t>
      </w:r>
      <w:r>
        <w:rPr>
          <w:b w:val="0"/>
          <w:i w:val="0"/>
        </w:rPr>
        <w:br/>
      </w:r>
      <w:r>
        <w:rPr>
          <w:b w:val="0"/>
          <w:i w:val="0"/>
        </w:rPr>
        <w:br/>
      </w:r>
      <w:r>
        <w:rPr>
          <w:b w:val="0"/>
          <w:i w:val="0"/>
        </w:rPr>
        <w:t>16/4/2009</w:t>
      </w:r>
      <w:r>
        <w:rPr>
          <w:b w:val="0"/>
          <w:i w:val="0"/>
        </w:rPr>
        <w:br/>
      </w:r>
      <w:r>
        <w:rPr>
          <w:b w:val="0"/>
          <w:i w:val="0"/>
        </w:rPr>
        <w:br/>
      </w:r>
      <w:r>
        <w:rPr>
          <w:b w:val="0"/>
          <w:i w:val="0"/>
        </w:rPr>
        <w:t>Quy định về mức thu, nộp, quản lý và sử dụng lệ phí cấp bản sao, lệ phí chứng thực trên địa bàn tỉnh Bình Dương.</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63/2009/QĐ-UBND</w:t>
      </w:r>
      <w:r>
        <w:rPr>
          <w:b w:val="0"/>
          <w:i w:val="0"/>
        </w:rPr>
        <w:br/>
      </w:r>
      <w:r>
        <w:rPr>
          <w:b w:val="0"/>
          <w:i w:val="0"/>
        </w:rPr>
        <w:br/>
      </w:r>
      <w:r>
        <w:rPr>
          <w:b w:val="0"/>
          <w:i w:val="0"/>
        </w:rPr>
        <w:t>27/8/2009</w:t>
      </w:r>
      <w:r>
        <w:rPr>
          <w:b w:val="0"/>
          <w:i w:val="0"/>
        </w:rPr>
        <w:br/>
      </w:r>
      <w:r>
        <w:rPr>
          <w:b w:val="0"/>
          <w:i w:val="0"/>
        </w:rPr>
        <w:br/>
      </w:r>
      <w:r>
        <w:rPr>
          <w:b w:val="0"/>
          <w:i w:val="0"/>
        </w:rPr>
        <w:t>Ban hành Quy định chức năng, nhiệm vụ, quyền hạn và cơ cấu tổ chức của Sở Tư pháp tỉnh Bình Dương.</w:t>
      </w:r>
      <w:r>
        <w:rPr>
          <w:b w:val="0"/>
          <w:i w:val="0"/>
        </w:rPr>
        <w:br/>
      </w:r>
      <w:r>
        <w:rPr>
          <w:b w:val="0"/>
          <w:i w:val="0"/>
        </w:rPr>
        <w:br/>
      </w:r>
      <w:r>
        <w:rPr>
          <w:b w:val="0"/>
          <w:i w:val="0"/>
        </w:rPr>
        <w:t xml:space="preserve">Hết hiệu lực toàn bộ bởi Quyết định số 08/2015/QĐ-UBND ngày 23/3/2015 </w:t>
      </w:r>
      <w:r>
        <w:rPr>
          <w:b w:val="0"/>
          <w:i w:val="0"/>
        </w:rPr>
        <w:t>về quy định chức năng, nhiệm vụ, quyền hạn và cơ cấu tổ chức của Sở Tư pháp tỉnh Bình Dương</w:t>
      </w:r>
      <w:r>
        <w:rPr>
          <w:b w:val="0"/>
          <w:i w:val="0"/>
        </w:rPr>
        <w:t>.</w:t>
      </w:r>
      <w:r>
        <w:rPr>
          <w:b w:val="0"/>
          <w:i w:val="0"/>
        </w:rPr>
        <w:br/>
      </w:r>
      <w:r>
        <w:rPr>
          <w:b w:val="0"/>
          <w:i w:val="0"/>
        </w:rPr>
        <w:br/>
      </w:r>
      <w:r>
        <w:rPr>
          <w:b w:val="0"/>
          <w:i w:val="0"/>
        </w:rPr>
        <w:t xml:space="preserve"> 02/4/2015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50/2010/QĐ-UBND</w:t>
      </w:r>
      <w:r>
        <w:rPr>
          <w:b w:val="0"/>
          <w:i w:val="0"/>
        </w:rPr>
        <w:br/>
      </w:r>
      <w:r>
        <w:rPr>
          <w:b w:val="0"/>
          <w:i w:val="0"/>
        </w:rPr>
        <w:br/>
      </w:r>
      <w:r>
        <w:rPr>
          <w:b w:val="0"/>
          <w:i w:val="0"/>
        </w:rPr>
        <w:t>22/12/2010</w:t>
      </w:r>
      <w:r>
        <w:rPr>
          <w:b w:val="0"/>
          <w:i w:val="0"/>
        </w:rPr>
        <w:br/>
      </w:r>
      <w:r>
        <w:rPr>
          <w:b w:val="0"/>
          <w:i w:val="0"/>
        </w:rPr>
        <w:br/>
      </w:r>
      <w:r>
        <w:rPr>
          <w:b w:val="0"/>
          <w:i w:val="0"/>
        </w:rPr>
        <w:t>Ban hành Quy định một số mức chi thực hiện nhiệm vụ phổ biến, giáo dục pháp luật trên địa bàn tỉnh Bình Dương.</w:t>
      </w:r>
      <w:r>
        <w:rPr>
          <w:b w:val="0"/>
          <w:i w:val="0"/>
        </w:rPr>
        <w:br/>
      </w:r>
      <w:r>
        <w:rPr>
          <w:b w:val="0"/>
          <w:i w:val="0"/>
        </w:rPr>
        <w:br/>
      </w:r>
      <w:r>
        <w:rPr>
          <w:b w:val="0"/>
          <w:i w:val="0"/>
        </w:rPr>
        <w:t xml:space="preserve">Hết hiệu lực toàn bộ bởi Quyết định số 30/2014/QĐ-UBND ngày 25/7/2014 về </w:t>
      </w:r>
      <w:r>
        <w:rPr>
          <w:b w:val="0"/>
          <w:i w:val="0"/>
        </w:rPr>
        <w:t>quy định mức chi có tính chất đặc thù thực hiện công tác phổ biến giáo dục pháp luật, và chuẩn tiếp cận pháp luật của người dân tại cơ sở trên địa bàn tỉnh Bình Dương</w:t>
      </w:r>
      <w:r>
        <w:rPr>
          <w:b w:val="0"/>
          <w:i w:val="0"/>
        </w:rPr>
        <w:t>.</w:t>
      </w:r>
      <w:r>
        <w:rPr>
          <w:b w:val="0"/>
          <w:i w:val="0"/>
        </w:rPr>
        <w:br/>
      </w:r>
      <w:r>
        <w:rPr>
          <w:b w:val="0"/>
          <w:i w:val="0"/>
        </w:rPr>
        <w:br/>
      </w:r>
      <w:r>
        <w:rPr>
          <w:b w:val="0"/>
          <w:i w:val="0"/>
        </w:rPr>
        <w:t xml:space="preserve"> 04/8/2014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16/2011/QĐ-UBND</w:t>
      </w:r>
      <w:r>
        <w:rPr>
          <w:b w:val="0"/>
          <w:i w:val="0"/>
        </w:rPr>
        <w:br/>
      </w:r>
      <w:r>
        <w:rPr>
          <w:b w:val="0"/>
          <w:i w:val="0"/>
        </w:rPr>
        <w:br/>
      </w:r>
      <w:r>
        <w:rPr>
          <w:b w:val="0"/>
          <w:i w:val="0"/>
        </w:rPr>
        <w:t>28/7/2011</w:t>
      </w:r>
      <w:r>
        <w:rPr>
          <w:b w:val="0"/>
          <w:i w:val="0"/>
        </w:rPr>
        <w:br/>
      </w:r>
      <w:r>
        <w:rPr>
          <w:b w:val="0"/>
          <w:i w:val="0"/>
        </w:rPr>
        <w:br/>
      </w:r>
      <w:r>
        <w:rPr>
          <w:b w:val="0"/>
          <w:i w:val="0"/>
        </w:rPr>
        <w:t>Ban hành Quy định về kiểm tra và xử lý văn bản quy phạm pháp luật trên địa bàn tỉnh Bình Dương.</w:t>
      </w:r>
      <w:r>
        <w:rPr>
          <w:b w:val="0"/>
          <w:i w:val="0"/>
        </w:rPr>
        <w:br/>
      </w:r>
      <w:r>
        <w:rPr>
          <w:b w:val="0"/>
          <w:i w:val="0"/>
        </w:rPr>
        <w:br/>
      </w:r>
      <w:r>
        <w:rPr>
          <w:b w:val="0"/>
          <w:i w:val="0"/>
        </w:rPr>
        <w:t xml:space="preserve">Hết hiệu lực toàn bộ bởi Quyết định số 15/2016/QĐ-UBND ngày 21/6/2016 </w:t>
      </w:r>
      <w:r>
        <w:rPr>
          <w:b w:val="0"/>
          <w:i w:val="0"/>
        </w:rPr>
        <w:t>về việc bãi bỏ văn bản quy phạm pháp luật do Ủy ban nhân dân tỉnh Bình Dương ban hành</w:t>
      </w:r>
      <w:r>
        <w:rPr>
          <w:b w:val="0"/>
          <w:i w:val="0"/>
        </w:rPr>
        <w:t>.</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51/2011/QĐ-UBND</w:t>
      </w:r>
      <w:r>
        <w:rPr>
          <w:b w:val="0"/>
          <w:i w:val="0"/>
        </w:rPr>
        <w:br/>
      </w:r>
      <w:r>
        <w:rPr>
          <w:b w:val="0"/>
          <w:i w:val="0"/>
        </w:rPr>
        <w:br/>
      </w:r>
      <w:r>
        <w:rPr>
          <w:b w:val="0"/>
          <w:i w:val="0"/>
        </w:rPr>
        <w:t>30/11/2011</w:t>
      </w:r>
      <w:r>
        <w:rPr>
          <w:b w:val="0"/>
          <w:i w:val="0"/>
        </w:rPr>
        <w:br/>
      </w:r>
      <w:r>
        <w:rPr>
          <w:b w:val="0"/>
          <w:i w:val="0"/>
        </w:rPr>
        <w:br/>
      </w:r>
      <w:r>
        <w:rPr>
          <w:b w:val="0"/>
          <w:i w:val="0"/>
        </w:rPr>
        <w:t>Ban hành Quy chế phối hợp kiểm soát và công bố, công khai thủ tục hành chính trên địa bàn tỉnh Bình Dương.</w:t>
      </w:r>
      <w:r>
        <w:rPr>
          <w:b w:val="0"/>
          <w:i w:val="0"/>
        </w:rPr>
        <w:br/>
      </w:r>
      <w:r>
        <w:rPr>
          <w:b w:val="0"/>
          <w:i w:val="0"/>
        </w:rPr>
        <w:br/>
      </w:r>
      <w:r>
        <w:rPr>
          <w:b w:val="0"/>
          <w:i w:val="0"/>
        </w:rPr>
        <w:t>Hết hiệu lực toàn bộ bởi Quyết định số 71/2014/QĐ-UBND ngày 31/12/2014 về quy chế phối hợp công bố, công khai thủ tục hành chính và báo cáo tình hình, kết quả thực hiện kiểm soát thủ tục hành chính trên địa bàn tỉnh Bình Dương.</w:t>
      </w:r>
      <w:r>
        <w:rPr>
          <w:b w:val="0"/>
          <w:i w:val="0"/>
        </w:rPr>
        <w:br/>
      </w:r>
      <w:r>
        <w:rPr>
          <w:b w:val="0"/>
          <w:i w:val="0"/>
        </w:rPr>
        <w:br/>
      </w:r>
      <w:r>
        <w:rPr>
          <w:b w:val="0"/>
          <w:i w:val="0"/>
        </w:rPr>
        <w:t>15/02/2015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52/2011QĐ-UBND</w:t>
      </w:r>
      <w:r>
        <w:rPr>
          <w:b w:val="0"/>
          <w:i w:val="0"/>
        </w:rPr>
        <w:br/>
      </w:r>
      <w:r>
        <w:rPr>
          <w:b w:val="0"/>
          <w:i w:val="0"/>
        </w:rPr>
        <w:br/>
      </w:r>
      <w:r>
        <w:rPr>
          <w:b w:val="0"/>
          <w:i w:val="0"/>
        </w:rPr>
        <w:t>30/11/2011</w:t>
      </w:r>
      <w:r>
        <w:rPr>
          <w:b w:val="0"/>
          <w:i w:val="0"/>
        </w:rPr>
        <w:br/>
      </w:r>
      <w:r>
        <w:rPr>
          <w:b w:val="0"/>
          <w:i w:val="0"/>
        </w:rPr>
        <w:br/>
      </w:r>
      <w:r>
        <w:rPr>
          <w:b w:val="0"/>
          <w:i w:val="0"/>
        </w:rPr>
        <w:t>Ban hành Quy chế phối hợp tiếp nhận, xử lý phản ánh kiến nghị của cá nhân, tổ chức về quy định hành chính trên địa bàn tỉnh Bình Dương.</w:t>
      </w:r>
      <w:r>
        <w:rPr>
          <w:b w:val="0"/>
          <w:i w:val="0"/>
        </w:rPr>
        <w:br/>
      </w:r>
      <w:r>
        <w:rPr>
          <w:b w:val="0"/>
          <w:i w:val="0"/>
        </w:rPr>
        <w:br/>
      </w:r>
      <w:r>
        <w:rPr>
          <w:b w:val="0"/>
          <w:i w:val="0"/>
        </w:rPr>
        <w:t xml:space="preserve">Hết hiệu lực toàn bộ bởi Quyết định số 70/2014/QĐ-UBND ngày 30/11/2014 về </w:t>
      </w:r>
      <w:r>
        <w:rPr>
          <w:b w:val="0"/>
          <w:i w:val="0"/>
        </w:rPr>
        <w:t>Quy chế phối hợp tiếp nhận, xử lý phản ánh, kiến nghị của cá nhân, tổ chức về quy định hành chính trên địa bàn tỉnh Bình Dương</w:t>
      </w:r>
      <w:r>
        <w:rPr>
          <w:b w:val="0"/>
          <w:i w:val="0"/>
        </w:rPr>
        <w:t>.</w:t>
      </w:r>
      <w:r>
        <w:rPr>
          <w:b w:val="0"/>
          <w:i w:val="0"/>
        </w:rPr>
        <w:br/>
      </w:r>
      <w:r>
        <w:rPr>
          <w:b w:val="0"/>
          <w:i w:val="0"/>
        </w:rPr>
        <w:br/>
      </w:r>
      <w:r>
        <w:rPr>
          <w:b w:val="0"/>
          <w:i w:val="0"/>
        </w:rPr>
        <w:t>15/02/2015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72/2011/QĐ-UBND</w:t>
      </w:r>
      <w:r>
        <w:rPr>
          <w:b w:val="0"/>
          <w:i w:val="0"/>
        </w:rPr>
        <w:br/>
      </w:r>
      <w:r>
        <w:rPr>
          <w:b w:val="0"/>
          <w:i w:val="0"/>
        </w:rPr>
        <w:br/>
      </w:r>
      <w:r>
        <w:rPr>
          <w:b w:val="0"/>
          <w:i w:val="0"/>
        </w:rPr>
        <w:t>20/12/2011</w:t>
      </w:r>
      <w:r>
        <w:rPr>
          <w:b w:val="0"/>
          <w:i w:val="0"/>
        </w:rPr>
        <w:br/>
      </w:r>
      <w:r>
        <w:rPr>
          <w:b w:val="0"/>
          <w:i w:val="0"/>
        </w:rPr>
        <w:br/>
      </w:r>
      <w:r>
        <w:rPr>
          <w:b w:val="0"/>
          <w:i w:val="0"/>
        </w:rPr>
        <w:t>Ban hành Quy định trình tự, thủ tục soạn thảo, ban hành, rà soát, hệ thống hóa văn bản quy phạm pháp luật trên địa bàn tỉnh Bình Dương.</w:t>
      </w:r>
      <w:r>
        <w:rPr>
          <w:b w:val="0"/>
          <w:i w:val="0"/>
        </w:rPr>
        <w:br/>
      </w:r>
      <w:r>
        <w:rPr>
          <w:b w:val="0"/>
          <w:i w:val="0"/>
        </w:rPr>
        <w:br/>
      </w:r>
      <w:r>
        <w:rPr>
          <w:b w:val="0"/>
          <w:i w:val="0"/>
        </w:rPr>
        <w:t xml:space="preserve">Hết hiệu lực toàn bộ bởi Quyết định số 15/2016/QĐ-UBND ngày 21/06/2016 </w:t>
      </w:r>
      <w:r>
        <w:rPr>
          <w:b w:val="0"/>
          <w:i w:val="0"/>
        </w:rPr>
        <w:t>về việc bãi bỏ văn bản quy phạm pháp luật do Ủy ban nhân dân tỉnh Bình Dương ban hành</w:t>
      </w:r>
      <w:r>
        <w:rPr>
          <w:b w:val="0"/>
          <w:i w:val="0"/>
        </w:rPr>
        <w:t>.</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29/2012/QĐ-UBND</w:t>
      </w:r>
      <w:r>
        <w:rPr>
          <w:b w:val="0"/>
          <w:i w:val="0"/>
        </w:rPr>
        <w:br/>
      </w:r>
      <w:r>
        <w:rPr>
          <w:b w:val="0"/>
          <w:i w:val="0"/>
        </w:rPr>
        <w:br/>
      </w:r>
      <w:r>
        <w:rPr>
          <w:b w:val="0"/>
          <w:i w:val="0"/>
        </w:rPr>
        <w:t>30/7/2012</w:t>
      </w:r>
      <w:r>
        <w:rPr>
          <w:b w:val="0"/>
          <w:i w:val="0"/>
        </w:rPr>
        <w:br/>
      </w:r>
      <w:r>
        <w:rPr>
          <w:b w:val="0"/>
          <w:i w:val="0"/>
        </w:rPr>
        <w:br/>
      </w:r>
      <w:r>
        <w:rPr>
          <w:b w:val="0"/>
          <w:i w:val="0"/>
        </w:rPr>
        <w:t>Quy định nội dung chi, mức chi và định mức phân bổ kinh phí đảm bảo cho công tác xây dựng và hoàn thiện văn bản Quy phạm pháp luật của Hội đồng nhân dân, Ủy ban nhân dân các cấp trên địa bàn tỉnh Bình Dương.</w:t>
      </w:r>
      <w:r>
        <w:rPr>
          <w:b w:val="0"/>
          <w:i w:val="0"/>
        </w:rPr>
        <w:br/>
      </w:r>
      <w:r>
        <w:rPr>
          <w:b w:val="0"/>
          <w:i w:val="0"/>
        </w:rPr>
        <w:br/>
      </w:r>
      <w:r>
        <w:rPr>
          <w:b w:val="0"/>
          <w:i w:val="0"/>
        </w:rPr>
        <w:t>Hết hiệu lực toàn bộ bởi Quyết định số 18/2017/QĐ-UBND ngày 21/08/2017 về việc thực hiện một số nội dung về định mức phân bổ kinh phí bảo đảm cho công tác xây dựng văn bản quy phạm pháp luật của Hội đồng nhân dân, Ủy ban nhân dân các cấp trên địa bàn tỉnh Bình Dương.</w:t>
      </w:r>
      <w:r>
        <w:rPr>
          <w:b w:val="0"/>
          <w:i w:val="0"/>
        </w:rPr>
        <w:br/>
      </w:r>
      <w:r>
        <w:rPr>
          <w:b w:val="0"/>
          <w:i w:val="0"/>
        </w:rPr>
        <w:br/>
      </w:r>
      <w:r>
        <w:rPr>
          <w:b w:val="0"/>
          <w:i w:val="0"/>
        </w:rPr>
        <w:t>01/9/2017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19/2013/QĐ-UBND</w:t>
      </w:r>
      <w:r>
        <w:rPr>
          <w:b w:val="0"/>
          <w:i w:val="0"/>
        </w:rPr>
        <w:br/>
      </w:r>
      <w:r>
        <w:rPr>
          <w:b w:val="0"/>
          <w:i w:val="0"/>
        </w:rPr>
        <w:br/>
      </w:r>
      <w:r>
        <w:rPr>
          <w:b w:val="0"/>
          <w:i w:val="0"/>
        </w:rPr>
        <w:t>26/7/2013</w:t>
      </w:r>
      <w:r>
        <w:rPr>
          <w:b w:val="0"/>
          <w:i w:val="0"/>
        </w:rPr>
        <w:br/>
      </w:r>
      <w:r>
        <w:rPr>
          <w:b w:val="0"/>
          <w:i w:val="0"/>
        </w:rPr>
        <w:br/>
      </w:r>
      <w:r>
        <w:rPr>
          <w:b w:val="0"/>
          <w:i w:val="0"/>
        </w:rPr>
        <w:t>Ban hành Quy chế Cộng tác viên kiểm tra văn bản QPPL trên địa bàn tỉnh Bình Dương.</w:t>
      </w:r>
      <w:r>
        <w:rPr>
          <w:b w:val="0"/>
          <w:i w:val="0"/>
        </w:rPr>
        <w:br/>
      </w:r>
      <w:r>
        <w:rPr>
          <w:b w:val="0"/>
          <w:i w:val="0"/>
        </w:rPr>
        <w:br/>
      </w:r>
      <w:r>
        <w:rPr>
          <w:b w:val="0"/>
          <w:i w:val="0"/>
        </w:rPr>
        <w:t xml:space="preserve">Hết hiệu lực toàn bộ bởi Quyết định số 15/2016/QĐ-UBND ngày 21/06/2016 </w:t>
      </w:r>
      <w:r>
        <w:rPr>
          <w:b w:val="0"/>
          <w:i w:val="0"/>
        </w:rPr>
        <w:t>về việc bãi bỏ văn bản quy phạm pháp luật do Ủy ban nhân dân tỉnh Bình Dương ban hành</w:t>
      </w:r>
      <w:r>
        <w:rPr>
          <w:b w:val="0"/>
          <w:i w:val="0"/>
        </w:rPr>
        <w:t>.</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20/2013/QĐ-UBND</w:t>
      </w:r>
      <w:r>
        <w:rPr>
          <w:b w:val="0"/>
          <w:i w:val="0"/>
        </w:rPr>
        <w:br/>
      </w:r>
      <w:r>
        <w:rPr>
          <w:b w:val="0"/>
          <w:i w:val="0"/>
        </w:rPr>
        <w:br/>
      </w:r>
      <w:r>
        <w:rPr>
          <w:b w:val="0"/>
          <w:i w:val="0"/>
        </w:rPr>
        <w:t>26/7/2013</w:t>
      </w:r>
      <w:r>
        <w:rPr>
          <w:b w:val="0"/>
          <w:i w:val="0"/>
        </w:rPr>
        <w:br/>
      </w:r>
      <w:r>
        <w:rPr>
          <w:b w:val="0"/>
          <w:i w:val="0"/>
        </w:rPr>
        <w:br/>
      </w:r>
      <w:r>
        <w:rPr>
          <w:b w:val="0"/>
          <w:i w:val="0"/>
        </w:rPr>
        <w:t>Về việc sửa đổi, bổ sung một số điều của Quy định trình tự, thủ tục soạn thảo, ban hành, rà soát, hệ thống hóa văn bản quy phạm pháp luật trên địa bàn tỉnh Bình Dương ban hành kèm theo Quyết định số 72/2011/QĐ-UBND ngày 20/12/2011 của Ủy ban nhân dân tỉnh Bình Dương.</w:t>
      </w:r>
      <w:r>
        <w:rPr>
          <w:b w:val="0"/>
          <w:i w:val="0"/>
        </w:rPr>
        <w:br/>
      </w:r>
      <w:r>
        <w:rPr>
          <w:b w:val="0"/>
          <w:i w:val="0"/>
        </w:rPr>
        <w:br/>
      </w:r>
      <w:r>
        <w:rPr>
          <w:b w:val="0"/>
          <w:i w:val="0"/>
        </w:rPr>
        <w:t xml:space="preserve">Hết hiệu lực toàn bộ bởi Quyết định số 15/2016/QĐ-UBND ngày 21/06/2016 </w:t>
      </w:r>
      <w:r>
        <w:rPr>
          <w:b w:val="0"/>
          <w:i w:val="0"/>
        </w:rPr>
        <w:t>về việc bãi bỏ văn bản quy phạm pháp luật do Ủy ban nhân dân tỉnh Bình Dương ban hành</w:t>
      </w:r>
      <w:r>
        <w:rPr>
          <w:b w:val="0"/>
          <w:i w:val="0"/>
        </w:rPr>
        <w:t>.</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71/2014/QĐ-UBND</w:t>
      </w:r>
      <w:r>
        <w:rPr>
          <w:b w:val="0"/>
          <w:i w:val="0"/>
        </w:rPr>
        <w:br/>
      </w:r>
      <w:r>
        <w:rPr>
          <w:b w:val="0"/>
          <w:i w:val="0"/>
        </w:rPr>
        <w:br/>
      </w:r>
      <w:r>
        <w:rPr>
          <w:b w:val="0"/>
          <w:i w:val="0"/>
        </w:rPr>
        <w:t>31/12/2014</w:t>
      </w:r>
      <w:r>
        <w:rPr>
          <w:b w:val="0"/>
          <w:i w:val="0"/>
        </w:rPr>
        <w:br/>
      </w:r>
      <w:r>
        <w:rPr>
          <w:b w:val="0"/>
          <w:i w:val="0"/>
        </w:rPr>
        <w:br/>
      </w:r>
      <w:r>
        <w:rPr>
          <w:b w:val="0"/>
          <w:i w:val="0"/>
        </w:rPr>
        <w:t xml:space="preserve">Ban hành </w:t>
      </w:r>
      <w:r>
        <w:rPr>
          <w:b w:val="0"/>
          <w:i w:val="0"/>
        </w:rPr>
        <w:t>Quy chế phối hợp công bố, công khai thủ tục hành chính và báo cáo tình hình, kết quả thực hiện kiểm soát thủ tục hành chính trên địa bàn tỉnh Bình Dương</w:t>
      </w:r>
      <w:r>
        <w:rPr>
          <w:b w:val="0"/>
          <w:i w:val="0"/>
        </w:rPr>
        <w:t>.</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70/2014/QĐ-UBND</w:t>
      </w:r>
      <w:r>
        <w:rPr>
          <w:b w:val="0"/>
          <w:i w:val="0"/>
        </w:rPr>
        <w:br/>
      </w:r>
      <w:r>
        <w:rPr>
          <w:b w:val="0"/>
          <w:i w:val="0"/>
        </w:rPr>
        <w:br/>
      </w:r>
      <w:r>
        <w:rPr>
          <w:b w:val="0"/>
          <w:i w:val="0"/>
        </w:rPr>
        <w:t>30/11/2014</w:t>
      </w:r>
      <w:r>
        <w:rPr>
          <w:b w:val="0"/>
          <w:i w:val="0"/>
        </w:rPr>
        <w:br/>
      </w:r>
      <w:r>
        <w:rPr>
          <w:b w:val="0"/>
          <w:i w:val="0"/>
        </w:rPr>
        <w:br/>
      </w:r>
      <w:r>
        <w:rPr>
          <w:b w:val="0"/>
          <w:i w:val="0"/>
        </w:rPr>
        <w:t xml:space="preserve">Ban hành </w:t>
      </w:r>
      <w:r>
        <w:rPr>
          <w:b w:val="0"/>
          <w:i w:val="0"/>
        </w:rPr>
        <w:t>Quy chế phối hợp tiếp nhận, xử lý phản ánh, kiến nghị của cá nhân, tổ chức về quy định hành chính trên địa bàn tỉnh Bình Dương</w:t>
      </w:r>
      <w:r>
        <w:rPr>
          <w:b w:val="0"/>
          <w:i w:val="0"/>
        </w:rPr>
        <w:t>.</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14/2003/CT-CT</w:t>
      </w:r>
      <w:r>
        <w:rPr>
          <w:b w:val="0"/>
          <w:i w:val="0"/>
        </w:rPr>
        <w:br/>
      </w:r>
      <w:r>
        <w:rPr>
          <w:b w:val="0"/>
          <w:i w:val="0"/>
        </w:rPr>
        <w:br/>
      </w:r>
      <w:r>
        <w:rPr>
          <w:b w:val="0"/>
          <w:i w:val="0"/>
        </w:rPr>
        <w:t>11/7/2003</w:t>
      </w:r>
      <w:r>
        <w:rPr>
          <w:b w:val="0"/>
          <w:i w:val="0"/>
        </w:rPr>
        <w:br/>
      </w:r>
      <w:r>
        <w:rPr>
          <w:b w:val="0"/>
          <w:i w:val="0"/>
        </w:rPr>
        <w:br/>
      </w:r>
      <w:r>
        <w:rPr>
          <w:b w:val="0"/>
          <w:i w:val="0"/>
        </w:rPr>
        <w:t>Về việc tiếp tục đẩy mạnh công tác hòa giải cơ sở.</w:t>
      </w:r>
      <w:r>
        <w:rPr>
          <w:b w:val="0"/>
          <w:i w:val="0"/>
        </w:rPr>
        <w:br/>
      </w:r>
      <w:r>
        <w:rPr>
          <w:b w:val="0"/>
          <w:i w:val="0"/>
        </w:rPr>
        <w:br/>
      </w:r>
      <w:r>
        <w:rPr>
          <w:b w:val="0"/>
          <w:i w:val="0"/>
        </w:rPr>
        <w:t>Hết hiệu lực toàn bộ bởi Chỉ thị số 06/2014/CT-UBND ngày 03/10/2014 về tăng cường công tác phổ biện giáo dục pháp luật trên địa bàn tỉnh Bình Dương.</w:t>
      </w:r>
      <w:r>
        <w:rPr>
          <w:b w:val="0"/>
          <w:i w:val="0"/>
        </w:rPr>
        <w:br/>
      </w:r>
      <w:r>
        <w:rPr>
          <w:b w:val="0"/>
          <w:i w:val="0"/>
        </w:rPr>
        <w:br/>
      </w:r>
      <w:r>
        <w:rPr>
          <w:b w:val="0"/>
          <w:i w:val="0"/>
        </w:rPr>
        <w:t>13/10/2014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17/2005/CT-UB</w:t>
      </w:r>
      <w:r>
        <w:rPr>
          <w:b w:val="0"/>
          <w:i w:val="0"/>
        </w:rPr>
        <w:br/>
      </w:r>
      <w:r>
        <w:rPr>
          <w:b w:val="0"/>
          <w:i w:val="0"/>
        </w:rPr>
        <w:br/>
      </w:r>
      <w:r>
        <w:rPr>
          <w:b w:val="0"/>
          <w:i w:val="0"/>
        </w:rPr>
        <w:t>13/4/2005</w:t>
      </w:r>
      <w:r>
        <w:rPr>
          <w:b w:val="0"/>
          <w:i w:val="0"/>
        </w:rPr>
        <w:br/>
      </w:r>
      <w:r>
        <w:rPr>
          <w:b w:val="0"/>
          <w:i w:val="0"/>
        </w:rPr>
        <w:br/>
      </w:r>
      <w:r>
        <w:rPr>
          <w:b w:val="0"/>
          <w:i w:val="0"/>
        </w:rPr>
        <w:t>Về việc triển khai thực hiện Luật ban hành văn bản quy phạm pháp luật của Hội đồng nhân dân và Ủy ban nhân dân.</w:t>
      </w:r>
      <w:r>
        <w:rPr>
          <w:b w:val="0"/>
          <w:i w:val="0"/>
        </w:rPr>
        <w:br/>
      </w:r>
      <w:r>
        <w:rPr>
          <w:b w:val="0"/>
          <w:i w:val="0"/>
        </w:rPr>
        <w:br/>
      </w:r>
      <w:r>
        <w:rPr>
          <w:b w:val="0"/>
          <w:i w:val="0"/>
        </w:rPr>
        <w:t xml:space="preserve">Hết hiệu lực toàn bộ bởi Chỉ thị số 05/2014/CT-UBND ngày 22/8/2014 </w:t>
      </w:r>
      <w:r>
        <w:rPr>
          <w:b w:val="0"/>
          <w:i w:val="0"/>
        </w:rPr>
        <w:t>về nâng cao chất lượng, hiệu quả công tác xây dựng, ban hành, kiểm tra, rà soát văn bản quy phạm pháp luật, theo dõi thi hành pháp luật và kiểm soát thủ tục hành chính trên địa bàn tỉnh Bình Dương</w:t>
      </w:r>
      <w:r>
        <w:rPr>
          <w:b w:val="0"/>
          <w:i w:val="0"/>
        </w:rPr>
        <w:t>.</w:t>
      </w:r>
      <w:r>
        <w:rPr>
          <w:b w:val="0"/>
          <w:i w:val="0"/>
        </w:rPr>
        <w:br/>
      </w:r>
      <w:r>
        <w:rPr>
          <w:b w:val="0"/>
          <w:i w:val="0"/>
        </w:rPr>
        <w:br/>
      </w:r>
      <w:r>
        <w:rPr>
          <w:b w:val="0"/>
          <w:i w:val="0"/>
        </w:rPr>
        <w:t>01/9/2014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25/2005/CT-UB</w:t>
      </w:r>
      <w:r>
        <w:rPr>
          <w:b w:val="0"/>
          <w:i w:val="0"/>
        </w:rPr>
        <w:br/>
      </w:r>
      <w:r>
        <w:rPr>
          <w:b w:val="0"/>
          <w:i w:val="0"/>
        </w:rPr>
        <w:br/>
      </w:r>
      <w:r>
        <w:rPr>
          <w:b w:val="0"/>
          <w:i w:val="0"/>
        </w:rPr>
        <w:t>19/5/2005</w:t>
      </w:r>
      <w:r>
        <w:rPr>
          <w:b w:val="0"/>
          <w:i w:val="0"/>
        </w:rPr>
        <w:br/>
      </w:r>
      <w:r>
        <w:rPr>
          <w:b w:val="0"/>
          <w:i w:val="0"/>
        </w:rPr>
        <w:br/>
      </w:r>
      <w:r>
        <w:rPr>
          <w:b w:val="0"/>
          <w:i w:val="0"/>
        </w:rPr>
        <w:t>Về việc xây dựng và củng cố tổ chức pháp chế trong các cơ quan chuyên môn thuộc Ủy ban nhân dân tỉnh, các doanh nghiệp Nhà nước do Ủy ban nhân dân tỉnh quản lý.</w:t>
      </w:r>
      <w:r>
        <w:rPr>
          <w:b w:val="0"/>
          <w:i w:val="0"/>
        </w:rPr>
        <w:br/>
      </w:r>
      <w:r>
        <w:rPr>
          <w:b w:val="0"/>
          <w:i w:val="0"/>
        </w:rPr>
        <w:br/>
      </w:r>
      <w:r>
        <w:rPr>
          <w:b w:val="0"/>
          <w:i w:val="0"/>
        </w:rPr>
        <w:t xml:space="preserve">Hết hiệu lực toàn bộ bởi Quyết định số 1642/QĐ-UBND ngày 29/6/2015 của UBND </w:t>
      </w:r>
      <w:r>
        <w:rPr>
          <w:b w:val="0"/>
          <w:i w:val="0"/>
        </w:rPr>
        <w:t>bãi bỏ văn bản do Ủy ban nhân dân tỉnh Bình Dương ban hành thuộc lĩnh vực tư pháp, pháp chế</w:t>
      </w:r>
      <w:r>
        <w:rPr>
          <w:b w:val="0"/>
          <w:i w:val="0"/>
        </w:rPr>
        <w:t>.</w:t>
      </w:r>
      <w:r>
        <w:rPr>
          <w:b w:val="0"/>
          <w:i w:val="0"/>
        </w:rPr>
        <w:br/>
      </w:r>
      <w:r>
        <w:rPr>
          <w:b w:val="0"/>
          <w:i w:val="0"/>
        </w:rPr>
        <w:br/>
      </w:r>
      <w:r>
        <w:rPr>
          <w:b w:val="0"/>
          <w:i w:val="0"/>
        </w:rPr>
        <w:t>29/6/2015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33/2005/CT-UBND</w:t>
      </w:r>
      <w:r>
        <w:rPr>
          <w:b w:val="0"/>
          <w:i w:val="0"/>
        </w:rPr>
        <w:br/>
      </w:r>
      <w:r>
        <w:rPr>
          <w:b w:val="0"/>
          <w:i w:val="0"/>
        </w:rPr>
        <w:br/>
      </w:r>
      <w:r>
        <w:rPr>
          <w:b w:val="0"/>
          <w:i w:val="0"/>
        </w:rPr>
        <w:t>04/7/2005</w:t>
      </w:r>
      <w:r>
        <w:rPr>
          <w:b w:val="0"/>
          <w:i w:val="0"/>
        </w:rPr>
        <w:br/>
      </w:r>
      <w:r>
        <w:rPr>
          <w:b w:val="0"/>
          <w:i w:val="0"/>
        </w:rPr>
        <w:br/>
      </w:r>
      <w:r>
        <w:rPr>
          <w:b w:val="0"/>
          <w:i w:val="0"/>
        </w:rPr>
        <w:t>Về việc thực hiện thể thức và kỹ thuật trình bày văn bản quản lý nhà nước áp dụng thống nhất trên địa bàn tỉnh Bình Dương.</w:t>
      </w:r>
      <w:r>
        <w:rPr>
          <w:b w:val="0"/>
          <w:i w:val="0"/>
        </w:rPr>
        <w:br/>
      </w:r>
      <w:r>
        <w:rPr>
          <w:b w:val="0"/>
          <w:i w:val="0"/>
        </w:rPr>
        <w:br/>
      </w:r>
      <w:r>
        <w:rPr>
          <w:b w:val="0"/>
          <w:i w:val="0"/>
        </w:rPr>
        <w:t xml:space="preserve">Hết hiệu lực toàn bộ bởi Chỉ thị số 05/2014/CT-UBND ngày 22/8/2014 </w:t>
      </w:r>
      <w:r>
        <w:rPr>
          <w:b w:val="0"/>
          <w:i w:val="0"/>
        </w:rPr>
        <w:t>về nâng cao chất lượng, hiệu quả công tác xây dựng, ban hành, kiểm tra, rà soát văn bản quy phạm pháp luật, theo dõi thi hành pháp luật và kiểm soát thủ tục hành chính trên địa bàn tỉnh Bình Dương</w:t>
      </w:r>
      <w:r>
        <w:rPr>
          <w:b w:val="0"/>
          <w:i w:val="0"/>
        </w:rPr>
        <w:t>.</w:t>
      </w:r>
      <w:r>
        <w:rPr>
          <w:b w:val="0"/>
          <w:i w:val="0"/>
        </w:rPr>
        <w:br/>
      </w:r>
      <w:r>
        <w:rPr>
          <w:b w:val="0"/>
          <w:i w:val="0"/>
        </w:rPr>
        <w:br/>
      </w:r>
      <w:r>
        <w:rPr>
          <w:b w:val="0"/>
          <w:i w:val="0"/>
        </w:rPr>
        <w:t>01/9/2014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11/2006/CT-UBND</w:t>
      </w:r>
      <w:r>
        <w:rPr>
          <w:b w:val="0"/>
          <w:i w:val="0"/>
        </w:rPr>
        <w:br/>
      </w:r>
      <w:r>
        <w:rPr>
          <w:b w:val="0"/>
          <w:i w:val="0"/>
        </w:rPr>
        <w:br/>
      </w:r>
      <w:r>
        <w:rPr>
          <w:b w:val="0"/>
          <w:i w:val="0"/>
        </w:rPr>
        <w:t>07/4/2006</w:t>
      </w:r>
      <w:r>
        <w:rPr>
          <w:b w:val="0"/>
          <w:i w:val="0"/>
        </w:rPr>
        <w:br/>
      </w:r>
      <w:r>
        <w:rPr>
          <w:b w:val="0"/>
          <w:i w:val="0"/>
        </w:rPr>
        <w:br/>
      </w:r>
      <w:r>
        <w:rPr>
          <w:b w:val="0"/>
          <w:i w:val="0"/>
        </w:rPr>
        <w:t>Về việc triển khai thực hiện Nghị định 158/2005/NĐ-CP của Chính Phủ về đăng ký và quản lý hộ tịch.</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17/2006/CT-UBND</w:t>
      </w:r>
      <w:r>
        <w:rPr>
          <w:b w:val="0"/>
          <w:i w:val="0"/>
        </w:rPr>
        <w:br/>
      </w:r>
      <w:r>
        <w:rPr>
          <w:b w:val="0"/>
          <w:i w:val="0"/>
        </w:rPr>
        <w:br/>
      </w:r>
      <w:r>
        <w:rPr>
          <w:b w:val="0"/>
          <w:i w:val="0"/>
        </w:rPr>
        <w:t>29/5/2006</w:t>
      </w:r>
      <w:r>
        <w:rPr>
          <w:b w:val="0"/>
          <w:i w:val="0"/>
        </w:rPr>
        <w:br/>
      </w:r>
      <w:r>
        <w:rPr>
          <w:b w:val="0"/>
          <w:i w:val="0"/>
        </w:rPr>
        <w:br/>
      </w:r>
      <w:r>
        <w:rPr>
          <w:b w:val="0"/>
          <w:i w:val="0"/>
        </w:rPr>
        <w:t>Tăng cường công tác kiểm tra, xử lý văn bản quy phạm pháp luật.</w:t>
      </w:r>
      <w:r>
        <w:rPr>
          <w:b w:val="0"/>
          <w:i w:val="0"/>
        </w:rPr>
        <w:br/>
      </w:r>
      <w:r>
        <w:rPr>
          <w:b w:val="0"/>
          <w:i w:val="0"/>
        </w:rPr>
        <w:br/>
      </w:r>
      <w:r>
        <w:rPr>
          <w:b w:val="0"/>
          <w:i w:val="0"/>
        </w:rPr>
        <w:t xml:space="preserve">Hết hiệu lực toàn bộ bởi Chỉ thị số 05/2014/CT-UBND ngày 22/8/2014 về </w:t>
      </w:r>
      <w:r>
        <w:rPr>
          <w:b w:val="0"/>
          <w:i w:val="0"/>
        </w:rPr>
        <w:t>nâng cao chất lượng, hiệu quả công tác xây dựng, ban hành, kiểm tra, rà soát văn bản quy phạm pháp luật, theo dõi thi hành pháp luật và kiểm soát thủ tục hành chính trên địa bàn tỉnh Bình Dương</w:t>
      </w:r>
      <w:r>
        <w:rPr>
          <w:b w:val="0"/>
          <w:i w:val="0"/>
        </w:rPr>
        <w:t>.</w:t>
      </w:r>
      <w:r>
        <w:rPr>
          <w:b w:val="0"/>
          <w:i w:val="0"/>
        </w:rPr>
        <w:br/>
      </w:r>
      <w:r>
        <w:rPr>
          <w:b w:val="0"/>
          <w:i w:val="0"/>
        </w:rPr>
        <w:br/>
      </w:r>
      <w:r>
        <w:rPr>
          <w:b w:val="0"/>
          <w:i w:val="0"/>
        </w:rPr>
        <w:t>01/9/2014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37/2007/CT-UBND</w:t>
      </w:r>
      <w:r>
        <w:rPr>
          <w:b w:val="0"/>
          <w:i w:val="0"/>
        </w:rPr>
        <w:br/>
      </w:r>
      <w:r>
        <w:rPr>
          <w:b w:val="0"/>
          <w:i w:val="0"/>
        </w:rPr>
        <w:br/>
      </w:r>
      <w:r>
        <w:rPr>
          <w:b w:val="0"/>
          <w:i w:val="0"/>
        </w:rPr>
        <w:t>06/11/2007</w:t>
      </w:r>
      <w:r>
        <w:rPr>
          <w:b w:val="0"/>
          <w:i w:val="0"/>
        </w:rPr>
        <w:br/>
      </w:r>
      <w:r>
        <w:rPr>
          <w:b w:val="0"/>
          <w:i w:val="0"/>
        </w:rPr>
        <w:br/>
      </w:r>
      <w:r>
        <w:rPr>
          <w:b w:val="0"/>
          <w:i w:val="0"/>
        </w:rPr>
        <w:t>Về việc tăng cường công tác trợ giúp pháp lý.</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09/2008/CT-UBND</w:t>
      </w:r>
      <w:r>
        <w:rPr>
          <w:b w:val="0"/>
          <w:i w:val="0"/>
        </w:rPr>
        <w:br/>
      </w:r>
      <w:r>
        <w:rPr>
          <w:b w:val="0"/>
          <w:i w:val="0"/>
        </w:rPr>
        <w:br/>
      </w:r>
      <w:r>
        <w:rPr>
          <w:b w:val="0"/>
          <w:i w:val="0"/>
        </w:rPr>
        <w:t>11/9/2008</w:t>
      </w:r>
      <w:r>
        <w:rPr>
          <w:b w:val="0"/>
          <w:i w:val="0"/>
        </w:rPr>
        <w:br/>
      </w:r>
      <w:r>
        <w:rPr>
          <w:b w:val="0"/>
          <w:i w:val="0"/>
        </w:rPr>
        <w:br/>
      </w:r>
      <w:r>
        <w:rPr>
          <w:b w:val="0"/>
          <w:i w:val="0"/>
        </w:rPr>
        <w:t>Về việc tiếp tục tăng cường và nâng cao hiệu quả công tác thi hành án dân sự trên địa bàn tỉnh Bình Dương.</w:t>
      </w:r>
      <w:r>
        <w:rPr>
          <w:b w:val="0"/>
          <w:i w:val="0"/>
        </w:rPr>
        <w:br/>
      </w:r>
      <w:r>
        <w:rPr>
          <w:b w:val="0"/>
          <w:i w:val="0"/>
        </w:rPr>
        <w:br/>
      </w:r>
      <w:r>
        <w:rPr>
          <w:b w:val="0"/>
          <w:i w:val="0"/>
        </w:rPr>
        <w:t xml:space="preserve">Hết hiệu lực toàn bộ bởi </w:t>
      </w:r>
      <w:r>
        <w:rPr>
          <w:b w:val="0"/>
          <w:i w:val="0"/>
        </w:rPr>
        <w:t>Chỉ thị số 02/2015/CT-UBND ngày 20/7/2015</w:t>
      </w:r>
      <w:r>
        <w:rPr>
          <w:b w:val="0"/>
          <w:i w:val="0"/>
        </w:rPr>
        <w:t xml:space="preserve"> </w:t>
      </w:r>
      <w:r>
        <w:rPr>
          <w:b w:val="0"/>
          <w:i w:val="0"/>
        </w:rPr>
        <w:t>về tiếp tục tăng cường phối hợp và nâng cao hiệu quả công tác thi hành án dân sự trên địa bàn tỉnh Bình Dương</w:t>
      </w:r>
      <w:r>
        <w:rPr>
          <w:b w:val="0"/>
          <w:i w:val="0"/>
        </w:rPr>
        <w:t>.</w:t>
      </w:r>
      <w:r>
        <w:rPr>
          <w:b w:val="0"/>
          <w:i w:val="0"/>
        </w:rPr>
        <w:br/>
      </w:r>
      <w:r>
        <w:rPr>
          <w:b w:val="0"/>
          <w:i w:val="0"/>
        </w:rPr>
        <w:br/>
      </w:r>
      <w:r>
        <w:rPr>
          <w:b w:val="0"/>
          <w:i w:val="0"/>
        </w:rPr>
        <w:t xml:space="preserve"> 30/7/2015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07/2009/CT-UBND</w:t>
      </w:r>
      <w:r>
        <w:rPr>
          <w:b w:val="0"/>
          <w:i w:val="0"/>
        </w:rPr>
        <w:br/>
      </w:r>
      <w:r>
        <w:rPr>
          <w:b w:val="0"/>
          <w:i w:val="0"/>
        </w:rPr>
        <w:br/>
      </w:r>
      <w:r>
        <w:rPr>
          <w:b w:val="0"/>
          <w:i w:val="0"/>
        </w:rPr>
        <w:t>01/4/2009</w:t>
      </w:r>
      <w:r>
        <w:rPr>
          <w:b w:val="0"/>
          <w:i w:val="0"/>
        </w:rPr>
        <w:br/>
      </w:r>
      <w:r>
        <w:rPr>
          <w:b w:val="0"/>
          <w:i w:val="0"/>
        </w:rPr>
        <w:br/>
      </w:r>
      <w:r>
        <w:rPr>
          <w:b w:val="0"/>
          <w:i w:val="0"/>
        </w:rPr>
        <w:t>Về việc đẩy mạnh công tác phổ biến giáo dục pháp luật trên địa bàn tỉnh Bình Dương.</w:t>
      </w:r>
      <w:r>
        <w:rPr>
          <w:b w:val="0"/>
          <w:i w:val="0"/>
        </w:rPr>
        <w:br/>
      </w:r>
      <w:r>
        <w:rPr>
          <w:b w:val="0"/>
          <w:i w:val="0"/>
        </w:rPr>
        <w:br/>
      </w:r>
      <w:r>
        <w:rPr>
          <w:b w:val="0"/>
          <w:i w:val="0"/>
        </w:rPr>
        <w:t>Hết hiệu lực toàn bộ bởi Chỉ thị số 06/2014/CT-UBND ngày 03/10/2014 về tăng cường công tác phổ biện giáo dục pháp luật trên địa bàn tỉnh Bình Dương.</w:t>
      </w:r>
      <w:r>
        <w:rPr>
          <w:b w:val="0"/>
          <w:i w:val="0"/>
        </w:rPr>
        <w:br/>
      </w:r>
      <w:r>
        <w:rPr>
          <w:b w:val="0"/>
          <w:i w:val="0"/>
        </w:rPr>
        <w:br/>
      </w:r>
      <w:r>
        <w:rPr>
          <w:b w:val="0"/>
          <w:i w:val="0"/>
        </w:rPr>
        <w:t>03/10/2014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12/2009/CT-UBND</w:t>
      </w:r>
      <w:r>
        <w:rPr>
          <w:b w:val="0"/>
          <w:i w:val="0"/>
        </w:rPr>
        <w:br/>
      </w:r>
      <w:r>
        <w:rPr>
          <w:b w:val="0"/>
          <w:i w:val="0"/>
        </w:rPr>
        <w:br/>
      </w:r>
      <w:r>
        <w:rPr>
          <w:b w:val="0"/>
          <w:i w:val="0"/>
        </w:rPr>
        <w:t>18/11/2009</w:t>
      </w:r>
      <w:r>
        <w:rPr>
          <w:b w:val="0"/>
          <w:i w:val="0"/>
        </w:rPr>
        <w:br/>
      </w:r>
      <w:r>
        <w:rPr>
          <w:b w:val="0"/>
          <w:i w:val="0"/>
        </w:rPr>
        <w:br/>
      </w:r>
      <w:r>
        <w:rPr>
          <w:b w:val="0"/>
          <w:i w:val="0"/>
        </w:rPr>
        <w:t>Về việc tăng cường công tác công chứng, chứng thực trên địa bàn tỉnh Bình Dương.</w:t>
      </w:r>
      <w:r>
        <w:rPr>
          <w:b w:val="0"/>
          <w:i w:val="0"/>
        </w:rPr>
        <w:br/>
      </w:r>
      <w:r>
        <w:rPr>
          <w:b w:val="0"/>
          <w:i w:val="0"/>
        </w:rPr>
        <w:br/>
      </w:r>
      <w:r>
        <w:rPr>
          <w:b w:val="0"/>
          <w:i w:val="0"/>
        </w:rPr>
        <w:t xml:space="preserve">Hết hiệu lực toàn bộ bởi Quyết định số 1642/QĐ-UBND ngày 29/6/2015 của UBND </w:t>
      </w:r>
      <w:r>
        <w:rPr>
          <w:b w:val="0"/>
          <w:i w:val="0"/>
        </w:rPr>
        <w:t>bãi bỏ văn bản do Ủy ban nhân dân tỉnh Bình Dương ban hành thuộc lĩnh vực tư pháp, pháp chế</w:t>
      </w:r>
      <w:r>
        <w:rPr>
          <w:b w:val="0"/>
          <w:i w:val="0"/>
        </w:rPr>
        <w:t>.</w:t>
      </w:r>
      <w:r>
        <w:rPr>
          <w:b w:val="0"/>
          <w:i w:val="0"/>
        </w:rPr>
        <w:br/>
      </w:r>
      <w:r>
        <w:rPr>
          <w:b w:val="0"/>
          <w:i w:val="0"/>
        </w:rPr>
        <w:br/>
      </w:r>
      <w:r>
        <w:rPr>
          <w:b w:val="0"/>
          <w:i w:val="0"/>
        </w:rPr>
        <w:t>29/6/2015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05/2010/CT-UBND</w:t>
      </w:r>
      <w:r>
        <w:rPr>
          <w:b w:val="0"/>
          <w:i w:val="0"/>
        </w:rPr>
        <w:br/>
      </w:r>
      <w:r>
        <w:rPr>
          <w:b w:val="0"/>
          <w:i w:val="0"/>
        </w:rPr>
        <w:br/>
      </w:r>
      <w:r>
        <w:rPr>
          <w:b w:val="0"/>
          <w:i w:val="0"/>
        </w:rPr>
        <w:t>28/12/2010</w:t>
      </w:r>
      <w:r>
        <w:rPr>
          <w:b w:val="0"/>
          <w:i w:val="0"/>
        </w:rPr>
        <w:br/>
      </w:r>
      <w:r>
        <w:rPr>
          <w:b w:val="0"/>
          <w:i w:val="0"/>
        </w:rPr>
        <w:br/>
      </w:r>
      <w:r>
        <w:rPr>
          <w:b w:val="0"/>
          <w:i w:val="0"/>
        </w:rPr>
        <w:t>Về việc triển khai thực hiện Nghị định số 17/2010/NĐ-CP ngày 04/3/2010 của Chính phủ về bán đấu giá tài sản trên địa bàn tỉnh Bình Dương.</w:t>
      </w:r>
      <w:r>
        <w:rPr>
          <w:b w:val="0"/>
          <w:i w:val="0"/>
        </w:rPr>
        <w:br/>
      </w:r>
      <w:r>
        <w:rPr>
          <w:b w:val="0"/>
          <w:i w:val="0"/>
        </w:rPr>
        <w:br/>
      </w:r>
      <w:r>
        <w:rPr>
          <w:b w:val="0"/>
          <w:i w:val="0"/>
        </w:rPr>
        <w:t xml:space="preserve">Hết hiệu lực toàn bộ bởi Quyết định số 1642/QĐ-UBND ngày 29/6/2015 của UBND </w:t>
      </w:r>
      <w:r>
        <w:rPr>
          <w:b w:val="0"/>
          <w:i w:val="0"/>
        </w:rPr>
        <w:t>bãi bỏ văn bản do Ủy ban nhân dân tỉnh Bình Dương ban hành thuộc lĩnh vực tư pháp, pháp chế</w:t>
      </w:r>
      <w:r>
        <w:rPr>
          <w:b w:val="0"/>
          <w:i w:val="0"/>
        </w:rPr>
        <w:t>.</w:t>
      </w:r>
      <w:r>
        <w:rPr>
          <w:b w:val="0"/>
          <w:i w:val="0"/>
        </w:rPr>
        <w:br/>
      </w:r>
      <w:r>
        <w:rPr>
          <w:b w:val="0"/>
          <w:i w:val="0"/>
        </w:rPr>
        <w:br/>
      </w:r>
      <w:r>
        <w:rPr>
          <w:b w:val="0"/>
          <w:i w:val="0"/>
        </w:rPr>
        <w:t>29/6/2015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05/2014/CT-UBND</w:t>
      </w:r>
      <w:r>
        <w:rPr>
          <w:b w:val="0"/>
          <w:i w:val="0"/>
        </w:rPr>
        <w:br/>
      </w:r>
      <w:r>
        <w:rPr>
          <w:b w:val="0"/>
          <w:i w:val="0"/>
        </w:rPr>
        <w:br/>
      </w:r>
      <w:r>
        <w:rPr>
          <w:b w:val="0"/>
          <w:i w:val="0"/>
        </w:rPr>
        <w:t>22/8/2014</w:t>
      </w:r>
      <w:r>
        <w:rPr>
          <w:b w:val="0"/>
          <w:i w:val="0"/>
        </w:rPr>
        <w:br/>
      </w:r>
      <w:r>
        <w:rPr>
          <w:b w:val="0"/>
          <w:i w:val="0"/>
        </w:rPr>
        <w:br/>
      </w:r>
      <w:r>
        <w:rPr>
          <w:b w:val="0"/>
          <w:i w:val="0"/>
        </w:rPr>
        <w:t>Nâng cao chất lượng, hiệu quả công tác xây dựng, ban hành, kiểm tra, rà soát văn bản quy phạm pháp luật, theo dõi thi hành pháp luật và kiểm soát thủ tục hành chính trên địa bàn tỉnh Bình Dương</w:t>
      </w:r>
      <w:r>
        <w:rPr>
          <w:b w:val="0"/>
          <w:i w:val="0"/>
        </w:rPr>
        <w:t>.</w:t>
      </w:r>
      <w:r>
        <w:rPr>
          <w:b w:val="0"/>
          <w:i w:val="0"/>
        </w:rPr>
        <w:br/>
      </w:r>
      <w:r>
        <w:rPr>
          <w:b w:val="0"/>
          <w:i w:val="0"/>
        </w:rPr>
        <w:br/>
      </w:r>
      <w:r>
        <w:rPr>
          <w:b w:val="0"/>
          <w:i w:val="0"/>
        </w:rPr>
        <w:t xml:space="preserve">Hết hiệu lực toàn bộ bởi Quyết định số 15/2016/QĐ-UBND ngày 21/6/2016 </w:t>
      </w:r>
      <w:r>
        <w:rPr>
          <w:b w:val="0"/>
          <w:i w:val="0"/>
        </w:rPr>
        <w:t>bãi bỏ văn bản quy phạm pháp luật do Ủy ban nhân dân tỉnh Bình Dương ban hành</w:t>
      </w:r>
      <w:r>
        <w:rPr>
          <w:b w:val="0"/>
          <w:i w:val="0"/>
        </w:rPr>
        <w:t>.</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02/2015/CT-UBND</w:t>
      </w:r>
      <w:r>
        <w:rPr>
          <w:b w:val="0"/>
          <w:i w:val="0"/>
        </w:rPr>
        <w:br/>
      </w:r>
      <w:r>
        <w:rPr>
          <w:b w:val="0"/>
          <w:i w:val="0"/>
        </w:rPr>
        <w:br/>
      </w:r>
      <w:r>
        <w:rPr>
          <w:b w:val="0"/>
          <w:i w:val="0"/>
        </w:rPr>
        <w:t>20/7/2015</w:t>
      </w:r>
      <w:r>
        <w:rPr>
          <w:b w:val="0"/>
          <w:i w:val="0"/>
        </w:rPr>
        <w:br/>
      </w:r>
      <w:r>
        <w:rPr>
          <w:b w:val="0"/>
          <w:i w:val="0"/>
        </w:rPr>
        <w:br/>
      </w:r>
      <w:r>
        <w:rPr>
          <w:b w:val="0"/>
          <w:i w:val="0"/>
        </w:rPr>
        <w:t>Về tiếp tục tăng cường phối hợp và nâng cao hiệu quả công tác thi hành án dân sự trên địa bàn tỉnh Bình Dương</w:t>
      </w:r>
      <w:r>
        <w:rPr>
          <w:b w:val="0"/>
          <w:i w:val="0"/>
        </w:rPr>
        <w:t>.</w:t>
      </w:r>
      <w:r>
        <w:rPr>
          <w:b w:val="0"/>
          <w:i w:val="0"/>
        </w:rPr>
        <w:br/>
      </w:r>
      <w:r>
        <w:rPr>
          <w:b w:val="0"/>
          <w:i w:val="0"/>
        </w:rPr>
        <w:br/>
      </w:r>
      <w:r>
        <w:rPr>
          <w:b w:val="0"/>
          <w:i w:val="0"/>
        </w:rPr>
        <w:t xml:space="preserve">Hết hiệu lực toàn bộ bởi Quyết định số 11/2017/QĐ-UBND ngày 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i w:val="0"/>
        </w:rPr>
        <w:t>LĨNH VỰC KHIẾU NẠI, TỐ CÁO</w:t>
      </w:r>
      <w:r>
        <w:rPr>
          <w:b w:val="0"/>
          <w:i w:val="0"/>
        </w:rPr>
        <w:br/>
      </w:r>
      <w:r>
        <w:rPr>
          <w:b w:val="0"/>
          <w:i w:val="0"/>
        </w:rPr>
        <w:br/>
      </w:r>
      <w:r>
        <w:rPr>
          <w:b/>
          <w:i w:val="0"/>
        </w:rPr>
        <w:t>(THUỘC CHỨC NĂNG QUẢN LÝ CỦA THANH TRA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29/2013/NQ-HĐND8</w:t>
      </w:r>
      <w:r>
        <w:rPr>
          <w:b w:val="0"/>
          <w:i w:val="0"/>
        </w:rPr>
        <w:br/>
      </w:r>
      <w:r>
        <w:rPr>
          <w:b w:val="0"/>
          <w:i w:val="0"/>
        </w:rPr>
        <w:br/>
      </w:r>
      <w:r>
        <w:rPr>
          <w:b w:val="0"/>
          <w:i w:val="0"/>
        </w:rPr>
        <w:t>09/12/2013</w:t>
      </w:r>
      <w:r>
        <w:rPr>
          <w:b w:val="0"/>
          <w:i w:val="0"/>
        </w:rPr>
        <w:br/>
      </w:r>
      <w:r>
        <w:rPr>
          <w:b w:val="0"/>
          <w:i w:val="0"/>
        </w:rPr>
        <w:br/>
      </w:r>
      <w:r>
        <w:rPr>
          <w:b w:val="0"/>
          <w:i w:val="0"/>
        </w:rPr>
        <w:t>Quy định mức trích kinh phí từ các khoản thu hồi phát hiện qua công tác thanh tra đã thực nộp vào ngân sách nhà nước đối với cơ quan Thanh tra nhà nước trên địa bàn tỉnh Bình Dương.</w:t>
      </w:r>
      <w:r>
        <w:rPr>
          <w:b w:val="0"/>
          <w:i w:val="0"/>
        </w:rPr>
        <w:br/>
      </w:r>
      <w:r>
        <w:rPr>
          <w:b w:val="0"/>
          <w:i w:val="0"/>
        </w:rPr>
        <w:br/>
      </w:r>
      <w:r>
        <w:rPr>
          <w:b w:val="0"/>
          <w:i w:val="0"/>
        </w:rPr>
        <w:t xml:space="preserve">Hết hiệu lực toàn bộ bởi Nghị quyết số 01/2018/NQ-HĐND ngày 13/6/2018 </w:t>
      </w:r>
      <w:r>
        <w:rPr>
          <w:b w:val="0"/>
          <w:i w:val="0"/>
        </w:rPr>
        <w:t>quy định về mức trích từ khoản thu hồi phát hiện qua công tác thanh tra đã thực nộp vào ngân sách nhà nước trên địa bàn tỉnh Bình Dương</w:t>
      </w:r>
      <w:r>
        <w:rPr>
          <w:b w:val="0"/>
          <w:i w:val="0"/>
        </w:rPr>
        <w:t>.</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30/2013/NQ-HĐND8</w:t>
      </w:r>
      <w:r>
        <w:rPr>
          <w:b w:val="0"/>
          <w:i w:val="0"/>
        </w:rPr>
        <w:br/>
      </w:r>
      <w:r>
        <w:rPr>
          <w:b w:val="0"/>
          <w:i w:val="0"/>
        </w:rPr>
        <w:br/>
      </w:r>
      <w:r>
        <w:rPr>
          <w:b w:val="0"/>
          <w:i w:val="0"/>
        </w:rPr>
        <w:t>09/12/2013</w:t>
      </w:r>
      <w:r>
        <w:rPr>
          <w:b w:val="0"/>
          <w:i w:val="0"/>
        </w:rPr>
        <w:br/>
      </w:r>
      <w:r>
        <w:rPr>
          <w:b w:val="0"/>
          <w:i w:val="0"/>
        </w:rPr>
        <w:br/>
      </w:r>
      <w:r>
        <w:rPr>
          <w:b w:val="0"/>
          <w:i w:val="0"/>
        </w:rPr>
        <w:t>Về chế độ bồi dưỡng đối với cán bộ, công chức làm công tác tiếp dân, xử lý đơn khiếu nại, tố cáo, kiến nghị, phản ánh trên địa bàn tỉnh Bình Dương.</w:t>
      </w:r>
      <w:r>
        <w:rPr>
          <w:b w:val="0"/>
          <w:i w:val="0"/>
        </w:rPr>
        <w:br/>
      </w:r>
      <w:r>
        <w:rPr>
          <w:b w:val="0"/>
          <w:i w:val="0"/>
        </w:rPr>
        <w:br/>
      </w:r>
      <w:r>
        <w:rPr>
          <w:b w:val="0"/>
          <w:i w:val="0"/>
        </w:rPr>
        <w:t xml:space="preserve">Hết hiệu lực toàn bộ bởi </w:t>
      </w:r>
      <w:r>
        <w:rPr>
          <w:b w:val="0"/>
          <w:i w:val="0"/>
        </w:rPr>
        <w:t>Nghị quyết 12/2017/NQ-HĐND ngày 15/12/2017 về quy định chế độ bồi dưỡng đối với người làm nhiệm vụ tiếp công dân, xử lý đơn khiếu nại, tố cáo, kiến nghị, phản ánh trên địa bàn tỉnh Bình Dương</w:t>
      </w:r>
      <w:r>
        <w:rPr>
          <w:b w:val="0"/>
          <w:i w:val="0"/>
        </w:rPr>
        <w:t>.</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62/2009/QĐ-UBND</w:t>
      </w:r>
      <w:r>
        <w:rPr>
          <w:b w:val="0"/>
          <w:i w:val="0"/>
        </w:rPr>
        <w:br/>
      </w:r>
      <w:r>
        <w:rPr>
          <w:b w:val="0"/>
          <w:i w:val="0"/>
        </w:rPr>
        <w:br/>
      </w:r>
      <w:r>
        <w:rPr>
          <w:b w:val="0"/>
          <w:i w:val="0"/>
        </w:rPr>
        <w:t>20/8/2009</w:t>
      </w:r>
      <w:r>
        <w:rPr>
          <w:b w:val="0"/>
          <w:i w:val="0"/>
        </w:rPr>
        <w:br/>
      </w:r>
      <w:r>
        <w:rPr>
          <w:b w:val="0"/>
          <w:i w:val="0"/>
        </w:rPr>
        <w:br/>
      </w:r>
      <w:r>
        <w:rPr>
          <w:b w:val="0"/>
          <w:i w:val="0"/>
        </w:rPr>
        <w:t>Ban hành Quy định chức năng, nhiệm vụ, quyền hạn và cơ cấu tổ chức của Thanh tra tỉnh Bình Dương.</w:t>
      </w:r>
      <w:r>
        <w:rPr>
          <w:b w:val="0"/>
          <w:i w:val="0"/>
        </w:rPr>
        <w:br/>
      </w:r>
      <w:r>
        <w:rPr>
          <w:b w:val="0"/>
          <w:i w:val="0"/>
        </w:rPr>
        <w:br/>
      </w:r>
      <w:r>
        <w:rPr>
          <w:b w:val="0"/>
          <w:i w:val="0"/>
        </w:rPr>
        <w:t>Hết hiệu lực toàn bộ Quyết định số 02/2016/QĐ-UBND ngày 27/01/2016 về việc ban hành Quy định chức năng, nhiệm vụ, quyền hạn và cơ cấu tổ chức của Thanh tra tỉnh Bình Dương.</w:t>
      </w:r>
      <w:r>
        <w:rPr>
          <w:b w:val="0"/>
          <w:i w:val="0"/>
        </w:rPr>
        <w:br/>
      </w:r>
      <w:r>
        <w:rPr>
          <w:b w:val="0"/>
          <w:i w:val="0"/>
        </w:rPr>
        <w:br/>
      </w:r>
      <w:r>
        <w:rPr>
          <w:b w:val="0"/>
          <w:i w:val="0"/>
        </w:rPr>
        <w:t>06/02/2016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27/2010/QĐ-UBND</w:t>
      </w:r>
      <w:r>
        <w:rPr>
          <w:b w:val="0"/>
          <w:i w:val="0"/>
        </w:rPr>
        <w:br/>
      </w:r>
      <w:r>
        <w:rPr>
          <w:b w:val="0"/>
          <w:i w:val="0"/>
        </w:rPr>
        <w:br/>
      </w:r>
      <w:r>
        <w:rPr>
          <w:b w:val="0"/>
          <w:i w:val="0"/>
        </w:rPr>
        <w:t>02/8/2010</w:t>
      </w:r>
      <w:r>
        <w:rPr>
          <w:b w:val="0"/>
          <w:i w:val="0"/>
        </w:rPr>
        <w:br/>
      </w:r>
      <w:r>
        <w:rPr>
          <w:b w:val="0"/>
          <w:i w:val="0"/>
        </w:rPr>
        <w:br/>
      </w:r>
      <w:r>
        <w:rPr>
          <w:b w:val="0"/>
          <w:i w:val="0"/>
        </w:rPr>
        <w:t>Ban hành Quy định trình tự, thủ tục tiếp công dân, tiếp nhận đơn và giải quyết đơn tranh chấp đất đai, đơn khiếu nại quyết định hành chính, hành vi hành chính về quản lý đất đai và đơn khiếu nại, tố cáo trên địa bàn tỉnh Bình Dương.</w:t>
      </w:r>
      <w:r>
        <w:rPr>
          <w:b w:val="0"/>
          <w:i w:val="0"/>
        </w:rPr>
        <w:br/>
      </w:r>
      <w:r>
        <w:rPr>
          <w:b w:val="0"/>
          <w:i w:val="0"/>
        </w:rPr>
        <w:br/>
      </w:r>
      <w:r>
        <w:rPr>
          <w:b w:val="0"/>
          <w:i w:val="0"/>
        </w:rPr>
        <w:t>Hết hiệu lực toàn bộ bởi Quyết định số 11/2015/QĐ-UBND ngày 03/4/2015 về việc ban hành quy định về quy trình giải quyết khiếu nại hành chính trên địa bàn tỉnh Bình Dương và Quyết định số 12/2015/QĐ-UBND ngày 06/4/2015 về việc ban hành quy định về quy trình giải quyết tố cáo trên địa bàn tỉnh Bình Dương.</w:t>
      </w:r>
      <w:r>
        <w:rPr>
          <w:b w:val="0"/>
          <w:i w:val="0"/>
        </w:rPr>
        <w:br/>
      </w:r>
      <w:r>
        <w:rPr>
          <w:b w:val="0"/>
          <w:i w:val="0"/>
        </w:rPr>
        <w:br/>
      </w:r>
      <w:r>
        <w:rPr>
          <w:b w:val="0"/>
          <w:i w:val="0"/>
        </w:rPr>
        <w:t>13/4/2015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49/2013/QĐ-UBND</w:t>
      </w:r>
      <w:r>
        <w:rPr>
          <w:b w:val="0"/>
          <w:i w:val="0"/>
        </w:rPr>
        <w:br/>
      </w:r>
      <w:r>
        <w:rPr>
          <w:b w:val="0"/>
          <w:i w:val="0"/>
        </w:rPr>
        <w:br/>
      </w:r>
      <w:r>
        <w:rPr>
          <w:b w:val="0"/>
          <w:i w:val="0"/>
        </w:rPr>
        <w:t>20/12/2013</w:t>
      </w:r>
      <w:r>
        <w:rPr>
          <w:b w:val="0"/>
          <w:i w:val="0"/>
        </w:rPr>
        <w:br/>
      </w:r>
      <w:r>
        <w:rPr>
          <w:b w:val="0"/>
          <w:i w:val="0"/>
        </w:rPr>
        <w:br/>
      </w:r>
      <w:r>
        <w:rPr>
          <w:b w:val="0"/>
          <w:i w:val="0"/>
        </w:rPr>
        <w:t>Về chế độ bồi dưỡng đối với cán bộ làm công tác tiếp công dân, xử lý đơn khiếu nại, tố cáo, kiến nghị, phản ánh trên địa bàn tỉnh Bình Dương</w:t>
      </w:r>
      <w:r>
        <w:rPr>
          <w:b w:val="0"/>
          <w:i w:val="0"/>
        </w:rPr>
        <w:br/>
      </w:r>
      <w:r>
        <w:rPr>
          <w:b w:val="0"/>
          <w:i w:val="0"/>
        </w:rPr>
        <w:br/>
      </w:r>
      <w:r>
        <w:rPr>
          <w:b w:val="0"/>
          <w:i w:val="0"/>
        </w:rPr>
        <w:t>Hết hiệu lực toàn bộ bởi Quyết định số 11/2018/QĐ-UBND ngày 02/5/2018  b</w:t>
      </w:r>
      <w:r>
        <w:rPr>
          <w:b w:val="0"/>
          <w:i w:val="0"/>
        </w:rPr>
        <w:t>ãi bỏ Quyết định 49/2013/QĐ-UBND về chế độ bồi dưỡng đối với cán bộ, công chức làm công tác tiếp công dân, xử lý đơn thư khiếu nại, tố cáo, kiến nghị, phản ánh trên địa bàn tỉnh Bình Dương</w:t>
      </w:r>
      <w:r>
        <w:rPr>
          <w:b w:val="0"/>
          <w:i w:val="0"/>
        </w:rPr>
        <w:t>.</w:t>
      </w:r>
      <w:r>
        <w:rPr>
          <w:b w:val="0"/>
          <w:i w:val="0"/>
        </w:rPr>
        <w:br/>
      </w:r>
      <w:r>
        <w:rPr>
          <w:b w:val="0"/>
          <w:i w:val="0"/>
        </w:rPr>
        <w:br/>
      </w:r>
      <w:r>
        <w:rPr>
          <w:b w:val="0"/>
          <w:i w:val="0"/>
        </w:rPr>
        <w:t>02/5/2018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50/2013/QĐ-UBND</w:t>
      </w:r>
      <w:r>
        <w:rPr>
          <w:b w:val="0"/>
          <w:i w:val="0"/>
        </w:rPr>
        <w:br/>
      </w:r>
      <w:r>
        <w:rPr>
          <w:b w:val="0"/>
          <w:i w:val="0"/>
        </w:rPr>
        <w:br/>
      </w:r>
      <w:r>
        <w:rPr>
          <w:b w:val="0"/>
          <w:i w:val="0"/>
        </w:rPr>
        <w:t>20/12/2013</w:t>
      </w:r>
      <w:r>
        <w:rPr>
          <w:b w:val="0"/>
          <w:i w:val="0"/>
        </w:rPr>
        <w:br/>
      </w:r>
      <w:r>
        <w:rPr>
          <w:b w:val="0"/>
          <w:i w:val="0"/>
        </w:rPr>
        <w:br/>
      </w:r>
      <w:r>
        <w:rPr>
          <w:b w:val="0"/>
          <w:i w:val="0"/>
        </w:rPr>
        <w:t>Quy định mức trích kinh phí từ các khoản thu hồi phát hiện qua công tác thanh tra đã thực nộp vào ngân sách nhà nước đối với cơ quan Thanh tra nhà nước trên địa bàn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09/2006/CT-UBND</w:t>
      </w:r>
      <w:r>
        <w:rPr>
          <w:b w:val="0"/>
          <w:i w:val="0"/>
        </w:rPr>
        <w:br/>
      </w:r>
      <w:r>
        <w:rPr>
          <w:b w:val="0"/>
          <w:i w:val="0"/>
        </w:rPr>
        <w:br/>
      </w:r>
      <w:r>
        <w:rPr>
          <w:b w:val="0"/>
          <w:i w:val="0"/>
        </w:rPr>
        <w:t>31/3/2006</w:t>
      </w:r>
      <w:r>
        <w:rPr>
          <w:b w:val="0"/>
          <w:i w:val="0"/>
        </w:rPr>
        <w:br/>
      </w:r>
      <w:r>
        <w:rPr>
          <w:b w:val="0"/>
          <w:i w:val="0"/>
        </w:rPr>
        <w:br/>
      </w:r>
      <w:r>
        <w:rPr>
          <w:b w:val="0"/>
          <w:i w:val="0"/>
        </w:rPr>
        <w:t>Về việc tăng cường chỉ đạo về chấp hành pháp luật lao động trong các doanh nghiệp và giải quyết tình hình khiếu kiện đông người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11/2009/CT-UBND</w:t>
      </w:r>
      <w:r>
        <w:rPr>
          <w:b w:val="0"/>
          <w:i w:val="0"/>
        </w:rPr>
        <w:br/>
      </w:r>
      <w:r>
        <w:rPr>
          <w:b w:val="0"/>
          <w:i w:val="0"/>
        </w:rPr>
        <w:br/>
      </w:r>
      <w:r>
        <w:rPr>
          <w:b w:val="0"/>
          <w:i w:val="0"/>
        </w:rPr>
        <w:t>05/6/2009</w:t>
      </w:r>
      <w:r>
        <w:rPr>
          <w:b w:val="0"/>
          <w:i w:val="0"/>
        </w:rPr>
        <w:br/>
      </w:r>
      <w:r>
        <w:rPr>
          <w:b w:val="0"/>
          <w:i w:val="0"/>
        </w:rPr>
        <w:br/>
      </w:r>
      <w:r>
        <w:rPr>
          <w:b w:val="0"/>
          <w:i w:val="0"/>
        </w:rPr>
        <w:t>Về việc thực hiện Quy chế tặng quà, nhận quà tặng và nộp lại quà tặng của cơ quan, tổ chức, đơn vị có sử dụng ngân sách nhà nước và của cán bộ, công chức, viên chức.</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02/2010/CT-UBND</w:t>
      </w:r>
      <w:r>
        <w:rPr>
          <w:b w:val="0"/>
          <w:i w:val="0"/>
        </w:rPr>
        <w:br/>
      </w:r>
      <w:r>
        <w:rPr>
          <w:b w:val="0"/>
          <w:i w:val="0"/>
        </w:rPr>
        <w:br/>
      </w:r>
      <w:r>
        <w:rPr>
          <w:b w:val="0"/>
          <w:i w:val="0"/>
        </w:rPr>
        <w:t>26/5/2010</w:t>
      </w:r>
      <w:r>
        <w:rPr>
          <w:b w:val="0"/>
          <w:i w:val="0"/>
        </w:rPr>
        <w:br/>
      </w:r>
      <w:r>
        <w:rPr>
          <w:b w:val="0"/>
          <w:i w:val="0"/>
        </w:rPr>
        <w:br/>
      </w:r>
      <w:r>
        <w:rPr>
          <w:b w:val="0"/>
          <w:i w:val="0"/>
        </w:rPr>
        <w:t>Về tăng cường thực hiện các giải pháp phòng ngừa trong công tác phòng, chống tham nhũng.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04/2011/CT-UBND</w:t>
      </w:r>
      <w:r>
        <w:rPr>
          <w:b w:val="0"/>
          <w:i w:val="0"/>
        </w:rPr>
        <w:br/>
      </w:r>
      <w:r>
        <w:rPr>
          <w:b w:val="0"/>
          <w:i w:val="0"/>
        </w:rPr>
        <w:br/>
      </w:r>
      <w:r>
        <w:rPr>
          <w:b w:val="0"/>
          <w:i w:val="0"/>
        </w:rPr>
        <w:t>7/7/2011</w:t>
      </w:r>
      <w:r>
        <w:rPr>
          <w:b w:val="0"/>
          <w:i w:val="0"/>
        </w:rPr>
        <w:br/>
      </w:r>
      <w:r>
        <w:rPr>
          <w:b w:val="0"/>
          <w:i w:val="0"/>
        </w:rPr>
        <w:br/>
      </w:r>
      <w:r>
        <w:rPr>
          <w:b w:val="0"/>
          <w:i w:val="0"/>
        </w:rPr>
        <w:t>Về tăng cường trách nhiệm người đứng đầu cơ quan, tổ chức, đơn vị trong công tác phòng, chống tham nhũng.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i w:val="0"/>
        </w:rPr>
        <w:t>LĨNH VỰC CÁN BỘ, CÔNG CHỨC, VIÊN CHỨC; DÂN TỘC, TÔN GIÁO, TÍN NGƯỠNG; TỔ CHỨC BỘ MÁY NHÀ NƯỚC; TỔ CHỨC CHÍNH TRỊ - XÃ HỘI, HỘI; THI ĐUA, KHEN THƯỞNG VÀ VĂN THƯ, LƯU TRỮ</w:t>
      </w:r>
      <w:r>
        <w:rPr>
          <w:b w:val="0"/>
          <w:i w:val="0"/>
        </w:rPr>
        <w:br/>
      </w:r>
      <w:r>
        <w:rPr>
          <w:b w:val="0"/>
          <w:i w:val="0"/>
        </w:rPr>
        <w:br/>
      </w:r>
      <w:r>
        <w:rPr>
          <w:b/>
          <w:i w:val="0"/>
        </w:rPr>
        <w:t>(THUỘC CHỨC NĂNG QUẢN LÝ CỦA SỞ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39/2008/NQ-HĐND7</w:t>
      </w:r>
      <w:r>
        <w:rPr>
          <w:b w:val="0"/>
          <w:i w:val="0"/>
        </w:rPr>
        <w:br/>
      </w:r>
      <w:r>
        <w:rPr>
          <w:b w:val="0"/>
          <w:i w:val="0"/>
        </w:rPr>
        <w:br/>
      </w:r>
      <w:r>
        <w:rPr>
          <w:b w:val="0"/>
          <w:i w:val="0"/>
        </w:rPr>
        <w:t>17/10/2008</w:t>
      </w:r>
      <w:r>
        <w:rPr>
          <w:b w:val="0"/>
          <w:i w:val="0"/>
        </w:rPr>
        <w:br/>
      </w:r>
      <w:r>
        <w:rPr>
          <w:b w:val="0"/>
          <w:i w:val="0"/>
        </w:rPr>
        <w:br/>
      </w:r>
      <w:r>
        <w:rPr>
          <w:b w:val="0"/>
          <w:i w:val="0"/>
        </w:rPr>
        <w:t>Về chế độ phụ cấp đối với cán bộ, công chức làm việc tại bộ phận tiếp nhận hồ sơ và trả kết quả.</w:t>
      </w:r>
      <w:r>
        <w:rPr>
          <w:b w:val="0"/>
          <w:i w:val="0"/>
        </w:rPr>
        <w:br/>
      </w:r>
      <w:r>
        <w:rPr>
          <w:b w:val="0"/>
          <w:i w:val="0"/>
        </w:rPr>
        <w:br/>
      </w:r>
      <w:r>
        <w:rPr>
          <w:b w:val="0"/>
          <w:i w:val="0"/>
        </w:rPr>
        <w:t>Hết hiệu lực toàn bộ bởi Nghị quyết số 19/2014/NQ-HĐND8 ngày 24/7/2014 về mức chi hỗ trợ đối với cán bộ, công chức làm việc tại Bộ phận tiếp nhận hồ sơ và trả kết quả</w:t>
      </w:r>
      <w:r>
        <w:rPr>
          <w:b w:val="0"/>
          <w:i w:val="0"/>
        </w:rPr>
        <w:br/>
      </w:r>
      <w:r>
        <w:rPr>
          <w:b w:val="0"/>
          <w:i w:val="0"/>
        </w:rPr>
        <w:br/>
      </w:r>
      <w:r>
        <w:rPr>
          <w:b w:val="0"/>
          <w:i w:val="0"/>
        </w:rPr>
        <w:t>03/8/2014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05/2014/NQ-HĐND8</w:t>
      </w:r>
      <w:r>
        <w:rPr>
          <w:b w:val="0"/>
          <w:i w:val="0"/>
        </w:rPr>
        <w:br/>
      </w:r>
      <w:r>
        <w:rPr>
          <w:b w:val="0"/>
          <w:i w:val="0"/>
        </w:rPr>
        <w:br/>
      </w:r>
      <w:r>
        <w:rPr>
          <w:b w:val="0"/>
          <w:i w:val="0"/>
        </w:rPr>
        <w:t>26/4/2014</w:t>
      </w:r>
      <w:r>
        <w:rPr>
          <w:b w:val="0"/>
          <w:i w:val="0"/>
        </w:rPr>
        <w:br/>
      </w:r>
      <w:r>
        <w:rPr>
          <w:b w:val="0"/>
          <w:i w:val="0"/>
        </w:rPr>
        <w:br/>
      </w:r>
      <w:r>
        <w:rPr>
          <w:b w:val="0"/>
          <w:i w:val="0"/>
        </w:rPr>
        <w:t>Về việc thay đổi giờ làm việc hành chính trên địa bàn tỉnh Bình Dương.</w:t>
      </w:r>
      <w:r>
        <w:rPr>
          <w:b w:val="0"/>
          <w:i w:val="0"/>
        </w:rPr>
        <w:br/>
      </w:r>
      <w:r>
        <w:rPr>
          <w:b w:val="0"/>
          <w:i w:val="0"/>
        </w:rPr>
        <w:br/>
      </w:r>
      <w:r>
        <w:rPr>
          <w:b w:val="0"/>
          <w:i w:val="0"/>
        </w:rPr>
        <w:t>Hết hiệu lực toàn bộ bởi Nghị quyết số 37/2014/NQ-HĐND8 ngày 10/12/2014 về việc thay đổi giờ làm việc hành chính trên địa bàn tỉnh Bình Dương.</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112/2003/QĐ-UB</w:t>
      </w:r>
      <w:r>
        <w:rPr>
          <w:b w:val="0"/>
          <w:i w:val="0"/>
        </w:rPr>
        <w:br/>
      </w:r>
      <w:r>
        <w:rPr>
          <w:b w:val="0"/>
          <w:i w:val="0"/>
        </w:rPr>
        <w:br/>
      </w:r>
      <w:r>
        <w:rPr>
          <w:b w:val="0"/>
          <w:i w:val="0"/>
        </w:rPr>
        <w:t>09/4/2003</w:t>
      </w:r>
      <w:r>
        <w:rPr>
          <w:b w:val="0"/>
          <w:i w:val="0"/>
        </w:rPr>
        <w:br/>
      </w:r>
      <w:r>
        <w:rPr>
          <w:b w:val="0"/>
          <w:i w:val="0"/>
        </w:rPr>
        <w:br/>
      </w:r>
      <w:r>
        <w:rPr>
          <w:b w:val="0"/>
          <w:i w:val="0"/>
        </w:rPr>
        <w:t xml:space="preserve"> Về việc Ban hành bản Quy định về tổ chức và hoạt động của Trung tâm dịch vụ phát thanh truyền hình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241/2003/QĐ-UB</w:t>
      </w:r>
      <w:r>
        <w:rPr>
          <w:b w:val="0"/>
          <w:i w:val="0"/>
        </w:rPr>
        <w:br/>
      </w:r>
      <w:r>
        <w:rPr>
          <w:b w:val="0"/>
          <w:i w:val="0"/>
        </w:rPr>
        <w:br/>
      </w:r>
      <w:r>
        <w:rPr>
          <w:b w:val="0"/>
          <w:i w:val="0"/>
        </w:rPr>
        <w:t>29/9/2003</w:t>
      </w:r>
      <w:r>
        <w:rPr>
          <w:b w:val="0"/>
          <w:i w:val="0"/>
        </w:rPr>
        <w:br/>
      </w:r>
      <w:r>
        <w:rPr>
          <w:b w:val="0"/>
          <w:i w:val="0"/>
        </w:rPr>
        <w:br/>
      </w:r>
      <w:r>
        <w:rPr>
          <w:b w:val="0"/>
          <w:i w:val="0"/>
        </w:rPr>
        <w:t>Về việc ban hành Quy định về tổ chức và hoạt động của ấp, khu phố.</w:t>
      </w:r>
      <w:r>
        <w:rPr>
          <w:b w:val="0"/>
          <w:i w:val="0"/>
        </w:rPr>
        <w:br/>
      </w:r>
      <w:r>
        <w:rPr>
          <w:b w:val="0"/>
          <w:i w:val="0"/>
        </w:rPr>
        <w:br/>
      </w:r>
      <w:r>
        <w:rPr>
          <w:b w:val="0"/>
          <w:i w:val="0"/>
        </w:rPr>
        <w:t xml:space="preserve">Hết hiệu lực toàn bộ bởi Quyết định số  07/2014/QĐ-UBND ngày 11/3/2014 </w:t>
      </w:r>
      <w:r>
        <w:rPr>
          <w:b w:val="0"/>
          <w:i w:val="0"/>
        </w:rPr>
        <w:t>Về tổ chức và hoạt động của ấp, khu phố trên địa bàn tỉnh Bình Dương</w:t>
      </w:r>
      <w:r>
        <w:rPr>
          <w:b w:val="0"/>
          <w:i w:val="0"/>
        </w:rPr>
        <w:t>.</w:t>
      </w:r>
      <w:r>
        <w:rPr>
          <w:b w:val="0"/>
          <w:i w:val="0"/>
        </w:rPr>
        <w:br/>
      </w:r>
      <w:r>
        <w:rPr>
          <w:b w:val="0"/>
          <w:i w:val="0"/>
        </w:rPr>
        <w:br/>
      </w:r>
      <w:r>
        <w:rPr>
          <w:b w:val="0"/>
          <w:i w:val="0"/>
        </w:rPr>
        <w:t>21/3/3014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194/2006/QĐ-UBND</w:t>
      </w:r>
      <w:r>
        <w:rPr>
          <w:b w:val="0"/>
          <w:i w:val="0"/>
        </w:rPr>
        <w:br/>
      </w:r>
      <w:r>
        <w:rPr>
          <w:b w:val="0"/>
          <w:i w:val="0"/>
        </w:rPr>
        <w:br/>
      </w:r>
      <w:r>
        <w:rPr>
          <w:b w:val="0"/>
          <w:i w:val="0"/>
        </w:rPr>
        <w:t>08/8/2006</w:t>
      </w:r>
      <w:r>
        <w:rPr>
          <w:b w:val="0"/>
          <w:i w:val="0"/>
        </w:rPr>
        <w:br/>
      </w:r>
      <w:r>
        <w:rPr>
          <w:b w:val="0"/>
          <w:i w:val="0"/>
        </w:rPr>
        <w:br/>
      </w:r>
      <w:r>
        <w:rPr>
          <w:b w:val="0"/>
          <w:i w:val="0"/>
        </w:rPr>
        <w:t xml:space="preserve"> </w:t>
      </w:r>
      <w:r>
        <w:rPr>
          <w:b w:val="0"/>
          <w:i w:val="0"/>
        </w:rPr>
        <w:br/>
      </w:r>
      <w:r>
        <w:rPr>
          <w:b w:val="0"/>
          <w:i w:val="0"/>
        </w:rPr>
        <w:t>Về việc ban hành Quy định tổ chức chia cụm, khối thi đua và việc thực hiện chấm điểm xếp hạng thi đua khen thưởng.</w:t>
      </w:r>
      <w:r>
        <w:rPr>
          <w:b w:val="0"/>
          <w:i w:val="0"/>
        </w:rPr>
        <w:br/>
      </w:r>
      <w:r>
        <w:rPr>
          <w:b w:val="0"/>
          <w:i w:val="0"/>
        </w:rPr>
        <w:br/>
      </w:r>
      <w:r>
        <w:rPr>
          <w:b w:val="0"/>
          <w:i w:val="0"/>
        </w:rPr>
        <w:t>Hết hiệu lực toàn bộ bởi Quyết định số  437/QĐ-UBND ngày 27/2/2014 về việc ban hành Quy định về tổ chức phân chia Cụm, Khối thi đua và thực hiện chấm điểm, xếp hạng thi đua.</w:t>
      </w:r>
      <w:r>
        <w:rPr>
          <w:b w:val="0"/>
          <w:i w:val="0"/>
        </w:rPr>
        <w:br/>
      </w:r>
      <w:r>
        <w:rPr>
          <w:b w:val="0"/>
          <w:i w:val="0"/>
        </w:rPr>
        <w:br/>
      </w:r>
      <w:r>
        <w:rPr>
          <w:b w:val="0"/>
          <w:i w:val="0"/>
        </w:rPr>
        <w:t>27/02/2014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25/2007/QĐ-UBND</w:t>
      </w:r>
      <w:r>
        <w:rPr>
          <w:b w:val="0"/>
          <w:i w:val="0"/>
        </w:rPr>
        <w:br/>
      </w:r>
      <w:r>
        <w:rPr>
          <w:b w:val="0"/>
          <w:i w:val="0"/>
        </w:rPr>
        <w:br/>
      </w:r>
      <w:r>
        <w:rPr>
          <w:b w:val="0"/>
          <w:i w:val="0"/>
        </w:rPr>
        <w:t>15/3/2007</w:t>
      </w:r>
      <w:r>
        <w:rPr>
          <w:b w:val="0"/>
          <w:i w:val="0"/>
        </w:rPr>
        <w:br/>
      </w:r>
      <w:r>
        <w:rPr>
          <w:b w:val="0"/>
          <w:i w:val="0"/>
        </w:rPr>
        <w:br/>
      </w:r>
      <w:r>
        <w:rPr>
          <w:b w:val="0"/>
          <w:i w:val="0"/>
        </w:rPr>
        <w:t>Về việc ban hành Quy định về tiêu chuẩn, điều kiện, thủ tục, bổ nhiệm, bãi nhiệm, thay thế và xếp phụ cấp kế toán truởng, phụ trách kế toán trong các đơn vị kế toán thuộc lĩnh vực kế toán nhà nước trên địa bàn tình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112/2007/QĐ-UBND</w:t>
      </w:r>
      <w:r>
        <w:rPr>
          <w:b w:val="0"/>
          <w:i w:val="0"/>
        </w:rPr>
        <w:br/>
      </w:r>
      <w:r>
        <w:rPr>
          <w:b w:val="0"/>
          <w:i w:val="0"/>
        </w:rPr>
        <w:br/>
      </w:r>
      <w:r>
        <w:rPr>
          <w:b w:val="0"/>
          <w:i w:val="0"/>
        </w:rPr>
        <w:t>22/10/2007</w:t>
      </w:r>
      <w:r>
        <w:rPr>
          <w:b w:val="0"/>
          <w:i w:val="0"/>
        </w:rPr>
        <w:br/>
      </w:r>
      <w:r>
        <w:rPr>
          <w:b w:val="0"/>
          <w:i w:val="0"/>
        </w:rPr>
        <w:br/>
      </w:r>
      <w:r>
        <w:rPr>
          <w:b w:val="0"/>
          <w:i w:val="0"/>
        </w:rPr>
        <w:t>Về việc ban hành Quy định về công tác đào tạo, bồi dưỡng cán bộ, công chức, viên chức tỉnh Bình Dương.</w:t>
      </w:r>
      <w:r>
        <w:rPr>
          <w:b w:val="0"/>
          <w:i w:val="0"/>
        </w:rPr>
        <w:br/>
      </w:r>
      <w:r>
        <w:rPr>
          <w:b w:val="0"/>
          <w:i w:val="0"/>
        </w:rPr>
        <w:br/>
      </w:r>
      <w:r>
        <w:rPr>
          <w:b w:val="0"/>
          <w:i w:val="0"/>
        </w:rPr>
        <w:t>Hết hiệu lực toàn bộ bởi Quyết định số 25/2018/QĐ-UBND ngày 27/9/2018 về việc ban hành quy định về quy trình bầu cử, miễn nhiệm, bãi nhiệm Trưởng ấp, Trưởng khu phố trên địa bàn tỉnh Bình Dương.</w:t>
      </w:r>
      <w:r>
        <w:rPr>
          <w:b w:val="0"/>
          <w:i w:val="0"/>
        </w:rPr>
        <w:br/>
      </w:r>
      <w:r>
        <w:rPr>
          <w:b w:val="0"/>
          <w:i w:val="0"/>
        </w:rPr>
        <w:br/>
      </w:r>
      <w:r>
        <w:rPr>
          <w:b w:val="0"/>
          <w:i w:val="0"/>
        </w:rPr>
        <w:t>10/10/2018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10/2008/QĐ-UBND</w:t>
      </w:r>
      <w:r>
        <w:rPr>
          <w:b w:val="0"/>
          <w:i w:val="0"/>
        </w:rPr>
        <w:br/>
      </w:r>
      <w:r>
        <w:rPr>
          <w:b w:val="0"/>
          <w:i w:val="0"/>
        </w:rPr>
        <w:br/>
      </w:r>
      <w:r>
        <w:rPr>
          <w:b w:val="0"/>
          <w:i w:val="0"/>
        </w:rPr>
        <w:t>14/3/2008</w:t>
      </w:r>
      <w:r>
        <w:rPr>
          <w:b w:val="0"/>
          <w:i w:val="0"/>
        </w:rPr>
        <w:br/>
      </w:r>
      <w:r>
        <w:rPr>
          <w:b w:val="0"/>
          <w:i w:val="0"/>
        </w:rPr>
        <w:br/>
      </w:r>
      <w:r>
        <w:rPr>
          <w:b w:val="0"/>
          <w:i w:val="0"/>
        </w:rPr>
        <w:t>Về việc Quy định tổ chức và chức năng của các cơ quan chuyên môn thuộc UBND tỉnh Bình Dương.</w:t>
      </w:r>
      <w:r>
        <w:rPr>
          <w:b w:val="0"/>
          <w:i w:val="0"/>
        </w:rPr>
        <w:br/>
      </w:r>
      <w:r>
        <w:rPr>
          <w:b w:val="0"/>
          <w:i w:val="0"/>
        </w:rPr>
        <w:br/>
      </w:r>
      <w:r>
        <w:rPr>
          <w:b w:val="0"/>
          <w:i w:val="0"/>
        </w:rPr>
        <w:t>Hết hiệu lực toàn bộ bởi Quyết định số 22/2014/QĐ-UBND ngày 25/06/2014 về việc quy định tổ chức cơ quan chuyên môn thuộc Ủy ban nhân dân tỉnh Bình Dương.</w:t>
      </w:r>
      <w:r>
        <w:rPr>
          <w:b w:val="0"/>
          <w:i w:val="0"/>
        </w:rPr>
        <w:br/>
      </w:r>
      <w:r>
        <w:rPr>
          <w:b w:val="0"/>
          <w:i w:val="0"/>
        </w:rPr>
        <w:br/>
      </w:r>
      <w:r>
        <w:rPr>
          <w:b w:val="0"/>
          <w:i w:val="0"/>
        </w:rPr>
        <w:t>05/7/2014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16/2008/QĐ-UBND</w:t>
      </w:r>
      <w:r>
        <w:rPr>
          <w:b w:val="0"/>
          <w:i w:val="0"/>
        </w:rPr>
        <w:br/>
      </w:r>
      <w:r>
        <w:rPr>
          <w:b w:val="0"/>
          <w:i w:val="0"/>
        </w:rPr>
        <w:br/>
      </w:r>
      <w:r>
        <w:rPr>
          <w:b w:val="0"/>
          <w:i w:val="0"/>
        </w:rPr>
        <w:t>29/4/2008</w:t>
      </w:r>
      <w:r>
        <w:rPr>
          <w:b w:val="0"/>
          <w:i w:val="0"/>
        </w:rPr>
        <w:br/>
      </w:r>
      <w:r>
        <w:rPr>
          <w:b w:val="0"/>
          <w:i w:val="0"/>
        </w:rPr>
        <w:br/>
      </w:r>
      <w:r>
        <w:rPr>
          <w:b w:val="0"/>
          <w:i w:val="0"/>
        </w:rPr>
        <w:t>Về việc ban hành quy định phân cấp quản lý tổ chức, biên chế và cán bộ, công chức, viên chức tỉnh Bình Dương.</w:t>
      </w:r>
      <w:r>
        <w:rPr>
          <w:b w:val="0"/>
          <w:i w:val="0"/>
        </w:rPr>
        <w:br/>
      </w:r>
      <w:r>
        <w:rPr>
          <w:b w:val="0"/>
          <w:i w:val="0"/>
        </w:rPr>
        <w:br/>
      </w:r>
      <w:r>
        <w:rPr>
          <w:b w:val="0"/>
          <w:i w:val="0"/>
        </w:rPr>
        <w:t>Hết hiệu lực toàn bộ bởi Quyết định số  09/2014/QĐ-UBND ngày 31/03/2014 v</w:t>
      </w:r>
      <w:r>
        <w:rPr>
          <w:b w:val="0"/>
          <w:i w:val="0"/>
        </w:rPr>
        <w:t>ề phân cấp quản lý tổ chức, biên chế và cán bộ, công chức trong cơ quan hành chính nhà nước và doanh nghiệp nhà nước trên địa bàn tỉnh Bình Dương</w:t>
      </w:r>
      <w:r>
        <w:rPr>
          <w:b w:val="0"/>
          <w:i w:val="0"/>
        </w:rPr>
        <w:t>.</w:t>
      </w:r>
      <w:r>
        <w:rPr>
          <w:b w:val="0"/>
          <w:i w:val="0"/>
        </w:rPr>
        <w:br/>
      </w:r>
      <w:r>
        <w:rPr>
          <w:b w:val="0"/>
          <w:i w:val="0"/>
        </w:rPr>
        <w:br/>
      </w:r>
      <w:r>
        <w:rPr>
          <w:b w:val="0"/>
          <w:i w:val="0"/>
        </w:rPr>
        <w:t>10/4/2014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định số 17/2008/QĐ-UBND</w:t>
      </w:r>
      <w:r>
        <w:rPr>
          <w:b w:val="0"/>
          <w:i w:val="0"/>
        </w:rPr>
        <w:br/>
      </w:r>
      <w:r>
        <w:rPr>
          <w:b w:val="0"/>
          <w:i w:val="0"/>
        </w:rPr>
        <w:br/>
      </w:r>
      <w:r>
        <w:rPr>
          <w:b w:val="0"/>
          <w:i w:val="0"/>
        </w:rPr>
        <w:t>15/5/2008</w:t>
      </w:r>
      <w:r>
        <w:rPr>
          <w:b w:val="0"/>
          <w:i w:val="0"/>
        </w:rPr>
        <w:br/>
      </w:r>
      <w:r>
        <w:rPr>
          <w:b w:val="0"/>
          <w:i w:val="0"/>
        </w:rPr>
        <w:br/>
      </w:r>
      <w:r>
        <w:rPr>
          <w:b w:val="0"/>
          <w:i w:val="0"/>
        </w:rPr>
        <w:t>Về việc ban hành Quy định phân cấp quản lý cán bộ, viên chức các đơn vị sự nghiệp giáo dục và đào tạo tỉnh Bình Dương.</w:t>
      </w:r>
      <w:r>
        <w:rPr>
          <w:b w:val="0"/>
          <w:i w:val="0"/>
        </w:rPr>
        <w:br/>
      </w:r>
      <w:r>
        <w:rPr>
          <w:b w:val="0"/>
          <w:i w:val="0"/>
        </w:rPr>
        <w:br/>
      </w:r>
      <w:r>
        <w:rPr>
          <w:b w:val="0"/>
          <w:i w:val="0"/>
        </w:rPr>
        <w:t xml:space="preserve">Hết hiệu lực toàn bộ bởi Quyết định số 49/2014/QĐ-UBND ngày 18/12/2014 </w:t>
      </w:r>
      <w:r>
        <w:rPr>
          <w:b w:val="0"/>
          <w:i w:val="0"/>
        </w:rPr>
        <w:t>về việc quy định về phân cấp tuyển dụng, sử dụng và quản lý công, viên chức và người lao động trong đơn vị sự nghiệp công lập trên địa bàn tỉnh Bình Dương</w:t>
      </w:r>
      <w:r>
        <w:rPr>
          <w:b w:val="0"/>
          <w:i w:val="0"/>
        </w:rPr>
        <w:t>.</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25/2008/QĐ-UBND</w:t>
      </w:r>
      <w:r>
        <w:rPr>
          <w:b w:val="0"/>
          <w:i w:val="0"/>
        </w:rPr>
        <w:br/>
      </w:r>
      <w:r>
        <w:rPr>
          <w:b w:val="0"/>
          <w:i w:val="0"/>
        </w:rPr>
        <w:br/>
      </w:r>
      <w:r>
        <w:rPr>
          <w:b w:val="0"/>
          <w:i w:val="0"/>
        </w:rPr>
        <w:t>07/7/2008</w:t>
      </w:r>
      <w:r>
        <w:rPr>
          <w:b w:val="0"/>
          <w:i w:val="0"/>
        </w:rPr>
        <w:br/>
      </w:r>
      <w:r>
        <w:rPr>
          <w:b w:val="0"/>
          <w:i w:val="0"/>
        </w:rPr>
        <w:br/>
      </w:r>
      <w:r>
        <w:rPr>
          <w:b w:val="0"/>
          <w:i w:val="0"/>
        </w:rPr>
        <w:t>Về việc ban hành Quy định về quy trình bầu cử, miễn nhiệm, bãi nhiệm Trưởng ấp, Trưởng khu phố trên địa bàn tỉnh Bình Dương.</w:t>
      </w:r>
      <w:r>
        <w:rPr>
          <w:b w:val="0"/>
          <w:i w:val="0"/>
        </w:rPr>
        <w:br/>
      </w:r>
      <w:r>
        <w:rPr>
          <w:b w:val="0"/>
          <w:i w:val="0"/>
        </w:rPr>
        <w:br/>
      </w:r>
      <w:r>
        <w:rPr>
          <w:b w:val="0"/>
          <w:i w:val="0"/>
        </w:rPr>
        <w:t xml:space="preserve">Hết hiệu lực toàn bộ bởi Quyết định số 07/2014/QĐ-UBND ngày 11/3/2014 </w:t>
      </w:r>
      <w:r>
        <w:rPr>
          <w:b w:val="0"/>
          <w:i w:val="0"/>
        </w:rPr>
        <w:t>về tổ chức và hoạt động của ấp, khu phố trên địa bàn tỉnh Bình Dương</w:t>
      </w:r>
      <w:r>
        <w:rPr>
          <w:b w:val="0"/>
          <w:i w:val="0"/>
        </w:rPr>
        <w:t>.</w:t>
      </w:r>
      <w:r>
        <w:rPr>
          <w:b w:val="0"/>
          <w:i w:val="0"/>
        </w:rPr>
        <w:br/>
      </w:r>
      <w:r>
        <w:rPr>
          <w:b w:val="0"/>
          <w:i w:val="0"/>
        </w:rPr>
        <w:br/>
      </w:r>
      <w:r>
        <w:rPr>
          <w:b w:val="0"/>
          <w:i w:val="0"/>
        </w:rPr>
        <w:t>21/3/2014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01/2009/QĐ-UBND</w:t>
      </w:r>
      <w:r>
        <w:rPr>
          <w:b w:val="0"/>
          <w:i w:val="0"/>
        </w:rPr>
        <w:br/>
      </w:r>
      <w:r>
        <w:rPr>
          <w:b w:val="0"/>
          <w:i w:val="0"/>
        </w:rPr>
        <w:br/>
      </w:r>
      <w:r>
        <w:rPr>
          <w:b w:val="0"/>
          <w:i w:val="0"/>
        </w:rPr>
        <w:t>13/01/2009</w:t>
      </w:r>
      <w:r>
        <w:rPr>
          <w:b w:val="0"/>
          <w:i w:val="0"/>
        </w:rPr>
        <w:br/>
      </w:r>
      <w:r>
        <w:rPr>
          <w:b w:val="0"/>
          <w:i w:val="0"/>
        </w:rPr>
        <w:br/>
      </w:r>
      <w:r>
        <w:rPr>
          <w:b w:val="0"/>
          <w:i w:val="0"/>
        </w:rPr>
        <w:t>Về việc phụ cấp cho cán bộ, công chức làm tại Bộ phận Tiếp nhận hồ sơ và Trả kết quả.</w:t>
      </w:r>
      <w:r>
        <w:rPr>
          <w:b w:val="0"/>
          <w:i w:val="0"/>
        </w:rPr>
        <w:br/>
      </w:r>
      <w:r>
        <w:rPr>
          <w:b w:val="0"/>
          <w:i w:val="0"/>
        </w:rPr>
        <w:br/>
      </w:r>
      <w:r>
        <w:rPr>
          <w:b w:val="0"/>
          <w:i w:val="0"/>
        </w:rPr>
        <w:t xml:space="preserve">Hết hiệu lực toàn bộ bởi </w:t>
      </w:r>
      <w:r>
        <w:rPr>
          <w:b w:val="0"/>
          <w:i w:val="0"/>
        </w:rPr>
        <w:t xml:space="preserve">Quyết định số 26/2014/QĐ-UBND ngày 25/07/2014 </w:t>
      </w:r>
      <w:r>
        <w:rPr>
          <w:b w:val="0"/>
          <w:i w:val="0"/>
        </w:rPr>
        <w:t xml:space="preserve">về </w:t>
      </w:r>
      <w:r>
        <w:rPr>
          <w:b w:val="0"/>
          <w:i w:val="0"/>
        </w:rPr>
        <w:t>hỗ trợ đối với cán bộ, công chức làm việc tại Bộ phận Tiếp nhận hồ sơ và Trả kết quả do tỉnh Bình Dương ban hành</w:t>
      </w:r>
      <w:r>
        <w:rPr>
          <w:b w:val="0"/>
          <w:i w:val="0"/>
        </w:rPr>
        <w:t>.</w:t>
      </w:r>
      <w:r>
        <w:rPr>
          <w:b w:val="0"/>
          <w:i w:val="0"/>
        </w:rPr>
        <w:br/>
      </w:r>
      <w:r>
        <w:rPr>
          <w:b w:val="0"/>
          <w:i w:val="0"/>
        </w:rPr>
        <w:br/>
      </w:r>
      <w:r>
        <w:rPr>
          <w:b w:val="0"/>
          <w:i w:val="0"/>
        </w:rPr>
        <w:t>04/8/2014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66/2009/QĐ-UBND</w:t>
      </w:r>
      <w:r>
        <w:rPr>
          <w:b w:val="0"/>
          <w:i w:val="0"/>
        </w:rPr>
        <w:br/>
      </w:r>
      <w:r>
        <w:rPr>
          <w:b w:val="0"/>
          <w:i w:val="0"/>
        </w:rPr>
        <w:br/>
      </w:r>
      <w:r>
        <w:rPr>
          <w:b w:val="0"/>
          <w:i w:val="0"/>
        </w:rPr>
        <w:t>18/9/2009</w:t>
      </w:r>
      <w:r>
        <w:rPr>
          <w:b w:val="0"/>
          <w:i w:val="0"/>
        </w:rPr>
        <w:br/>
      </w:r>
      <w:r>
        <w:rPr>
          <w:b w:val="0"/>
          <w:i w:val="0"/>
        </w:rPr>
        <w:br/>
      </w:r>
      <w:r>
        <w:rPr>
          <w:b w:val="0"/>
          <w:i w:val="0"/>
        </w:rPr>
        <w:t>Ban hành Quy định về công tác văn thư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41/2014/QĐ-UBND </w:t>
      </w:r>
      <w:r>
        <w:rPr>
          <w:b w:val="0"/>
          <w:i w:val="0"/>
        </w:rPr>
        <w:t xml:space="preserve"> ngày 20/11/2014 về </w:t>
      </w:r>
      <w:r>
        <w:rPr>
          <w:b w:val="0"/>
          <w:i w:val="0"/>
        </w:rPr>
        <w:t>quy định công tác văn thư trên địa bàn tỉnh Bình Dương</w:t>
      </w:r>
      <w:r>
        <w:rPr>
          <w:b w:val="0"/>
          <w:i w:val="0"/>
        </w:rPr>
        <w:t>.</w:t>
      </w:r>
      <w:r>
        <w:rPr>
          <w:b w:val="0"/>
          <w:i w:val="0"/>
        </w:rPr>
        <w:br/>
      </w:r>
      <w:r>
        <w:rPr>
          <w:b w:val="0"/>
          <w:i w:val="0"/>
        </w:rPr>
        <w:br/>
      </w:r>
      <w:r>
        <w:rPr>
          <w:b w:val="0"/>
          <w:i w:val="0"/>
        </w:rPr>
        <w:t>30/11/2014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33/2010/QĐ-UBND</w:t>
      </w:r>
      <w:r>
        <w:rPr>
          <w:b w:val="0"/>
          <w:i w:val="0"/>
        </w:rPr>
        <w:br/>
      </w:r>
      <w:r>
        <w:rPr>
          <w:b w:val="0"/>
          <w:i w:val="0"/>
        </w:rPr>
        <w:br/>
      </w:r>
      <w:r>
        <w:rPr>
          <w:b w:val="0"/>
          <w:i w:val="0"/>
        </w:rPr>
        <w:t>13/9/2010</w:t>
      </w:r>
      <w:r>
        <w:rPr>
          <w:b w:val="0"/>
          <w:i w:val="0"/>
        </w:rPr>
        <w:br/>
      </w:r>
      <w:r>
        <w:rPr>
          <w:b w:val="0"/>
          <w:i w:val="0"/>
        </w:rPr>
        <w:br/>
      </w:r>
      <w:r>
        <w:rPr>
          <w:b w:val="0"/>
          <w:i w:val="0"/>
        </w:rPr>
        <w:t>Ban hành Quy định chức năng, nhiệm vụ, quyền hạn và cơ cấu tổ chức của Ban Thi đua – Khen thưởng trực thuộc Sở Nội vụ tỉnh Bình Dương</w:t>
      </w:r>
      <w:r>
        <w:rPr>
          <w:b w:val="0"/>
          <w:i w:val="0"/>
        </w:rPr>
        <w:br/>
      </w:r>
      <w:r>
        <w:rPr>
          <w:b w:val="0"/>
          <w:i w:val="0"/>
        </w:rPr>
        <w:br/>
      </w:r>
      <w:r>
        <w:rPr>
          <w:b w:val="0"/>
          <w:i w:val="0"/>
        </w:rPr>
        <w:t xml:space="preserve">Hết hiệu lực toàn bộ bởi Quyết định số 11/2017/QĐ-UBND ngày 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34/2010/QĐ-UBND</w:t>
      </w:r>
      <w:r>
        <w:rPr>
          <w:b w:val="0"/>
          <w:i w:val="0"/>
        </w:rPr>
        <w:br/>
      </w:r>
      <w:r>
        <w:rPr>
          <w:b w:val="0"/>
          <w:i w:val="0"/>
        </w:rPr>
        <w:br/>
      </w:r>
      <w:r>
        <w:rPr>
          <w:b w:val="0"/>
          <w:i w:val="0"/>
        </w:rPr>
        <w:t>11/10/2010</w:t>
      </w:r>
      <w:r>
        <w:rPr>
          <w:b w:val="0"/>
          <w:i w:val="0"/>
        </w:rPr>
        <w:br/>
      </w:r>
      <w:r>
        <w:rPr>
          <w:b w:val="0"/>
          <w:i w:val="0"/>
        </w:rPr>
        <w:br/>
      </w:r>
      <w:r>
        <w:rPr>
          <w:b w:val="0"/>
          <w:i w:val="0"/>
        </w:rPr>
        <w:t>Ban hành Quy định chức năng, nhiệm vụ, quyền hạn và cơ cấu tổ chức của Chi cục Văn thư lưu trữ trực thuộc Sở Nội vụ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08/2011/QĐ-UBND</w:t>
      </w:r>
      <w:r>
        <w:rPr>
          <w:b w:val="0"/>
          <w:i w:val="0"/>
        </w:rPr>
        <w:br/>
      </w:r>
      <w:r>
        <w:rPr>
          <w:b w:val="0"/>
          <w:i w:val="0"/>
        </w:rPr>
        <w:br/>
      </w:r>
      <w:r>
        <w:rPr>
          <w:b w:val="0"/>
          <w:i w:val="0"/>
        </w:rPr>
        <w:t>25/4/2011</w:t>
      </w:r>
      <w:r>
        <w:rPr>
          <w:b w:val="0"/>
          <w:i w:val="0"/>
        </w:rPr>
        <w:br/>
      </w:r>
      <w:r>
        <w:rPr>
          <w:b w:val="0"/>
          <w:i w:val="0"/>
        </w:rPr>
        <w:br/>
      </w:r>
      <w:r>
        <w:rPr>
          <w:b w:val="0"/>
          <w:i w:val="0"/>
        </w:rPr>
        <w:t>Ban hành Quy định chức năng nhiệm vụ của Sở Nội vụ tỉnh Bình Dương.</w:t>
      </w:r>
      <w:r>
        <w:rPr>
          <w:b w:val="0"/>
          <w:i w:val="0"/>
        </w:rPr>
        <w:br/>
      </w:r>
      <w:r>
        <w:rPr>
          <w:b w:val="0"/>
          <w:i w:val="0"/>
        </w:rPr>
        <w:br/>
      </w:r>
      <w:r>
        <w:rPr>
          <w:b w:val="0"/>
          <w:i w:val="0"/>
        </w:rPr>
        <w:t xml:space="preserve">Hết hiệu lực toàn bộ bởi </w:t>
      </w:r>
      <w:r>
        <w:rPr>
          <w:b w:val="0"/>
          <w:i w:val="0"/>
        </w:rPr>
        <w:t xml:space="preserve">Quyết định số 07/2015/QĐ-UBND </w:t>
      </w:r>
      <w:r>
        <w:rPr>
          <w:b w:val="0"/>
          <w:i w:val="0"/>
        </w:rPr>
        <w:t xml:space="preserve"> 23/3/2015 về việc quy định chức năng, nhiệm vụ, quyền hạn và cơ cấu tổ chức của Sở Nội vụ tỉnh Bình Dương.</w:t>
      </w:r>
      <w:r>
        <w:rPr>
          <w:b w:val="0"/>
          <w:i w:val="0"/>
        </w:rPr>
        <w:br/>
      </w:r>
      <w:r>
        <w:rPr>
          <w:b w:val="0"/>
          <w:i w:val="0"/>
        </w:rPr>
        <w:br/>
      </w:r>
      <w:r>
        <w:rPr>
          <w:b w:val="0"/>
          <w:i w:val="0"/>
        </w:rPr>
        <w:t>11/4/2015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w:t>
      </w:r>
      <w:r>
        <w:rPr>
          <w:b w:val="0"/>
          <w:i w:val="0"/>
        </w:rPr>
        <w:br/>
      </w:r>
      <w:r>
        <w:rPr>
          <w:b w:val="0"/>
          <w:i w:val="0"/>
        </w:rPr>
        <w:t>23/2011 QĐ-UBND</w:t>
      </w:r>
      <w:r>
        <w:rPr>
          <w:b w:val="0"/>
          <w:i w:val="0"/>
        </w:rPr>
        <w:br/>
      </w:r>
      <w:r>
        <w:rPr>
          <w:b w:val="0"/>
          <w:i w:val="0"/>
        </w:rPr>
        <w:br/>
      </w:r>
      <w:r>
        <w:rPr>
          <w:b w:val="0"/>
          <w:i w:val="0"/>
        </w:rPr>
        <w:t>15/8/2011</w:t>
      </w:r>
      <w:r>
        <w:rPr>
          <w:b w:val="0"/>
          <w:i w:val="0"/>
        </w:rPr>
        <w:br/>
      </w:r>
      <w:r>
        <w:rPr>
          <w:b w:val="0"/>
          <w:i w:val="0"/>
        </w:rPr>
        <w:br/>
      </w:r>
      <w:r>
        <w:rPr>
          <w:b w:val="0"/>
          <w:i w:val="0"/>
        </w:rPr>
        <w:t>Ban hành Quy định chức năng, nhiệm vụ, quyền hạn và cơ cấu tổ chức của Ban Tôn giáo trực thuộc Sở Nội vụ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44/2011/QĐ-UBND</w:t>
      </w:r>
      <w:r>
        <w:rPr>
          <w:b w:val="0"/>
          <w:i w:val="0"/>
        </w:rPr>
        <w:br/>
      </w:r>
      <w:r>
        <w:rPr>
          <w:b w:val="0"/>
          <w:i w:val="0"/>
        </w:rPr>
        <w:br/>
      </w:r>
      <w:r>
        <w:rPr>
          <w:b w:val="0"/>
          <w:i w:val="0"/>
        </w:rPr>
        <w:t>18/10/2011</w:t>
      </w:r>
      <w:r>
        <w:rPr>
          <w:b w:val="0"/>
          <w:i w:val="0"/>
        </w:rPr>
        <w:br/>
      </w:r>
      <w:r>
        <w:rPr>
          <w:b w:val="0"/>
          <w:i w:val="0"/>
        </w:rPr>
        <w:br/>
      </w:r>
      <w:r>
        <w:rPr>
          <w:b w:val="0"/>
          <w:i w:val="0"/>
        </w:rPr>
        <w:t>Về việc Quy định đơn giá chỉnh lý tài liệu giấy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56/2015/QĐ-UBND ngày 21/12/2015 </w:t>
      </w:r>
      <w:r>
        <w:rPr>
          <w:b w:val="0"/>
          <w:i w:val="0"/>
        </w:rPr>
        <w:t>về quy định đơn giá chỉnh lý tài liệu giấy trên địa bàn tỉnh Bình Dương</w:t>
      </w:r>
      <w:r>
        <w:rPr>
          <w:b w:val="0"/>
          <w:i w:val="0"/>
        </w:rPr>
        <w:t>.</w:t>
      </w:r>
      <w:r>
        <w:rPr>
          <w:b w:val="0"/>
          <w:i w:val="0"/>
        </w:rPr>
        <w:br/>
      </w:r>
      <w:r>
        <w:rPr>
          <w:b w:val="0"/>
          <w:i w:val="0"/>
        </w:rPr>
        <w:br/>
      </w:r>
      <w:r>
        <w:rPr>
          <w:b w:val="0"/>
          <w:i w:val="0"/>
        </w:rPr>
        <w:t>31/12/2015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30/2012/QĐ-UBND</w:t>
      </w:r>
      <w:r>
        <w:rPr>
          <w:b w:val="0"/>
          <w:i w:val="0"/>
        </w:rPr>
        <w:br/>
      </w:r>
      <w:r>
        <w:rPr>
          <w:b w:val="0"/>
          <w:i w:val="0"/>
        </w:rPr>
        <w:br/>
      </w:r>
      <w:r>
        <w:rPr>
          <w:b w:val="0"/>
          <w:i w:val="0"/>
        </w:rPr>
        <w:t>01/8/2012</w:t>
      </w:r>
      <w:r>
        <w:rPr>
          <w:b w:val="0"/>
          <w:i w:val="0"/>
        </w:rPr>
        <w:br/>
      </w:r>
      <w:r>
        <w:rPr>
          <w:b w:val="0"/>
          <w:i w:val="0"/>
        </w:rPr>
        <w:br/>
      </w:r>
      <w:r>
        <w:rPr>
          <w:b w:val="0"/>
          <w:i w:val="0"/>
        </w:rPr>
        <w:t>Về việc Quy định chính sách thu hút người có học hàm, học vị về công tác tại Trường Đại học Thủ Dầu Một tỉnh Bình Dương.</w:t>
      </w:r>
      <w:r>
        <w:rPr>
          <w:b w:val="0"/>
          <w:i w:val="0"/>
        </w:rPr>
        <w:br/>
      </w:r>
      <w:r>
        <w:rPr>
          <w:b w:val="0"/>
          <w:i w:val="0"/>
        </w:rPr>
        <w:br/>
      </w:r>
      <w:r>
        <w:rPr>
          <w:b w:val="0"/>
          <w:i w:val="0"/>
        </w:rPr>
        <w:t xml:space="preserve">Hết hiệu lực toàn bộ bởi </w:t>
      </w:r>
      <w:r>
        <w:rPr>
          <w:b w:val="0"/>
          <w:i w:val="0"/>
        </w:rPr>
        <w:t>Quyết định số 33/2014/QĐ-UBND ngày 10/9/2014</w:t>
      </w:r>
      <w:r>
        <w:rPr>
          <w:b w:val="0"/>
          <w:i w:val="0"/>
        </w:rPr>
        <w:t xml:space="preserve"> về chính sách thu hút người có học hàm, học vị về công tác tại Trường Đại học Thủ Dầu Một, tỉnh Bình Dương.</w:t>
      </w:r>
      <w:r>
        <w:rPr>
          <w:b w:val="0"/>
          <w:i w:val="0"/>
        </w:rPr>
        <w:br/>
      </w:r>
      <w:r>
        <w:rPr>
          <w:b w:val="0"/>
          <w:i w:val="0"/>
        </w:rPr>
        <w:br/>
      </w:r>
      <w:r>
        <w:rPr>
          <w:b w:val="0"/>
          <w:i w:val="0"/>
        </w:rPr>
        <w:t>20/9/2014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05/2013/QĐ-UBND</w:t>
      </w:r>
      <w:r>
        <w:rPr>
          <w:b w:val="0"/>
          <w:i w:val="0"/>
        </w:rPr>
        <w:br/>
      </w:r>
      <w:r>
        <w:rPr>
          <w:b w:val="0"/>
          <w:i w:val="0"/>
        </w:rPr>
        <w:br/>
      </w:r>
      <w:r>
        <w:rPr>
          <w:b w:val="0"/>
          <w:i w:val="0"/>
        </w:rPr>
        <w:t>20/3/2013</w:t>
      </w:r>
      <w:r>
        <w:rPr>
          <w:b w:val="0"/>
          <w:i w:val="0"/>
        </w:rPr>
        <w:br/>
      </w:r>
      <w:r>
        <w:rPr>
          <w:b w:val="0"/>
          <w:i w:val="0"/>
        </w:rPr>
        <w:br/>
      </w:r>
      <w:r>
        <w:rPr>
          <w:b w:val="0"/>
          <w:i w:val="0"/>
        </w:rPr>
        <w:t>Ban hành Quy định về nâng bậc lương trước thời hạn do lập thành tích xuất sắc trong thực hiện nhiệm vụ đối với cán bộ, công chức, viên chức tỉnh Bình Dương.</w:t>
      </w:r>
      <w:r>
        <w:rPr>
          <w:b w:val="0"/>
          <w:i w:val="0"/>
        </w:rPr>
        <w:br/>
      </w:r>
      <w:r>
        <w:rPr>
          <w:b w:val="0"/>
          <w:i w:val="0"/>
        </w:rPr>
        <w:br/>
      </w:r>
      <w:r>
        <w:rPr>
          <w:b w:val="0"/>
          <w:i w:val="0"/>
        </w:rPr>
        <w:t xml:space="preserve">Hết hiệu lực toàn bộ bởi Quyết định số 36/2018/QĐ-UBND ngày 21/12/2018 </w:t>
      </w:r>
      <w:r>
        <w:rPr>
          <w:b w:val="0"/>
          <w:i w:val="0"/>
        </w:rPr>
        <w:t>bãi bỏ văn bản quy phạm pháp luật của Ủy ban nhân dân, Chủ tịch Ủy ban nhân dân tỉnh Bình Dương</w:t>
      </w:r>
      <w:r>
        <w:rPr>
          <w:b w:val="0"/>
          <w:i w:val="0"/>
        </w:rPr>
        <w:t>.</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15/2013/QĐ-UBND</w:t>
      </w:r>
      <w:r>
        <w:rPr>
          <w:b w:val="0"/>
          <w:i w:val="0"/>
        </w:rPr>
        <w:br/>
      </w:r>
      <w:r>
        <w:rPr>
          <w:b w:val="0"/>
          <w:i w:val="0"/>
        </w:rPr>
        <w:br/>
      </w:r>
      <w:r>
        <w:rPr>
          <w:b w:val="0"/>
          <w:i w:val="0"/>
        </w:rPr>
        <w:t>30/5/2013</w:t>
      </w:r>
      <w:r>
        <w:rPr>
          <w:b w:val="0"/>
          <w:i w:val="0"/>
        </w:rPr>
        <w:br/>
      </w:r>
      <w:r>
        <w:rPr>
          <w:b w:val="0"/>
          <w:i w:val="0"/>
        </w:rPr>
        <w:br/>
      </w:r>
      <w:r>
        <w:rPr>
          <w:b w:val="0"/>
          <w:i w:val="0"/>
        </w:rPr>
        <w:t>Ban hành Quy định về công tác thi đua, khen thưởng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23/2015/QĐ-UBND ngày 01/6/2015 </w:t>
      </w:r>
      <w:r>
        <w:rPr>
          <w:b w:val="0"/>
          <w:i w:val="0"/>
        </w:rPr>
        <w:t>về ban hành quy định về công tác thi đua, khen thưởng trên địa bàn tỉnh Bình Dương</w:t>
      </w:r>
      <w:r>
        <w:rPr>
          <w:b w:val="0"/>
          <w:i w:val="0"/>
        </w:rPr>
        <w:t>.</w:t>
      </w:r>
      <w:r>
        <w:rPr>
          <w:b w:val="0"/>
          <w:i w:val="0"/>
        </w:rPr>
        <w:br/>
      </w:r>
      <w:r>
        <w:rPr>
          <w:b w:val="0"/>
          <w:i w:val="0"/>
        </w:rPr>
        <w:br/>
      </w:r>
      <w:r>
        <w:rPr>
          <w:b w:val="0"/>
          <w:i w:val="0"/>
        </w:rPr>
        <w:t>11/6/2015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26/2018/QĐ-UBND</w:t>
      </w:r>
      <w:r>
        <w:rPr>
          <w:b w:val="0"/>
          <w:i w:val="0"/>
        </w:rPr>
        <w:br/>
      </w:r>
      <w:r>
        <w:rPr>
          <w:b w:val="0"/>
          <w:i w:val="0"/>
        </w:rPr>
        <w:br/>
      </w:r>
      <w:r>
        <w:rPr>
          <w:b w:val="0"/>
          <w:i w:val="0"/>
        </w:rPr>
        <w:t>28/9/2018</w:t>
      </w:r>
      <w:r>
        <w:rPr>
          <w:b w:val="0"/>
          <w:i w:val="0"/>
        </w:rPr>
        <w:br/>
      </w:r>
      <w:r>
        <w:rPr>
          <w:b w:val="0"/>
          <w:i w:val="0"/>
        </w:rPr>
        <w:br/>
      </w:r>
      <w:r>
        <w:rPr>
          <w:b w:val="0"/>
          <w:i w:val="0"/>
        </w:rPr>
        <w:t xml:space="preserve">Về </w:t>
      </w:r>
      <w:r>
        <w:rPr>
          <w:b w:val="0"/>
          <w:i w:val="0"/>
        </w:rPr>
        <w:t>sửa đổi Quy định về nâng bậc lương trước thời hạn do lập thành tích xuất sắc trong thực hiện nhiệm vụ đối với cán bộ, công chức, viên chức tỉnh Bình Dương kèm theo Quyết định 05/2013/QĐ-UBND</w:t>
      </w:r>
      <w:r>
        <w:rPr>
          <w:b w:val="0"/>
          <w:i w:val="0"/>
        </w:rPr>
        <w:t>.</w:t>
      </w:r>
      <w:r>
        <w:rPr>
          <w:b w:val="0"/>
          <w:i w:val="0"/>
        </w:rPr>
        <w:br/>
      </w:r>
      <w:r>
        <w:rPr>
          <w:b w:val="0"/>
          <w:i w:val="0"/>
        </w:rPr>
        <w:br/>
      </w:r>
      <w:r>
        <w:rPr>
          <w:b w:val="0"/>
          <w:i w:val="0"/>
        </w:rPr>
        <w:t xml:space="preserve">Hết hiệu lực toàn bộ bởi Quyết định số 36/2018/QĐ-UBND ngày 21/12/2018 </w:t>
      </w:r>
      <w:r>
        <w:rPr>
          <w:b w:val="0"/>
          <w:i w:val="0"/>
        </w:rPr>
        <w:t>bãi bỏ văn bản quy phạm pháp luật của Ủy ban nhân dân, Chủ tịch Ủy ban nhân dân tỉnh Bình Dương</w:t>
      </w:r>
      <w:r>
        <w:rPr>
          <w:b w:val="0"/>
          <w:i w:val="0"/>
        </w:rPr>
        <w:t>.</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08/2005/CT-UB</w:t>
      </w:r>
      <w:r>
        <w:rPr>
          <w:b w:val="0"/>
          <w:i w:val="0"/>
        </w:rPr>
        <w:br/>
      </w:r>
      <w:r>
        <w:rPr>
          <w:b w:val="0"/>
          <w:i w:val="0"/>
        </w:rPr>
        <w:br/>
      </w:r>
      <w:r>
        <w:rPr>
          <w:b w:val="0"/>
          <w:i w:val="0"/>
        </w:rPr>
        <w:t>27/01/2005</w:t>
      </w:r>
      <w:r>
        <w:rPr>
          <w:b w:val="0"/>
          <w:i w:val="0"/>
        </w:rPr>
        <w:br/>
      </w:r>
      <w:r>
        <w:rPr>
          <w:b w:val="0"/>
          <w:i w:val="0"/>
        </w:rPr>
        <w:br/>
      </w:r>
      <w:r>
        <w:rPr>
          <w:b w:val="0"/>
          <w:i w:val="0"/>
        </w:rPr>
        <w:t>Về việc thực hiện Quy chế dân chủ theo Nghị định 71/1998/NĐ-CP đối với cơ quan hành chính cấp xã, phường, thị trấn.</w:t>
      </w:r>
      <w:r>
        <w:rPr>
          <w:b w:val="0"/>
          <w:i w:val="0"/>
        </w:rPr>
        <w:br/>
      </w:r>
      <w:r>
        <w:rPr>
          <w:b w:val="0"/>
          <w:i w:val="0"/>
        </w:rPr>
        <w:br/>
      </w:r>
      <w:r>
        <w:rPr>
          <w:b w:val="0"/>
          <w:i w:val="0"/>
        </w:rPr>
        <w:t>Hết hiệu lực toàn bộ bởi Chỉ thị số 01/2015/CT-UBND ngày 05/3/2015 Về triển khai thực hiện Nghị định 04/2015/NĐ-CP về thực hiện dân chủ trong hoạt động của cơ quan hành chính nhà nước và đơn vị sự nghiệp công lập trên địa bàn tỉnh Bình Dương.</w:t>
      </w:r>
      <w:r>
        <w:rPr>
          <w:b w:val="0"/>
          <w:i w:val="0"/>
        </w:rPr>
        <w:br/>
      </w:r>
      <w:r>
        <w:rPr>
          <w:b w:val="0"/>
          <w:i w:val="0"/>
        </w:rPr>
        <w:br/>
      </w:r>
      <w:r>
        <w:rPr>
          <w:b w:val="0"/>
          <w:i w:val="0"/>
        </w:rPr>
        <w:t>15/3/2015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34/2006/CT-UBND</w:t>
      </w:r>
      <w:r>
        <w:rPr>
          <w:b w:val="0"/>
          <w:i w:val="0"/>
        </w:rPr>
        <w:br/>
      </w:r>
      <w:r>
        <w:rPr>
          <w:b w:val="0"/>
          <w:i w:val="0"/>
        </w:rPr>
        <w:br/>
      </w:r>
      <w:r>
        <w:rPr>
          <w:b w:val="0"/>
          <w:i w:val="0"/>
        </w:rPr>
        <w:t>16/10/2006</w:t>
      </w:r>
      <w:r>
        <w:rPr>
          <w:b w:val="0"/>
          <w:i w:val="0"/>
        </w:rPr>
        <w:br/>
      </w:r>
      <w:r>
        <w:rPr>
          <w:b w:val="0"/>
          <w:i w:val="0"/>
        </w:rPr>
        <w:br/>
      </w:r>
      <w:r>
        <w:rPr>
          <w:b w:val="0"/>
          <w:i w:val="0"/>
        </w:rPr>
        <w:t>Về việc giảm văn bản, giấy tờ và chấn chỉnh kỷ luật, kỷ luật, kỷ cương trong hoạt động của các cơ quan hành chính nhà nước.</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37/2006/CT-UBND</w:t>
      </w:r>
      <w:r>
        <w:rPr>
          <w:b w:val="0"/>
          <w:i w:val="0"/>
        </w:rPr>
        <w:br/>
      </w:r>
      <w:r>
        <w:rPr>
          <w:b w:val="0"/>
          <w:i w:val="0"/>
        </w:rPr>
        <w:br/>
      </w:r>
      <w:r>
        <w:rPr>
          <w:b w:val="0"/>
          <w:i w:val="0"/>
        </w:rPr>
        <w:t>21/11/2006</w:t>
      </w:r>
      <w:r>
        <w:rPr>
          <w:b w:val="0"/>
          <w:i w:val="0"/>
        </w:rPr>
        <w:br/>
      </w:r>
      <w:r>
        <w:rPr>
          <w:b w:val="0"/>
          <w:i w:val="0"/>
        </w:rPr>
        <w:br/>
      </w:r>
      <w:r>
        <w:rPr>
          <w:b w:val="0"/>
          <w:i w:val="0"/>
        </w:rPr>
        <w:t>Về việc tăng cường công tác dân vận trên địa bàn tỉnh.</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06/2008/CT-UBND</w:t>
      </w:r>
      <w:r>
        <w:rPr>
          <w:b w:val="0"/>
          <w:i w:val="0"/>
        </w:rPr>
        <w:br/>
      </w:r>
      <w:r>
        <w:rPr>
          <w:b w:val="0"/>
          <w:i w:val="0"/>
        </w:rPr>
        <w:br/>
      </w:r>
      <w:r>
        <w:rPr>
          <w:b w:val="0"/>
          <w:i w:val="0"/>
        </w:rPr>
        <w:t>07/7/2008</w:t>
      </w:r>
      <w:r>
        <w:rPr>
          <w:b w:val="0"/>
          <w:i w:val="0"/>
        </w:rPr>
        <w:br/>
      </w:r>
      <w:r>
        <w:rPr>
          <w:b w:val="0"/>
          <w:i w:val="0"/>
        </w:rPr>
        <w:br/>
      </w:r>
      <w:r>
        <w:rPr>
          <w:b w:val="0"/>
          <w:i w:val="0"/>
        </w:rPr>
        <w:t>Về việc tăng cường thực hiện Nghị định 71/1998/NĐ-CP ngày 08/9/1998 của Chính phủ về quy chế thực hiện dân chủ trong hoạt động của cơ quan.</w:t>
      </w:r>
      <w:r>
        <w:rPr>
          <w:b w:val="0"/>
          <w:i w:val="0"/>
        </w:rPr>
        <w:br/>
      </w:r>
      <w:r>
        <w:rPr>
          <w:b w:val="0"/>
          <w:i w:val="0"/>
        </w:rPr>
        <w:br/>
      </w:r>
      <w:r>
        <w:rPr>
          <w:b w:val="0"/>
          <w:i w:val="0"/>
        </w:rPr>
        <w:t>Hết hiệu lực toàn bộ bởi Chỉ thị số 01/2015/CT-UBND ngày 05/3/2015 Về triển khai thực hiện Nghị định 04/2015/NĐ-CP về thực hiện dân chủ trong hoạt động của cơ quan hành chính nhà nước và đơn vị sự nghiệp công lập trên địa bàn tỉnh Bình Dương.</w:t>
      </w:r>
      <w:r>
        <w:rPr>
          <w:b w:val="0"/>
          <w:i w:val="0"/>
        </w:rPr>
        <w:br/>
      </w:r>
      <w:r>
        <w:rPr>
          <w:b w:val="0"/>
          <w:i w:val="0"/>
        </w:rPr>
        <w:br/>
      </w:r>
      <w:r>
        <w:rPr>
          <w:b w:val="0"/>
          <w:i w:val="0"/>
        </w:rPr>
        <w:t>15/3/2015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13/2008/CT-UBND</w:t>
      </w:r>
      <w:r>
        <w:rPr>
          <w:b w:val="0"/>
          <w:i w:val="0"/>
        </w:rPr>
        <w:br/>
      </w:r>
      <w:r>
        <w:rPr>
          <w:b w:val="0"/>
          <w:i w:val="0"/>
        </w:rPr>
        <w:br/>
      </w:r>
      <w:r>
        <w:rPr>
          <w:b w:val="0"/>
          <w:i w:val="0"/>
        </w:rPr>
        <w:t>03/12/2008</w:t>
      </w:r>
      <w:r>
        <w:rPr>
          <w:b w:val="0"/>
          <w:i w:val="0"/>
        </w:rPr>
        <w:br/>
      </w:r>
      <w:r>
        <w:rPr>
          <w:b w:val="0"/>
          <w:i w:val="0"/>
        </w:rPr>
        <w:br/>
      </w:r>
      <w:r>
        <w:rPr>
          <w:b w:val="0"/>
          <w:i w:val="0"/>
        </w:rPr>
        <w:t>Về việc chấn chỉnh lề lối làm việc.</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03/2013/CT-UBND</w:t>
      </w:r>
      <w:r>
        <w:rPr>
          <w:b w:val="0"/>
          <w:i w:val="0"/>
        </w:rPr>
        <w:br/>
      </w:r>
      <w:r>
        <w:rPr>
          <w:b w:val="0"/>
          <w:i w:val="0"/>
        </w:rPr>
        <w:br/>
      </w:r>
      <w:r>
        <w:rPr>
          <w:b w:val="0"/>
          <w:i w:val="0"/>
        </w:rPr>
        <w:t>08/7/2013</w:t>
      </w:r>
      <w:r>
        <w:rPr>
          <w:b w:val="0"/>
          <w:i w:val="0"/>
        </w:rPr>
        <w:br/>
      </w:r>
      <w:r>
        <w:rPr>
          <w:b w:val="0"/>
          <w:i w:val="0"/>
        </w:rPr>
        <w:br/>
      </w:r>
      <w:r>
        <w:rPr>
          <w:b w:val="0"/>
          <w:i w:val="0"/>
        </w:rPr>
        <w:t>Về việc tăng cường quản lý công tác văn thư, lưu trữ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i w:val="0"/>
        </w:rPr>
        <w:t xml:space="preserve"> LĨNH VỰC NGOẠI VỤ</w:t>
      </w:r>
      <w:r>
        <w:br/>
      </w:r>
      <w:r>
        <w:rPr>
          <w:b/>
          <w:i w:val="0"/>
        </w:rPr>
        <w:br/>
        <w:t xml:space="preserve">         (</w:t>
      </w:r>
      <w:r>
        <w:rPr>
          <w:b/>
          <w:i w:val="0"/>
        </w:rPr>
        <w:t>THUỘC CHỨC NĂNG QUẢN LÝ CỦA SỞ NGOẠI VỤ)</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59/2009/QĐ-UBND</w:t>
      </w:r>
      <w:r>
        <w:rPr>
          <w:b w:val="0"/>
          <w:i w:val="0"/>
        </w:rPr>
        <w:br/>
      </w:r>
      <w:r>
        <w:rPr>
          <w:b w:val="0"/>
          <w:i w:val="0"/>
        </w:rPr>
        <w:br/>
      </w:r>
      <w:r>
        <w:rPr>
          <w:b w:val="0"/>
          <w:i w:val="0"/>
        </w:rPr>
        <w:t>14/8/2009</w:t>
      </w:r>
      <w:r>
        <w:rPr>
          <w:b w:val="0"/>
          <w:i w:val="0"/>
        </w:rPr>
        <w:br/>
      </w:r>
      <w:r>
        <w:rPr>
          <w:b w:val="0"/>
          <w:i w:val="0"/>
        </w:rPr>
        <w:br/>
      </w:r>
      <w:r>
        <w:rPr>
          <w:b w:val="0"/>
          <w:i w:val="0"/>
        </w:rPr>
        <w:t>Ban hành Quy chế thống nhất quản lý các hoạt động đối ngoại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41/2010/QĐ-UBND</w:t>
      </w:r>
      <w:r>
        <w:rPr>
          <w:b w:val="0"/>
          <w:i w:val="0"/>
        </w:rPr>
        <w:br/>
      </w:r>
      <w:r>
        <w:rPr>
          <w:b w:val="0"/>
          <w:i w:val="0"/>
        </w:rPr>
        <w:br/>
      </w:r>
      <w:r>
        <w:rPr>
          <w:b w:val="0"/>
          <w:i w:val="0"/>
        </w:rPr>
        <w:t>15/11/2010</w:t>
      </w:r>
      <w:r>
        <w:rPr>
          <w:b w:val="0"/>
          <w:i w:val="0"/>
        </w:rPr>
        <w:br/>
      </w:r>
      <w:r>
        <w:rPr>
          <w:b w:val="0"/>
          <w:i w:val="0"/>
        </w:rPr>
        <w:br/>
      </w:r>
      <w:r>
        <w:rPr>
          <w:b w:val="0"/>
          <w:i w:val="0"/>
        </w:rPr>
        <w:t>Ban hành quy định về xét cho phép sử dụng thẻ đi lại của doanh nhân APEC thuộc tỉnh Bình Dương.</w:t>
      </w:r>
      <w:r>
        <w:rPr>
          <w:b w:val="0"/>
          <w:i w:val="0"/>
        </w:rPr>
        <w:br/>
      </w:r>
      <w:r>
        <w:rPr>
          <w:b w:val="0"/>
          <w:i w:val="0"/>
        </w:rPr>
        <w:br/>
      </w:r>
      <w:r>
        <w:rPr>
          <w:b w:val="0"/>
          <w:i w:val="0"/>
        </w:rPr>
        <w:t>Hết hiệu lực toàn bộ bởi Quyết định số 36/2014/QĐ-UBND ngày 01/10/2014 về Quy chế xét, cho phép sử dụng thẻ đi lại của doanh nhân APEC thuộc tỉnh Bình Dương.</w:t>
      </w:r>
      <w:r>
        <w:rPr>
          <w:b w:val="0"/>
          <w:i w:val="0"/>
        </w:rPr>
        <w:br/>
      </w:r>
      <w:r>
        <w:rPr>
          <w:b w:val="0"/>
          <w:i w:val="0"/>
        </w:rPr>
        <w:br/>
      </w:r>
      <w:r>
        <w:rPr>
          <w:b w:val="0"/>
          <w:i w:val="0"/>
        </w:rPr>
        <w:t>10/10/2014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36/2014/QĐ-UBND</w:t>
      </w:r>
      <w:r>
        <w:rPr>
          <w:b w:val="0"/>
          <w:i w:val="0"/>
        </w:rPr>
        <w:br/>
      </w:r>
      <w:r>
        <w:rPr>
          <w:b w:val="0"/>
          <w:i w:val="0"/>
        </w:rPr>
        <w:br/>
      </w:r>
      <w:r>
        <w:rPr>
          <w:b w:val="0"/>
          <w:i w:val="0"/>
        </w:rPr>
        <w:t>01/10/2014</w:t>
      </w:r>
      <w:r>
        <w:rPr>
          <w:b w:val="0"/>
          <w:i w:val="0"/>
        </w:rPr>
        <w:br/>
      </w:r>
      <w:r>
        <w:rPr>
          <w:b w:val="0"/>
          <w:i w:val="0"/>
        </w:rPr>
        <w:br/>
      </w:r>
      <w:r>
        <w:rPr>
          <w:b w:val="0"/>
          <w:i w:val="0"/>
        </w:rPr>
        <w:t xml:space="preserve"> Ban hành Quy chế về xét, cho phép sử dụng thẻ đi lại của doanh nhân APEC thuộc tỉnh Bình Dương.</w:t>
      </w:r>
      <w:r>
        <w:rPr>
          <w:b w:val="0"/>
          <w:i w:val="0"/>
        </w:rPr>
        <w:br/>
      </w:r>
      <w:r>
        <w:rPr>
          <w:b w:val="0"/>
          <w:i w:val="0"/>
        </w:rPr>
        <w:br/>
      </w:r>
      <w:r>
        <w:rPr>
          <w:b w:val="0"/>
          <w:i w:val="0"/>
        </w:rPr>
        <w:t>Hết hiệu lực toàn bộ bởi Quyết định số 27/2017/QĐ-UBND ngày 16/11/2017</w:t>
      </w:r>
      <w:r>
        <w:rPr>
          <w:b w:val="0"/>
          <w:i w:val="0"/>
        </w:rPr>
        <w:t xml:space="preserve"> về Quy chế xét, cho phép sử dụng thẻ đi lại của doanh nhân APEC thuộc tỉnh Bình Dương</w:t>
      </w:r>
      <w:r>
        <w:rPr>
          <w:b w:val="0"/>
          <w:i w:val="0"/>
        </w:rPr>
        <w:t>.</w:t>
      </w:r>
      <w:r>
        <w:rPr>
          <w:b w:val="0"/>
          <w:i w:val="0"/>
        </w:rPr>
        <w:br/>
      </w:r>
      <w:r>
        <w:rPr>
          <w:b w:val="0"/>
          <w:i w:val="0"/>
        </w:rPr>
        <w:br/>
      </w:r>
      <w:r>
        <w:rPr>
          <w:b w:val="0"/>
          <w:i w:val="0"/>
        </w:rPr>
        <w:t>25/11/2017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07/2016/QĐ-UBND</w:t>
      </w:r>
      <w:r>
        <w:rPr>
          <w:b w:val="0"/>
          <w:i w:val="0"/>
        </w:rPr>
        <w:br/>
      </w:r>
      <w:r>
        <w:rPr>
          <w:b w:val="0"/>
          <w:i w:val="0"/>
        </w:rPr>
        <w:br/>
      </w:r>
      <w:r>
        <w:rPr>
          <w:b w:val="0"/>
          <w:i w:val="0"/>
        </w:rPr>
        <w:t>08/4/2016</w:t>
      </w:r>
      <w:r>
        <w:rPr>
          <w:b w:val="0"/>
          <w:i w:val="0"/>
        </w:rPr>
        <w:br/>
      </w:r>
      <w:r>
        <w:rPr>
          <w:b w:val="0"/>
          <w:i w:val="0"/>
        </w:rPr>
        <w:br/>
      </w:r>
      <w:r>
        <w:rPr>
          <w:b w:val="0"/>
          <w:i w:val="0"/>
        </w:rPr>
        <w:t>Về việc sửa đổi bổ sung một số điều của Quy chế về xét, cho phép sử dụng thẻ đi lại của doanh nhân APEC thuộc tỉnh Bình Dương theo Quyết định số 36/2014/QĐ-UBND ngày 01/10/2014.</w:t>
      </w:r>
      <w:r>
        <w:rPr>
          <w:b w:val="0"/>
          <w:i w:val="0"/>
        </w:rPr>
        <w:br/>
      </w:r>
      <w:r>
        <w:rPr>
          <w:b w:val="0"/>
          <w:i w:val="0"/>
        </w:rPr>
        <w:br/>
      </w:r>
      <w:r>
        <w:rPr>
          <w:b w:val="0"/>
          <w:i w:val="0"/>
        </w:rPr>
        <w:t>Hết hiệu lực toàn bộ bởi Quyết định số 27/2017/QĐ-UBND ngày 16/11/2017</w:t>
      </w:r>
      <w:r>
        <w:rPr>
          <w:b w:val="0"/>
          <w:i w:val="0"/>
        </w:rPr>
        <w:t xml:space="preserve"> về Quy chế xét, cho phép sử dụng thẻ đi lại của doanh nhân APEC thuộc tỉnh Bình Dương</w:t>
      </w:r>
      <w:r>
        <w:rPr>
          <w:b w:val="0"/>
          <w:i w:val="0"/>
        </w:rPr>
        <w:t>.</w:t>
      </w:r>
      <w:r>
        <w:rPr>
          <w:b w:val="0"/>
          <w:i w:val="0"/>
        </w:rPr>
        <w:br/>
      </w:r>
      <w:r>
        <w:rPr>
          <w:b w:val="0"/>
          <w:i w:val="0"/>
        </w:rPr>
        <w:br/>
      </w:r>
      <w:r>
        <w:rPr>
          <w:b w:val="0"/>
          <w:i w:val="0"/>
        </w:rPr>
        <w:t>25/11/2017</w:t>
      </w:r>
      <w:r>
        <w:rPr>
          <w:b w:val="0"/>
          <w:i w:val="0"/>
        </w:rPr>
        <w:br/>
      </w:r>
      <w:r>
        <w:rPr>
          <w:b w:val="0"/>
          <w:i w:val="0"/>
        </w:rPr>
        <w:br/>
      </w:r>
      <w:r>
        <w:rPr>
          <w:b w:val="0"/>
          <w:i w:val="0"/>
        </w:rPr>
        <w:br/>
      </w:r>
      <w:r>
        <w:rPr>
          <w:b w:val="0"/>
          <w:i w:val="0"/>
        </w:rPr>
        <w:br/>
      </w:r>
      <w:r>
        <w:rPr>
          <w:b w:val="0"/>
          <w:i w:val="0"/>
        </w:rPr>
        <w:br/>
      </w:r>
      <w:r>
        <w:rPr>
          <w:b/>
          <w:i w:val="0"/>
        </w:rPr>
        <w:t>LĨNH VỰC CÔNG NGHIỆP, THƯƠNG MẠI</w:t>
      </w:r>
      <w:r>
        <w:rPr>
          <w:b w:val="0"/>
          <w:i w:val="0"/>
        </w:rPr>
        <w:br/>
      </w:r>
      <w:r>
        <w:rPr>
          <w:b w:val="0"/>
          <w:i w:val="0"/>
        </w:rPr>
        <w:br/>
      </w:r>
      <w:r>
        <w:rPr>
          <w:b/>
          <w:i w:val="0"/>
        </w:rPr>
        <w:t>(THUỘC CHỨC NĂNG QUẢN LÝ CỦA SỞ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09/2007/NQ-HĐND7</w:t>
      </w:r>
      <w:r>
        <w:rPr>
          <w:b w:val="0"/>
          <w:i w:val="0"/>
        </w:rPr>
        <w:br/>
      </w:r>
      <w:r>
        <w:rPr>
          <w:b w:val="0"/>
          <w:i w:val="0"/>
        </w:rPr>
        <w:br/>
      </w:r>
      <w:r>
        <w:rPr>
          <w:b w:val="0"/>
          <w:i w:val="0"/>
        </w:rPr>
        <w:t>20/7/2007</w:t>
      </w:r>
      <w:r>
        <w:rPr>
          <w:b w:val="0"/>
          <w:i w:val="0"/>
        </w:rPr>
        <w:br/>
      </w:r>
      <w:r>
        <w:rPr>
          <w:b w:val="0"/>
          <w:i w:val="0"/>
        </w:rPr>
        <w:br/>
      </w:r>
      <w:r>
        <w:rPr>
          <w:b w:val="0"/>
          <w:i w:val="0"/>
        </w:rPr>
        <w:t>Về chế độ thu, nộp, quản lý và sử dụng phí thẩm định cấp giấy phép sử dụng vật liệu nổ công nghiệp trên địa bàn tỉnh Bình Dương.</w:t>
      </w:r>
      <w:r>
        <w:rPr>
          <w:b w:val="0"/>
          <w:i w:val="0"/>
        </w:rPr>
        <w:br/>
      </w:r>
      <w:r>
        <w:rPr>
          <w:b w:val="0"/>
          <w:i w:val="0"/>
        </w:rPr>
        <w:br/>
      </w:r>
      <w:r>
        <w:rPr>
          <w:b w:val="0"/>
          <w:i w:val="0"/>
        </w:rPr>
        <w:t>Hết hiệu lực toàn bộ bởi Nghị quyết số 24/2015/NQ-HĐND8 ngày 29/9/2015 về chế độ thu, nộp, quản lý và sử dụng phí thẩm định cấp giấy phép sử dụng vật liệu nổ công nghiệp trên địa bàn tỉnh Bình Dương.</w:t>
      </w:r>
      <w:r>
        <w:rPr>
          <w:b w:val="0"/>
          <w:i w:val="0"/>
        </w:rPr>
        <w:br/>
      </w:r>
      <w:r>
        <w:rPr>
          <w:b w:val="0"/>
          <w:i w:val="0"/>
        </w:rPr>
        <w:br/>
      </w:r>
      <w:r>
        <w:rPr>
          <w:b w:val="0"/>
          <w:i w:val="0"/>
        </w:rPr>
        <w:t>09/10/2015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10/2007/NQ-HĐND7</w:t>
      </w:r>
      <w:r>
        <w:rPr>
          <w:b w:val="0"/>
          <w:i w:val="0"/>
        </w:rPr>
        <w:br/>
      </w:r>
      <w:r>
        <w:rPr>
          <w:b w:val="0"/>
          <w:i w:val="0"/>
        </w:rPr>
        <w:br/>
      </w:r>
      <w:r>
        <w:rPr>
          <w:b w:val="0"/>
          <w:i w:val="0"/>
        </w:rPr>
        <w:t>20/7/2007</w:t>
      </w:r>
      <w:r>
        <w:rPr>
          <w:b w:val="0"/>
          <w:i w:val="0"/>
        </w:rPr>
        <w:br/>
      </w:r>
      <w:r>
        <w:rPr>
          <w:b w:val="0"/>
          <w:i w:val="0"/>
        </w:rPr>
        <w:br/>
      </w:r>
      <w:r>
        <w:rPr>
          <w:b w:val="0"/>
          <w:i w:val="0"/>
        </w:rPr>
        <w:t>Về chế độ thu, nộp, quản lý và sử dụng lệ phí cấp giấy phép hoạt động điện lực trên địa bàn tỉnh Bình Dương.</w:t>
      </w:r>
      <w:r>
        <w:rPr>
          <w:b w:val="0"/>
          <w:i w:val="0"/>
        </w:rPr>
        <w:br/>
      </w:r>
      <w:r>
        <w:rPr>
          <w:b w:val="0"/>
          <w:i w:val="0"/>
        </w:rPr>
        <w:br/>
      </w:r>
      <w:r>
        <w:rPr>
          <w:b w:val="0"/>
          <w:i w:val="0"/>
        </w:rPr>
        <w:t>Hết hiệu lực toàn bộ bởi Nghị quyết số 11/2015/NQ-HĐND8 ngày 21/7/2015 về việc thu, nộp, quản lý và sử dụng lệ phí cấp giấy phép hoạt động điện lực trên địa bàn tỉnh Bình Dương.</w:t>
      </w:r>
      <w:r>
        <w:rPr>
          <w:b w:val="0"/>
          <w:i w:val="0"/>
        </w:rPr>
        <w:br/>
      </w:r>
      <w:r>
        <w:rPr>
          <w:b w:val="0"/>
          <w:i w:val="0"/>
        </w:rPr>
        <w:br/>
      </w:r>
      <w:r>
        <w:rPr>
          <w:b w:val="0"/>
          <w:i w:val="0"/>
        </w:rPr>
        <w:t>21/5/2015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11/2015/NQ-HĐND8</w:t>
      </w:r>
      <w:r>
        <w:rPr>
          <w:b w:val="0"/>
          <w:i w:val="0"/>
        </w:rPr>
        <w:br/>
      </w:r>
      <w:r>
        <w:rPr>
          <w:b w:val="0"/>
          <w:i w:val="0"/>
        </w:rPr>
        <w:br/>
      </w:r>
      <w:r>
        <w:rPr>
          <w:b w:val="0"/>
          <w:i w:val="0"/>
        </w:rPr>
        <w:t>21/7/2015</w:t>
      </w:r>
      <w:r>
        <w:rPr>
          <w:b w:val="0"/>
          <w:i w:val="0"/>
        </w:rPr>
        <w:br/>
      </w:r>
      <w:r>
        <w:rPr>
          <w:b w:val="0"/>
          <w:i w:val="0"/>
        </w:rPr>
        <w:br/>
      </w:r>
      <w:r>
        <w:rPr>
          <w:b w:val="0"/>
          <w:i w:val="0"/>
        </w:rPr>
        <w:t>Về việc thu, nộp, quản lý và sử dụng lệ phí cấp giấy phép hoạt động điện lực trên địa bàn tỉnh Bình Dương.</w:t>
      </w:r>
      <w:r>
        <w:rPr>
          <w:b w:val="0"/>
          <w:i w:val="0"/>
        </w:rPr>
        <w:br/>
      </w:r>
      <w:r>
        <w:rPr>
          <w:b w:val="0"/>
          <w:i w:val="0"/>
        </w:rPr>
        <w:br/>
      </w:r>
      <w:r>
        <w:rPr>
          <w:b w:val="0"/>
          <w:i w:val="0"/>
        </w:rPr>
        <w:t xml:space="preserve">Hết hiệu lực toàn bộ bởi Nghị quyết số 64/2016/NQ-HĐND9 ngày 16/12/2016 </w:t>
      </w:r>
      <w:r>
        <w:rPr>
          <w:b w:val="0"/>
          <w:i w:val="0"/>
        </w:rPr>
        <w:t>bãi bỏ Nghị quyết quy phạm pháp luật của Hội đồng nhân dân tỉnh Bình Dương về phí, lệ phí</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24/2015/NQ-HĐND8</w:t>
      </w:r>
      <w:r>
        <w:rPr>
          <w:b w:val="0"/>
          <w:i w:val="0"/>
        </w:rPr>
        <w:br/>
      </w:r>
      <w:r>
        <w:rPr>
          <w:b w:val="0"/>
          <w:i w:val="0"/>
        </w:rPr>
        <w:br/>
      </w:r>
      <w:r>
        <w:rPr>
          <w:b w:val="0"/>
          <w:i w:val="0"/>
        </w:rPr>
        <w:t>29/9/2015</w:t>
      </w:r>
      <w:r>
        <w:rPr>
          <w:b w:val="0"/>
          <w:i w:val="0"/>
        </w:rPr>
        <w:br/>
      </w:r>
      <w:r>
        <w:rPr>
          <w:b w:val="0"/>
          <w:i w:val="0"/>
        </w:rPr>
        <w:br/>
      </w:r>
      <w:r>
        <w:rPr>
          <w:b w:val="0"/>
          <w:i w:val="0"/>
        </w:rPr>
        <w:t>Về chế độ thu, nộp, quản lý và sử dụng phí thẩm định cấp giấy phép sử dụng vật liệu nổ công nghiệp trên địa bàn tỉnh Bình Dương.</w:t>
      </w:r>
      <w:r>
        <w:rPr>
          <w:b w:val="0"/>
          <w:i w:val="0"/>
        </w:rPr>
        <w:br/>
      </w:r>
      <w:r>
        <w:rPr>
          <w:b w:val="0"/>
          <w:i w:val="0"/>
        </w:rPr>
        <w:br/>
      </w:r>
      <w:r>
        <w:rPr>
          <w:b w:val="0"/>
          <w:i w:val="0"/>
        </w:rPr>
        <w:t xml:space="preserve">Hết hiệu lực toàn bộ bởi Nghị quyết số 64/2016/NQ-HĐND9 ngày 16/12/2016 </w:t>
      </w:r>
      <w:r>
        <w:rPr>
          <w:b w:val="0"/>
          <w:i w:val="0"/>
        </w:rPr>
        <w:t>bãi bỏ Nghị quyết quy phạm pháp luật của Hội đồng nhân dân tỉnh Bình Dương về phí, lệ phí</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90/2007/QĐ-UBND</w:t>
      </w:r>
      <w:r>
        <w:rPr>
          <w:b w:val="0"/>
          <w:i w:val="0"/>
        </w:rPr>
        <w:br/>
      </w:r>
      <w:r>
        <w:rPr>
          <w:b w:val="0"/>
          <w:i w:val="0"/>
        </w:rPr>
        <w:br/>
      </w:r>
      <w:r>
        <w:rPr>
          <w:b w:val="0"/>
          <w:i w:val="0"/>
        </w:rPr>
        <w:t>20/8/2007</w:t>
      </w:r>
      <w:r>
        <w:rPr>
          <w:b w:val="0"/>
          <w:i w:val="0"/>
        </w:rPr>
        <w:br/>
      </w:r>
      <w:r>
        <w:rPr>
          <w:b w:val="0"/>
          <w:i w:val="0"/>
        </w:rPr>
        <w:br/>
      </w:r>
      <w:r>
        <w:rPr>
          <w:b w:val="0"/>
          <w:i w:val="0"/>
        </w:rPr>
        <w:t>Về việc Quy định chế độ thu, nộp, quản lý và sử dụng phí cấp giấy phép hoạt động điện lực trên địa bàn tỉnh Bình Dương.</w:t>
      </w:r>
      <w:r>
        <w:rPr>
          <w:b w:val="0"/>
          <w:i w:val="0"/>
        </w:rPr>
        <w:br/>
      </w:r>
      <w:r>
        <w:rPr>
          <w:b w:val="0"/>
          <w:i w:val="0"/>
        </w:rPr>
        <w:br/>
      </w:r>
      <w:r>
        <w:rPr>
          <w:b w:val="0"/>
          <w:i w:val="0"/>
        </w:rPr>
        <w:t xml:space="preserve"> </w:t>
      </w:r>
      <w:r>
        <w:rPr>
          <w:b w:val="0"/>
          <w:i w:val="0"/>
        </w:rPr>
        <w:br/>
      </w:r>
      <w:r>
        <w:rPr>
          <w:b w:val="0"/>
          <w:i w:val="0"/>
        </w:rPr>
        <w:t>Hết hiệu lực toàn bộ bởi Quyết định số 32/2015/QĐ-UBND ngày 26/8/2015 về việc ban hành Quy định chế độ thu, nộp, quản lý và sử dụng lệ phí cấp giấy phép hoạt động điện lực trên địa bàn tỉnh Bình Dương.</w:t>
      </w:r>
      <w:r>
        <w:rPr>
          <w:b w:val="0"/>
          <w:i w:val="0"/>
        </w:rPr>
        <w:br/>
      </w:r>
      <w:r>
        <w:rPr>
          <w:b w:val="0"/>
          <w:i w:val="0"/>
        </w:rPr>
        <w:br/>
      </w:r>
      <w:r>
        <w:rPr>
          <w:b w:val="0"/>
          <w:i w:val="0"/>
        </w:rPr>
        <w:t>29/8/2015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91/2007/QĐ-UBND</w:t>
      </w:r>
      <w:r>
        <w:rPr>
          <w:b w:val="0"/>
          <w:i w:val="0"/>
        </w:rPr>
        <w:br/>
      </w:r>
      <w:r>
        <w:rPr>
          <w:b w:val="0"/>
          <w:i w:val="0"/>
        </w:rPr>
        <w:br/>
      </w:r>
      <w:r>
        <w:rPr>
          <w:b w:val="0"/>
          <w:i w:val="0"/>
        </w:rPr>
        <w:t>20/8/2007</w:t>
      </w:r>
      <w:r>
        <w:rPr>
          <w:b w:val="0"/>
          <w:i w:val="0"/>
        </w:rPr>
        <w:br/>
      </w:r>
      <w:r>
        <w:rPr>
          <w:b w:val="0"/>
          <w:i w:val="0"/>
        </w:rPr>
        <w:br/>
      </w:r>
      <w:r>
        <w:rPr>
          <w:b w:val="0"/>
          <w:i w:val="0"/>
        </w:rPr>
        <w:t>Về việc Quy định chế độ thu, nộp, quản lý và sử dụng phí thẩm định cấp giấy phép sử dụng vật liệu nổ công nghiệp trên địa bàn tỉnh Bình Dương.</w:t>
      </w:r>
      <w:r>
        <w:rPr>
          <w:b w:val="0"/>
          <w:i w:val="0"/>
        </w:rPr>
        <w:br/>
      </w:r>
      <w:r>
        <w:rPr>
          <w:b w:val="0"/>
          <w:i w:val="0"/>
        </w:rPr>
        <w:br/>
      </w:r>
      <w:r>
        <w:rPr>
          <w:b w:val="0"/>
          <w:i w:val="0"/>
        </w:rPr>
        <w:t>Hết hiệu lực toàn bộ bởi Quyết định số 48/2015/QĐ-UBND ngày 30/10/2015 về việc quy định chế độ thu, nộp, quản lý và sử dụng phí thẩm định cấp giấy phép sử dụng vật liệu nổ công nghiệp trên địa bàn tỉnh Bình Dương.</w:t>
      </w:r>
      <w:r>
        <w:rPr>
          <w:b w:val="0"/>
          <w:i w:val="0"/>
        </w:rPr>
        <w:br/>
      </w:r>
      <w:r>
        <w:rPr>
          <w:b w:val="0"/>
          <w:i w:val="0"/>
        </w:rPr>
        <w:br/>
      </w:r>
      <w:r>
        <w:rPr>
          <w:b w:val="0"/>
          <w:i w:val="0"/>
        </w:rPr>
        <w:t>09/11/2015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03/2009/QĐ-UBND</w:t>
      </w:r>
      <w:r>
        <w:rPr>
          <w:b w:val="0"/>
          <w:i w:val="0"/>
        </w:rPr>
        <w:br/>
      </w:r>
      <w:r>
        <w:rPr>
          <w:b w:val="0"/>
          <w:i w:val="0"/>
        </w:rPr>
        <w:br/>
      </w:r>
      <w:r>
        <w:rPr>
          <w:b w:val="0"/>
          <w:i w:val="0"/>
        </w:rPr>
        <w:t>21/01/2009</w:t>
      </w:r>
      <w:r>
        <w:rPr>
          <w:b w:val="0"/>
          <w:i w:val="0"/>
        </w:rPr>
        <w:br/>
      </w:r>
      <w:r>
        <w:rPr>
          <w:b w:val="0"/>
          <w:i w:val="0"/>
        </w:rPr>
        <w:br/>
      </w:r>
      <w:r>
        <w:rPr>
          <w:b w:val="0"/>
          <w:i w:val="0"/>
        </w:rPr>
        <w:t>Về việc ban hành Quy định chức năng, nhiệm vụ, quyền hạn và cơ cấu tổ chức của Sở Công thương tỉnh Bình Dương.</w:t>
      </w:r>
      <w:r>
        <w:rPr>
          <w:b w:val="0"/>
          <w:i w:val="0"/>
        </w:rPr>
        <w:br/>
      </w:r>
      <w:r>
        <w:rPr>
          <w:b w:val="0"/>
          <w:i w:val="0"/>
        </w:rPr>
        <w:br/>
      </w:r>
      <w:r>
        <w:rPr>
          <w:b w:val="0"/>
          <w:i w:val="0"/>
        </w:rPr>
        <w:t>Hết hiệu lực toàn bộ bởi Quyết định số 46/2015/QĐ-UBND ngày 15/10/2015 về ban hành quy định chức năng, nhiệm vụ, quyền hạn và cơ cấu tổ chức của sở công thương tỉnh Bình Dương.</w:t>
      </w:r>
      <w:r>
        <w:rPr>
          <w:b w:val="0"/>
          <w:i w:val="0"/>
        </w:rPr>
        <w:br/>
      </w:r>
      <w:r>
        <w:rPr>
          <w:b w:val="0"/>
          <w:i w:val="0"/>
        </w:rPr>
        <w:br/>
      </w:r>
      <w:r>
        <w:rPr>
          <w:b w:val="0"/>
          <w:i w:val="0"/>
        </w:rPr>
        <w:t>25/10/2015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74/2009/QĐ-UBND</w:t>
      </w:r>
      <w:r>
        <w:rPr>
          <w:b w:val="0"/>
          <w:i w:val="0"/>
        </w:rPr>
        <w:br/>
      </w:r>
      <w:r>
        <w:rPr>
          <w:b w:val="0"/>
          <w:i w:val="0"/>
        </w:rPr>
        <w:br/>
      </w:r>
      <w:r>
        <w:rPr>
          <w:b w:val="0"/>
          <w:i w:val="0"/>
        </w:rPr>
        <w:t>20/11/2009</w:t>
      </w:r>
      <w:r>
        <w:rPr>
          <w:b w:val="0"/>
          <w:i w:val="0"/>
        </w:rPr>
        <w:br/>
      </w:r>
      <w:r>
        <w:rPr>
          <w:b w:val="0"/>
          <w:i w:val="0"/>
        </w:rPr>
        <w:br/>
      </w:r>
      <w:r>
        <w:rPr>
          <w:b w:val="0"/>
          <w:i w:val="0"/>
        </w:rPr>
        <w:t>Ban hành Quy định về quản lý vật liệu nổ công nghiệp trên địa bàn tỉnh Bình Dương.</w:t>
      </w:r>
      <w:r>
        <w:rPr>
          <w:b w:val="0"/>
          <w:i w:val="0"/>
        </w:rPr>
        <w:br/>
      </w:r>
      <w:r>
        <w:rPr>
          <w:b w:val="0"/>
          <w:i w:val="0"/>
        </w:rPr>
        <w:br/>
      </w:r>
      <w:r>
        <w:rPr>
          <w:b w:val="0"/>
          <w:i w:val="0"/>
        </w:rPr>
        <w:t>Hết hiệu lực toàn bộ bởi Quyết định số 29/2014/QĐ-UBND ngày 25/7/2014  về ban hành quy định về quản lý vật liệu nổ công nghiệp trên địa bàn tỉnh Bình Dương.</w:t>
      </w:r>
      <w:r>
        <w:rPr>
          <w:b w:val="0"/>
          <w:i w:val="0"/>
        </w:rPr>
        <w:br/>
      </w:r>
      <w:r>
        <w:rPr>
          <w:b w:val="0"/>
          <w:i w:val="0"/>
        </w:rPr>
        <w:br/>
      </w:r>
      <w:r>
        <w:rPr>
          <w:b w:val="0"/>
          <w:i w:val="0"/>
        </w:rPr>
        <w:t>03/8/2014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19/2010/QĐ-UBND</w:t>
      </w:r>
      <w:r>
        <w:rPr>
          <w:b w:val="0"/>
          <w:i w:val="0"/>
        </w:rPr>
        <w:br/>
      </w:r>
      <w:r>
        <w:rPr>
          <w:b w:val="0"/>
          <w:i w:val="0"/>
        </w:rPr>
        <w:br/>
      </w:r>
      <w:r>
        <w:rPr>
          <w:b w:val="0"/>
          <w:i w:val="0"/>
        </w:rPr>
        <w:t>17/6/2010</w:t>
      </w:r>
      <w:r>
        <w:rPr>
          <w:b w:val="0"/>
          <w:i w:val="0"/>
        </w:rPr>
        <w:br/>
      </w:r>
      <w:r>
        <w:rPr>
          <w:b w:val="0"/>
          <w:i w:val="0"/>
        </w:rPr>
        <w:br/>
      </w:r>
      <w:r>
        <w:rPr>
          <w:b w:val="0"/>
          <w:i w:val="0"/>
        </w:rPr>
        <w:t>Ban hành Quy chế phối hợp quản lý nhà nước đối với cụm công nghiệp trên địa bàn tỉnh Bình Dương.</w:t>
      </w:r>
      <w:r>
        <w:rPr>
          <w:b w:val="0"/>
          <w:i w:val="0"/>
        </w:rPr>
        <w:br/>
      </w:r>
      <w:r>
        <w:rPr>
          <w:b w:val="0"/>
          <w:i w:val="0"/>
        </w:rPr>
        <w:br/>
      </w:r>
      <w:r>
        <w:rPr>
          <w:b w:val="0"/>
          <w:i w:val="0"/>
        </w:rPr>
        <w:t xml:space="preserve">Hết hiệu lực toàn bộ bởi Quyết định số 16/2018/QĐ-UBND ngày 18/6/2018  về việc bãi bỏ quyết định số </w:t>
      </w:r>
      <w:r>
        <w:rPr>
          <w:b w:val="0"/>
          <w:i w:val="0"/>
        </w:rPr>
        <w:t>19/2010/QĐ-UBND</w:t>
      </w:r>
      <w:r>
        <w:rPr>
          <w:b w:val="0"/>
          <w:i w:val="0"/>
        </w:rPr>
        <w:t xml:space="preserve"> ngày 17/6/2010 của UBND tỉnh về việc ban hành quy chế phối hợp quản lý nhà nước đối với cụm công nghiệp trên địa bàn tỉnh Bình Dương</w:t>
      </w:r>
      <w:r>
        <w:rPr>
          <w:b w:val="0"/>
          <w:i w:val="0"/>
        </w:rPr>
        <w:br/>
      </w:r>
      <w:r>
        <w:rPr>
          <w:b w:val="0"/>
          <w:i w:val="0"/>
        </w:rPr>
        <w:br/>
      </w:r>
      <w:r>
        <w:rPr>
          <w:b w:val="0"/>
          <w:i w:val="0"/>
        </w:rPr>
        <w:t>30/6/2018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19/2011/QĐ-UBND</w:t>
      </w:r>
      <w:r>
        <w:rPr>
          <w:b w:val="0"/>
          <w:i w:val="0"/>
        </w:rPr>
        <w:br/>
      </w:r>
      <w:r>
        <w:rPr>
          <w:b w:val="0"/>
          <w:i w:val="0"/>
        </w:rPr>
        <w:br/>
      </w:r>
      <w:r>
        <w:rPr>
          <w:b w:val="0"/>
          <w:i w:val="0"/>
        </w:rPr>
        <w:t>09/8/2011</w:t>
      </w:r>
      <w:r>
        <w:rPr>
          <w:b w:val="0"/>
          <w:i w:val="0"/>
        </w:rPr>
        <w:br/>
      </w:r>
      <w:r>
        <w:rPr>
          <w:b w:val="0"/>
          <w:i w:val="0"/>
        </w:rPr>
        <w:br/>
      </w:r>
      <w:r>
        <w:rPr>
          <w:b w:val="0"/>
          <w:i w:val="0"/>
        </w:rPr>
        <w:t>Về việc sửa đổi, bổ sung khoản 3 Điều 12 của Quy định về quản lý vật liệu nổ công nghiệp trên địa bàn tỉnh Bình Dương ban hành kèm theo Quyết định số 74/2009/QĐ-UBND ngày 20/11/2009 của Ủy ban nhân dân tỉnh.</w:t>
      </w:r>
      <w:r>
        <w:rPr>
          <w:b w:val="0"/>
          <w:i w:val="0"/>
        </w:rPr>
        <w:br/>
      </w:r>
      <w:r>
        <w:rPr>
          <w:b w:val="0"/>
          <w:i w:val="0"/>
        </w:rPr>
        <w:br/>
      </w:r>
      <w:r>
        <w:rPr>
          <w:b w:val="0"/>
          <w:i w:val="0"/>
        </w:rPr>
        <w:t>Hết hiệu lực toàn bộ bởi Quyết định số 29/2014/QĐ-UBND ngày 25/7/2014  về ban hành quy định về quản lý vật liệu nổ công nghiệp trên địa bàn tỉnh Bình Dương</w:t>
      </w:r>
      <w:r>
        <w:rPr>
          <w:b w:val="0"/>
          <w:i w:val="0"/>
        </w:rPr>
        <w:br/>
      </w:r>
      <w:r>
        <w:rPr>
          <w:b w:val="0"/>
          <w:i w:val="0"/>
        </w:rPr>
        <w:br/>
      </w:r>
      <w:r>
        <w:rPr>
          <w:b w:val="0"/>
          <w:i w:val="0"/>
        </w:rPr>
        <w:t>03/8/2014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42/2011/QĐ-UB</w:t>
      </w:r>
      <w:r>
        <w:rPr>
          <w:b w:val="0"/>
          <w:i w:val="0"/>
        </w:rPr>
        <w:br/>
      </w:r>
      <w:r>
        <w:rPr>
          <w:b w:val="0"/>
          <w:i w:val="0"/>
        </w:rPr>
        <w:br/>
      </w:r>
      <w:r>
        <w:rPr>
          <w:b w:val="0"/>
          <w:i w:val="0"/>
        </w:rPr>
        <w:t>06/10/2011</w:t>
      </w:r>
      <w:r>
        <w:rPr>
          <w:b w:val="0"/>
          <w:i w:val="0"/>
        </w:rPr>
        <w:br/>
      </w:r>
      <w:r>
        <w:rPr>
          <w:b w:val="0"/>
          <w:i w:val="0"/>
        </w:rPr>
        <w:br/>
      </w:r>
      <w:r>
        <w:rPr>
          <w:b w:val="0"/>
          <w:i w:val="0"/>
        </w:rPr>
        <w:t>Về việc điều chỉnh Điều 10 của Quy chế phối hợp quản lý nhà nước đối với cụm công nghiệp trên địa bàn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14/2012/QĐ-UBND</w:t>
      </w:r>
      <w:r>
        <w:rPr>
          <w:b w:val="0"/>
          <w:i w:val="0"/>
        </w:rPr>
        <w:br/>
      </w:r>
      <w:r>
        <w:rPr>
          <w:b w:val="0"/>
          <w:i w:val="0"/>
        </w:rPr>
        <w:t xml:space="preserve"> </w:t>
      </w:r>
      <w:r>
        <w:rPr>
          <w:b w:val="0"/>
          <w:i w:val="0"/>
        </w:rPr>
        <w:br/>
      </w:r>
      <w:r>
        <w:rPr>
          <w:b w:val="0"/>
          <w:i w:val="0"/>
        </w:rPr>
        <w:br/>
      </w:r>
      <w:r>
        <w:rPr>
          <w:b w:val="0"/>
          <w:i w:val="0"/>
        </w:rPr>
        <w:t>11/4/2012</w:t>
      </w:r>
      <w:r>
        <w:rPr>
          <w:b w:val="0"/>
          <w:i w:val="0"/>
        </w:rPr>
        <w:br/>
      </w:r>
      <w:r>
        <w:rPr>
          <w:b w:val="0"/>
          <w:i w:val="0"/>
        </w:rPr>
        <w:br/>
      </w:r>
      <w:r>
        <w:rPr>
          <w:b w:val="0"/>
          <w:i w:val="0"/>
        </w:rPr>
        <w:t>Về việc ban hành Quy định xử lý công trình xây dựng vi phạm hành lang bảo vệ an toàn lưới điện cao áp trên địa bàn tỉnh Bình Dương.</w:t>
      </w:r>
      <w:r>
        <w:rPr>
          <w:b w:val="0"/>
          <w:i w:val="0"/>
        </w:rPr>
        <w:br/>
      </w:r>
      <w:r>
        <w:rPr>
          <w:b w:val="0"/>
          <w:i w:val="0"/>
        </w:rPr>
        <w:br/>
      </w:r>
      <w:r>
        <w:rPr>
          <w:b w:val="0"/>
          <w:i w:val="0"/>
        </w:rPr>
        <w:t>Hết hiệu lực toàn bộ bởi Quyết định số 18/2015/QĐ-UBND ngày 13/5/2015 về ban hành quy định trách nhiệm quản lý công trình lưới điện và xử lý các hành vi vi phạm về an toàn điện trên địa bàn tỉnh Bình Dương</w:t>
      </w:r>
      <w:r>
        <w:rPr>
          <w:b w:val="0"/>
          <w:i w:val="0"/>
        </w:rPr>
        <w:br/>
      </w:r>
      <w:r>
        <w:rPr>
          <w:b w:val="0"/>
          <w:i w:val="0"/>
        </w:rPr>
        <w:br/>
      </w:r>
      <w:r>
        <w:rPr>
          <w:b w:val="0"/>
          <w:i w:val="0"/>
        </w:rPr>
        <w:t>23/5/2015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22/2012/QĐ-UBND</w:t>
      </w:r>
      <w:r>
        <w:rPr>
          <w:b w:val="0"/>
          <w:i w:val="0"/>
        </w:rPr>
        <w:br/>
      </w:r>
      <w:r>
        <w:rPr>
          <w:b w:val="0"/>
          <w:i w:val="0"/>
        </w:rPr>
        <w:br/>
      </w:r>
      <w:r>
        <w:rPr>
          <w:b w:val="0"/>
          <w:i w:val="0"/>
        </w:rPr>
        <w:t>27/6/2012</w:t>
      </w:r>
      <w:r>
        <w:rPr>
          <w:b w:val="0"/>
          <w:i w:val="0"/>
        </w:rPr>
        <w:br/>
      </w:r>
      <w:r>
        <w:rPr>
          <w:b w:val="0"/>
          <w:i w:val="0"/>
        </w:rPr>
        <w:br/>
      </w:r>
      <w:r>
        <w:rPr>
          <w:b w:val="0"/>
          <w:i w:val="0"/>
        </w:rPr>
        <w:t>Về việc ban hành Quy chế xây dựng, quản lý và thực hiện chương trình Xúc tiến thương mại tỉnh Bình Dương.</w:t>
      </w:r>
      <w:r>
        <w:rPr>
          <w:b w:val="0"/>
          <w:i w:val="0"/>
        </w:rPr>
        <w:br/>
      </w:r>
      <w:r>
        <w:rPr>
          <w:b w:val="0"/>
          <w:i w:val="0"/>
        </w:rPr>
        <w:br/>
      </w:r>
      <w:r>
        <w:rPr>
          <w:b w:val="0"/>
          <w:i w:val="0"/>
        </w:rPr>
        <w:t>Hết hiệu lực toàn bộ bởi Quyết định số 35/2015/QĐ-UBND ngày 7/9/2015 về việc ban hành quy chế xây dựng, quản lý và thực hiện chương trình xúc tiến thương mại tỉnh Bình Dương</w:t>
      </w:r>
      <w:r>
        <w:rPr>
          <w:b w:val="0"/>
          <w:i w:val="0"/>
        </w:rPr>
        <w:br/>
      </w:r>
      <w:r>
        <w:rPr>
          <w:b w:val="0"/>
          <w:i w:val="0"/>
        </w:rPr>
        <w:br/>
      </w:r>
      <w:r>
        <w:rPr>
          <w:b w:val="0"/>
          <w:i w:val="0"/>
        </w:rPr>
        <w:t>17/9/2015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54/2013/QĐ-UBND</w:t>
      </w:r>
      <w:r>
        <w:rPr>
          <w:b w:val="0"/>
          <w:i w:val="0"/>
        </w:rPr>
        <w:br/>
      </w:r>
      <w:r>
        <w:rPr>
          <w:b w:val="0"/>
          <w:i w:val="0"/>
        </w:rPr>
        <w:br/>
      </w:r>
      <w:r>
        <w:rPr>
          <w:b w:val="0"/>
          <w:i w:val="0"/>
        </w:rPr>
        <w:t>31/12/2013</w:t>
      </w:r>
      <w:r>
        <w:rPr>
          <w:b w:val="0"/>
          <w:i w:val="0"/>
        </w:rPr>
        <w:br/>
      </w:r>
      <w:r>
        <w:rPr>
          <w:b w:val="0"/>
          <w:i w:val="0"/>
        </w:rPr>
        <w:br/>
      </w:r>
      <w:r>
        <w:rPr>
          <w:b w:val="0"/>
          <w:i w:val="0"/>
        </w:rPr>
        <w:t>Về việc ban hành Quy chế về quản lý và sử dụng kinh phí khuyến công trên địa bàn tỉnh Bình Dương.</w:t>
      </w:r>
      <w:r>
        <w:rPr>
          <w:b w:val="0"/>
          <w:i w:val="0"/>
        </w:rPr>
        <w:br/>
      </w:r>
      <w:r>
        <w:rPr>
          <w:b w:val="0"/>
          <w:i w:val="0"/>
        </w:rPr>
        <w:br/>
      </w:r>
      <w:r>
        <w:rPr>
          <w:b w:val="0"/>
          <w:i w:val="0"/>
        </w:rPr>
        <w:t>Hết hiệu lực toàn bộ bởi Quyết định số 36/2015/QĐ-UBND ngày 7/9/2015 về ban hành quy chế quản lý và sử dụng kinh phí khuyến công trên địa bàn tỉnh Bình Dương</w:t>
      </w:r>
      <w:r>
        <w:rPr>
          <w:b w:val="0"/>
          <w:i w:val="0"/>
        </w:rPr>
        <w:br/>
      </w:r>
      <w:r>
        <w:rPr>
          <w:b w:val="0"/>
          <w:i w:val="0"/>
        </w:rPr>
        <w:br/>
      </w:r>
      <w:r>
        <w:rPr>
          <w:b w:val="0"/>
          <w:i w:val="0"/>
        </w:rPr>
        <w:t>17/9/2015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37/2012/QĐ-UBND</w:t>
      </w:r>
      <w:r>
        <w:rPr>
          <w:b w:val="0"/>
          <w:i w:val="0"/>
        </w:rPr>
        <w:br/>
      </w:r>
      <w:r>
        <w:rPr>
          <w:b w:val="0"/>
          <w:i w:val="0"/>
        </w:rPr>
        <w:br/>
      </w:r>
      <w:r>
        <w:rPr>
          <w:b w:val="0"/>
          <w:i w:val="0"/>
        </w:rPr>
        <w:t>29/8/2012</w:t>
      </w:r>
      <w:r>
        <w:rPr>
          <w:b w:val="0"/>
          <w:i w:val="0"/>
        </w:rPr>
        <w:br/>
      </w:r>
      <w:r>
        <w:rPr>
          <w:b w:val="0"/>
          <w:i w:val="0"/>
        </w:rPr>
        <w:br/>
      </w:r>
      <w:r>
        <w:rPr>
          <w:b w:val="0"/>
          <w:i w:val="0"/>
        </w:rPr>
        <w:t>Về việc ban hành Quy chế phối hợp trong công tác quản lý nhà nước đối với hoạt động hóa chất trên địa bàn tỉnh Bình Dương.</w:t>
      </w:r>
      <w:r>
        <w:rPr>
          <w:b w:val="0"/>
          <w:i w:val="0"/>
        </w:rPr>
        <w:br/>
      </w:r>
      <w:r>
        <w:rPr>
          <w:b w:val="0"/>
          <w:i w:val="0"/>
        </w:rPr>
        <w:br/>
      </w:r>
      <w:r>
        <w:rPr>
          <w:b w:val="0"/>
          <w:i w:val="0"/>
        </w:rPr>
        <w:t>Hết hiệu lực toàn bộ bởi Quyết định số 71/2015/QĐ-UBND ngày 31/12/2015 về việc ban hành quy chế phối hợp trong công tác quản lý nhà nước đối với hoạt động hóa chất ngành công nghiệp trên địa bàn tỉnh Bình Dương.</w:t>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32/2015/QĐ-UBND</w:t>
      </w:r>
      <w:r>
        <w:rPr>
          <w:b w:val="0"/>
          <w:i w:val="0"/>
        </w:rPr>
        <w:br/>
      </w:r>
      <w:r>
        <w:rPr>
          <w:b w:val="0"/>
          <w:i w:val="0"/>
        </w:rPr>
        <w:br/>
      </w:r>
      <w:r>
        <w:rPr>
          <w:b w:val="0"/>
          <w:i w:val="0"/>
        </w:rPr>
        <w:t>26/8/2015</w:t>
      </w:r>
      <w:r>
        <w:rPr>
          <w:b w:val="0"/>
          <w:i w:val="0"/>
        </w:rPr>
        <w:br/>
      </w:r>
      <w:r>
        <w:rPr>
          <w:b w:val="0"/>
          <w:i w:val="0"/>
        </w:rPr>
        <w:br/>
      </w:r>
      <w:r>
        <w:rPr>
          <w:b w:val="0"/>
          <w:i w:val="0"/>
        </w:rPr>
        <w:t>Về việc ban hành Quy định chế độ thu, nộp, quản lý và sử dụng lệ phí cấp giấy phép hoạt động điện lực trên địa bàn tỉnh Bình Dương.</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48/2015/QĐ-UBND ngày 30/10/2015</w:t>
      </w:r>
      <w:r>
        <w:rPr>
          <w:b w:val="0"/>
          <w:i w:val="0"/>
        </w:rPr>
        <w:br/>
      </w:r>
      <w:r>
        <w:rPr>
          <w:b w:val="0"/>
          <w:i w:val="0"/>
        </w:rPr>
        <w:br/>
      </w:r>
      <w:r>
        <w:rPr>
          <w:b w:val="0"/>
          <w:i w:val="0"/>
        </w:rPr>
        <w:t>30/10/2015</w:t>
      </w:r>
      <w:r>
        <w:rPr>
          <w:b w:val="0"/>
          <w:i w:val="0"/>
        </w:rPr>
        <w:br/>
      </w:r>
      <w:r>
        <w:rPr>
          <w:b w:val="0"/>
          <w:i w:val="0"/>
        </w:rPr>
        <w:br/>
      </w:r>
      <w:r>
        <w:rPr>
          <w:b w:val="0"/>
          <w:i w:val="0"/>
        </w:rPr>
        <w:t>Về việc quy định chế độ thu, nộp, quản lý và sử dụng phí thẩm định cấp giấy phép sử dụng vật liệu nổ công nghiệp trên địa bàn tỉnh Bình Dương.</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02/2011/CT-UBND</w:t>
      </w:r>
      <w:r>
        <w:rPr>
          <w:b w:val="0"/>
          <w:i w:val="0"/>
        </w:rPr>
        <w:br/>
      </w:r>
      <w:r>
        <w:rPr>
          <w:b w:val="0"/>
          <w:i w:val="0"/>
        </w:rPr>
        <w:br/>
      </w:r>
      <w:r>
        <w:rPr>
          <w:b w:val="0"/>
          <w:i w:val="0"/>
        </w:rPr>
        <w:t>14/3/2011</w:t>
      </w:r>
      <w:r>
        <w:rPr>
          <w:b w:val="0"/>
          <w:i w:val="0"/>
        </w:rPr>
        <w:br/>
      </w:r>
      <w:r>
        <w:rPr>
          <w:b w:val="0"/>
          <w:i w:val="0"/>
        </w:rPr>
        <w:br/>
      </w:r>
      <w:r>
        <w:rPr>
          <w:b w:val="0"/>
          <w:i w:val="0"/>
        </w:rPr>
        <w:t>Về việc tăng cường thực hiện tiết kiệm trong sử dụng điện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03/2011/CT-UBND</w:t>
      </w:r>
      <w:r>
        <w:rPr>
          <w:b w:val="0"/>
          <w:i w:val="0"/>
        </w:rPr>
        <w:br/>
      </w:r>
      <w:r>
        <w:rPr>
          <w:b w:val="0"/>
          <w:i w:val="0"/>
        </w:rPr>
        <w:br/>
      </w:r>
      <w:r>
        <w:rPr>
          <w:b w:val="0"/>
          <w:i w:val="0"/>
        </w:rPr>
        <w:t>17/3/2011</w:t>
      </w:r>
      <w:r>
        <w:rPr>
          <w:b w:val="0"/>
          <w:i w:val="0"/>
        </w:rPr>
        <w:br/>
      </w:r>
      <w:r>
        <w:rPr>
          <w:b w:val="0"/>
          <w:i w:val="0"/>
        </w:rPr>
        <w:br/>
      </w:r>
      <w:r>
        <w:rPr>
          <w:b w:val="0"/>
          <w:i w:val="0"/>
        </w:rPr>
        <w:t>Về việc tăng cường biện pháp xử lý vi phạm hành lang bảo vệ an toàn công trình lưới điện cao áp.</w:t>
      </w:r>
      <w:r>
        <w:rPr>
          <w:b w:val="0"/>
          <w:i w:val="0"/>
        </w:rPr>
        <w:br/>
      </w:r>
      <w:r>
        <w:rPr>
          <w:b w:val="0"/>
          <w:i w:val="0"/>
        </w:rPr>
        <w:br/>
      </w:r>
      <w:r>
        <w:rPr>
          <w:b w:val="0"/>
          <w:i w:val="0"/>
        </w:rPr>
        <w:t>Hết hiệu lực toàn bộ bởi Chỉ thị số 04/2014/CT-UBND ngày 04/7/2014 về việc tăng cường biện pháp phòng ngừa, ngăn chặn và xử lý vi phạm về an toàn điện trên địa bàn tỉnh Bình Dương.</w:t>
      </w:r>
      <w:r>
        <w:rPr>
          <w:b w:val="0"/>
          <w:i w:val="0"/>
        </w:rPr>
        <w:br/>
      </w:r>
      <w:r>
        <w:rPr>
          <w:b w:val="0"/>
          <w:i w:val="0"/>
        </w:rPr>
        <w:br/>
      </w:r>
      <w:r>
        <w:rPr>
          <w:b w:val="0"/>
          <w:i w:val="0"/>
        </w:rPr>
        <w:t>14/07/2014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04/2014/CT-UBND</w:t>
      </w:r>
      <w:r>
        <w:rPr>
          <w:b w:val="0"/>
          <w:i w:val="0"/>
        </w:rPr>
        <w:br/>
      </w:r>
      <w:r>
        <w:rPr>
          <w:b w:val="0"/>
          <w:i w:val="0"/>
        </w:rPr>
        <w:br/>
      </w:r>
      <w:r>
        <w:rPr>
          <w:b w:val="0"/>
          <w:i w:val="0"/>
        </w:rPr>
        <w:t>04/7/2014</w:t>
      </w:r>
      <w:r>
        <w:rPr>
          <w:b w:val="0"/>
          <w:i w:val="0"/>
        </w:rPr>
        <w:br/>
      </w:r>
      <w:r>
        <w:rPr>
          <w:b w:val="0"/>
          <w:i w:val="0"/>
        </w:rPr>
        <w:br/>
      </w:r>
      <w:r>
        <w:rPr>
          <w:b w:val="0"/>
          <w:i w:val="0"/>
        </w:rPr>
        <w:t>Về việc tăng cường biện pháp phòng ngừa, ngăn chặn và xử lý vi phạm về an toàn điện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i w:val="0"/>
        </w:rPr>
        <w:t>LĨNH VỰC ĐẦU TƯ VÀ DOANH NGHIỆP</w:t>
      </w:r>
      <w:r>
        <w:rPr>
          <w:b w:val="0"/>
          <w:i w:val="0"/>
        </w:rPr>
        <w:br/>
      </w:r>
      <w:r>
        <w:rPr>
          <w:b w:val="0"/>
          <w:i w:val="0"/>
        </w:rPr>
        <w:br/>
      </w:r>
      <w:r>
        <w:rPr>
          <w:b/>
          <w:i w:val="0"/>
        </w:rPr>
        <w:t>(THUỘC CHỨC NĂNG QUẢN LÝ CỦA SỞ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30/2010/NQ-HĐND7</w:t>
      </w:r>
      <w:r>
        <w:rPr>
          <w:b w:val="0"/>
          <w:i w:val="0"/>
        </w:rPr>
        <w:br/>
      </w:r>
      <w:r>
        <w:rPr>
          <w:b w:val="0"/>
          <w:i w:val="0"/>
        </w:rPr>
        <w:br/>
      </w:r>
      <w:r>
        <w:rPr>
          <w:b w:val="0"/>
          <w:i w:val="0"/>
        </w:rPr>
        <w:t>10/12/2010</w:t>
      </w:r>
      <w:r>
        <w:rPr>
          <w:b w:val="0"/>
          <w:i w:val="0"/>
        </w:rPr>
        <w:br/>
      </w:r>
      <w:r>
        <w:rPr>
          <w:b w:val="0"/>
          <w:i w:val="0"/>
        </w:rPr>
        <w:br/>
      </w:r>
      <w:r>
        <w:rPr>
          <w:b w:val="0"/>
          <w:i w:val="0"/>
        </w:rPr>
        <w:t>Kế hoạch phát triển kinh tế - xã hội tỉnh Bình Dương 5 năm 2011 – 2015.</w:t>
      </w:r>
      <w:r>
        <w:rPr>
          <w:b w:val="0"/>
          <w:i w:val="0"/>
        </w:rPr>
        <w:br/>
      </w:r>
      <w:r>
        <w:rPr>
          <w:b w:val="0"/>
          <w:i w:val="0"/>
        </w:rPr>
        <w:br/>
      </w:r>
      <w:r>
        <w:rPr>
          <w:b w:val="0"/>
          <w:i w:val="0"/>
        </w:rPr>
        <w:t>Hết hiệu lực theo thời gian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32/2010/NQ-HĐND7</w:t>
      </w:r>
      <w:r>
        <w:rPr>
          <w:b w:val="0"/>
          <w:i w:val="0"/>
        </w:rPr>
        <w:br/>
      </w:r>
      <w:r>
        <w:rPr>
          <w:b w:val="0"/>
          <w:i w:val="0"/>
        </w:rPr>
        <w:br/>
      </w:r>
      <w:r>
        <w:rPr>
          <w:b w:val="0"/>
          <w:i w:val="0"/>
        </w:rPr>
        <w:t>10/12/2010</w:t>
      </w:r>
      <w:r>
        <w:rPr>
          <w:b w:val="0"/>
          <w:i w:val="0"/>
        </w:rPr>
        <w:br/>
      </w:r>
      <w:r>
        <w:rPr>
          <w:b w:val="0"/>
          <w:i w:val="0"/>
        </w:rPr>
        <w:br/>
      </w:r>
      <w:r>
        <w:rPr>
          <w:b w:val="0"/>
          <w:i w:val="0"/>
        </w:rPr>
        <w:t>Về nguyên tắc, tiêu chí và định mức phân bổ vốn đầu tư phát triển bằng nguồn vốn ngân sách tỉnh giai đoạn 2011 – 2015.</w:t>
      </w:r>
      <w:r>
        <w:rPr>
          <w:b w:val="0"/>
          <w:i w:val="0"/>
        </w:rPr>
        <w:br/>
      </w:r>
      <w:r>
        <w:rPr>
          <w:b w:val="0"/>
          <w:i w:val="0"/>
        </w:rPr>
        <w:br/>
      </w:r>
      <w:r>
        <w:rPr>
          <w:b w:val="0"/>
          <w:i w:val="0"/>
        </w:rPr>
        <w:t>Hết hiệu lực theo thời gian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14/2013/NQ-HĐND8</w:t>
      </w:r>
      <w:r>
        <w:rPr>
          <w:b w:val="0"/>
          <w:i w:val="0"/>
        </w:rPr>
        <w:br/>
      </w:r>
      <w:r>
        <w:rPr>
          <w:b w:val="0"/>
          <w:i w:val="0"/>
        </w:rPr>
        <w:br/>
      </w:r>
      <w:r>
        <w:rPr>
          <w:b w:val="0"/>
          <w:i w:val="0"/>
        </w:rPr>
        <w:t>09/12/2013</w:t>
      </w:r>
      <w:r>
        <w:rPr>
          <w:b w:val="0"/>
          <w:i w:val="0"/>
        </w:rPr>
        <w:br/>
      </w:r>
      <w:r>
        <w:rPr>
          <w:b w:val="0"/>
          <w:i w:val="0"/>
        </w:rPr>
        <w:br/>
      </w:r>
      <w:r>
        <w:rPr>
          <w:b w:val="0"/>
          <w:i w:val="0"/>
        </w:rPr>
        <w:t>Về Kế hoạch điều chỉnh đầu tư xây dựng cơ bản năm 2013.</w:t>
      </w:r>
      <w:r>
        <w:rPr>
          <w:b w:val="0"/>
          <w:i w:val="0"/>
        </w:rPr>
        <w:br/>
      </w:r>
      <w:r>
        <w:rPr>
          <w:b w:val="0"/>
          <w:i w:val="0"/>
        </w:rPr>
        <w:br/>
      </w:r>
      <w:r>
        <w:rPr>
          <w:b w:val="0"/>
          <w:i w:val="0"/>
        </w:rPr>
        <w:t>Hết hiệu lực theo thời gian</w:t>
      </w:r>
      <w:r>
        <w:rPr>
          <w:b w:val="0"/>
          <w:i w:val="0"/>
        </w:rPr>
        <w:br/>
      </w:r>
      <w:r>
        <w:rPr>
          <w:b w:val="0"/>
          <w:i w:val="0"/>
        </w:rPr>
        <w:br/>
      </w:r>
      <w:r>
        <w:rPr>
          <w:b w:val="0"/>
          <w:i w:val="0"/>
        </w:rPr>
        <w:t>01/01/2014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15/2013/NQ-HĐND8</w:t>
      </w:r>
      <w:r>
        <w:rPr>
          <w:b w:val="0"/>
          <w:i w:val="0"/>
        </w:rPr>
        <w:br/>
      </w:r>
      <w:r>
        <w:rPr>
          <w:b w:val="0"/>
          <w:i w:val="0"/>
        </w:rPr>
        <w:br/>
      </w:r>
      <w:r>
        <w:rPr>
          <w:b w:val="0"/>
          <w:i w:val="0"/>
        </w:rPr>
        <w:t>09/12/2013</w:t>
      </w:r>
      <w:r>
        <w:rPr>
          <w:b w:val="0"/>
          <w:i w:val="0"/>
        </w:rPr>
        <w:br/>
      </w:r>
      <w:r>
        <w:rPr>
          <w:b w:val="0"/>
          <w:i w:val="0"/>
        </w:rPr>
        <w:br/>
      </w:r>
      <w:r>
        <w:rPr>
          <w:b w:val="0"/>
          <w:i w:val="0"/>
        </w:rPr>
        <w:t>Về Kế hoạch đầu tư xây dựng cơ bản 2014.</w:t>
      </w:r>
      <w:r>
        <w:rPr>
          <w:b w:val="0"/>
          <w:i w:val="0"/>
        </w:rPr>
        <w:br/>
      </w:r>
      <w:r>
        <w:rPr>
          <w:b w:val="0"/>
          <w:i w:val="0"/>
        </w:rPr>
        <w:br/>
      </w:r>
      <w:r>
        <w:rPr>
          <w:b w:val="0"/>
          <w:i w:val="0"/>
        </w:rPr>
        <w:t>Hết hiệu lực theo thời gian</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19/2013/NQ-HĐND8</w:t>
      </w:r>
      <w:r>
        <w:rPr>
          <w:b w:val="0"/>
          <w:i w:val="0"/>
        </w:rPr>
        <w:br/>
      </w:r>
      <w:r>
        <w:rPr>
          <w:b w:val="0"/>
          <w:i w:val="0"/>
        </w:rPr>
        <w:br/>
      </w:r>
      <w:r>
        <w:rPr>
          <w:b w:val="0"/>
          <w:i w:val="0"/>
        </w:rPr>
        <w:t>09/12/2013</w:t>
      </w:r>
      <w:r>
        <w:rPr>
          <w:b w:val="0"/>
          <w:i w:val="0"/>
        </w:rPr>
        <w:br/>
      </w:r>
      <w:r>
        <w:rPr>
          <w:b w:val="0"/>
          <w:i w:val="0"/>
        </w:rPr>
        <w:br/>
      </w:r>
      <w:r>
        <w:rPr>
          <w:b w:val="0"/>
          <w:i w:val="0"/>
        </w:rPr>
        <w:t>Về kế hoạch phát triển kinh tế - xã hội năm 2014.</w:t>
      </w:r>
      <w:r>
        <w:rPr>
          <w:b w:val="0"/>
          <w:i w:val="0"/>
        </w:rPr>
        <w:br/>
      </w:r>
      <w:r>
        <w:rPr>
          <w:b w:val="0"/>
          <w:i w:val="0"/>
        </w:rPr>
        <w:br/>
      </w:r>
      <w:r>
        <w:rPr>
          <w:b w:val="0"/>
          <w:i w:val="0"/>
        </w:rPr>
        <w:t>Hết hiệu lực theo thời gian</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67/2005/QĐ-UB</w:t>
      </w:r>
      <w:r>
        <w:rPr>
          <w:b w:val="0"/>
          <w:i w:val="0"/>
        </w:rPr>
        <w:br/>
      </w:r>
      <w:r>
        <w:rPr>
          <w:b w:val="0"/>
          <w:i w:val="0"/>
        </w:rPr>
        <w:br/>
      </w:r>
      <w:r>
        <w:rPr>
          <w:b w:val="0"/>
          <w:i w:val="0"/>
        </w:rPr>
        <w:t>13/5/2005</w:t>
      </w:r>
      <w:r>
        <w:rPr>
          <w:b w:val="0"/>
          <w:i w:val="0"/>
        </w:rPr>
        <w:br/>
      </w:r>
      <w:r>
        <w:rPr>
          <w:b w:val="0"/>
          <w:i w:val="0"/>
        </w:rPr>
        <w:br/>
      </w:r>
      <w:r>
        <w:rPr>
          <w:b w:val="0"/>
          <w:i w:val="0"/>
        </w:rPr>
        <w:t>Về việc ban hành Quy định ưu đãi đầu tư xây dựng nhà ở để bán và cho thuê.</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47/2010/QĐ-UBND</w:t>
      </w:r>
      <w:r>
        <w:rPr>
          <w:b w:val="0"/>
          <w:i w:val="0"/>
        </w:rPr>
        <w:br/>
      </w:r>
      <w:r>
        <w:rPr>
          <w:b w:val="0"/>
          <w:i w:val="0"/>
        </w:rPr>
        <w:br/>
      </w:r>
      <w:r>
        <w:rPr>
          <w:b w:val="0"/>
          <w:i w:val="0"/>
        </w:rPr>
        <w:t>22/12/2010</w:t>
      </w:r>
      <w:r>
        <w:rPr>
          <w:b w:val="0"/>
          <w:i w:val="0"/>
        </w:rPr>
        <w:br/>
      </w:r>
      <w:r>
        <w:rPr>
          <w:b w:val="0"/>
          <w:i w:val="0"/>
        </w:rPr>
        <w:br/>
      </w:r>
      <w:r>
        <w:rPr>
          <w:b w:val="0"/>
          <w:i w:val="0"/>
        </w:rPr>
        <w:t>Về việc phê duyệt nguyên tắc, tiêu chí và định mức phân bổ vốn đầu tư phát triển bằng nguồn ngân sách tỉnh giai đoạn 2011-2015.</w:t>
      </w:r>
      <w:r>
        <w:rPr>
          <w:b w:val="0"/>
          <w:i w:val="0"/>
        </w:rPr>
        <w:br/>
      </w:r>
      <w:r>
        <w:rPr>
          <w:b w:val="0"/>
          <w:i w:val="0"/>
        </w:rPr>
        <w:br/>
      </w:r>
      <w:r>
        <w:rPr>
          <w:b w:val="0"/>
          <w:i w:val="0"/>
        </w:rPr>
        <w:t>Hết hiệu lực theo thời gian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50/2012/QĐ-UBND</w:t>
      </w:r>
      <w:r>
        <w:rPr>
          <w:b w:val="0"/>
          <w:i w:val="0"/>
        </w:rPr>
        <w:br/>
      </w:r>
      <w:r>
        <w:rPr>
          <w:b w:val="0"/>
          <w:i w:val="0"/>
        </w:rPr>
        <w:br/>
      </w:r>
      <w:r>
        <w:rPr>
          <w:b w:val="0"/>
          <w:i w:val="0"/>
        </w:rPr>
        <w:t>14/11/2012</w:t>
      </w:r>
      <w:r>
        <w:rPr>
          <w:b w:val="0"/>
          <w:i w:val="0"/>
        </w:rPr>
        <w:br/>
      </w:r>
      <w:r>
        <w:rPr>
          <w:b w:val="0"/>
          <w:i w:val="0"/>
        </w:rPr>
        <w:br/>
      </w:r>
      <w:r>
        <w:rPr>
          <w:b w:val="0"/>
          <w:i w:val="0"/>
        </w:rPr>
        <w:t>Ban hành quy định chức năng, nhiệm vụ, quyền hạn và cơ cấu tổ chức của Sở Kế hoạch – Đầu tư tỉnh Bình Dương.</w:t>
      </w:r>
      <w:r>
        <w:rPr>
          <w:b w:val="0"/>
          <w:i w:val="0"/>
        </w:rPr>
        <w:br/>
      </w:r>
      <w:r>
        <w:rPr>
          <w:b w:val="0"/>
          <w:i w:val="0"/>
        </w:rPr>
        <w:br/>
      </w:r>
      <w:r>
        <w:rPr>
          <w:b w:val="0"/>
          <w:i w:val="0"/>
        </w:rPr>
        <w:t>Hết hiệu lực toàn bộ bởi Quyết định 38/2016/QĐ-UBND ngày 05/10/2016 về ban hành quy định chức năng, nhiệm vụ, quyền hạn và cơ cấu tổ chức của sở Kế hoạch và Đầu tư tỉnh Bình Dương.</w:t>
      </w:r>
      <w:r>
        <w:rPr>
          <w:b w:val="0"/>
          <w:i w:val="0"/>
        </w:rPr>
        <w:br/>
      </w:r>
      <w:r>
        <w:rPr>
          <w:b w:val="0"/>
          <w:i w:val="0"/>
        </w:rPr>
        <w:br/>
      </w:r>
      <w:r>
        <w:rPr>
          <w:b w:val="0"/>
          <w:i w:val="0"/>
        </w:rPr>
        <w:t>15/10/2016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37/2013/QĐ-UBND</w:t>
      </w:r>
      <w:r>
        <w:rPr>
          <w:b w:val="0"/>
          <w:i w:val="0"/>
        </w:rPr>
        <w:br/>
      </w:r>
      <w:r>
        <w:rPr>
          <w:b w:val="0"/>
          <w:i w:val="0"/>
        </w:rPr>
        <w:br/>
      </w:r>
      <w:r>
        <w:rPr>
          <w:b w:val="0"/>
          <w:i w:val="0"/>
        </w:rPr>
        <w:t>19/11/2013</w:t>
      </w:r>
      <w:r>
        <w:rPr>
          <w:b w:val="0"/>
          <w:i w:val="0"/>
        </w:rPr>
        <w:br/>
      </w:r>
      <w:r>
        <w:rPr>
          <w:b w:val="0"/>
          <w:i w:val="0"/>
        </w:rPr>
        <w:br/>
      </w:r>
      <w:r>
        <w:rPr>
          <w:b w:val="0"/>
          <w:i w:val="0"/>
        </w:rPr>
        <w:t>Về việc phân cấp trong đầu tư xây dựng cơ bản trên địa bàn tỉnh Bình Dương.</w:t>
      </w:r>
      <w:r>
        <w:rPr>
          <w:b w:val="0"/>
          <w:i w:val="0"/>
        </w:rPr>
        <w:br/>
      </w:r>
      <w:r>
        <w:rPr>
          <w:b w:val="0"/>
          <w:i w:val="0"/>
        </w:rPr>
        <w:br/>
      </w:r>
      <w:r>
        <w:rPr>
          <w:b w:val="0"/>
          <w:i w:val="0"/>
        </w:rPr>
        <w:t xml:space="preserve">Hết hiệu lực toàn bộ bởi Quyết định số 878/QĐ-UBND ngày 14/4/2015 </w:t>
      </w:r>
      <w:r>
        <w:rPr>
          <w:b w:val="0"/>
          <w:i w:val="0"/>
        </w:rPr>
        <w:t>về việc bãi bỏ quyết định số 37/2013/QĐ-UBND ngày 19/11/2013 của Ủy ban nhân dân tỉnh về việc phân cấp trong đầu tư xây dựng cơ bản trên địa bàn tỉnh Bình Dương do Ủy ban nhân dân tỉnh Bình Dương ban hành</w:t>
      </w:r>
      <w:r>
        <w:rPr>
          <w:b w:val="0"/>
          <w:i w:val="0"/>
        </w:rPr>
        <w:t>.</w:t>
      </w:r>
      <w:r>
        <w:rPr>
          <w:b w:val="0"/>
          <w:i w:val="0"/>
        </w:rPr>
        <w:br/>
      </w:r>
      <w:r>
        <w:rPr>
          <w:b w:val="0"/>
          <w:i w:val="0"/>
        </w:rPr>
        <w:br/>
      </w:r>
      <w:r>
        <w:rPr>
          <w:b w:val="0"/>
          <w:i w:val="0"/>
        </w:rPr>
        <w:t>14/4/2015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39/2013/QĐ-UBND</w:t>
      </w:r>
      <w:r>
        <w:rPr>
          <w:b w:val="0"/>
          <w:i w:val="0"/>
        </w:rPr>
        <w:br/>
      </w:r>
      <w:r>
        <w:rPr>
          <w:b w:val="0"/>
          <w:i w:val="0"/>
        </w:rPr>
        <w:br/>
      </w:r>
      <w:r>
        <w:rPr>
          <w:b w:val="0"/>
          <w:i w:val="0"/>
        </w:rPr>
        <w:t>13/12/2013</w:t>
      </w:r>
      <w:r>
        <w:rPr>
          <w:b w:val="0"/>
          <w:i w:val="0"/>
        </w:rPr>
        <w:br/>
      </w:r>
      <w:r>
        <w:rPr>
          <w:b w:val="0"/>
          <w:i w:val="0"/>
        </w:rPr>
        <w:br/>
      </w:r>
      <w:r>
        <w:rPr>
          <w:b w:val="0"/>
          <w:i w:val="0"/>
        </w:rPr>
        <w:t>Về việc giao chỉ tiêu Kế hoạch điều chỉnh đầu tư xây dựng cơ bản năm 2013.</w:t>
      </w:r>
      <w:r>
        <w:rPr>
          <w:b w:val="0"/>
          <w:i w:val="0"/>
        </w:rPr>
        <w:br/>
      </w:r>
      <w:r>
        <w:rPr>
          <w:b w:val="0"/>
          <w:i w:val="0"/>
        </w:rPr>
        <w:br/>
      </w:r>
      <w:r>
        <w:rPr>
          <w:b w:val="0"/>
          <w:i w:val="0"/>
        </w:rPr>
        <w:t>Hết hiệu lực theo thời gian</w:t>
      </w:r>
      <w:r>
        <w:rPr>
          <w:b w:val="0"/>
          <w:i w:val="0"/>
        </w:rPr>
        <w:br/>
      </w:r>
      <w:r>
        <w:rPr>
          <w:b w:val="0"/>
          <w:i w:val="0"/>
        </w:rPr>
        <w:br/>
      </w:r>
      <w:r>
        <w:rPr>
          <w:b w:val="0"/>
          <w:i w:val="0"/>
        </w:rPr>
        <w:t>01/01/2014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43/2013/QĐ-UBND</w:t>
      </w:r>
      <w:r>
        <w:rPr>
          <w:b w:val="0"/>
          <w:i w:val="0"/>
        </w:rPr>
        <w:br/>
      </w:r>
      <w:r>
        <w:rPr>
          <w:b w:val="0"/>
          <w:i w:val="0"/>
        </w:rPr>
        <w:br/>
      </w:r>
      <w:r>
        <w:rPr>
          <w:b w:val="0"/>
          <w:i w:val="0"/>
        </w:rPr>
        <w:t>20/12/2013</w:t>
      </w:r>
      <w:r>
        <w:rPr>
          <w:b w:val="0"/>
          <w:i w:val="0"/>
        </w:rPr>
        <w:br/>
      </w:r>
      <w:r>
        <w:rPr>
          <w:b w:val="0"/>
          <w:i w:val="0"/>
        </w:rPr>
        <w:br/>
      </w:r>
      <w:r>
        <w:rPr>
          <w:b w:val="0"/>
          <w:i w:val="0"/>
        </w:rPr>
        <w:t>Về việc giao chỉ tiêu Kế hoạch đầu tư xây dựng cơ bản năm 2014.</w:t>
      </w:r>
      <w:r>
        <w:rPr>
          <w:b w:val="0"/>
          <w:i w:val="0"/>
        </w:rPr>
        <w:br/>
      </w:r>
      <w:r>
        <w:rPr>
          <w:b w:val="0"/>
          <w:i w:val="0"/>
        </w:rPr>
        <w:br/>
      </w:r>
      <w:r>
        <w:rPr>
          <w:b w:val="0"/>
          <w:i w:val="0"/>
        </w:rPr>
        <w:t>Hết hiệu lực theo thời gian</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48/2013/QĐ-UBND</w:t>
      </w:r>
      <w:r>
        <w:rPr>
          <w:b w:val="0"/>
          <w:i w:val="0"/>
        </w:rPr>
        <w:br/>
      </w:r>
      <w:r>
        <w:rPr>
          <w:b w:val="0"/>
          <w:i w:val="0"/>
        </w:rPr>
        <w:br/>
      </w:r>
      <w:r>
        <w:rPr>
          <w:b w:val="0"/>
          <w:i w:val="0"/>
        </w:rPr>
        <w:t>20/12/2013</w:t>
      </w:r>
      <w:r>
        <w:rPr>
          <w:b w:val="0"/>
          <w:i w:val="0"/>
        </w:rPr>
        <w:br/>
      </w:r>
      <w:r>
        <w:rPr>
          <w:b w:val="0"/>
          <w:i w:val="0"/>
        </w:rPr>
        <w:br/>
      </w:r>
      <w:r>
        <w:rPr>
          <w:b w:val="0"/>
          <w:i w:val="0"/>
        </w:rPr>
        <w:t>Về việc giao chỉ tiêu kế hoạch phát triển kinh tế - xã hội năm 2014.</w:t>
      </w:r>
      <w:r>
        <w:rPr>
          <w:b w:val="0"/>
          <w:i w:val="0"/>
        </w:rPr>
        <w:br/>
      </w:r>
      <w:r>
        <w:rPr>
          <w:b w:val="0"/>
          <w:i w:val="0"/>
        </w:rPr>
        <w:br/>
      </w:r>
      <w:r>
        <w:rPr>
          <w:b w:val="0"/>
          <w:i w:val="0"/>
        </w:rPr>
        <w:t>Hết hiệu lực theo thời gian</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14/2016/QĐ-UBND</w:t>
      </w:r>
      <w:r>
        <w:rPr>
          <w:b w:val="0"/>
          <w:i w:val="0"/>
        </w:rPr>
        <w:br/>
      </w:r>
      <w:r>
        <w:rPr>
          <w:b w:val="0"/>
          <w:i w:val="0"/>
        </w:rPr>
        <w:br/>
      </w:r>
      <w:r>
        <w:rPr>
          <w:b w:val="0"/>
          <w:i w:val="0"/>
        </w:rPr>
        <w:t>21/6/2016</w:t>
      </w:r>
      <w:r>
        <w:rPr>
          <w:b w:val="0"/>
          <w:i w:val="0"/>
        </w:rPr>
        <w:br/>
      </w:r>
      <w:r>
        <w:rPr>
          <w:b w:val="0"/>
          <w:i w:val="0"/>
        </w:rPr>
        <w:br/>
      </w:r>
      <w:r>
        <w:rPr>
          <w:b w:val="0"/>
          <w:i w:val="0"/>
        </w:rPr>
        <w:t>Ban hành Quy chế phối hợp giữa các cơ quan chức năng trên địa bàn tỉnh Bình Dương trong quản lý nhà nước đối với doanh nghiệp sau đăng ký thành lập.</w:t>
      </w:r>
      <w:r>
        <w:rPr>
          <w:b w:val="0"/>
          <w:i w:val="0"/>
        </w:rPr>
        <w:br/>
      </w:r>
      <w:r>
        <w:rPr>
          <w:b w:val="0"/>
          <w:i w:val="0"/>
        </w:rPr>
        <w:br/>
      </w:r>
      <w:r>
        <w:rPr>
          <w:b w:val="0"/>
          <w:i w:val="0"/>
        </w:rPr>
        <w:t>Hết hiệu lực toàn bộ bởi Quyết định số 10/2018/QĐ-UBND ngày 27/4/2018 về việc ban hành quy chế phối hợp giữa các cơ quan chức năng trên địa bàn tỉnh Bình Dương trong quản lý nhà nước đối với doanh nghiệp sau đăng ký thành lập.</w:t>
      </w:r>
      <w:r>
        <w:rPr>
          <w:b w:val="0"/>
          <w:i w:val="0"/>
        </w:rPr>
        <w:br/>
      </w:r>
      <w:r>
        <w:rPr>
          <w:b w:val="0"/>
          <w:i w:val="0"/>
        </w:rPr>
        <w:br/>
      </w:r>
      <w:r>
        <w:rPr>
          <w:b w:val="0"/>
          <w:i w:val="0"/>
        </w:rPr>
        <w:t>10/5/2018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32/2017/QĐ-UBND</w:t>
      </w:r>
      <w:r>
        <w:rPr>
          <w:b w:val="0"/>
          <w:i w:val="0"/>
        </w:rPr>
        <w:br/>
      </w:r>
      <w:r>
        <w:rPr>
          <w:b w:val="0"/>
          <w:i w:val="0"/>
        </w:rPr>
        <w:br/>
      </w:r>
      <w:r>
        <w:rPr>
          <w:b w:val="0"/>
          <w:i w:val="0"/>
        </w:rPr>
        <w:t>19/12/2017</w:t>
      </w:r>
      <w:r>
        <w:rPr>
          <w:b w:val="0"/>
          <w:i w:val="0"/>
        </w:rPr>
        <w:br/>
      </w:r>
      <w:r>
        <w:rPr>
          <w:b w:val="0"/>
          <w:i w:val="0"/>
        </w:rPr>
        <w:br/>
      </w:r>
      <w:r>
        <w:rPr>
          <w:b w:val="0"/>
          <w:i w:val="0"/>
        </w:rPr>
        <w:t>Ban hành Quy định về ký quỹ bảo đảm thực hiện dự án đầu tư trên địa bàn tỉnh Bình Dương.</w:t>
      </w:r>
      <w:r>
        <w:rPr>
          <w:b w:val="0"/>
          <w:i w:val="0"/>
        </w:rPr>
        <w:br/>
      </w:r>
      <w:r>
        <w:rPr>
          <w:b w:val="0"/>
          <w:i w:val="0"/>
        </w:rPr>
        <w:br/>
      </w:r>
      <w:r>
        <w:rPr>
          <w:b w:val="0"/>
          <w:i w:val="0"/>
        </w:rPr>
        <w:t xml:space="preserve">Hết hiệu lực toàn bộ bởi Quyết định số 36/2018/QĐ-UBND ngày 21/12/2018 </w:t>
      </w:r>
      <w:r>
        <w:rPr>
          <w:b w:val="0"/>
          <w:i w:val="0"/>
        </w:rPr>
        <w:t>bãi bỏ văn bản quy phạm pháp luật của Ủy ban nhân dân, Chủ tịch Ủy ban nhân dân tỉnh Bình Dương</w:t>
      </w:r>
      <w:r>
        <w:rPr>
          <w:b w:val="0"/>
          <w:i w:val="0"/>
        </w:rPr>
        <w:t>.</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w:t>
      </w:r>
      <w:r>
        <w:rPr>
          <w:b w:val="0"/>
          <w:i w:val="0"/>
        </w:rPr>
        <w:br/>
      </w:r>
      <w:r>
        <w:rPr>
          <w:b w:val="0"/>
          <w:i w:val="0"/>
        </w:rPr>
        <w:t>0</w:t>
      </w:r>
      <w:r>
        <w:rPr>
          <w:b w:val="0"/>
          <w:i w:val="0"/>
        </w:rPr>
        <w:t>3/2002/CT-CT</w:t>
      </w:r>
      <w:r>
        <w:rPr>
          <w:b w:val="0"/>
          <w:i w:val="0"/>
        </w:rPr>
        <w:br/>
      </w:r>
      <w:r>
        <w:rPr>
          <w:b w:val="0"/>
          <w:i w:val="0"/>
        </w:rPr>
        <w:br/>
      </w:r>
      <w:r>
        <w:rPr>
          <w:b w:val="0"/>
          <w:i w:val="0"/>
        </w:rPr>
        <w:t>15/3/2002</w:t>
      </w:r>
      <w:r>
        <w:rPr>
          <w:b w:val="0"/>
          <w:i w:val="0"/>
        </w:rPr>
        <w:br/>
      </w:r>
      <w:r>
        <w:rPr>
          <w:b w:val="0"/>
          <w:i w:val="0"/>
        </w:rPr>
        <w:br/>
      </w:r>
      <w:r>
        <w:rPr>
          <w:b w:val="0"/>
          <w:i w:val="0"/>
        </w:rPr>
        <w:t>Về việc chấn chỉnh một số công tác liên quan đến quản lý đầu tư và xây dựng.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01/2008/CT-UBND</w:t>
      </w:r>
      <w:r>
        <w:rPr>
          <w:b w:val="0"/>
          <w:i w:val="0"/>
        </w:rPr>
        <w:br/>
      </w:r>
      <w:r>
        <w:rPr>
          <w:b w:val="0"/>
          <w:i w:val="0"/>
        </w:rPr>
        <w:br/>
      </w:r>
      <w:r>
        <w:rPr>
          <w:b w:val="0"/>
          <w:i w:val="0"/>
        </w:rPr>
        <w:t>24/3/2008</w:t>
      </w:r>
      <w:r>
        <w:rPr>
          <w:b w:val="0"/>
          <w:i w:val="0"/>
        </w:rPr>
        <w:br/>
      </w:r>
      <w:r>
        <w:rPr>
          <w:b w:val="0"/>
          <w:i w:val="0"/>
        </w:rPr>
        <w:br/>
      </w:r>
      <w:r>
        <w:rPr>
          <w:b w:val="0"/>
          <w:i w:val="0"/>
        </w:rPr>
        <w:t>Về việc thực hiện Quyết định 80/2005/QĐ-TTg ngày 18/4/2005 của Thủ tướng Chính phủ về quy chế giám sát đầu tư của cộng đồng.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w:t>
      </w:r>
      <w:r>
        <w:br/>
      </w:r>
      <w:r>
        <w:rPr>
          <w:b w:val="0"/>
          <w:i w:val="0"/>
        </w:rPr>
        <w:br/>
        <w:t xml:space="preserve">       11/CT-UBND</w:t>
      </w:r>
      <w:r>
        <w:rPr>
          <w:b w:val="0"/>
          <w:i w:val="0"/>
        </w:rPr>
        <w:br/>
      </w:r>
      <w:r>
        <w:rPr>
          <w:b w:val="0"/>
          <w:i w:val="0"/>
        </w:rPr>
        <w:br/>
      </w:r>
      <w:r>
        <w:rPr>
          <w:b w:val="0"/>
          <w:i w:val="0"/>
        </w:rPr>
        <w:t>26/6/2013</w:t>
      </w:r>
      <w:r>
        <w:rPr>
          <w:b w:val="0"/>
          <w:i w:val="0"/>
        </w:rPr>
        <w:br/>
      </w:r>
      <w:r>
        <w:rPr>
          <w:b w:val="0"/>
          <w:i w:val="0"/>
        </w:rPr>
        <w:br/>
      </w:r>
      <w:r>
        <w:rPr>
          <w:b w:val="0"/>
          <w:i w:val="0"/>
        </w:rPr>
        <w:t>Về việc chấn chỉnh và tăng cường quản lý đầu tư xây dựng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i w:val="0"/>
        </w:rPr>
        <w:t>LĨNH VỰC TÀI CHÍNH; KẾ TOÁN, KIỂM TOÁN; TÀI SẢN CÔNG, NỢ CÔNG</w:t>
      </w:r>
      <w:r>
        <w:rPr>
          <w:b w:val="0"/>
          <w:i w:val="0"/>
        </w:rPr>
        <w:br/>
      </w:r>
      <w:r>
        <w:rPr>
          <w:b w:val="0"/>
          <w:i w:val="0"/>
        </w:rPr>
        <w:br/>
      </w:r>
      <w:r>
        <w:rPr>
          <w:b/>
          <w:i w:val="0"/>
        </w:rPr>
        <w:t>(THUỘC CHỨC NĂNG QUẢN LÝ CỦA SỞ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53/2003/NQ-HĐND6</w:t>
      </w:r>
      <w:r>
        <w:rPr>
          <w:b w:val="0"/>
          <w:i w:val="0"/>
        </w:rPr>
        <w:br/>
      </w:r>
      <w:r>
        <w:rPr>
          <w:b w:val="0"/>
          <w:i w:val="0"/>
        </w:rPr>
        <w:br/>
      </w:r>
      <w:r>
        <w:rPr>
          <w:b w:val="0"/>
          <w:i w:val="0"/>
        </w:rPr>
        <w:t>30/7/2003</w:t>
      </w:r>
      <w:r>
        <w:rPr>
          <w:b w:val="0"/>
          <w:i w:val="0"/>
        </w:rPr>
        <w:br/>
      </w:r>
      <w:r>
        <w:rPr>
          <w:b w:val="0"/>
          <w:i w:val="0"/>
        </w:rPr>
        <w:br/>
      </w:r>
      <w:r>
        <w:rPr>
          <w:b w:val="0"/>
          <w:i w:val="0"/>
        </w:rPr>
        <w:t>Về việc thu phí vận chuyển đường bộ đầu tư để kinh doanh.</w:t>
      </w:r>
      <w:r>
        <w:rPr>
          <w:b w:val="0"/>
          <w:i w:val="0"/>
        </w:rPr>
        <w:br/>
      </w:r>
      <w:r>
        <w:rPr>
          <w:b w:val="0"/>
          <w:i w:val="0"/>
        </w:rPr>
        <w:br/>
      </w:r>
      <w:r>
        <w:rPr>
          <w:b w:val="0"/>
          <w:i w:val="0"/>
        </w:rPr>
        <w:t xml:space="preserve">Hết hiệu lực toàn bộ bởi Nghị quyết số 64/2016/NQ-HĐND9 ngày 16/12/2016 </w:t>
      </w:r>
      <w:r>
        <w:rPr>
          <w:b w:val="0"/>
          <w:i w:val="0"/>
        </w:rPr>
        <w:t>bãi bỏ Nghị quyết quy phạm pháp luật của Hội đồng nhân dân tỉnh Bình Dương về phí, lệ phí</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06/2007/NQ-HĐND7</w:t>
      </w:r>
      <w:r>
        <w:rPr>
          <w:b w:val="0"/>
          <w:i w:val="0"/>
        </w:rPr>
        <w:br/>
      </w:r>
      <w:r>
        <w:rPr>
          <w:b w:val="0"/>
          <w:i w:val="0"/>
        </w:rPr>
        <w:br/>
      </w:r>
      <w:r>
        <w:rPr>
          <w:b w:val="0"/>
          <w:i w:val="0"/>
        </w:rPr>
        <w:t>20/7/2007</w:t>
      </w:r>
      <w:r>
        <w:rPr>
          <w:b w:val="0"/>
          <w:i w:val="0"/>
        </w:rPr>
        <w:br/>
      </w:r>
      <w:r>
        <w:rPr>
          <w:b w:val="0"/>
          <w:i w:val="0"/>
        </w:rPr>
        <w:br/>
      </w:r>
      <w:r>
        <w:rPr>
          <w:b w:val="0"/>
          <w:i w:val="0"/>
        </w:rPr>
        <w:t>Về điều chỉnh sắp xếp lại trạm thu phí và mức thu phí của dự án B.O.T Quốc lộ 13.</w:t>
      </w:r>
      <w:r>
        <w:rPr>
          <w:b w:val="0"/>
          <w:i w:val="0"/>
        </w:rPr>
        <w:br/>
      </w:r>
      <w:r>
        <w:rPr>
          <w:b w:val="0"/>
          <w:i w:val="0"/>
        </w:rPr>
        <w:br/>
      </w:r>
      <w:r>
        <w:rPr>
          <w:b w:val="0"/>
          <w:i w:val="0"/>
        </w:rPr>
        <w:t xml:space="preserve">Hết hiệu lực toàn bộ bởi Nghị quyết số 64/2016/NQ-HĐND9 ngày 16/12/2016 </w:t>
      </w:r>
      <w:r>
        <w:rPr>
          <w:b w:val="0"/>
          <w:i w:val="0"/>
        </w:rPr>
        <w:t>bãi bỏ Nghị quyết quy phạm pháp luật của Hội đồng nhân dân tỉnh Bình Dương về phí, lệ phí</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21/2008/NQ-HĐND7</w:t>
      </w:r>
      <w:r>
        <w:rPr>
          <w:b w:val="0"/>
          <w:i w:val="0"/>
        </w:rPr>
        <w:br/>
      </w:r>
      <w:r>
        <w:rPr>
          <w:b w:val="0"/>
          <w:i w:val="0"/>
        </w:rPr>
        <w:br/>
      </w:r>
      <w:r>
        <w:rPr>
          <w:b w:val="0"/>
          <w:i w:val="0"/>
        </w:rPr>
        <w:t>22/7/2008</w:t>
      </w:r>
      <w:r>
        <w:rPr>
          <w:b w:val="0"/>
          <w:i w:val="0"/>
        </w:rPr>
        <w:br/>
      </w:r>
      <w:r>
        <w:rPr>
          <w:b w:val="0"/>
          <w:i w:val="0"/>
        </w:rPr>
        <w:br/>
      </w:r>
      <w:r>
        <w:rPr>
          <w:b w:val="0"/>
          <w:i w:val="0"/>
        </w:rPr>
        <w:t>Mức thu phí trông giữ xe đạp, xe máy, xe ô tô trên địa bàn tỉnh.</w:t>
      </w:r>
      <w:r>
        <w:rPr>
          <w:b w:val="0"/>
          <w:i w:val="0"/>
        </w:rPr>
        <w:br/>
      </w:r>
      <w:r>
        <w:rPr>
          <w:b w:val="0"/>
          <w:i w:val="0"/>
        </w:rPr>
        <w:br/>
      </w:r>
      <w:r>
        <w:rPr>
          <w:b w:val="0"/>
          <w:i w:val="0"/>
        </w:rPr>
        <w:t>Hết hiệu lực toàn bộ bởi Nghị quyết số 44/2014/NQ-HĐND8 ngày 10/12/2014 về mức thu phí trông giữ xe đạp, xe đạp máy, xe máy điện, xe máy, xe ô tô trên địa bàn tỉnh Bình Dương.</w:t>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42/2009/NQ-HĐND7</w:t>
      </w:r>
      <w:r>
        <w:rPr>
          <w:b w:val="0"/>
          <w:i w:val="0"/>
        </w:rPr>
        <w:br/>
      </w:r>
      <w:r>
        <w:rPr>
          <w:b w:val="0"/>
          <w:i w:val="0"/>
        </w:rPr>
        <w:br/>
      </w:r>
      <w:r>
        <w:rPr>
          <w:b w:val="0"/>
          <w:i w:val="0"/>
        </w:rPr>
        <w:t>16/12/2009</w:t>
      </w:r>
      <w:r>
        <w:rPr>
          <w:b w:val="0"/>
          <w:i w:val="0"/>
        </w:rPr>
        <w:br/>
      </w:r>
      <w:r>
        <w:rPr>
          <w:b w:val="0"/>
          <w:i w:val="0"/>
        </w:rPr>
        <w:br/>
      </w:r>
      <w:r>
        <w:rPr>
          <w:b w:val="0"/>
          <w:i w:val="0"/>
        </w:rPr>
        <w:t>Về việc quy định phân cấp quản lý, sử dụng tài sản nhà nước tại cơ quan, tổ chức.</w:t>
      </w:r>
      <w:r>
        <w:rPr>
          <w:b w:val="0"/>
          <w:i w:val="0"/>
        </w:rPr>
        <w:br/>
      </w:r>
      <w:r>
        <w:rPr>
          <w:b w:val="0"/>
          <w:i w:val="0"/>
        </w:rPr>
        <w:br/>
      </w:r>
      <w:r>
        <w:rPr>
          <w:b w:val="0"/>
          <w:i w:val="0"/>
        </w:rPr>
        <w:t xml:space="preserve"> Hết hiệu lực toàn bộ bởi Nghị quyết số 02/2018/NQ-HĐND ngày 20/7/2018</w:t>
      </w:r>
      <w:r>
        <w:rPr>
          <w:b w:val="0"/>
          <w:i w:val="0"/>
        </w:rPr>
        <w:t xml:space="preserve"> về </w:t>
      </w:r>
      <w:r>
        <w:rPr>
          <w:b w:val="0"/>
          <w:i w:val="0"/>
        </w:rPr>
        <w:t>quy định về phân cấp quản lý tài sản công thuộc phạm vi quản lý của tỉnh Bình Dương</w:t>
      </w:r>
      <w:r>
        <w:rPr>
          <w:b w:val="0"/>
          <w:i w:val="0"/>
        </w:rPr>
        <w:t>.</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26/2010/NQ-HĐND7</w:t>
      </w:r>
      <w:r>
        <w:rPr>
          <w:b w:val="0"/>
          <w:i w:val="0"/>
        </w:rPr>
        <w:br/>
      </w:r>
      <w:r>
        <w:rPr>
          <w:b w:val="0"/>
          <w:i w:val="0"/>
        </w:rPr>
        <w:br/>
      </w:r>
      <w:r>
        <w:rPr>
          <w:b w:val="0"/>
          <w:i w:val="0"/>
        </w:rPr>
        <w:t>10/12/2010</w:t>
      </w:r>
      <w:r>
        <w:rPr>
          <w:b w:val="0"/>
          <w:i w:val="0"/>
        </w:rPr>
        <w:br/>
      </w:r>
      <w:r>
        <w:rPr>
          <w:b w:val="0"/>
          <w:i w:val="0"/>
        </w:rPr>
        <w:br/>
      </w:r>
      <w:r>
        <w:rPr>
          <w:b w:val="0"/>
          <w:i w:val="0"/>
        </w:rPr>
        <w:t>Định mức phân bổ dự toán chi thường xuyên ngân sách địa phương năm 2011.</w:t>
      </w:r>
      <w:r>
        <w:rPr>
          <w:b w:val="0"/>
          <w:i w:val="0"/>
        </w:rPr>
        <w:br/>
      </w:r>
      <w:r>
        <w:rPr>
          <w:b w:val="0"/>
          <w:i w:val="0"/>
        </w:rPr>
        <w:br/>
      </w:r>
      <w:r>
        <w:rPr>
          <w:b w:val="0"/>
          <w:i w:val="0"/>
        </w:rPr>
        <w:t>Hết hiệu lực toàn bộ bởi Nghị quyết số 51/2016/NQ-HĐND9 ngày 16/12/2016 về định mức phân bổ dự toán chi thường xuyên ngân sách địa phương năm 2017 và giai đoạn năm 2017–2020 do tỉnh Bình Dương ban hành.</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31/2010/NQ-HĐND7</w:t>
      </w:r>
      <w:r>
        <w:rPr>
          <w:b w:val="0"/>
          <w:i w:val="0"/>
        </w:rPr>
        <w:br/>
      </w:r>
      <w:r>
        <w:rPr>
          <w:b w:val="0"/>
          <w:i w:val="0"/>
        </w:rPr>
        <w:br/>
      </w:r>
      <w:r>
        <w:rPr>
          <w:b w:val="0"/>
          <w:i w:val="0"/>
        </w:rPr>
        <w:t>10/12/2010</w:t>
      </w:r>
      <w:r>
        <w:rPr>
          <w:b w:val="0"/>
          <w:i w:val="0"/>
        </w:rPr>
        <w:br/>
      </w:r>
      <w:r>
        <w:rPr>
          <w:b w:val="0"/>
          <w:i w:val="0"/>
        </w:rPr>
        <w:br/>
      </w:r>
      <w:r>
        <w:rPr>
          <w:b w:val="0"/>
          <w:i w:val="0"/>
        </w:rPr>
        <w:t>Về phân cấp nguồn thu, nhiệm vụ chi, tỷ lệ phần trăm phân chia các nguồn thu giữa các cấp ngân sách địa phương và số bổ sung cân đối ngân sách từng huyện, thị xã năm 2011, thời kỳ ổn định ngân sách 2011 – 2015.</w:t>
      </w:r>
      <w:r>
        <w:rPr>
          <w:b w:val="0"/>
          <w:i w:val="0"/>
        </w:rPr>
        <w:br/>
      </w:r>
      <w:r>
        <w:rPr>
          <w:b w:val="0"/>
          <w:i w:val="0"/>
        </w:rPr>
        <w:br/>
      </w:r>
      <w:r>
        <w:rPr>
          <w:b w:val="0"/>
          <w:i w:val="0"/>
        </w:rPr>
        <w:t>Hết hiệu lực toàn bộ bởi Nghị quyết số 50/2016/NQ-HĐND9 ngày 16/12/2016 về phân cấp nguồn thu, nhiệm vụ chi, tỷ lệ phần trăm (%) phân chia các khoản thu giữa ngân sách các cấp chính quyền địa phương tỉnh Bình Dương thời kỳ ổn định ngân sách năm 2017-2020.</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35/2010/NQ-HĐND7</w:t>
      </w:r>
      <w:r>
        <w:rPr>
          <w:b w:val="0"/>
          <w:i w:val="0"/>
        </w:rPr>
        <w:br/>
      </w:r>
      <w:r>
        <w:rPr>
          <w:b w:val="0"/>
          <w:i w:val="0"/>
        </w:rPr>
        <w:br/>
      </w:r>
      <w:r>
        <w:rPr>
          <w:b w:val="0"/>
          <w:i w:val="0"/>
        </w:rPr>
        <w:t>10/12/2010</w:t>
      </w:r>
      <w:r>
        <w:rPr>
          <w:b w:val="0"/>
          <w:i w:val="0"/>
        </w:rPr>
        <w:br/>
      </w:r>
      <w:r>
        <w:rPr>
          <w:b w:val="0"/>
          <w:i w:val="0"/>
        </w:rPr>
        <w:br/>
      </w:r>
      <w:r>
        <w:rPr>
          <w:b w:val="0"/>
          <w:i w:val="0"/>
        </w:rPr>
        <w:t>Chế độ công tác phí trong nước, chế độ chi tổ chức hội nghị đối với các cơ quan nhà nước và đơn vị sự nghiệp công lập tỉnh Bình Dương.</w:t>
      </w:r>
      <w:r>
        <w:rPr>
          <w:b w:val="0"/>
          <w:i w:val="0"/>
        </w:rPr>
        <w:br/>
      </w:r>
      <w:r>
        <w:rPr>
          <w:b w:val="0"/>
          <w:i w:val="0"/>
        </w:rPr>
        <w:br/>
      </w:r>
      <w:r>
        <w:rPr>
          <w:b w:val="0"/>
          <w:i w:val="0"/>
        </w:rPr>
        <w:t>Hết hiệu lực toàn bộ bởi Nghị quyết số 03/2018/NQ-HĐND ngày 20/7/2018 về mức chi công tác phí, chi hội nghị trên địa bàn tỉnh Bình Dương.</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38/2011/NQ-HĐND8</w:t>
      </w:r>
      <w:r>
        <w:rPr>
          <w:b w:val="0"/>
          <w:i w:val="0"/>
        </w:rPr>
        <w:br/>
      </w:r>
      <w:r>
        <w:rPr>
          <w:b w:val="0"/>
          <w:i w:val="0"/>
        </w:rPr>
        <w:br/>
      </w:r>
      <w:r>
        <w:rPr>
          <w:b w:val="0"/>
          <w:i w:val="0"/>
        </w:rPr>
        <w:t>08/8/2011</w:t>
      </w:r>
      <w:r>
        <w:rPr>
          <w:b w:val="0"/>
          <w:i w:val="0"/>
        </w:rPr>
        <w:br/>
      </w:r>
      <w:r>
        <w:rPr>
          <w:b w:val="0"/>
          <w:i w:val="0"/>
        </w:rPr>
        <w:br/>
      </w:r>
      <w:r>
        <w:rPr>
          <w:b w:val="0"/>
          <w:i w:val="0"/>
        </w:rPr>
        <w:t>Về việc thu phí sử dụng đường bộ của dự án B.O.T đường ĐT741 (đoạn từ Km0+000 đến Km49+670,4).</w:t>
      </w:r>
      <w:r>
        <w:rPr>
          <w:b w:val="0"/>
          <w:i w:val="0"/>
        </w:rPr>
        <w:br/>
      </w:r>
      <w:r>
        <w:rPr>
          <w:b w:val="0"/>
          <w:i w:val="0"/>
        </w:rPr>
        <w:br/>
      </w:r>
      <w:r>
        <w:rPr>
          <w:b w:val="0"/>
          <w:i w:val="0"/>
        </w:rPr>
        <w:t xml:space="preserve">Hết hiệu lực toàn bộ bởi Nghị quyết số 35/2016/NQ-HĐND9 ngày 12/8/2016 </w:t>
      </w:r>
      <w:r>
        <w:rPr>
          <w:b w:val="0"/>
          <w:i w:val="0"/>
        </w:rPr>
        <w:t>về mức thu phí sử dụng đường bộ của Dự án B.O.T đường ĐT741 (đoạn từ Km 0+000 đến Km 49+670,4) trên địa bàn tỉnh Bình Dương</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39/2012/NQ-HĐND8</w:t>
      </w:r>
      <w:r>
        <w:rPr>
          <w:b w:val="0"/>
          <w:i w:val="0"/>
        </w:rPr>
        <w:br/>
      </w:r>
      <w:r>
        <w:rPr>
          <w:b w:val="0"/>
          <w:i w:val="0"/>
        </w:rPr>
        <w:br/>
      </w:r>
      <w:r>
        <w:rPr>
          <w:b w:val="0"/>
          <w:i w:val="0"/>
        </w:rPr>
        <w:t>10/12/2012</w:t>
      </w:r>
      <w:r>
        <w:rPr>
          <w:b w:val="0"/>
          <w:i w:val="0"/>
        </w:rPr>
        <w:br/>
      </w:r>
      <w:r>
        <w:rPr>
          <w:b w:val="0"/>
          <w:i w:val="0"/>
        </w:rPr>
        <w:br/>
      </w:r>
      <w:r>
        <w:rPr>
          <w:b w:val="0"/>
          <w:i w:val="0"/>
        </w:rPr>
        <w:t>Về mức thu phí đấu giá tài sản, phí tham gia đấu giá tài sản và phí tham gia đấu giá quyền sử dụng đất trên địa bàn tỉnh Bình Dương.</w:t>
      </w:r>
      <w:r>
        <w:rPr>
          <w:b w:val="0"/>
          <w:i w:val="0"/>
        </w:rPr>
        <w:br/>
      </w:r>
      <w:r>
        <w:rPr>
          <w:b w:val="0"/>
          <w:i w:val="0"/>
        </w:rPr>
        <w:br/>
      </w:r>
      <w:r>
        <w:rPr>
          <w:b w:val="0"/>
          <w:i w:val="0"/>
        </w:rPr>
        <w:t xml:space="preserve">Hết hiệu lực toàn bộ bởi Nghị quyết số 64/2016/NQ-HĐND9 ngày 16/12/2016 </w:t>
      </w:r>
      <w:r>
        <w:rPr>
          <w:b w:val="0"/>
          <w:i w:val="0"/>
        </w:rPr>
        <w:t>bãi bỏ Nghị quyết quy phạm pháp luật của Hội đồng nhân dân tỉnh Bình Dương về phí, lệ phí</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40/2012/NQ-HĐND8</w:t>
      </w:r>
      <w:r>
        <w:rPr>
          <w:b w:val="0"/>
          <w:i w:val="0"/>
        </w:rPr>
        <w:br/>
      </w:r>
      <w:r>
        <w:rPr>
          <w:b w:val="0"/>
          <w:i w:val="0"/>
        </w:rPr>
        <w:br/>
      </w:r>
      <w:r>
        <w:rPr>
          <w:b w:val="0"/>
          <w:i w:val="0"/>
        </w:rPr>
        <w:t>10/12/2012</w:t>
      </w:r>
      <w:r>
        <w:rPr>
          <w:b w:val="0"/>
          <w:i w:val="0"/>
        </w:rPr>
        <w:br/>
      </w:r>
      <w:r>
        <w:rPr>
          <w:b w:val="0"/>
          <w:i w:val="0"/>
        </w:rPr>
        <w:br/>
      </w:r>
      <w:r>
        <w:rPr>
          <w:b w:val="0"/>
          <w:i w:val="0"/>
        </w:rPr>
        <w:t>Về mức trần phí vệ sinh trên địa bàn tỉnh Bình Dương.</w:t>
      </w:r>
      <w:r>
        <w:rPr>
          <w:b w:val="0"/>
          <w:i w:val="0"/>
        </w:rPr>
        <w:br/>
      </w:r>
      <w:r>
        <w:rPr>
          <w:b w:val="0"/>
          <w:i w:val="0"/>
        </w:rPr>
        <w:br/>
      </w:r>
      <w:r>
        <w:rPr>
          <w:b w:val="0"/>
          <w:i w:val="0"/>
        </w:rPr>
        <w:t xml:space="preserve">Hết hiệu lực toàn bộ bởi Nghị quyết số 64/2016/NQ-HĐND9 ngày 16/12/2016 </w:t>
      </w:r>
      <w:r>
        <w:rPr>
          <w:b w:val="0"/>
          <w:i w:val="0"/>
        </w:rPr>
        <w:t>bãi bỏ Nghị quyết quy phạm pháp luật của Hội đồng nhân dân tỉnh Bình Dương về phí, lệ phí</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12/2013/NQ-HĐND8</w:t>
      </w:r>
      <w:r>
        <w:rPr>
          <w:b w:val="0"/>
          <w:i w:val="0"/>
        </w:rPr>
        <w:br/>
      </w:r>
      <w:r>
        <w:rPr>
          <w:b w:val="0"/>
          <w:i w:val="0"/>
        </w:rPr>
        <w:br/>
      </w:r>
      <w:r>
        <w:rPr>
          <w:b w:val="0"/>
          <w:i w:val="0"/>
        </w:rPr>
        <w:t>09/12/2013</w:t>
      </w:r>
      <w:r>
        <w:rPr>
          <w:b w:val="0"/>
          <w:i w:val="0"/>
        </w:rPr>
        <w:br/>
      </w:r>
      <w:r>
        <w:rPr>
          <w:b w:val="0"/>
          <w:i w:val="0"/>
        </w:rPr>
        <w:br/>
      </w:r>
      <w:r>
        <w:rPr>
          <w:b w:val="0"/>
          <w:i w:val="0"/>
        </w:rPr>
        <w:t>Về Tổng quyết toán ngân sách năm 2012.</w:t>
      </w:r>
      <w:r>
        <w:rPr>
          <w:b w:val="0"/>
          <w:i w:val="0"/>
        </w:rPr>
        <w:br/>
      </w:r>
      <w:r>
        <w:rPr>
          <w:b w:val="0"/>
          <w:i w:val="0"/>
        </w:rPr>
        <w:br/>
      </w:r>
      <w:r>
        <w:rPr>
          <w:b w:val="0"/>
          <w:i w:val="0"/>
        </w:rPr>
        <w:t>Hết hiệu lực theo thời gian</w:t>
      </w:r>
      <w:r>
        <w:rPr>
          <w:b w:val="0"/>
          <w:i w:val="0"/>
        </w:rPr>
        <w:br/>
      </w:r>
      <w:r>
        <w:rPr>
          <w:b w:val="0"/>
          <w:i w:val="0"/>
        </w:rPr>
        <w:br/>
      </w:r>
      <w:r>
        <w:rPr>
          <w:b w:val="0"/>
          <w:i w:val="0"/>
        </w:rPr>
        <w:t>01/01/2014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13/2013/NQ-HĐND8</w:t>
      </w:r>
      <w:r>
        <w:rPr>
          <w:b w:val="0"/>
          <w:i w:val="0"/>
        </w:rPr>
        <w:br/>
      </w:r>
      <w:r>
        <w:rPr>
          <w:b w:val="0"/>
          <w:i w:val="0"/>
        </w:rPr>
        <w:br/>
      </w:r>
      <w:r>
        <w:rPr>
          <w:b w:val="0"/>
          <w:i w:val="0"/>
        </w:rPr>
        <w:t>09/12/2013</w:t>
      </w:r>
      <w:r>
        <w:rPr>
          <w:b w:val="0"/>
          <w:i w:val="0"/>
        </w:rPr>
        <w:br/>
      </w:r>
      <w:r>
        <w:rPr>
          <w:b w:val="0"/>
          <w:i w:val="0"/>
        </w:rPr>
        <w:br/>
      </w:r>
      <w:r>
        <w:rPr>
          <w:b w:val="0"/>
          <w:i w:val="0"/>
        </w:rPr>
        <w:t>Về dự toán ngân sách và phân bổ dự toán ngân sách năm 2014.</w:t>
      </w:r>
      <w:r>
        <w:rPr>
          <w:b w:val="0"/>
          <w:i w:val="0"/>
        </w:rPr>
        <w:br/>
      </w:r>
      <w:r>
        <w:rPr>
          <w:b w:val="0"/>
          <w:i w:val="0"/>
        </w:rPr>
        <w:br/>
      </w:r>
      <w:r>
        <w:rPr>
          <w:b w:val="0"/>
          <w:i w:val="0"/>
        </w:rPr>
        <w:t>Hết hiệu lực theo thời gian</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28/2014/NQ-HĐND8</w:t>
      </w:r>
      <w:r>
        <w:rPr>
          <w:b w:val="0"/>
          <w:i w:val="0"/>
        </w:rPr>
        <w:br/>
      </w:r>
      <w:r>
        <w:rPr>
          <w:b w:val="0"/>
          <w:i w:val="0"/>
        </w:rPr>
        <w:t xml:space="preserve"> </w:t>
      </w:r>
      <w:r>
        <w:rPr>
          <w:b w:val="0"/>
          <w:i w:val="0"/>
        </w:rPr>
        <w:br/>
      </w:r>
      <w:r>
        <w:rPr>
          <w:b w:val="0"/>
          <w:i w:val="0"/>
        </w:rPr>
        <w:br/>
      </w:r>
      <w:r>
        <w:rPr>
          <w:b w:val="0"/>
          <w:i w:val="0"/>
        </w:rPr>
        <w:t>10/12/2014</w:t>
      </w:r>
      <w:r>
        <w:rPr>
          <w:b w:val="0"/>
          <w:i w:val="0"/>
        </w:rPr>
        <w:br/>
      </w:r>
      <w:r>
        <w:rPr>
          <w:b w:val="0"/>
          <w:i w:val="0"/>
        </w:rPr>
        <w:t xml:space="preserve"> </w:t>
      </w:r>
      <w:r>
        <w:rPr>
          <w:b w:val="0"/>
          <w:i w:val="0"/>
        </w:rPr>
        <w:br/>
      </w:r>
      <w:r>
        <w:rPr>
          <w:b w:val="0"/>
          <w:i w:val="0"/>
        </w:rPr>
        <w:br/>
      </w:r>
      <w:r>
        <w:rPr>
          <w:b w:val="0"/>
          <w:i w:val="0"/>
        </w:rPr>
        <w:t>Về Tổng quyết toán ngân sách năm 2013.</w:t>
      </w:r>
      <w:r>
        <w:rPr>
          <w:b w:val="0"/>
          <w:i w:val="0"/>
        </w:rPr>
        <w:br/>
      </w:r>
      <w:r>
        <w:rPr>
          <w:b w:val="0"/>
          <w:i w:val="0"/>
        </w:rPr>
        <w:br/>
      </w:r>
      <w:r>
        <w:rPr>
          <w:b w:val="0"/>
          <w:i w:val="0"/>
        </w:rPr>
        <w:t>Hết thời hạn có hiệu lực đã được quy định trong văn bản được công bố tại Quyết định số 351/QĐ-UBND ngày 05/02/2018</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29/2014/NQ-HĐND8</w:t>
      </w:r>
      <w:r>
        <w:rPr>
          <w:b w:val="0"/>
          <w:i w:val="0"/>
        </w:rPr>
        <w:br/>
      </w:r>
      <w:r>
        <w:rPr>
          <w:b w:val="0"/>
          <w:i w:val="0"/>
        </w:rPr>
        <w:t xml:space="preserve"> </w:t>
      </w:r>
      <w:r>
        <w:rPr>
          <w:b w:val="0"/>
          <w:i w:val="0"/>
        </w:rPr>
        <w:br/>
      </w:r>
      <w:r>
        <w:rPr>
          <w:b w:val="0"/>
          <w:i w:val="0"/>
        </w:rPr>
        <w:br/>
      </w:r>
      <w:r>
        <w:rPr>
          <w:b w:val="0"/>
          <w:i w:val="0"/>
        </w:rPr>
        <w:t>10/12/2014</w:t>
      </w:r>
      <w:r>
        <w:rPr>
          <w:b w:val="0"/>
          <w:i w:val="0"/>
        </w:rPr>
        <w:br/>
      </w:r>
      <w:r>
        <w:rPr>
          <w:b w:val="0"/>
          <w:i w:val="0"/>
        </w:rPr>
        <w:t xml:space="preserve"> </w:t>
      </w:r>
      <w:r>
        <w:rPr>
          <w:b w:val="0"/>
          <w:i w:val="0"/>
        </w:rPr>
        <w:br/>
      </w:r>
      <w:r>
        <w:rPr>
          <w:b w:val="0"/>
          <w:i w:val="0"/>
        </w:rPr>
        <w:br/>
      </w:r>
      <w:r>
        <w:rPr>
          <w:b w:val="0"/>
          <w:i w:val="0"/>
        </w:rPr>
        <w:t>Về dự toán ngân sách và phân bổ dự toán ngân sách năm 2015.</w:t>
      </w:r>
      <w:r>
        <w:rPr>
          <w:b w:val="0"/>
          <w:i w:val="0"/>
        </w:rPr>
        <w:br/>
      </w:r>
      <w:r>
        <w:rPr>
          <w:b w:val="0"/>
          <w:i w:val="0"/>
        </w:rPr>
        <w:br/>
      </w:r>
      <w:r>
        <w:rPr>
          <w:b w:val="0"/>
          <w:i w:val="0"/>
        </w:rPr>
        <w:t>Hết thời hạn có hiệu lực đã được quy định trong văn bản được công bố tại Quyết định số 351/QĐ-UBND ngày 05/02/2018</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43/2014/NQ-HĐND8</w:t>
      </w:r>
      <w:r>
        <w:rPr>
          <w:b w:val="0"/>
          <w:i w:val="0"/>
        </w:rPr>
        <w:br/>
      </w:r>
      <w:r>
        <w:rPr>
          <w:b w:val="0"/>
          <w:i w:val="0"/>
        </w:rPr>
        <w:br/>
      </w:r>
      <w:r>
        <w:rPr>
          <w:b w:val="0"/>
          <w:i w:val="0"/>
        </w:rPr>
        <w:t>10/12/2014</w:t>
      </w:r>
      <w:r>
        <w:rPr>
          <w:b w:val="0"/>
          <w:i w:val="0"/>
        </w:rPr>
        <w:br/>
      </w:r>
      <w:r>
        <w:rPr>
          <w:b w:val="0"/>
          <w:i w:val="0"/>
        </w:rPr>
        <w:br/>
      </w:r>
      <w:r>
        <w:rPr>
          <w:b w:val="0"/>
          <w:i w:val="0"/>
        </w:rPr>
        <w:t>Chế độ thu nộp, quản lý và sử dụng phí bảo vệ môi trường đối với nước thải sinh hoạt trên địa bàn tỉnh.</w:t>
      </w:r>
      <w:r>
        <w:rPr>
          <w:b w:val="0"/>
          <w:i w:val="0"/>
        </w:rPr>
        <w:br/>
      </w:r>
      <w:r>
        <w:rPr>
          <w:b w:val="0"/>
          <w:i w:val="0"/>
        </w:rPr>
        <w:br/>
      </w:r>
      <w:r>
        <w:rPr>
          <w:b w:val="0"/>
          <w:i w:val="0"/>
        </w:rPr>
        <w:t xml:space="preserve">Hết hiệu lực toàn bộ bởi Nghị quyết số 64/2016/NQ-HĐND9 ngày 16/12/2016 </w:t>
      </w:r>
      <w:r>
        <w:rPr>
          <w:b w:val="0"/>
          <w:i w:val="0"/>
        </w:rPr>
        <w:t>bãi bỏ Nghị quyết quy phạm pháp luật của Hội đồng nhân dân tỉnh Bình Dương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44/2014/NQ-HĐND8</w:t>
      </w:r>
      <w:r>
        <w:rPr>
          <w:b w:val="0"/>
          <w:i w:val="0"/>
        </w:rPr>
        <w:br/>
      </w:r>
      <w:r>
        <w:rPr>
          <w:b w:val="0"/>
          <w:i w:val="0"/>
        </w:rPr>
        <w:br/>
      </w:r>
      <w:r>
        <w:rPr>
          <w:b w:val="0"/>
          <w:i w:val="0"/>
        </w:rPr>
        <w:t>10/12/2014</w:t>
      </w:r>
      <w:r>
        <w:rPr>
          <w:b w:val="0"/>
          <w:i w:val="0"/>
        </w:rPr>
        <w:br/>
      </w:r>
      <w:r>
        <w:rPr>
          <w:b w:val="0"/>
          <w:i w:val="0"/>
        </w:rPr>
        <w:br/>
      </w:r>
      <w:r>
        <w:rPr>
          <w:b w:val="0"/>
          <w:i w:val="0"/>
        </w:rPr>
        <w:t xml:space="preserve"> Về mức thu phí trông giữ xe đạp, xe đạp máy, xe máy điện, xe máy, xe ô tô trên địa bàn tỉnh Bình Dương</w:t>
      </w:r>
      <w:r>
        <w:rPr>
          <w:b w:val="0"/>
          <w:i w:val="0"/>
        </w:rPr>
        <w:t>.</w:t>
      </w:r>
      <w:r>
        <w:rPr>
          <w:b w:val="0"/>
          <w:i w:val="0"/>
        </w:rPr>
        <w:br/>
      </w:r>
      <w:r>
        <w:rPr>
          <w:b w:val="0"/>
          <w:i w:val="0"/>
        </w:rPr>
        <w:br/>
      </w:r>
      <w:r>
        <w:rPr>
          <w:b w:val="0"/>
          <w:i w:val="0"/>
        </w:rPr>
        <w:t xml:space="preserve">Hết hiệu lực toàn bộ bởi Nghị quyết số 64/2016/NQ-HĐND9 ngày 16/12/2016 </w:t>
      </w:r>
      <w:r>
        <w:rPr>
          <w:b w:val="0"/>
          <w:i w:val="0"/>
        </w:rPr>
        <w:t>bãi bỏ Nghị quyết quy phạm pháp luật của Hội đồng nhân dân tỉnh Bình Dương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37/2015/NQ-HĐND8</w:t>
      </w:r>
      <w:r>
        <w:rPr>
          <w:b w:val="0"/>
          <w:i w:val="0"/>
        </w:rPr>
        <w:br/>
      </w:r>
      <w:r>
        <w:rPr>
          <w:b w:val="0"/>
          <w:i w:val="0"/>
        </w:rPr>
        <w:t xml:space="preserve"> </w:t>
      </w:r>
      <w:r>
        <w:rPr>
          <w:b w:val="0"/>
          <w:i w:val="0"/>
        </w:rPr>
        <w:br/>
      </w:r>
      <w:r>
        <w:rPr>
          <w:b w:val="0"/>
          <w:i w:val="0"/>
        </w:rPr>
        <w:br/>
      </w:r>
      <w:r>
        <w:rPr>
          <w:b w:val="0"/>
          <w:i w:val="0"/>
        </w:rPr>
        <w:t>11/12/2015</w:t>
      </w:r>
      <w:r>
        <w:rPr>
          <w:b w:val="0"/>
          <w:i w:val="0"/>
        </w:rPr>
        <w:br/>
      </w:r>
      <w:r>
        <w:rPr>
          <w:b w:val="0"/>
          <w:i w:val="0"/>
        </w:rPr>
        <w:t xml:space="preserve"> </w:t>
      </w:r>
      <w:r>
        <w:rPr>
          <w:b w:val="0"/>
          <w:i w:val="0"/>
        </w:rPr>
        <w:br/>
      </w:r>
      <w:r>
        <w:rPr>
          <w:b w:val="0"/>
          <w:i w:val="0"/>
        </w:rPr>
        <w:br/>
      </w:r>
      <w:r>
        <w:rPr>
          <w:b w:val="0"/>
          <w:i w:val="0"/>
        </w:rPr>
        <w:t>Về Tổng quyết toán ngân sách năm 2014</w:t>
      </w:r>
      <w:r>
        <w:rPr>
          <w:b w:val="0"/>
          <w:i w:val="0"/>
        </w:rPr>
        <w:br/>
      </w:r>
      <w:r>
        <w:rPr>
          <w:b w:val="0"/>
          <w:i w:val="0"/>
        </w:rPr>
        <w:br/>
      </w:r>
      <w:r>
        <w:rPr>
          <w:b w:val="0"/>
          <w:i w:val="0"/>
        </w:rPr>
        <w:t>Hết thời hạn có hiệu lực đã được quy định trong văn bản được công bố tại Quyết định số 351/QĐ-UBND ngày 05/02/2018</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39/2015/NQ-HĐND8</w:t>
      </w:r>
      <w:r>
        <w:rPr>
          <w:b w:val="0"/>
          <w:i w:val="0"/>
        </w:rPr>
        <w:br/>
      </w:r>
      <w:r>
        <w:rPr>
          <w:b w:val="0"/>
          <w:i w:val="0"/>
        </w:rPr>
        <w:t xml:space="preserve"> </w:t>
      </w:r>
      <w:r>
        <w:rPr>
          <w:b w:val="0"/>
          <w:i w:val="0"/>
        </w:rPr>
        <w:br/>
      </w:r>
      <w:r>
        <w:rPr>
          <w:b w:val="0"/>
          <w:i w:val="0"/>
        </w:rPr>
        <w:br/>
      </w:r>
      <w:r>
        <w:rPr>
          <w:b w:val="0"/>
          <w:i w:val="0"/>
        </w:rPr>
        <w:t>11/12/2015</w:t>
      </w:r>
      <w:r>
        <w:rPr>
          <w:b w:val="0"/>
          <w:i w:val="0"/>
        </w:rPr>
        <w:br/>
      </w:r>
      <w:r>
        <w:rPr>
          <w:b w:val="0"/>
          <w:i w:val="0"/>
        </w:rPr>
        <w:t xml:space="preserve"> </w:t>
      </w:r>
      <w:r>
        <w:rPr>
          <w:b w:val="0"/>
          <w:i w:val="0"/>
        </w:rPr>
        <w:br/>
      </w:r>
      <w:r>
        <w:rPr>
          <w:b w:val="0"/>
          <w:i w:val="0"/>
        </w:rPr>
        <w:br/>
      </w:r>
      <w:r>
        <w:rPr>
          <w:b w:val="0"/>
          <w:i w:val="0"/>
        </w:rPr>
        <w:t>Về dự toán ngân sách và phân bổ dự toán ngân sách năm 2016.</w:t>
      </w:r>
      <w:r>
        <w:rPr>
          <w:b w:val="0"/>
          <w:i w:val="0"/>
        </w:rPr>
        <w:br/>
      </w:r>
      <w:r>
        <w:rPr>
          <w:b w:val="0"/>
          <w:i w:val="0"/>
        </w:rPr>
        <w:br/>
      </w:r>
      <w:r>
        <w:rPr>
          <w:b w:val="0"/>
          <w:i w:val="0"/>
        </w:rPr>
        <w:t>Hết thời hạn có hiệu lực đã được quy định trong văn bản được công bố tại Quyết định số 351/QĐ-UBND ngày 05/02/2018</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35/2016/NQ-HĐND9</w:t>
      </w:r>
      <w:r>
        <w:rPr>
          <w:b w:val="0"/>
          <w:i w:val="0"/>
        </w:rPr>
        <w:br/>
      </w:r>
      <w:r>
        <w:rPr>
          <w:b w:val="0"/>
          <w:i w:val="0"/>
        </w:rPr>
        <w:br/>
      </w:r>
      <w:r>
        <w:rPr>
          <w:b w:val="0"/>
          <w:i w:val="0"/>
        </w:rPr>
        <w:t>12/8/2016</w:t>
      </w:r>
      <w:r>
        <w:rPr>
          <w:b w:val="0"/>
          <w:i w:val="0"/>
        </w:rPr>
        <w:br/>
      </w:r>
      <w:r>
        <w:rPr>
          <w:b w:val="0"/>
          <w:i w:val="0"/>
        </w:rPr>
        <w:br/>
      </w:r>
      <w:r>
        <w:rPr>
          <w:b w:val="0"/>
          <w:i w:val="0"/>
        </w:rPr>
        <w:t>Về mức thu phí sử dụng đường bộ của Dự án B.O.T đường ĐT741 (đoạn từ Km 0+000 đến Km 49+670,4) trên địa bàn tỉnh Bình Dương</w:t>
      </w:r>
      <w:r>
        <w:rPr>
          <w:b w:val="0"/>
          <w:i w:val="0"/>
        </w:rPr>
        <w:t>.</w:t>
      </w:r>
      <w:r>
        <w:rPr>
          <w:b w:val="0"/>
          <w:i w:val="0"/>
        </w:rPr>
        <w:br/>
      </w:r>
      <w:r>
        <w:rPr>
          <w:b w:val="0"/>
          <w:i w:val="0"/>
        </w:rPr>
        <w:br/>
      </w:r>
      <w:r>
        <w:rPr>
          <w:b w:val="0"/>
          <w:i w:val="0"/>
        </w:rPr>
        <w:t xml:space="preserve">Hết hiệu lực toàn bộ bởi Nghị quyết số 64/2016/NQ-HĐND9 ngày 16/12/2016 </w:t>
      </w:r>
      <w:r>
        <w:rPr>
          <w:b w:val="0"/>
          <w:i w:val="0"/>
        </w:rPr>
        <w:t>bãi bỏ Nghị quyết quy phạm pháp luật của Hội đồng nhân dân tỉnh Bình Dương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220/2003/Q-UB</w:t>
      </w:r>
      <w:r>
        <w:rPr>
          <w:b w:val="0"/>
          <w:i w:val="0"/>
        </w:rPr>
        <w:br/>
      </w:r>
      <w:r>
        <w:rPr>
          <w:b w:val="0"/>
          <w:i w:val="0"/>
        </w:rPr>
        <w:br/>
      </w:r>
      <w:r>
        <w:rPr>
          <w:b w:val="0"/>
          <w:i w:val="0"/>
        </w:rPr>
        <w:t>28/8/2003</w:t>
      </w:r>
      <w:r>
        <w:rPr>
          <w:b w:val="0"/>
          <w:i w:val="0"/>
        </w:rPr>
        <w:br/>
      </w:r>
      <w:r>
        <w:rPr>
          <w:b w:val="0"/>
          <w:i w:val="0"/>
        </w:rPr>
        <w:br/>
      </w:r>
      <w:r>
        <w:rPr>
          <w:b w:val="0"/>
          <w:i w:val="0"/>
        </w:rPr>
        <w:t>Về thu phí vận chuyển đường bộ đầu tư để kinh doanh.</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183/2005/QĐ-UBND</w:t>
      </w:r>
      <w:r>
        <w:rPr>
          <w:b w:val="0"/>
          <w:i w:val="0"/>
        </w:rPr>
        <w:br/>
      </w:r>
      <w:r>
        <w:rPr>
          <w:b w:val="0"/>
          <w:i w:val="0"/>
        </w:rPr>
        <w:br/>
      </w:r>
      <w:r>
        <w:rPr>
          <w:b w:val="0"/>
          <w:i w:val="0"/>
        </w:rPr>
        <w:t>01/9/2005</w:t>
      </w:r>
      <w:r>
        <w:rPr>
          <w:b w:val="0"/>
          <w:i w:val="0"/>
        </w:rPr>
        <w:br/>
      </w:r>
      <w:r>
        <w:rPr>
          <w:b w:val="0"/>
          <w:i w:val="0"/>
        </w:rPr>
        <w:br/>
      </w:r>
      <w:r>
        <w:rPr>
          <w:b w:val="0"/>
          <w:i w:val="0"/>
        </w:rPr>
        <w:t>Về việc ban hành văn bản quy định trình tự, thủ tục bảo lãnh vốn vay cho các doanh nghiệp đầu tư kinh doanh cơ sở hạ tầng trong Khu liên hợp công nghiệp- dịch vụ- đô thị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101/2007/QĐ-UBND</w:t>
      </w:r>
      <w:r>
        <w:rPr>
          <w:b w:val="0"/>
          <w:i w:val="0"/>
        </w:rPr>
        <w:br/>
      </w:r>
      <w:r>
        <w:rPr>
          <w:b w:val="0"/>
          <w:i w:val="0"/>
        </w:rPr>
        <w:br/>
      </w:r>
      <w:r>
        <w:rPr>
          <w:b w:val="0"/>
          <w:i w:val="0"/>
        </w:rPr>
        <w:t>14/9/2007</w:t>
      </w:r>
      <w:r>
        <w:rPr>
          <w:b w:val="0"/>
          <w:i w:val="0"/>
        </w:rPr>
        <w:br/>
      </w:r>
      <w:r>
        <w:rPr>
          <w:b w:val="0"/>
          <w:i w:val="0"/>
        </w:rPr>
        <w:br/>
      </w:r>
      <w:r>
        <w:rPr>
          <w:b w:val="0"/>
          <w:i w:val="0"/>
        </w:rPr>
        <w:t>Về việc điều chỉnh sắp xếp lại trạm thu phí và mức thu phí của dự án B.O.T Quốc lộ 13.</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35/2008/QĐ-UBND</w:t>
      </w:r>
      <w:r>
        <w:rPr>
          <w:b w:val="0"/>
          <w:i w:val="0"/>
        </w:rPr>
        <w:br/>
      </w:r>
      <w:r>
        <w:rPr>
          <w:b w:val="0"/>
          <w:i w:val="0"/>
        </w:rPr>
        <w:br/>
      </w:r>
      <w:r>
        <w:rPr>
          <w:b w:val="0"/>
          <w:i w:val="0"/>
        </w:rPr>
        <w:t>08/8/2008</w:t>
      </w:r>
      <w:r>
        <w:rPr>
          <w:b w:val="0"/>
          <w:i w:val="0"/>
        </w:rPr>
        <w:br/>
      </w:r>
      <w:r>
        <w:rPr>
          <w:b w:val="0"/>
          <w:i w:val="0"/>
        </w:rPr>
        <w:br/>
      </w:r>
      <w:r>
        <w:rPr>
          <w:b w:val="0"/>
          <w:i w:val="0"/>
        </w:rPr>
        <w:t>Về việc quy định mức thu phí trông giữ xe đạp, xe máy, xe ô tô trên địa bàn tỉnh Bình Dương.</w:t>
      </w:r>
      <w:r>
        <w:rPr>
          <w:b w:val="0"/>
          <w:i w:val="0"/>
        </w:rPr>
        <w:br/>
      </w:r>
      <w:r>
        <w:rPr>
          <w:b w:val="0"/>
          <w:i w:val="0"/>
        </w:rPr>
        <w:br/>
      </w:r>
      <w:r>
        <w:rPr>
          <w:b w:val="0"/>
          <w:i w:val="0"/>
        </w:rPr>
        <w:t xml:space="preserve">Hết hiệu lực toàn bộ bởi Quyết định 57/2014/QĐ-UBND ngày 22/12/2014 </w:t>
      </w:r>
      <w:r>
        <w:rPr>
          <w:b w:val="0"/>
          <w:i w:val="0"/>
        </w:rPr>
        <w:t>về mức thu phí tối đa trông giữ xe đạp, xe đạp máy, xe máy điện, xe máy, xe ô tô trên địa bàn tỉnh Bình Dương</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03/2010/QĐ-UBND</w:t>
      </w:r>
      <w:r>
        <w:rPr>
          <w:b w:val="0"/>
          <w:i w:val="0"/>
        </w:rPr>
        <w:br/>
      </w:r>
      <w:r>
        <w:rPr>
          <w:b w:val="0"/>
          <w:i w:val="0"/>
        </w:rPr>
        <w:br/>
      </w:r>
      <w:r>
        <w:rPr>
          <w:b w:val="0"/>
          <w:i w:val="0"/>
        </w:rPr>
        <w:t>18/01/2010</w:t>
      </w:r>
      <w:r>
        <w:rPr>
          <w:b w:val="0"/>
          <w:i w:val="0"/>
        </w:rPr>
        <w:br/>
      </w:r>
      <w:r>
        <w:rPr>
          <w:b w:val="0"/>
          <w:i w:val="0"/>
        </w:rPr>
        <w:br/>
      </w:r>
      <w:r>
        <w:rPr>
          <w:b w:val="0"/>
          <w:i w:val="0"/>
        </w:rPr>
        <w:t>Ban hành Quy định phân cấp quản lý, sử dụng tài sản nhà nước tại cơ quan, tổ chức, đơn vị thuộc phạm vi quản lý của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40/2010/QĐ-UBND</w:t>
      </w:r>
      <w:r>
        <w:rPr>
          <w:b w:val="0"/>
          <w:i w:val="0"/>
        </w:rPr>
        <w:br/>
      </w:r>
      <w:r>
        <w:rPr>
          <w:b w:val="0"/>
          <w:i w:val="0"/>
        </w:rPr>
        <w:br/>
      </w:r>
      <w:r>
        <w:rPr>
          <w:b w:val="0"/>
          <w:i w:val="0"/>
        </w:rPr>
        <w:t>11/11/2010</w:t>
      </w:r>
      <w:r>
        <w:rPr>
          <w:b w:val="0"/>
          <w:i w:val="0"/>
        </w:rPr>
        <w:br/>
      </w:r>
      <w:r>
        <w:rPr>
          <w:b w:val="0"/>
          <w:i w:val="0"/>
        </w:rPr>
        <w:br/>
      </w:r>
      <w:r>
        <w:rPr>
          <w:b w:val="0"/>
          <w:i w:val="0"/>
        </w:rPr>
        <w:t>Về việc Quy định mức lập dự toán, sử dụng và quyết toán kinh phí tổ chức thực hiện bồi thường, hỗ trợ và tái định cư khi nhà nước thu hồi đất trên địa bàn tỉnh Bình Dương.</w:t>
      </w:r>
      <w:r>
        <w:rPr>
          <w:b w:val="0"/>
          <w:i w:val="0"/>
        </w:rPr>
        <w:br/>
      </w:r>
      <w:r>
        <w:rPr>
          <w:b w:val="0"/>
          <w:i w:val="0"/>
        </w:rPr>
        <w:br/>
      </w:r>
      <w:r>
        <w:rPr>
          <w:b w:val="0"/>
          <w:i w:val="0"/>
        </w:rPr>
        <w:t xml:space="preserve">Hết hiệu lực toàn bộ bởi Quyết định số  53/2015/QĐ-UBND  ngày 04/12/2015 về </w:t>
      </w:r>
      <w:r>
        <w:rPr>
          <w:b w:val="0"/>
          <w:i w:val="0"/>
        </w:rPr>
        <w:t>quy định về lập dự toán, sử dụng và thanh quyết toán kinh phí tổ chức thực hiện bồi thường, hỗ trợ và tái định cư khi Nhà nước thu hồi đất trên địa bàn tỉnh Bình Dương</w:t>
      </w:r>
      <w:r>
        <w:rPr>
          <w:b w:val="0"/>
          <w:i w:val="0"/>
        </w:rPr>
        <w:t>.</w:t>
      </w:r>
      <w:r>
        <w:rPr>
          <w:b w:val="0"/>
          <w:i w:val="0"/>
        </w:rPr>
        <w:br/>
      </w:r>
      <w:r>
        <w:rPr>
          <w:b w:val="0"/>
          <w:i w:val="0"/>
        </w:rPr>
        <w:br/>
      </w:r>
      <w:r>
        <w:rPr>
          <w:b w:val="0"/>
          <w:i w:val="0"/>
        </w:rPr>
        <w:t xml:space="preserve">14/12/2015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51/2010/QĐ-UBND</w:t>
      </w:r>
      <w:r>
        <w:rPr>
          <w:b w:val="0"/>
          <w:i w:val="0"/>
        </w:rPr>
        <w:br/>
      </w:r>
      <w:r>
        <w:rPr>
          <w:b w:val="0"/>
          <w:i w:val="0"/>
        </w:rPr>
        <w:br/>
      </w:r>
      <w:r>
        <w:rPr>
          <w:b w:val="0"/>
          <w:i w:val="0"/>
        </w:rPr>
        <w:t>22/12/2010</w:t>
      </w:r>
      <w:r>
        <w:rPr>
          <w:b w:val="0"/>
          <w:i w:val="0"/>
        </w:rPr>
        <w:br/>
      </w:r>
      <w:r>
        <w:rPr>
          <w:b w:val="0"/>
          <w:i w:val="0"/>
        </w:rPr>
        <w:br/>
      </w:r>
      <w:r>
        <w:rPr>
          <w:b w:val="0"/>
          <w:i w:val="0"/>
        </w:rPr>
        <w:t>Ban hành Quy định chế độ công tác phí trong nước, chế độ chi tổ chức hội nghị đối với các cơ quan nhà nước và đơn vị sự nghiệp công lập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52/2010/QĐ-UBND</w:t>
      </w:r>
      <w:r>
        <w:rPr>
          <w:b w:val="0"/>
          <w:i w:val="0"/>
        </w:rPr>
        <w:br/>
      </w:r>
      <w:r>
        <w:rPr>
          <w:b w:val="0"/>
          <w:i w:val="0"/>
        </w:rPr>
        <w:br/>
      </w:r>
      <w:r>
        <w:rPr>
          <w:b w:val="0"/>
          <w:i w:val="0"/>
        </w:rPr>
        <w:t>22/12/2010</w:t>
      </w:r>
      <w:r>
        <w:rPr>
          <w:b w:val="0"/>
          <w:i w:val="0"/>
        </w:rPr>
        <w:br/>
      </w:r>
      <w:r>
        <w:rPr>
          <w:b w:val="0"/>
          <w:i w:val="0"/>
        </w:rPr>
        <w:br/>
      </w:r>
      <w:r>
        <w:rPr>
          <w:b w:val="0"/>
          <w:i w:val="0"/>
        </w:rPr>
        <w:t>Phân cấp nguồn thu, nhiệm vụ chi, tỉ lệ phần trăm (%) phân chia các nguồn thu giữa các cấp ngân sách địa phương và số bổ sung cân đối ngân sách từng huyện, thị xã năm 2011, thời kỳ ổn định ngân sách năm 2011-2015.</w:t>
      </w:r>
      <w:r>
        <w:rPr>
          <w:b w:val="0"/>
          <w:i w:val="0"/>
        </w:rPr>
        <w:br/>
      </w:r>
      <w:r>
        <w:rPr>
          <w:b w:val="0"/>
          <w:i w:val="0"/>
        </w:rPr>
        <w:br/>
      </w:r>
      <w:r>
        <w:rPr>
          <w:b w:val="0"/>
          <w:i w:val="0"/>
        </w:rPr>
        <w:t xml:space="preserve">Hết hiệu lực toàn bộ bởi Quyết định số 48/2016/QĐ-UBND ngày 20/12/2016 </w:t>
      </w:r>
      <w:r>
        <w:rPr>
          <w:b w:val="0"/>
          <w:i w:val="0"/>
        </w:rPr>
        <w:t>về phân cấp nguồn thu, nhiệm vụ chi, tỷ lệ phần trăm (%) phân chia khoản thu giữa ngân sách các cấp chính quyền địa phương tỉnh Bình Dương thời kỳ ổn định ngân sách năm 2017-2020</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54/2010/QĐ-UBND</w:t>
      </w:r>
      <w:r>
        <w:rPr>
          <w:b w:val="0"/>
          <w:i w:val="0"/>
        </w:rPr>
        <w:br/>
      </w:r>
      <w:r>
        <w:rPr>
          <w:b w:val="0"/>
          <w:i w:val="0"/>
        </w:rPr>
        <w:br/>
      </w:r>
      <w:r>
        <w:rPr>
          <w:b w:val="0"/>
          <w:i w:val="0"/>
        </w:rPr>
        <w:t>22/12/2010</w:t>
      </w:r>
      <w:r>
        <w:rPr>
          <w:b w:val="0"/>
          <w:i w:val="0"/>
        </w:rPr>
        <w:br/>
      </w:r>
      <w:r>
        <w:rPr>
          <w:b w:val="0"/>
          <w:i w:val="0"/>
        </w:rPr>
        <w:br/>
      </w:r>
      <w:r>
        <w:rPr>
          <w:b w:val="0"/>
          <w:i w:val="0"/>
        </w:rPr>
        <w:t>Về việc ban hành định mức phân bổ dự toán chi thường xuyên ngân sách địa phương năm 2011.</w:t>
      </w:r>
      <w:r>
        <w:rPr>
          <w:b w:val="0"/>
          <w:i w:val="0"/>
        </w:rPr>
        <w:br/>
      </w:r>
      <w:r>
        <w:rPr>
          <w:b w:val="0"/>
          <w:i w:val="0"/>
        </w:rPr>
        <w:br/>
      </w:r>
      <w:r>
        <w:rPr>
          <w:b w:val="0"/>
          <w:i w:val="0"/>
        </w:rPr>
        <w:t xml:space="preserve"> Hết hiệu lực toàn bộ bởi Quyết định số 49/2016/QĐ-UBND </w:t>
      </w:r>
      <w:r>
        <w:rPr>
          <w:b w:val="0"/>
          <w:i w:val="0"/>
        </w:rPr>
        <w:t>ngày 20/12/2016 Quy định định mức phân bổ dự toán chi thường xuyên ngân sách tỉnh Bình Dương năm 2017 và giai đoạn năm 2017-2020.</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04/2011/QĐ-UBND</w:t>
      </w:r>
      <w:r>
        <w:rPr>
          <w:b w:val="0"/>
          <w:i w:val="0"/>
        </w:rPr>
        <w:br/>
      </w:r>
      <w:r>
        <w:rPr>
          <w:b w:val="0"/>
          <w:i w:val="0"/>
        </w:rPr>
        <w:br/>
      </w:r>
      <w:r>
        <w:rPr>
          <w:b w:val="0"/>
          <w:i w:val="0"/>
        </w:rPr>
        <w:t>18/02/2011</w:t>
      </w:r>
      <w:r>
        <w:rPr>
          <w:b w:val="0"/>
          <w:i w:val="0"/>
        </w:rPr>
        <w:br/>
      </w:r>
      <w:r>
        <w:rPr>
          <w:b w:val="0"/>
          <w:i w:val="0"/>
        </w:rPr>
        <w:br/>
      </w:r>
      <w:r>
        <w:rPr>
          <w:b w:val="0"/>
          <w:i w:val="0"/>
        </w:rPr>
        <w:t>Về việc quy định đơn giá thuê đất trên địa bàn tỉnh Bình Dương.</w:t>
      </w:r>
      <w:r>
        <w:rPr>
          <w:b w:val="0"/>
          <w:i w:val="0"/>
        </w:rPr>
        <w:br/>
      </w:r>
      <w:r>
        <w:rPr>
          <w:b w:val="0"/>
          <w:i w:val="0"/>
        </w:rPr>
        <w:br/>
      </w:r>
      <w:r>
        <w:rPr>
          <w:b w:val="0"/>
          <w:i w:val="0"/>
        </w:rPr>
        <w:t xml:space="preserve">Hết hiệu lực toàn bộ bởi Quyết định số 25/2014/QĐ-UBND ngày 22/7/2014 </w:t>
      </w:r>
      <w:r>
        <w:rPr>
          <w:b w:val="0"/>
          <w:i w:val="0"/>
        </w:rPr>
        <w:t>Quy định mức tỷ lệ phần trăm để xác định đơn giá thuê đất trên địa bàn tỉnh Bình Dương</w:t>
      </w:r>
      <w:r>
        <w:rPr>
          <w:b w:val="0"/>
          <w:i w:val="0"/>
        </w:rPr>
        <w:t>.</w:t>
      </w:r>
      <w:r>
        <w:rPr>
          <w:b w:val="0"/>
          <w:i w:val="0"/>
        </w:rPr>
        <w:br/>
      </w:r>
      <w:r>
        <w:rPr>
          <w:b w:val="0"/>
          <w:i w:val="0"/>
        </w:rPr>
        <w:br/>
      </w:r>
      <w:r>
        <w:rPr>
          <w:b w:val="0"/>
          <w:i w:val="0"/>
        </w:rPr>
        <w:t>01/8/2014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10/2011/QĐ-UBND</w:t>
      </w:r>
      <w:r>
        <w:rPr>
          <w:b w:val="0"/>
          <w:i w:val="0"/>
        </w:rPr>
        <w:br/>
      </w:r>
      <w:r>
        <w:rPr>
          <w:b w:val="0"/>
          <w:i w:val="0"/>
        </w:rPr>
        <w:br/>
      </w:r>
      <w:r>
        <w:rPr>
          <w:b w:val="0"/>
          <w:i w:val="0"/>
        </w:rPr>
        <w:t>03/6/2011</w:t>
      </w:r>
      <w:r>
        <w:rPr>
          <w:b w:val="0"/>
          <w:i w:val="0"/>
        </w:rPr>
        <w:br/>
      </w:r>
      <w:r>
        <w:rPr>
          <w:b w:val="0"/>
          <w:i w:val="0"/>
        </w:rPr>
        <w:br/>
      </w:r>
      <w:r>
        <w:rPr>
          <w:b w:val="0"/>
          <w:i w:val="0"/>
        </w:rPr>
        <w:t>Ban hành bảng đơn giá đo đạc bản đồ và dịch vụ kỹ thuật về đo đạc bản đồ trên địa bàn tỉnh Bình Dương.</w:t>
      </w:r>
      <w:r>
        <w:rPr>
          <w:b w:val="0"/>
          <w:i w:val="0"/>
        </w:rPr>
        <w:br/>
      </w:r>
      <w:r>
        <w:rPr>
          <w:b w:val="0"/>
          <w:i w:val="0"/>
        </w:rPr>
        <w:br/>
      </w:r>
      <w:r>
        <w:rPr>
          <w:b w:val="0"/>
          <w:i w:val="0"/>
        </w:rPr>
        <w:t xml:space="preserve">Hết hiệu lực toàn bộ bởi Quyết định số 05/2015/QĐ-UBND ngày 05/3/2015 </w:t>
      </w:r>
      <w:r>
        <w:rPr>
          <w:b w:val="0"/>
          <w:i w:val="0"/>
        </w:rPr>
        <w:t>về Bảng đơn giá đo đạc và bản đồ địa chính trên địa bàn tỉnh Bình Dương</w:t>
      </w:r>
      <w:r>
        <w:rPr>
          <w:b w:val="0"/>
          <w:i w:val="0"/>
        </w:rPr>
        <w:t>.</w:t>
      </w:r>
      <w:r>
        <w:rPr>
          <w:b w:val="0"/>
          <w:i w:val="0"/>
        </w:rPr>
        <w:br/>
      </w:r>
      <w:r>
        <w:rPr>
          <w:b w:val="0"/>
          <w:i w:val="0"/>
        </w:rPr>
        <w:br/>
      </w:r>
      <w:r>
        <w:rPr>
          <w:b w:val="0"/>
          <w:i w:val="0"/>
        </w:rPr>
        <w:t xml:space="preserve"> 15/3/2015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24/2011/QĐ-UBND</w:t>
      </w:r>
      <w:r>
        <w:rPr>
          <w:b w:val="0"/>
          <w:i w:val="0"/>
        </w:rPr>
        <w:br/>
      </w:r>
      <w:r>
        <w:rPr>
          <w:b w:val="0"/>
          <w:i w:val="0"/>
        </w:rPr>
        <w:br/>
      </w:r>
      <w:r>
        <w:rPr>
          <w:b w:val="0"/>
          <w:i w:val="0"/>
        </w:rPr>
        <w:t>15/8/2011</w:t>
      </w:r>
      <w:r>
        <w:rPr>
          <w:b w:val="0"/>
          <w:i w:val="0"/>
        </w:rPr>
        <w:br/>
      </w:r>
      <w:r>
        <w:rPr>
          <w:b w:val="0"/>
          <w:i w:val="0"/>
        </w:rPr>
        <w:br/>
      </w:r>
      <w:r>
        <w:rPr>
          <w:b w:val="0"/>
          <w:i w:val="0"/>
        </w:rPr>
        <w:t>Về thu phí sử dụng đường bộ của dự án B.O.T đường ĐT 741 (đoạn từ Km0+000 đến Km49+670,4).</w:t>
      </w:r>
      <w:r>
        <w:rPr>
          <w:b w:val="0"/>
          <w:i w:val="0"/>
        </w:rPr>
        <w:br/>
      </w:r>
      <w:r>
        <w:rPr>
          <w:b w:val="0"/>
          <w:i w:val="0"/>
        </w:rPr>
        <w:br/>
      </w:r>
      <w:r>
        <w:rPr>
          <w:b w:val="0"/>
          <w:i w:val="0"/>
        </w:rPr>
        <w:t xml:space="preserve">Hết hiệu lực toàn bộ bởi Quyết định số 26/2016/QĐ-UBND ngày 19/8/2016 </w:t>
      </w:r>
      <w:r>
        <w:rPr>
          <w:b w:val="0"/>
          <w:i w:val="0"/>
        </w:rPr>
        <w:t>về mức thu phí sử dụng đườngbộ của Dự án B.O.T đường ĐT741 (đoạn từ Km0+000 đến Km49+670,4) do tỉnh Bình Dương ban hành</w:t>
      </w:r>
      <w:r>
        <w:rPr>
          <w:b w:val="0"/>
          <w:i w:val="0"/>
        </w:rPr>
        <w:t>.</w:t>
      </w:r>
      <w:r>
        <w:rPr>
          <w:b w:val="0"/>
          <w:i w:val="0"/>
        </w:rPr>
        <w:br/>
      </w:r>
      <w:r>
        <w:rPr>
          <w:b w:val="0"/>
          <w:i w:val="0"/>
        </w:rPr>
        <w:br/>
      </w:r>
      <w:r>
        <w:rPr>
          <w:b w:val="0"/>
          <w:i w:val="0"/>
        </w:rPr>
        <w:t xml:space="preserve">   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58/2011/QĐ-UBND</w:t>
      </w:r>
      <w:r>
        <w:rPr>
          <w:b w:val="0"/>
          <w:i w:val="0"/>
        </w:rPr>
        <w:br/>
      </w:r>
      <w:r>
        <w:rPr>
          <w:b w:val="0"/>
          <w:i w:val="0"/>
        </w:rPr>
        <w:br/>
      </w:r>
      <w:r>
        <w:rPr>
          <w:b w:val="0"/>
          <w:i w:val="0"/>
        </w:rPr>
        <w:t>19/12/2011</w:t>
      </w:r>
      <w:r>
        <w:rPr>
          <w:b w:val="0"/>
          <w:i w:val="0"/>
        </w:rPr>
        <w:br/>
      </w:r>
      <w:r>
        <w:rPr>
          <w:b w:val="0"/>
          <w:i w:val="0"/>
        </w:rPr>
        <w:br/>
      </w:r>
      <w:r>
        <w:rPr>
          <w:b w:val="0"/>
          <w:i w:val="0"/>
        </w:rPr>
        <w:t>Ban hành Quy định về đơn giá bồi thường, hỗ trợ nhà ở, công trình kiến trúc, cây trái và hoa màu trên đất khi nhà nước thu hồi đất trên địa bàn tỉnh Bình Dương.</w:t>
      </w:r>
      <w:r>
        <w:rPr>
          <w:b w:val="0"/>
          <w:i w:val="0"/>
        </w:rPr>
        <w:br/>
      </w:r>
      <w:r>
        <w:rPr>
          <w:b w:val="0"/>
          <w:i w:val="0"/>
        </w:rPr>
        <w:br/>
      </w:r>
      <w:r>
        <w:rPr>
          <w:b w:val="0"/>
          <w:i w:val="0"/>
        </w:rPr>
        <w:t xml:space="preserve"> Hết hiệu lực toàn bộ bởi Quyết định số 25/2015/QĐ-UBND  ngày 22/7/2015</w:t>
      </w:r>
      <w:r>
        <w:rPr>
          <w:b w:val="0"/>
          <w:i w:val="0"/>
        </w:rPr>
        <w:t xml:space="preserve"> </w:t>
      </w:r>
      <w:r>
        <w:rPr>
          <w:b w:val="0"/>
          <w:i w:val="0"/>
        </w:rPr>
        <w:t>quy định về Đơn giá bồi thường, hỗ trợ tài sản trên đất khi Nhà nước thu hồi trên địa bàn tỉnh Bình Dương</w:t>
      </w:r>
      <w:r>
        <w:rPr>
          <w:b w:val="0"/>
          <w:i w:val="0"/>
        </w:rPr>
        <w:t>.</w:t>
      </w:r>
      <w:r>
        <w:rPr>
          <w:b w:val="0"/>
          <w:i w:val="0"/>
        </w:rPr>
        <w:br/>
      </w:r>
      <w:r>
        <w:rPr>
          <w:b w:val="0"/>
          <w:i w:val="0"/>
        </w:rPr>
        <w:br/>
      </w:r>
      <w:r>
        <w:rPr>
          <w:b w:val="0"/>
          <w:i w:val="0"/>
        </w:rPr>
        <w:t>01/8/2015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12/2012/QĐ-UBND</w:t>
      </w:r>
      <w:r>
        <w:rPr>
          <w:b w:val="0"/>
          <w:i w:val="0"/>
        </w:rPr>
        <w:br/>
      </w:r>
      <w:r>
        <w:rPr>
          <w:b w:val="0"/>
          <w:i w:val="0"/>
        </w:rPr>
        <w:br/>
      </w:r>
      <w:r>
        <w:rPr>
          <w:b w:val="0"/>
          <w:i w:val="0"/>
        </w:rPr>
        <w:t>06/4/2012</w:t>
      </w:r>
      <w:r>
        <w:rPr>
          <w:b w:val="0"/>
          <w:i w:val="0"/>
        </w:rPr>
        <w:br/>
      </w:r>
      <w:r>
        <w:rPr>
          <w:b w:val="0"/>
          <w:i w:val="0"/>
        </w:rPr>
        <w:br/>
      </w:r>
      <w:r>
        <w:rPr>
          <w:b w:val="0"/>
          <w:i w:val="0"/>
        </w:rPr>
        <w:t>Về việc sửa đổi, bổ sung Quy định về đơn giá bồi thường, hỗ trợ nhà ở, công trình kiến trúc, cây trái và hoa màu trên đất khi nhà nước thu hồi đất trên địa bàn tỉnh Bình Dương ban hành kèm theo Quyết định 58/2011/QĐ-UBND ngày 19/12/2011 của Ủy ban nhân tỉnh Bình Dương.</w:t>
      </w:r>
      <w:r>
        <w:rPr>
          <w:b w:val="0"/>
          <w:i w:val="0"/>
        </w:rPr>
        <w:br/>
      </w:r>
      <w:r>
        <w:rPr>
          <w:b w:val="0"/>
          <w:i w:val="0"/>
        </w:rPr>
        <w:br/>
      </w:r>
      <w:r>
        <w:rPr>
          <w:b w:val="0"/>
          <w:i w:val="0"/>
        </w:rPr>
        <w:t xml:space="preserve"> Hết hiệu lực toàn bộ bởi Quyết định số 25/2015/QĐ-UBND  ngày 22/7/2015</w:t>
      </w:r>
      <w:r>
        <w:rPr>
          <w:b w:val="0"/>
          <w:i w:val="0"/>
        </w:rPr>
        <w:t xml:space="preserve"> </w:t>
      </w:r>
      <w:r>
        <w:rPr>
          <w:b w:val="0"/>
          <w:i w:val="0"/>
        </w:rPr>
        <w:t>quy định về Đơn giá bồi thường, hỗ trợ tài sản trên đất khi Nhà nước thu hồi trên địa bàn tỉnh Bình Dương</w:t>
      </w:r>
      <w:r>
        <w:rPr>
          <w:b w:val="0"/>
          <w:i w:val="0"/>
        </w:rPr>
        <w:t>.</w:t>
      </w:r>
      <w:r>
        <w:rPr>
          <w:b w:val="0"/>
          <w:i w:val="0"/>
        </w:rPr>
        <w:br/>
      </w:r>
      <w:r>
        <w:rPr>
          <w:b w:val="0"/>
          <w:i w:val="0"/>
        </w:rPr>
        <w:br/>
      </w:r>
      <w:r>
        <w:rPr>
          <w:b w:val="0"/>
          <w:i w:val="0"/>
        </w:rPr>
        <w:t>01/8/2015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49/2012/QĐ-UBND</w:t>
      </w:r>
      <w:r>
        <w:rPr>
          <w:b w:val="0"/>
          <w:i w:val="0"/>
        </w:rPr>
        <w:br/>
      </w:r>
      <w:r>
        <w:rPr>
          <w:b w:val="0"/>
          <w:i w:val="0"/>
        </w:rPr>
        <w:br/>
      </w:r>
      <w:r>
        <w:rPr>
          <w:b w:val="0"/>
          <w:i w:val="0"/>
        </w:rPr>
        <w:t>12/11/2012</w:t>
      </w:r>
      <w:r>
        <w:rPr>
          <w:b w:val="0"/>
          <w:i w:val="0"/>
        </w:rPr>
        <w:br/>
      </w:r>
      <w:r>
        <w:rPr>
          <w:b w:val="0"/>
          <w:i w:val="0"/>
        </w:rPr>
        <w:br/>
      </w:r>
      <w:r>
        <w:rPr>
          <w:b w:val="0"/>
          <w:i w:val="0"/>
        </w:rPr>
        <w:t>Quy định thực hiện việc đấu thầu để mua sắm tài sản nhằm duy trì hoạt động thường xuyên của cơ quan nhà nước, tổ chức chính trị, tổ chức chính trị - xã hội, tổ chức chính trị xã hội - nghề nghiệp, tổ chức xã hội, tổ chức xã hội - nghề nghiệp, đơn vị vũ trang nhân dân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01/2013/QĐ-UBND</w:t>
      </w:r>
      <w:r>
        <w:rPr>
          <w:b w:val="0"/>
          <w:i w:val="0"/>
        </w:rPr>
        <w:br/>
      </w:r>
      <w:r>
        <w:rPr>
          <w:b w:val="0"/>
          <w:i w:val="0"/>
        </w:rPr>
        <w:br/>
      </w:r>
      <w:r>
        <w:rPr>
          <w:b w:val="0"/>
          <w:i w:val="0"/>
        </w:rPr>
        <w:t>04/01/2013</w:t>
      </w:r>
      <w:r>
        <w:rPr>
          <w:b w:val="0"/>
          <w:i w:val="0"/>
        </w:rPr>
        <w:br/>
      </w:r>
      <w:r>
        <w:rPr>
          <w:b w:val="0"/>
          <w:i w:val="0"/>
        </w:rPr>
        <w:br/>
      </w:r>
      <w:r>
        <w:rPr>
          <w:b w:val="0"/>
          <w:i w:val="0"/>
        </w:rPr>
        <w:t>Quy định định mức thu phí đấu giá tài sản, phí tham gia đấu giá tài sản, phí tham gia đấu giá quyền sử dụng đất trên địa bàn tỉnh và tỷ lệ phần trăm để lại trên số tiền thu phí đấu giá, phí tham gia đấu giá thu được cho Trung tâm Dịch vụ bán đấu giá tỉnh Bình Dương.</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07/2013/QĐ-UBND</w:t>
      </w:r>
      <w:r>
        <w:rPr>
          <w:b w:val="0"/>
          <w:i w:val="0"/>
        </w:rPr>
        <w:br/>
      </w:r>
      <w:r>
        <w:rPr>
          <w:b w:val="0"/>
          <w:i w:val="0"/>
        </w:rPr>
        <w:br/>
      </w:r>
      <w:r>
        <w:rPr>
          <w:b w:val="0"/>
          <w:i w:val="0"/>
        </w:rPr>
        <w:t>22/3/2013</w:t>
      </w:r>
      <w:r>
        <w:rPr>
          <w:b w:val="0"/>
          <w:i w:val="0"/>
        </w:rPr>
        <w:br/>
      </w:r>
      <w:r>
        <w:rPr>
          <w:b w:val="0"/>
          <w:i w:val="0"/>
        </w:rPr>
        <w:br/>
      </w:r>
      <w:r>
        <w:rPr>
          <w:b w:val="0"/>
          <w:i w:val="0"/>
        </w:rPr>
        <w:t>Quy định giá nước cho sinh hoạt đô thị và sản xuất kinh doanh trên địa bàn tỉnh Bình Dương.</w:t>
      </w:r>
      <w:r>
        <w:rPr>
          <w:b w:val="0"/>
          <w:i w:val="0"/>
        </w:rPr>
        <w:br/>
      </w:r>
      <w:r>
        <w:rPr>
          <w:b w:val="0"/>
          <w:i w:val="0"/>
        </w:rPr>
        <w:br/>
      </w:r>
      <w:r>
        <w:rPr>
          <w:b w:val="0"/>
          <w:i w:val="0"/>
        </w:rPr>
        <w:t xml:space="preserve">Hết hiệu lực toàn bộ bởi Quyết định số 68/2014/QĐ-UBND ngày 24/12/2014 </w:t>
      </w:r>
      <w:r>
        <w:rPr>
          <w:b w:val="0"/>
          <w:i w:val="0"/>
        </w:rPr>
        <w:t>quy định giá nước cho sinh hoạt đô thị và sản xuất kinh doanh tiêu thụ trên địa bàn tỉnh Bình Dương</w:t>
      </w:r>
      <w:r>
        <w:rPr>
          <w:b w:val="0"/>
          <w:i w:val="0"/>
        </w:rPr>
        <w:t>.</w:t>
      </w:r>
      <w:r>
        <w:rPr>
          <w:b w:val="0"/>
          <w:i w:val="0"/>
        </w:rPr>
        <w:br/>
      </w:r>
      <w:r>
        <w:rPr>
          <w:b w:val="0"/>
          <w:i w:val="0"/>
        </w:rPr>
        <w:br/>
      </w:r>
      <w:r>
        <w:rPr>
          <w:b w:val="0"/>
          <w:i w:val="0"/>
        </w:rPr>
        <w:t xml:space="preserve">03/01/2015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09/2013/QĐ-UBND</w:t>
      </w:r>
      <w:r>
        <w:rPr>
          <w:b w:val="0"/>
          <w:i w:val="0"/>
        </w:rPr>
        <w:br/>
      </w:r>
      <w:r>
        <w:rPr>
          <w:b w:val="0"/>
          <w:i w:val="0"/>
        </w:rPr>
        <w:br/>
      </w:r>
      <w:r>
        <w:rPr>
          <w:b w:val="0"/>
          <w:i w:val="0"/>
        </w:rPr>
        <w:t>08/4/2013</w:t>
      </w:r>
      <w:r>
        <w:rPr>
          <w:b w:val="0"/>
          <w:i w:val="0"/>
        </w:rPr>
        <w:br/>
      </w:r>
      <w:r>
        <w:rPr>
          <w:b w:val="0"/>
          <w:i w:val="0"/>
        </w:rPr>
        <w:br/>
      </w:r>
      <w:r>
        <w:rPr>
          <w:b w:val="0"/>
          <w:i w:val="0"/>
        </w:rPr>
        <w:t>Quy định mức thu phí vệ sinh trên địa bàn các huyện, thị xã,thành phố thuộc tỉnh</w:t>
      </w:r>
      <w:r>
        <w:rPr>
          <w:b w:val="0"/>
          <w:i w:val="0"/>
        </w:rPr>
        <w:br/>
      </w:r>
      <w:r>
        <w:rPr>
          <w:b w:val="0"/>
          <w:i w:val="0"/>
        </w:rPr>
        <w:br/>
      </w:r>
      <w:r>
        <w:rPr>
          <w:b w:val="0"/>
          <w:i w:val="0"/>
        </w:rPr>
        <w:t xml:space="preserve">Hết hiệu lực toàn bộ bởi Quyết định số 64/2015/QĐ-UBND ngày 23/12/2015 </w:t>
      </w:r>
      <w:r>
        <w:rPr>
          <w:b w:val="0"/>
          <w:i w:val="0"/>
        </w:rPr>
        <w:t>quy định mức thu phí vệ sinh trên địa bàn huyện, thị xã, thành phố thuộc tỉnh Bình Dương</w:t>
      </w:r>
      <w:r>
        <w:rPr>
          <w:b w:val="0"/>
          <w:i w:val="0"/>
        </w:rPr>
        <w:t>.</w:t>
      </w:r>
      <w:r>
        <w:rPr>
          <w:b w:val="0"/>
          <w:i w:val="0"/>
        </w:rPr>
        <w:br/>
      </w:r>
      <w:r>
        <w:rPr>
          <w:b w:val="0"/>
          <w:i w:val="0"/>
        </w:rPr>
        <w:br/>
      </w:r>
      <w:r>
        <w:rPr>
          <w:b w:val="0"/>
          <w:i w:val="0"/>
        </w:rPr>
        <w:t>02/01/2016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24/2013/QĐ-UBND</w:t>
      </w:r>
      <w:r>
        <w:rPr>
          <w:b w:val="0"/>
          <w:i w:val="0"/>
        </w:rPr>
        <w:br/>
      </w:r>
      <w:r>
        <w:rPr>
          <w:b w:val="0"/>
          <w:i w:val="0"/>
        </w:rPr>
        <w:br/>
      </w:r>
      <w:r>
        <w:rPr>
          <w:b w:val="0"/>
          <w:i w:val="0"/>
        </w:rPr>
        <w:t>18/9/2013</w:t>
      </w:r>
      <w:r>
        <w:rPr>
          <w:b w:val="0"/>
          <w:i w:val="0"/>
        </w:rPr>
        <w:br/>
      </w:r>
      <w:r>
        <w:rPr>
          <w:b w:val="0"/>
          <w:i w:val="0"/>
        </w:rPr>
        <w:br/>
      </w:r>
      <w:r>
        <w:rPr>
          <w:b w:val="0"/>
          <w:i w:val="0"/>
        </w:rPr>
        <w:t>Về việc quy định bảng giá tài sản tính lệ phí trước bạ trên địa bàn tỉnh Bình Dương.</w:t>
      </w:r>
      <w:r>
        <w:rPr>
          <w:b w:val="0"/>
          <w:i w:val="0"/>
        </w:rPr>
        <w:br/>
      </w:r>
      <w:r>
        <w:rPr>
          <w:b w:val="0"/>
          <w:i w:val="0"/>
        </w:rPr>
        <w:br/>
      </w:r>
      <w:r>
        <w:rPr>
          <w:b w:val="0"/>
          <w:i w:val="0"/>
        </w:rPr>
        <w:t xml:space="preserve">Hết hiệu lực toàn bộ bởi Quyết định số 47/2015/QĐ-UBND ngày 19/10/2015 </w:t>
      </w:r>
      <w:r>
        <w:rPr>
          <w:b w:val="0"/>
          <w:i w:val="0"/>
        </w:rPr>
        <w:t>về quy định bảng giá tài sản tínhlệ phí trước bạ trên địa bàn tỉnh Bình Dương</w:t>
      </w:r>
      <w:r>
        <w:rPr>
          <w:b w:val="0"/>
          <w:i w:val="0"/>
        </w:rPr>
        <w:t>.</w:t>
      </w:r>
      <w:r>
        <w:rPr>
          <w:b w:val="0"/>
          <w:i w:val="0"/>
        </w:rPr>
        <w:br/>
      </w:r>
      <w:r>
        <w:rPr>
          <w:b w:val="0"/>
          <w:i w:val="0"/>
        </w:rPr>
        <w:br/>
      </w:r>
      <w:r>
        <w:rPr>
          <w:b w:val="0"/>
          <w:i w:val="0"/>
        </w:rPr>
        <w:t xml:space="preserve">29/10/2015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26/2013/QĐ-UBND</w:t>
      </w:r>
      <w:r>
        <w:rPr>
          <w:b w:val="0"/>
          <w:i w:val="0"/>
        </w:rPr>
        <w:br/>
      </w:r>
      <w:r>
        <w:rPr>
          <w:b w:val="0"/>
          <w:i w:val="0"/>
        </w:rPr>
        <w:br/>
      </w:r>
      <w:r>
        <w:rPr>
          <w:b w:val="0"/>
          <w:i w:val="0"/>
        </w:rPr>
        <w:t>23/9/2013</w:t>
      </w:r>
      <w:r>
        <w:rPr>
          <w:b w:val="0"/>
          <w:i w:val="0"/>
        </w:rPr>
        <w:br/>
      </w:r>
      <w:r>
        <w:rPr>
          <w:b w:val="0"/>
          <w:i w:val="0"/>
        </w:rPr>
        <w:br/>
      </w:r>
      <w:r>
        <w:rPr>
          <w:b w:val="0"/>
          <w:i w:val="0"/>
        </w:rPr>
        <w:t>Ban hành Quy chế bán đấu giá quyền sử dụng đất để giao đất có thu tiền sử dụng đất hoặc cho thuê đất trên địa bàn tỉnh Bình Dương.</w:t>
      </w:r>
      <w:r>
        <w:rPr>
          <w:b w:val="0"/>
          <w:i w:val="0"/>
        </w:rPr>
        <w:br/>
      </w:r>
      <w:r>
        <w:rPr>
          <w:b w:val="0"/>
          <w:i w:val="0"/>
        </w:rPr>
        <w:br/>
      </w:r>
      <w:r>
        <w:rPr>
          <w:b w:val="0"/>
          <w:i w:val="0"/>
        </w:rPr>
        <w:t xml:space="preserve">Hết hiệu lực toàn bộ bởi Quyết định số 70/2015/QĐ-UBND ngày 31/12/2015 </w:t>
      </w:r>
      <w:r>
        <w:rPr>
          <w:b w:val="0"/>
          <w:i w:val="0"/>
        </w:rPr>
        <w:t>về quy định về đấu giá quyền sử dụng đất để giao đất có thu tiền sử dụng đất hoặc cho thuê đất trên địa bàn tỉnh Bình Dương</w:t>
      </w:r>
      <w:r>
        <w:rPr>
          <w:b w:val="0"/>
          <w:i w:val="0"/>
        </w:rPr>
        <w:t>.</w:t>
      </w:r>
      <w:r>
        <w:rPr>
          <w:b w:val="0"/>
          <w:i w:val="0"/>
        </w:rPr>
        <w:br/>
      </w:r>
      <w:r>
        <w:rPr>
          <w:b w:val="0"/>
          <w:i w:val="0"/>
        </w:rPr>
        <w:br/>
      </w:r>
      <w:r>
        <w:rPr>
          <w:b w:val="0"/>
          <w:i w:val="0"/>
        </w:rPr>
        <w:t xml:space="preserve">10/01/2016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41/2013/QĐ-UBND</w:t>
      </w:r>
      <w:r>
        <w:rPr>
          <w:b w:val="0"/>
          <w:i w:val="0"/>
        </w:rPr>
        <w:br/>
      </w:r>
      <w:r>
        <w:rPr>
          <w:b w:val="0"/>
          <w:i w:val="0"/>
        </w:rPr>
        <w:br/>
      </w:r>
      <w:r>
        <w:rPr>
          <w:b w:val="0"/>
          <w:i w:val="0"/>
        </w:rPr>
        <w:t>20/12/2013</w:t>
      </w:r>
      <w:r>
        <w:rPr>
          <w:b w:val="0"/>
          <w:i w:val="0"/>
        </w:rPr>
        <w:br/>
      </w:r>
      <w:r>
        <w:rPr>
          <w:b w:val="0"/>
          <w:i w:val="0"/>
        </w:rPr>
        <w:br/>
      </w:r>
      <w:r>
        <w:rPr>
          <w:b w:val="0"/>
          <w:i w:val="0"/>
        </w:rPr>
        <w:t>Về Tổng quyết toán ngân sách năm 2012</w:t>
      </w:r>
      <w:r>
        <w:rPr>
          <w:b w:val="0"/>
          <w:i w:val="0"/>
        </w:rPr>
        <w:br/>
      </w:r>
      <w:r>
        <w:rPr>
          <w:b w:val="0"/>
          <w:i w:val="0"/>
        </w:rPr>
        <w:br/>
      </w:r>
      <w:r>
        <w:rPr>
          <w:b w:val="0"/>
          <w:i w:val="0"/>
        </w:rPr>
        <w:t>Hết hiệu lực theo thời gian</w:t>
      </w:r>
      <w:r>
        <w:rPr>
          <w:b w:val="0"/>
          <w:i w:val="0"/>
        </w:rPr>
        <w:br/>
      </w:r>
      <w:r>
        <w:rPr>
          <w:b w:val="0"/>
          <w:i w:val="0"/>
        </w:rPr>
        <w:br/>
      </w:r>
      <w:r>
        <w:rPr>
          <w:b w:val="0"/>
          <w:i w:val="0"/>
        </w:rPr>
        <w:t>01/01/2014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42/2013/QĐ-UBND</w:t>
      </w:r>
      <w:r>
        <w:rPr>
          <w:b w:val="0"/>
          <w:i w:val="0"/>
        </w:rPr>
        <w:br/>
      </w:r>
      <w:r>
        <w:rPr>
          <w:b w:val="0"/>
          <w:i w:val="0"/>
        </w:rPr>
        <w:br/>
      </w:r>
      <w:r>
        <w:rPr>
          <w:b w:val="0"/>
          <w:i w:val="0"/>
        </w:rPr>
        <w:t>20/12/2013</w:t>
      </w:r>
      <w:r>
        <w:rPr>
          <w:b w:val="0"/>
          <w:i w:val="0"/>
        </w:rPr>
        <w:br/>
      </w:r>
      <w:r>
        <w:rPr>
          <w:b w:val="0"/>
          <w:i w:val="0"/>
        </w:rPr>
        <w:br/>
      </w:r>
      <w:r>
        <w:rPr>
          <w:b w:val="0"/>
          <w:i w:val="0"/>
        </w:rPr>
        <w:t>Về dự toán ngân sách và phân bổ dự toán ngân sách năm 2014</w:t>
      </w:r>
      <w:r>
        <w:rPr>
          <w:b w:val="0"/>
          <w:i w:val="0"/>
        </w:rPr>
        <w:br/>
      </w:r>
      <w:r>
        <w:rPr>
          <w:b w:val="0"/>
          <w:i w:val="0"/>
        </w:rPr>
        <w:br/>
      </w:r>
      <w:r>
        <w:rPr>
          <w:b w:val="0"/>
          <w:i w:val="0"/>
        </w:rPr>
        <w:t>Hết thời hạn có hiệu lực đã được quy định trong văn bản được công bố tại Quyết định số 351/QĐ-UBND ngày 05/02/2018.</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47/2013/QĐ-UBND</w:t>
      </w:r>
      <w:r>
        <w:rPr>
          <w:b w:val="0"/>
          <w:i w:val="0"/>
        </w:rPr>
        <w:br/>
      </w:r>
      <w:r>
        <w:rPr>
          <w:b w:val="0"/>
          <w:i w:val="0"/>
        </w:rPr>
        <w:br/>
      </w:r>
      <w:r>
        <w:rPr>
          <w:b w:val="0"/>
          <w:i w:val="0"/>
        </w:rPr>
        <w:t>20/12/2013</w:t>
      </w:r>
      <w:r>
        <w:rPr>
          <w:b w:val="0"/>
          <w:i w:val="0"/>
        </w:rPr>
        <w:br/>
      </w:r>
      <w:r>
        <w:rPr>
          <w:b w:val="0"/>
          <w:i w:val="0"/>
        </w:rPr>
        <w:br/>
      </w:r>
      <w:r>
        <w:rPr>
          <w:b w:val="0"/>
          <w:i w:val="0"/>
        </w:rPr>
        <w:t>Quy định hệ số điều chỉnh giá đất (K) năm 2014 trên địa bàn tỉnh Bình Dương.</w:t>
      </w:r>
      <w:r>
        <w:rPr>
          <w:b w:val="0"/>
          <w:i w:val="0"/>
        </w:rPr>
        <w:br/>
      </w:r>
      <w:r>
        <w:rPr>
          <w:b w:val="0"/>
          <w:i w:val="0"/>
        </w:rPr>
        <w:br/>
      </w:r>
      <w:r>
        <w:rPr>
          <w:b w:val="0"/>
          <w:i w:val="0"/>
        </w:rPr>
        <w:t>Hết hiệu lực toàn bộ bởi Quyết định số 67/2014/QĐ-UBND ngày 23/12/2014 về quy định hệ số điều chỉnh giá đất (K) năm 2015 trên địa bàn tỉnh Bình Dương.</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55/2013/QĐ-UBND</w:t>
      </w:r>
      <w:r>
        <w:rPr>
          <w:b w:val="0"/>
          <w:i w:val="0"/>
        </w:rPr>
        <w:br/>
      </w:r>
      <w:r>
        <w:rPr>
          <w:b w:val="0"/>
          <w:i w:val="0"/>
        </w:rPr>
        <w:br/>
      </w:r>
      <w:r>
        <w:rPr>
          <w:b w:val="0"/>
          <w:i w:val="0"/>
        </w:rPr>
        <w:t>31/12/2013</w:t>
      </w:r>
      <w:r>
        <w:rPr>
          <w:b w:val="0"/>
          <w:i w:val="0"/>
        </w:rPr>
        <w:br/>
      </w:r>
      <w:r>
        <w:rPr>
          <w:b w:val="0"/>
          <w:i w:val="0"/>
        </w:rPr>
        <w:br/>
      </w:r>
      <w:r>
        <w:rPr>
          <w:b w:val="0"/>
          <w:i w:val="0"/>
        </w:rPr>
        <w:t>Phân chia tỷ lệ phần trăm các khoản thu ngân sách nhà nước giữa các cấp ngân sách địa phương cho thời kỳ ổn định ngân sách năm 2014-2015.</w:t>
      </w:r>
      <w:r>
        <w:rPr>
          <w:b w:val="0"/>
          <w:i w:val="0"/>
        </w:rPr>
        <w:br/>
      </w:r>
      <w:r>
        <w:rPr>
          <w:b w:val="0"/>
          <w:i w:val="0"/>
        </w:rPr>
        <w:br/>
      </w:r>
      <w:r>
        <w:rPr>
          <w:b w:val="0"/>
          <w:i w:val="0"/>
        </w:rPr>
        <w:t xml:space="preserve">Hết hiệu lực toàn bộ bởi Quyết định số 48/2016/QĐ-UBND ngày 20/12/2016 </w:t>
      </w:r>
      <w:r>
        <w:rPr>
          <w:b w:val="0"/>
          <w:i w:val="0"/>
        </w:rPr>
        <w:t>phân cấp nguồn thu, nhiệm vụ chi, tỷ lệ phần trăm (%) phân chia khoản thu giữa ngân sách các cấp chính quyền địa phương tỉnh Bình Dương thời kỳ ổn định ngân sách năm 2017-2020</w:t>
      </w:r>
      <w:r>
        <w:rPr>
          <w:b w:val="0"/>
          <w:i w:val="0"/>
        </w:rPr>
        <w:t xml:space="preserve"> .</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13/2014/QĐ-UBND</w:t>
      </w:r>
      <w:r>
        <w:rPr>
          <w:b w:val="0"/>
          <w:i w:val="0"/>
        </w:rPr>
        <w:br/>
      </w:r>
      <w:r>
        <w:rPr>
          <w:b w:val="0"/>
          <w:i w:val="0"/>
        </w:rPr>
        <w:br/>
      </w:r>
      <w:r>
        <w:rPr>
          <w:b w:val="0"/>
          <w:i w:val="0"/>
        </w:rPr>
        <w:t>14/5/2014</w:t>
      </w:r>
      <w:r>
        <w:rPr>
          <w:b w:val="0"/>
          <w:i w:val="0"/>
        </w:rPr>
        <w:br/>
      </w:r>
      <w:r>
        <w:rPr>
          <w:b w:val="0"/>
          <w:i w:val="0"/>
        </w:rPr>
        <w:br/>
      </w:r>
      <w:r>
        <w:rPr>
          <w:b w:val="0"/>
          <w:i w:val="0"/>
        </w:rPr>
        <w:t>Về việc giao dự toán thu, chi ngân sách năm 2014 và tỉ lệ phần trăm phân chia các khoản thu ngân sách nhà nước giữa các cấp ngân sách địa phương giai đoạn 2014-2015 cho thị xã Tân Uyên.</w:t>
      </w:r>
      <w:r>
        <w:rPr>
          <w:b w:val="0"/>
          <w:i w:val="0"/>
        </w:rPr>
        <w:br/>
      </w:r>
      <w:r>
        <w:rPr>
          <w:b w:val="0"/>
          <w:i w:val="0"/>
        </w:rPr>
        <w:br/>
      </w:r>
      <w:r>
        <w:rPr>
          <w:b w:val="0"/>
          <w:i w:val="0"/>
        </w:rPr>
        <w:t xml:space="preserve">Hết hiệu lực toàn bộ bởi Quyết định số 48/2016/QĐ-UBND ngày 20/12/2016 </w:t>
      </w:r>
      <w:r>
        <w:rPr>
          <w:b w:val="0"/>
          <w:i w:val="0"/>
        </w:rPr>
        <w:t>phân cấp nguồn thu, nhiệm vụ chi, tỷ lệ phần trăm (%) phân chia khoản thu giữa ngân sách các cấp chính quyền địa phương tỉnh Bình Dương thời kỳ ổn định ngân sách năm 2017-2020</w:t>
      </w:r>
      <w:r>
        <w:rPr>
          <w:b w:val="0"/>
          <w:i w:val="0"/>
        </w:rPr>
        <w:t xml:space="preserve"> .</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14/2014/QĐ-UBND</w:t>
      </w:r>
      <w:r>
        <w:rPr>
          <w:b w:val="0"/>
          <w:i w:val="0"/>
        </w:rPr>
        <w:br/>
      </w:r>
      <w:r>
        <w:rPr>
          <w:b w:val="0"/>
          <w:i w:val="0"/>
        </w:rPr>
        <w:br/>
      </w:r>
      <w:r>
        <w:rPr>
          <w:b w:val="0"/>
          <w:i w:val="0"/>
        </w:rPr>
        <w:t>14/5/2014</w:t>
      </w:r>
      <w:r>
        <w:rPr>
          <w:b w:val="0"/>
          <w:i w:val="0"/>
        </w:rPr>
        <w:br/>
      </w:r>
      <w:r>
        <w:rPr>
          <w:b w:val="0"/>
          <w:i w:val="0"/>
        </w:rPr>
        <w:br/>
      </w:r>
      <w:r>
        <w:rPr>
          <w:b w:val="0"/>
          <w:i w:val="0"/>
        </w:rPr>
        <w:t>Về việc giao dự toán thu, chi ngân sách năm 2014 và tỉ lệ phần trăm phân chia các khoản thu ngân sách nhà nước giữa các cấp ngân sách địa phương giai đoạn 2014-2015 cho huyện Bắc Tân Uyên.</w:t>
      </w:r>
      <w:r>
        <w:rPr>
          <w:b w:val="0"/>
          <w:i w:val="0"/>
        </w:rPr>
        <w:br/>
      </w:r>
      <w:r>
        <w:rPr>
          <w:b w:val="0"/>
          <w:i w:val="0"/>
        </w:rPr>
        <w:br/>
      </w:r>
      <w:r>
        <w:rPr>
          <w:b w:val="0"/>
          <w:i w:val="0"/>
        </w:rPr>
        <w:t xml:space="preserve">Hết hiệu lực toàn bộ bởi Quyết định số 48/2016/QĐ-UBND ngày 20/12/2016 </w:t>
      </w:r>
      <w:r>
        <w:rPr>
          <w:b w:val="0"/>
          <w:i w:val="0"/>
        </w:rPr>
        <w:t>phân cấp nguồn thu, nhiệm vụ chi, tỷ lệ phần trăm (%) phân chia khoản thu giữa ngân sách các cấp chính quyền địa phương tỉnh Bình Dương thời kỳ ổn định ngân sách năm 2017-2020</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15/2014/QĐ-UBND</w:t>
      </w:r>
      <w:r>
        <w:rPr>
          <w:b w:val="0"/>
          <w:i w:val="0"/>
        </w:rPr>
        <w:br/>
      </w:r>
      <w:r>
        <w:rPr>
          <w:b w:val="0"/>
          <w:i w:val="0"/>
        </w:rPr>
        <w:br/>
      </w:r>
      <w:r>
        <w:rPr>
          <w:b w:val="0"/>
          <w:i w:val="0"/>
        </w:rPr>
        <w:t>14/5/2014</w:t>
      </w:r>
      <w:r>
        <w:rPr>
          <w:b w:val="0"/>
          <w:i w:val="0"/>
        </w:rPr>
        <w:br/>
      </w:r>
      <w:r>
        <w:rPr>
          <w:b w:val="0"/>
          <w:i w:val="0"/>
        </w:rPr>
        <w:br/>
      </w:r>
      <w:r>
        <w:rPr>
          <w:b w:val="0"/>
          <w:i w:val="0"/>
        </w:rPr>
        <w:t>Về việc giao dự toán thu, chi ngân sách năm 2014 và tỉ lệ phần trăm phân chia các khoản thu ngân sách nhà nước giữa các cấp ngân sách địa phương giai đoạn 2014-2015 cho thị xã Bến Cát.</w:t>
      </w:r>
      <w:r>
        <w:rPr>
          <w:b w:val="0"/>
          <w:i w:val="0"/>
        </w:rPr>
        <w:br/>
      </w:r>
      <w:r>
        <w:rPr>
          <w:b w:val="0"/>
          <w:i w:val="0"/>
        </w:rPr>
        <w:br/>
      </w:r>
      <w:r>
        <w:rPr>
          <w:b w:val="0"/>
          <w:i w:val="0"/>
        </w:rPr>
        <w:t xml:space="preserve">Hết hiệu lực toàn bộ bởi Quyết định số 48/2016/QĐ-UBND ngày 20/12/2016 </w:t>
      </w:r>
      <w:r>
        <w:rPr>
          <w:b w:val="0"/>
          <w:i w:val="0"/>
        </w:rPr>
        <w:t>phân cấp nguồn thu, nhiệm vụ chi, tỷ lệ phần trăm (%) phân chia khoản thu giữa ngân sách các cấp chính quyền địa phương tỉnh Bình Dương thời kỳ ổn định ngân sách năm 2017-2020</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16/2014/QĐ-UBND</w:t>
      </w:r>
      <w:r>
        <w:rPr>
          <w:b w:val="0"/>
          <w:i w:val="0"/>
        </w:rPr>
        <w:br/>
      </w:r>
      <w:r>
        <w:rPr>
          <w:b w:val="0"/>
          <w:i w:val="0"/>
        </w:rPr>
        <w:br/>
      </w:r>
      <w:r>
        <w:rPr>
          <w:b w:val="0"/>
          <w:i w:val="0"/>
        </w:rPr>
        <w:t>14/5/2014</w:t>
      </w:r>
      <w:r>
        <w:rPr>
          <w:b w:val="0"/>
          <w:i w:val="0"/>
        </w:rPr>
        <w:br/>
      </w:r>
      <w:r>
        <w:rPr>
          <w:b w:val="0"/>
          <w:i w:val="0"/>
        </w:rPr>
        <w:br/>
      </w:r>
      <w:r>
        <w:rPr>
          <w:b w:val="0"/>
          <w:i w:val="0"/>
        </w:rPr>
        <w:t>Về việc giao dự toán thu, chi ngân sách năm 2014 và tỉ lệ phần trăm phân chia các khoản thu ngân sách nhà nước giữa các cấp ngân sách địa phương giai đoạn 2014-2015 cho huyện Bàu Bàng.</w:t>
      </w:r>
      <w:r>
        <w:rPr>
          <w:b w:val="0"/>
          <w:i w:val="0"/>
        </w:rPr>
        <w:br/>
      </w:r>
      <w:r>
        <w:rPr>
          <w:b w:val="0"/>
          <w:i w:val="0"/>
        </w:rPr>
        <w:br/>
      </w:r>
      <w:r>
        <w:rPr>
          <w:b w:val="0"/>
          <w:i w:val="0"/>
        </w:rPr>
        <w:t xml:space="preserve">Hết hiệu lực toàn bộ bởi Quyết định số 48/2016/QĐ-UBND ngày 20/12/2016 </w:t>
      </w:r>
      <w:r>
        <w:rPr>
          <w:b w:val="0"/>
          <w:i w:val="0"/>
        </w:rPr>
        <w:t>phân cấp nguồn thu, nhiệm vụ chi, tỷ lệ phần trăm (%) phân chia khoản thu giữa ngân sách các cấp chính quyền địa phương tỉnh Bình Dương thời kỳ ổn định ngân sách năm 2017-2020</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45/2014/QĐ-UBND</w:t>
      </w:r>
      <w:r>
        <w:rPr>
          <w:b w:val="0"/>
          <w:i w:val="0"/>
        </w:rPr>
        <w:br/>
      </w:r>
      <w:r>
        <w:rPr>
          <w:b w:val="0"/>
          <w:i w:val="0"/>
        </w:rPr>
        <w:br/>
      </w:r>
      <w:r>
        <w:rPr>
          <w:b w:val="0"/>
          <w:i w:val="0"/>
        </w:rPr>
        <w:t>08/12/2014</w:t>
      </w:r>
      <w:r>
        <w:rPr>
          <w:b w:val="0"/>
          <w:i w:val="0"/>
        </w:rPr>
        <w:br/>
      </w:r>
      <w:r>
        <w:rPr>
          <w:b w:val="0"/>
          <w:i w:val="0"/>
        </w:rPr>
        <w:br/>
      </w:r>
      <w:r>
        <w:rPr>
          <w:b w:val="0"/>
          <w:i w:val="0"/>
        </w:rPr>
        <w:t>Về việc giao dự toán điều chỉnh thu, chi ngân sách năm 2014  cho huyện Bắc Tân Uyên.</w:t>
      </w:r>
      <w:r>
        <w:rPr>
          <w:b w:val="0"/>
          <w:i w:val="0"/>
        </w:rPr>
        <w:br/>
      </w:r>
      <w:r>
        <w:rPr>
          <w:b w:val="0"/>
          <w:i w:val="0"/>
        </w:rPr>
        <w:br/>
      </w:r>
      <w:r>
        <w:rPr>
          <w:b w:val="0"/>
          <w:i w:val="0"/>
        </w:rPr>
        <w:t>Hết hiệu lực theo thời gian</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46/2014/QĐ-UBND</w:t>
      </w:r>
      <w:r>
        <w:rPr>
          <w:b w:val="0"/>
          <w:i w:val="0"/>
        </w:rPr>
        <w:br/>
      </w:r>
      <w:r>
        <w:rPr>
          <w:b w:val="0"/>
          <w:i w:val="0"/>
        </w:rPr>
        <w:br/>
      </w:r>
      <w:r>
        <w:rPr>
          <w:b w:val="0"/>
          <w:i w:val="0"/>
        </w:rPr>
        <w:t>08/12/2014</w:t>
      </w:r>
      <w:r>
        <w:rPr>
          <w:b w:val="0"/>
          <w:i w:val="0"/>
        </w:rPr>
        <w:br/>
      </w:r>
      <w:r>
        <w:rPr>
          <w:b w:val="0"/>
          <w:i w:val="0"/>
        </w:rPr>
        <w:br/>
      </w:r>
      <w:r>
        <w:rPr>
          <w:b w:val="0"/>
          <w:i w:val="0"/>
        </w:rPr>
        <w:t>Về việc giao dự toán điều chỉnh thu, chi ngân sách năm 2014 cho thị xã Tân Uyên.</w:t>
      </w:r>
      <w:r>
        <w:rPr>
          <w:b w:val="0"/>
          <w:i w:val="0"/>
        </w:rPr>
        <w:br/>
      </w:r>
      <w:r>
        <w:rPr>
          <w:b w:val="0"/>
          <w:i w:val="0"/>
        </w:rPr>
        <w:br/>
      </w:r>
      <w:r>
        <w:rPr>
          <w:b w:val="0"/>
          <w:i w:val="0"/>
        </w:rPr>
        <w:t>Hết hiệu lực theo thời gian</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47/2014/QĐ-UBND</w:t>
      </w:r>
      <w:r>
        <w:rPr>
          <w:b w:val="0"/>
          <w:i w:val="0"/>
        </w:rPr>
        <w:br/>
      </w:r>
      <w:r>
        <w:rPr>
          <w:b w:val="0"/>
          <w:i w:val="0"/>
        </w:rPr>
        <w:br/>
      </w:r>
      <w:r>
        <w:rPr>
          <w:b w:val="0"/>
          <w:i w:val="0"/>
        </w:rPr>
        <w:t>08/12/2014</w:t>
      </w:r>
      <w:r>
        <w:rPr>
          <w:b w:val="0"/>
          <w:i w:val="0"/>
        </w:rPr>
        <w:br/>
      </w:r>
      <w:r>
        <w:rPr>
          <w:b w:val="0"/>
          <w:i w:val="0"/>
        </w:rPr>
        <w:br/>
      </w:r>
      <w:r>
        <w:rPr>
          <w:b w:val="0"/>
          <w:i w:val="0"/>
        </w:rPr>
        <w:t>Về việc giao dự toán điều chỉnh thu, chi ngân sách năm 2014 cho thị xã Bến Cát.</w:t>
      </w:r>
      <w:r>
        <w:rPr>
          <w:b w:val="0"/>
          <w:i w:val="0"/>
        </w:rPr>
        <w:br/>
      </w:r>
      <w:r>
        <w:rPr>
          <w:b w:val="0"/>
          <w:i w:val="0"/>
        </w:rPr>
        <w:br/>
      </w:r>
      <w:r>
        <w:rPr>
          <w:b w:val="0"/>
          <w:i w:val="0"/>
        </w:rPr>
        <w:t>Hết hiệu lực theo thời gian</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48/2014/QĐ-UBND</w:t>
      </w:r>
      <w:r>
        <w:rPr>
          <w:b w:val="0"/>
          <w:i w:val="0"/>
        </w:rPr>
        <w:br/>
      </w:r>
      <w:r>
        <w:rPr>
          <w:b w:val="0"/>
          <w:i w:val="0"/>
        </w:rPr>
        <w:br/>
      </w:r>
      <w:r>
        <w:rPr>
          <w:b w:val="0"/>
          <w:i w:val="0"/>
        </w:rPr>
        <w:t>08/12/2014</w:t>
      </w:r>
      <w:r>
        <w:rPr>
          <w:b w:val="0"/>
          <w:i w:val="0"/>
        </w:rPr>
        <w:br/>
      </w:r>
      <w:r>
        <w:rPr>
          <w:b w:val="0"/>
          <w:i w:val="0"/>
        </w:rPr>
        <w:br/>
      </w:r>
      <w:r>
        <w:rPr>
          <w:b w:val="0"/>
          <w:i w:val="0"/>
        </w:rPr>
        <w:t>Về việc giao dự toán điều chỉnh thu, chi ngân sách năm 2014 cho huyện Bàu Bàng.</w:t>
      </w:r>
      <w:r>
        <w:rPr>
          <w:b w:val="0"/>
          <w:i w:val="0"/>
        </w:rPr>
        <w:br/>
      </w:r>
      <w:r>
        <w:rPr>
          <w:b w:val="0"/>
          <w:i w:val="0"/>
        </w:rPr>
        <w:br/>
      </w:r>
      <w:r>
        <w:rPr>
          <w:b w:val="0"/>
          <w:i w:val="0"/>
        </w:rPr>
        <w:t>Hết hiệu lực theo thời gian</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52/2014/QĐ-UBND</w:t>
      </w:r>
      <w:r>
        <w:rPr>
          <w:b w:val="0"/>
          <w:i w:val="0"/>
        </w:rPr>
        <w:br/>
      </w:r>
      <w:r>
        <w:rPr>
          <w:b w:val="0"/>
          <w:i w:val="0"/>
        </w:rPr>
        <w:br/>
      </w:r>
      <w:r>
        <w:rPr>
          <w:b w:val="0"/>
          <w:i w:val="0"/>
        </w:rPr>
        <w:t>22/12/2014</w:t>
      </w:r>
      <w:r>
        <w:rPr>
          <w:b w:val="0"/>
          <w:i w:val="0"/>
        </w:rPr>
        <w:br/>
      </w:r>
      <w:r>
        <w:rPr>
          <w:b w:val="0"/>
          <w:i w:val="0"/>
        </w:rPr>
        <w:br/>
      </w:r>
      <w:r>
        <w:rPr>
          <w:b w:val="0"/>
          <w:i w:val="0"/>
        </w:rPr>
        <w:t>Về dự toán ngân sách và phân bổ dự toán ngân sách năm 2015.</w:t>
      </w:r>
      <w:r>
        <w:rPr>
          <w:b w:val="0"/>
          <w:i w:val="0"/>
        </w:rPr>
        <w:br/>
      </w:r>
      <w:r>
        <w:rPr>
          <w:b w:val="0"/>
          <w:i w:val="0"/>
        </w:rPr>
        <w:t xml:space="preserve"> </w:t>
      </w:r>
      <w:r>
        <w:rPr>
          <w:b w:val="0"/>
          <w:i w:val="0"/>
        </w:rPr>
        <w:br/>
      </w:r>
      <w:r>
        <w:rPr>
          <w:b w:val="0"/>
          <w:i w:val="0"/>
        </w:rPr>
        <w:br/>
      </w:r>
      <w:r>
        <w:rPr>
          <w:b w:val="0"/>
          <w:i w:val="0"/>
        </w:rPr>
        <w:t>Hết thời hạn có hiệu lực đã được quy định trong văn bản được công bố tại Quyết định số 351/QĐ-UBND ngày 05/02/2018.</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55/2014/QĐ-UBND</w:t>
      </w:r>
      <w:r>
        <w:rPr>
          <w:b w:val="0"/>
          <w:i w:val="0"/>
        </w:rPr>
        <w:br/>
      </w:r>
      <w:r>
        <w:rPr>
          <w:b w:val="0"/>
          <w:i w:val="0"/>
        </w:rPr>
        <w:br/>
      </w:r>
      <w:r>
        <w:rPr>
          <w:b w:val="0"/>
          <w:i w:val="0"/>
        </w:rPr>
        <w:t>22/12/2014</w:t>
      </w:r>
      <w:r>
        <w:rPr>
          <w:b w:val="0"/>
          <w:i w:val="0"/>
        </w:rPr>
        <w:br/>
      </w:r>
      <w:r>
        <w:rPr>
          <w:b w:val="0"/>
          <w:i w:val="0"/>
        </w:rPr>
        <w:br/>
      </w:r>
      <w:r>
        <w:rPr>
          <w:b w:val="0"/>
          <w:i w:val="0"/>
        </w:rPr>
        <w:t>Về Tổng quyết toán ngân sách năm 2013.</w:t>
      </w:r>
      <w:r>
        <w:rPr>
          <w:b w:val="0"/>
          <w:i w:val="0"/>
        </w:rPr>
        <w:br/>
      </w:r>
      <w:r>
        <w:rPr>
          <w:b w:val="0"/>
          <w:i w:val="0"/>
        </w:rPr>
        <w:t xml:space="preserve"> </w:t>
      </w:r>
      <w:r>
        <w:rPr>
          <w:b w:val="0"/>
          <w:i w:val="0"/>
        </w:rPr>
        <w:br/>
      </w:r>
      <w:r>
        <w:rPr>
          <w:b w:val="0"/>
          <w:i w:val="0"/>
        </w:rPr>
        <w:br/>
      </w:r>
      <w:r>
        <w:rPr>
          <w:b w:val="0"/>
          <w:i w:val="0"/>
        </w:rPr>
        <w:t>Hết thời hạn có hiệu lực đã được quy định trong văn bản được công bố tại Quyết định số 351/QĐ-UBND ngày 05/02/2018.</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57/2014/QĐ-UBND</w:t>
      </w:r>
      <w:r>
        <w:rPr>
          <w:b w:val="0"/>
          <w:i w:val="0"/>
        </w:rPr>
        <w:br/>
      </w:r>
      <w:r>
        <w:rPr>
          <w:b w:val="0"/>
          <w:i w:val="0"/>
        </w:rPr>
        <w:br/>
      </w:r>
      <w:r>
        <w:rPr>
          <w:b w:val="0"/>
          <w:i w:val="0"/>
        </w:rPr>
        <w:t>22/12/2014</w:t>
      </w:r>
      <w:r>
        <w:rPr>
          <w:b w:val="0"/>
          <w:i w:val="0"/>
        </w:rPr>
        <w:br/>
      </w:r>
      <w:r>
        <w:rPr>
          <w:b w:val="0"/>
          <w:i w:val="0"/>
        </w:rPr>
        <w:br/>
      </w:r>
      <w:r>
        <w:rPr>
          <w:b w:val="0"/>
          <w:i w:val="0"/>
        </w:rPr>
        <w:t xml:space="preserve"> Về mức thu phí tối đa trông giữ xe đạp, xe đạp máy, xe máy điện, xe máy, xe ô tô trên địa bàn tỉnh Bình Dương</w:t>
      </w:r>
      <w:r>
        <w:rPr>
          <w:b w:val="0"/>
          <w:i w:val="0"/>
        </w:rPr>
        <w:t>.</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66/2014/QĐ-UBND</w:t>
      </w:r>
      <w:r>
        <w:rPr>
          <w:b w:val="0"/>
          <w:i w:val="0"/>
        </w:rPr>
        <w:br/>
      </w:r>
      <w:r>
        <w:rPr>
          <w:b w:val="0"/>
          <w:i w:val="0"/>
        </w:rPr>
        <w:br/>
      </w:r>
      <w:r>
        <w:rPr>
          <w:b w:val="0"/>
          <w:i w:val="0"/>
        </w:rPr>
        <w:t>22/12/2014</w:t>
      </w:r>
      <w:r>
        <w:rPr>
          <w:b w:val="0"/>
          <w:i w:val="0"/>
        </w:rPr>
        <w:br/>
      </w:r>
      <w:r>
        <w:rPr>
          <w:b w:val="0"/>
          <w:i w:val="0"/>
        </w:rPr>
        <w:br/>
      </w:r>
      <w:r>
        <w:rPr>
          <w:b w:val="0"/>
          <w:i w:val="0"/>
        </w:rPr>
        <w:t>Chế  độ thu nộp quản lý và sử dụng phí bảo vệ môi trường đối với nước thải sinh hoạt trên địa bàn tỉnh.</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67/2014/QĐ-UBND</w:t>
      </w:r>
      <w:r>
        <w:rPr>
          <w:b w:val="0"/>
          <w:i w:val="0"/>
        </w:rPr>
        <w:br/>
      </w:r>
      <w:r>
        <w:rPr>
          <w:b w:val="0"/>
          <w:i w:val="0"/>
        </w:rPr>
        <w:br/>
      </w:r>
      <w:r>
        <w:rPr>
          <w:b w:val="0"/>
          <w:i w:val="0"/>
        </w:rPr>
        <w:t>23/12/2014</w:t>
      </w:r>
      <w:r>
        <w:rPr>
          <w:b w:val="0"/>
          <w:i w:val="0"/>
        </w:rPr>
        <w:br/>
      </w:r>
      <w:r>
        <w:rPr>
          <w:b w:val="0"/>
          <w:i w:val="0"/>
        </w:rPr>
        <w:br/>
      </w:r>
      <w:r>
        <w:rPr>
          <w:b w:val="0"/>
          <w:i w:val="0"/>
        </w:rPr>
        <w:t>Quy định hệ số điều chỉnh giá đất (K) năm 2015 trên địa bàn tỉnh Bình Dương.</w:t>
      </w:r>
      <w:r>
        <w:rPr>
          <w:b w:val="0"/>
          <w:i w:val="0"/>
        </w:rPr>
        <w:br/>
      </w:r>
      <w:r>
        <w:rPr>
          <w:b w:val="0"/>
          <w:i w:val="0"/>
        </w:rPr>
        <w:br/>
      </w:r>
      <w:r>
        <w:rPr>
          <w:b w:val="0"/>
          <w:i w:val="0"/>
        </w:rPr>
        <w:t xml:space="preserve">Hết hiệu lực toàn bộ bởi Quyết định số 67/2015/QĐ-UBND ngày 23/12/2015 </w:t>
      </w:r>
      <w:r>
        <w:rPr>
          <w:b w:val="0"/>
          <w:i w:val="0"/>
        </w:rPr>
        <w:t>quy định hệ số điều chỉnh giá đất (K) năm 2016 trên địa bàn tỉnh Bình Dương</w:t>
      </w:r>
      <w:r>
        <w:rPr>
          <w:b w:val="0"/>
          <w:i w:val="0"/>
        </w:rPr>
        <w:t>.</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68/2014/QĐ-UBND</w:t>
      </w:r>
      <w:r>
        <w:rPr>
          <w:b w:val="0"/>
          <w:i w:val="0"/>
        </w:rPr>
        <w:br/>
      </w:r>
      <w:r>
        <w:rPr>
          <w:b w:val="0"/>
          <w:i w:val="0"/>
        </w:rPr>
        <w:br/>
      </w:r>
      <w:r>
        <w:rPr>
          <w:b w:val="0"/>
          <w:i w:val="0"/>
        </w:rPr>
        <w:t>24/12/2014</w:t>
      </w:r>
      <w:r>
        <w:rPr>
          <w:b w:val="0"/>
          <w:i w:val="0"/>
        </w:rPr>
        <w:br/>
      </w:r>
      <w:r>
        <w:rPr>
          <w:b w:val="0"/>
          <w:i w:val="0"/>
        </w:rPr>
        <w:br/>
      </w:r>
      <w:r>
        <w:rPr>
          <w:b w:val="0"/>
          <w:i w:val="0"/>
        </w:rPr>
        <w:t xml:space="preserve"> Quy định giá nước cho sinh hoạt đô thị và sản xuất kinh doanh tiêu thụ trên địa bàn tỉnh Bình Dương</w:t>
      </w:r>
      <w:r>
        <w:rPr>
          <w:b w:val="0"/>
          <w:i w:val="0"/>
        </w:rPr>
        <w:t>.</w:t>
      </w:r>
      <w:r>
        <w:rPr>
          <w:b w:val="0"/>
          <w:i w:val="0"/>
        </w:rPr>
        <w:br/>
      </w:r>
      <w:r>
        <w:rPr>
          <w:b w:val="0"/>
          <w:i w:val="0"/>
        </w:rPr>
        <w:br/>
      </w:r>
      <w:r>
        <w:rPr>
          <w:b w:val="0"/>
          <w:i w:val="0"/>
        </w:rPr>
        <w:t xml:space="preserve">Hết hiệu lực toàn bộ bởi Quyết định số 04/2018/QĐ-UBND ngày 22/02/2018 </w:t>
      </w:r>
      <w:r>
        <w:rPr>
          <w:b w:val="0"/>
          <w:i w:val="0"/>
        </w:rPr>
        <w:t xml:space="preserve"> về quy định giá nước cho sinh hoạt đô thị và sản xuất kinh doanh trên địa bàn tỉnh Bình Dươngtừ năm 2018 đến năm 2022</w:t>
      </w:r>
      <w:r>
        <w:rPr>
          <w:b w:val="0"/>
          <w:i w:val="0"/>
        </w:rPr>
        <w:t>.</w:t>
      </w:r>
      <w:r>
        <w:rPr>
          <w:b w:val="0"/>
          <w:i w:val="0"/>
        </w:rPr>
        <w:br/>
      </w:r>
      <w:r>
        <w:rPr>
          <w:b w:val="0"/>
          <w:i w:val="0"/>
        </w:rPr>
        <w:br/>
      </w:r>
      <w:r>
        <w:rPr>
          <w:b w:val="0"/>
          <w:i w:val="0"/>
        </w:rPr>
        <w:t xml:space="preserve"> 05/3/2018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34/2015/QĐ-UBND</w:t>
      </w:r>
      <w:r>
        <w:rPr>
          <w:b w:val="0"/>
          <w:i w:val="0"/>
        </w:rPr>
        <w:br/>
      </w:r>
      <w:r>
        <w:rPr>
          <w:b w:val="0"/>
          <w:i w:val="0"/>
        </w:rPr>
        <w:br/>
      </w:r>
      <w:r>
        <w:rPr>
          <w:b w:val="0"/>
          <w:i w:val="0"/>
        </w:rPr>
        <w:t>04/9/2015</w:t>
      </w:r>
      <w:r>
        <w:rPr>
          <w:b w:val="0"/>
          <w:i w:val="0"/>
        </w:rPr>
        <w:br/>
      </w:r>
      <w:r>
        <w:rPr>
          <w:b w:val="0"/>
          <w:i w:val="0"/>
        </w:rPr>
        <w:br/>
      </w:r>
      <w:r>
        <w:rPr>
          <w:b w:val="0"/>
          <w:i w:val="0"/>
        </w:rPr>
        <w:t>Về việc sửa đổi, bổ sung gạch đầu dòng thứ 2, Điểm c, Khoản 8 Điều 1 Quyết định số 66/2014/QĐ-UBND ngày 22 tháng 12 năm  2014 của Ủy ban nhân dân tỉnh về việc ban hành mức thu, quản lý sử dụng phí bảo vệ môi trường đối với nước thải sinh hoạt trên địa bàn tỉnh Bình Dương.</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47/2015/QĐ-UBND</w:t>
      </w:r>
      <w:r>
        <w:rPr>
          <w:b w:val="0"/>
          <w:i w:val="0"/>
        </w:rPr>
        <w:br/>
      </w:r>
      <w:r>
        <w:rPr>
          <w:b w:val="0"/>
          <w:i w:val="0"/>
        </w:rPr>
        <w:br/>
      </w:r>
      <w:r>
        <w:rPr>
          <w:b w:val="0"/>
          <w:i w:val="0"/>
        </w:rPr>
        <w:t>19/10/2015</w:t>
      </w:r>
      <w:r>
        <w:rPr>
          <w:b w:val="0"/>
          <w:i w:val="0"/>
        </w:rPr>
        <w:br/>
      </w:r>
      <w:r>
        <w:rPr>
          <w:b w:val="0"/>
          <w:i w:val="0"/>
        </w:rPr>
        <w:br/>
      </w:r>
      <w:r>
        <w:rPr>
          <w:b w:val="0"/>
          <w:i w:val="0"/>
        </w:rPr>
        <w:t xml:space="preserve"> Về quy định bảng giá tài sản tính lệ phí trước bạ trên địa bàn tỉnh Bình Dương</w:t>
      </w:r>
      <w:r>
        <w:rPr>
          <w:b w:val="0"/>
          <w:i w:val="0"/>
        </w:rPr>
        <w:t>.</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57/2015/QĐ-UBND</w:t>
      </w:r>
      <w:r>
        <w:rPr>
          <w:b w:val="0"/>
          <w:i w:val="0"/>
        </w:rPr>
        <w:br/>
      </w:r>
      <w:r>
        <w:rPr>
          <w:b w:val="0"/>
          <w:i w:val="0"/>
        </w:rPr>
        <w:br/>
      </w:r>
      <w:r>
        <w:rPr>
          <w:b w:val="0"/>
          <w:i w:val="0"/>
        </w:rPr>
        <w:t>22/12/2015</w:t>
      </w:r>
      <w:r>
        <w:rPr>
          <w:b w:val="0"/>
          <w:i w:val="0"/>
        </w:rPr>
        <w:br/>
      </w:r>
      <w:r>
        <w:rPr>
          <w:b w:val="0"/>
          <w:i w:val="0"/>
        </w:rPr>
        <w:br/>
      </w:r>
      <w:r>
        <w:rPr>
          <w:b w:val="0"/>
          <w:i w:val="0"/>
        </w:rPr>
        <w:t>Về việc điều chỉnh, bổ sung bảng giá tài sản tính lệ phí trước bạ theoQuyết định số 47/2015/QĐ-UBND ngày 19/10/2015 của UBND tỉnh.</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br/>
      </w:r>
      <w:r>
        <w:rPr>
          <w:b w:val="0"/>
          <w:i w:val="0"/>
        </w:rPr>
        <w:t xml:space="preserve"> </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61/2015/QĐ-UBND</w:t>
      </w:r>
      <w:r>
        <w:rPr>
          <w:b w:val="0"/>
          <w:i w:val="0"/>
        </w:rPr>
        <w:br/>
      </w:r>
      <w:r>
        <w:rPr>
          <w:b w:val="0"/>
          <w:i w:val="0"/>
        </w:rPr>
        <w:br/>
      </w:r>
      <w:r>
        <w:rPr>
          <w:b w:val="0"/>
          <w:i w:val="0"/>
        </w:rPr>
        <w:t>23/12/2015</w:t>
      </w:r>
      <w:r>
        <w:rPr>
          <w:b w:val="0"/>
          <w:i w:val="0"/>
        </w:rPr>
        <w:br/>
      </w:r>
      <w:r>
        <w:rPr>
          <w:b w:val="0"/>
          <w:i w:val="0"/>
        </w:rPr>
        <w:br/>
      </w:r>
      <w:r>
        <w:rPr>
          <w:b w:val="0"/>
          <w:i w:val="0"/>
        </w:rPr>
        <w:t>Về Tổng quyết toán ngân sách năm 2014.</w:t>
      </w:r>
      <w:r>
        <w:rPr>
          <w:b w:val="0"/>
          <w:i w:val="0"/>
        </w:rPr>
        <w:br/>
      </w:r>
      <w:r>
        <w:rPr>
          <w:b w:val="0"/>
          <w:i w:val="0"/>
        </w:rPr>
        <w:br/>
      </w:r>
      <w:r>
        <w:rPr>
          <w:b w:val="0"/>
          <w:i w:val="0"/>
        </w:rPr>
        <w:t>Hết thời hạn có hiệu lực đã được quy định trong văn bản được công bố tại Quyết định số 351/QĐ-UBND ngày 05/02/2018.</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62/2015/QĐ-UBND</w:t>
      </w:r>
      <w:r>
        <w:rPr>
          <w:b w:val="0"/>
          <w:i w:val="0"/>
        </w:rPr>
        <w:br/>
      </w:r>
      <w:r>
        <w:rPr>
          <w:b w:val="0"/>
          <w:i w:val="0"/>
        </w:rPr>
        <w:br/>
      </w:r>
      <w:r>
        <w:rPr>
          <w:b w:val="0"/>
          <w:i w:val="0"/>
        </w:rPr>
        <w:t>23/12/2015</w:t>
      </w:r>
      <w:r>
        <w:rPr>
          <w:b w:val="0"/>
          <w:i w:val="0"/>
        </w:rPr>
        <w:br/>
      </w:r>
      <w:r>
        <w:rPr>
          <w:b w:val="0"/>
          <w:i w:val="0"/>
        </w:rPr>
        <w:br/>
      </w:r>
      <w:r>
        <w:rPr>
          <w:b w:val="0"/>
          <w:i w:val="0"/>
        </w:rPr>
        <w:t>Về dự toán ngân sách và phân bổ dự toán ngân sách năm 2016.</w:t>
      </w:r>
      <w:r>
        <w:rPr>
          <w:b w:val="0"/>
          <w:i w:val="0"/>
        </w:rPr>
        <w:br/>
      </w:r>
      <w:r>
        <w:rPr>
          <w:b w:val="0"/>
          <w:i w:val="0"/>
        </w:rPr>
        <w:t xml:space="preserve"> </w:t>
      </w:r>
      <w:r>
        <w:rPr>
          <w:b w:val="0"/>
          <w:i w:val="0"/>
        </w:rPr>
        <w:br/>
      </w:r>
      <w:r>
        <w:rPr>
          <w:b w:val="0"/>
          <w:i w:val="0"/>
        </w:rPr>
        <w:br/>
      </w:r>
      <w:r>
        <w:rPr>
          <w:b w:val="0"/>
          <w:i w:val="0"/>
        </w:rPr>
        <w:t>Hết thời hạn có hiệu lực đã được quy định trong văn bản được công bố tại Quyết định số 351/QĐ-UBND ngày 05/02/2018.</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64/2015/QĐ-UBND</w:t>
      </w:r>
      <w:r>
        <w:rPr>
          <w:b w:val="0"/>
          <w:i w:val="0"/>
        </w:rPr>
        <w:br/>
      </w:r>
      <w:r>
        <w:rPr>
          <w:b w:val="0"/>
          <w:i w:val="0"/>
        </w:rPr>
        <w:br/>
      </w:r>
      <w:r>
        <w:rPr>
          <w:b w:val="0"/>
          <w:i w:val="0"/>
        </w:rPr>
        <w:t>23/12/2015</w:t>
      </w:r>
      <w:r>
        <w:rPr>
          <w:b w:val="0"/>
          <w:i w:val="0"/>
        </w:rPr>
        <w:br/>
      </w:r>
      <w:r>
        <w:rPr>
          <w:b w:val="0"/>
          <w:i w:val="0"/>
        </w:rPr>
        <w:br/>
      </w:r>
      <w:r>
        <w:rPr>
          <w:b w:val="0"/>
          <w:i w:val="0"/>
        </w:rPr>
        <w:t>Quy định mức thu phí vệ sinh trên địa bàn huyện, thị xã, thành phố thuộc tỉnh Bình Dương</w:t>
      </w:r>
      <w:r>
        <w:rPr>
          <w:b w:val="0"/>
          <w:i w:val="0"/>
        </w:rPr>
        <w:t>.</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67/2015/QĐ-UBND</w:t>
      </w:r>
      <w:r>
        <w:rPr>
          <w:b w:val="0"/>
          <w:i w:val="0"/>
        </w:rPr>
        <w:br/>
      </w:r>
      <w:r>
        <w:rPr>
          <w:b w:val="0"/>
          <w:i w:val="0"/>
        </w:rPr>
        <w:br/>
      </w:r>
      <w:r>
        <w:rPr>
          <w:b w:val="0"/>
          <w:i w:val="0"/>
        </w:rPr>
        <w:t>23/12/2015</w:t>
      </w:r>
      <w:r>
        <w:rPr>
          <w:b w:val="0"/>
          <w:i w:val="0"/>
        </w:rPr>
        <w:br/>
      </w:r>
      <w:r>
        <w:rPr>
          <w:b w:val="0"/>
          <w:i w:val="0"/>
        </w:rPr>
        <w:br/>
      </w:r>
      <w:r>
        <w:rPr>
          <w:b w:val="0"/>
          <w:i w:val="0"/>
        </w:rPr>
        <w:t>Quy định hệ số điều chỉnh giá đất (K) năm 2016 trên địa bàn tỉnh Bình Dương.</w:t>
      </w:r>
      <w:r>
        <w:rPr>
          <w:b w:val="0"/>
          <w:i w:val="0"/>
        </w:rPr>
        <w:br/>
      </w:r>
      <w:r>
        <w:rPr>
          <w:b w:val="0"/>
          <w:i w:val="0"/>
        </w:rPr>
        <w:br/>
      </w:r>
      <w:r>
        <w:rPr>
          <w:b w:val="0"/>
          <w:i w:val="0"/>
        </w:rPr>
        <w:t xml:space="preserve">Hết hiệu lực toàn bộ bởi Quyết định số 05/2017/QĐ-UBND </w:t>
      </w:r>
      <w:r>
        <w:rPr>
          <w:b w:val="0"/>
          <w:i w:val="0"/>
        </w:rPr>
        <w:t>về quy định hệ số điều chỉnh giá đất (K) năm 2017 trên địa bàn tỉnh Bình Dương</w:t>
      </w:r>
      <w:r>
        <w:rPr>
          <w:b w:val="0"/>
          <w:i w:val="0"/>
        </w:rPr>
        <w:t>.</w:t>
      </w:r>
      <w:r>
        <w:rPr>
          <w:b w:val="0"/>
          <w:i w:val="0"/>
        </w:rPr>
        <w:br/>
      </w:r>
      <w:r>
        <w:rPr>
          <w:b w:val="0"/>
          <w:i w:val="0"/>
        </w:rPr>
        <w:br/>
      </w:r>
      <w:r>
        <w:rPr>
          <w:b w:val="0"/>
          <w:i w:val="0"/>
        </w:rPr>
        <w:t>03/3/2017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26/2016/QĐ-UBND</w:t>
      </w:r>
      <w:r>
        <w:rPr>
          <w:b w:val="0"/>
          <w:i w:val="0"/>
        </w:rPr>
        <w:br/>
      </w:r>
      <w:r>
        <w:rPr>
          <w:b w:val="0"/>
          <w:i w:val="0"/>
        </w:rPr>
        <w:br/>
      </w:r>
      <w:r>
        <w:rPr>
          <w:b w:val="0"/>
          <w:i w:val="0"/>
        </w:rPr>
        <w:t>19/8/2016</w:t>
      </w:r>
      <w:r>
        <w:rPr>
          <w:b w:val="0"/>
          <w:i w:val="0"/>
        </w:rPr>
        <w:br/>
      </w:r>
      <w:r>
        <w:rPr>
          <w:b w:val="0"/>
          <w:i w:val="0"/>
        </w:rPr>
        <w:br/>
      </w:r>
      <w:r>
        <w:rPr>
          <w:b w:val="0"/>
          <w:i w:val="0"/>
        </w:rPr>
        <w:t xml:space="preserve"> Về mức thu phí sử dụng đường bộ của Dự án B.O.T đường ĐT741 (đoạn từ Km0+000 đến Km49+670,4) do tỉnh Bình Dương ban hành</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05/2017/QĐ-UBND</w:t>
      </w:r>
      <w:r>
        <w:rPr>
          <w:b w:val="0"/>
          <w:i w:val="0"/>
        </w:rPr>
        <w:br/>
      </w:r>
      <w:r>
        <w:rPr>
          <w:b w:val="0"/>
          <w:i w:val="0"/>
        </w:rPr>
        <w:br/>
      </w:r>
      <w:r>
        <w:rPr>
          <w:b w:val="0"/>
          <w:i w:val="0"/>
        </w:rPr>
        <w:t>17/02/2017</w:t>
      </w:r>
      <w:r>
        <w:rPr>
          <w:b w:val="0"/>
          <w:i w:val="0"/>
        </w:rPr>
        <w:br/>
      </w:r>
      <w:r>
        <w:rPr>
          <w:b w:val="0"/>
          <w:i w:val="0"/>
        </w:rPr>
        <w:br/>
      </w:r>
      <w:r>
        <w:rPr>
          <w:b w:val="0"/>
          <w:i w:val="0"/>
        </w:rPr>
        <w:t>Quy định hệ số điều chỉnh giá đất (K) năm 2017 trên địa bàn tỉnh Bình Dương.</w:t>
      </w:r>
      <w:r>
        <w:rPr>
          <w:b w:val="0"/>
          <w:i w:val="0"/>
        </w:rPr>
        <w:br/>
      </w:r>
      <w:r>
        <w:rPr>
          <w:b w:val="0"/>
          <w:i w:val="0"/>
        </w:rPr>
        <w:br/>
      </w:r>
      <w:r>
        <w:rPr>
          <w:b w:val="0"/>
          <w:i w:val="0"/>
        </w:rPr>
        <w:t xml:space="preserve">Hết hiệu lực toàn bộ bởi Quyết định số 07/2018/QĐ-UBND ngày 19/3/2018 </w:t>
      </w:r>
      <w:r>
        <w:rPr>
          <w:b w:val="0"/>
          <w:i w:val="0"/>
        </w:rPr>
        <w:t>về  quy định hệ số điều chỉnh giá đất (K) năm 2018 trên địa bàn tỉnh Bình Dương</w:t>
      </w:r>
      <w:r>
        <w:rPr>
          <w:b w:val="0"/>
          <w:i w:val="0"/>
        </w:rPr>
        <w:t>.</w:t>
      </w:r>
      <w:r>
        <w:rPr>
          <w:b w:val="0"/>
          <w:i w:val="0"/>
        </w:rPr>
        <w:br/>
      </w:r>
      <w:r>
        <w:rPr>
          <w:b w:val="0"/>
          <w:i w:val="0"/>
        </w:rPr>
        <w:br/>
      </w:r>
      <w:r>
        <w:rPr>
          <w:b w:val="0"/>
          <w:i w:val="0"/>
        </w:rPr>
        <w:t>01/4/2018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07/2018/QĐ-UBND</w:t>
      </w:r>
      <w:r>
        <w:rPr>
          <w:b w:val="0"/>
          <w:i w:val="0"/>
        </w:rPr>
        <w:br/>
      </w:r>
      <w:r>
        <w:rPr>
          <w:b w:val="0"/>
          <w:i w:val="0"/>
        </w:rPr>
        <w:br/>
      </w:r>
      <w:r>
        <w:rPr>
          <w:b w:val="0"/>
          <w:i w:val="0"/>
        </w:rPr>
        <w:t>19/3/2018</w:t>
      </w:r>
      <w:r>
        <w:rPr>
          <w:b w:val="0"/>
          <w:i w:val="0"/>
        </w:rPr>
        <w:br/>
      </w:r>
      <w:r>
        <w:rPr>
          <w:b w:val="0"/>
          <w:i w:val="0"/>
        </w:rPr>
        <w:br/>
      </w:r>
      <w:r>
        <w:rPr>
          <w:b w:val="0"/>
          <w:i w:val="0"/>
        </w:rPr>
        <w:t>Về việc quy định hệ số điều chỉnh giá đất (K) năm 2018 trên địa bàn tỉnh Bình Dương</w:t>
      </w:r>
      <w:r>
        <w:rPr>
          <w:b w:val="0"/>
          <w:i w:val="0"/>
        </w:rPr>
        <w:br/>
      </w:r>
      <w:r>
        <w:rPr>
          <w:b w:val="0"/>
          <w:i w:val="0"/>
        </w:rPr>
        <w:br/>
      </w:r>
      <w:r>
        <w:rPr>
          <w:b w:val="0"/>
          <w:i w:val="0"/>
        </w:rPr>
        <w:t xml:space="preserve">Hết hiệu lực toàn bộ bởi Quyết định số 33/2018/QĐ-UBND ngày 20/12/2018 </w:t>
      </w:r>
      <w:r>
        <w:rPr>
          <w:b w:val="0"/>
          <w:i w:val="0"/>
        </w:rPr>
        <w:t xml:space="preserve"> quy định về hệ số điều chỉnh giá đất (K) năm 2019 trên địa bàn tỉnh Bình Dương</w:t>
      </w:r>
      <w:r>
        <w:rPr>
          <w:b w:val="0"/>
          <w:i w:val="0"/>
        </w:rPr>
        <w:t>.</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02/1999/CT-CT</w:t>
      </w:r>
      <w:r>
        <w:rPr>
          <w:b w:val="0"/>
          <w:i w:val="0"/>
        </w:rPr>
        <w:br/>
      </w:r>
      <w:r>
        <w:rPr>
          <w:b w:val="0"/>
          <w:i w:val="0"/>
        </w:rPr>
        <w:br/>
      </w:r>
      <w:r>
        <w:rPr>
          <w:b w:val="0"/>
          <w:i w:val="0"/>
        </w:rPr>
        <w:t>14/01/1999</w:t>
      </w:r>
      <w:r>
        <w:rPr>
          <w:b w:val="0"/>
          <w:i w:val="0"/>
        </w:rPr>
        <w:br/>
      </w:r>
      <w:r>
        <w:rPr>
          <w:b w:val="0"/>
          <w:i w:val="0"/>
        </w:rPr>
        <w:br/>
      </w:r>
      <w:r>
        <w:rPr>
          <w:b w:val="0"/>
          <w:i w:val="0"/>
        </w:rPr>
        <w:t>Về việc xử lý thanh toán nợ giai đoạn II.</w:t>
      </w:r>
      <w:r>
        <w:rPr>
          <w:b w:val="0"/>
          <w:i w:val="0"/>
        </w:rPr>
        <w:br/>
      </w:r>
      <w:r>
        <w:rPr>
          <w:b w:val="0"/>
          <w:i w:val="0"/>
        </w:rPr>
        <w:br/>
      </w:r>
      <w:r>
        <w:rPr>
          <w:b w:val="0"/>
          <w:i w:val="0"/>
        </w:rPr>
        <w:t xml:space="preserve">Hết hiệu lực toàn bộ bởi Quyết định số 2165/QĐ-UBND ngày 06/9/2014 </w:t>
      </w:r>
      <w:r>
        <w:rPr>
          <w:b w:val="0"/>
          <w:i w:val="0"/>
        </w:rPr>
        <w:t>bãi bỏ văn bản do Ủy ban nhân dân tỉnh, Chủ tịch Ủy ban nhân dân tỉnh Bình Dương ban hành từ năm 1997 đến năm 2013 không còn phù hợp với pháp luật hiện hành và tình hình thực tế của địa phương</w:t>
      </w:r>
      <w:r>
        <w:rPr>
          <w:b w:val="0"/>
          <w:i w:val="0"/>
        </w:rPr>
        <w:t>.</w:t>
      </w:r>
      <w:r>
        <w:rPr>
          <w:b w:val="0"/>
          <w:i w:val="0"/>
        </w:rPr>
        <w:br/>
      </w:r>
      <w:r>
        <w:rPr>
          <w:b w:val="0"/>
          <w:i w:val="0"/>
        </w:rPr>
        <w:br/>
      </w:r>
      <w:r>
        <w:rPr>
          <w:b w:val="0"/>
          <w:i w:val="0"/>
        </w:rPr>
        <w:t>06/9/2014</w:t>
      </w:r>
      <w:r>
        <w:rPr>
          <w:b w:val="0"/>
          <w:i w:val="0"/>
        </w:rPr>
        <w:br/>
      </w:r>
      <w:r>
        <w:rPr>
          <w:b w:val="0"/>
          <w:i w:val="0"/>
        </w:rPr>
        <w:br/>
      </w:r>
      <w:r>
        <w:rPr>
          <w:b w:val="0"/>
          <w:i w:val="0"/>
        </w:rPr>
        <w:br/>
      </w:r>
      <w:r>
        <w:rPr>
          <w:b w:val="0"/>
          <w:i w:val="0"/>
        </w:rPr>
        <w:br/>
      </w:r>
      <w:r>
        <w:rPr>
          <w:b w:val="0"/>
          <w:i w:val="0"/>
        </w:rPr>
        <w:br/>
      </w:r>
      <w:r>
        <w:rPr>
          <w:b/>
          <w:i w:val="0"/>
        </w:rPr>
        <w:t>LĨNH VỰC THUẾ VÀ CÁC KHOẢN THU KHÁC</w:t>
      </w:r>
      <w:r>
        <w:rPr>
          <w:b w:val="0"/>
          <w:i w:val="0"/>
        </w:rPr>
        <w:br/>
      </w:r>
      <w:r>
        <w:rPr>
          <w:b w:val="0"/>
          <w:i w:val="0"/>
        </w:rPr>
        <w:br/>
      </w:r>
      <w:r>
        <w:rPr>
          <w:b/>
          <w:i w:val="0"/>
        </w:rPr>
        <w:t>(THUỘC CHỨC NĂNG QUẢN LÝ CỦA CỤC THUẾ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16/2009/NQ-HĐND7</w:t>
      </w:r>
      <w:r>
        <w:rPr>
          <w:b w:val="0"/>
          <w:i w:val="0"/>
        </w:rPr>
        <w:br/>
      </w:r>
      <w:r>
        <w:rPr>
          <w:b w:val="0"/>
          <w:i w:val="0"/>
        </w:rPr>
        <w:br/>
      </w:r>
      <w:r>
        <w:rPr>
          <w:b w:val="0"/>
          <w:i w:val="0"/>
        </w:rPr>
        <w:t>07/4/2009</w:t>
      </w:r>
      <w:r>
        <w:rPr>
          <w:b w:val="0"/>
          <w:i w:val="0"/>
        </w:rPr>
        <w:br/>
      </w:r>
      <w:r>
        <w:rPr>
          <w:b w:val="0"/>
          <w:i w:val="0"/>
        </w:rPr>
        <w:br/>
      </w:r>
      <w:r>
        <w:rPr>
          <w:b w:val="0"/>
          <w:i w:val="0"/>
        </w:rPr>
        <w:t>Về mức thu lệ phí trước bạ đối với ô tô chở người dưới 10 chỗ ngồi (kể cả lái xe).</w:t>
      </w:r>
      <w:r>
        <w:rPr>
          <w:b w:val="0"/>
          <w:i w:val="0"/>
        </w:rPr>
        <w:br/>
      </w:r>
      <w:r>
        <w:rPr>
          <w:b w:val="0"/>
          <w:i w:val="0"/>
        </w:rPr>
        <w:br/>
      </w:r>
      <w:r>
        <w:rPr>
          <w:b w:val="0"/>
          <w:i w:val="0"/>
        </w:rPr>
        <w:t xml:space="preserve">Hết hiệu lực toàn bộ bởi Nghị quyết số 64/2016/NQ-HĐND9 ngày 16/12/2016 </w:t>
      </w:r>
      <w:r>
        <w:rPr>
          <w:b w:val="0"/>
          <w:i w:val="0"/>
        </w:rPr>
        <w:t>bãi bỏ Nghị quyết quy phạm pháp luật của Hội đồng nhân dân tỉnh Bình Dương về phí, lệ phí</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236/2006/QĐ-UBND</w:t>
      </w:r>
      <w:r>
        <w:rPr>
          <w:b w:val="0"/>
          <w:i w:val="0"/>
        </w:rPr>
        <w:br/>
      </w:r>
      <w:r>
        <w:rPr>
          <w:b w:val="0"/>
          <w:i w:val="0"/>
        </w:rPr>
        <w:br/>
      </w:r>
      <w:r>
        <w:rPr>
          <w:b w:val="0"/>
          <w:i w:val="0"/>
        </w:rPr>
        <w:t>31/10/2006</w:t>
      </w:r>
      <w:r>
        <w:rPr>
          <w:b w:val="0"/>
          <w:i w:val="0"/>
        </w:rPr>
        <w:br/>
      </w:r>
      <w:r>
        <w:rPr>
          <w:b w:val="0"/>
          <w:i w:val="0"/>
        </w:rPr>
        <w:br/>
      </w:r>
      <w:r>
        <w:rPr>
          <w:b w:val="0"/>
          <w:i w:val="0"/>
        </w:rPr>
        <w:t>Về việc ban hành quy trình cưỡng chế về thuế bằng hình thức kê biên tài sản.</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25/2009/QĐ-UBND</w:t>
      </w:r>
      <w:r>
        <w:rPr>
          <w:b w:val="0"/>
          <w:i w:val="0"/>
        </w:rPr>
        <w:br/>
      </w:r>
      <w:r>
        <w:rPr>
          <w:b w:val="0"/>
          <w:i w:val="0"/>
        </w:rPr>
        <w:br/>
      </w:r>
      <w:r>
        <w:rPr>
          <w:b w:val="0"/>
          <w:i w:val="0"/>
        </w:rPr>
        <w:t>20/4/2009</w:t>
      </w:r>
      <w:r>
        <w:rPr>
          <w:b w:val="0"/>
          <w:i w:val="0"/>
        </w:rPr>
        <w:br/>
      </w:r>
      <w:r>
        <w:rPr>
          <w:b w:val="0"/>
          <w:i w:val="0"/>
        </w:rPr>
        <w:br/>
      </w:r>
      <w:r>
        <w:rPr>
          <w:b w:val="0"/>
          <w:i w:val="0"/>
        </w:rPr>
        <w:t>Về việc mức thu lệ phí trước bạ đối với ôtô chở người dưới 10 chỗ ngồi (kể cả lái xe).</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68/2009/QĐ-UBND</w:t>
      </w:r>
      <w:r>
        <w:rPr>
          <w:b w:val="0"/>
          <w:i w:val="0"/>
        </w:rPr>
        <w:br/>
      </w:r>
      <w:r>
        <w:rPr>
          <w:b w:val="0"/>
          <w:i w:val="0"/>
        </w:rPr>
        <w:br/>
      </w:r>
      <w:r>
        <w:rPr>
          <w:b w:val="0"/>
          <w:i w:val="0"/>
        </w:rPr>
        <w:t>25/9/2009</w:t>
      </w:r>
      <w:r>
        <w:rPr>
          <w:b w:val="0"/>
          <w:i w:val="0"/>
        </w:rPr>
        <w:br/>
      </w:r>
      <w:r>
        <w:rPr>
          <w:b w:val="0"/>
          <w:i w:val="0"/>
        </w:rPr>
        <w:br/>
      </w:r>
      <w:r>
        <w:rPr>
          <w:b w:val="0"/>
          <w:i w:val="0"/>
        </w:rPr>
        <w:t>Ban hành Quy định về việc giải quyết miễn, giảm tiền sử dụng đất đối với người có công với cách mạng trên địa bàn tỉnh Bình Dương.</w:t>
      </w:r>
      <w:r>
        <w:rPr>
          <w:b w:val="0"/>
          <w:i w:val="0"/>
        </w:rPr>
        <w:br/>
      </w:r>
      <w:r>
        <w:rPr>
          <w:b w:val="0"/>
          <w:i w:val="0"/>
        </w:rPr>
        <w:br/>
      </w:r>
      <w:r>
        <w:rPr>
          <w:b w:val="0"/>
          <w:i w:val="0"/>
        </w:rPr>
        <w:t>Hết hiệu lực toàn bộ bởi Quyết định số 09/2015/QĐ-UBND ngày 23/3/2015 về quy định về miễn, giảm tiền sử dụng đất đối với người có công với cách mạng trên địa bàn tỉnh Bình Dương</w:t>
      </w:r>
      <w:r>
        <w:rPr>
          <w:b w:val="0"/>
          <w:i w:val="0"/>
        </w:rPr>
        <w:br/>
      </w:r>
      <w:r>
        <w:rPr>
          <w:b w:val="0"/>
          <w:i w:val="0"/>
        </w:rPr>
        <w:br/>
      </w:r>
      <w:r>
        <w:rPr>
          <w:b w:val="0"/>
          <w:i w:val="0"/>
        </w:rPr>
        <w:t>02/4/2015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43/2010/QĐ-UBND</w:t>
      </w:r>
      <w:r>
        <w:rPr>
          <w:b w:val="0"/>
          <w:i w:val="0"/>
        </w:rPr>
        <w:br/>
      </w:r>
      <w:r>
        <w:rPr>
          <w:b w:val="0"/>
          <w:i w:val="0"/>
        </w:rPr>
        <w:br/>
      </w:r>
      <w:r>
        <w:rPr>
          <w:b w:val="0"/>
          <w:i w:val="0"/>
        </w:rPr>
        <w:t>19/11/2010</w:t>
      </w:r>
      <w:r>
        <w:rPr>
          <w:b w:val="0"/>
          <w:i w:val="0"/>
        </w:rPr>
        <w:br/>
      </w:r>
      <w:r>
        <w:rPr>
          <w:b w:val="0"/>
          <w:i w:val="0"/>
        </w:rPr>
        <w:br/>
      </w:r>
      <w:r>
        <w:rPr>
          <w:b w:val="0"/>
          <w:i w:val="0"/>
        </w:rPr>
        <w:t>Về việc ban hành Bảng giá tính thuế tài nguyên nước và khoáng sản trên địa bàn tỉnh Bình Dương.</w:t>
      </w:r>
      <w:r>
        <w:rPr>
          <w:b w:val="0"/>
          <w:i w:val="0"/>
        </w:rPr>
        <w:br/>
      </w:r>
      <w:r>
        <w:rPr>
          <w:b w:val="0"/>
          <w:i w:val="0"/>
        </w:rPr>
        <w:br/>
      </w:r>
      <w:r>
        <w:rPr>
          <w:b w:val="0"/>
          <w:i w:val="0"/>
        </w:rPr>
        <w:t xml:space="preserve">Hết hiệu lực toàn bộ bởi Quyết định số 42/2014/QĐ-UBND ngày 04/12/2014 về </w:t>
      </w:r>
      <w:r>
        <w:rPr>
          <w:b w:val="0"/>
          <w:i w:val="0"/>
        </w:rPr>
        <w:t>bảng giá tính thuế tài nguyên, tính tiền cấp quyền khai thác nước và khoáng sản trên địa bàn tỉnh Bình Dương</w:t>
      </w:r>
      <w:r>
        <w:rPr>
          <w:b w:val="0"/>
          <w:i w:val="0"/>
        </w:rPr>
        <w:br/>
      </w:r>
      <w:r>
        <w:rPr>
          <w:b w:val="0"/>
          <w:i w:val="0"/>
        </w:rPr>
        <w:br/>
      </w:r>
      <w:r>
        <w:rPr>
          <w:b w:val="0"/>
          <w:i w:val="0"/>
        </w:rPr>
        <w:t>14/12/2014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09/2000/CT-CT</w:t>
      </w:r>
      <w:r>
        <w:rPr>
          <w:b w:val="0"/>
          <w:i w:val="0"/>
        </w:rPr>
        <w:br/>
      </w:r>
      <w:r>
        <w:rPr>
          <w:b w:val="0"/>
          <w:i w:val="0"/>
        </w:rPr>
        <w:br/>
      </w:r>
      <w:r>
        <w:rPr>
          <w:b w:val="0"/>
          <w:i w:val="0"/>
        </w:rPr>
        <w:t>15/5/2000</w:t>
      </w:r>
      <w:r>
        <w:rPr>
          <w:b w:val="0"/>
          <w:i w:val="0"/>
        </w:rPr>
        <w:br/>
      </w:r>
      <w:r>
        <w:rPr>
          <w:b w:val="0"/>
          <w:i w:val="0"/>
        </w:rPr>
        <w:br/>
      </w:r>
      <w:r>
        <w:rPr>
          <w:b w:val="0"/>
          <w:i w:val="0"/>
        </w:rPr>
        <w:t>Về việc đẩy mạnh triển khai chế độ kế toán trong khu vực kinh tế ngoài quốc doanh</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19/2006/CT-UBND</w:t>
      </w:r>
      <w:r>
        <w:rPr>
          <w:b w:val="0"/>
          <w:i w:val="0"/>
        </w:rPr>
        <w:br/>
      </w:r>
      <w:r>
        <w:rPr>
          <w:b w:val="0"/>
          <w:i w:val="0"/>
        </w:rPr>
        <w:br/>
      </w:r>
      <w:r>
        <w:rPr>
          <w:b w:val="0"/>
          <w:i w:val="0"/>
        </w:rPr>
        <w:t>07/6/2006</w:t>
      </w:r>
      <w:r>
        <w:rPr>
          <w:b w:val="0"/>
          <w:i w:val="0"/>
        </w:rPr>
        <w:br/>
      </w:r>
      <w:r>
        <w:rPr>
          <w:b w:val="0"/>
          <w:i w:val="0"/>
        </w:rPr>
        <w:br/>
      </w:r>
      <w:r>
        <w:rPr>
          <w:b w:val="0"/>
          <w:i w:val="0"/>
        </w:rPr>
        <w:t>Về việc tăng cường chỉ đạo phối hợp trong công tác chống thất thu thuế và khai thác nguồn thu cho ngân sách Nhà nước.</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i w:val="0"/>
        </w:rPr>
        <w:t>LĨNH VỰC XÂY DỰNG, NHÀ Ở, ĐÔ THỊ</w:t>
      </w:r>
      <w:r>
        <w:rPr>
          <w:b w:val="0"/>
          <w:i w:val="0"/>
        </w:rPr>
        <w:br/>
      </w:r>
      <w:r>
        <w:rPr>
          <w:b w:val="0"/>
          <w:i w:val="0"/>
        </w:rPr>
        <w:br/>
      </w:r>
      <w:r>
        <w:rPr>
          <w:b/>
          <w:i w:val="0"/>
        </w:rPr>
        <w:t>(THUỘC CHỨC NĂNG QUẢN LÝ CỦA SỞ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17/2009/NQ-HĐND7</w:t>
      </w:r>
      <w:r>
        <w:rPr>
          <w:b w:val="0"/>
          <w:i w:val="0"/>
        </w:rPr>
        <w:br/>
      </w:r>
      <w:r>
        <w:rPr>
          <w:b w:val="0"/>
          <w:i w:val="0"/>
        </w:rPr>
        <w:br/>
      </w:r>
      <w:r>
        <w:rPr>
          <w:b w:val="0"/>
          <w:i w:val="0"/>
        </w:rPr>
        <w:t>07/4/2009</w:t>
      </w:r>
      <w:r>
        <w:rPr>
          <w:b w:val="0"/>
          <w:i w:val="0"/>
        </w:rPr>
        <w:br/>
      </w:r>
      <w:r>
        <w:rPr>
          <w:b w:val="0"/>
          <w:i w:val="0"/>
        </w:rPr>
        <w:br/>
      </w:r>
      <w:r>
        <w:rPr>
          <w:b w:val="0"/>
          <w:i w:val="0"/>
        </w:rPr>
        <w:t>Về chế độ thu, nộp, quản lý và sử dụng lệ phí cấp biển số nhà trên địa bàn tỉnh Bình Dương.</w:t>
      </w:r>
      <w:r>
        <w:rPr>
          <w:b w:val="0"/>
          <w:i w:val="0"/>
        </w:rPr>
        <w:br/>
      </w:r>
      <w:r>
        <w:rPr>
          <w:b w:val="0"/>
          <w:i w:val="0"/>
        </w:rPr>
        <w:br/>
      </w:r>
      <w:r>
        <w:rPr>
          <w:b w:val="0"/>
          <w:i w:val="0"/>
        </w:rPr>
        <w:t xml:space="preserve">Hết hiệu lực toàn bộ bởi Nghị quyết số 64/2016/NQ-HĐND9 ngày 16/12/2016 </w:t>
      </w:r>
      <w:r>
        <w:rPr>
          <w:b w:val="0"/>
          <w:i w:val="0"/>
        </w:rPr>
        <w:t>bãi bỏ Nghị quyết quy phạm pháp luật của Hội đồng nhân dân tỉnh Bình Dương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57/2011/NQ-HĐND8</w:t>
      </w:r>
      <w:r>
        <w:rPr>
          <w:b w:val="0"/>
          <w:i w:val="0"/>
        </w:rPr>
        <w:br/>
      </w:r>
      <w:r>
        <w:rPr>
          <w:b w:val="0"/>
          <w:i w:val="0"/>
        </w:rPr>
        <w:br/>
      </w:r>
      <w:r>
        <w:rPr>
          <w:b w:val="0"/>
          <w:i w:val="0"/>
        </w:rPr>
        <w:t>09/12/2011</w:t>
      </w:r>
      <w:r>
        <w:rPr>
          <w:b w:val="0"/>
          <w:i w:val="0"/>
        </w:rPr>
        <w:br/>
      </w:r>
      <w:r>
        <w:rPr>
          <w:b w:val="0"/>
          <w:i w:val="0"/>
        </w:rPr>
        <w:br/>
      </w:r>
      <w:r>
        <w:rPr>
          <w:b w:val="0"/>
          <w:i w:val="0"/>
        </w:rPr>
        <w:t>Về lệ phí cấp giấy phép xây dựng trên địa bàn tỉnh Bình Dương.</w:t>
      </w:r>
      <w:r>
        <w:rPr>
          <w:b w:val="0"/>
          <w:i w:val="0"/>
        </w:rPr>
        <w:br/>
      </w:r>
      <w:r>
        <w:rPr>
          <w:b w:val="0"/>
          <w:i w:val="0"/>
        </w:rPr>
        <w:br/>
      </w:r>
      <w:r>
        <w:rPr>
          <w:b w:val="0"/>
          <w:i w:val="0"/>
        </w:rPr>
        <w:t xml:space="preserve"> Hết hiệu lực toàn bộ bởi Nghị quyết số 71/2016/NQ-HĐND9 ngày  </w:t>
      </w:r>
      <w:r>
        <w:rPr>
          <w:b w:val="0"/>
          <w:i w:val="0"/>
        </w:rPr>
        <w:t xml:space="preserve"> 16/12/2016 </w:t>
      </w:r>
      <w:r>
        <w:rPr>
          <w:b w:val="0"/>
          <w:i w:val="0"/>
        </w:rPr>
        <w:t>về chế độ thu, nộp và quản lý lệ phí cấp giấy phép xây dựng trên địa bàn tỉnh Bình Dương</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1567/QĐ-UB</w:t>
      </w:r>
      <w:r>
        <w:rPr>
          <w:b w:val="0"/>
          <w:i w:val="0"/>
        </w:rPr>
        <w:br/>
      </w:r>
      <w:r>
        <w:rPr>
          <w:b w:val="0"/>
          <w:i w:val="0"/>
        </w:rPr>
        <w:br/>
      </w:r>
      <w:r>
        <w:rPr>
          <w:b w:val="0"/>
          <w:i w:val="0"/>
        </w:rPr>
        <w:t>27/5/1997</w:t>
      </w:r>
      <w:r>
        <w:rPr>
          <w:b w:val="0"/>
          <w:i w:val="0"/>
        </w:rPr>
        <w:br/>
      </w:r>
      <w:r>
        <w:rPr>
          <w:b w:val="0"/>
          <w:i w:val="0"/>
        </w:rPr>
        <w:br/>
      </w:r>
      <w:r>
        <w:rPr>
          <w:b w:val="0"/>
          <w:i w:val="0"/>
        </w:rPr>
        <w:t>Về việc quy định giá cho thuê nhà ở và giá cho thuê nhà để sản xuất kinh doanh, dịch vụ trong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3573/QĐ-UB</w:t>
      </w:r>
      <w:r>
        <w:rPr>
          <w:b w:val="0"/>
          <w:i w:val="0"/>
        </w:rPr>
        <w:br/>
      </w:r>
      <w:r>
        <w:rPr>
          <w:b w:val="0"/>
          <w:i w:val="0"/>
        </w:rPr>
        <w:br/>
      </w:r>
      <w:r>
        <w:rPr>
          <w:b w:val="0"/>
          <w:i w:val="0"/>
        </w:rPr>
        <w:t>12/11/1997</w:t>
      </w:r>
      <w:r>
        <w:rPr>
          <w:b w:val="0"/>
          <w:i w:val="0"/>
        </w:rPr>
        <w:br/>
      </w:r>
      <w:r>
        <w:rPr>
          <w:b w:val="0"/>
          <w:i w:val="0"/>
        </w:rPr>
        <w:br/>
      </w:r>
      <w:r>
        <w:rPr>
          <w:b w:val="0"/>
          <w:i w:val="0"/>
        </w:rPr>
        <w:t>Về quy định hệ số vị trí xét theo các khu vực K2 cho các trục đường chính để tính giá cho thuê nhà ở và nhà để sản xuất kinh doanh dịch vụ trong huyện Thuận An.</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52/1998/QĐ-UB</w:t>
      </w:r>
      <w:r>
        <w:rPr>
          <w:b w:val="0"/>
          <w:i w:val="0"/>
        </w:rPr>
        <w:br/>
      </w:r>
      <w:r>
        <w:rPr>
          <w:b w:val="0"/>
          <w:i w:val="0"/>
        </w:rPr>
        <w:br/>
      </w:r>
      <w:r>
        <w:rPr>
          <w:b w:val="0"/>
          <w:i w:val="0"/>
        </w:rPr>
        <w:t>20/4/1998</w:t>
      </w:r>
      <w:r>
        <w:rPr>
          <w:b w:val="0"/>
          <w:i w:val="0"/>
        </w:rPr>
        <w:br/>
      </w:r>
      <w:r>
        <w:rPr>
          <w:b w:val="0"/>
          <w:i w:val="0"/>
        </w:rPr>
        <w:br/>
      </w:r>
      <w:r>
        <w:rPr>
          <w:b w:val="0"/>
          <w:i w:val="0"/>
        </w:rPr>
        <w:t>Về điều chỉnh kích thước chỉ giới đường đỏ, chỉ giới xây dựng tầm nhìn giao thông các trục đường trong thị xã Thủ Dầu Một.</w:t>
      </w:r>
      <w:r>
        <w:rPr>
          <w:b w:val="0"/>
          <w:i w:val="0"/>
        </w:rPr>
        <w:br/>
      </w:r>
      <w:r>
        <w:rPr>
          <w:b w:val="0"/>
          <w:i w:val="0"/>
        </w:rPr>
        <w:br/>
      </w:r>
      <w:r>
        <w:rPr>
          <w:b w:val="0"/>
          <w:i w:val="0"/>
        </w:rPr>
        <w:t xml:space="preserve">Hết hiệu lực toàn bộ bởi Quyết định số 34/2014/QĐ-UBND ngày 16/9/2014 </w:t>
      </w:r>
      <w:r>
        <w:rPr>
          <w:b w:val="0"/>
          <w:i w:val="0"/>
        </w:rPr>
        <w:t>về phân loại đường, chỉ giới đường đỏ, chỉ giới xây dựng tuyến đường trên địa bàn thành phố Thủ Dầu Một, tỉnh Bình Dương</w:t>
      </w:r>
      <w:r>
        <w:rPr>
          <w:b w:val="0"/>
          <w:i w:val="0"/>
        </w:rPr>
        <w:br/>
      </w:r>
      <w:r>
        <w:rPr>
          <w:b w:val="0"/>
          <w:i w:val="0"/>
        </w:rPr>
        <w:br/>
      </w:r>
      <w:r>
        <w:rPr>
          <w:b w:val="0"/>
          <w:i w:val="0"/>
        </w:rPr>
        <w:t xml:space="preserve"> 26/9/2014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49/1998/QĐ-UB</w:t>
      </w:r>
      <w:r>
        <w:rPr>
          <w:b w:val="0"/>
          <w:i w:val="0"/>
        </w:rPr>
        <w:br/>
      </w:r>
      <w:r>
        <w:rPr>
          <w:b w:val="0"/>
          <w:i w:val="0"/>
        </w:rPr>
        <w:br/>
      </w:r>
      <w:r>
        <w:rPr>
          <w:b w:val="0"/>
          <w:i w:val="0"/>
        </w:rPr>
        <w:t>16/4/1998</w:t>
      </w:r>
      <w:r>
        <w:rPr>
          <w:b w:val="0"/>
          <w:i w:val="0"/>
        </w:rPr>
        <w:br/>
      </w:r>
      <w:r>
        <w:rPr>
          <w:b w:val="0"/>
          <w:i w:val="0"/>
        </w:rPr>
        <w:br/>
      </w:r>
      <w:r>
        <w:rPr>
          <w:b w:val="0"/>
          <w:i w:val="0"/>
        </w:rPr>
        <w:t>Về việc tổ chức lại hoạt động của Ban quản lý dự án phát triển các khu dân cư tỉnh Bình Dương.</w:t>
      </w:r>
      <w:r>
        <w:rPr>
          <w:b w:val="0"/>
          <w:i w:val="0"/>
        </w:rPr>
        <w:br/>
      </w:r>
      <w:r>
        <w:rPr>
          <w:b w:val="0"/>
          <w:i w:val="0"/>
        </w:rPr>
        <w:br/>
      </w:r>
      <w:r>
        <w:rPr>
          <w:b w:val="0"/>
          <w:i w:val="0"/>
        </w:rPr>
        <w:t xml:space="preserve">Hết hiệu lực toàn bộ bởi Quyết định số 2165/QĐ-UBND ngày 06/9/2014 </w:t>
      </w:r>
      <w:r>
        <w:rPr>
          <w:b w:val="0"/>
          <w:i w:val="0"/>
        </w:rPr>
        <w:t>bãi bỏ văn bản do Ủy ban nhân dân tỉnh, Chủ tịch Ủy ban nhân dân tỉnh Bình Dương ban hành từ năm 1997 đến năm 2013 không còn phù hợp với pháp luật hiện hành và tình hình thực tế của địa phương</w:t>
      </w:r>
      <w:r>
        <w:rPr>
          <w:b w:val="0"/>
          <w:i w:val="0"/>
        </w:rPr>
        <w:t>.</w:t>
      </w:r>
      <w:r>
        <w:rPr>
          <w:b w:val="0"/>
          <w:i w:val="0"/>
        </w:rPr>
        <w:br/>
      </w:r>
      <w:r>
        <w:rPr>
          <w:b w:val="0"/>
          <w:i w:val="0"/>
        </w:rPr>
        <w:br/>
      </w:r>
      <w:r>
        <w:rPr>
          <w:b w:val="0"/>
          <w:i w:val="0"/>
        </w:rPr>
        <w:t>06/9/2014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66/1998/QĐ-UB</w:t>
      </w:r>
      <w:r>
        <w:rPr>
          <w:b w:val="0"/>
          <w:i w:val="0"/>
        </w:rPr>
        <w:br/>
      </w:r>
      <w:r>
        <w:rPr>
          <w:b w:val="0"/>
          <w:i w:val="0"/>
        </w:rPr>
        <w:br/>
      </w:r>
      <w:r>
        <w:rPr>
          <w:b w:val="0"/>
          <w:i w:val="0"/>
        </w:rPr>
        <w:t>13/5/1998</w:t>
      </w:r>
      <w:r>
        <w:rPr>
          <w:b w:val="0"/>
          <w:i w:val="0"/>
        </w:rPr>
        <w:br/>
      </w:r>
      <w:r>
        <w:rPr>
          <w:b w:val="0"/>
          <w:i w:val="0"/>
        </w:rPr>
        <w:br/>
      </w:r>
      <w:r>
        <w:rPr>
          <w:b w:val="0"/>
          <w:i w:val="0"/>
        </w:rPr>
        <w:t>Về việc ban hành Quy chế bán nhà thuộc sở hữu Nhà nước theo giá thị trường trên các trụ đường trong trung tâm thị xã Thủ Dầu Một và các thị trấn trong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91/2001/QĐ-UB</w:t>
      </w:r>
      <w:r>
        <w:rPr>
          <w:b w:val="0"/>
          <w:i w:val="0"/>
        </w:rPr>
        <w:br/>
      </w:r>
      <w:r>
        <w:rPr>
          <w:b w:val="0"/>
          <w:i w:val="0"/>
        </w:rPr>
        <w:br/>
      </w:r>
      <w:r>
        <w:rPr>
          <w:b w:val="0"/>
          <w:i w:val="0"/>
        </w:rPr>
        <w:t>22/6/2001</w:t>
      </w:r>
      <w:r>
        <w:rPr>
          <w:b w:val="0"/>
          <w:i w:val="0"/>
        </w:rPr>
        <w:br/>
      </w:r>
      <w:r>
        <w:rPr>
          <w:b w:val="0"/>
          <w:i w:val="0"/>
        </w:rPr>
        <w:br/>
      </w:r>
      <w:r>
        <w:rPr>
          <w:b w:val="0"/>
          <w:i w:val="0"/>
        </w:rPr>
        <w:t xml:space="preserve"> Về việc qui định trình tự thủ tục sửa chữa các công trình dân dụng thuộc trụ sở làm việc của các đơn vị hành chính sự nghiệp bằng nguồn vốn ngân sách có tính chất đầu tư. </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w:t>
      </w:r>
      <w:r>
        <w:rPr>
          <w:b w:val="0"/>
          <w:i w:val="0"/>
        </w:rPr>
        <w:t>2/2002/QĐ-CT</w:t>
      </w:r>
      <w:r>
        <w:rPr>
          <w:b w:val="0"/>
          <w:i w:val="0"/>
        </w:rPr>
        <w:br/>
      </w:r>
      <w:r>
        <w:rPr>
          <w:b w:val="0"/>
          <w:i w:val="0"/>
        </w:rPr>
        <w:br/>
      </w:r>
      <w:r>
        <w:rPr>
          <w:b w:val="0"/>
          <w:i w:val="0"/>
        </w:rPr>
        <w:t>03/01/2002</w:t>
      </w:r>
      <w:r>
        <w:rPr>
          <w:b w:val="0"/>
          <w:i w:val="0"/>
        </w:rPr>
        <w:br/>
      </w:r>
      <w:r>
        <w:rPr>
          <w:b w:val="0"/>
          <w:i w:val="0"/>
        </w:rPr>
        <w:br/>
      </w:r>
      <w:r>
        <w:rPr>
          <w:b w:val="0"/>
          <w:i w:val="0"/>
        </w:rPr>
        <w:t xml:space="preserve"> Về quy định hệ số vị trí xét theo các khu vực K2 cho các trục đường chính để tính giá cho thuê nhà ở và nhà để sản xuất kinh doanh, dịch vụ trong huyện Bến Cát.</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25</w:t>
      </w:r>
      <w:r>
        <w:rPr>
          <w:b w:val="0"/>
          <w:i w:val="0"/>
        </w:rPr>
        <w:t>/2002/QĐ-UBND</w:t>
      </w:r>
      <w:r>
        <w:rPr>
          <w:b w:val="0"/>
          <w:i w:val="0"/>
        </w:rPr>
        <w:br/>
      </w:r>
      <w:r>
        <w:rPr>
          <w:b w:val="0"/>
          <w:i w:val="0"/>
        </w:rPr>
        <w:br/>
      </w:r>
      <w:r>
        <w:rPr>
          <w:b w:val="0"/>
          <w:i w:val="0"/>
        </w:rPr>
        <w:t>13/3/2002</w:t>
      </w:r>
      <w:r>
        <w:rPr>
          <w:b w:val="0"/>
          <w:i w:val="0"/>
        </w:rPr>
        <w:br/>
      </w:r>
      <w:r>
        <w:rPr>
          <w:b w:val="0"/>
          <w:i w:val="0"/>
        </w:rPr>
        <w:br/>
      </w:r>
      <w:r>
        <w:rPr>
          <w:b w:val="0"/>
          <w:i w:val="0"/>
        </w:rPr>
        <w:t>Về việc ban hành quy định cấp số nhà và chỉnh sửa số nhà trên địa bàn thị xã Thủ Dầu Một.</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148/2004/QĐ-UB</w:t>
      </w:r>
      <w:r>
        <w:rPr>
          <w:b w:val="0"/>
          <w:i w:val="0"/>
        </w:rPr>
        <w:br/>
      </w:r>
      <w:r>
        <w:rPr>
          <w:b w:val="0"/>
          <w:i w:val="0"/>
        </w:rPr>
        <w:br/>
      </w:r>
      <w:r>
        <w:rPr>
          <w:b w:val="0"/>
          <w:i w:val="0"/>
        </w:rPr>
        <w:t>02/11/2004</w:t>
      </w:r>
      <w:r>
        <w:rPr>
          <w:b w:val="0"/>
          <w:i w:val="0"/>
        </w:rPr>
        <w:br/>
      </w:r>
      <w:r>
        <w:rPr>
          <w:b w:val="0"/>
          <w:i w:val="0"/>
        </w:rPr>
        <w:br/>
      </w:r>
      <w:r>
        <w:rPr>
          <w:b w:val="0"/>
          <w:i w:val="0"/>
        </w:rPr>
        <w:t>Về việc ban hành đơn giá chuyển quyền sử dụng đất khi thực hiện việc bán nhà ở theo giá thị trường trong các Trung tâm đô thị thuộc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53/2006/QĐ-UBND</w:t>
      </w:r>
      <w:r>
        <w:rPr>
          <w:b w:val="0"/>
          <w:i w:val="0"/>
        </w:rPr>
        <w:br/>
      </w:r>
      <w:r>
        <w:rPr>
          <w:b w:val="0"/>
          <w:i w:val="0"/>
        </w:rPr>
        <w:br/>
      </w:r>
      <w:r>
        <w:rPr>
          <w:b w:val="0"/>
          <w:i w:val="0"/>
        </w:rPr>
        <w:t>28/02/2006</w:t>
      </w:r>
      <w:r>
        <w:rPr>
          <w:b w:val="0"/>
          <w:i w:val="0"/>
        </w:rPr>
        <w:br/>
      </w:r>
      <w:r>
        <w:rPr>
          <w:b w:val="0"/>
          <w:i w:val="0"/>
        </w:rPr>
        <w:br/>
      </w:r>
      <w:r>
        <w:rPr>
          <w:b w:val="0"/>
          <w:i w:val="0"/>
        </w:rPr>
        <w:t>Về Quy định chỉ giới đường đỏ, chỉ giới xây dựng cho một số tuyến đường trên địa bàn Thị xã Thủ Dầu Một.</w:t>
      </w:r>
      <w:r>
        <w:rPr>
          <w:b w:val="0"/>
          <w:i w:val="0"/>
        </w:rPr>
        <w:br/>
      </w:r>
      <w:r>
        <w:rPr>
          <w:b w:val="0"/>
          <w:i w:val="0"/>
        </w:rPr>
        <w:br/>
      </w:r>
      <w:r>
        <w:rPr>
          <w:b w:val="0"/>
          <w:i w:val="0"/>
        </w:rPr>
        <w:t xml:space="preserve">Hết hiệu lực toàn bộ bởi Quyết định số 34/2014/QĐ-UBND ngày 16/9/2014 </w:t>
      </w:r>
      <w:r>
        <w:rPr>
          <w:b w:val="0"/>
          <w:i w:val="0"/>
        </w:rPr>
        <w:t>về phân loại đường, chỉ giới đường đỏ, chỉ giới xây dựng tuyến đường trên địa bàn thành phố Thủ Dầu Một, tỉnh Bình Dương</w:t>
      </w:r>
      <w:r>
        <w:rPr>
          <w:b w:val="0"/>
          <w:i w:val="0"/>
        </w:rPr>
        <w:t>.</w:t>
      </w:r>
      <w:r>
        <w:rPr>
          <w:b w:val="0"/>
          <w:i w:val="0"/>
        </w:rPr>
        <w:br/>
      </w:r>
      <w:r>
        <w:rPr>
          <w:b w:val="0"/>
          <w:i w:val="0"/>
        </w:rPr>
        <w:br/>
      </w:r>
      <w:r>
        <w:rPr>
          <w:b w:val="0"/>
          <w:i w:val="0"/>
        </w:rPr>
        <w:t>26/9/2014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69/2006/QĐ-UBND</w:t>
      </w:r>
      <w:r>
        <w:rPr>
          <w:b w:val="0"/>
          <w:i w:val="0"/>
        </w:rPr>
        <w:br/>
      </w:r>
      <w:r>
        <w:rPr>
          <w:b w:val="0"/>
          <w:i w:val="0"/>
        </w:rPr>
        <w:br/>
      </w:r>
      <w:r>
        <w:rPr>
          <w:b w:val="0"/>
          <w:i w:val="0"/>
        </w:rPr>
        <w:t>20/3/2006</w:t>
      </w:r>
      <w:r>
        <w:rPr>
          <w:b w:val="0"/>
          <w:i w:val="0"/>
        </w:rPr>
        <w:br/>
      </w:r>
      <w:r>
        <w:rPr>
          <w:b w:val="0"/>
          <w:i w:val="0"/>
        </w:rPr>
        <w:br/>
      </w:r>
      <w:r>
        <w:rPr>
          <w:b w:val="0"/>
          <w:i w:val="0"/>
        </w:rPr>
        <w:t>Về việc Quy định bổ sung đơn giá chuyển quyền sử dụng đất khi thực hiện việc bán nhà theo giá thị trường trong các khu trung tâm đô thị thuộc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38/2008/QĐ-UBND</w:t>
      </w:r>
      <w:r>
        <w:rPr>
          <w:b w:val="0"/>
          <w:i w:val="0"/>
        </w:rPr>
        <w:br/>
      </w:r>
      <w:r>
        <w:rPr>
          <w:b w:val="0"/>
          <w:i w:val="0"/>
        </w:rPr>
        <w:br/>
      </w:r>
      <w:r>
        <w:rPr>
          <w:b w:val="0"/>
          <w:i w:val="0"/>
        </w:rPr>
        <w:t>12/8/2008</w:t>
      </w:r>
      <w:r>
        <w:rPr>
          <w:b w:val="0"/>
          <w:i w:val="0"/>
        </w:rPr>
        <w:br/>
      </w:r>
      <w:r>
        <w:rPr>
          <w:b w:val="0"/>
          <w:i w:val="0"/>
        </w:rPr>
        <w:br/>
      </w:r>
      <w:r>
        <w:rPr>
          <w:b w:val="0"/>
          <w:i w:val="0"/>
        </w:rPr>
        <w:t>Về việc ban hành Quy định Quản lý hoạt động thoát nước trên địa bàn tỉnh Bình Dương.</w:t>
      </w:r>
      <w:r>
        <w:rPr>
          <w:b w:val="0"/>
          <w:i w:val="0"/>
        </w:rPr>
        <w:br/>
      </w:r>
      <w:r>
        <w:rPr>
          <w:b w:val="0"/>
          <w:i w:val="0"/>
        </w:rPr>
        <w:br/>
      </w:r>
      <w:r>
        <w:rPr>
          <w:b w:val="0"/>
          <w:i w:val="0"/>
        </w:rPr>
        <w:t xml:space="preserve">Hết hiệu lực toàn bộ bởi Quyết định số 03/2014/QĐ-UBND ngày 24/01/2014 </w:t>
      </w:r>
      <w:r>
        <w:rPr>
          <w:b w:val="0"/>
          <w:i w:val="0"/>
        </w:rPr>
        <w:t>về Quy định quản lý công trình giao thông, chiếu sáng, thoát nước, cây xanh đô thị trên địa bàn tỉnh Bình Dương</w:t>
      </w:r>
      <w:r>
        <w:rPr>
          <w:b w:val="0"/>
          <w:i w:val="0"/>
        </w:rPr>
        <w:br/>
      </w:r>
      <w:r>
        <w:rPr>
          <w:b w:val="0"/>
          <w:i w:val="0"/>
        </w:rPr>
        <w:br/>
      </w:r>
      <w:r>
        <w:rPr>
          <w:b w:val="0"/>
          <w:i w:val="0"/>
        </w:rPr>
        <w:t xml:space="preserve"> 03/02/2014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08/2009/QĐ-UBND</w:t>
      </w:r>
      <w:r>
        <w:rPr>
          <w:b w:val="0"/>
          <w:i w:val="0"/>
        </w:rPr>
        <w:br/>
      </w:r>
      <w:r>
        <w:rPr>
          <w:b w:val="0"/>
          <w:i w:val="0"/>
        </w:rPr>
        <w:br/>
      </w:r>
      <w:r>
        <w:rPr>
          <w:b w:val="0"/>
          <w:i w:val="0"/>
        </w:rPr>
        <w:t>11/3/2009</w:t>
      </w:r>
      <w:r>
        <w:rPr>
          <w:b w:val="0"/>
          <w:i w:val="0"/>
        </w:rPr>
        <w:br/>
      </w:r>
      <w:r>
        <w:rPr>
          <w:b w:val="0"/>
          <w:i w:val="0"/>
        </w:rPr>
        <w:br/>
      </w:r>
      <w:r>
        <w:rPr>
          <w:b w:val="0"/>
          <w:i w:val="0"/>
        </w:rPr>
        <w:t>Về việc quy định giá cho thuê nhà ở thuộc sở hữu nhà nước chưa được cải tạo, xây dựng lại trên địa bàn tỉnh Bình Dương.</w:t>
      </w:r>
      <w:r>
        <w:rPr>
          <w:b w:val="0"/>
          <w:i w:val="0"/>
        </w:rPr>
        <w:br/>
      </w:r>
      <w:r>
        <w:rPr>
          <w:b w:val="0"/>
          <w:i w:val="0"/>
        </w:rPr>
        <w:br/>
      </w:r>
      <w:r>
        <w:rPr>
          <w:b w:val="0"/>
          <w:i w:val="0"/>
        </w:rPr>
        <w:t xml:space="preserve">Hết hiệu lực toàn bộ bởi Quyết định số 24/2015/QĐ-UBND ngày 08/6/2015 </w:t>
      </w:r>
      <w:r>
        <w:rPr>
          <w:b w:val="0"/>
          <w:i w:val="0"/>
        </w:rPr>
        <w:t xml:space="preserve"> về bảng giá cho thuê nhà ở cũ thuộc sở hữu Nhà nước chưa được cải tạo, xây dựng lại trên địa bàn tỉnh Bình Dương</w:t>
      </w:r>
      <w:r>
        <w:rPr>
          <w:b w:val="0"/>
          <w:i w:val="0"/>
        </w:rPr>
        <w:t>.</w:t>
      </w:r>
      <w:r>
        <w:rPr>
          <w:b w:val="0"/>
          <w:i w:val="0"/>
        </w:rPr>
        <w:br/>
      </w:r>
      <w:r>
        <w:rPr>
          <w:b w:val="0"/>
          <w:i w:val="0"/>
        </w:rPr>
        <w:br/>
      </w:r>
      <w:r>
        <w:rPr>
          <w:b w:val="0"/>
          <w:i w:val="0"/>
        </w:rPr>
        <w:t>18/6/2015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24/2009/QĐ-UBND</w:t>
      </w:r>
      <w:r>
        <w:rPr>
          <w:b w:val="0"/>
          <w:i w:val="0"/>
        </w:rPr>
        <w:br/>
      </w:r>
      <w:r>
        <w:rPr>
          <w:b w:val="0"/>
          <w:i w:val="0"/>
        </w:rPr>
        <w:br/>
      </w:r>
      <w:r>
        <w:rPr>
          <w:b w:val="0"/>
          <w:i w:val="0"/>
        </w:rPr>
        <w:t>17/4/2009</w:t>
      </w:r>
      <w:r>
        <w:rPr>
          <w:b w:val="0"/>
          <w:i w:val="0"/>
        </w:rPr>
        <w:br/>
      </w:r>
      <w:r>
        <w:rPr>
          <w:b w:val="0"/>
          <w:i w:val="0"/>
        </w:rPr>
        <w:br/>
      </w:r>
      <w:r>
        <w:rPr>
          <w:b w:val="0"/>
          <w:i w:val="0"/>
        </w:rPr>
        <w:t>Về việc quy định chế độ thu, nộp và quản lý, sử dụng lệ phí cấp biển số nhà trên địa bàn tỉnh Bình Dương</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29/2009/QĐ-UBND</w:t>
      </w:r>
      <w:r>
        <w:rPr>
          <w:b w:val="0"/>
          <w:i w:val="0"/>
        </w:rPr>
        <w:br/>
      </w:r>
      <w:r>
        <w:rPr>
          <w:b w:val="0"/>
          <w:i w:val="0"/>
        </w:rPr>
        <w:br/>
      </w:r>
      <w:r>
        <w:rPr>
          <w:b w:val="0"/>
          <w:i w:val="0"/>
        </w:rPr>
        <w:t>13/5/2009</w:t>
      </w:r>
      <w:r>
        <w:rPr>
          <w:b w:val="0"/>
          <w:i w:val="0"/>
        </w:rPr>
        <w:br/>
      </w:r>
      <w:r>
        <w:rPr>
          <w:b w:val="0"/>
          <w:i w:val="0"/>
        </w:rPr>
        <w:br/>
      </w:r>
      <w:r>
        <w:rPr>
          <w:b w:val="0"/>
          <w:i w:val="0"/>
        </w:rPr>
        <w:t>Về việc ban hành Quy định trình tự, thủ tục, điều kiện và thứ tự ưu tiên trong việc xét duyệt đối tượng thuê, thuê mua nhà ở xã hội trên địa bàn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64/2009/QĐ-UBND</w:t>
      </w:r>
      <w:r>
        <w:rPr>
          <w:b w:val="0"/>
          <w:i w:val="0"/>
        </w:rPr>
        <w:br/>
      </w:r>
      <w:r>
        <w:rPr>
          <w:b w:val="0"/>
          <w:i w:val="0"/>
        </w:rPr>
        <w:br/>
      </w:r>
      <w:r>
        <w:rPr>
          <w:b w:val="0"/>
          <w:i w:val="0"/>
        </w:rPr>
        <w:t>14/9/2009</w:t>
      </w:r>
      <w:r>
        <w:rPr>
          <w:b w:val="0"/>
          <w:i w:val="0"/>
        </w:rPr>
        <w:br/>
      </w:r>
      <w:r>
        <w:rPr>
          <w:b w:val="0"/>
          <w:i w:val="0"/>
        </w:rPr>
        <w:br/>
      </w:r>
      <w:r>
        <w:rPr>
          <w:b w:val="0"/>
          <w:i w:val="0"/>
        </w:rPr>
        <w:t>Ban hành Quy định chức năng, nhiệm vụ, quyền hạn và cơ cấu tổ chức của Sở Xây dựng tỉnh Bình Dương.</w:t>
      </w:r>
      <w:r>
        <w:rPr>
          <w:b w:val="0"/>
          <w:i w:val="0"/>
        </w:rPr>
        <w:br/>
      </w:r>
      <w:r>
        <w:rPr>
          <w:b w:val="0"/>
          <w:i w:val="0"/>
        </w:rPr>
        <w:br/>
      </w:r>
      <w:r>
        <w:rPr>
          <w:b w:val="0"/>
          <w:i w:val="0"/>
        </w:rPr>
        <w:t xml:space="preserve">Hết hiệu lực toàn bộ bởi Quyết định số 20/2016/QĐ-UBND ngày 22/7/2016 về </w:t>
      </w:r>
      <w:r>
        <w:rPr>
          <w:b w:val="0"/>
          <w:i w:val="0"/>
        </w:rPr>
        <w:t>Quy định chức năng, nhiệm vụ, quyền hạn và cơ cấu tổ chức của Sở Xây dựng tỉnh Bình Dương năm 2016</w:t>
      </w:r>
      <w:r>
        <w:rPr>
          <w:b w:val="0"/>
          <w:i w:val="0"/>
        </w:rPr>
        <w:t>.</w:t>
      </w:r>
      <w:r>
        <w:rPr>
          <w:b w:val="0"/>
          <w:i w:val="0"/>
        </w:rPr>
        <w:br/>
      </w:r>
      <w:r>
        <w:rPr>
          <w:b w:val="0"/>
          <w:i w:val="0"/>
        </w:rPr>
        <w:br/>
      </w:r>
      <w:r>
        <w:rPr>
          <w:b w:val="0"/>
          <w:i w:val="0"/>
        </w:rPr>
        <w:t xml:space="preserve">  15/8/2016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29/2010/QĐ-UBND</w:t>
      </w:r>
      <w:r>
        <w:rPr>
          <w:b w:val="0"/>
          <w:i w:val="0"/>
        </w:rPr>
        <w:br/>
      </w:r>
      <w:r>
        <w:rPr>
          <w:b w:val="0"/>
          <w:i w:val="0"/>
        </w:rPr>
        <w:br/>
      </w:r>
      <w:r>
        <w:rPr>
          <w:b w:val="0"/>
          <w:i w:val="0"/>
        </w:rPr>
        <w:t>18/8/2010</w:t>
      </w:r>
      <w:r>
        <w:rPr>
          <w:b w:val="0"/>
          <w:i w:val="0"/>
        </w:rPr>
        <w:br/>
      </w:r>
      <w:r>
        <w:rPr>
          <w:b w:val="0"/>
          <w:i w:val="0"/>
        </w:rPr>
        <w:br/>
      </w:r>
      <w:r>
        <w:rPr>
          <w:b w:val="0"/>
          <w:i w:val="0"/>
        </w:rPr>
        <w:t>Ban hành Quy định về trách nhiệm quản lý chất lượng công trình xây dựng trên địa bàn tỉnh Bình Dương</w:t>
      </w:r>
      <w:r>
        <w:rPr>
          <w:b w:val="0"/>
          <w:i w:val="0"/>
        </w:rPr>
        <w:br/>
      </w:r>
      <w:r>
        <w:rPr>
          <w:b w:val="0"/>
          <w:i w:val="0"/>
        </w:rPr>
        <w:br/>
      </w:r>
      <w:r>
        <w:rPr>
          <w:b w:val="0"/>
          <w:i w:val="0"/>
        </w:rPr>
        <w:t xml:space="preserve">Hết hiệu lực toàn bộ bởi Quyết định số 10/2014/QĐ-UBND ngày 07/4/2014 </w:t>
      </w:r>
      <w:r>
        <w:rPr>
          <w:b w:val="0"/>
          <w:i w:val="0"/>
        </w:rPr>
        <w:t>về trách nhiệm quản lý chất lượng công trình xây dựng trên địa bàn tỉnh Bình Dương</w:t>
      </w:r>
      <w:r>
        <w:rPr>
          <w:b w:val="0"/>
          <w:i w:val="0"/>
        </w:rPr>
        <w:t>.</w:t>
      </w:r>
      <w:r>
        <w:rPr>
          <w:b w:val="0"/>
          <w:i w:val="0"/>
        </w:rPr>
        <w:br/>
      </w:r>
      <w:r>
        <w:rPr>
          <w:b w:val="0"/>
          <w:i w:val="0"/>
        </w:rPr>
        <w:br/>
      </w:r>
      <w:r>
        <w:rPr>
          <w:b w:val="0"/>
          <w:i w:val="0"/>
        </w:rPr>
        <w:t xml:space="preserve">17/4/2014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32/2010/QĐ-UBND</w:t>
      </w:r>
      <w:r>
        <w:rPr>
          <w:b w:val="0"/>
          <w:i w:val="0"/>
        </w:rPr>
        <w:br/>
      </w:r>
      <w:r>
        <w:rPr>
          <w:b w:val="0"/>
          <w:i w:val="0"/>
        </w:rPr>
        <w:br/>
      </w:r>
      <w:r>
        <w:rPr>
          <w:b w:val="0"/>
          <w:i w:val="0"/>
        </w:rPr>
        <w:t>08/9/2010</w:t>
      </w:r>
      <w:r>
        <w:rPr>
          <w:b w:val="0"/>
          <w:i w:val="0"/>
        </w:rPr>
        <w:br/>
      </w:r>
      <w:r>
        <w:rPr>
          <w:b w:val="0"/>
          <w:i w:val="0"/>
        </w:rPr>
        <w:br/>
      </w:r>
      <w:r>
        <w:rPr>
          <w:b w:val="0"/>
          <w:i w:val="0"/>
        </w:rPr>
        <w:t>Ban hành quy định về quản lý và bảo vệ kết cấu hạ tầng giao thông đô thị trên địa bàn tỉnh Bình Dương.</w:t>
      </w:r>
      <w:r>
        <w:rPr>
          <w:b w:val="0"/>
          <w:i w:val="0"/>
        </w:rPr>
        <w:br/>
      </w:r>
      <w:r>
        <w:rPr>
          <w:b w:val="0"/>
          <w:i w:val="0"/>
        </w:rPr>
        <w:br/>
      </w:r>
      <w:r>
        <w:rPr>
          <w:b w:val="0"/>
          <w:i w:val="0"/>
        </w:rPr>
        <w:t xml:space="preserve">Hết hiệu lực toàn bộ bởi Quyết định số 03/2014/QĐ-UBND ngày 24/01/2014 </w:t>
      </w:r>
      <w:r>
        <w:rPr>
          <w:b w:val="0"/>
          <w:i w:val="0"/>
        </w:rPr>
        <w:t xml:space="preserve"> về Quy định quản lý công trình giao thông, chiếu sáng, thoát nước, cây xanh đô thị trên địa bàn tỉnh Bình Dương</w:t>
      </w:r>
      <w:r>
        <w:rPr>
          <w:b w:val="0"/>
          <w:i w:val="0"/>
        </w:rPr>
        <w:t>.</w:t>
      </w:r>
      <w:r>
        <w:rPr>
          <w:b w:val="0"/>
          <w:i w:val="0"/>
        </w:rPr>
        <w:br/>
      </w:r>
      <w:r>
        <w:rPr>
          <w:b w:val="0"/>
          <w:i w:val="0"/>
        </w:rPr>
        <w:br/>
      </w:r>
      <w:r>
        <w:rPr>
          <w:b w:val="0"/>
          <w:i w:val="0"/>
        </w:rPr>
        <w:t>03/02/2014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38/2011/QĐ-UBND</w:t>
      </w:r>
      <w:r>
        <w:rPr>
          <w:b w:val="0"/>
          <w:i w:val="0"/>
        </w:rPr>
        <w:br/>
      </w:r>
      <w:r>
        <w:rPr>
          <w:b w:val="0"/>
          <w:i w:val="0"/>
        </w:rPr>
        <w:br/>
      </w:r>
      <w:r>
        <w:rPr>
          <w:b w:val="0"/>
          <w:i w:val="0"/>
        </w:rPr>
        <w:t>19/9/2011</w:t>
      </w:r>
      <w:r>
        <w:rPr>
          <w:b w:val="0"/>
          <w:i w:val="0"/>
        </w:rPr>
        <w:br/>
      </w:r>
      <w:r>
        <w:rPr>
          <w:b w:val="0"/>
          <w:i w:val="0"/>
        </w:rPr>
        <w:br/>
      </w:r>
      <w:r>
        <w:rPr>
          <w:b w:val="0"/>
          <w:i w:val="0"/>
        </w:rPr>
        <w:t>Về viêc sửa đổi, bổ sung một số điều quy định quản lý hoạt động thoát nước trên địa bàn tỉnh Bình Dương được ban hành kèm theo Quyết định số 38/2008/QĐ-UBND ngày 12/8/2008 của Ủy ban nhân dân tỉnh.</w:t>
      </w:r>
      <w:r>
        <w:rPr>
          <w:b w:val="0"/>
          <w:i w:val="0"/>
        </w:rPr>
        <w:br/>
      </w:r>
      <w:r>
        <w:rPr>
          <w:b w:val="0"/>
          <w:i w:val="0"/>
        </w:rPr>
        <w:br/>
      </w:r>
      <w:r>
        <w:rPr>
          <w:b w:val="0"/>
          <w:i w:val="0"/>
        </w:rPr>
        <w:t xml:space="preserve">Hết hiệu lực toàn bộ bởi Quyết định số 03/2014/QĐ-UBND ngày 24/01/2014 </w:t>
      </w:r>
      <w:r>
        <w:rPr>
          <w:b w:val="0"/>
          <w:i w:val="0"/>
        </w:rPr>
        <w:t xml:space="preserve"> về Quy định quản lý công trình giao thông, chiếu sáng, thoát nước, cây xanh đô thị trên địa bàn tỉnh Bình Dương</w:t>
      </w:r>
      <w:r>
        <w:rPr>
          <w:b w:val="0"/>
          <w:i w:val="0"/>
        </w:rPr>
        <w:t>.</w:t>
      </w:r>
      <w:r>
        <w:rPr>
          <w:b w:val="0"/>
          <w:i w:val="0"/>
        </w:rPr>
        <w:br/>
      </w:r>
      <w:r>
        <w:rPr>
          <w:b w:val="0"/>
          <w:i w:val="0"/>
        </w:rPr>
        <w:br/>
      </w:r>
      <w:r>
        <w:rPr>
          <w:b w:val="0"/>
          <w:i w:val="0"/>
        </w:rPr>
        <w:t>03/02/2014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40/2011/QĐ-UBND</w:t>
      </w:r>
      <w:r>
        <w:rPr>
          <w:b w:val="0"/>
          <w:i w:val="0"/>
        </w:rPr>
        <w:br/>
      </w:r>
      <w:r>
        <w:rPr>
          <w:b w:val="0"/>
          <w:i w:val="0"/>
        </w:rPr>
        <w:br/>
      </w:r>
      <w:r>
        <w:rPr>
          <w:b w:val="0"/>
          <w:i w:val="0"/>
        </w:rPr>
        <w:t>04/10/2011</w:t>
      </w:r>
      <w:r>
        <w:rPr>
          <w:b w:val="0"/>
          <w:i w:val="0"/>
        </w:rPr>
        <w:br/>
      </w:r>
      <w:r>
        <w:rPr>
          <w:b w:val="0"/>
          <w:i w:val="0"/>
        </w:rPr>
        <w:br/>
      </w:r>
      <w:r>
        <w:rPr>
          <w:b w:val="0"/>
          <w:i w:val="0"/>
        </w:rPr>
        <w:t>Ban hành quy định việc chuyển giao, tiếp nhận hạ tầng kỹ thuật các dự án Khu đô thị, Khu nhà ở trên địa bàn tỉnh Bình Dương</w:t>
      </w:r>
      <w:r>
        <w:rPr>
          <w:b w:val="0"/>
          <w:i w:val="0"/>
        </w:rPr>
        <w:br/>
      </w:r>
      <w:r>
        <w:rPr>
          <w:b w:val="0"/>
          <w:i w:val="0"/>
        </w:rPr>
        <w:br/>
      </w:r>
      <w:r>
        <w:rPr>
          <w:b w:val="0"/>
          <w:i w:val="0"/>
        </w:rPr>
        <w:t xml:space="preserve">Hết hiệu lực toàn bộ bởi Quyết định số 21/2018/QĐ-UBND ngày 19/7/2018 </w:t>
      </w:r>
      <w:r>
        <w:rPr>
          <w:b w:val="0"/>
          <w:i w:val="0"/>
        </w:rPr>
        <w:t>quy định việc chuyển giao, tiếp nhận dự án hạ tầng kỹ thuật trên địa bàn tỉnh Bình Dương</w:t>
      </w:r>
      <w:r>
        <w:rPr>
          <w:b w:val="0"/>
          <w:i w:val="0"/>
        </w:rPr>
        <w:t>.</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46/2011/QĐ-UBND</w:t>
      </w:r>
      <w:r>
        <w:rPr>
          <w:b w:val="0"/>
          <w:i w:val="0"/>
        </w:rPr>
        <w:br/>
      </w:r>
      <w:r>
        <w:rPr>
          <w:b w:val="0"/>
          <w:i w:val="0"/>
        </w:rPr>
        <w:br/>
      </w:r>
      <w:r>
        <w:rPr>
          <w:b w:val="0"/>
          <w:i w:val="0"/>
        </w:rPr>
        <w:t>09/11/2011</w:t>
      </w:r>
      <w:r>
        <w:rPr>
          <w:b w:val="0"/>
          <w:i w:val="0"/>
        </w:rPr>
        <w:br/>
      </w:r>
      <w:r>
        <w:rPr>
          <w:b w:val="0"/>
          <w:i w:val="0"/>
        </w:rPr>
        <w:br/>
      </w:r>
      <w:r>
        <w:rPr>
          <w:b w:val="0"/>
          <w:i w:val="0"/>
        </w:rPr>
        <w:t>Ban hành Quy định về quản lý xây dựng và sử dụng nghĩa trang trên địa bàn tỉnh Bình Dương.</w:t>
      </w:r>
      <w:r>
        <w:rPr>
          <w:b w:val="0"/>
          <w:i w:val="0"/>
        </w:rPr>
        <w:br/>
      </w:r>
      <w:r>
        <w:rPr>
          <w:b w:val="0"/>
          <w:i w:val="0"/>
        </w:rPr>
        <w:br/>
      </w:r>
      <w:r>
        <w:rPr>
          <w:b w:val="0"/>
          <w:i w:val="0"/>
        </w:rPr>
        <w:t xml:space="preserve">Hết hiệu lực toàn bộ bởi Quyết định số 01/2019/QĐ-UBND ngày 29/01/2019 </w:t>
      </w:r>
      <w:r>
        <w:rPr>
          <w:b w:val="0"/>
          <w:i w:val="0"/>
        </w:rPr>
        <w:t>quy định về xây dựng, quản lý, sử dụng nghĩa trang và cơ sở hỏa táng trên địa bàn tỉnh Bình Dương</w:t>
      </w:r>
      <w:r>
        <w:rPr>
          <w:b w:val="0"/>
          <w:i w:val="0"/>
        </w:rPr>
        <w:t>.</w:t>
      </w:r>
      <w:r>
        <w:rPr>
          <w:b w:val="0"/>
          <w:i w:val="0"/>
        </w:rPr>
        <w:br/>
      </w:r>
      <w:r>
        <w:rPr>
          <w:b w:val="0"/>
          <w:i w:val="0"/>
        </w:rPr>
        <w:br/>
      </w:r>
      <w:r>
        <w:rPr>
          <w:b w:val="0"/>
          <w:i w:val="0"/>
        </w:rPr>
        <w:t xml:space="preserve">10/02/2019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57/2011/QĐ-UBND</w:t>
      </w:r>
      <w:r>
        <w:rPr>
          <w:b w:val="0"/>
          <w:i w:val="0"/>
        </w:rPr>
        <w:br/>
      </w:r>
      <w:r>
        <w:rPr>
          <w:b w:val="0"/>
          <w:i w:val="0"/>
        </w:rPr>
        <w:br/>
      </w:r>
      <w:r>
        <w:rPr>
          <w:b w:val="0"/>
          <w:i w:val="0"/>
        </w:rPr>
        <w:t>19/12/2011</w:t>
      </w:r>
      <w:r>
        <w:rPr>
          <w:b w:val="0"/>
          <w:i w:val="0"/>
        </w:rPr>
        <w:br/>
      </w:r>
      <w:r>
        <w:rPr>
          <w:b w:val="0"/>
          <w:i w:val="0"/>
        </w:rPr>
        <w:br/>
      </w:r>
      <w:r>
        <w:rPr>
          <w:b w:val="0"/>
          <w:i w:val="0"/>
        </w:rPr>
        <w:t>Ban hành Quy chế quản lý sử dụng nhà ở xã hội thuộc nguồn vốn ngân sách nhà nước trên địa bàn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63/2011/QĐ-UBND</w:t>
      </w:r>
      <w:r>
        <w:rPr>
          <w:b w:val="0"/>
          <w:i w:val="0"/>
        </w:rPr>
        <w:br/>
      </w:r>
      <w:r>
        <w:rPr>
          <w:b w:val="0"/>
          <w:i w:val="0"/>
        </w:rPr>
        <w:br/>
      </w:r>
      <w:r>
        <w:rPr>
          <w:b w:val="0"/>
          <w:i w:val="0"/>
        </w:rPr>
        <w:t>19/12/2011</w:t>
      </w:r>
      <w:r>
        <w:rPr>
          <w:b w:val="0"/>
          <w:i w:val="0"/>
        </w:rPr>
        <w:br/>
      </w:r>
      <w:r>
        <w:rPr>
          <w:b w:val="0"/>
          <w:i w:val="0"/>
        </w:rPr>
        <w:br/>
      </w:r>
      <w:r>
        <w:rPr>
          <w:b w:val="0"/>
          <w:i w:val="0"/>
        </w:rPr>
        <w:t>Quy định chế độ thu, nộp và quản lý sử dụng lệ phí cấp giấy phép xây dựng trên địa bàn tỉnh Bình Dương.</w:t>
      </w:r>
      <w:r>
        <w:rPr>
          <w:b w:val="0"/>
          <w:i w:val="0"/>
        </w:rPr>
        <w:br/>
      </w:r>
      <w:r>
        <w:rPr>
          <w:b w:val="0"/>
          <w:i w:val="0"/>
        </w:rPr>
        <w:br/>
      </w:r>
      <w:r>
        <w:rPr>
          <w:b w:val="0"/>
          <w:i w:val="0"/>
        </w:rPr>
        <w:t xml:space="preserve">Hết hiệu lực toàn bộ bởi Quyết định số 51/2016/QĐ-UBND ngày 20/12/2016 </w:t>
      </w:r>
      <w:r>
        <w:rPr>
          <w:b w:val="0"/>
          <w:i w:val="0"/>
        </w:rPr>
        <w:t>về mức thu lệ phí cấp giấy phép xây dựng trên địa bàn tỉnh Bình Dương</w:t>
      </w:r>
      <w:r>
        <w:rPr>
          <w:b w:val="0"/>
          <w:i w:val="0"/>
        </w:rPr>
        <w:t>.</w:t>
      </w:r>
      <w:r>
        <w:rPr>
          <w:b w:val="0"/>
          <w:i w:val="0"/>
        </w:rPr>
        <w:br/>
      </w:r>
      <w:r>
        <w:rPr>
          <w:b w:val="0"/>
          <w:i w:val="0"/>
        </w:rPr>
        <w:br/>
      </w:r>
      <w:r>
        <w:rPr>
          <w:b w:val="0"/>
          <w:i w:val="0"/>
        </w:rPr>
        <w:t xml:space="preserve"> 01/01/2017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15/2012/QĐ-UBND</w:t>
      </w:r>
      <w:r>
        <w:rPr>
          <w:b w:val="0"/>
          <w:i w:val="0"/>
        </w:rPr>
        <w:br/>
      </w:r>
      <w:r>
        <w:rPr>
          <w:b w:val="0"/>
          <w:i w:val="0"/>
        </w:rPr>
        <w:br/>
      </w:r>
      <w:r>
        <w:rPr>
          <w:b w:val="0"/>
          <w:i w:val="0"/>
        </w:rPr>
        <w:t>03/5/2012</w:t>
      </w:r>
      <w:r>
        <w:rPr>
          <w:b w:val="0"/>
          <w:i w:val="0"/>
        </w:rPr>
        <w:br/>
      </w:r>
      <w:r>
        <w:rPr>
          <w:b w:val="0"/>
          <w:i w:val="0"/>
        </w:rPr>
        <w:br/>
      </w:r>
      <w:r>
        <w:rPr>
          <w:b w:val="0"/>
          <w:i w:val="0"/>
        </w:rPr>
        <w:t>Về việc ban hành Quy định việc bán, cho thuê, thuê mua nhà ở xã hội trên địa bàn tỉnh Bình Dương  được đầu tư bằng nguồn vốn không phải từ ngân sách nhà nước.</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16/2012/QĐ-UBND</w:t>
      </w:r>
      <w:r>
        <w:rPr>
          <w:b w:val="0"/>
          <w:i w:val="0"/>
        </w:rPr>
        <w:br/>
      </w:r>
      <w:r>
        <w:rPr>
          <w:b w:val="0"/>
          <w:i w:val="0"/>
        </w:rPr>
        <w:br/>
      </w:r>
      <w:r>
        <w:rPr>
          <w:b w:val="0"/>
          <w:i w:val="0"/>
        </w:rPr>
        <w:t>07/5/2012</w:t>
      </w:r>
      <w:r>
        <w:rPr>
          <w:b w:val="0"/>
          <w:i w:val="0"/>
        </w:rPr>
        <w:br/>
      </w:r>
      <w:r>
        <w:rPr>
          <w:b w:val="0"/>
          <w:i w:val="0"/>
        </w:rPr>
        <w:br/>
      </w:r>
      <w:r>
        <w:rPr>
          <w:b w:val="0"/>
          <w:i w:val="0"/>
        </w:rPr>
        <w:t>Về việc Ban hành Quy chế phối hợp trong công tác quản lý nhà nước về vật liệu xây dựng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03/2013/QĐ-UBND</w:t>
      </w:r>
      <w:r>
        <w:rPr>
          <w:b w:val="0"/>
          <w:i w:val="0"/>
        </w:rPr>
        <w:br/>
      </w:r>
      <w:r>
        <w:rPr>
          <w:b w:val="0"/>
          <w:i w:val="0"/>
        </w:rPr>
        <w:br/>
      </w:r>
      <w:r>
        <w:rPr>
          <w:b w:val="0"/>
          <w:i w:val="0"/>
        </w:rPr>
        <w:t>21/02/2013</w:t>
      </w:r>
      <w:r>
        <w:rPr>
          <w:b w:val="0"/>
          <w:i w:val="0"/>
        </w:rPr>
        <w:br/>
      </w:r>
      <w:r>
        <w:rPr>
          <w:b w:val="0"/>
          <w:i w:val="0"/>
        </w:rPr>
        <w:br/>
      </w:r>
      <w:r>
        <w:rPr>
          <w:b w:val="0"/>
          <w:i w:val="0"/>
        </w:rPr>
        <w:t>Về việc điều chỉnh Quy chế phối hợp trong công tác quản lý nhà nước về vật liệu xây dựng trên địa bàn tỉnh Bình Dương ban hành kèm theo Quyết định số 16/2012/QĐ-UBND ngày 07/5/2012 của Ủy ban nhân dân tỉnh.</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14/2013/QĐ-UBND</w:t>
      </w:r>
      <w:r>
        <w:rPr>
          <w:b w:val="0"/>
          <w:i w:val="0"/>
        </w:rPr>
        <w:br/>
      </w:r>
      <w:r>
        <w:rPr>
          <w:b w:val="0"/>
          <w:i w:val="0"/>
        </w:rPr>
        <w:br/>
      </w:r>
      <w:r>
        <w:rPr>
          <w:b w:val="0"/>
          <w:i w:val="0"/>
        </w:rPr>
        <w:t>16/5/2013</w:t>
      </w:r>
      <w:r>
        <w:rPr>
          <w:b w:val="0"/>
          <w:i w:val="0"/>
        </w:rPr>
        <w:br/>
      </w:r>
      <w:r>
        <w:rPr>
          <w:b w:val="0"/>
          <w:i w:val="0"/>
        </w:rPr>
        <w:br/>
      </w:r>
      <w:r>
        <w:rPr>
          <w:b w:val="0"/>
          <w:i w:val="0"/>
        </w:rPr>
        <w:t>Về việc Ban hành quy định cấp giấy phép xây dựng và quản lý xây dựng theo giấy phép trên địa bàn tỉnh Bình Dương.</w:t>
      </w:r>
      <w:r>
        <w:rPr>
          <w:b w:val="0"/>
          <w:i w:val="0"/>
        </w:rPr>
        <w:br/>
      </w:r>
      <w:r>
        <w:rPr>
          <w:b w:val="0"/>
          <w:i w:val="0"/>
        </w:rPr>
        <w:br/>
      </w:r>
      <w:r>
        <w:rPr>
          <w:b w:val="0"/>
          <w:i w:val="0"/>
        </w:rPr>
        <w:t>Hết hiệu lực toàn bộ bởi Quyết định số 13/2018/QĐ-UBND ngày 18/5/2018</w:t>
      </w:r>
      <w:r>
        <w:rPr>
          <w:b w:val="0"/>
          <w:i w:val="0"/>
        </w:rPr>
        <w:t xml:space="preserve"> </w:t>
      </w:r>
      <w:r>
        <w:rPr>
          <w:b w:val="0"/>
          <w:i w:val="0"/>
        </w:rPr>
        <w:t>quy định về cấp giấy phép xây dựng công trình và quản lý xây dựng theo giấy phép trên địa bàn tỉnh Bình Dương</w:t>
      </w:r>
      <w:r>
        <w:rPr>
          <w:b w:val="0"/>
          <w:i w:val="0"/>
        </w:rPr>
        <w:t>.</w:t>
      </w:r>
      <w:r>
        <w:rPr>
          <w:b w:val="0"/>
          <w:i w:val="0"/>
        </w:rPr>
        <w:br/>
      </w:r>
      <w:r>
        <w:rPr>
          <w:b w:val="0"/>
          <w:i w:val="0"/>
        </w:rPr>
        <w:br/>
      </w:r>
      <w:r>
        <w:rPr>
          <w:b w:val="0"/>
          <w:i w:val="0"/>
        </w:rPr>
        <w:t>01/6/2018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22/2013/QĐ-UBND</w:t>
      </w:r>
      <w:r>
        <w:rPr>
          <w:b w:val="0"/>
          <w:i w:val="0"/>
        </w:rPr>
        <w:br/>
      </w:r>
      <w:r>
        <w:rPr>
          <w:b w:val="0"/>
          <w:i w:val="0"/>
        </w:rPr>
        <w:br/>
      </w:r>
      <w:r>
        <w:rPr>
          <w:b w:val="0"/>
          <w:i w:val="0"/>
        </w:rPr>
        <w:t>21/8/2013</w:t>
      </w:r>
      <w:r>
        <w:rPr>
          <w:b w:val="0"/>
          <w:i w:val="0"/>
        </w:rPr>
        <w:br/>
      </w:r>
      <w:r>
        <w:rPr>
          <w:b w:val="0"/>
          <w:i w:val="0"/>
        </w:rPr>
        <w:br/>
      </w:r>
      <w:r>
        <w:rPr>
          <w:b w:val="0"/>
          <w:i w:val="0"/>
        </w:rPr>
        <w:t>Ban hành Quy định bảo trì công trình xây dựng trên địa bàn tỉnh Bình Dương.</w:t>
      </w:r>
      <w:r>
        <w:rPr>
          <w:b w:val="0"/>
          <w:i w:val="0"/>
        </w:rPr>
        <w:br/>
      </w:r>
      <w:r>
        <w:rPr>
          <w:b w:val="0"/>
          <w:i w:val="0"/>
        </w:rPr>
        <w:br/>
      </w:r>
      <w:r>
        <w:rPr>
          <w:b w:val="0"/>
          <w:i w:val="0"/>
        </w:rPr>
        <w:t xml:space="preserve">Hết hiệu lực toàn bộ bởi Quyết định số 14/2018/QĐ-UBND ngày 18/5/2018 </w:t>
      </w:r>
      <w:r>
        <w:rPr>
          <w:b w:val="0"/>
          <w:i w:val="0"/>
        </w:rPr>
        <w:t>quy định về phân cấp trách nhiệm quản lý nhà nước về đầu tư xây dựng, chất lượng và bảo trì công trình xây dựng trên địa bàn tỉnh Bình Dương</w:t>
      </w:r>
      <w:r>
        <w:rPr>
          <w:b w:val="0"/>
          <w:i w:val="0"/>
        </w:rPr>
        <w:t>.</w:t>
      </w:r>
      <w:r>
        <w:rPr>
          <w:b w:val="0"/>
          <w:i w:val="0"/>
        </w:rPr>
        <w:br/>
      </w:r>
      <w:r>
        <w:rPr>
          <w:b w:val="0"/>
          <w:i w:val="0"/>
        </w:rPr>
        <w:br/>
      </w:r>
      <w:r>
        <w:rPr>
          <w:b w:val="0"/>
          <w:i w:val="0"/>
        </w:rPr>
        <w:t>01/6/2018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10/2014/QĐ-UBND</w:t>
      </w:r>
      <w:r>
        <w:rPr>
          <w:b w:val="0"/>
          <w:i w:val="0"/>
        </w:rPr>
        <w:br/>
      </w:r>
      <w:r>
        <w:rPr>
          <w:b w:val="0"/>
          <w:i w:val="0"/>
        </w:rPr>
        <w:br/>
      </w:r>
      <w:r>
        <w:rPr>
          <w:b w:val="0"/>
          <w:i w:val="0"/>
        </w:rPr>
        <w:t>07/4/2014</w:t>
      </w:r>
      <w:r>
        <w:rPr>
          <w:b w:val="0"/>
          <w:i w:val="0"/>
        </w:rPr>
        <w:br/>
      </w:r>
      <w:r>
        <w:rPr>
          <w:b w:val="0"/>
          <w:i w:val="0"/>
        </w:rPr>
        <w:br/>
      </w:r>
      <w:r>
        <w:rPr>
          <w:b w:val="0"/>
          <w:i w:val="0"/>
        </w:rPr>
        <w:t>Về trách nhiệm quản lý chất lượng công trình xây dựng trên địa bàn tỉnh Bình Dương</w:t>
      </w:r>
      <w:r>
        <w:rPr>
          <w:b w:val="0"/>
          <w:i w:val="0"/>
        </w:rPr>
        <w:t>.</w:t>
      </w:r>
      <w:r>
        <w:rPr>
          <w:b w:val="0"/>
          <w:i w:val="0"/>
        </w:rPr>
        <w:br/>
      </w:r>
      <w:r>
        <w:rPr>
          <w:b w:val="0"/>
          <w:i w:val="0"/>
        </w:rPr>
        <w:br/>
      </w:r>
      <w:r>
        <w:rPr>
          <w:b w:val="0"/>
          <w:i w:val="0"/>
        </w:rPr>
        <w:t xml:space="preserve">Hết hiệu lực toàn bộ bởi Quyết định số 14/2018/QĐ-UBND ngày 18/5/2018 </w:t>
      </w:r>
      <w:r>
        <w:rPr>
          <w:b w:val="0"/>
          <w:i w:val="0"/>
        </w:rPr>
        <w:t>quy định về phân cấp trách nhiệm quản lý nhà nước về đầu tư xây dựng, chất lượng và bảo trì công trình xây dựng trên địa bàn tỉnh Bình Dương</w:t>
      </w:r>
      <w:r>
        <w:rPr>
          <w:b w:val="0"/>
          <w:i w:val="0"/>
        </w:rPr>
        <w:t>.</w:t>
      </w:r>
      <w:r>
        <w:rPr>
          <w:b w:val="0"/>
          <w:i w:val="0"/>
        </w:rPr>
        <w:br/>
      </w:r>
      <w:r>
        <w:rPr>
          <w:b w:val="0"/>
          <w:i w:val="0"/>
        </w:rPr>
        <w:br/>
      </w:r>
      <w:r>
        <w:rPr>
          <w:b w:val="0"/>
          <w:i w:val="0"/>
        </w:rPr>
        <w:t>01/6/2018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w:t>
      </w:r>
      <w:r>
        <w:br/>
      </w:r>
      <w:r>
        <w:rPr>
          <w:b w:val="0"/>
          <w:i w:val="0"/>
        </w:rPr>
        <w:br/>
        <w:t xml:space="preserve">       0</w:t>
      </w:r>
      <w:r>
        <w:rPr>
          <w:b w:val="0"/>
          <w:i w:val="0"/>
        </w:rPr>
        <w:t>4/2002/CT-CT</w:t>
      </w:r>
      <w:r>
        <w:rPr>
          <w:b w:val="0"/>
          <w:i w:val="0"/>
        </w:rPr>
        <w:br/>
      </w:r>
      <w:r>
        <w:rPr>
          <w:b w:val="0"/>
          <w:i w:val="0"/>
        </w:rPr>
        <w:br/>
      </w:r>
      <w:r>
        <w:rPr>
          <w:b w:val="0"/>
          <w:i w:val="0"/>
        </w:rPr>
        <w:t>15/3/2002</w:t>
      </w:r>
      <w:r>
        <w:rPr>
          <w:b w:val="0"/>
          <w:i w:val="0"/>
        </w:rPr>
        <w:br/>
      </w:r>
      <w:r>
        <w:rPr>
          <w:b w:val="0"/>
          <w:i w:val="0"/>
        </w:rPr>
        <w:br/>
      </w:r>
      <w:r>
        <w:rPr>
          <w:b w:val="0"/>
          <w:i w:val="0"/>
        </w:rPr>
        <w:t>Về việc thực hiện dân chủ ở cơ sở trong công tác quản lý đầu tư và xây dựng.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w:t>
      </w:r>
      <w:r>
        <w:rPr>
          <w:b w:val="0"/>
          <w:i w:val="0"/>
        </w:rPr>
        <w:br/>
      </w:r>
      <w:r>
        <w:rPr>
          <w:b w:val="0"/>
          <w:i w:val="0"/>
        </w:rPr>
        <w:t>33/2002/CT-CT</w:t>
      </w:r>
      <w:r>
        <w:rPr>
          <w:b w:val="0"/>
          <w:i w:val="0"/>
        </w:rPr>
        <w:br/>
      </w:r>
      <w:r>
        <w:rPr>
          <w:b w:val="0"/>
          <w:i w:val="0"/>
        </w:rPr>
        <w:br/>
      </w:r>
      <w:r>
        <w:rPr>
          <w:b w:val="0"/>
          <w:i w:val="0"/>
        </w:rPr>
        <w:t>15/10/2002</w:t>
      </w:r>
      <w:r>
        <w:rPr>
          <w:b w:val="0"/>
          <w:i w:val="0"/>
        </w:rPr>
        <w:br/>
      </w:r>
      <w:r>
        <w:rPr>
          <w:b w:val="0"/>
          <w:i w:val="0"/>
        </w:rPr>
        <w:br/>
      </w:r>
      <w:r>
        <w:rPr>
          <w:b w:val="0"/>
          <w:i w:val="0"/>
        </w:rPr>
        <w:t>Về việc tăng cường quản lý xây dựng và sửa chữa nhà ở dọc theo các trục đường đang thi công.</w:t>
      </w:r>
      <w:r>
        <w:rPr>
          <w:b w:val="0"/>
          <w:i w:val="0"/>
        </w:rPr>
        <w:br/>
      </w:r>
      <w:r>
        <w:rPr>
          <w:b w:val="0"/>
          <w:i w:val="0"/>
        </w:rPr>
        <w:br/>
      </w:r>
      <w:r>
        <w:rPr>
          <w:b w:val="0"/>
          <w:i w:val="0"/>
        </w:rPr>
        <w:t xml:space="preserve">Hết hiệu lực toàn bộ bởi Quyết định số 2165/QĐ-UBND ngày 06/9/2014 </w:t>
      </w:r>
      <w:r>
        <w:rPr>
          <w:b w:val="0"/>
          <w:i w:val="0"/>
        </w:rPr>
        <w:t>bãi bỏ văn bản do Ủy ban nhân dân tỉnh, Chủ tịch Ủy ban nhân dân tỉnh Bình Dương ban hành từ năm 1997 đến năm 2013 không còn phù hợp với pháp luật hiện hành và tình hình thực tế của địa phương</w:t>
      </w:r>
      <w:r>
        <w:rPr>
          <w:b w:val="0"/>
          <w:i w:val="0"/>
        </w:rPr>
        <w:t>.</w:t>
      </w:r>
      <w:r>
        <w:rPr>
          <w:b w:val="0"/>
          <w:i w:val="0"/>
        </w:rPr>
        <w:br/>
      </w:r>
      <w:r>
        <w:rPr>
          <w:b w:val="0"/>
          <w:i w:val="0"/>
        </w:rPr>
        <w:br/>
      </w:r>
      <w:r>
        <w:rPr>
          <w:b w:val="0"/>
          <w:i w:val="0"/>
        </w:rPr>
        <w:t>06/9/2014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02/2007/CT-UBND</w:t>
      </w:r>
      <w:r>
        <w:rPr>
          <w:b w:val="0"/>
          <w:i w:val="0"/>
        </w:rPr>
        <w:br/>
      </w:r>
      <w:r>
        <w:rPr>
          <w:b w:val="0"/>
          <w:i w:val="0"/>
        </w:rPr>
        <w:br/>
      </w:r>
      <w:r>
        <w:rPr>
          <w:b w:val="0"/>
          <w:i w:val="0"/>
        </w:rPr>
        <w:t>19/01/2007</w:t>
      </w:r>
      <w:r>
        <w:rPr>
          <w:b w:val="0"/>
          <w:i w:val="0"/>
        </w:rPr>
        <w:br/>
      </w:r>
      <w:r>
        <w:rPr>
          <w:b w:val="0"/>
          <w:i w:val="0"/>
        </w:rPr>
        <w:br/>
      </w:r>
      <w:r>
        <w:rPr>
          <w:b w:val="0"/>
          <w:i w:val="0"/>
        </w:rPr>
        <w:t>Về việc tổ chức cấp chứng nhận quyền sở hữu nhà ở theo quy định của Luật sở hữu nhà ở trên địa bàn tỉnh Bình Dương.</w:t>
      </w:r>
      <w:r>
        <w:rPr>
          <w:b w:val="0"/>
          <w:i w:val="0"/>
        </w:rPr>
        <w:br/>
      </w:r>
      <w:r>
        <w:rPr>
          <w:b w:val="0"/>
          <w:i w:val="0"/>
        </w:rPr>
        <w:br/>
      </w:r>
      <w:r>
        <w:rPr>
          <w:b w:val="0"/>
          <w:i w:val="0"/>
        </w:rPr>
        <w:t xml:space="preserve">Hết hiệu lực toàn bộ bởi Quyết định số 2165/QĐ-UBND ngày 06/9/2014 </w:t>
      </w:r>
      <w:r>
        <w:rPr>
          <w:b w:val="0"/>
          <w:i w:val="0"/>
        </w:rPr>
        <w:t>bãi bỏ văn bản do Ủy ban nhân dân tỉnh, Chủ tịch Ủy ban nhân dân tỉnh Bình Dương ban hành từ năm 1997 đến năm 2013 không còn phù hợp với pháp luật hiện hành và tình hình thực tế của địa phương</w:t>
      </w:r>
      <w:r>
        <w:rPr>
          <w:b w:val="0"/>
          <w:i w:val="0"/>
        </w:rPr>
        <w:t>.</w:t>
      </w:r>
      <w:r>
        <w:rPr>
          <w:b w:val="0"/>
          <w:i w:val="0"/>
        </w:rPr>
        <w:br/>
      </w:r>
      <w:r>
        <w:rPr>
          <w:b w:val="0"/>
          <w:i w:val="0"/>
        </w:rPr>
        <w:br/>
      </w:r>
      <w:r>
        <w:rPr>
          <w:b w:val="0"/>
          <w:i w:val="0"/>
        </w:rPr>
        <w:t>06/9/2014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34/2007/CT-UBND</w:t>
      </w:r>
      <w:r>
        <w:rPr>
          <w:b w:val="0"/>
          <w:i w:val="0"/>
        </w:rPr>
        <w:br/>
      </w:r>
      <w:r>
        <w:rPr>
          <w:b w:val="0"/>
          <w:i w:val="0"/>
        </w:rPr>
        <w:br/>
      </w:r>
      <w:r>
        <w:rPr>
          <w:b w:val="0"/>
          <w:i w:val="0"/>
        </w:rPr>
        <w:t>29/10/2007</w:t>
      </w:r>
      <w:r>
        <w:rPr>
          <w:b w:val="0"/>
          <w:i w:val="0"/>
        </w:rPr>
        <w:br/>
      </w:r>
      <w:r>
        <w:rPr>
          <w:b w:val="0"/>
          <w:i w:val="0"/>
        </w:rPr>
        <w:br/>
      </w:r>
      <w:r>
        <w:rPr>
          <w:b w:val="0"/>
          <w:i w:val="0"/>
        </w:rPr>
        <w:t>Về việc  sắp xếp lại, xử lý nhà, đất thuộc sở hữu Nhà nước.</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04/2009/CT-UBND</w:t>
      </w:r>
      <w:r>
        <w:rPr>
          <w:b w:val="0"/>
          <w:i w:val="0"/>
        </w:rPr>
        <w:br/>
      </w:r>
      <w:r>
        <w:rPr>
          <w:b w:val="0"/>
          <w:i w:val="0"/>
        </w:rPr>
        <w:br/>
      </w:r>
      <w:r>
        <w:rPr>
          <w:b w:val="0"/>
          <w:i w:val="0"/>
        </w:rPr>
        <w:t>23/01/2009</w:t>
      </w:r>
      <w:r>
        <w:rPr>
          <w:b w:val="0"/>
          <w:i w:val="0"/>
        </w:rPr>
        <w:br/>
      </w:r>
      <w:r>
        <w:rPr>
          <w:b w:val="0"/>
          <w:i w:val="0"/>
        </w:rPr>
        <w:br/>
      </w:r>
      <w:r>
        <w:rPr>
          <w:b w:val="0"/>
          <w:i w:val="0"/>
        </w:rPr>
        <w:t>Về việc tăng cường công các lập, quản lý quy hoạch xây dựng, quản lý kiến trúc tại các đô thị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06/2009/CT-UBND</w:t>
      </w:r>
      <w:r>
        <w:rPr>
          <w:b w:val="0"/>
          <w:i w:val="0"/>
        </w:rPr>
        <w:br/>
      </w:r>
      <w:r>
        <w:rPr>
          <w:b w:val="0"/>
          <w:i w:val="0"/>
        </w:rPr>
        <w:br/>
      </w:r>
      <w:r>
        <w:rPr>
          <w:b w:val="0"/>
          <w:i w:val="0"/>
        </w:rPr>
        <w:t>11/3/2009</w:t>
      </w:r>
      <w:r>
        <w:rPr>
          <w:b w:val="0"/>
          <w:i w:val="0"/>
        </w:rPr>
        <w:br/>
      </w:r>
      <w:r>
        <w:rPr>
          <w:b w:val="0"/>
          <w:i w:val="0"/>
        </w:rPr>
        <w:br/>
      </w:r>
      <w:r>
        <w:rPr>
          <w:b w:val="0"/>
          <w:i w:val="0"/>
        </w:rPr>
        <w:t>Về việc tổ chức thực hiện Nghị định 153/2007/NĐ-CP ngày 15/10/2007 của Chính phủ quy định chi tiết và hướng dẫn thi hành Luật Kinh doanh bất động sản.</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05/2011/CT-UBND</w:t>
      </w:r>
      <w:r>
        <w:rPr>
          <w:b w:val="0"/>
          <w:i w:val="0"/>
        </w:rPr>
        <w:br/>
      </w:r>
      <w:r>
        <w:rPr>
          <w:b w:val="0"/>
          <w:i w:val="0"/>
        </w:rPr>
        <w:br/>
      </w:r>
      <w:r>
        <w:rPr>
          <w:b w:val="0"/>
          <w:i w:val="0"/>
        </w:rPr>
        <w:t>09/9/2011</w:t>
      </w:r>
      <w:r>
        <w:rPr>
          <w:b w:val="0"/>
          <w:i w:val="0"/>
        </w:rPr>
        <w:br/>
      </w:r>
      <w:r>
        <w:rPr>
          <w:b w:val="0"/>
          <w:i w:val="0"/>
        </w:rPr>
        <w:br/>
      </w:r>
      <w:r>
        <w:rPr>
          <w:b w:val="0"/>
          <w:i w:val="0"/>
        </w:rPr>
        <w:t>Về việc tổ chức thực hiện Nghị định 71/2010/NĐ-CP ngày 26/3/2010 của Chính phủ quy định chi tiết và hướng dẫn thi hành Luật Nhà ở trên địa bàn tỉnh.</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06/2011/CT-UBND</w:t>
      </w:r>
      <w:r>
        <w:rPr>
          <w:b w:val="0"/>
          <w:i w:val="0"/>
        </w:rPr>
        <w:br/>
      </w:r>
      <w:r>
        <w:rPr>
          <w:b w:val="0"/>
          <w:i w:val="0"/>
        </w:rPr>
        <w:br/>
      </w:r>
      <w:r>
        <w:rPr>
          <w:b w:val="0"/>
          <w:i w:val="0"/>
        </w:rPr>
        <w:t>07/11/2011</w:t>
      </w:r>
      <w:r>
        <w:rPr>
          <w:b w:val="0"/>
          <w:i w:val="0"/>
        </w:rPr>
        <w:br/>
      </w:r>
      <w:r>
        <w:rPr>
          <w:b w:val="0"/>
          <w:i w:val="0"/>
        </w:rPr>
        <w:br/>
      </w:r>
      <w:r>
        <w:rPr>
          <w:b w:val="0"/>
          <w:i w:val="0"/>
        </w:rPr>
        <w:t>Về việc tăng cường thực hiện các quy định đảm bảo an toàn – vệ sinh lao động và phòng chống cháy nổ trong ngành xây dựng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05/2013/CT-UBND</w:t>
      </w:r>
      <w:r>
        <w:rPr>
          <w:b w:val="0"/>
          <w:i w:val="0"/>
        </w:rPr>
        <w:br/>
      </w:r>
      <w:r>
        <w:rPr>
          <w:b w:val="0"/>
          <w:i w:val="0"/>
        </w:rPr>
        <w:br/>
      </w:r>
      <w:r>
        <w:rPr>
          <w:b w:val="0"/>
          <w:i w:val="0"/>
        </w:rPr>
        <w:t>29/8/2013</w:t>
      </w:r>
      <w:r>
        <w:rPr>
          <w:b w:val="0"/>
          <w:i w:val="0"/>
        </w:rPr>
        <w:br/>
      </w:r>
      <w:r>
        <w:rPr>
          <w:b w:val="0"/>
          <w:i w:val="0"/>
        </w:rPr>
        <w:br/>
      </w:r>
      <w:r>
        <w:rPr>
          <w:b w:val="0"/>
          <w:i w:val="0"/>
        </w:rPr>
        <w:t>Về việc tăng cường sử dụng vật liệu xây không nung và hạn chế sản xuất gạch đất sét nung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i w:val="0"/>
        </w:rPr>
        <w:t>LĨNH VỰC ĐẤT ĐAI, TÀI NGUYÊN VÀ MÔI TRƯỜNG</w:t>
      </w:r>
      <w:r>
        <w:rPr>
          <w:b w:val="0"/>
          <w:i w:val="0"/>
        </w:rPr>
        <w:br/>
      </w:r>
      <w:r>
        <w:rPr>
          <w:b w:val="0"/>
          <w:i w:val="0"/>
        </w:rPr>
        <w:br/>
      </w:r>
      <w:r>
        <w:rPr>
          <w:b/>
          <w:i w:val="0"/>
        </w:rPr>
        <w:t>(THUỘC CHỨC NĂNG QUẢN LÝ CỦA SỞ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w:t>
      </w:r>
      <w:r>
        <w:rPr>
          <w:b w:val="0"/>
          <w:i w:val="0"/>
        </w:rPr>
        <w:br/>
      </w:r>
      <w:r>
        <w:rPr>
          <w:b w:val="0"/>
          <w:i w:val="0"/>
        </w:rPr>
        <w:t>07/2007/ND-HĐND7</w:t>
      </w:r>
      <w:r>
        <w:rPr>
          <w:b w:val="0"/>
          <w:i w:val="0"/>
        </w:rPr>
        <w:br/>
      </w:r>
      <w:r>
        <w:rPr>
          <w:b w:val="0"/>
          <w:i w:val="0"/>
        </w:rPr>
        <w:br/>
      </w:r>
      <w:r>
        <w:rPr>
          <w:b w:val="0"/>
          <w:i w:val="0"/>
        </w:rPr>
        <w:t>20/7/2007</w:t>
      </w:r>
      <w:r>
        <w:rPr>
          <w:b w:val="0"/>
          <w:i w:val="0"/>
        </w:rPr>
        <w:br/>
      </w:r>
      <w:r>
        <w:rPr>
          <w:b w:val="0"/>
          <w:i w:val="0"/>
        </w:rPr>
        <w:br/>
      </w:r>
      <w:r>
        <w:rPr>
          <w:b w:val="0"/>
          <w:i w:val="0"/>
        </w:rPr>
        <w:t>Về chế độ thu nộp, quản lý và sử dụng một số loại phí, lệ phí thuộc ngành tài nguyên và môi trường.</w:t>
      </w:r>
      <w:r>
        <w:rPr>
          <w:b w:val="0"/>
          <w:i w:val="0"/>
        </w:rPr>
        <w:br/>
      </w:r>
      <w:r>
        <w:rPr>
          <w:b w:val="0"/>
          <w:i w:val="0"/>
        </w:rPr>
        <w:br/>
      </w:r>
      <w:r>
        <w:rPr>
          <w:b w:val="0"/>
          <w:i w:val="0"/>
        </w:rPr>
        <w:t>Hết hiệu lực toàn bộ bởi Nghị quyết số 40/2014/NQ-HĐND8 ngày 10/12/2014 về chế độ thu, nộp, quản lý và sử dụng một số loại phí, lệ phí trong lĩnh vực tài nguyên nước trên địa bàn tỉnh Bình Dương.</w:t>
      </w:r>
      <w:r>
        <w:rPr>
          <w:b w:val="0"/>
          <w:i w:val="0"/>
        </w:rPr>
        <w:br/>
      </w:r>
      <w:r>
        <w:rPr>
          <w:b w:val="0"/>
          <w:i w:val="0"/>
        </w:rPr>
        <w:br/>
      </w:r>
      <w:r>
        <w:rPr>
          <w:b w:val="0"/>
          <w:i w:val="0"/>
        </w:rPr>
        <w:t>10/12/2014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14/2008/NQ-HĐND7</w:t>
      </w:r>
      <w:r>
        <w:rPr>
          <w:b w:val="0"/>
          <w:i w:val="0"/>
        </w:rPr>
        <w:br/>
      </w:r>
      <w:r>
        <w:rPr>
          <w:b w:val="0"/>
          <w:i w:val="0"/>
        </w:rPr>
        <w:br/>
      </w:r>
      <w:r>
        <w:rPr>
          <w:b w:val="0"/>
          <w:i w:val="0"/>
        </w:rPr>
        <w:t>22/7/2008</w:t>
      </w:r>
      <w:r>
        <w:rPr>
          <w:b w:val="0"/>
          <w:i w:val="0"/>
        </w:rPr>
        <w:br/>
      </w:r>
      <w:r>
        <w:rPr>
          <w:b w:val="0"/>
          <w:i w:val="0"/>
        </w:rPr>
        <w:br/>
      </w:r>
      <w:r>
        <w:rPr>
          <w:b w:val="0"/>
          <w:i w:val="0"/>
        </w:rPr>
        <w:t>Chế độ thu, nộp, quản lý và sử dụng phí khai thác và sử dụng tài liệu đất đai trên địa bàn tỉnh Bình Dương.</w:t>
      </w:r>
      <w:r>
        <w:rPr>
          <w:b w:val="0"/>
          <w:i w:val="0"/>
        </w:rPr>
        <w:br/>
      </w:r>
      <w:r>
        <w:rPr>
          <w:b w:val="0"/>
          <w:i w:val="0"/>
        </w:rPr>
        <w:br/>
      </w:r>
      <w:r>
        <w:rPr>
          <w:b w:val="0"/>
          <w:i w:val="0"/>
        </w:rPr>
        <w:t xml:space="preserve">Hết hiệu lực toàn bộ bởi Nghị quyết số 41/2014/NQ-HĐND8 ngày 10/12/2014 </w:t>
      </w:r>
      <w:r>
        <w:rPr>
          <w:b w:val="0"/>
          <w:i w:val="0"/>
        </w:rPr>
        <w:t>về chế độ thu, nộp, quản lý và sử dụng phí khai thác, sử dụng tài liệu đất đai trên địa bàn tỉnh Bình Dương</w:t>
      </w:r>
      <w:r>
        <w:rPr>
          <w:b w:val="0"/>
          <w:i w:val="0"/>
        </w:rPr>
        <w:t>.</w:t>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15/2008/NQ-HĐND7</w:t>
      </w:r>
      <w:r>
        <w:rPr>
          <w:b w:val="0"/>
          <w:i w:val="0"/>
        </w:rPr>
        <w:br/>
      </w:r>
      <w:r>
        <w:rPr>
          <w:b w:val="0"/>
          <w:i w:val="0"/>
        </w:rPr>
        <w:br/>
      </w:r>
      <w:r>
        <w:rPr>
          <w:b w:val="0"/>
          <w:i w:val="0"/>
        </w:rPr>
        <w:t>22/7/2008</w:t>
      </w:r>
      <w:r>
        <w:rPr>
          <w:b w:val="0"/>
          <w:i w:val="0"/>
        </w:rPr>
        <w:br/>
      </w:r>
      <w:r>
        <w:rPr>
          <w:b w:val="0"/>
          <w:i w:val="0"/>
        </w:rPr>
        <w:br/>
      </w:r>
      <w:r>
        <w:rPr>
          <w:b w:val="0"/>
          <w:i w:val="0"/>
        </w:rPr>
        <w:t>Về chế độ thu, nộp, quản lý và sử dụng phí thẩm định báo cáo đánh giá tác động môi trường trên địa bàn tỉnh Bình Dương.</w:t>
      </w:r>
      <w:r>
        <w:rPr>
          <w:b w:val="0"/>
          <w:i w:val="0"/>
        </w:rPr>
        <w:br/>
      </w:r>
      <w:r>
        <w:rPr>
          <w:b w:val="0"/>
          <w:i w:val="0"/>
        </w:rPr>
        <w:br/>
      </w:r>
      <w:r>
        <w:rPr>
          <w:b w:val="0"/>
          <w:i w:val="0"/>
        </w:rPr>
        <w:t xml:space="preserve">Hết hiệu lực toàn bộ bởi Nghị quyết số 39/2014/NQ-HĐND8  ngày 10/12/2014 </w:t>
      </w:r>
      <w:r>
        <w:rPr>
          <w:b w:val="0"/>
          <w:i w:val="0"/>
        </w:rPr>
        <w:t>về chế độ thu, nộp, quản lý và sử dụng phí thẩm định báo cáo đánh giá tác động môi trường trên địa bàn tỉnh Bình Dương</w:t>
      </w:r>
      <w:r>
        <w:rPr>
          <w:b w:val="0"/>
          <w:i w:val="0"/>
        </w:rPr>
        <w:t>.</w:t>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33/2010/NQ-HĐND7</w:t>
      </w:r>
      <w:r>
        <w:rPr>
          <w:b w:val="0"/>
          <w:i w:val="0"/>
        </w:rPr>
        <w:br/>
      </w:r>
      <w:r>
        <w:rPr>
          <w:b w:val="0"/>
          <w:i w:val="0"/>
        </w:rPr>
        <w:br/>
      </w:r>
      <w:r>
        <w:rPr>
          <w:b w:val="0"/>
          <w:i w:val="0"/>
        </w:rPr>
        <w:t>10/12/2010</w:t>
      </w:r>
      <w:r>
        <w:rPr>
          <w:b w:val="0"/>
          <w:i w:val="0"/>
        </w:rPr>
        <w:br/>
      </w:r>
      <w:r>
        <w:rPr>
          <w:b w:val="0"/>
          <w:i w:val="0"/>
        </w:rPr>
        <w:br/>
      </w:r>
      <w:r>
        <w:rPr>
          <w:b w:val="0"/>
          <w:i w:val="0"/>
        </w:rPr>
        <w:t>Kế hoạch bảo vệ môi trường tỉnh Bình Dương giai đoạn 2011 – 2015.</w:t>
      </w:r>
      <w:r>
        <w:rPr>
          <w:b w:val="0"/>
          <w:i w:val="0"/>
        </w:rPr>
        <w:br/>
      </w:r>
      <w:r>
        <w:rPr>
          <w:b w:val="0"/>
          <w:i w:val="0"/>
        </w:rPr>
        <w:br/>
      </w:r>
      <w:r>
        <w:rPr>
          <w:b w:val="0"/>
          <w:i w:val="0"/>
        </w:rPr>
        <w:t>Hết hiệu lực theo thời gian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34/2010/NQ-HĐND7</w:t>
      </w:r>
      <w:r>
        <w:rPr>
          <w:b w:val="0"/>
          <w:i w:val="0"/>
        </w:rPr>
        <w:br/>
      </w:r>
      <w:r>
        <w:rPr>
          <w:b w:val="0"/>
          <w:i w:val="0"/>
        </w:rPr>
        <w:br/>
      </w:r>
      <w:r>
        <w:rPr>
          <w:b w:val="0"/>
          <w:i w:val="0"/>
        </w:rPr>
        <w:t>10/12/2010</w:t>
      </w:r>
      <w:r>
        <w:rPr>
          <w:b w:val="0"/>
          <w:i w:val="0"/>
        </w:rPr>
        <w:br/>
      </w:r>
      <w:r>
        <w:rPr>
          <w:b w:val="0"/>
          <w:i w:val="0"/>
        </w:rPr>
        <w:br/>
      </w:r>
      <w:r>
        <w:rPr>
          <w:b w:val="0"/>
          <w:i w:val="0"/>
        </w:rPr>
        <w:t>Lệ phí cấp giấy chứng nhận quyền sử dụng đất, quyền sở hữu nhà ở và tài sản khác gắn liền với đất trên địa bàn tỉnh Bình Dương.</w:t>
      </w:r>
      <w:r>
        <w:rPr>
          <w:b w:val="0"/>
          <w:i w:val="0"/>
        </w:rPr>
        <w:br/>
      </w:r>
      <w:r>
        <w:rPr>
          <w:b w:val="0"/>
          <w:i w:val="0"/>
        </w:rPr>
        <w:br/>
      </w:r>
      <w:r>
        <w:rPr>
          <w:b w:val="0"/>
          <w:i w:val="0"/>
        </w:rPr>
        <w:t>Hết hiệu lực toàn bộ bởi Nghị quyết số 42/2014/NQ-HĐND8 ngày 10/12/2014 về chế độ thu, nộp, quản lý và sử dụng lệ phí cấp Giấy chứng nhận quyền sử dụng đất, quyền sở hữu nhà ở và tài sản khác gắn liền với đất; lệ phí chứng nhận đăng ký biến động về đất đai trên địa bàn tỉnh Bình Dương.</w:t>
      </w:r>
      <w:r>
        <w:rPr>
          <w:b w:val="0"/>
          <w:i w:val="0"/>
        </w:rPr>
        <w:br/>
      </w:r>
      <w:r>
        <w:rPr>
          <w:b w:val="0"/>
          <w:i w:val="0"/>
        </w:rPr>
        <w:br/>
      </w:r>
      <w:r>
        <w:rPr>
          <w:b w:val="0"/>
          <w:i w:val="0"/>
        </w:rPr>
        <w:t>20/12/2014</w:t>
      </w:r>
      <w:r>
        <w:br/>
      </w:r>
      <w:r>
        <w:rPr>
          <w:b w:val="0"/>
          <w:i w:val="0"/>
        </w:rPr>
        <w:b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36/2010/NQ-HĐND7</w:t>
      </w:r>
      <w:r>
        <w:rPr>
          <w:b w:val="0"/>
          <w:i w:val="0"/>
        </w:rPr>
        <w:br/>
      </w:r>
      <w:r>
        <w:rPr>
          <w:b w:val="0"/>
          <w:i w:val="0"/>
        </w:rPr>
        <w:br/>
      </w:r>
      <w:r>
        <w:rPr>
          <w:b w:val="0"/>
          <w:i w:val="0"/>
        </w:rPr>
        <w:t>10/12/2010</w:t>
      </w:r>
      <w:r>
        <w:rPr>
          <w:b w:val="0"/>
          <w:i w:val="0"/>
        </w:rPr>
        <w:br/>
      </w:r>
      <w:r>
        <w:rPr>
          <w:b w:val="0"/>
          <w:i w:val="0"/>
        </w:rPr>
        <w:br/>
      </w:r>
      <w:r>
        <w:rPr>
          <w:b w:val="0"/>
          <w:i w:val="0"/>
        </w:rPr>
        <w:t>Chế độ miễn, giảm tiền sử dụng đất, tiền thuê đất đối với các cơ sở thực hiện xã hội hóa trên địa bàn tỉnh Bình Dương.</w:t>
      </w:r>
      <w:r>
        <w:rPr>
          <w:b w:val="0"/>
          <w:i w:val="0"/>
        </w:rPr>
        <w:br/>
      </w:r>
      <w:r>
        <w:rPr>
          <w:b w:val="0"/>
          <w:i w:val="0"/>
        </w:rPr>
        <w:br/>
      </w:r>
      <w:r>
        <w:rPr>
          <w:b w:val="0"/>
          <w:i w:val="0"/>
        </w:rPr>
        <w:t xml:space="preserve"> Hết hiệu lực toàn bộ bởi Nghị quyết số 50/NQ-HĐND8 ngày 11/12/2015</w:t>
      </w:r>
      <w:r>
        <w:rPr>
          <w:b w:val="0"/>
          <w:i w:val="0"/>
        </w:rPr>
        <w:t xml:space="preserve"> </w:t>
      </w:r>
      <w:r>
        <w:rPr>
          <w:b w:val="0"/>
          <w:i w:val="0"/>
        </w:rPr>
        <w:t>bãi bỏ Nghị quyết36/2010/NQ-HĐND7 về chế độ miễn, giảm tiền sử dụng đất, tiền thuê đất đối với cơ sở thực hiện xã hội hóa trên địa bàn tỉnh Bình Dương</w:t>
      </w:r>
      <w:r>
        <w:rPr>
          <w:b w:val="0"/>
          <w:i w:val="0"/>
        </w:rPr>
        <w:t>.</w:t>
      </w:r>
      <w:r>
        <w:rPr>
          <w:b w:val="0"/>
          <w:i w:val="0"/>
        </w:rPr>
        <w:br/>
      </w:r>
      <w:r>
        <w:rPr>
          <w:b w:val="0"/>
          <w:i w:val="0"/>
        </w:rPr>
        <w:br/>
      </w:r>
      <w:r>
        <w:rPr>
          <w:b w:val="0"/>
          <w:i w:val="0"/>
        </w:rPr>
        <w:t>10/12/2015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39/2011/NQ-HĐND8</w:t>
      </w:r>
      <w:r>
        <w:rPr>
          <w:b w:val="0"/>
          <w:i w:val="0"/>
        </w:rPr>
        <w:br/>
      </w:r>
      <w:r>
        <w:rPr>
          <w:b w:val="0"/>
          <w:i w:val="0"/>
        </w:rPr>
        <w:br/>
      </w:r>
      <w:r>
        <w:rPr>
          <w:b w:val="0"/>
          <w:i w:val="0"/>
        </w:rPr>
        <w:t>08/8/2011</w:t>
      </w:r>
      <w:r>
        <w:rPr>
          <w:b w:val="0"/>
          <w:i w:val="0"/>
        </w:rPr>
        <w:br/>
      </w:r>
      <w:r>
        <w:rPr>
          <w:b w:val="0"/>
          <w:i w:val="0"/>
        </w:rPr>
        <w:br/>
      </w:r>
      <w:r>
        <w:rPr>
          <w:b w:val="0"/>
          <w:i w:val="0"/>
        </w:rPr>
        <w:t>Về chế độ thu, nộp, quản lý, sử dụng phí thẩm định cấp quyền sử dụng đất trên địa bàn tỉnh Bình Dương.</w:t>
      </w:r>
      <w:r>
        <w:rPr>
          <w:b w:val="0"/>
          <w:i w:val="0"/>
        </w:rPr>
        <w:br/>
      </w:r>
      <w:r>
        <w:rPr>
          <w:b w:val="0"/>
          <w:i w:val="0"/>
        </w:rPr>
        <w:br/>
      </w:r>
      <w:r>
        <w:rPr>
          <w:b w:val="0"/>
          <w:i w:val="0"/>
        </w:rPr>
        <w:t>Hết hiệu lực toàn bộ bởi Nghị quyết số 38/2014/NQ-HĐND8 ngày 10/12/2014 về chế độ thu, nộp, quản lý và sử dụng phí thẩm định cấp quyền sử dụng đất trên địa bàn tỉnh Bình Dương.</w:t>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56/2011/NQ-HĐND8</w:t>
      </w:r>
      <w:r>
        <w:rPr>
          <w:b w:val="0"/>
          <w:i w:val="0"/>
        </w:rPr>
        <w:br/>
      </w:r>
      <w:r>
        <w:rPr>
          <w:b w:val="0"/>
          <w:i w:val="0"/>
        </w:rPr>
        <w:br/>
      </w:r>
      <w:r>
        <w:rPr>
          <w:b w:val="0"/>
          <w:i w:val="0"/>
        </w:rPr>
        <w:t>09/12/2011</w:t>
      </w:r>
      <w:r>
        <w:rPr>
          <w:b w:val="0"/>
          <w:i w:val="0"/>
        </w:rPr>
        <w:br/>
      </w:r>
      <w:r>
        <w:rPr>
          <w:b w:val="0"/>
          <w:i w:val="0"/>
        </w:rPr>
        <w:br/>
      </w:r>
      <w:r>
        <w:rPr>
          <w:b w:val="0"/>
          <w:i w:val="0"/>
        </w:rPr>
        <w:t>Về lệ phí đăng ký giao dịch bảo đảm, phí cung cấp thông tin về giao dịch bảo đảm trên địa bàn tỉnh Bình Dương.</w:t>
      </w:r>
      <w:r>
        <w:rPr>
          <w:b w:val="0"/>
          <w:i w:val="0"/>
        </w:rPr>
        <w:br/>
      </w:r>
      <w:r>
        <w:rPr>
          <w:b w:val="0"/>
          <w:i w:val="0"/>
        </w:rPr>
        <w:br/>
      </w:r>
      <w:r>
        <w:rPr>
          <w:b w:val="0"/>
          <w:i w:val="0"/>
        </w:rPr>
        <w:t xml:space="preserve"> Hết hiệu lực toàn bộ bởi Nghị quyết số 67/2016/NQ-HĐND9 ngày 16/12/2016</w:t>
      </w:r>
      <w:r>
        <w:rPr>
          <w:b w:val="0"/>
          <w:i w:val="0"/>
        </w:rPr>
        <w:t xml:space="preserve"> về chế độ thu, nộp, quản lý và sử dụng phí đăng ký giao dịch bảo đảm và phí cung cấp thông tin về giao dịch bảo đảm bằng quyền sử dụng đất, tài sản gắn liền với đất trên địa bàn tỉnh Bình Dương.</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w:t>
      </w:r>
      <w:r>
        <w:rPr>
          <w:b w:val="0"/>
          <w:i w:val="0"/>
        </w:rPr>
        <w:br/>
      </w:r>
      <w:r>
        <w:rPr>
          <w:b w:val="0"/>
          <w:i w:val="0"/>
        </w:rPr>
        <w:t>12/2012/NQ-HĐND8</w:t>
      </w:r>
      <w:r>
        <w:rPr>
          <w:b w:val="0"/>
          <w:i w:val="0"/>
        </w:rPr>
        <w:br/>
      </w:r>
      <w:r>
        <w:rPr>
          <w:b w:val="0"/>
          <w:i w:val="0"/>
        </w:rPr>
        <w:br/>
      </w:r>
      <w:r>
        <w:rPr>
          <w:b w:val="0"/>
          <w:i w:val="0"/>
        </w:rPr>
        <w:t>18/7/2012</w:t>
      </w:r>
      <w:r>
        <w:rPr>
          <w:b w:val="0"/>
          <w:i w:val="0"/>
        </w:rPr>
        <w:br/>
      </w:r>
      <w:r>
        <w:rPr>
          <w:b w:val="0"/>
          <w:i w:val="0"/>
        </w:rPr>
        <w:br/>
      </w:r>
      <w:r>
        <w:rPr>
          <w:b w:val="0"/>
          <w:i w:val="0"/>
        </w:rPr>
        <w:t>Về phí bảo vệ môi trường đối với khai thác khoáng sản trên địa bàn tỉnh Bình Dương.</w:t>
      </w:r>
      <w:r>
        <w:rPr>
          <w:b w:val="0"/>
          <w:i w:val="0"/>
        </w:rPr>
        <w:br/>
      </w:r>
      <w:r>
        <w:rPr>
          <w:b w:val="0"/>
          <w:i w:val="0"/>
        </w:rPr>
        <w:br/>
      </w:r>
      <w:r>
        <w:rPr>
          <w:b w:val="0"/>
          <w:i w:val="0"/>
        </w:rPr>
        <w:t>Hết hiệu lực toàn bộ bởi Nghị quyết số 33/2016/NQ-HĐND9 ngày 12/8/2016 về phí bảo vệ môi trường đối với khai thác khoáng sản trên địa bàn tỉnh Bình Dương.</w:t>
      </w:r>
      <w:r>
        <w:rPr>
          <w:b w:val="0"/>
          <w:i w:val="0"/>
        </w:rPr>
        <w:br/>
      </w:r>
      <w:r>
        <w:rPr>
          <w:b w:val="0"/>
          <w:i w:val="0"/>
        </w:rPr>
        <w:br/>
      </w:r>
      <w:r>
        <w:br/>
      </w:r>
      <w:r>
        <w:rPr>
          <w:b w:val="0"/>
          <w:i w:val="0"/>
        </w:rPr>
        <w:br/>
        <w:t xml:space="preserve">       22/8/2016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21/2012/NQ-HĐND8</w:t>
      </w:r>
      <w:r>
        <w:rPr>
          <w:b w:val="0"/>
          <w:i w:val="0"/>
        </w:rPr>
        <w:br/>
      </w:r>
      <w:r>
        <w:rPr>
          <w:b w:val="0"/>
          <w:i w:val="0"/>
        </w:rPr>
        <w:br/>
      </w:r>
      <w:r>
        <w:rPr>
          <w:b w:val="0"/>
          <w:i w:val="0"/>
        </w:rPr>
        <w:t>03/10/2012</w:t>
      </w:r>
      <w:r>
        <w:rPr>
          <w:b w:val="0"/>
          <w:i w:val="0"/>
        </w:rPr>
        <w:br/>
      </w:r>
      <w:r>
        <w:rPr>
          <w:b w:val="0"/>
          <w:i w:val="0"/>
        </w:rPr>
        <w:br/>
      </w:r>
      <w:r>
        <w:rPr>
          <w:b w:val="0"/>
          <w:i w:val="0"/>
        </w:rPr>
        <w:t>Quy định nhiệm vụ chi bảo vệ môi trường trên địa bàn tỉnh Bình Dương</w:t>
      </w:r>
      <w:r>
        <w:rPr>
          <w:b w:val="0"/>
          <w:i w:val="0"/>
        </w:rPr>
        <w:t>.</w:t>
      </w:r>
      <w:r>
        <w:rPr>
          <w:b w:val="0"/>
          <w:i w:val="0"/>
        </w:rPr>
        <w:br/>
      </w:r>
      <w:r>
        <w:rPr>
          <w:b w:val="0"/>
          <w:i w:val="0"/>
        </w:rPr>
        <w:br/>
      </w:r>
      <w:r>
        <w:rPr>
          <w:b w:val="0"/>
          <w:i w:val="0"/>
        </w:rPr>
        <w:t>Hết hiệu lực toàn bộ bởi Nghị quyết số 02/2017/NQ-HĐND ngày 20/7/2017 về Ban hành quy định nhiệm vụ chi bảo vệ môi trường trên địa bàn tỉnh Bình Dương.</w:t>
      </w:r>
      <w:r>
        <w:rPr>
          <w:b w:val="0"/>
          <w:i w:val="0"/>
        </w:rPr>
        <w:br/>
      </w:r>
      <w:r>
        <w:rPr>
          <w:b w:val="0"/>
          <w:i w:val="0"/>
        </w:rPr>
        <w:br/>
      </w:r>
      <w:r>
        <w:rPr>
          <w:b w:val="0"/>
          <w:i w:val="0"/>
        </w:rPr>
        <w:t>01/9/2017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w:t>
      </w:r>
      <w:r>
        <w:rPr>
          <w:b w:val="0"/>
          <w:i w:val="0"/>
        </w:rPr>
        <w:br/>
      </w:r>
      <w:r>
        <w:rPr>
          <w:b w:val="0"/>
          <w:i w:val="0"/>
        </w:rPr>
        <w:t>16/2013/NQ-HĐND8</w:t>
      </w:r>
      <w:r>
        <w:rPr>
          <w:b w:val="0"/>
          <w:i w:val="0"/>
        </w:rPr>
        <w:br/>
      </w:r>
      <w:r>
        <w:rPr>
          <w:b w:val="0"/>
          <w:i w:val="0"/>
        </w:rPr>
        <w:br/>
      </w:r>
      <w:r>
        <w:rPr>
          <w:b w:val="0"/>
          <w:i w:val="0"/>
        </w:rPr>
        <w:t>09/12/2013</w:t>
      </w:r>
      <w:r>
        <w:rPr>
          <w:b w:val="0"/>
          <w:i w:val="0"/>
        </w:rPr>
        <w:br/>
      </w:r>
      <w:r>
        <w:rPr>
          <w:b w:val="0"/>
          <w:i w:val="0"/>
        </w:rPr>
        <w:br/>
      </w:r>
      <w:r>
        <w:rPr>
          <w:b w:val="0"/>
          <w:i w:val="0"/>
        </w:rPr>
        <w:t>Về bảng giá các loại đất năm 2014 trên địa bàn tỉnh Bình Dương.</w:t>
      </w:r>
      <w:r>
        <w:rPr>
          <w:b w:val="0"/>
          <w:i w:val="0"/>
        </w:rPr>
        <w:br/>
      </w:r>
      <w:r>
        <w:rPr>
          <w:b w:val="0"/>
          <w:i w:val="0"/>
        </w:rPr>
        <w:br/>
      </w:r>
      <w:r>
        <w:rPr>
          <w:b w:val="0"/>
          <w:i w:val="0"/>
        </w:rPr>
        <w:t>Hết hiệu lực theo thời gian</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38/2014/NQ-HĐND8</w:t>
      </w:r>
      <w:r>
        <w:rPr>
          <w:b w:val="0"/>
          <w:i w:val="0"/>
        </w:rPr>
        <w:br/>
      </w:r>
      <w:r>
        <w:rPr>
          <w:b w:val="0"/>
          <w:i w:val="0"/>
        </w:rPr>
        <w:br/>
      </w:r>
      <w:r>
        <w:rPr>
          <w:b w:val="0"/>
          <w:i w:val="0"/>
        </w:rPr>
        <w:t>10/12/2014</w:t>
      </w:r>
      <w:r>
        <w:rPr>
          <w:b w:val="0"/>
          <w:i w:val="0"/>
        </w:rPr>
        <w:br/>
      </w:r>
      <w:r>
        <w:rPr>
          <w:b w:val="0"/>
          <w:i w:val="0"/>
        </w:rPr>
        <w:br/>
      </w:r>
      <w:r>
        <w:rPr>
          <w:b w:val="0"/>
          <w:i w:val="0"/>
        </w:rPr>
        <w:t xml:space="preserve"> Về chế độ thu, nộp, quản lý và sử dụng phí thẩm định cấp quyền sử dụng đất trên địa bàn tỉnh Bình Dương</w:t>
      </w:r>
      <w:r>
        <w:rPr>
          <w:b w:val="0"/>
          <w:i w:val="0"/>
        </w:rPr>
        <w:t>.</w:t>
      </w:r>
      <w:r>
        <w:rPr>
          <w:b w:val="0"/>
          <w:i w:val="0"/>
        </w:rPr>
        <w:br/>
      </w:r>
      <w:r>
        <w:rPr>
          <w:b w:val="0"/>
          <w:i w:val="0"/>
        </w:rPr>
        <w:br/>
      </w:r>
      <w:r>
        <w:rPr>
          <w:b w:val="0"/>
          <w:i w:val="0"/>
        </w:rPr>
        <w:t xml:space="preserve">Hết hiệu lực toàn bộ bởi Nghị quyết số 68/2016/NQ-HĐND9 ngày 16/12/2016 </w:t>
      </w:r>
      <w:r>
        <w:rPr>
          <w:b w:val="0"/>
          <w:i w:val="0"/>
        </w:rPr>
        <w:t>về chế độ thu, nộp, quản lý và sử dụng phí thẩm định hồ sơ cấp giấy chứng nhận quyền sử dụng đất trên địa bàn tỉnh Bình Dương</w:t>
      </w:r>
      <w:r>
        <w:rPr>
          <w:b w:val="0"/>
          <w:i w:val="0"/>
        </w:rPr>
        <w:t>.</w:t>
      </w:r>
      <w:r>
        <w:rPr>
          <w:b w:val="0"/>
          <w:i w:val="0"/>
        </w:rPr>
        <w:br/>
      </w:r>
      <w:r>
        <w:rPr>
          <w:b w:val="0"/>
          <w:i w:val="0"/>
        </w:rPr>
        <w:br/>
      </w:r>
      <w:r>
        <w:rPr>
          <w:b w:val="0"/>
          <w:i w:val="0"/>
        </w:rPr>
        <w:t xml:space="preserve">01/01/2017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39/2014/NQ-HĐND8</w:t>
      </w:r>
      <w:r>
        <w:rPr>
          <w:b w:val="0"/>
          <w:i w:val="0"/>
        </w:rPr>
        <w:br/>
      </w:r>
      <w:r>
        <w:rPr>
          <w:b w:val="0"/>
          <w:i w:val="0"/>
        </w:rPr>
        <w:br/>
      </w:r>
      <w:r>
        <w:rPr>
          <w:b w:val="0"/>
          <w:i w:val="0"/>
        </w:rPr>
        <w:t xml:space="preserve"> 10/12/2014</w:t>
      </w:r>
      <w:r>
        <w:rPr>
          <w:b w:val="0"/>
          <w:i w:val="0"/>
        </w:rPr>
        <w:br/>
      </w:r>
      <w:r>
        <w:rPr>
          <w:b w:val="0"/>
          <w:i w:val="0"/>
        </w:rPr>
        <w:br/>
      </w:r>
      <w:r>
        <w:rPr>
          <w:b w:val="0"/>
          <w:i w:val="0"/>
        </w:rPr>
        <w:t>Về chế độ thu, nộp, quản lý và sử dụng phí thẩm định báo cáo đánh giá tác động môi trường trên địa bàn tỉnh Bình Dương</w:t>
      </w:r>
      <w:r>
        <w:rPr>
          <w:b w:val="0"/>
          <w:i w:val="0"/>
        </w:rPr>
        <w:t>.</w:t>
      </w:r>
      <w:r>
        <w:rPr>
          <w:b w:val="0"/>
          <w:i w:val="0"/>
        </w:rPr>
        <w:br/>
      </w:r>
      <w:r>
        <w:rPr>
          <w:b w:val="0"/>
          <w:i w:val="0"/>
        </w:rPr>
        <w:br/>
      </w:r>
      <w:r>
        <w:rPr>
          <w:b w:val="0"/>
          <w:i w:val="0"/>
        </w:rPr>
        <w:t xml:space="preserve"> Hết hiệu lực toàn bộ bởi Nghị quyết số 70/2016/NQ-HĐND9 ngày 16/12/2016</w:t>
      </w:r>
      <w:r>
        <w:rPr>
          <w:b w:val="0"/>
          <w:i w:val="0"/>
        </w:rPr>
        <w:t xml:space="preserve"> </w:t>
      </w:r>
      <w:r>
        <w:rPr>
          <w:b w:val="0"/>
          <w:i w:val="0"/>
        </w:rPr>
        <w:t xml:space="preserve"> về chế độ thu, nộp và quản lý phí thẩm định báo cáo đánh giá tác động môi trường, đề án bảo vệ môi trường chi tiết; phí thẩm định phương án cải tạo phục hồi môi trường, phương án cải tạo phục hồi môi trường bổ sung trên địa bàn tỉnh Bình Dương</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40/2014/NQ-HĐND8</w:t>
      </w:r>
      <w:r>
        <w:rPr>
          <w:b w:val="0"/>
          <w:i w:val="0"/>
        </w:rPr>
        <w:br/>
      </w:r>
      <w:r>
        <w:rPr>
          <w:b w:val="0"/>
          <w:i w:val="0"/>
        </w:rPr>
        <w:br/>
      </w:r>
      <w:r>
        <w:rPr>
          <w:b w:val="0"/>
          <w:i w:val="0"/>
        </w:rPr>
        <w:t>10/12/2014</w:t>
      </w:r>
      <w:r>
        <w:rPr>
          <w:b w:val="0"/>
          <w:i w:val="0"/>
        </w:rPr>
        <w:br/>
      </w:r>
      <w:r>
        <w:rPr>
          <w:b w:val="0"/>
          <w:i w:val="0"/>
        </w:rPr>
        <w:br/>
      </w:r>
      <w:r>
        <w:rPr>
          <w:b w:val="0"/>
          <w:i w:val="0"/>
        </w:rPr>
        <w:t xml:space="preserve"> Về chế độ thu, nộp, quản lý và sử dụng một số loại phí, lệ phí trong lĩnh vực tài nguyên nước trên địa bàn tỉnh Bình Dương</w:t>
      </w:r>
      <w:r>
        <w:rPr>
          <w:b w:val="0"/>
          <w:i w:val="0"/>
        </w:rPr>
        <w:t>.</w:t>
      </w:r>
      <w:r>
        <w:rPr>
          <w:b w:val="0"/>
          <w:i w:val="0"/>
        </w:rPr>
        <w:br/>
      </w:r>
      <w:r>
        <w:rPr>
          <w:b w:val="0"/>
          <w:i w:val="0"/>
        </w:rPr>
        <w:br/>
      </w:r>
      <w:r>
        <w:rPr>
          <w:b w:val="0"/>
          <w:i w:val="0"/>
        </w:rPr>
        <w:t xml:space="preserve">Hết hiệu lực toàn bộ bởi Nghị quyết số 69/2016/NQ-HĐND9 ngày 16/12/2016 </w:t>
      </w:r>
      <w:r>
        <w:rPr>
          <w:b w:val="0"/>
          <w:i w:val="0"/>
        </w:rPr>
        <w:t>về chế độ thu, nộp và quản lý phí trong lĩnh vực tài nguyên nước trên địa bàn tỉnh Bình Dương</w:t>
      </w:r>
      <w:r>
        <w:rPr>
          <w:b w:val="0"/>
          <w:i w:val="0"/>
        </w:rPr>
        <w:t>.</w:t>
      </w:r>
      <w:r>
        <w:rPr>
          <w:b w:val="0"/>
          <w:i w:val="0"/>
        </w:rPr>
        <w:br/>
      </w:r>
      <w:r>
        <w:rPr>
          <w:b w:val="0"/>
          <w:i w:val="0"/>
        </w:rPr>
        <w:br/>
      </w:r>
      <w:r>
        <w:br/>
      </w:r>
      <w:r>
        <w:rPr>
          <w:b w:val="0"/>
          <w:i w:val="0"/>
        </w:rPr>
        <w:br/>
        <w:t xml:space="preserve">       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41/2014/NQ-HĐND8</w:t>
      </w:r>
      <w:r>
        <w:rPr>
          <w:b w:val="0"/>
          <w:i w:val="0"/>
        </w:rPr>
        <w:br/>
      </w:r>
      <w:r>
        <w:rPr>
          <w:b w:val="0"/>
          <w:i w:val="0"/>
        </w:rPr>
        <w:br/>
      </w:r>
      <w:r>
        <w:rPr>
          <w:b w:val="0"/>
          <w:i w:val="0"/>
        </w:rPr>
        <w:t>10/12/2014</w:t>
      </w:r>
      <w:r>
        <w:rPr>
          <w:b w:val="0"/>
          <w:i w:val="0"/>
        </w:rPr>
        <w:br/>
      </w:r>
      <w:r>
        <w:rPr>
          <w:b w:val="0"/>
          <w:i w:val="0"/>
        </w:rPr>
        <w:br/>
      </w:r>
      <w:r>
        <w:rPr>
          <w:b w:val="0"/>
          <w:i w:val="0"/>
        </w:rPr>
        <w:t>Về chế độ thu, nộp, quản lý và sử dụng phí khai thác, sử dụng tài liệu đất đai trên địa bàn tỉnh Bình Dương</w:t>
      </w:r>
      <w:r>
        <w:rPr>
          <w:b w:val="0"/>
          <w:i w:val="0"/>
        </w:rPr>
        <w:t>.</w:t>
      </w:r>
      <w:r>
        <w:rPr>
          <w:b w:val="0"/>
          <w:i w:val="0"/>
        </w:rPr>
        <w:br/>
      </w:r>
      <w:r>
        <w:rPr>
          <w:b w:val="0"/>
          <w:i w:val="0"/>
        </w:rPr>
        <w:br/>
      </w:r>
      <w:r>
        <w:rPr>
          <w:b w:val="0"/>
          <w:i w:val="0"/>
        </w:rPr>
        <w:t xml:space="preserve">Hết hiệu lực toàn bộ bởi Nghị quyết số 65/2016/NQ-HĐND9 ngày 16/12/2016 </w:t>
      </w:r>
      <w:r>
        <w:rPr>
          <w:b w:val="0"/>
          <w:i w:val="0"/>
        </w:rPr>
        <w:t xml:space="preserve"> về chế độ thu, nộp, quản lý và sử dụng phí khai thác, sử dụng tài liệu đất đai trên địa bàn tỉnh Bình Dương</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42/2014/NQ-HĐND8</w:t>
      </w:r>
      <w:r>
        <w:rPr>
          <w:b w:val="0"/>
          <w:i w:val="0"/>
        </w:rPr>
        <w:br/>
      </w:r>
      <w:r>
        <w:rPr>
          <w:b w:val="0"/>
          <w:i w:val="0"/>
        </w:rPr>
        <w:br/>
      </w:r>
      <w:r>
        <w:rPr>
          <w:b w:val="0"/>
          <w:i w:val="0"/>
        </w:rPr>
        <w:t>10/12/2014</w:t>
      </w:r>
      <w:r>
        <w:rPr>
          <w:b w:val="0"/>
          <w:i w:val="0"/>
        </w:rPr>
        <w:br/>
      </w:r>
      <w:r>
        <w:rPr>
          <w:b w:val="0"/>
          <w:i w:val="0"/>
        </w:rPr>
        <w:br/>
      </w:r>
      <w:r>
        <w:br/>
      </w:r>
      <w:r>
        <w:rPr>
          <w:b w:val="0"/>
          <w:i w:val="0"/>
        </w:rPr>
        <w:br/>
        <w:t xml:space="preserve">       Về chế độ thu, nộp, quản lý và sử dụng lệ phí cấp Giấy chứng nhận quyền sử dụng đất, quyền sở hữu nhà ở và tài sản khác gắn liền với đất; lệ phí chứng nhận đăng ký biến động về đất đai trên địa bàn tỉnh Bình Dương.</w:t>
      </w:r>
      <w:r>
        <w:rPr>
          <w:b w:val="0"/>
          <w:i w:val="0"/>
        </w:rPr>
        <w:br/>
      </w:r>
      <w:r>
        <w:rPr>
          <w:b w:val="0"/>
          <w:i w:val="0"/>
        </w:rPr>
        <w:br/>
      </w:r>
      <w:r>
        <w:rPr>
          <w:b w:val="0"/>
          <w:i w:val="0"/>
        </w:rPr>
        <w:t xml:space="preserve">Hết hiệu lực toàn bộ bởi Nghị quyết số 66/2016/NQ-HĐND9 ngày  16/12/2016 </w:t>
      </w:r>
      <w:r>
        <w:rPr>
          <w:b w:val="0"/>
          <w:i w:val="0"/>
        </w:rPr>
        <w:t>về chế độ thu, nộp và quản lý lệ phí cấp Giấy chứng nhận quyền sử dụng đất, quyền sở hữu nhà, tài sản gắn liền với đất trên địa bàn tỉnh Bình Dương</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33/2016/NQ-HĐND9</w:t>
      </w:r>
      <w:r>
        <w:rPr>
          <w:b w:val="0"/>
          <w:i w:val="0"/>
        </w:rPr>
        <w:br/>
      </w:r>
      <w:r>
        <w:rPr>
          <w:b w:val="0"/>
          <w:i w:val="0"/>
        </w:rPr>
        <w:br/>
      </w:r>
      <w:r>
        <w:rPr>
          <w:b w:val="0"/>
          <w:i w:val="0"/>
        </w:rPr>
        <w:t>12/8/2016</w:t>
      </w:r>
      <w:r>
        <w:rPr>
          <w:b w:val="0"/>
          <w:i w:val="0"/>
        </w:rPr>
        <w:br/>
      </w:r>
      <w:r>
        <w:rPr>
          <w:b w:val="0"/>
          <w:i w:val="0"/>
        </w:rPr>
        <w:br/>
      </w:r>
      <w:r>
        <w:rPr>
          <w:b w:val="0"/>
          <w:i w:val="0"/>
        </w:rPr>
        <w:t>Về phí bảo vệ môi trường đối với khai thác khoáng sản trên địa bàn tỉnh Bình Dương.</w:t>
      </w:r>
      <w:r>
        <w:rPr>
          <w:b w:val="0"/>
          <w:i w:val="0"/>
        </w:rPr>
        <w:br/>
      </w:r>
      <w:r>
        <w:rPr>
          <w:b w:val="0"/>
          <w:i w:val="0"/>
        </w:rPr>
        <w:br/>
      </w:r>
      <w:r>
        <w:rPr>
          <w:b w:val="0"/>
          <w:i w:val="0"/>
        </w:rPr>
        <w:t xml:space="preserve">Hết hiệu lực toàn bộ bởi Nghị quyết số 03/2017/NQ-HĐND ngày 20/7/2017 </w:t>
      </w:r>
      <w:r>
        <w:rPr>
          <w:b w:val="0"/>
          <w:i w:val="0"/>
        </w:rPr>
        <w:t>về phí bảo vệ môi trường đối với khai thác khoáng sản trên địa bàn tỉnh Bình Dương</w:t>
      </w:r>
      <w:r>
        <w:rPr>
          <w:b w:val="0"/>
          <w:i w:val="0"/>
        </w:rPr>
        <w:t>.</w:t>
      </w:r>
      <w:r>
        <w:rPr>
          <w:b w:val="0"/>
          <w:i w:val="0"/>
        </w:rPr>
        <w:br/>
      </w:r>
      <w:r>
        <w:rPr>
          <w:b w:val="0"/>
          <w:i w:val="0"/>
        </w:rPr>
        <w:br/>
      </w:r>
      <w:r>
        <w:rPr>
          <w:b w:val="0"/>
          <w:i w:val="0"/>
        </w:rPr>
        <w:t xml:space="preserve">  01/9/2017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67/2016/NQ-HĐND9</w:t>
      </w:r>
      <w:r>
        <w:rPr>
          <w:b w:val="0"/>
          <w:i w:val="0"/>
        </w:rPr>
        <w:br/>
      </w:r>
      <w:r>
        <w:rPr>
          <w:b w:val="0"/>
          <w:i w:val="0"/>
        </w:rPr>
        <w:br/>
      </w:r>
      <w:r>
        <w:rPr>
          <w:b w:val="0"/>
          <w:i w:val="0"/>
        </w:rPr>
        <w:t>16/12/2016</w:t>
      </w:r>
      <w:r>
        <w:rPr>
          <w:b w:val="0"/>
          <w:i w:val="0"/>
        </w:rPr>
        <w:br/>
      </w:r>
      <w:r>
        <w:rPr>
          <w:b w:val="0"/>
          <w:i w:val="0"/>
        </w:rPr>
        <w:br/>
      </w:r>
      <w:r>
        <w:rPr>
          <w:b w:val="0"/>
          <w:i w:val="0"/>
        </w:rPr>
        <w:t xml:space="preserve"> Về chế độ thu, nộp, quản lý và sử dụng phí đăng ký giao dịch bảo đảm và phí cung cấp thông tin về giao dịch bảo đảm bằng quyền sử dụng đất, tài sản gắn liền với đất trên địa bàn tỉnh Bình Dương</w:t>
      </w:r>
      <w:r>
        <w:rPr>
          <w:b w:val="0"/>
          <w:i w:val="0"/>
        </w:rPr>
        <w:t>.</w:t>
      </w:r>
      <w:r>
        <w:rPr>
          <w:b w:val="0"/>
          <w:i w:val="0"/>
        </w:rPr>
        <w:br/>
      </w:r>
      <w:r>
        <w:rPr>
          <w:b w:val="0"/>
          <w:i w:val="0"/>
        </w:rPr>
        <w:br/>
      </w:r>
      <w:r>
        <w:rPr>
          <w:b w:val="0"/>
          <w:i w:val="0"/>
        </w:rPr>
        <w:t xml:space="preserve">Hết hiệu lực toàn bộ bởi Nghị quyết số 05/2018/NQ-HĐND ngày 20/7/2018 </w:t>
      </w:r>
      <w:r>
        <w:rPr>
          <w:b w:val="0"/>
          <w:i w:val="0"/>
        </w:rPr>
        <w:t>về mức thu, chế độ thu, nộp, quản lý và sử dụng phí đăng ký giao dịch bảo đảm và phí cung cấp thông tin về giao dịch bảo đảm bằng quyền sử dụng đất, tài sản gắn liền với đất trên địa bàn tỉnh Bình Dương</w:t>
      </w:r>
      <w:r>
        <w:rPr>
          <w:b w:val="0"/>
          <w:i w:val="0"/>
        </w:rPr>
        <w:t>.</w:t>
      </w:r>
      <w:r>
        <w:rPr>
          <w:b w:val="0"/>
          <w:i w:val="0"/>
        </w:rPr>
        <w:br/>
      </w:r>
      <w:r>
        <w:rPr>
          <w:b w:val="0"/>
          <w:i w:val="0"/>
        </w:rPr>
        <w:br/>
      </w:r>
      <w:r>
        <w:rPr>
          <w:b w:val="0"/>
          <w:i w:val="0"/>
        </w:rPr>
        <w:t>01/9/2018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93/2007/QĐ-UBND</w:t>
      </w:r>
      <w:r>
        <w:rPr>
          <w:b w:val="0"/>
          <w:i w:val="0"/>
        </w:rPr>
        <w:br/>
      </w:r>
      <w:r>
        <w:rPr>
          <w:b w:val="0"/>
          <w:i w:val="0"/>
        </w:rPr>
        <w:br/>
      </w:r>
      <w:r>
        <w:rPr>
          <w:b w:val="0"/>
          <w:i w:val="0"/>
        </w:rPr>
        <w:t>21/8/2007</w:t>
      </w:r>
      <w:r>
        <w:rPr>
          <w:b w:val="0"/>
          <w:i w:val="0"/>
        </w:rPr>
        <w:br/>
      </w:r>
      <w:r>
        <w:rPr>
          <w:b w:val="0"/>
          <w:i w:val="0"/>
        </w:rPr>
        <w:br/>
      </w:r>
      <w:r>
        <w:rPr>
          <w:b w:val="0"/>
          <w:i w:val="0"/>
        </w:rPr>
        <w:t>Về việc quy định mức thu, nộp, quản lý sử dụng một số loại phí, lệ phí thuộc lĩnh vực Tài nguyên và Môi trường.</w:t>
      </w:r>
      <w:r>
        <w:rPr>
          <w:b w:val="0"/>
          <w:i w:val="0"/>
        </w:rPr>
        <w:br/>
      </w:r>
      <w:r>
        <w:rPr>
          <w:b w:val="0"/>
          <w:i w:val="0"/>
        </w:rPr>
        <w:br/>
      </w:r>
      <w:r>
        <w:rPr>
          <w:b w:val="0"/>
          <w:i w:val="0"/>
        </w:rPr>
        <w:t xml:space="preserve">Hết hiệu lực toàn bộ bởi </w:t>
      </w:r>
      <w:r>
        <w:rPr>
          <w:b w:val="0"/>
          <w:i w:val="0"/>
        </w:rPr>
        <w:t>Quyết định số  61/2014/QĐ-UBND ngày 22/12/2014</w:t>
      </w:r>
      <w:r>
        <w:rPr>
          <w:b w:val="0"/>
          <w:i w:val="0"/>
        </w:rPr>
        <w:t xml:space="preserve"> </w:t>
      </w:r>
      <w:r>
        <w:rPr>
          <w:b w:val="0"/>
          <w:i w:val="0"/>
        </w:rPr>
        <w:t>quy định mức thu, chế độ thu, nộp, quản lý và sử dụng phí, lệ phí trong lĩnh vực tài nguyên nước trên địa bàn tỉnh Bình Dương</w:t>
      </w:r>
      <w:r>
        <w:rPr>
          <w:b w:val="0"/>
          <w:i w:val="0"/>
        </w:rPr>
        <w:t>.</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27/2008/QĐ-UBND</w:t>
      </w:r>
      <w:r>
        <w:rPr>
          <w:b w:val="0"/>
          <w:i w:val="0"/>
        </w:rPr>
        <w:br/>
      </w:r>
      <w:r>
        <w:rPr>
          <w:b w:val="0"/>
          <w:i w:val="0"/>
        </w:rPr>
        <w:br/>
      </w:r>
      <w:r>
        <w:rPr>
          <w:b w:val="0"/>
          <w:i w:val="0"/>
        </w:rPr>
        <w:t>04/8/2008</w:t>
      </w:r>
      <w:r>
        <w:rPr>
          <w:b w:val="0"/>
          <w:i w:val="0"/>
        </w:rPr>
        <w:br/>
      </w:r>
      <w:r>
        <w:rPr>
          <w:b w:val="0"/>
          <w:i w:val="0"/>
        </w:rPr>
        <w:br/>
      </w:r>
      <w:r>
        <w:rPr>
          <w:b w:val="0"/>
          <w:i w:val="0"/>
        </w:rPr>
        <w:t>Ban hành quy định hướng dẫn hồ sơ giao đất, thuê đất, góp vốn bằng quyền sử dụng đất và cấp giấy chứng nhận quyền sử dụng đất đối với các Hợp tác xã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 49/2015/QĐ-UBND ngày  02/11/2015 </w:t>
      </w:r>
      <w:r>
        <w:rPr>
          <w:b w:val="0"/>
          <w:i w:val="0"/>
        </w:rPr>
        <w:t>quy định về thẩm định chủ trương đầu tư; nhu cầu sử dụng đất và điều kiện giao đất, cho thuê đất, chuyển mục đích sử dụng đất, gia hạn sử dụng đất; các thủ tục về giao đất, cho thuê đất, chuyển mục đích sử dụng đất, gia hạn sử dụng đất, chuyển hình thức sử dụng đất trên địa bàn tỉnh Bình Dương</w:t>
      </w:r>
      <w:r>
        <w:rPr>
          <w:b w:val="0"/>
          <w:i w:val="0"/>
        </w:rPr>
        <w:t>.</w:t>
      </w:r>
      <w:r>
        <w:rPr>
          <w:b w:val="0"/>
          <w:i w:val="0"/>
        </w:rPr>
        <w:br/>
      </w:r>
      <w:r>
        <w:rPr>
          <w:b w:val="0"/>
          <w:i w:val="0"/>
        </w:rPr>
        <w:br/>
      </w:r>
      <w:r>
        <w:rPr>
          <w:b w:val="0"/>
          <w:i w:val="0"/>
        </w:rPr>
        <w:t>12/11/2015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30/2008/QĐ-UBND</w:t>
      </w:r>
      <w:r>
        <w:rPr>
          <w:b w:val="0"/>
          <w:i w:val="0"/>
        </w:rPr>
        <w:br/>
      </w:r>
      <w:r>
        <w:rPr>
          <w:b w:val="0"/>
          <w:i w:val="0"/>
        </w:rPr>
        <w:br/>
      </w:r>
      <w:r>
        <w:rPr>
          <w:b w:val="0"/>
          <w:i w:val="0"/>
        </w:rPr>
        <w:t>05/8/2008</w:t>
      </w:r>
      <w:r>
        <w:rPr>
          <w:b w:val="0"/>
          <w:i w:val="0"/>
        </w:rPr>
        <w:br/>
      </w:r>
      <w:r>
        <w:rPr>
          <w:b w:val="0"/>
          <w:i w:val="0"/>
        </w:rPr>
        <w:br/>
      </w:r>
      <w:r>
        <w:rPr>
          <w:b w:val="0"/>
          <w:i w:val="0"/>
        </w:rPr>
        <w:t>Về quy định chế độ thu, nộp và quản lý phí thẩm định báo cáo đánh giá tác động môi trường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 62/2014/QĐ-UBND ngày 22/12/2014 </w:t>
      </w:r>
      <w:r>
        <w:rPr>
          <w:b w:val="0"/>
          <w:i w:val="0"/>
        </w:rPr>
        <w:t xml:space="preserve"> quy định mức thu, chế độ thu, nộp và quản lý, sử dụng phí thẩm định Báo cáo đánh giá tác động môi trường trên địa bàn tỉnh Bình Dương</w:t>
      </w:r>
      <w:r>
        <w:rPr>
          <w:b w:val="0"/>
          <w:i w:val="0"/>
        </w:rPr>
        <w:t>.</w:t>
      </w:r>
      <w:r>
        <w:rPr>
          <w:b w:val="0"/>
          <w:i w:val="0"/>
        </w:rPr>
        <w:br/>
      </w:r>
      <w:r>
        <w:rPr>
          <w:b w:val="0"/>
          <w:i w:val="0"/>
        </w:rPr>
        <w:br/>
      </w:r>
      <w:r>
        <w:rPr>
          <w:b w:val="0"/>
          <w:i w:val="0"/>
        </w:rPr>
        <w:t xml:space="preserve">01/01/2015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31/2008/QĐ-UBND</w:t>
      </w:r>
      <w:r>
        <w:rPr>
          <w:b w:val="0"/>
          <w:i w:val="0"/>
        </w:rPr>
        <w:br/>
      </w:r>
      <w:r>
        <w:rPr>
          <w:b w:val="0"/>
          <w:i w:val="0"/>
        </w:rPr>
        <w:br/>
      </w:r>
      <w:r>
        <w:rPr>
          <w:b w:val="0"/>
          <w:i w:val="0"/>
        </w:rPr>
        <w:t>05/8/2008</w:t>
      </w:r>
      <w:r>
        <w:rPr>
          <w:b w:val="0"/>
          <w:i w:val="0"/>
        </w:rPr>
        <w:br/>
      </w:r>
      <w:r>
        <w:rPr>
          <w:b w:val="0"/>
          <w:i w:val="0"/>
        </w:rPr>
        <w:br/>
      </w:r>
      <w:r>
        <w:rPr>
          <w:b w:val="0"/>
          <w:i w:val="0"/>
        </w:rPr>
        <w:t>Về quy định chế độ thu, nộp và sử dụng phí khai thác và sử dụng tài liệu đất đai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60/2014/QĐ-UBND ngày 22/12/2014 </w:t>
      </w:r>
      <w:r>
        <w:rPr>
          <w:b w:val="0"/>
          <w:i w:val="0"/>
        </w:rPr>
        <w:t xml:space="preserve"> quy định chế độ thu, nộp, quản lý và sử dụng phí khai thác và sử dụng tài liệu đất đai trên địa bàn tỉnh Bình Dương</w:t>
      </w:r>
      <w:r>
        <w:rPr>
          <w:b w:val="0"/>
          <w:i w:val="0"/>
        </w:rPr>
        <w:t>.</w:t>
      </w:r>
      <w:r>
        <w:rPr>
          <w:b w:val="0"/>
          <w:i w:val="0"/>
        </w:rPr>
        <w:br/>
      </w:r>
      <w:r>
        <w:rPr>
          <w:b w:val="0"/>
          <w:i w:val="0"/>
        </w:rPr>
        <w:br/>
      </w:r>
      <w:r>
        <w:rPr>
          <w:b w:val="0"/>
          <w:i w:val="0"/>
        </w:rPr>
        <w:t xml:space="preserve">01/01/2015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61/2008/QĐ-UBND</w:t>
      </w:r>
      <w:r>
        <w:rPr>
          <w:b w:val="0"/>
          <w:i w:val="0"/>
        </w:rPr>
        <w:br/>
      </w:r>
      <w:r>
        <w:rPr>
          <w:b w:val="0"/>
          <w:i w:val="0"/>
        </w:rPr>
        <w:br/>
      </w:r>
      <w:r>
        <w:rPr>
          <w:b w:val="0"/>
          <w:i w:val="0"/>
        </w:rPr>
        <w:t>23/10/2008</w:t>
      </w:r>
      <w:r>
        <w:rPr>
          <w:b w:val="0"/>
          <w:i w:val="0"/>
        </w:rPr>
        <w:br/>
      </w:r>
      <w:r>
        <w:rPr>
          <w:b w:val="0"/>
          <w:i w:val="0"/>
        </w:rPr>
        <w:br/>
      </w:r>
      <w:r>
        <w:rPr>
          <w:b w:val="0"/>
          <w:i w:val="0"/>
        </w:rPr>
        <w:t>Về việc ban hành Quy định chức năng, nhiệm vụ, quyền hạn và cơ cấu tổ chức của Sở Tài nguyên và Môi trường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16/2015/QĐ-UBND ngày 27/4/2015  </w:t>
      </w:r>
      <w:r>
        <w:rPr>
          <w:b w:val="0"/>
          <w:i w:val="0"/>
        </w:rPr>
        <w:t>Quy định chức năng, nhiệm vụ, quyền hạn và cơ cấu tổ chức của Sở Tài nguyên và Môi trường do Ủy ban nhân dân tỉnh Bình Dương ban hành</w:t>
      </w:r>
      <w:r>
        <w:rPr>
          <w:b w:val="0"/>
          <w:i w:val="0"/>
        </w:rPr>
        <w:t>.</w:t>
      </w:r>
      <w:r>
        <w:rPr>
          <w:b w:val="0"/>
          <w:i w:val="0"/>
        </w:rPr>
        <w:br/>
      </w:r>
      <w:r>
        <w:rPr>
          <w:b w:val="0"/>
          <w:i w:val="0"/>
        </w:rPr>
        <w:br/>
      </w:r>
      <w:r>
        <w:rPr>
          <w:b w:val="0"/>
          <w:i w:val="0"/>
        </w:rPr>
        <w:t>07/5/2015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66/2008/QĐ-UBND</w:t>
      </w:r>
      <w:r>
        <w:rPr>
          <w:b w:val="0"/>
          <w:i w:val="0"/>
        </w:rPr>
        <w:br/>
      </w:r>
      <w:r>
        <w:rPr>
          <w:b w:val="0"/>
          <w:i w:val="0"/>
        </w:rPr>
        <w:br/>
      </w:r>
      <w:r>
        <w:rPr>
          <w:b w:val="0"/>
          <w:i w:val="0"/>
        </w:rPr>
        <w:t>07/11/2008</w:t>
      </w:r>
      <w:r>
        <w:rPr>
          <w:b w:val="0"/>
          <w:i w:val="0"/>
        </w:rPr>
        <w:br/>
      </w:r>
      <w:r>
        <w:rPr>
          <w:b w:val="0"/>
          <w:i w:val="0"/>
        </w:rPr>
        <w:br/>
      </w:r>
      <w:r>
        <w:rPr>
          <w:b w:val="0"/>
          <w:i w:val="0"/>
        </w:rPr>
        <w:t>Về việc ban hành quy định hạn mức giao đất nông nghiệp, hạn mức chuyển quyền sử dụng đất nông nghiệp của hộ gia đình, cá nhân và tổ chức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37/2014/QĐ-UBND ngày 09/10/2014 </w:t>
      </w:r>
      <w:r>
        <w:rPr>
          <w:b w:val="0"/>
          <w:i w:val="0"/>
        </w:rPr>
        <w:t xml:space="preserve"> quy định hạn mức giao đất ở, hạn mức công nhận quyền sử dụng đất ở trên địa bàn tỉnh Bình Dương</w:t>
      </w:r>
      <w:r>
        <w:rPr>
          <w:b w:val="0"/>
          <w:i w:val="0"/>
        </w:rPr>
        <w:t>.</w:t>
      </w:r>
      <w:r>
        <w:rPr>
          <w:b w:val="0"/>
          <w:i w:val="0"/>
        </w:rPr>
        <w:br/>
      </w:r>
      <w:r>
        <w:rPr>
          <w:b w:val="0"/>
          <w:i w:val="0"/>
        </w:rPr>
        <w:br/>
      </w:r>
      <w:r>
        <w:rPr>
          <w:b w:val="0"/>
          <w:i w:val="0"/>
        </w:rPr>
        <w:t xml:space="preserve">19/10/2014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33/2009/QĐ-UBND</w:t>
      </w:r>
      <w:r>
        <w:rPr>
          <w:b w:val="0"/>
          <w:i w:val="0"/>
        </w:rPr>
        <w:br/>
      </w:r>
      <w:r>
        <w:rPr>
          <w:b w:val="0"/>
          <w:i w:val="0"/>
        </w:rPr>
        <w:br/>
      </w:r>
      <w:r>
        <w:rPr>
          <w:b w:val="0"/>
          <w:i w:val="0"/>
        </w:rPr>
        <w:t>22/5/2009</w:t>
      </w:r>
      <w:r>
        <w:rPr>
          <w:b w:val="0"/>
          <w:i w:val="0"/>
        </w:rPr>
        <w:br/>
      </w:r>
      <w:r>
        <w:rPr>
          <w:b w:val="0"/>
          <w:i w:val="0"/>
        </w:rPr>
        <w:br/>
      </w:r>
      <w:r>
        <w:rPr>
          <w:b w:val="0"/>
          <w:i w:val="0"/>
        </w:rPr>
        <w:t>Về việc ban hành Quy định quản lý tài nguyên nước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44/2014/QĐ-UBND ngày 04/12/2014 </w:t>
      </w:r>
      <w:r>
        <w:rPr>
          <w:b w:val="0"/>
          <w:i w:val="0"/>
        </w:rPr>
        <w:t xml:space="preserve"> về quản lý tài nguyên nước trên địa bàn tỉnh Bình Dương</w:t>
      </w:r>
      <w:r>
        <w:rPr>
          <w:b w:val="0"/>
          <w:i w:val="0"/>
        </w:rPr>
        <w:t>.</w:t>
      </w:r>
      <w:r>
        <w:rPr>
          <w:b w:val="0"/>
          <w:i w:val="0"/>
        </w:rPr>
        <w:br/>
      </w:r>
      <w:r>
        <w:rPr>
          <w:b w:val="0"/>
          <w:i w:val="0"/>
        </w:rPr>
        <w:br/>
      </w:r>
      <w:r>
        <w:rPr>
          <w:b w:val="0"/>
          <w:i w:val="0"/>
        </w:rPr>
        <w:t>14/12/2014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34/2009/QĐ-UBND</w:t>
      </w:r>
      <w:r>
        <w:rPr>
          <w:b w:val="0"/>
          <w:i w:val="0"/>
        </w:rPr>
        <w:br/>
      </w:r>
      <w:r>
        <w:rPr>
          <w:b w:val="0"/>
          <w:i w:val="0"/>
        </w:rPr>
        <w:br/>
      </w:r>
      <w:r>
        <w:rPr>
          <w:b w:val="0"/>
          <w:i w:val="0"/>
        </w:rPr>
        <w:t>02/6/2009</w:t>
      </w:r>
      <w:r>
        <w:rPr>
          <w:b w:val="0"/>
          <w:i w:val="0"/>
        </w:rPr>
        <w:br/>
      </w:r>
      <w:r>
        <w:rPr>
          <w:b w:val="0"/>
          <w:i w:val="0"/>
        </w:rPr>
        <w:br/>
      </w:r>
      <w:r>
        <w:rPr>
          <w:b w:val="0"/>
          <w:i w:val="0"/>
        </w:rPr>
        <w:t xml:space="preserve">Về việc ban hành Quy định chức năng, nhiệm vụ, quyền hạn và cơ cấu tổ chức của Chi cục Bảo vệ môi trường tỉnh Bình Dương. </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1338/QĐ-UBND ngày  01/6/2015 </w:t>
      </w:r>
      <w:r>
        <w:rPr>
          <w:b w:val="0"/>
          <w:i w:val="0"/>
        </w:rPr>
        <w:t>bãi bỏ văn bản do Ủy ban nhân dân tỉnh Bình Dương ban hành thuộc lĩnh vực tài nguyên và môi trường</w:t>
      </w:r>
      <w:r>
        <w:rPr>
          <w:b w:val="0"/>
          <w:i w:val="0"/>
        </w:rPr>
        <w:t>.</w:t>
      </w:r>
      <w:r>
        <w:rPr>
          <w:b w:val="0"/>
          <w:i w:val="0"/>
        </w:rPr>
        <w:br/>
      </w:r>
      <w:r>
        <w:rPr>
          <w:b w:val="0"/>
          <w:i w:val="0"/>
        </w:rPr>
        <w:br/>
      </w:r>
      <w:r>
        <w:rPr>
          <w:b w:val="0"/>
          <w:i w:val="0"/>
        </w:rPr>
        <w:t xml:space="preserve">01/6/2015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88/2009/QĐ-UBND</w:t>
      </w:r>
      <w:r>
        <w:rPr>
          <w:b w:val="0"/>
          <w:i w:val="0"/>
        </w:rPr>
        <w:br/>
      </w:r>
      <w:r>
        <w:rPr>
          <w:b w:val="0"/>
          <w:i w:val="0"/>
        </w:rPr>
        <w:br/>
      </w:r>
      <w:r>
        <w:rPr>
          <w:b w:val="0"/>
          <w:i w:val="0"/>
        </w:rPr>
        <w:t>21/12/2009</w:t>
      </w:r>
      <w:r>
        <w:rPr>
          <w:b w:val="0"/>
          <w:i w:val="0"/>
        </w:rPr>
        <w:br/>
      </w:r>
      <w:r>
        <w:rPr>
          <w:b w:val="0"/>
          <w:i w:val="0"/>
        </w:rPr>
        <w:br/>
      </w:r>
      <w:r>
        <w:rPr>
          <w:b w:val="0"/>
          <w:i w:val="0"/>
        </w:rPr>
        <w:t>Ban hành Quy định về trình tự, thủ tục giao đất, cho thuê đất, chuyển mục đích sử dụng đất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 49/2015/QĐ-UBND ngày  02/11/2015 </w:t>
      </w:r>
      <w:r>
        <w:rPr>
          <w:b w:val="0"/>
          <w:i w:val="0"/>
        </w:rPr>
        <w:t>Quy định về thẩm định chủ trương đầu tư; nhu cầu sử dụng đất và điều kiện giao đất, cho thuê đất, chuyển mục đích sử dụng đất, gia hạn sử dụng đất; các thủ tục về giao đất, cho thuê đất, chuyển mục đích sử dụng đất, gia hạn sử dụng đất, chuyển hình thức sử dụng đất trên địa bàn tỉnh Bình Dương</w:t>
      </w:r>
      <w:r>
        <w:rPr>
          <w:b w:val="0"/>
          <w:i w:val="0"/>
        </w:rPr>
        <w:t>.</w:t>
      </w:r>
      <w:r>
        <w:rPr>
          <w:b w:val="0"/>
          <w:i w:val="0"/>
        </w:rPr>
        <w:br/>
      </w:r>
      <w:r>
        <w:rPr>
          <w:b w:val="0"/>
          <w:i w:val="0"/>
        </w:rPr>
        <w:br/>
      </w:r>
      <w:r>
        <w:rPr>
          <w:b w:val="0"/>
          <w:i w:val="0"/>
        </w:rPr>
        <w:t>12/11/2015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04/2010/QĐ-UBND</w:t>
      </w:r>
      <w:r>
        <w:rPr>
          <w:b w:val="0"/>
          <w:i w:val="0"/>
        </w:rPr>
        <w:br/>
      </w:r>
      <w:r>
        <w:rPr>
          <w:b w:val="0"/>
          <w:i w:val="0"/>
        </w:rPr>
        <w:br/>
      </w:r>
      <w:r>
        <w:rPr>
          <w:b w:val="0"/>
          <w:i w:val="0"/>
        </w:rPr>
        <w:t>25/01/2010</w:t>
      </w:r>
      <w:r>
        <w:rPr>
          <w:b w:val="0"/>
          <w:i w:val="0"/>
        </w:rPr>
        <w:br/>
      </w:r>
      <w:r>
        <w:rPr>
          <w:b w:val="0"/>
          <w:i w:val="0"/>
        </w:rPr>
        <w:br/>
      </w:r>
      <w:r>
        <w:rPr>
          <w:b w:val="0"/>
          <w:i w:val="0"/>
        </w:rPr>
        <w:t>Ban hành Quy định về quản lý chất thải rắn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 23/2016/QĐ-UBND ngày 05/8/2016 </w:t>
      </w:r>
      <w:r>
        <w:rPr>
          <w:b w:val="0"/>
          <w:i w:val="0"/>
        </w:rPr>
        <w:t>Quy định về quản lý chất thải rắn trên địa bàn tỉnh Bình Dương</w:t>
      </w:r>
      <w:r>
        <w:rPr>
          <w:b w:val="0"/>
          <w:i w:val="0"/>
        </w:rPr>
        <w:t>.</w:t>
      </w:r>
      <w:r>
        <w:rPr>
          <w:b w:val="0"/>
          <w:i w:val="0"/>
        </w:rPr>
        <w:br/>
      </w:r>
      <w:r>
        <w:rPr>
          <w:b w:val="0"/>
          <w:i w:val="0"/>
        </w:rPr>
        <w:br/>
      </w:r>
      <w:r>
        <w:rPr>
          <w:b w:val="0"/>
          <w:i w:val="0"/>
        </w:rPr>
        <w:t>15/8/2016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20/2010/QĐ-UBND</w:t>
      </w:r>
      <w:r>
        <w:rPr>
          <w:b w:val="0"/>
          <w:i w:val="0"/>
        </w:rPr>
        <w:br/>
      </w:r>
      <w:r>
        <w:rPr>
          <w:b w:val="0"/>
          <w:i w:val="0"/>
        </w:rPr>
        <w:br/>
      </w:r>
      <w:r>
        <w:rPr>
          <w:b w:val="0"/>
          <w:i w:val="0"/>
        </w:rPr>
        <w:t>18/6/2010</w:t>
      </w:r>
      <w:r>
        <w:rPr>
          <w:b w:val="0"/>
          <w:i w:val="0"/>
        </w:rPr>
        <w:br/>
      </w:r>
      <w:r>
        <w:rPr>
          <w:b w:val="0"/>
          <w:i w:val="0"/>
        </w:rPr>
        <w:br/>
      </w:r>
      <w:r>
        <w:rPr>
          <w:b w:val="0"/>
          <w:i w:val="0"/>
        </w:rPr>
        <w:t>Ban hành Quy định chức năng, nhiệm vụ, quyền hạn và cơ cấu tổ chức của Chi cục Quản lý Đất đai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1338/QĐ-UBND ngày  01/6/2015 </w:t>
      </w:r>
      <w:r>
        <w:rPr>
          <w:b w:val="0"/>
          <w:i w:val="0"/>
        </w:rPr>
        <w:t>bãi bỏ văn bản do Ủy ban nhân dân tỉnh Bình Dương ban hành thuộc lĩnh vực tài nguyên và môi trường</w:t>
      </w:r>
      <w:r>
        <w:rPr>
          <w:b w:val="0"/>
          <w:i w:val="0"/>
        </w:rPr>
        <w:t>.</w:t>
      </w:r>
      <w:r>
        <w:rPr>
          <w:b w:val="0"/>
          <w:i w:val="0"/>
        </w:rPr>
        <w:br/>
      </w:r>
      <w:r>
        <w:rPr>
          <w:b w:val="0"/>
          <w:i w:val="0"/>
        </w:rPr>
        <w:br/>
      </w:r>
      <w:r>
        <w:rPr>
          <w:b w:val="0"/>
          <w:i w:val="0"/>
        </w:rPr>
        <w:t xml:space="preserve">01/6/2015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45/2010/QĐ-UBND</w:t>
      </w:r>
      <w:r>
        <w:rPr>
          <w:b w:val="0"/>
          <w:i w:val="0"/>
        </w:rPr>
        <w:br/>
      </w:r>
      <w:r>
        <w:rPr>
          <w:b w:val="0"/>
          <w:i w:val="0"/>
        </w:rPr>
        <w:br/>
      </w:r>
      <w:r>
        <w:rPr>
          <w:b w:val="0"/>
          <w:i w:val="0"/>
        </w:rPr>
        <w:t>22/12/2010</w:t>
      </w:r>
      <w:r>
        <w:rPr>
          <w:b w:val="0"/>
          <w:i w:val="0"/>
        </w:rPr>
        <w:br/>
      </w:r>
      <w:r>
        <w:rPr>
          <w:b w:val="0"/>
          <w:i w:val="0"/>
        </w:rPr>
        <w:br/>
      </w:r>
      <w:r>
        <w:rPr>
          <w:b w:val="0"/>
          <w:i w:val="0"/>
        </w:rPr>
        <w:t>Về việc ban hành mức thu, nộp, quản lý và sử dụng lệ phí cấp Giấy chứng nhận quyền sử dụng đất, quyền sở hữu nhà ở và tài sản khác gắn liền với đất trên địa bàn tỉnh Bình Dương.</w:t>
      </w:r>
      <w:r>
        <w:rPr>
          <w:b w:val="0"/>
          <w:i w:val="0"/>
        </w:rPr>
        <w:br/>
      </w:r>
      <w:r>
        <w:rPr>
          <w:b w:val="0"/>
          <w:i w:val="0"/>
        </w:rPr>
        <w:br/>
      </w:r>
      <w:r>
        <w:rPr>
          <w:b w:val="0"/>
          <w:i w:val="0"/>
        </w:rPr>
        <w:t xml:space="preserve"> Hết hiệu lực toàn bộ bởi Quyết định số   59/2014/QĐ-UBND</w:t>
      </w:r>
      <w:r>
        <w:rPr>
          <w:b w:val="0"/>
          <w:i w:val="0"/>
        </w:rPr>
        <w:t xml:space="preserve"> ngày 22/12/2014 </w:t>
      </w:r>
      <w:r>
        <w:rPr>
          <w:b w:val="0"/>
          <w:i w:val="0"/>
        </w:rPr>
        <w:t>quy định về chế độ thu, nộp, quản lý và sử dụng lệ phí cấp giấy chứng nhận quyền sử dụng đất, quyền sở hữu nhà ở và tài sản khác gắn liền với đất và lệ phí chứng nhận đăng ký biến động về đất đai trên địa bàn tỉnh Bình Dương</w:t>
      </w:r>
      <w:r>
        <w:rPr>
          <w:b w:val="0"/>
          <w:i w:val="0"/>
        </w:rPr>
        <w:t>.</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46/2010/QĐ-UBND</w:t>
      </w:r>
      <w:r>
        <w:rPr>
          <w:b w:val="0"/>
          <w:i w:val="0"/>
        </w:rPr>
        <w:br/>
      </w:r>
      <w:r>
        <w:rPr>
          <w:b w:val="0"/>
          <w:i w:val="0"/>
        </w:rPr>
        <w:br/>
      </w:r>
      <w:r>
        <w:rPr>
          <w:b w:val="0"/>
          <w:i w:val="0"/>
        </w:rPr>
        <w:t>22/12/2010</w:t>
      </w:r>
      <w:r>
        <w:rPr>
          <w:b w:val="0"/>
          <w:i w:val="0"/>
        </w:rPr>
        <w:br/>
      </w:r>
      <w:r>
        <w:rPr>
          <w:b w:val="0"/>
          <w:i w:val="0"/>
        </w:rPr>
        <w:br/>
      </w:r>
      <w:r>
        <w:rPr>
          <w:b w:val="0"/>
          <w:i w:val="0"/>
        </w:rPr>
        <w:t>Ban hành quy định chế độ miễn, giảm tiền sử dụng đất, tiền thuê đất đối với các cơ sở thực hiện xã hội hóa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44/2016/QĐ-UBND ngày 01/11/2016 </w:t>
      </w:r>
      <w:r>
        <w:rPr>
          <w:b w:val="0"/>
          <w:i w:val="0"/>
        </w:rPr>
        <w:t>Quy định về chế độ miễn, giảm tiền thuê đất đối với cơ sở thực hiện xã hội hoá trong lĩnh vực giáo dục - đào tạo, dạy nghề, y tế, văn hóa, thể dục, thể thao, môi trường, giám định tư pháp trên địa bàn tỉnh Bình Dương</w:t>
      </w:r>
      <w:r>
        <w:rPr>
          <w:b w:val="0"/>
          <w:i w:val="0"/>
        </w:rPr>
        <w:t>.</w:t>
      </w:r>
      <w:r>
        <w:rPr>
          <w:b w:val="0"/>
          <w:i w:val="0"/>
        </w:rPr>
        <w:br/>
      </w:r>
      <w:r>
        <w:rPr>
          <w:b w:val="0"/>
          <w:i w:val="0"/>
        </w:rPr>
        <w:br/>
      </w:r>
      <w:r>
        <w:rPr>
          <w:b w:val="0"/>
          <w:i w:val="0"/>
        </w:rPr>
        <w:t>15/11/2016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03/2011/QĐ-UBND</w:t>
      </w:r>
      <w:r>
        <w:rPr>
          <w:b w:val="0"/>
          <w:i w:val="0"/>
        </w:rPr>
        <w:br/>
      </w:r>
      <w:r>
        <w:rPr>
          <w:b w:val="0"/>
          <w:i w:val="0"/>
        </w:rPr>
        <w:br/>
      </w:r>
      <w:r>
        <w:rPr>
          <w:b w:val="0"/>
          <w:i w:val="0"/>
        </w:rPr>
        <w:t>27/01/2011</w:t>
      </w:r>
      <w:r>
        <w:rPr>
          <w:b w:val="0"/>
          <w:i w:val="0"/>
        </w:rPr>
        <w:br/>
      </w:r>
      <w:r>
        <w:rPr>
          <w:b w:val="0"/>
          <w:i w:val="0"/>
        </w:rPr>
        <w:br/>
      </w:r>
      <w:r>
        <w:rPr>
          <w:b w:val="0"/>
          <w:i w:val="0"/>
        </w:rPr>
        <w:t>Về việc ban hành tiêu chí phân hạng các doanh nghiệp và xây dựng Sách xanh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05/2018/QĐ-UBND ngày 06/3/2018 </w:t>
      </w:r>
      <w:r>
        <w:rPr>
          <w:b w:val="0"/>
          <w:i w:val="0"/>
        </w:rPr>
        <w:t>về quy định tiêu chí đánh giá, phân hạng doanh nghiệp và xây dựng Sách Xanh tỉnh Bình Dương</w:t>
      </w:r>
      <w:r>
        <w:rPr>
          <w:b w:val="0"/>
          <w:i w:val="0"/>
        </w:rPr>
        <w:t>.</w:t>
      </w:r>
      <w:r>
        <w:rPr>
          <w:b w:val="0"/>
          <w:i w:val="0"/>
        </w:rPr>
        <w:br/>
      </w:r>
      <w:r>
        <w:rPr>
          <w:b w:val="0"/>
          <w:i w:val="0"/>
        </w:rPr>
        <w:br/>
      </w:r>
      <w:r>
        <w:rPr>
          <w:b w:val="0"/>
          <w:i w:val="0"/>
        </w:rPr>
        <w:t>01/4/2018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14/2011/QĐ-UBND</w:t>
      </w:r>
      <w:r>
        <w:rPr>
          <w:b w:val="0"/>
          <w:i w:val="0"/>
        </w:rPr>
        <w:br/>
      </w:r>
      <w:r>
        <w:rPr>
          <w:b w:val="0"/>
          <w:i w:val="0"/>
        </w:rPr>
        <w:br/>
      </w:r>
      <w:r>
        <w:rPr>
          <w:b w:val="0"/>
          <w:i w:val="0"/>
        </w:rPr>
        <w:t>27/6/2011</w:t>
      </w:r>
      <w:r>
        <w:rPr>
          <w:b w:val="0"/>
          <w:i w:val="0"/>
        </w:rPr>
        <w:br/>
      </w:r>
      <w:r>
        <w:rPr>
          <w:b w:val="0"/>
          <w:i w:val="0"/>
        </w:rPr>
        <w:br/>
      </w:r>
      <w:r>
        <w:rPr>
          <w:b w:val="0"/>
          <w:i w:val="0"/>
        </w:rPr>
        <w:t>Sửa đổi, bổ sung một số điều của Tiêu chí phân hạng các doanh nghiệp và xây dựng Sách xanh tỉnh Bình Dương được ban hành kèm theo Quyết định số 03/2011/QĐ-UBND ngày 27/01/2011 của Ủy ban nhân dân tỉnh.</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05/2018/QĐ-UBND ngày 06/3/2018 </w:t>
      </w:r>
      <w:r>
        <w:rPr>
          <w:b w:val="0"/>
          <w:i w:val="0"/>
        </w:rPr>
        <w:t>về quy định tiêu chí đánh giá, phân hạng doanh nghiệp và xây dựng Sách Xanh tỉnh Bình Dương</w:t>
      </w:r>
      <w:r>
        <w:rPr>
          <w:b w:val="0"/>
          <w:i w:val="0"/>
        </w:rPr>
        <w:t>.</w:t>
      </w:r>
      <w:r>
        <w:rPr>
          <w:b w:val="0"/>
          <w:i w:val="0"/>
        </w:rPr>
        <w:br/>
      </w:r>
      <w:r>
        <w:rPr>
          <w:b w:val="0"/>
          <w:i w:val="0"/>
        </w:rPr>
        <w:br/>
      </w:r>
      <w:r>
        <w:rPr>
          <w:b w:val="0"/>
          <w:i w:val="0"/>
        </w:rPr>
        <w:t>01/4/2018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15/2011/QĐ-UBND</w:t>
      </w:r>
      <w:r>
        <w:rPr>
          <w:b w:val="0"/>
          <w:i w:val="0"/>
        </w:rPr>
        <w:br/>
      </w:r>
      <w:r>
        <w:rPr>
          <w:b w:val="0"/>
          <w:i w:val="0"/>
        </w:rPr>
        <w:br/>
      </w:r>
      <w:r>
        <w:rPr>
          <w:b w:val="0"/>
          <w:i w:val="0"/>
        </w:rPr>
        <w:t>20/7/2011</w:t>
      </w:r>
      <w:r>
        <w:rPr>
          <w:b w:val="0"/>
          <w:i w:val="0"/>
        </w:rPr>
        <w:br/>
      </w:r>
      <w:r>
        <w:rPr>
          <w:b w:val="0"/>
          <w:i w:val="0"/>
        </w:rPr>
        <w:br/>
      </w:r>
      <w:r>
        <w:rPr>
          <w:b w:val="0"/>
          <w:i w:val="0"/>
        </w:rPr>
        <w:t>Quy định trình tự, thủ tục kiểm kê bắt buộc hiện trạng khuân viên nhà, đất và tài sản gắn liền với đất để phục vụ công tác bồi thường, hỗ trợ và tái định cư khi nhà nước thu hồi đất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51/2014/QĐ-UBND ngày 18/12/2014 </w:t>
      </w:r>
      <w:r>
        <w:rPr>
          <w:b w:val="0"/>
          <w:i w:val="0"/>
        </w:rPr>
        <w:t>về chính sách, trình tự, thủ tục bồi thường, hỗ trợ và tái định cư khi Nhà nước thu hồi đất trên địa bàn tỉnh Bình Dương</w:t>
      </w:r>
      <w:r>
        <w:rPr>
          <w:b w:val="0"/>
          <w:i w:val="0"/>
        </w:rPr>
        <w:t>.</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25/2011/QĐ-UBND</w:t>
      </w:r>
      <w:r>
        <w:rPr>
          <w:b w:val="0"/>
          <w:i w:val="0"/>
        </w:rPr>
        <w:br/>
      </w:r>
      <w:r>
        <w:rPr>
          <w:b w:val="0"/>
          <w:i w:val="0"/>
        </w:rPr>
        <w:br/>
      </w:r>
      <w:r>
        <w:rPr>
          <w:b w:val="0"/>
          <w:i w:val="0"/>
        </w:rPr>
        <w:t>15/8/2011</w:t>
      </w:r>
      <w:r>
        <w:rPr>
          <w:b w:val="0"/>
          <w:i w:val="0"/>
        </w:rPr>
        <w:br/>
      </w:r>
      <w:r>
        <w:rPr>
          <w:b w:val="0"/>
          <w:i w:val="0"/>
        </w:rPr>
        <w:br/>
      </w:r>
      <w:r>
        <w:rPr>
          <w:b w:val="0"/>
          <w:i w:val="0"/>
        </w:rPr>
        <w:t>Về Quy định chế độ thu, nộp và quản lý sử dụng phí thẩm định cấp quyền sử dụng đất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63/2014/QĐ-UBND ngày 22/12/2014 </w:t>
      </w:r>
      <w:r>
        <w:rPr>
          <w:b w:val="0"/>
          <w:i w:val="0"/>
        </w:rPr>
        <w:t>quy định chế độ thu, nộp và quản lý sử dụng phí thẩm định cấp quyền sử dụng đất trên địa bàn tỉnh Bình Dương</w:t>
      </w:r>
      <w:r>
        <w:rPr>
          <w:b w:val="0"/>
          <w:i w:val="0"/>
        </w:rPr>
        <w:t>.</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37/2011/QĐ-UBND</w:t>
      </w:r>
      <w:r>
        <w:rPr>
          <w:b w:val="0"/>
          <w:i w:val="0"/>
        </w:rPr>
        <w:br/>
      </w:r>
      <w:r>
        <w:rPr>
          <w:b w:val="0"/>
          <w:i w:val="0"/>
        </w:rPr>
        <w:br/>
      </w:r>
      <w:r>
        <w:rPr>
          <w:b w:val="0"/>
          <w:i w:val="0"/>
        </w:rPr>
        <w:t>12/9/2011</w:t>
      </w:r>
      <w:r>
        <w:rPr>
          <w:b w:val="0"/>
          <w:i w:val="0"/>
        </w:rPr>
        <w:br/>
      </w:r>
      <w:r>
        <w:rPr>
          <w:b w:val="0"/>
          <w:i w:val="0"/>
        </w:rPr>
        <w:br/>
      </w:r>
      <w:r>
        <w:rPr>
          <w:b w:val="0"/>
          <w:i w:val="0"/>
        </w:rPr>
        <w:t>Về việc Quy định hạn mức giao đất ở và công nhận đất ở đối với thửa đất có vườn ao trong khu dân cư cho hộ gia đình cá nhân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37/2014/QĐ-UBND ngày 09/10/2014 </w:t>
      </w:r>
      <w:r>
        <w:rPr>
          <w:b w:val="0"/>
          <w:i w:val="0"/>
        </w:rPr>
        <w:t>quy định hạn mức giao đất ở, hạn mức công nhận quyền sử dụng đất ở trên địa bàn tỉnh Bình Dương</w:t>
      </w:r>
      <w:r>
        <w:rPr>
          <w:b w:val="0"/>
          <w:i w:val="0"/>
        </w:rPr>
        <w:t>.</w:t>
      </w:r>
      <w:r>
        <w:rPr>
          <w:b w:val="0"/>
          <w:i w:val="0"/>
        </w:rPr>
        <w:br/>
      </w:r>
      <w:r>
        <w:rPr>
          <w:b w:val="0"/>
          <w:i w:val="0"/>
        </w:rPr>
        <w:t xml:space="preserve"> </w:t>
      </w:r>
      <w:r>
        <w:rPr>
          <w:b w:val="0"/>
          <w:i w:val="0"/>
        </w:rPr>
        <w:br/>
      </w:r>
      <w:r>
        <w:rPr>
          <w:b w:val="0"/>
          <w:i w:val="0"/>
        </w:rPr>
        <w:br/>
      </w:r>
      <w:r>
        <w:rPr>
          <w:b w:val="0"/>
          <w:i w:val="0"/>
        </w:rPr>
        <w:t xml:space="preserve">19/10/2014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41/2011/QĐ-UBND</w:t>
      </w:r>
      <w:r>
        <w:rPr>
          <w:b w:val="0"/>
          <w:i w:val="0"/>
        </w:rPr>
        <w:br/>
      </w:r>
      <w:r>
        <w:rPr>
          <w:b w:val="0"/>
          <w:i w:val="0"/>
        </w:rPr>
        <w:br/>
      </w:r>
      <w:r>
        <w:rPr>
          <w:b w:val="0"/>
          <w:i w:val="0"/>
        </w:rPr>
        <w:t>16/11/2011</w:t>
      </w:r>
      <w:r>
        <w:rPr>
          <w:b w:val="0"/>
          <w:i w:val="0"/>
        </w:rPr>
        <w:br/>
      </w:r>
      <w:r>
        <w:rPr>
          <w:b w:val="0"/>
          <w:i w:val="0"/>
        </w:rPr>
        <w:br/>
      </w:r>
      <w:r>
        <w:rPr>
          <w:b w:val="0"/>
          <w:i w:val="0"/>
        </w:rPr>
        <w:t>Về việc sửa đổi bổ sung “Quy định về trình tự, thủ tục giao đất, cho thuê đất, chuyển mục đích sử dụng đất trên địa bàn tỉnh Bình Dương” ban hành kèm theo Quyết định số 88/2009/QĐ-UBND ngày 21/12/2009 của Ủy ban nhân dân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 49/2015/QĐ-UBND ngày  02/11/2015 </w:t>
      </w:r>
      <w:r>
        <w:rPr>
          <w:b w:val="0"/>
          <w:i w:val="0"/>
        </w:rPr>
        <w:t>Quy định về thẩm định chủ trương đầu tư; nhu cầu sử dụng đất và điều kiện giao đất, cho thuê đất, chuyển mục đích sử dụng đất, gia hạn sử dụng đất; các thủ tục về giao đất, cho thuê đất, chuyển mục đích sử dụng đất, gia hạn sử dụng đất, chuyển hình thức sử dụng đất trên địa bàn tỉnh Bình Dương</w:t>
      </w:r>
      <w:r>
        <w:rPr>
          <w:b w:val="0"/>
          <w:i w:val="0"/>
        </w:rPr>
        <w:t>.</w:t>
      </w:r>
      <w:r>
        <w:rPr>
          <w:b w:val="0"/>
          <w:i w:val="0"/>
        </w:rPr>
        <w:br/>
      </w:r>
      <w:r>
        <w:rPr>
          <w:b w:val="0"/>
          <w:i w:val="0"/>
        </w:rPr>
        <w:br/>
      </w:r>
      <w:r>
        <w:rPr>
          <w:b w:val="0"/>
          <w:i w:val="0"/>
        </w:rPr>
        <w:t xml:space="preserve"> 12/11/2015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59/2011/QĐ-UBND</w:t>
      </w:r>
      <w:r>
        <w:rPr>
          <w:b w:val="0"/>
          <w:i w:val="0"/>
        </w:rPr>
        <w:br/>
      </w:r>
      <w:r>
        <w:rPr>
          <w:b w:val="0"/>
          <w:i w:val="0"/>
        </w:rPr>
        <w:br/>
      </w:r>
      <w:r>
        <w:rPr>
          <w:b w:val="0"/>
          <w:i w:val="0"/>
        </w:rPr>
        <w:t>19/12/2011</w:t>
      </w:r>
      <w:r>
        <w:rPr>
          <w:b w:val="0"/>
          <w:i w:val="0"/>
        </w:rPr>
        <w:br/>
      </w:r>
      <w:r>
        <w:rPr>
          <w:b w:val="0"/>
          <w:i w:val="0"/>
        </w:rPr>
        <w:br/>
      </w:r>
      <w:r>
        <w:rPr>
          <w:b w:val="0"/>
          <w:i w:val="0"/>
        </w:rPr>
        <w:t>Về việc ban hành mức thu, nộp, quản lý và sử dụng lệ phí đăng ký giao dịch bảo đảm, phí cung cấp thông tin về giao dịch bảo đảm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60/2016/QĐ-UBND  ngày 20/12/2016 </w:t>
      </w:r>
      <w:r>
        <w:rPr>
          <w:b w:val="0"/>
          <w:i w:val="0"/>
        </w:rPr>
        <w:t xml:space="preserve"> quy định về chế độ thu, nộp, quản lý và sử dụng phí đăng ký giao dịch bảo đảm và phí cung cấp thông tin về giao dịch bảo đảm bằng quyền sử dụng đất, tài sản gắn liền với đất trên địa bàn tỉnh Bình Dương</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71/2011/QĐ-UBND</w:t>
      </w:r>
      <w:r>
        <w:rPr>
          <w:b w:val="0"/>
          <w:i w:val="0"/>
        </w:rPr>
        <w:br/>
      </w:r>
      <w:r>
        <w:rPr>
          <w:b w:val="0"/>
          <w:i w:val="0"/>
        </w:rPr>
        <w:br/>
      </w:r>
      <w:r>
        <w:rPr>
          <w:b w:val="0"/>
          <w:i w:val="0"/>
        </w:rPr>
        <w:t>20/12/2011</w:t>
      </w:r>
      <w:r>
        <w:rPr>
          <w:b w:val="0"/>
          <w:i w:val="0"/>
        </w:rPr>
        <w:br/>
      </w:r>
      <w:r>
        <w:rPr>
          <w:b w:val="0"/>
          <w:i w:val="0"/>
        </w:rPr>
        <w:br/>
      </w:r>
      <w:r>
        <w:rPr>
          <w:b w:val="0"/>
          <w:i w:val="0"/>
        </w:rPr>
        <w:t>Ban hành Quy định về một số vấn đề liên quan đến thủ tục cấp Giấy chứng nhận quyền sử dụng đất, quyền sở hữu nhà ở và tài sản khác gắn liền với đất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13/2015/QĐ-UBND ngày 14/4/2015 </w:t>
      </w:r>
      <w:r>
        <w:rPr>
          <w:b w:val="0"/>
          <w:i w:val="0"/>
        </w:rPr>
        <w:t>Quy định vấn đề liên quan đến thủ tục đăng ký đất đai, tài sản gắn liền với đất, cấp Giấy chứng nhận quyền sử dụng đất, quyền sở hữu nhà ở và tài sản khác gắn liền với đất trên địa bàn tỉnh Bình Dương</w:t>
      </w:r>
      <w:r>
        <w:rPr>
          <w:b w:val="0"/>
          <w:i w:val="0"/>
        </w:rPr>
        <w:br/>
      </w:r>
      <w:r>
        <w:rPr>
          <w:b w:val="0"/>
          <w:i w:val="0"/>
        </w:rPr>
        <w:br/>
      </w:r>
      <w:r>
        <w:rPr>
          <w:b w:val="0"/>
          <w:i w:val="0"/>
        </w:rPr>
        <w:t>24/4/2015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w:t>
      </w:r>
      <w:r>
        <w:rPr>
          <w:b w:val="0"/>
          <w:i w:val="0"/>
        </w:rPr>
        <w:br/>
      </w:r>
      <w:r>
        <w:rPr>
          <w:b w:val="0"/>
          <w:i w:val="0"/>
        </w:rPr>
        <w:t>06/2012/QĐ-UBND</w:t>
      </w:r>
      <w:r>
        <w:rPr>
          <w:b w:val="0"/>
          <w:i w:val="0"/>
        </w:rPr>
        <w:br/>
      </w:r>
      <w:r>
        <w:rPr>
          <w:b w:val="0"/>
          <w:i w:val="0"/>
        </w:rPr>
        <w:br/>
      </w:r>
      <w:r>
        <w:rPr>
          <w:b w:val="0"/>
          <w:i w:val="0"/>
        </w:rPr>
        <w:t>21/02/2012</w:t>
      </w:r>
      <w:r>
        <w:rPr>
          <w:b w:val="0"/>
          <w:i w:val="0"/>
        </w:rPr>
        <w:br/>
      </w:r>
      <w:r>
        <w:rPr>
          <w:b w:val="0"/>
          <w:i w:val="0"/>
        </w:rPr>
        <w:br/>
      </w:r>
      <w:r>
        <w:rPr>
          <w:b w:val="0"/>
          <w:i w:val="0"/>
        </w:rPr>
        <w:t>Về việc sửa đổi, bổ sung một số điều của Quy định quản lý tài nguyên nước trên địa bàn tỉnh Bình Dương ban hành kèm quyết định 33/2009/QĐ-UBND ngày 22/05/2009 của Ủy ban nhân dân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44/2014/QĐ-UBND ngày 04/12/2014 </w:t>
      </w:r>
      <w:r>
        <w:rPr>
          <w:b w:val="0"/>
          <w:i w:val="0"/>
        </w:rPr>
        <w:t>về quản lý tài nguyên nước trên địa bàn tỉnh Bình Dương</w:t>
      </w:r>
      <w:r>
        <w:rPr>
          <w:b w:val="0"/>
          <w:i w:val="0"/>
        </w:rPr>
        <w:t>.</w:t>
      </w:r>
      <w:r>
        <w:rPr>
          <w:b w:val="0"/>
          <w:i w:val="0"/>
        </w:rPr>
        <w:br/>
      </w:r>
      <w:r>
        <w:rPr>
          <w:b w:val="0"/>
          <w:i w:val="0"/>
        </w:rPr>
        <w:br/>
      </w:r>
      <w:r>
        <w:rPr>
          <w:b w:val="0"/>
          <w:i w:val="0"/>
        </w:rPr>
        <w:t>14/12/2014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23/2012/QĐ-UBND</w:t>
      </w:r>
      <w:r>
        <w:rPr>
          <w:b w:val="0"/>
          <w:i w:val="0"/>
        </w:rPr>
        <w:br/>
      </w:r>
      <w:r>
        <w:rPr>
          <w:b w:val="0"/>
          <w:i w:val="0"/>
        </w:rPr>
        <w:br/>
      </w:r>
      <w:r>
        <w:rPr>
          <w:b w:val="0"/>
          <w:i w:val="0"/>
        </w:rPr>
        <w:t>18/7/2012</w:t>
      </w:r>
      <w:r>
        <w:rPr>
          <w:b w:val="0"/>
          <w:i w:val="0"/>
        </w:rPr>
        <w:br/>
      </w:r>
      <w:r>
        <w:rPr>
          <w:b w:val="0"/>
          <w:i w:val="0"/>
        </w:rPr>
        <w:br/>
      </w:r>
      <w:r>
        <w:rPr>
          <w:b w:val="0"/>
          <w:i w:val="0"/>
        </w:rPr>
        <w:t>Sửa đổi Khoản 1 Điều 7 quy định về trình tự thủ tục giao đất, cho thuê đất, chuyển mục đích sử dụng đất trên địa bàn tỉnh Bình Dương ban hành kèm theo Quyết định số 88/2009/QĐ-UBND ngày 21/12/2009 của Ủy ban nhân dân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 49/2015/QĐ-UBND ngày  02/11/2015 </w:t>
      </w:r>
      <w:r>
        <w:rPr>
          <w:b w:val="0"/>
          <w:i w:val="0"/>
        </w:rPr>
        <w:t>Quy định về thẩm định chủ trương đầu tư; nhu cầu sử dụng đất và điều kiện giao đất, cho thuê đất, chuyển mục đích sử dụng đất, gia hạn sử dụng đất; các thủ tục về giao đất, cho thuê đất, chuyển mục đích sử dụng đất, gia hạn sử dụng đất, chuyển hình thức sử dụng đất trên địa bàn tỉnh Bình Dương</w:t>
      </w:r>
      <w:r>
        <w:rPr>
          <w:b w:val="0"/>
          <w:i w:val="0"/>
        </w:rPr>
        <w:t>.</w:t>
      </w:r>
      <w:r>
        <w:rPr>
          <w:b w:val="0"/>
          <w:i w:val="0"/>
        </w:rPr>
        <w:br/>
      </w:r>
      <w:r>
        <w:rPr>
          <w:b w:val="0"/>
          <w:i w:val="0"/>
        </w:rPr>
        <w:br/>
      </w:r>
      <w:r>
        <w:rPr>
          <w:b w:val="0"/>
          <w:i w:val="0"/>
        </w:rPr>
        <w:t>12/11/2015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w:t>
      </w:r>
      <w:r>
        <w:rPr>
          <w:b w:val="0"/>
          <w:i w:val="0"/>
        </w:rPr>
        <w:br/>
      </w:r>
      <w:r>
        <w:rPr>
          <w:b w:val="0"/>
          <w:i w:val="0"/>
        </w:rPr>
        <w:t>25/2012/QĐ-UBND</w:t>
      </w:r>
      <w:r>
        <w:rPr>
          <w:b w:val="0"/>
          <w:i w:val="0"/>
        </w:rPr>
        <w:br/>
      </w:r>
      <w:r>
        <w:rPr>
          <w:b w:val="0"/>
          <w:i w:val="0"/>
        </w:rPr>
        <w:br/>
      </w:r>
      <w:r>
        <w:rPr>
          <w:b w:val="0"/>
          <w:i w:val="0"/>
        </w:rPr>
        <w:t>23/7/2012</w:t>
      </w:r>
      <w:r>
        <w:rPr>
          <w:b w:val="0"/>
          <w:i w:val="0"/>
        </w:rPr>
        <w:br/>
      </w:r>
      <w:r>
        <w:rPr>
          <w:b w:val="0"/>
          <w:i w:val="0"/>
        </w:rPr>
        <w:br/>
      </w:r>
      <w:r>
        <w:rPr>
          <w:b w:val="0"/>
          <w:i w:val="0"/>
        </w:rPr>
        <w:t>Sửa đổi, bổ sung một số điều của quy định về một số vấn đề liên quan đến thủ tục cáp giấy chứng nhận quyền sử dụng đất, quyền sở hữu nhà ở kèm theo Quyết định số 71/2011/QĐ-UBND ngày 20/12/2011 của Ủy ban nhân dân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13/2015/QĐ-UBND ngày 14/4/2015 </w:t>
      </w:r>
      <w:r>
        <w:rPr>
          <w:b w:val="0"/>
          <w:i w:val="0"/>
        </w:rPr>
        <w:t>Quy định vấn đề liên quan đến thủ tục đăng ký đất đai, tài sản gắn liền với đất, cấp Giấy chứng nhận quyền sử dụng đất, quyền sở hữu nhà ở và tài sản khác gắn liền với đất trên địa bàn tỉnh Bình Dương</w:t>
      </w:r>
      <w:r>
        <w:rPr>
          <w:b w:val="0"/>
          <w:i w:val="0"/>
        </w:rPr>
        <w:t>.</w:t>
      </w:r>
      <w:r>
        <w:rPr>
          <w:b w:val="0"/>
          <w:i w:val="0"/>
        </w:rPr>
        <w:br/>
      </w:r>
      <w:r>
        <w:rPr>
          <w:b w:val="0"/>
          <w:i w:val="0"/>
        </w:rPr>
        <w:br/>
      </w:r>
      <w:r>
        <w:rPr>
          <w:b w:val="0"/>
          <w:i w:val="0"/>
        </w:rPr>
        <w:t>24/4/2015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w:t>
      </w:r>
      <w:r>
        <w:rPr>
          <w:b w:val="0"/>
          <w:i w:val="0"/>
        </w:rPr>
        <w:br/>
      </w:r>
      <w:r>
        <w:rPr>
          <w:b w:val="0"/>
          <w:i w:val="0"/>
        </w:rPr>
        <w:t>32/2012/QĐ-UBND</w:t>
      </w:r>
      <w:r>
        <w:rPr>
          <w:b w:val="0"/>
          <w:i w:val="0"/>
        </w:rPr>
        <w:br/>
      </w:r>
      <w:r>
        <w:rPr>
          <w:b w:val="0"/>
          <w:i w:val="0"/>
        </w:rPr>
        <w:br/>
      </w:r>
      <w:r>
        <w:rPr>
          <w:b w:val="0"/>
          <w:i w:val="0"/>
        </w:rPr>
        <w:t>01/8/2012</w:t>
      </w:r>
      <w:r>
        <w:rPr>
          <w:b w:val="0"/>
          <w:i w:val="0"/>
        </w:rPr>
        <w:br/>
      </w:r>
      <w:r>
        <w:rPr>
          <w:b w:val="0"/>
          <w:i w:val="0"/>
        </w:rPr>
        <w:br/>
      </w:r>
      <w:r>
        <w:rPr>
          <w:b w:val="0"/>
          <w:i w:val="0"/>
        </w:rPr>
        <w:t>Quy định chế độ thu, nộp, quản lý và sử dụng phí bảo vệ môi trường đối với khai thác khoáng sản trên địa bàn tỉnh Bình Dương.</w:t>
      </w:r>
      <w:r>
        <w:rPr>
          <w:b w:val="0"/>
          <w:i w:val="0"/>
        </w:rPr>
        <w:br/>
      </w:r>
      <w:r>
        <w:rPr>
          <w:b w:val="0"/>
          <w:i w:val="0"/>
        </w:rPr>
        <w:br/>
      </w:r>
      <w:r>
        <w:rPr>
          <w:b w:val="0"/>
          <w:i w:val="0"/>
        </w:rPr>
        <w:t>Hết hiệu lực toàn bộ bởi Quyết định số   25/2016/QĐ-UBND ngày 19/08/2016</w:t>
      </w:r>
      <w:r>
        <w:rPr>
          <w:b w:val="0"/>
          <w:i w:val="0"/>
        </w:rPr>
        <w:t xml:space="preserve"> </w:t>
      </w:r>
      <w:r>
        <w:rPr>
          <w:b w:val="0"/>
          <w:i w:val="0"/>
        </w:rPr>
        <w:t>Quy định về phí bảo vệ môi trường đối với khai thác khoáng sản trên địa bàn tỉnh Bình Dương</w:t>
      </w:r>
      <w:r>
        <w:rPr>
          <w:b w:val="0"/>
          <w:i w:val="0"/>
        </w:rPr>
        <w:t>.</w:t>
      </w:r>
      <w:r>
        <w:rPr>
          <w:b w:val="0"/>
          <w:i w:val="0"/>
        </w:rPr>
        <w:br/>
      </w:r>
      <w:r>
        <w:rPr>
          <w:b w:val="0"/>
          <w:i w:val="0"/>
        </w:rPr>
        <w:br/>
      </w:r>
      <w:r>
        <w:rPr>
          <w:b w:val="0"/>
          <w:i w:val="0"/>
        </w:rPr>
        <w:t>01/9/2016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47/2012/QĐ-UBND</w:t>
      </w:r>
      <w:r>
        <w:rPr>
          <w:b w:val="0"/>
          <w:i w:val="0"/>
        </w:rPr>
        <w:br/>
      </w:r>
      <w:r>
        <w:rPr>
          <w:b w:val="0"/>
          <w:i w:val="0"/>
        </w:rPr>
        <w:br/>
      </w:r>
      <w:r>
        <w:rPr>
          <w:b w:val="0"/>
          <w:i w:val="0"/>
        </w:rPr>
        <w:t>18/10/2012</w:t>
      </w:r>
      <w:r>
        <w:rPr>
          <w:b w:val="0"/>
          <w:i w:val="0"/>
        </w:rPr>
        <w:br/>
      </w:r>
      <w:r>
        <w:rPr>
          <w:b w:val="0"/>
          <w:i w:val="0"/>
        </w:rPr>
        <w:br/>
      </w:r>
      <w:r>
        <w:rPr>
          <w:b w:val="0"/>
          <w:i w:val="0"/>
        </w:rPr>
        <w:t>Ban hành Quy định nhiệm vụ chi bảo vệ môi trường trên địa bàn tỉnh Bình Dương.</w:t>
      </w:r>
      <w:r>
        <w:rPr>
          <w:b w:val="0"/>
          <w:i w:val="0"/>
        </w:rPr>
        <w:br/>
      </w:r>
      <w:r>
        <w:rPr>
          <w:b w:val="0"/>
          <w:i w:val="0"/>
        </w:rPr>
        <w:br/>
      </w:r>
      <w:r>
        <w:rPr>
          <w:b w:val="0"/>
          <w:i w:val="0"/>
        </w:rPr>
        <w:t xml:space="preserve"> Hết hiệu lực toàn bộ bởi Quyết định số   20/2017/QĐ-UBND ngày 21/8/2017</w:t>
      </w:r>
      <w:r>
        <w:rPr>
          <w:b w:val="0"/>
          <w:i w:val="0"/>
        </w:rPr>
        <w:t xml:space="preserve"> </w:t>
      </w:r>
      <w:r>
        <w:rPr>
          <w:b w:val="0"/>
          <w:i w:val="0"/>
        </w:rPr>
        <w:t>quy định nhiệm vụ chi bảo vệ môi trường trên địa bàn tỉnh Bình Dương</w:t>
      </w:r>
      <w:r>
        <w:rPr>
          <w:b w:val="0"/>
          <w:i w:val="0"/>
        </w:rPr>
        <w:t>.</w:t>
      </w:r>
      <w:r>
        <w:rPr>
          <w:b w:val="0"/>
          <w:i w:val="0"/>
        </w:rPr>
        <w:br/>
      </w:r>
      <w:r>
        <w:rPr>
          <w:b w:val="0"/>
          <w:i w:val="0"/>
        </w:rPr>
        <w:br/>
      </w:r>
      <w:r>
        <w:rPr>
          <w:b w:val="0"/>
          <w:i w:val="0"/>
        </w:rPr>
        <w:t xml:space="preserve"> 01/9/2017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62/2012/QĐ-UBND</w:t>
      </w:r>
      <w:r>
        <w:rPr>
          <w:b w:val="0"/>
          <w:i w:val="0"/>
        </w:rPr>
        <w:br/>
      </w:r>
      <w:r>
        <w:rPr>
          <w:b w:val="0"/>
          <w:i w:val="0"/>
        </w:rPr>
        <w:br/>
      </w:r>
      <w:r>
        <w:rPr>
          <w:b w:val="0"/>
          <w:i w:val="0"/>
        </w:rPr>
        <w:t>18/12/2012</w:t>
      </w:r>
      <w:r>
        <w:rPr>
          <w:b w:val="0"/>
          <w:i w:val="0"/>
        </w:rPr>
        <w:br/>
      </w:r>
      <w:r>
        <w:rPr>
          <w:b w:val="0"/>
          <w:i w:val="0"/>
        </w:rPr>
        <w:br/>
      </w:r>
      <w:r>
        <w:rPr>
          <w:b w:val="0"/>
          <w:i w:val="0"/>
        </w:rPr>
        <w:t xml:space="preserve"> Về Đơn giá thực hiện công tác cập nhật, chỉnh lý biến động hồ sơ địa chính ba cấp trên địa bàn tỉnh Bình Dương</w:t>
      </w:r>
      <w:r>
        <w:rPr>
          <w:b w:val="0"/>
          <w:i w:val="0"/>
        </w:rPr>
        <w:t>.</w:t>
      </w:r>
      <w:r>
        <w:rPr>
          <w:b w:val="0"/>
          <w:i w:val="0"/>
        </w:rPr>
        <w:br/>
      </w:r>
      <w:r>
        <w:rPr>
          <w:b w:val="0"/>
          <w:i w:val="0"/>
        </w:rPr>
        <w:br/>
      </w:r>
      <w:r>
        <w:rPr>
          <w:b w:val="0"/>
          <w:i w:val="0"/>
        </w:rPr>
        <w:t xml:space="preserve">Hết hiệu lực toàn bộ bởi Quyết định số 05/2014/QĐ-UBND ngày 25/01/2014 </w:t>
      </w:r>
      <w:r>
        <w:rPr>
          <w:b w:val="0"/>
          <w:i w:val="0"/>
        </w:rPr>
        <w:t>về đơn giá công tác đăng ký đất đai, tài sản gắn liền với đất thường xuyên trên địa bàn tỉnh Bình Dương</w:t>
      </w:r>
      <w:r>
        <w:rPr>
          <w:b w:val="0"/>
          <w:i w:val="0"/>
        </w:rPr>
        <w:t>.</w:t>
      </w:r>
      <w:r>
        <w:rPr>
          <w:b w:val="0"/>
          <w:i w:val="0"/>
        </w:rPr>
        <w:br/>
      </w:r>
      <w:r>
        <w:rPr>
          <w:b w:val="0"/>
          <w:i w:val="0"/>
        </w:rPr>
        <w:br/>
      </w:r>
      <w:r>
        <w:rPr>
          <w:b w:val="0"/>
          <w:i w:val="0"/>
        </w:rPr>
        <w:t xml:space="preserve"> 04/02/2014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63/2012/QĐ-UBND</w:t>
      </w:r>
      <w:r>
        <w:rPr>
          <w:b w:val="0"/>
          <w:i w:val="0"/>
        </w:rPr>
        <w:br/>
      </w:r>
      <w:r>
        <w:rPr>
          <w:b w:val="0"/>
          <w:i w:val="0"/>
        </w:rPr>
        <w:br/>
      </w:r>
      <w:r>
        <w:rPr>
          <w:b w:val="0"/>
          <w:i w:val="0"/>
        </w:rPr>
        <w:t>18/12/2012</w:t>
      </w:r>
      <w:r>
        <w:rPr>
          <w:b w:val="0"/>
          <w:i w:val="0"/>
        </w:rPr>
        <w:br/>
      </w:r>
      <w:r>
        <w:rPr>
          <w:b w:val="0"/>
          <w:i w:val="0"/>
        </w:rPr>
        <w:br/>
      </w:r>
      <w:r>
        <w:rPr>
          <w:b w:val="0"/>
          <w:i w:val="0"/>
        </w:rPr>
        <w:t>Ban hành Quy định bảo vệ môi trường tỉnh Bình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 13/2016/QĐ-UBND ngày 16/06/2016 </w:t>
      </w:r>
      <w:r>
        <w:rPr>
          <w:b w:val="0"/>
          <w:i w:val="0"/>
        </w:rPr>
        <w:t>Quy định bảo vệ môi trường tỉnh Bình Dương</w:t>
      </w:r>
      <w:r>
        <w:rPr>
          <w:b w:val="0"/>
          <w:i w:val="0"/>
        </w:rPr>
        <w:br/>
      </w:r>
      <w:r>
        <w:rPr>
          <w:b w:val="0"/>
          <w:i w:val="0"/>
        </w:rPr>
        <w:br/>
      </w:r>
      <w:r>
        <w:rPr>
          <w:b w:val="0"/>
          <w:i w:val="0"/>
        </w:rPr>
        <w:t xml:space="preserve"> 26/6/2016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13/2013/QĐ-UBND</w:t>
      </w:r>
      <w:r>
        <w:rPr>
          <w:b w:val="0"/>
          <w:i w:val="0"/>
        </w:rPr>
        <w:br/>
      </w:r>
      <w:r>
        <w:rPr>
          <w:b w:val="0"/>
          <w:i w:val="0"/>
        </w:rPr>
        <w:br/>
      </w:r>
      <w:r>
        <w:rPr>
          <w:b w:val="0"/>
          <w:i w:val="0"/>
        </w:rPr>
        <w:t>14/5/2013</w:t>
      </w:r>
      <w:r>
        <w:rPr>
          <w:b w:val="0"/>
          <w:i w:val="0"/>
        </w:rPr>
        <w:br/>
      </w:r>
      <w:r>
        <w:rPr>
          <w:b w:val="0"/>
          <w:i w:val="0"/>
        </w:rPr>
        <w:br/>
      </w:r>
      <w:r>
        <w:rPr>
          <w:b w:val="0"/>
          <w:i w:val="0"/>
        </w:rPr>
        <w:t>Ban hành Quy định Giải thưởng môi trường cho cá nhân, tổ chức, cộng đồng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28/2013/QĐ-UBND</w:t>
      </w:r>
      <w:r>
        <w:rPr>
          <w:b w:val="0"/>
          <w:i w:val="0"/>
        </w:rPr>
        <w:br/>
      </w:r>
      <w:r>
        <w:rPr>
          <w:b w:val="0"/>
          <w:i w:val="0"/>
        </w:rPr>
        <w:br/>
      </w:r>
      <w:r>
        <w:rPr>
          <w:b w:val="0"/>
          <w:i w:val="0"/>
        </w:rPr>
        <w:t>27/9/2013</w:t>
      </w:r>
      <w:r>
        <w:rPr>
          <w:b w:val="0"/>
          <w:i w:val="0"/>
        </w:rPr>
        <w:br/>
      </w:r>
      <w:r>
        <w:rPr>
          <w:b w:val="0"/>
          <w:i w:val="0"/>
        </w:rPr>
        <w:br/>
      </w:r>
      <w:r>
        <w:rPr>
          <w:b w:val="0"/>
          <w:i w:val="0"/>
        </w:rPr>
        <w:t>Về việc quy định diện tích tối thiểu các loại đất được phép tách thửa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38/2014/QĐ-UBND ngày 22/10/2014 </w:t>
      </w:r>
      <w:r>
        <w:rPr>
          <w:b w:val="0"/>
          <w:i w:val="0"/>
        </w:rPr>
        <w:t>quy định diện tích đất tối thiểu được phép tách thửa trên địa bàn tỉnh Bình Dương</w:t>
      </w:r>
      <w:r>
        <w:rPr>
          <w:b w:val="0"/>
          <w:i w:val="0"/>
        </w:rPr>
        <w:t>.</w:t>
      </w:r>
      <w:r>
        <w:rPr>
          <w:b w:val="0"/>
          <w:i w:val="0"/>
        </w:rPr>
        <w:br/>
      </w:r>
      <w:r>
        <w:rPr>
          <w:b w:val="0"/>
          <w:i w:val="0"/>
        </w:rPr>
        <w:br/>
      </w:r>
      <w:r>
        <w:rPr>
          <w:b w:val="0"/>
          <w:i w:val="0"/>
        </w:rPr>
        <w:t xml:space="preserve"> 01/11/2014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40/2013/QĐ-UBND</w:t>
      </w:r>
      <w:r>
        <w:rPr>
          <w:b w:val="0"/>
          <w:i w:val="0"/>
        </w:rPr>
        <w:br/>
      </w:r>
      <w:r>
        <w:rPr>
          <w:b w:val="0"/>
          <w:i w:val="0"/>
        </w:rPr>
        <w:br/>
      </w:r>
      <w:r>
        <w:rPr>
          <w:b w:val="0"/>
          <w:i w:val="0"/>
        </w:rPr>
        <w:t>26/12/2013</w:t>
      </w:r>
      <w:r>
        <w:rPr>
          <w:b w:val="0"/>
          <w:i w:val="0"/>
        </w:rPr>
        <w:br/>
      </w:r>
      <w:r>
        <w:rPr>
          <w:b w:val="0"/>
          <w:i w:val="0"/>
        </w:rPr>
        <w:br/>
      </w:r>
      <w:r>
        <w:rPr>
          <w:b w:val="0"/>
          <w:i w:val="0"/>
        </w:rPr>
        <w:t>Ban hành Quy định về chính sách, trình tự, thủ tục bồi thường, hỗ trợ và tái định cư khi Nhà nước thu hồi đất trên địa bàn tỉnh Bình Dương.</w:t>
      </w:r>
      <w:r>
        <w:rPr>
          <w:b w:val="0"/>
          <w:i w:val="0"/>
        </w:rPr>
        <w:br/>
      </w:r>
      <w:r>
        <w:rPr>
          <w:b w:val="0"/>
          <w:i w:val="0"/>
        </w:rPr>
        <w:br/>
      </w:r>
      <w:r>
        <w:rPr>
          <w:b w:val="0"/>
          <w:i w:val="0"/>
        </w:rPr>
        <w:t xml:space="preserve"> Hết hiệu lực toàn bộ bởi Quyết định số   51/2014/QĐ-UBND ngày 18/12/2014</w:t>
      </w:r>
      <w:r>
        <w:rPr>
          <w:b w:val="0"/>
          <w:i w:val="0"/>
        </w:rPr>
        <w:t xml:space="preserve"> </w:t>
      </w:r>
      <w:r>
        <w:rPr>
          <w:b w:val="0"/>
          <w:i w:val="0"/>
        </w:rPr>
        <w:t>về chính sách, trình tự, thủ tục bồi thường, hỗ trợ và tái định cư khi Nhà nước thu hồi đất trên địa bàn tỉnh Bình Dương</w:t>
      </w:r>
      <w:r>
        <w:rPr>
          <w:b w:val="0"/>
          <w:i w:val="0"/>
        </w:rPr>
        <w:t>.</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44/2013/QĐ-UBND</w:t>
      </w:r>
      <w:r>
        <w:rPr>
          <w:b w:val="0"/>
          <w:i w:val="0"/>
        </w:rPr>
        <w:br/>
      </w:r>
      <w:r>
        <w:rPr>
          <w:b w:val="0"/>
          <w:i w:val="0"/>
        </w:rPr>
        <w:br/>
      </w:r>
      <w:r>
        <w:rPr>
          <w:b w:val="0"/>
          <w:i w:val="0"/>
        </w:rPr>
        <w:t>26/12/2013</w:t>
      </w:r>
      <w:r>
        <w:rPr>
          <w:b w:val="0"/>
          <w:i w:val="0"/>
        </w:rPr>
        <w:br/>
      </w:r>
      <w:r>
        <w:rPr>
          <w:b w:val="0"/>
          <w:i w:val="0"/>
        </w:rPr>
        <w:br/>
      </w:r>
      <w:r>
        <w:rPr>
          <w:b w:val="0"/>
          <w:i w:val="0"/>
        </w:rPr>
        <w:t>Ban hành Quy định Bảng giá các loại đất năm 2014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 64/2014/QĐ-UBND ngày 22/12/2014 </w:t>
      </w:r>
      <w:r>
        <w:rPr>
          <w:b w:val="0"/>
          <w:i w:val="0"/>
        </w:rPr>
        <w:t>Quy định Bảng giá đất trên địa bàn tỉnh Bình Dương</w:t>
      </w:r>
      <w:r>
        <w:rPr>
          <w:b w:val="0"/>
          <w:i w:val="0"/>
        </w:rPr>
        <w:t>.</w:t>
      </w:r>
      <w:r>
        <w:rPr>
          <w:b w:val="0"/>
          <w:i w:val="0"/>
        </w:rPr>
        <w:br/>
      </w:r>
      <w:r>
        <w:rPr>
          <w:b w:val="0"/>
          <w:i w:val="0"/>
        </w:rPr>
        <w:br/>
      </w:r>
      <w:r>
        <w:rPr>
          <w:b w:val="0"/>
          <w:i w:val="0"/>
        </w:rPr>
        <w:t xml:space="preserve">01/01/2015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47/2013/QĐ-UBND</w:t>
      </w:r>
      <w:r>
        <w:rPr>
          <w:b w:val="0"/>
          <w:i w:val="0"/>
        </w:rPr>
        <w:br/>
      </w:r>
      <w:r>
        <w:rPr>
          <w:b w:val="0"/>
          <w:i w:val="0"/>
        </w:rPr>
        <w:br/>
      </w:r>
      <w:r>
        <w:rPr>
          <w:b w:val="0"/>
          <w:i w:val="0"/>
        </w:rPr>
        <w:t>27/12/2013</w:t>
      </w:r>
      <w:r>
        <w:rPr>
          <w:b w:val="0"/>
          <w:i w:val="0"/>
        </w:rPr>
        <w:br/>
      </w:r>
      <w:r>
        <w:rPr>
          <w:b w:val="0"/>
          <w:i w:val="0"/>
        </w:rPr>
        <w:br/>
      </w:r>
      <w:r>
        <w:rPr>
          <w:b w:val="0"/>
          <w:i w:val="0"/>
        </w:rPr>
        <w:t>Về việc ban hành hệ số điều chỉnh giá đất (K) năm 2014 trên địa bàn tỉnh Bình Dương.</w:t>
      </w:r>
      <w:r>
        <w:rPr>
          <w:b w:val="0"/>
          <w:i w:val="0"/>
        </w:rPr>
        <w:br/>
      </w:r>
      <w:r>
        <w:rPr>
          <w:b w:val="0"/>
          <w:i w:val="0"/>
        </w:rPr>
        <w:br/>
      </w:r>
      <w:r>
        <w:rPr>
          <w:b w:val="0"/>
          <w:i w:val="0"/>
        </w:rPr>
        <w:t xml:space="preserve">Hết hiệu lực toàn bộ bởi </w:t>
      </w:r>
      <w:r>
        <w:rPr>
          <w:b w:val="0"/>
          <w:i w:val="0"/>
        </w:rPr>
        <w:t xml:space="preserve">Quyết định số  </w:t>
      </w:r>
      <w:r>
        <w:rPr>
          <w:b w:val="0"/>
          <w:i w:val="0"/>
        </w:rPr>
        <w:t xml:space="preserve">67/2014/QĐ-UBND ngày 23/12/2014 </w:t>
      </w:r>
      <w:r>
        <w:rPr>
          <w:b w:val="0"/>
          <w:i w:val="0"/>
        </w:rPr>
        <w:t>quy định hệ số điều chỉnh giá đất (K) năm 2015 trên địa bàn tỉnh Bình Dương</w:t>
      </w:r>
      <w:r>
        <w:rPr>
          <w:b w:val="0"/>
          <w:i w:val="0"/>
        </w:rPr>
        <w:t>.</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38/2014/QĐ-UBND</w:t>
      </w:r>
      <w:r>
        <w:rPr>
          <w:b w:val="0"/>
          <w:i w:val="0"/>
        </w:rPr>
        <w:br/>
      </w:r>
      <w:r>
        <w:rPr>
          <w:b w:val="0"/>
          <w:i w:val="0"/>
        </w:rPr>
        <w:br/>
      </w:r>
      <w:r>
        <w:rPr>
          <w:b w:val="0"/>
          <w:i w:val="0"/>
        </w:rPr>
        <w:t>22/10/2014</w:t>
      </w:r>
      <w:r>
        <w:rPr>
          <w:b w:val="0"/>
          <w:i w:val="0"/>
        </w:rPr>
        <w:br/>
      </w:r>
      <w:r>
        <w:rPr>
          <w:b w:val="0"/>
          <w:i w:val="0"/>
        </w:rPr>
        <w:br/>
      </w:r>
      <w:r>
        <w:rPr>
          <w:b w:val="0"/>
          <w:i w:val="0"/>
        </w:rPr>
        <w:t>Quy định diện tích đất tối thiểu được phép tách thửa trên địa bàn tỉnh Bình Dương</w:t>
      </w:r>
      <w:r>
        <w:rPr>
          <w:b w:val="0"/>
          <w:i w:val="0"/>
        </w:rPr>
        <w:t>.</w:t>
      </w:r>
      <w:r>
        <w:rPr>
          <w:b w:val="0"/>
          <w:i w:val="0"/>
        </w:rPr>
        <w:br/>
      </w:r>
      <w:r>
        <w:rPr>
          <w:b w:val="0"/>
          <w:i w:val="0"/>
        </w:rPr>
        <w:br/>
      </w:r>
      <w:r>
        <w:rPr>
          <w:b w:val="0"/>
          <w:i w:val="0"/>
        </w:rPr>
        <w:t xml:space="preserve">Hết hiệu lực toàn bộ bởi Quyết định số 25/2017/QĐ-UBND  ngày 27/09/2017 </w:t>
      </w:r>
      <w:r>
        <w:rPr>
          <w:b w:val="0"/>
          <w:i w:val="0"/>
        </w:rPr>
        <w:t>về quy định diện tích đất tối thiểu được phép tách thửa đối với đất trên địa bàn tỉnh Bình Dương</w:t>
      </w:r>
      <w:r>
        <w:rPr>
          <w:b w:val="0"/>
          <w:i w:val="0"/>
        </w:rPr>
        <w:t>.</w:t>
      </w:r>
      <w:r>
        <w:rPr>
          <w:b w:val="0"/>
          <w:i w:val="0"/>
        </w:rPr>
        <w:br/>
      </w:r>
      <w:r>
        <w:rPr>
          <w:b w:val="0"/>
          <w:i w:val="0"/>
        </w:rPr>
        <w:br/>
      </w:r>
      <w:r>
        <w:rPr>
          <w:b w:val="0"/>
          <w:i w:val="0"/>
        </w:rPr>
        <w:t xml:space="preserve">  10/10/2017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42/2014/QĐ-UBND</w:t>
      </w:r>
      <w:r>
        <w:rPr>
          <w:b w:val="0"/>
          <w:i w:val="0"/>
        </w:rPr>
        <w:br/>
      </w:r>
      <w:r>
        <w:rPr>
          <w:b w:val="0"/>
          <w:i w:val="0"/>
        </w:rPr>
        <w:br/>
      </w:r>
      <w:r>
        <w:rPr>
          <w:b w:val="0"/>
          <w:i w:val="0"/>
        </w:rPr>
        <w:t>04/12/2014</w:t>
      </w:r>
      <w:r>
        <w:rPr>
          <w:b w:val="0"/>
          <w:i w:val="0"/>
        </w:rPr>
        <w:br/>
      </w:r>
      <w:r>
        <w:rPr>
          <w:b w:val="0"/>
          <w:i w:val="0"/>
        </w:rPr>
        <w:br/>
      </w:r>
      <w:r>
        <w:rPr>
          <w:b w:val="0"/>
          <w:i w:val="0"/>
        </w:rPr>
        <w:t>Bảng giá tính thuế tài nguyên, tính tiền cấp quyền khai thác nước và khoáng sản trên địa bàn tỉnh Bình Dương</w:t>
      </w:r>
      <w:r>
        <w:rPr>
          <w:b w:val="0"/>
          <w:i w:val="0"/>
        </w:rPr>
        <w:t>.</w:t>
      </w:r>
      <w:r>
        <w:rPr>
          <w:b w:val="0"/>
          <w:i w:val="0"/>
        </w:rPr>
        <w:br/>
      </w:r>
      <w:r>
        <w:rPr>
          <w:b w:val="0"/>
          <w:i w:val="0"/>
        </w:rPr>
        <w:br/>
      </w:r>
      <w:r>
        <w:rPr>
          <w:b w:val="0"/>
          <w:i w:val="0"/>
        </w:rPr>
        <w:t xml:space="preserve">Hết hiệu lực toàn bộ bởi Quyết định số 01/2018/QĐ-UBND ngày 19/01/2018 </w:t>
      </w:r>
      <w:r>
        <w:rPr>
          <w:b w:val="0"/>
          <w:i w:val="0"/>
        </w:rPr>
        <w:t xml:space="preserve"> về quy định bảng giá tính thuế tài nguyên trên địa bàn tỉnh Bình Dương</w:t>
      </w:r>
      <w:r>
        <w:rPr>
          <w:b w:val="0"/>
          <w:i w:val="0"/>
        </w:rPr>
        <w:t>.</w:t>
      </w:r>
      <w:r>
        <w:rPr>
          <w:b w:val="0"/>
          <w:i w:val="0"/>
        </w:rPr>
        <w:br/>
      </w:r>
      <w:r>
        <w:rPr>
          <w:b w:val="0"/>
          <w:i w:val="0"/>
        </w:rPr>
        <w:br/>
      </w:r>
      <w:r>
        <w:rPr>
          <w:b w:val="0"/>
          <w:i w:val="0"/>
        </w:rPr>
        <w:t>31/01/2018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59/2014/QĐ-UBND</w:t>
      </w:r>
      <w:r>
        <w:rPr>
          <w:b w:val="0"/>
          <w:i w:val="0"/>
        </w:rPr>
        <w:br/>
      </w:r>
      <w:r>
        <w:rPr>
          <w:b w:val="0"/>
          <w:i w:val="0"/>
        </w:rPr>
        <w:br/>
      </w:r>
      <w:r>
        <w:rPr>
          <w:b w:val="0"/>
          <w:i w:val="0"/>
        </w:rPr>
        <w:t>22/12/2014</w:t>
      </w:r>
      <w:r>
        <w:rPr>
          <w:b w:val="0"/>
          <w:i w:val="0"/>
        </w:rPr>
        <w:br/>
      </w:r>
      <w:r>
        <w:rPr>
          <w:b w:val="0"/>
          <w:i w:val="0"/>
        </w:rPr>
        <w:br/>
      </w:r>
      <w:r>
        <w:rPr>
          <w:b w:val="0"/>
          <w:i w:val="0"/>
        </w:rPr>
        <w:t>Quy định về chế độ thu, nộp, quản lý và sử dụng lệ phí cấp giấy chứng nhận quyền sử dụng đất, quyền sở hữu nhà ở và tài sản khác gắn liền với đất và lệ phí chứng nhận đăng ký biến động về đất đai trên địa bàn tỉnh Bình Dương</w:t>
      </w:r>
      <w:r>
        <w:rPr>
          <w:b w:val="0"/>
          <w:i w:val="0"/>
        </w:rPr>
        <w:t>.</w:t>
      </w:r>
      <w:r>
        <w:rPr>
          <w:b w:val="0"/>
          <w:i w:val="0"/>
        </w:rPr>
        <w:br/>
      </w:r>
      <w:r>
        <w:rPr>
          <w:b w:val="0"/>
          <w:i w:val="0"/>
        </w:rPr>
        <w:br/>
      </w:r>
      <w:r>
        <w:rPr>
          <w:b w:val="0"/>
          <w:i w:val="0"/>
        </w:rPr>
        <w:t xml:space="preserve"> Hết hiệu lực toàn bộ bởi Quyết định số 59/2016/QĐ-UBND ngày 20/12/2016 </w:t>
      </w:r>
      <w:r>
        <w:rPr>
          <w:b w:val="0"/>
          <w:i w:val="0"/>
        </w:rPr>
        <w:t xml:space="preserve"> </w:t>
      </w:r>
      <w:r>
        <w:rPr>
          <w:b w:val="0"/>
          <w:i w:val="0"/>
        </w:rPr>
        <w:t>về quy định chế độ thu, nộp và quản lý lệ phí cấp Giấy chứng nhận quyền sử dụng đất, quyền sở hữu nhà, tài sản gắn liền với đất trên địa bàn tỉnh Bình Dương</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60/2014/QĐ-UBND</w:t>
      </w:r>
      <w:r>
        <w:rPr>
          <w:b w:val="0"/>
          <w:i w:val="0"/>
        </w:rPr>
        <w:br/>
      </w:r>
      <w:r>
        <w:rPr>
          <w:b w:val="0"/>
          <w:i w:val="0"/>
        </w:rPr>
        <w:br/>
      </w:r>
      <w:r>
        <w:rPr>
          <w:b w:val="0"/>
          <w:i w:val="0"/>
        </w:rPr>
        <w:t>22/12/2014</w:t>
      </w:r>
      <w:r>
        <w:rPr>
          <w:b w:val="0"/>
          <w:i w:val="0"/>
        </w:rPr>
        <w:br/>
      </w:r>
      <w:r>
        <w:rPr>
          <w:b w:val="0"/>
          <w:i w:val="0"/>
        </w:rPr>
        <w:br/>
      </w:r>
      <w:r>
        <w:rPr>
          <w:b w:val="0"/>
          <w:i w:val="0"/>
        </w:rPr>
        <w:t>Quy định chế độ thu, nộp, quản lý và sử dụng phí khai thác và sử dụng tài liệu đất đai trên địa bàn tỉnh Bình Dương</w:t>
      </w:r>
      <w:r>
        <w:rPr>
          <w:b w:val="0"/>
          <w:i w:val="0"/>
        </w:rPr>
        <w:t>.</w:t>
      </w:r>
      <w:r>
        <w:rPr>
          <w:b w:val="0"/>
          <w:i w:val="0"/>
        </w:rPr>
        <w:br/>
      </w:r>
      <w:r>
        <w:rPr>
          <w:b w:val="0"/>
          <w:i w:val="0"/>
        </w:rPr>
        <w:br/>
      </w:r>
      <w:r>
        <w:rPr>
          <w:b w:val="0"/>
          <w:i w:val="0"/>
        </w:rPr>
        <w:t xml:space="preserve">Hết hiệu lực toàn bộ bởi Quyết định số 56/2016/QĐ-UBND ngày 20/12/2016 </w:t>
      </w:r>
      <w:r>
        <w:rPr>
          <w:b w:val="0"/>
          <w:i w:val="0"/>
        </w:rPr>
        <w:t>về quy định chế độ thu, nộp, quản lý và sử dụng phí khai thác, sử dụng tài liệu đất đai trên địa bàn tỉnh Bình Dương</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61/2014/QĐ-UBND</w:t>
      </w:r>
      <w:r>
        <w:rPr>
          <w:b w:val="0"/>
          <w:i w:val="0"/>
        </w:rPr>
        <w:br/>
      </w:r>
      <w:r>
        <w:rPr>
          <w:b w:val="0"/>
          <w:i w:val="0"/>
        </w:rPr>
        <w:br/>
      </w:r>
      <w:r>
        <w:rPr>
          <w:b w:val="0"/>
          <w:i w:val="0"/>
        </w:rPr>
        <w:t>22/12/2014</w:t>
      </w:r>
      <w:r>
        <w:rPr>
          <w:b w:val="0"/>
          <w:i w:val="0"/>
        </w:rPr>
        <w:br/>
      </w:r>
      <w:r>
        <w:rPr>
          <w:b w:val="0"/>
          <w:i w:val="0"/>
        </w:rPr>
        <w:br/>
      </w:r>
      <w:r>
        <w:rPr>
          <w:b w:val="0"/>
          <w:i w:val="0"/>
        </w:rPr>
        <w:t>Quy định mức thu, chế độ thu, nộp, quản lý và sử dụng phí, lệ phí trong lĩnh vực tài nguyên nước trên địa bàn tỉnh Bình Dương</w:t>
      </w:r>
      <w:r>
        <w:rPr>
          <w:b w:val="0"/>
          <w:i w:val="0"/>
        </w:rPr>
        <w:t>.</w:t>
      </w:r>
      <w:r>
        <w:rPr>
          <w:b w:val="0"/>
          <w:i w:val="0"/>
        </w:rPr>
        <w:br/>
      </w:r>
      <w:r>
        <w:rPr>
          <w:b w:val="0"/>
          <w:i w:val="0"/>
        </w:rPr>
        <w:br/>
      </w:r>
      <w:r>
        <w:rPr>
          <w:b w:val="0"/>
          <w:i w:val="0"/>
        </w:rPr>
        <w:t xml:space="preserve"> Hết hiệu lực toàn bộ bởi Quyết định số 58/2016/QĐ-UBND ngày 20/12/2016</w:t>
      </w:r>
      <w:r>
        <w:rPr>
          <w:b w:val="0"/>
          <w:i w:val="0"/>
        </w:rPr>
        <w:t xml:space="preserve"> </w:t>
      </w:r>
      <w:r>
        <w:rPr>
          <w:b w:val="0"/>
          <w:i w:val="0"/>
        </w:rPr>
        <w:t>về quy định mức thu, chế độ thu, nộp và quản lý phí trong lĩnh vực tài nguyên nước trên địa bàn tỉnh Bình Dương</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62/2014/QĐ-UBND</w:t>
      </w:r>
      <w:r>
        <w:rPr>
          <w:b w:val="0"/>
          <w:i w:val="0"/>
        </w:rPr>
        <w:br/>
      </w:r>
      <w:r>
        <w:rPr>
          <w:b w:val="0"/>
          <w:i w:val="0"/>
        </w:rPr>
        <w:br/>
      </w:r>
      <w:r>
        <w:rPr>
          <w:b w:val="0"/>
          <w:i w:val="0"/>
        </w:rPr>
        <w:t>22/12/2014</w:t>
      </w:r>
      <w:r>
        <w:rPr>
          <w:b w:val="0"/>
          <w:i w:val="0"/>
        </w:rPr>
        <w:br/>
      </w:r>
      <w:r>
        <w:rPr>
          <w:b w:val="0"/>
          <w:i w:val="0"/>
        </w:rPr>
        <w:br/>
      </w:r>
      <w:r>
        <w:rPr>
          <w:b w:val="0"/>
          <w:i w:val="0"/>
        </w:rPr>
        <w:t>Quy định mức thu, chế độ thu, nộp và quản lý, sử dụng phí thẩm định Báo cáo đánh giá tác động môi trường trên địa bàn tỉnh Bình Dương</w:t>
      </w:r>
      <w:r>
        <w:rPr>
          <w:b w:val="0"/>
          <w:i w:val="0"/>
        </w:rPr>
        <w:t>.</w:t>
      </w:r>
      <w:r>
        <w:rPr>
          <w:b w:val="0"/>
          <w:i w:val="0"/>
        </w:rPr>
        <w:br/>
      </w:r>
      <w:r>
        <w:rPr>
          <w:b w:val="0"/>
          <w:i w:val="0"/>
        </w:rPr>
        <w:br/>
      </w:r>
      <w:r>
        <w:rPr>
          <w:b w:val="0"/>
          <w:i w:val="0"/>
        </w:rPr>
        <w:t xml:space="preserve">Hết hiệu lực toàn bộ bởi Quyết định số 57/2016/QĐ-UBND ngày 20/12/2016 </w:t>
      </w:r>
      <w:r>
        <w:rPr>
          <w:b w:val="0"/>
          <w:i w:val="0"/>
        </w:rPr>
        <w:t>về quy định mức thu phí thẩm định báo cáo đánh giá tác động môi trường, đề án bảo vệ môi trường chi tiết; phí thẩm định phương án cải tạo phục hồi môi trường, phương án cải tạo phục hồi môi trường bổ sung trên địa bàn tỉnh Bình Dương</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63/2014/QĐ-UBND</w:t>
      </w:r>
      <w:r>
        <w:rPr>
          <w:b w:val="0"/>
          <w:i w:val="0"/>
        </w:rPr>
        <w:br/>
      </w:r>
      <w:r>
        <w:rPr>
          <w:b w:val="0"/>
          <w:i w:val="0"/>
        </w:rPr>
        <w:br/>
      </w:r>
      <w:r>
        <w:rPr>
          <w:b w:val="0"/>
          <w:i w:val="0"/>
        </w:rPr>
        <w:t>22/12/2014</w:t>
      </w:r>
      <w:r>
        <w:rPr>
          <w:b w:val="0"/>
          <w:i w:val="0"/>
        </w:rPr>
        <w:br/>
      </w:r>
      <w:r>
        <w:rPr>
          <w:b w:val="0"/>
          <w:i w:val="0"/>
        </w:rPr>
        <w:br/>
      </w:r>
      <w:r>
        <w:rPr>
          <w:b w:val="0"/>
          <w:i w:val="0"/>
        </w:rPr>
        <w:t>Quy định chế độ thu, nộp và quản lý sử dụng phí thẩm định cấp quyền sử dụng đất trên địa bàn tỉnh Bình Dương</w:t>
      </w:r>
      <w:r>
        <w:rPr>
          <w:b w:val="0"/>
          <w:i w:val="0"/>
        </w:rPr>
        <w:t>.</w:t>
      </w:r>
      <w:r>
        <w:rPr>
          <w:b w:val="0"/>
          <w:i w:val="0"/>
        </w:rPr>
        <w:br/>
      </w:r>
      <w:r>
        <w:rPr>
          <w:b w:val="0"/>
          <w:i w:val="0"/>
        </w:rPr>
        <w:br/>
      </w:r>
      <w:r>
        <w:rPr>
          <w:b w:val="0"/>
          <w:i w:val="0"/>
        </w:rPr>
        <w:t xml:space="preserve">Hết hiệu lực toàn bộ bởi Quyết định số 61/2016/QĐ-UBND ngày 20/12/2016 </w:t>
      </w:r>
      <w:r>
        <w:rPr>
          <w:b w:val="0"/>
          <w:i w:val="0"/>
        </w:rPr>
        <w:t>chế độ thu, nộp, quản lý và sử dụng phí thẩm định hồ sơ cấp giấy chứng nhận quyền sử dụng đất trên địa bàn tỉnh Bình Dương</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64/2014/QĐ-UBND</w:t>
      </w:r>
      <w:r>
        <w:rPr>
          <w:b w:val="0"/>
          <w:i w:val="0"/>
        </w:rPr>
        <w:br/>
      </w:r>
      <w:r>
        <w:rPr>
          <w:b w:val="0"/>
          <w:i w:val="0"/>
        </w:rPr>
        <w:br/>
      </w:r>
      <w:r>
        <w:rPr>
          <w:b w:val="0"/>
          <w:i w:val="0"/>
        </w:rPr>
        <w:t>22/12/2014</w:t>
      </w:r>
      <w:r>
        <w:rPr>
          <w:b w:val="0"/>
          <w:i w:val="0"/>
        </w:rPr>
        <w:br/>
      </w:r>
      <w:r>
        <w:rPr>
          <w:b w:val="0"/>
          <w:i w:val="0"/>
        </w:rPr>
        <w:br/>
      </w:r>
      <w:r>
        <w:rPr>
          <w:b w:val="0"/>
          <w:i w:val="0"/>
        </w:rPr>
        <w:t xml:space="preserve"> Quy định Bảng giá đất trên địa bàn tỉnh Bình Dương</w:t>
      </w:r>
      <w:r>
        <w:rPr>
          <w:b w:val="0"/>
          <w:i w:val="0"/>
        </w:rPr>
        <w:t>.</w:t>
      </w:r>
      <w:r>
        <w:rPr>
          <w:b w:val="0"/>
          <w:i w:val="0"/>
        </w:rPr>
        <w:br/>
      </w:r>
      <w:r>
        <w:rPr>
          <w:b w:val="0"/>
          <w:i w:val="0"/>
        </w:rPr>
        <w:br/>
      </w:r>
      <w:r>
        <w:rPr>
          <w:b w:val="0"/>
          <w:i w:val="0"/>
        </w:rPr>
        <w:t xml:space="preserve">Hết hiệu lực toàn bộ bởi Quyết định số 66/2015/QĐ-UBND ​ ngày 23/12/2015 </w:t>
      </w:r>
      <w:r>
        <w:rPr>
          <w:b w:val="0"/>
          <w:i w:val="0"/>
        </w:rPr>
        <w:t>​Quy định Bảng giá đất trên địa bàn tỉnh Bình Dương</w:t>
      </w:r>
      <w:r>
        <w:rPr>
          <w:b w:val="0"/>
          <w:i w:val="0"/>
        </w:rPr>
        <w:t>.</w:t>
      </w:r>
      <w:r>
        <w:rPr>
          <w:b w:val="0"/>
          <w:i w:val="0"/>
        </w:rPr>
        <w:br/>
      </w:r>
      <w:r>
        <w:rPr>
          <w:b w:val="0"/>
          <w:i w:val="0"/>
        </w:rPr>
        <w:br/>
      </w:r>
      <w:r>
        <w:rPr>
          <w:b w:val="0"/>
          <w:i w:val="0"/>
        </w:rPr>
        <w:t xml:space="preserve">  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67/2014/QĐ-UBND</w:t>
      </w:r>
      <w:r>
        <w:rPr>
          <w:b w:val="0"/>
          <w:i w:val="0"/>
        </w:rPr>
        <w:br/>
      </w:r>
      <w:r>
        <w:rPr>
          <w:b w:val="0"/>
          <w:i w:val="0"/>
        </w:rPr>
        <w:br/>
      </w:r>
      <w:r>
        <w:rPr>
          <w:b w:val="0"/>
          <w:i w:val="0"/>
        </w:rPr>
        <w:t>23/12/2014</w:t>
      </w:r>
      <w:r>
        <w:rPr>
          <w:b w:val="0"/>
          <w:i w:val="0"/>
        </w:rPr>
        <w:br/>
      </w:r>
      <w:r>
        <w:rPr>
          <w:b w:val="0"/>
          <w:i w:val="0"/>
        </w:rPr>
        <w:br/>
      </w:r>
      <w:r>
        <w:rPr>
          <w:b w:val="0"/>
          <w:i w:val="0"/>
        </w:rPr>
        <w:t>Quy định hệ số điều chỉnh giá đất (K) năm 2015 trên địa bàn tỉnh Bình Dương</w:t>
      </w:r>
      <w:r>
        <w:rPr>
          <w:b w:val="0"/>
          <w:i w:val="0"/>
        </w:rPr>
        <w:t>.</w:t>
      </w:r>
      <w:r>
        <w:rPr>
          <w:b w:val="0"/>
          <w:i w:val="0"/>
        </w:rPr>
        <w:br/>
      </w:r>
      <w:r>
        <w:rPr>
          <w:b w:val="0"/>
          <w:i w:val="0"/>
        </w:rPr>
        <w:br/>
      </w:r>
      <w:r>
        <w:rPr>
          <w:b w:val="0"/>
          <w:i w:val="0"/>
        </w:rPr>
        <w:t xml:space="preserve">Hết hiệu lực toàn bộ bởi Quyết định số 67/2015/QĐ-UBND ngày 23/12/2015  </w:t>
      </w:r>
      <w:r>
        <w:rPr>
          <w:b w:val="0"/>
          <w:i w:val="0"/>
        </w:rPr>
        <w:t>quy định hệ số điều chỉnh giá đất (K) năm 2016 trên địa bàn tỉnh Bình Dương</w:t>
      </w:r>
      <w:r>
        <w:rPr>
          <w:b w:val="0"/>
          <w:i w:val="0"/>
        </w:rPr>
        <w:t>.</w:t>
      </w:r>
      <w:r>
        <w:rPr>
          <w:b w:val="0"/>
          <w:i w:val="0"/>
        </w:rPr>
        <w:br/>
      </w:r>
      <w:r>
        <w:rPr>
          <w:b w:val="0"/>
          <w:i w:val="0"/>
        </w:rPr>
        <w:br/>
      </w:r>
      <w:r>
        <w:rPr>
          <w:b w:val="0"/>
          <w:i w:val="0"/>
        </w:rPr>
        <w:t xml:space="preserve">   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05/2015/QĐ-UBND</w:t>
      </w:r>
      <w:r>
        <w:rPr>
          <w:b w:val="0"/>
          <w:i w:val="0"/>
        </w:rPr>
        <w:br/>
      </w:r>
      <w:r>
        <w:rPr>
          <w:b w:val="0"/>
          <w:i w:val="0"/>
        </w:rPr>
        <w:br/>
      </w:r>
      <w:r>
        <w:rPr>
          <w:b w:val="0"/>
          <w:i w:val="0"/>
        </w:rPr>
        <w:t>05/3/2015</w:t>
      </w:r>
      <w:r>
        <w:rPr>
          <w:b w:val="0"/>
          <w:i w:val="0"/>
        </w:rPr>
        <w:br/>
      </w:r>
      <w:r>
        <w:rPr>
          <w:b w:val="0"/>
          <w:i w:val="0"/>
        </w:rPr>
        <w:br/>
      </w:r>
      <w:r>
        <w:rPr>
          <w:b w:val="0"/>
          <w:i w:val="0"/>
        </w:rPr>
        <w:t>Về việc ban hành Bảng đơn gia đo đạc và bản đồ địa chính trên địa bàn tỉnh Bình Dương.</w:t>
      </w:r>
      <w:r>
        <w:rPr>
          <w:b w:val="0"/>
          <w:i w:val="0"/>
        </w:rPr>
        <w:br/>
      </w:r>
      <w:r>
        <w:rPr>
          <w:b w:val="0"/>
          <w:i w:val="0"/>
        </w:rPr>
        <w:br/>
      </w:r>
      <w:r>
        <w:rPr>
          <w:b w:val="0"/>
          <w:i w:val="0"/>
        </w:rPr>
        <w:t>Hết hiệu lực toàn bộ bởi Quyết định số 02/2018/QĐ-UBND ngày 19/01/2018 về việc ban hành Bảng đơn giá đo đạc và bản đồ địa chính trên địa bàn tỉnh Bình Dương.</w:t>
      </w:r>
      <w:r>
        <w:rPr>
          <w:b w:val="0"/>
          <w:i w:val="0"/>
        </w:rPr>
        <w:br/>
      </w:r>
      <w:r>
        <w:rPr>
          <w:b w:val="0"/>
          <w:i w:val="0"/>
        </w:rPr>
        <w:br/>
      </w:r>
      <w:r>
        <w:rPr>
          <w:b w:val="0"/>
          <w:i w:val="0"/>
        </w:rPr>
        <w:t>01/02/2018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13/2015/QĐ-UBND</w:t>
      </w:r>
      <w:r>
        <w:rPr>
          <w:b w:val="0"/>
          <w:i w:val="0"/>
        </w:rPr>
        <w:br/>
      </w:r>
      <w:r>
        <w:rPr>
          <w:b w:val="0"/>
          <w:i w:val="0"/>
        </w:rPr>
        <w:br/>
      </w:r>
      <w:r>
        <w:rPr>
          <w:b w:val="0"/>
          <w:i w:val="0"/>
        </w:rPr>
        <w:t>14/4/2015</w:t>
      </w:r>
      <w:r>
        <w:rPr>
          <w:b w:val="0"/>
          <w:i w:val="0"/>
        </w:rPr>
        <w:br/>
      </w:r>
      <w:r>
        <w:rPr>
          <w:b w:val="0"/>
          <w:i w:val="0"/>
        </w:rPr>
        <w:br/>
      </w:r>
      <w:r>
        <w:rPr>
          <w:b w:val="0"/>
          <w:i w:val="0"/>
        </w:rPr>
        <w:t xml:space="preserve"> Quy định vấn đề liên quan đến thủ tục đăng ký đất đai, tài sản gắn liền với đất, cấp Giấy chứng nhận quyền sử dụng đất, quyền sở hữu nhà ở và tài sản khác gắn liền với đất trên địa bàn tỉnh Bình Dương</w:t>
      </w:r>
      <w:r>
        <w:rPr>
          <w:b w:val="0"/>
          <w:i w:val="0"/>
        </w:rPr>
        <w:t>.</w:t>
      </w:r>
      <w:r>
        <w:rPr>
          <w:b w:val="0"/>
          <w:i w:val="0"/>
        </w:rPr>
        <w:br/>
      </w:r>
      <w:r>
        <w:rPr>
          <w:b w:val="0"/>
          <w:i w:val="0"/>
        </w:rPr>
        <w:br/>
      </w:r>
      <w:r>
        <w:rPr>
          <w:b w:val="0"/>
          <w:i w:val="0"/>
        </w:rPr>
        <w:t xml:space="preserve">Hết hiệu lực toàn bộ bởi Quyết định số 22/2017/QĐ-UBND ngày 30/8/2017 </w:t>
      </w:r>
      <w:r>
        <w:rPr>
          <w:b w:val="0"/>
          <w:i w:val="0"/>
        </w:rPr>
        <w:t xml:space="preserve"> Quy định về vấn đề liên quan đến việc đăng ký đất đai, tài sản gắn liền với đất, cấp Giấy chứng nhận quyền sử dụng đất, quyền sở hữu nhà ở và tài sản khác gắn liền với đất trên địa bàn tỉnh Bình Dương</w:t>
      </w:r>
      <w:r>
        <w:rPr>
          <w:b w:val="0"/>
          <w:i w:val="0"/>
        </w:rPr>
        <w:t>.</w:t>
      </w:r>
      <w:r>
        <w:rPr>
          <w:b w:val="0"/>
          <w:i w:val="0"/>
        </w:rPr>
        <w:br/>
      </w:r>
      <w:r>
        <w:rPr>
          <w:b w:val="0"/>
          <w:i w:val="0"/>
        </w:rPr>
        <w:br/>
      </w:r>
      <w:r>
        <w:rPr>
          <w:b w:val="0"/>
          <w:i w:val="0"/>
        </w:rPr>
        <w:t xml:space="preserve">11/9/2017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20/2015/QĐ-UBND</w:t>
      </w:r>
      <w:r>
        <w:rPr>
          <w:b w:val="0"/>
          <w:i w:val="0"/>
        </w:rPr>
        <w:br/>
      </w:r>
      <w:r>
        <w:rPr>
          <w:b w:val="0"/>
          <w:i w:val="0"/>
        </w:rPr>
        <w:br/>
      </w:r>
      <w:r>
        <w:rPr>
          <w:b w:val="0"/>
          <w:i w:val="0"/>
        </w:rPr>
        <w:t>21/5/2015</w:t>
      </w:r>
      <w:r>
        <w:rPr>
          <w:b w:val="0"/>
          <w:i w:val="0"/>
        </w:rPr>
        <w:br/>
      </w:r>
      <w:r>
        <w:rPr>
          <w:b w:val="0"/>
          <w:i w:val="0"/>
        </w:rPr>
        <w:br/>
      </w:r>
      <w:r>
        <w:rPr>
          <w:b w:val="0"/>
          <w:i w:val="0"/>
        </w:rPr>
        <w:t>Sửa đổi Quyết định 38/2014/QĐ-UBND về quy định diện tích tối thiểu đối với đất ở được phép tách thửa do Ủy ban nhân dân tỉnh Bình Dương ban hành</w:t>
      </w:r>
      <w:r>
        <w:rPr>
          <w:b w:val="0"/>
          <w:i w:val="0"/>
        </w:rPr>
        <w:t>.</w:t>
      </w:r>
      <w:r>
        <w:rPr>
          <w:b w:val="0"/>
          <w:i w:val="0"/>
        </w:rPr>
        <w:br/>
      </w:r>
      <w:r>
        <w:rPr>
          <w:b w:val="0"/>
          <w:i w:val="0"/>
        </w:rPr>
        <w:br/>
      </w:r>
      <w:r>
        <w:rPr>
          <w:b w:val="0"/>
          <w:i w:val="0"/>
        </w:rPr>
        <w:t xml:space="preserve">Hết hiệu lực toàn bộ bởi Quyết định số </w:t>
      </w:r>
      <w:r>
        <w:rPr>
          <w:b w:val="0"/>
          <w:i w:val="0"/>
        </w:rPr>
        <w:t xml:space="preserve"> 08/2016/QĐ-UBND ngày 19/5/2016 </w:t>
      </w:r>
      <w:r>
        <w:rPr>
          <w:b w:val="0"/>
          <w:i w:val="0"/>
        </w:rPr>
        <w:t xml:space="preserve"> về việc bãi bỏ quyết định số </w:t>
      </w:r>
      <w:r>
        <w:rPr>
          <w:b w:val="0"/>
          <w:i w:val="0"/>
        </w:rPr>
        <w:t>20/2015/QĐ-UBND</w:t>
      </w:r>
      <w:r>
        <w:rPr>
          <w:b w:val="0"/>
          <w:i w:val="0"/>
        </w:rPr>
        <w:t xml:space="preserve"> ngày 21/5/2015 của Ủy ban nhân dân tỉnh về việc sửa đổi điều 5 Quyết định số </w:t>
      </w:r>
      <w:r>
        <w:rPr>
          <w:b w:val="0"/>
          <w:i w:val="0"/>
        </w:rPr>
        <w:t>38/2014/QĐ-UBND</w:t>
      </w:r>
      <w:r>
        <w:rPr>
          <w:b w:val="0"/>
          <w:i w:val="0"/>
        </w:rPr>
        <w:t xml:space="preserve"> ngày 22/10/2014 của Ủy ban nhân dân tỉnh quy định diện tích tối thiểu đối với đất ở được phép tách thửa trên địa bàn tỉnh Bình Dương.</w:t>
      </w:r>
      <w:r>
        <w:rPr>
          <w:b w:val="0"/>
          <w:i w:val="0"/>
        </w:rPr>
        <w:br/>
      </w:r>
      <w:r>
        <w:rPr>
          <w:b w:val="0"/>
          <w:i w:val="0"/>
        </w:rPr>
        <w:br/>
      </w:r>
      <w:r>
        <w:rPr>
          <w:b w:val="0"/>
          <w:i w:val="0"/>
        </w:rPr>
        <w:t>29/5/2016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33/2015/QĐ-UBND</w:t>
      </w:r>
      <w:r>
        <w:rPr>
          <w:b w:val="0"/>
          <w:i w:val="0"/>
        </w:rPr>
        <w:br/>
      </w:r>
      <w:r>
        <w:rPr>
          <w:b w:val="0"/>
          <w:i w:val="0"/>
        </w:rPr>
        <w:br/>
      </w:r>
      <w:r>
        <w:rPr>
          <w:b w:val="0"/>
          <w:i w:val="0"/>
        </w:rPr>
        <w:t>31/8/2015</w:t>
      </w:r>
      <w:r>
        <w:rPr>
          <w:b w:val="0"/>
          <w:i w:val="0"/>
        </w:rPr>
        <w:br/>
      </w:r>
      <w:r>
        <w:rPr>
          <w:b w:val="0"/>
          <w:i w:val="0"/>
        </w:rPr>
        <w:br/>
      </w:r>
      <w:r>
        <w:rPr>
          <w:b w:val="0"/>
          <w:i w:val="0"/>
        </w:rPr>
        <w:t>Ban hành quy định về Đơn giá hoạt động quan trắc và phân tích môi trường trên địa bàn tỉnh Bình Dương.</w:t>
      </w:r>
      <w:r>
        <w:rPr>
          <w:b w:val="0"/>
          <w:i w:val="0"/>
        </w:rPr>
        <w:br/>
      </w:r>
      <w:r>
        <w:rPr>
          <w:b w:val="0"/>
          <w:i w:val="0"/>
        </w:rPr>
        <w:br/>
      </w:r>
      <w:r>
        <w:rPr>
          <w:b w:val="0"/>
          <w:i w:val="0"/>
        </w:rPr>
        <w:t>Hết hiệu lực toàn bộ bởi Quyết định số 22/2018/QĐ-UBND ngày 20/8/2018 ban hành quy định về đơn giá hoạt động quan trắc và phân tích môi trường trên địa bàn tỉnh Bình Dương.</w:t>
      </w:r>
      <w:r>
        <w:rPr>
          <w:b w:val="0"/>
          <w:i w:val="0"/>
        </w:rPr>
        <w:br/>
      </w:r>
      <w:r>
        <w:rPr>
          <w:b w:val="0"/>
          <w:i w:val="0"/>
        </w:rPr>
        <w:br/>
      </w:r>
      <w:r>
        <w:rPr>
          <w:b w:val="0"/>
          <w:i w:val="0"/>
        </w:rPr>
        <w:t>01/9/2018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44/2015/QĐ-UBND</w:t>
      </w:r>
      <w:r>
        <w:rPr>
          <w:b w:val="0"/>
          <w:i w:val="0"/>
        </w:rPr>
        <w:br/>
      </w:r>
      <w:r>
        <w:rPr>
          <w:b w:val="0"/>
          <w:i w:val="0"/>
        </w:rPr>
        <w:br/>
      </w:r>
      <w:r>
        <w:rPr>
          <w:b w:val="0"/>
          <w:i w:val="0"/>
        </w:rPr>
        <w:t>09/10/2015</w:t>
      </w:r>
      <w:r>
        <w:rPr>
          <w:b w:val="0"/>
          <w:i w:val="0"/>
        </w:rPr>
        <w:br/>
      </w:r>
      <w:r>
        <w:rPr>
          <w:b w:val="0"/>
          <w:i w:val="0"/>
        </w:rPr>
        <w:br/>
      </w:r>
      <w:r>
        <w:rPr>
          <w:b w:val="0"/>
          <w:i w:val="0"/>
        </w:rPr>
        <w:t>Quy định mức thu, chế độ thu, quản lý và sử dụng phí tham gia đấu giá quyền khai thác khoáng sản trên địa bàn tỉnh Bình Dương.</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49/2015/QĐ-UBND</w:t>
      </w:r>
      <w:r>
        <w:rPr>
          <w:b w:val="0"/>
          <w:i w:val="0"/>
        </w:rPr>
        <w:br/>
      </w:r>
      <w:r>
        <w:rPr>
          <w:b w:val="0"/>
          <w:i w:val="0"/>
        </w:rPr>
        <w:br/>
      </w:r>
      <w:r>
        <w:rPr>
          <w:b w:val="0"/>
          <w:i w:val="0"/>
        </w:rPr>
        <w:t xml:space="preserve"> 02/11/2015</w:t>
      </w:r>
      <w:r>
        <w:rPr>
          <w:b w:val="0"/>
          <w:i w:val="0"/>
        </w:rPr>
        <w:br/>
      </w:r>
      <w:r>
        <w:rPr>
          <w:b w:val="0"/>
          <w:i w:val="0"/>
        </w:rPr>
        <w:br/>
      </w:r>
      <w:r>
        <w:rPr>
          <w:b w:val="0"/>
          <w:i w:val="0"/>
        </w:rPr>
        <w:t xml:space="preserve"> Quy định về thẩm định chủ trương đầu tư; nhu cầu sử dụng đất và điều kiện giao đất, cho thuê đất, chuyển mục đích sử dụng đất, gia hạn sử dụng đất; các thủ tục về giao đất, cho thuê đất, chuyển mục đích sử dụng đất, gia hạn sử dụng đất, chuyển hình thức sử dụng đất trên địa bàn tỉnh Bình Dương</w:t>
      </w:r>
      <w:r>
        <w:rPr>
          <w:b w:val="0"/>
          <w:i w:val="0"/>
        </w:rPr>
        <w:t>.</w:t>
      </w:r>
      <w:r>
        <w:rPr>
          <w:b w:val="0"/>
          <w:i w:val="0"/>
        </w:rPr>
        <w:br/>
      </w:r>
      <w:r>
        <w:rPr>
          <w:b w:val="0"/>
          <w:i w:val="0"/>
        </w:rPr>
        <w:br/>
      </w:r>
      <w:r>
        <w:rPr>
          <w:b w:val="0"/>
          <w:i w:val="0"/>
        </w:rPr>
        <w:t xml:space="preserve">Hết hiệu lực toàn bộ bởi Quyết định số 24/2017/QĐ-UBND ngày 25/9/2017 </w:t>
      </w:r>
      <w:r>
        <w:rPr>
          <w:b w:val="0"/>
          <w:i w:val="0"/>
        </w:rPr>
        <w:t>quy định về trình tự thực hiện thủ tục thẩm định quyết định chủ trương đầu tư kết hợp thẩm địnhnhu cầu sử dụng đất, điều kiện giao đất, cho thuê đất, chuyển mục đích sử dụng đất trên địa bàn tỉnh Bình Dương</w:t>
      </w:r>
      <w:r>
        <w:rPr>
          <w:b w:val="0"/>
          <w:i w:val="0"/>
        </w:rPr>
        <w:t>.</w:t>
      </w:r>
      <w:r>
        <w:rPr>
          <w:b w:val="0"/>
          <w:i w:val="0"/>
        </w:rPr>
        <w:br/>
      </w:r>
      <w:r>
        <w:rPr>
          <w:b w:val="0"/>
          <w:i w:val="0"/>
        </w:rPr>
        <w:br/>
      </w:r>
      <w:r>
        <w:rPr>
          <w:b w:val="0"/>
          <w:i w:val="0"/>
        </w:rPr>
        <w:t xml:space="preserve"> 10/10/2017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66/2015/QĐ-UBND ​</w:t>
      </w:r>
      <w:r>
        <w:rPr>
          <w:b w:val="0"/>
          <w:i w:val="0"/>
        </w:rPr>
        <w:br/>
      </w:r>
      <w:r>
        <w:rPr>
          <w:b w:val="0"/>
          <w:i w:val="0"/>
        </w:rPr>
        <w:br/>
      </w:r>
      <w:r>
        <w:rPr>
          <w:b w:val="0"/>
          <w:i w:val="0"/>
        </w:rPr>
        <w:t>23/12/2015</w:t>
      </w:r>
      <w:r>
        <w:rPr>
          <w:b w:val="0"/>
          <w:i w:val="0"/>
        </w:rPr>
        <w:br/>
      </w:r>
      <w:r>
        <w:rPr>
          <w:b w:val="0"/>
          <w:i w:val="0"/>
        </w:rPr>
        <w:br/>
      </w:r>
      <w:r>
        <w:rPr>
          <w:b w:val="0"/>
          <w:i w:val="0"/>
        </w:rPr>
        <w:t>Quy định Bảng giá đất trên địa bàn tỉnh Bình Dương</w:t>
      </w:r>
      <w:r>
        <w:rPr>
          <w:b w:val="0"/>
          <w:i w:val="0"/>
        </w:rPr>
        <w:t>.</w:t>
      </w:r>
      <w:r>
        <w:rPr>
          <w:b w:val="0"/>
          <w:i w:val="0"/>
        </w:rPr>
        <w:br/>
      </w:r>
      <w:r>
        <w:rPr>
          <w:b w:val="0"/>
          <w:i w:val="0"/>
        </w:rPr>
        <w:br/>
      </w:r>
      <w:r>
        <w:rPr>
          <w:b w:val="0"/>
          <w:i w:val="0"/>
        </w:rPr>
        <w:t xml:space="preserve">Hết hiệu lực toàn bộ bởi Quyết định số 04/2017/QĐ-UBND ngày 17/02/2017 </w:t>
      </w:r>
      <w:r>
        <w:rPr>
          <w:b w:val="0"/>
          <w:i w:val="0"/>
        </w:rPr>
        <w:t>quy định Bảng giá đất trên địa bàntỉnh Bình Dương</w:t>
      </w:r>
      <w:r>
        <w:rPr>
          <w:b w:val="0"/>
          <w:i w:val="0"/>
        </w:rPr>
        <w:t>.</w:t>
      </w:r>
      <w:r>
        <w:rPr>
          <w:b w:val="0"/>
          <w:i w:val="0"/>
        </w:rPr>
        <w:br/>
      </w:r>
      <w:r>
        <w:rPr>
          <w:b w:val="0"/>
          <w:i w:val="0"/>
        </w:rPr>
        <w:br/>
      </w:r>
      <w:r>
        <w:rPr>
          <w:b w:val="0"/>
          <w:i w:val="0"/>
        </w:rPr>
        <w:t>03/3/2017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67/2015/QĐ-UBND</w:t>
      </w:r>
      <w:r>
        <w:rPr>
          <w:b w:val="0"/>
          <w:i w:val="0"/>
        </w:rPr>
        <w:br/>
      </w:r>
      <w:r>
        <w:rPr>
          <w:b w:val="0"/>
          <w:i w:val="0"/>
        </w:rPr>
        <w:br/>
      </w:r>
      <w:r>
        <w:rPr>
          <w:b w:val="0"/>
          <w:i w:val="0"/>
        </w:rPr>
        <w:t>23/12/2015</w:t>
      </w:r>
      <w:r>
        <w:rPr>
          <w:b w:val="0"/>
          <w:i w:val="0"/>
        </w:rPr>
        <w:br/>
      </w:r>
      <w:r>
        <w:rPr>
          <w:b w:val="0"/>
          <w:i w:val="0"/>
        </w:rPr>
        <w:br/>
      </w:r>
      <w:r>
        <w:rPr>
          <w:b w:val="0"/>
          <w:i w:val="0"/>
        </w:rPr>
        <w:t>Quy định hệ số điều chỉnh giá đất (K) năm 2016 trên địa bàn tỉnh Bình Dương</w:t>
      </w:r>
      <w:r>
        <w:rPr>
          <w:b w:val="0"/>
          <w:i w:val="0"/>
        </w:rPr>
        <w:t>.</w:t>
      </w:r>
      <w:r>
        <w:rPr>
          <w:b w:val="0"/>
          <w:i w:val="0"/>
        </w:rPr>
        <w:br/>
      </w:r>
      <w:r>
        <w:rPr>
          <w:b w:val="0"/>
          <w:i w:val="0"/>
        </w:rPr>
        <w:br/>
      </w:r>
      <w:r>
        <w:rPr>
          <w:b w:val="0"/>
          <w:i w:val="0"/>
        </w:rPr>
        <w:t xml:space="preserve">Hết hiệu lực toàn bộ bởi Quyết định số 05/2017/QĐ-UBND ngày 17/02/2017 </w:t>
      </w:r>
      <w:r>
        <w:rPr>
          <w:b w:val="0"/>
          <w:i w:val="0"/>
        </w:rPr>
        <w:t>về quy định hệ số điều chỉnh giá đất (k) năm 2017 trên địa bàn tỉnh Bình Dương</w:t>
      </w:r>
      <w:r>
        <w:rPr>
          <w:b w:val="0"/>
          <w:i w:val="0"/>
        </w:rPr>
        <w:t>.</w:t>
      </w:r>
      <w:r>
        <w:rPr>
          <w:b w:val="0"/>
          <w:i w:val="0"/>
        </w:rPr>
        <w:br/>
      </w:r>
      <w:r>
        <w:rPr>
          <w:b w:val="0"/>
          <w:i w:val="0"/>
        </w:rPr>
        <w:br/>
      </w:r>
      <w:r>
        <w:rPr>
          <w:b w:val="0"/>
          <w:i w:val="0"/>
        </w:rPr>
        <w:t xml:space="preserve">03/3/2017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70/2015/QĐ-UBND</w:t>
      </w:r>
      <w:r>
        <w:rPr>
          <w:b w:val="0"/>
          <w:i w:val="0"/>
        </w:rPr>
        <w:br/>
      </w:r>
      <w:r>
        <w:rPr>
          <w:b w:val="0"/>
          <w:i w:val="0"/>
        </w:rPr>
        <w:br/>
      </w:r>
      <w:r>
        <w:rPr>
          <w:b w:val="0"/>
          <w:i w:val="0"/>
        </w:rPr>
        <w:t>31/12/2015</w:t>
      </w:r>
      <w:r>
        <w:rPr>
          <w:b w:val="0"/>
          <w:i w:val="0"/>
        </w:rPr>
        <w:br/>
      </w:r>
      <w:r>
        <w:rPr>
          <w:b w:val="0"/>
          <w:i w:val="0"/>
        </w:rPr>
        <w:br/>
      </w:r>
      <w:r>
        <w:rPr>
          <w:b w:val="0"/>
          <w:i w:val="0"/>
        </w:rPr>
        <w:t>Ban hành quy định về đấu giá quyền sử dụng đất để giao đất có thu tiền sử dụng đất hoặc cho thuê đất trên địa bàn tỉnh Bình Dương.</w:t>
      </w:r>
      <w:r>
        <w:rPr>
          <w:b w:val="0"/>
          <w:i w:val="0"/>
        </w:rPr>
        <w:br/>
      </w:r>
      <w:r>
        <w:rPr>
          <w:b w:val="0"/>
          <w:i w:val="0"/>
        </w:rPr>
        <w:br/>
      </w:r>
      <w:r>
        <w:rPr>
          <w:b w:val="0"/>
          <w:i w:val="0"/>
        </w:rPr>
        <w:t>Hết hiệu lực toàn bộ bởi Quyết định số 28/2018/QĐ-UBND ngày 11/10/2018 ban hành quy định về đấu giá quyền sử dụng đất để giao đất có thu tiền sử dụng đất hoặc cho thuê đất trên địa bàn tỉnh Bình Dương.</w:t>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25/2016/QĐ-UBND</w:t>
      </w:r>
      <w:r>
        <w:rPr>
          <w:b w:val="0"/>
          <w:i w:val="0"/>
        </w:rPr>
        <w:br/>
      </w:r>
      <w:r>
        <w:rPr>
          <w:b w:val="0"/>
          <w:i w:val="0"/>
        </w:rPr>
        <w:br/>
      </w:r>
      <w:r>
        <w:rPr>
          <w:b w:val="0"/>
          <w:i w:val="0"/>
        </w:rPr>
        <w:t>19/08/2016</w:t>
      </w:r>
      <w:r>
        <w:rPr>
          <w:b w:val="0"/>
          <w:i w:val="0"/>
        </w:rPr>
        <w:br/>
      </w:r>
      <w:r>
        <w:rPr>
          <w:b w:val="0"/>
          <w:i w:val="0"/>
        </w:rPr>
        <w:br/>
      </w:r>
      <w:r>
        <w:rPr>
          <w:b w:val="0"/>
          <w:i w:val="0"/>
        </w:rPr>
        <w:t>Quy định về phí bảo vệ môi trường đối với khai thác khoáng sản trên địa bàn tỉnh Bình Dương</w:t>
      </w:r>
      <w:r>
        <w:rPr>
          <w:b w:val="0"/>
          <w:i w:val="0"/>
        </w:rPr>
        <w:t>.</w:t>
      </w:r>
      <w:r>
        <w:rPr>
          <w:b w:val="0"/>
          <w:i w:val="0"/>
        </w:rPr>
        <w:br/>
      </w:r>
      <w:r>
        <w:rPr>
          <w:b w:val="0"/>
          <w:i w:val="0"/>
        </w:rPr>
        <w:br/>
      </w:r>
      <w:r>
        <w:rPr>
          <w:b w:val="0"/>
          <w:i w:val="0"/>
        </w:rPr>
        <w:t xml:space="preserve">Hết hiệu lực toàn bộ bởi Quyết định số 19/2017/QĐ- UBND ngày 21/8/2017 </w:t>
      </w:r>
      <w:r>
        <w:rPr>
          <w:b w:val="0"/>
          <w:i w:val="0"/>
        </w:rPr>
        <w:t>quy định về phí bảo vệ môi trường đối với khai thác khoáng sản trên địa bàn tỉnh Bình Dương</w:t>
      </w:r>
      <w:r>
        <w:rPr>
          <w:b w:val="0"/>
          <w:i w:val="0"/>
        </w:rPr>
        <w:t>.</w:t>
      </w:r>
      <w:r>
        <w:rPr>
          <w:b w:val="0"/>
          <w:i w:val="0"/>
        </w:rPr>
        <w:br/>
      </w:r>
      <w:r>
        <w:rPr>
          <w:b w:val="0"/>
          <w:i w:val="0"/>
        </w:rPr>
        <w:br/>
      </w:r>
      <w:r>
        <w:rPr>
          <w:b w:val="0"/>
          <w:i w:val="0"/>
        </w:rPr>
        <w:t>01/9/2017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60/2016/QĐ-UBND</w:t>
      </w:r>
      <w:r>
        <w:rPr>
          <w:b w:val="0"/>
          <w:i w:val="0"/>
        </w:rPr>
        <w:br/>
      </w:r>
      <w:r>
        <w:rPr>
          <w:b w:val="0"/>
          <w:i w:val="0"/>
        </w:rPr>
        <w:br/>
      </w:r>
      <w:r>
        <w:rPr>
          <w:b w:val="0"/>
          <w:i w:val="0"/>
        </w:rPr>
        <w:t>20/12/2016</w:t>
      </w:r>
      <w:r>
        <w:rPr>
          <w:b w:val="0"/>
          <w:i w:val="0"/>
        </w:rPr>
        <w:br/>
      </w:r>
      <w:r>
        <w:rPr>
          <w:b w:val="0"/>
          <w:i w:val="0"/>
        </w:rPr>
        <w:br/>
      </w:r>
      <w:r>
        <w:rPr>
          <w:b w:val="0"/>
          <w:i w:val="0"/>
        </w:rPr>
        <w:t>Quy định về chế độ thu, nộp, quản lý và sử dụng phí đăng ký giao dịch bảo đảm và phí cung cấp thông tin về giao dịch bảo đảm bằng quyền sử dụng đất, tài sản gắn liền với đất trên địa bàn tỉnh Bình Dương</w:t>
      </w:r>
      <w:r>
        <w:rPr>
          <w:b w:val="0"/>
          <w:i w:val="0"/>
        </w:rPr>
        <w:t>.</w:t>
      </w:r>
      <w:r>
        <w:rPr>
          <w:b w:val="0"/>
          <w:i w:val="0"/>
        </w:rPr>
        <w:br/>
      </w:r>
      <w:r>
        <w:rPr>
          <w:b w:val="0"/>
          <w:i w:val="0"/>
        </w:rPr>
        <w:br/>
      </w:r>
      <w:r>
        <w:rPr>
          <w:b w:val="0"/>
          <w:i w:val="0"/>
        </w:rPr>
        <w:t>Hết hiệu lực toàn bộ bởi Quyết định 24/2018/QĐ-UBND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04/2017/QĐ-UBND</w:t>
      </w:r>
      <w:r>
        <w:rPr>
          <w:b w:val="0"/>
          <w:i w:val="0"/>
        </w:rPr>
        <w:br/>
      </w:r>
      <w:r>
        <w:rPr>
          <w:b w:val="0"/>
          <w:i w:val="0"/>
        </w:rPr>
        <w:br/>
      </w:r>
      <w:r>
        <w:rPr>
          <w:b w:val="0"/>
          <w:i w:val="0"/>
        </w:rPr>
        <w:t>17/02/2017</w:t>
      </w:r>
      <w:r>
        <w:rPr>
          <w:b w:val="0"/>
          <w:i w:val="0"/>
        </w:rPr>
        <w:br/>
      </w:r>
      <w:r>
        <w:rPr>
          <w:b w:val="0"/>
          <w:i w:val="0"/>
        </w:rPr>
        <w:br/>
      </w:r>
      <w:r>
        <w:rPr>
          <w:b w:val="0"/>
          <w:i w:val="0"/>
        </w:rPr>
        <w:t>Quy định Bảng giá đất trên địa bàn tỉnh Bình Dương</w:t>
      </w:r>
      <w:r>
        <w:rPr>
          <w:b w:val="0"/>
          <w:i w:val="0"/>
        </w:rPr>
        <w:t>.</w:t>
      </w:r>
      <w:r>
        <w:rPr>
          <w:b w:val="0"/>
          <w:i w:val="0"/>
        </w:rPr>
        <w:br/>
      </w:r>
      <w:r>
        <w:rPr>
          <w:b w:val="0"/>
          <w:i w:val="0"/>
        </w:rPr>
        <w:br/>
      </w:r>
      <w:r>
        <w:rPr>
          <w:b w:val="0"/>
          <w:i w:val="0"/>
        </w:rPr>
        <w:t>Hết hiệu lực toàn bộ bởi Quyết định 32/2018/QĐ-UBND ban hành Quy định Bảng giá các loại đất trên địa bàn tỉnh Bình Dương.</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05/2017/QĐ-UBND</w:t>
      </w:r>
      <w:r>
        <w:rPr>
          <w:b w:val="0"/>
          <w:i w:val="0"/>
        </w:rPr>
        <w:br/>
      </w:r>
      <w:r>
        <w:rPr>
          <w:b w:val="0"/>
          <w:i w:val="0"/>
        </w:rPr>
        <w:br/>
      </w:r>
      <w:r>
        <w:rPr>
          <w:b w:val="0"/>
          <w:i w:val="0"/>
        </w:rPr>
        <w:t>17/02/2017</w:t>
      </w:r>
      <w:r>
        <w:rPr>
          <w:b w:val="0"/>
          <w:i w:val="0"/>
        </w:rPr>
        <w:br/>
      </w:r>
      <w:r>
        <w:rPr>
          <w:b w:val="0"/>
          <w:i w:val="0"/>
        </w:rPr>
        <w:br/>
      </w:r>
      <w:r>
        <w:rPr>
          <w:b w:val="0"/>
          <w:i w:val="0"/>
        </w:rPr>
        <w:t>Về quy định hệ số điều chỉnh giá đất (k) năm 2017 trên địa bàn tỉnh Bình Dương</w:t>
      </w:r>
      <w:r>
        <w:rPr>
          <w:b w:val="0"/>
          <w:i w:val="0"/>
        </w:rPr>
        <w:t>.</w:t>
      </w:r>
      <w:r>
        <w:rPr>
          <w:b w:val="0"/>
          <w:i w:val="0"/>
        </w:rPr>
        <w:br/>
      </w:r>
      <w:r>
        <w:rPr>
          <w:b w:val="0"/>
          <w:i w:val="0"/>
        </w:rPr>
        <w:br/>
      </w:r>
      <w:r>
        <w:rPr>
          <w:b w:val="0"/>
          <w:i w:val="0"/>
        </w:rPr>
        <w:t xml:space="preserve">Hết hiệu lực toàn bộ bởi Quyết định số 07/2018/QĐ-UBND ngày 19/3/2018 </w:t>
      </w:r>
      <w:r>
        <w:rPr>
          <w:b w:val="0"/>
          <w:i w:val="0"/>
        </w:rPr>
        <w:t>quy định hệ số điều chỉnh giá đất (K) năm 2018 trên địa bàn tỉnh Bình Dương</w:t>
      </w:r>
      <w:r>
        <w:rPr>
          <w:b w:val="0"/>
          <w:i w:val="0"/>
        </w:rPr>
        <w:t>.</w:t>
      </w:r>
      <w:r>
        <w:rPr>
          <w:b w:val="0"/>
          <w:i w:val="0"/>
        </w:rPr>
        <w:br/>
      </w:r>
      <w:r>
        <w:rPr>
          <w:b w:val="0"/>
          <w:i w:val="0"/>
        </w:rPr>
        <w:br/>
      </w:r>
      <w:r>
        <w:rPr>
          <w:b w:val="0"/>
          <w:i w:val="0"/>
        </w:rPr>
        <w:t>01/4/2018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07/2018/QĐ-UBND</w:t>
      </w:r>
      <w:r>
        <w:rPr>
          <w:b w:val="0"/>
          <w:i w:val="0"/>
        </w:rPr>
        <w:br/>
      </w:r>
      <w:r>
        <w:rPr>
          <w:b w:val="0"/>
          <w:i w:val="0"/>
        </w:rPr>
        <w:br/>
      </w:r>
      <w:r>
        <w:rPr>
          <w:b w:val="0"/>
          <w:i w:val="0"/>
        </w:rPr>
        <w:t>19/03/2018</w:t>
      </w:r>
      <w:r>
        <w:rPr>
          <w:b w:val="0"/>
          <w:i w:val="0"/>
        </w:rPr>
        <w:br/>
      </w:r>
      <w:r>
        <w:rPr>
          <w:b w:val="0"/>
          <w:i w:val="0"/>
        </w:rPr>
        <w:br/>
      </w:r>
      <w:r>
        <w:rPr>
          <w:b w:val="0"/>
          <w:i w:val="0"/>
        </w:rPr>
        <w:t>Quy định hệ số điều chỉnh giá đất (K) năm 2018 trên địa bàn tỉnh Bình Dương</w:t>
      </w:r>
      <w:r>
        <w:rPr>
          <w:b w:val="0"/>
          <w:i w:val="0"/>
        </w:rPr>
        <w:t>.</w:t>
      </w:r>
      <w:r>
        <w:rPr>
          <w:b w:val="0"/>
          <w:i w:val="0"/>
        </w:rPr>
        <w:br/>
      </w:r>
      <w:r>
        <w:rPr>
          <w:b w:val="0"/>
          <w:i w:val="0"/>
        </w:rPr>
        <w:br/>
      </w:r>
      <w:r>
        <w:rPr>
          <w:b w:val="0"/>
          <w:i w:val="0"/>
        </w:rPr>
        <w:t xml:space="preserve">Hết hiệu lực toàn bộ bởi </w:t>
      </w:r>
      <w:r>
        <w:rPr>
          <w:b w:val="0"/>
          <w:i w:val="0"/>
        </w:rPr>
        <w:t xml:space="preserve">Quyết định 33/2018/QĐ-UBND ngày 20/12/2018 </w:t>
      </w:r>
      <w:r>
        <w:rPr>
          <w:b w:val="0"/>
          <w:i w:val="0"/>
        </w:rPr>
        <w:t xml:space="preserve"> </w:t>
      </w:r>
      <w:r>
        <w:rPr>
          <w:b w:val="0"/>
          <w:i w:val="0"/>
        </w:rPr>
        <w:t>quy định về hệ số điều chỉnh giá đất (K) năm 2019 trên địa bàn tỉnh Bình Dương</w:t>
      </w:r>
      <w:r>
        <w:rPr>
          <w:b w:val="0"/>
          <w:i w:val="0"/>
        </w:rPr>
        <w:t>.</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28/2005/CT-CT</w:t>
      </w:r>
      <w:r>
        <w:rPr>
          <w:b w:val="0"/>
          <w:i w:val="0"/>
        </w:rPr>
        <w:br/>
      </w:r>
      <w:r>
        <w:rPr>
          <w:b w:val="0"/>
          <w:i w:val="0"/>
        </w:rPr>
        <w:br/>
      </w:r>
      <w:r>
        <w:rPr>
          <w:b w:val="0"/>
          <w:i w:val="0"/>
        </w:rPr>
        <w:t>01/6/2005</w:t>
      </w:r>
      <w:r>
        <w:rPr>
          <w:b w:val="0"/>
          <w:i w:val="0"/>
        </w:rPr>
        <w:br/>
      </w:r>
      <w:r>
        <w:rPr>
          <w:b w:val="0"/>
          <w:i w:val="0"/>
        </w:rPr>
        <w:br/>
      </w:r>
      <w:r>
        <w:rPr>
          <w:b w:val="0"/>
          <w:i w:val="0"/>
        </w:rPr>
        <w:t>Về việc quản lý, sử dụng hồ sơ, bản đồ và cột mốc địa giới hành chính các cấp.</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56/2005/CT-UBND</w:t>
      </w:r>
      <w:r>
        <w:rPr>
          <w:b w:val="0"/>
          <w:i w:val="0"/>
        </w:rPr>
        <w:br/>
      </w:r>
      <w:r>
        <w:rPr>
          <w:b w:val="0"/>
          <w:i w:val="0"/>
        </w:rPr>
        <w:br/>
      </w:r>
      <w:r>
        <w:rPr>
          <w:b w:val="0"/>
          <w:i w:val="0"/>
        </w:rPr>
        <w:t>26/12/2005</w:t>
      </w:r>
      <w:r>
        <w:rPr>
          <w:b w:val="0"/>
          <w:i w:val="0"/>
        </w:rPr>
        <w:br/>
      </w:r>
      <w:r>
        <w:rPr>
          <w:b w:val="0"/>
          <w:i w:val="0"/>
        </w:rPr>
        <w:br/>
      </w:r>
      <w:r>
        <w:rPr>
          <w:b w:val="0"/>
          <w:i w:val="0"/>
        </w:rPr>
        <w:t>Về việc quản lí, sử dụng đất trong hành lang bảo vệ công trình công cộng.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22/2006/CT-UBND</w:t>
      </w:r>
      <w:r>
        <w:rPr>
          <w:b w:val="0"/>
          <w:i w:val="0"/>
        </w:rPr>
        <w:br/>
      </w:r>
      <w:r>
        <w:rPr>
          <w:b w:val="0"/>
          <w:i w:val="0"/>
        </w:rPr>
        <w:br/>
      </w:r>
      <w:r>
        <w:rPr>
          <w:b w:val="0"/>
          <w:i w:val="0"/>
        </w:rPr>
        <w:t>27/6/2006</w:t>
      </w:r>
      <w:r>
        <w:rPr>
          <w:b w:val="0"/>
          <w:i w:val="0"/>
        </w:rPr>
        <w:br/>
      </w:r>
      <w:r>
        <w:rPr>
          <w:b w:val="0"/>
          <w:i w:val="0"/>
        </w:rPr>
        <w:br/>
      </w:r>
      <w:r>
        <w:rPr>
          <w:b w:val="0"/>
          <w:i w:val="0"/>
        </w:rPr>
        <w:t>Về việc chấn chỉnh và tăng cường quản lý nhà nước về nhà đất, công sở và công trình xây dựng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18/2007/CT-UBND</w:t>
      </w:r>
      <w:r>
        <w:rPr>
          <w:b w:val="0"/>
          <w:i w:val="0"/>
        </w:rPr>
        <w:br/>
      </w:r>
      <w:r>
        <w:rPr>
          <w:b w:val="0"/>
          <w:i w:val="0"/>
        </w:rPr>
        <w:br/>
      </w:r>
      <w:r>
        <w:rPr>
          <w:b w:val="0"/>
          <w:i w:val="0"/>
        </w:rPr>
        <w:t>16/5/2007</w:t>
      </w:r>
      <w:r>
        <w:rPr>
          <w:b w:val="0"/>
          <w:i w:val="0"/>
        </w:rPr>
        <w:br/>
      </w:r>
      <w:r>
        <w:rPr>
          <w:b w:val="0"/>
          <w:i w:val="0"/>
        </w:rPr>
        <w:br/>
      </w:r>
      <w:r>
        <w:rPr>
          <w:b w:val="0"/>
          <w:i w:val="0"/>
        </w:rPr>
        <w:t>Về việc tăng cường quản lý sử dụng đất của các quy hoạch và dự án đầu tư.</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20/2007/CT-UBND</w:t>
      </w:r>
      <w:r>
        <w:rPr>
          <w:b w:val="0"/>
          <w:i w:val="0"/>
        </w:rPr>
        <w:br/>
      </w:r>
      <w:r>
        <w:rPr>
          <w:b w:val="0"/>
          <w:i w:val="0"/>
        </w:rPr>
        <w:br/>
      </w:r>
      <w:r>
        <w:rPr>
          <w:b w:val="0"/>
          <w:i w:val="0"/>
        </w:rPr>
        <w:t>06/6/2007</w:t>
      </w:r>
      <w:r>
        <w:rPr>
          <w:b w:val="0"/>
          <w:i w:val="0"/>
        </w:rPr>
        <w:br/>
      </w:r>
      <w:r>
        <w:rPr>
          <w:b w:val="0"/>
          <w:i w:val="0"/>
        </w:rPr>
        <w:br/>
      </w:r>
      <w:r>
        <w:rPr>
          <w:b w:val="0"/>
          <w:i w:val="0"/>
        </w:rPr>
        <w:t>Về việc tăng cường công tác quản lý chất thải rắn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03/2008/CT-UBND</w:t>
      </w:r>
      <w:r>
        <w:rPr>
          <w:b w:val="0"/>
          <w:i w:val="0"/>
        </w:rPr>
        <w:br/>
      </w:r>
      <w:r>
        <w:rPr>
          <w:b w:val="0"/>
          <w:i w:val="0"/>
        </w:rPr>
        <w:br/>
      </w:r>
      <w:r>
        <w:rPr>
          <w:b w:val="0"/>
          <w:i w:val="0"/>
        </w:rPr>
        <w:t>02/4/2008</w:t>
      </w:r>
      <w:r>
        <w:rPr>
          <w:b w:val="0"/>
          <w:i w:val="0"/>
        </w:rPr>
        <w:br/>
      </w:r>
      <w:r>
        <w:rPr>
          <w:b w:val="0"/>
          <w:i w:val="0"/>
        </w:rPr>
        <w:br/>
      </w:r>
      <w:r>
        <w:rPr>
          <w:b w:val="0"/>
          <w:i w:val="0"/>
        </w:rPr>
        <w:t>Về việc tiếp tục triển khai thi hành Luật Đất đai năm 2003 trên địa bàn tỉnh Bình Dương.</w:t>
      </w:r>
      <w:r>
        <w:rPr>
          <w:b w:val="0"/>
          <w:i w:val="0"/>
        </w:rPr>
        <w:br/>
      </w:r>
      <w:r>
        <w:rPr>
          <w:b w:val="0"/>
          <w:i w:val="0"/>
        </w:rPr>
        <w:br/>
      </w:r>
      <w:r>
        <w:rPr>
          <w:b w:val="0"/>
          <w:i w:val="0"/>
        </w:rPr>
        <w:t xml:space="preserve">Hết hiệu lực toàn bộ bởi Quyết định số 2165/QĐ-UBND ngày 06/9/2014 </w:t>
      </w:r>
      <w:r>
        <w:rPr>
          <w:b w:val="0"/>
          <w:i w:val="0"/>
        </w:rPr>
        <w:t>bãi bỏ văn bản do Ủy ban nhân dân tỉnh, Chủ tịch Ủy ban nhân dân tỉnh Bình Dương ban hành từ năm 1997 đến năm 2013 không còn phù hợp với pháp luật hiện hành và tình hình thực tế của địa phương</w:t>
      </w:r>
      <w:r>
        <w:rPr>
          <w:b w:val="0"/>
          <w:i w:val="0"/>
        </w:rPr>
        <w:t>.</w:t>
      </w:r>
      <w:r>
        <w:rPr>
          <w:b w:val="0"/>
          <w:i w:val="0"/>
        </w:rPr>
        <w:br/>
      </w:r>
      <w:r>
        <w:rPr>
          <w:b w:val="0"/>
          <w:i w:val="0"/>
        </w:rPr>
        <w:br/>
      </w:r>
      <w:r>
        <w:rPr>
          <w:b w:val="0"/>
          <w:i w:val="0"/>
        </w:rPr>
        <w:t xml:space="preserve"> 06/9/2014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08/2008/CT-UBND</w:t>
      </w:r>
      <w:r>
        <w:rPr>
          <w:b w:val="0"/>
          <w:i w:val="0"/>
        </w:rPr>
        <w:br/>
      </w:r>
      <w:r>
        <w:rPr>
          <w:b w:val="0"/>
          <w:i w:val="0"/>
        </w:rPr>
        <w:br/>
      </w:r>
      <w:r>
        <w:rPr>
          <w:b w:val="0"/>
          <w:i w:val="0"/>
        </w:rPr>
        <w:t>24/7/2008</w:t>
      </w:r>
      <w:r>
        <w:rPr>
          <w:b w:val="0"/>
          <w:i w:val="0"/>
        </w:rPr>
        <w:br/>
      </w:r>
      <w:r>
        <w:rPr>
          <w:b w:val="0"/>
          <w:i w:val="0"/>
        </w:rPr>
        <w:br/>
      </w:r>
      <w:r>
        <w:rPr>
          <w:b w:val="0"/>
          <w:i w:val="0"/>
        </w:rPr>
        <w:t>Về việc tăng cường công tác quản lý môi trường trên địa bàn tỉnh.</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02/2009/CT-UBND</w:t>
      </w:r>
      <w:r>
        <w:rPr>
          <w:b w:val="0"/>
          <w:i w:val="0"/>
        </w:rPr>
        <w:br/>
      </w:r>
      <w:r>
        <w:rPr>
          <w:b w:val="0"/>
          <w:i w:val="0"/>
        </w:rPr>
        <w:br/>
      </w:r>
      <w:r>
        <w:rPr>
          <w:b w:val="0"/>
          <w:i w:val="0"/>
        </w:rPr>
        <w:t>22/01/2009</w:t>
      </w:r>
      <w:r>
        <w:rPr>
          <w:b w:val="0"/>
          <w:i w:val="0"/>
        </w:rPr>
        <w:br/>
      </w:r>
      <w:r>
        <w:rPr>
          <w:b w:val="0"/>
          <w:i w:val="0"/>
        </w:rPr>
        <w:br/>
      </w:r>
      <w:r>
        <w:rPr>
          <w:b w:val="0"/>
          <w:i w:val="0"/>
        </w:rPr>
        <w:t>Về thực hiện một số nhiệm vụ, giải pháp để hoàn thành cấp giấy chứng nhận quyền sử dụng đất, lập hồ sơ địa chính.</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08/2009/CT-UBND</w:t>
      </w:r>
      <w:r>
        <w:rPr>
          <w:b w:val="0"/>
          <w:i w:val="0"/>
        </w:rPr>
        <w:br/>
      </w:r>
      <w:r>
        <w:rPr>
          <w:b w:val="0"/>
          <w:i w:val="0"/>
        </w:rPr>
        <w:br/>
      </w:r>
      <w:r>
        <w:rPr>
          <w:b w:val="0"/>
          <w:i w:val="0"/>
        </w:rPr>
        <w:t>07/4/2009</w:t>
      </w:r>
      <w:r>
        <w:rPr>
          <w:b w:val="0"/>
          <w:i w:val="0"/>
        </w:rPr>
        <w:br/>
      </w:r>
      <w:r>
        <w:rPr>
          <w:b w:val="0"/>
          <w:i w:val="0"/>
        </w:rPr>
        <w:br/>
      </w:r>
      <w:r>
        <w:rPr>
          <w:b w:val="0"/>
          <w:i w:val="0"/>
        </w:rPr>
        <w:t>Về việc tăng cường hoạt động khí tượng thủy văn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11/2012/CT-UBND</w:t>
      </w:r>
      <w:r>
        <w:rPr>
          <w:b w:val="0"/>
          <w:i w:val="0"/>
        </w:rPr>
        <w:br/>
      </w:r>
      <w:r>
        <w:rPr>
          <w:b w:val="0"/>
          <w:i w:val="0"/>
        </w:rPr>
        <w:br/>
      </w:r>
      <w:r>
        <w:rPr>
          <w:b w:val="0"/>
          <w:i w:val="0"/>
        </w:rPr>
        <w:t>13/8/2012</w:t>
      </w:r>
      <w:r>
        <w:rPr>
          <w:b w:val="0"/>
          <w:i w:val="0"/>
        </w:rPr>
        <w:br/>
      </w:r>
      <w:r>
        <w:rPr>
          <w:b w:val="0"/>
          <w:i w:val="0"/>
        </w:rPr>
        <w:br/>
      </w:r>
      <w:r>
        <w:rPr>
          <w:b w:val="0"/>
          <w:i w:val="0"/>
        </w:rPr>
        <w:t>Về việc tiếp tục tăng cường công tác quản lý Nhà nước đối với các hoạt động thăm dò, khai thác, chế biến và sử dụng khoáng sản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i w:val="0"/>
        </w:rPr>
        <w:t>LĨNH VỰC NÔNG NGHIỆP, NÔNG THÔN</w:t>
      </w:r>
      <w:r>
        <w:rPr>
          <w:b w:val="0"/>
          <w:i w:val="0"/>
        </w:rPr>
        <w:br/>
      </w:r>
      <w:r>
        <w:rPr>
          <w:b w:val="0"/>
          <w:i w:val="0"/>
        </w:rPr>
        <w:br/>
      </w:r>
      <w:r>
        <w:rPr>
          <w:b/>
          <w:i w:val="0"/>
        </w:rPr>
        <w:t>(THUỘC CHỨC NĂNG QUẢN LÝ CỦA SỞ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18/2012/NQ-HĐND8</w:t>
      </w:r>
      <w:r>
        <w:rPr>
          <w:b w:val="0"/>
          <w:i w:val="0"/>
        </w:rPr>
        <w:br/>
      </w:r>
      <w:r>
        <w:rPr>
          <w:b w:val="0"/>
          <w:i w:val="0"/>
        </w:rPr>
        <w:br/>
      </w:r>
      <w:r>
        <w:rPr>
          <w:b w:val="0"/>
          <w:i w:val="0"/>
        </w:rPr>
        <w:t>03/10/2012</w:t>
      </w:r>
      <w:r>
        <w:rPr>
          <w:b w:val="0"/>
          <w:i w:val="0"/>
        </w:rPr>
        <w:br/>
      </w:r>
      <w:r>
        <w:rPr>
          <w:b w:val="0"/>
          <w:i w:val="0"/>
        </w:rPr>
        <w:br/>
      </w:r>
      <w:r>
        <w:rPr>
          <w:b w:val="0"/>
          <w:i w:val="0"/>
        </w:rPr>
        <w:t>Về một số chính sách khuyến khích phát triển nông nghiệp theo hướng nông nghiệp đô thị - nông nghiệp kỹ thuật cao - nông nghiệp sinh thái gắn với công nghiệp chế biến trên địa bàn tỉnh Bình Dương giai đoạn 2012 – 2015.</w:t>
      </w:r>
      <w:r>
        <w:rPr>
          <w:b w:val="0"/>
          <w:i w:val="0"/>
        </w:rPr>
        <w:br/>
      </w:r>
      <w:r>
        <w:rPr>
          <w:b w:val="0"/>
          <w:i w:val="0"/>
        </w:rPr>
        <w:br/>
      </w:r>
      <w:r>
        <w:rPr>
          <w:b w:val="0"/>
          <w:i w:val="0"/>
        </w:rPr>
        <w:t>Hết hiệu lực toàn bộ bởi Nghị quyết số 43/2015/NQ-HĐND8 ngày 11/12/2015 về chính sách khuyến khích phát triển nông nghiệp theo hướng nông nghiệp đô thị - nông nghiệp ứng dụng công nghệ cao tỉnh Bình Dương giai đoạn 2016 – 2020.</w:t>
      </w:r>
      <w:r>
        <w:rPr>
          <w:b w:val="0"/>
          <w:i w:val="0"/>
        </w:rPr>
        <w:br/>
      </w:r>
      <w:r>
        <w:rPr>
          <w:b w:val="0"/>
          <w:i w:val="0"/>
        </w:rPr>
        <w:br/>
      </w:r>
      <w:r>
        <w:rPr>
          <w:b w:val="0"/>
          <w:i w:val="0"/>
        </w:rPr>
        <w:t>20/12/2015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19/2012/NQ-HĐND8</w:t>
      </w:r>
      <w:r>
        <w:rPr>
          <w:b w:val="0"/>
          <w:i w:val="0"/>
        </w:rPr>
        <w:br/>
      </w:r>
      <w:r>
        <w:rPr>
          <w:b w:val="0"/>
          <w:i w:val="0"/>
        </w:rPr>
        <w:br/>
      </w:r>
      <w:r>
        <w:rPr>
          <w:b w:val="0"/>
          <w:i w:val="0"/>
        </w:rPr>
        <w:t>03/10/2012</w:t>
      </w:r>
      <w:r>
        <w:rPr>
          <w:b w:val="0"/>
          <w:i w:val="0"/>
        </w:rPr>
        <w:br/>
      </w:r>
      <w:r>
        <w:rPr>
          <w:b w:val="0"/>
          <w:i w:val="0"/>
        </w:rPr>
        <w:br/>
      </w:r>
      <w:r>
        <w:rPr>
          <w:b w:val="0"/>
          <w:i w:val="0"/>
        </w:rPr>
        <w:t>Về một số chính sách hỗ trợ giữ và phát triển vườn cây ăn quả đặc sản tỉnh Bình Dương giai đoạn 2013-2016.</w:t>
      </w:r>
      <w:r>
        <w:rPr>
          <w:b w:val="0"/>
          <w:i w:val="0"/>
        </w:rPr>
        <w:br/>
      </w:r>
      <w:r>
        <w:rPr>
          <w:b w:val="0"/>
          <w:i w:val="0"/>
        </w:rPr>
        <w:br/>
      </w:r>
      <w:r>
        <w:rPr>
          <w:b w:val="0"/>
          <w:i w:val="0"/>
        </w:rPr>
        <w:t>Hết hiệu lực toàn bộ bởi Nghị quyết số 61/2016/NQ-HĐND9 ngày 16/12/2016 về chính sách hỗ trợ giữ và phát triển vườn cây ăn quả đặc sản tỉnh Bình Dương giai đoạn 2017-2021.</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w:t>
      </w:r>
      <w:r>
        <w:br/>
      </w:r>
      <w:r>
        <w:rPr>
          <w:b w:val="0"/>
          <w:i w:val="0"/>
        </w:rPr>
        <w:br/>
        <w:t xml:space="preserve">       11/2000/QĐ-UB</w:t>
      </w:r>
      <w:r>
        <w:rPr>
          <w:b w:val="0"/>
          <w:i w:val="0"/>
        </w:rPr>
        <w:br/>
      </w:r>
      <w:r>
        <w:rPr>
          <w:b w:val="0"/>
          <w:i w:val="0"/>
        </w:rPr>
        <w:br/>
      </w:r>
      <w:r>
        <w:rPr>
          <w:b w:val="0"/>
          <w:i w:val="0"/>
        </w:rPr>
        <w:t>17/01/2000</w:t>
      </w:r>
      <w:r>
        <w:rPr>
          <w:b w:val="0"/>
          <w:i w:val="0"/>
        </w:rPr>
        <w:br/>
      </w:r>
      <w:r>
        <w:rPr>
          <w:b w:val="0"/>
          <w:i w:val="0"/>
        </w:rPr>
        <w:br/>
      </w:r>
      <w:r>
        <w:rPr>
          <w:b w:val="0"/>
          <w:i w:val="0"/>
        </w:rPr>
        <w:t>Về việc bàn giao nhiệm vụ thẩm định và cấp giấy chứng nhận đủ điều kiện kinh doanh giết mổ gia súc.</w:t>
      </w:r>
      <w:r>
        <w:rPr>
          <w:b w:val="0"/>
          <w:i w:val="0"/>
        </w:rPr>
        <w:br/>
      </w:r>
      <w:r>
        <w:rPr>
          <w:b w:val="0"/>
          <w:i w:val="0"/>
        </w:rPr>
        <w:br/>
      </w:r>
      <w:r>
        <w:rPr>
          <w:b w:val="0"/>
          <w:i w:val="0"/>
        </w:rPr>
        <w:t xml:space="preserve">Hết hiệu lực toàn bộ bởi Quyết định số 238/QĐ-UBND ngày 30/01/2015 </w:t>
      </w:r>
      <w:r>
        <w:rPr>
          <w:b w:val="0"/>
          <w:i w:val="0"/>
        </w:rPr>
        <w:t>bãi bỏ văn bản do Ủy ban nhân dân tỉnh, Chủ tịch Ủy ban nhân dân tỉnh ban hành từ năm 1997 đến năm 2013 không còn phù hợp với pháp luật hiện hành và tình hình thực tế địa phương do Ủy ban nhân dân tỉnh Bình Dương ban hành</w:t>
      </w:r>
      <w:r>
        <w:rPr>
          <w:b w:val="0"/>
          <w:i w:val="0"/>
        </w:rPr>
        <w:t>.</w:t>
      </w:r>
      <w:r>
        <w:rPr>
          <w:b w:val="0"/>
          <w:i w:val="0"/>
        </w:rPr>
        <w:br/>
      </w:r>
      <w:r>
        <w:rPr>
          <w:b w:val="0"/>
          <w:i w:val="0"/>
        </w:rPr>
        <w:br/>
      </w:r>
      <w:r>
        <w:rPr>
          <w:b w:val="0"/>
          <w:i w:val="0"/>
        </w:rPr>
        <w:t>30/01/2015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23/2000/QĐ-UB</w:t>
      </w:r>
      <w:r>
        <w:rPr>
          <w:b w:val="0"/>
          <w:i w:val="0"/>
        </w:rPr>
        <w:br/>
      </w:r>
      <w:r>
        <w:rPr>
          <w:b w:val="0"/>
          <w:i w:val="0"/>
        </w:rPr>
        <w:br/>
      </w:r>
      <w:r>
        <w:rPr>
          <w:b w:val="0"/>
          <w:i w:val="0"/>
        </w:rPr>
        <w:t>02/02/2000</w:t>
      </w:r>
      <w:r>
        <w:rPr>
          <w:b w:val="0"/>
          <w:i w:val="0"/>
        </w:rPr>
        <w:br/>
      </w:r>
      <w:r>
        <w:rPr>
          <w:b w:val="0"/>
          <w:i w:val="0"/>
        </w:rPr>
        <w:br/>
      </w:r>
      <w:r>
        <w:rPr>
          <w:b w:val="0"/>
          <w:i w:val="0"/>
        </w:rPr>
        <w:t>Về việc giao nhiệm vụ tổ chức thực hiện chương trình mục tiêu Quốc gia nước sạch và vệ sinh môi trường nông thôn cho các huyện thị.</w:t>
      </w:r>
      <w:r>
        <w:rPr>
          <w:b w:val="0"/>
          <w:i w:val="0"/>
        </w:rPr>
        <w:br/>
      </w:r>
      <w:r>
        <w:rPr>
          <w:b w:val="0"/>
          <w:i w:val="0"/>
        </w:rPr>
        <w:br/>
      </w:r>
      <w:r>
        <w:rPr>
          <w:b w:val="0"/>
          <w:i w:val="0"/>
        </w:rPr>
        <w:t xml:space="preserve">Hết hiệu lực toàn bộ bởi Quyết định số 238/QĐ-UBND ngày 30/01/2015 </w:t>
      </w:r>
      <w:r>
        <w:rPr>
          <w:b w:val="0"/>
          <w:i w:val="0"/>
        </w:rPr>
        <w:t>bãi bỏ văn bản do Ủy ban nhân dân tỉnh, Chủ tịch Ủy ban nhân dân tỉnh ban hành từ năm 1997 đến năm 2013 không còn phù hợp với pháp luật hiện hành và tình hình thực tế địa phương do Ủy ban nhân dân tỉnh Bình Dương ban hành</w:t>
      </w:r>
      <w:r>
        <w:rPr>
          <w:b w:val="0"/>
          <w:i w:val="0"/>
        </w:rPr>
        <w:t>.</w:t>
      </w:r>
      <w:r>
        <w:rPr>
          <w:b w:val="0"/>
          <w:i w:val="0"/>
        </w:rPr>
        <w:br/>
      </w:r>
      <w:r>
        <w:rPr>
          <w:b w:val="0"/>
          <w:i w:val="0"/>
        </w:rPr>
        <w:br/>
      </w:r>
      <w:r>
        <w:rPr>
          <w:b w:val="0"/>
          <w:i w:val="0"/>
        </w:rPr>
        <w:t>30/01/2015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139/2002/QĐ-UB</w:t>
      </w:r>
      <w:r>
        <w:rPr>
          <w:b w:val="0"/>
          <w:i w:val="0"/>
        </w:rPr>
        <w:br/>
      </w:r>
      <w:r>
        <w:rPr>
          <w:b w:val="0"/>
          <w:i w:val="0"/>
        </w:rPr>
        <w:br/>
      </w:r>
      <w:r>
        <w:rPr>
          <w:b w:val="0"/>
          <w:i w:val="0"/>
        </w:rPr>
        <w:t>27/11/2002</w:t>
      </w:r>
      <w:r>
        <w:rPr>
          <w:b w:val="0"/>
          <w:i w:val="0"/>
        </w:rPr>
        <w:br/>
      </w:r>
      <w:r>
        <w:rPr>
          <w:b w:val="0"/>
          <w:i w:val="0"/>
        </w:rPr>
        <w:br/>
      </w:r>
      <w:r>
        <w:rPr>
          <w:b w:val="0"/>
          <w:i w:val="0"/>
        </w:rPr>
        <w:t>Về việc giao nhiệm vụ quản lý đầu tư Chương trình mục tiêu quốc gia nước sạch và vệ sinh nông thôn cho sở Nông nghiệp -  phát trển nông thôn, Chi cục quản lý nước phòng chống lụt bão  - nước sạch và vệ sinh  môi trường Nông thôn tỉnh Bình Dương</w:t>
      </w:r>
      <w:r>
        <w:rPr>
          <w:b w:val="0"/>
          <w:i w:val="0"/>
        </w:rPr>
        <w:t>.</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116/2003/QĐ-UB</w:t>
      </w:r>
      <w:r>
        <w:rPr>
          <w:b w:val="0"/>
          <w:i w:val="0"/>
        </w:rPr>
        <w:br/>
      </w:r>
      <w:r>
        <w:rPr>
          <w:b w:val="0"/>
          <w:i w:val="0"/>
        </w:rPr>
        <w:br/>
      </w:r>
      <w:r>
        <w:rPr>
          <w:b w:val="0"/>
          <w:i w:val="0"/>
        </w:rPr>
        <w:t>23/4/2003</w:t>
      </w:r>
      <w:r>
        <w:rPr>
          <w:b w:val="0"/>
          <w:i w:val="0"/>
        </w:rPr>
        <w:br/>
      </w:r>
      <w:r>
        <w:rPr>
          <w:b w:val="0"/>
          <w:i w:val="0"/>
        </w:rPr>
        <w:br/>
      </w:r>
      <w:r>
        <w:rPr>
          <w:b w:val="0"/>
          <w:i w:val="0"/>
        </w:rPr>
        <w:t xml:space="preserve"> Về việc điều chỉnh mức thu phí tiêm phòng cho chó và mèo.</w:t>
      </w:r>
      <w:r>
        <w:rPr>
          <w:b w:val="0"/>
          <w:i w:val="0"/>
        </w:rPr>
        <w:br/>
      </w:r>
      <w:r>
        <w:rPr>
          <w:b w:val="0"/>
          <w:i w:val="0"/>
        </w:rPr>
        <w:br/>
      </w:r>
      <w:r>
        <w:rPr>
          <w:b w:val="0"/>
          <w:i w:val="0"/>
        </w:rPr>
        <w:t xml:space="preserve">Hết hiệu lực toàn bộ bởi Quyết định số 238/QĐ-UBND ngày 30/01/2015 </w:t>
      </w:r>
      <w:r>
        <w:rPr>
          <w:b w:val="0"/>
          <w:i w:val="0"/>
        </w:rPr>
        <w:t>bãi bỏ văn bản do Ủy ban nhân dân tỉnh, Chủ tịch Ủy ban nhân dân tỉnh ban hành từ năm 1997 đến năm 2013 không còn phù hợp với pháp luật hiện hành và tình hình thực tế địa phương do Ủy ban nhân dân tỉnh Bình Dương ban hành</w:t>
      </w:r>
      <w:r>
        <w:rPr>
          <w:b w:val="0"/>
          <w:i w:val="0"/>
        </w:rPr>
        <w:t>.</w:t>
      </w:r>
      <w:r>
        <w:rPr>
          <w:b w:val="0"/>
          <w:i w:val="0"/>
        </w:rPr>
        <w:br/>
      </w:r>
      <w:r>
        <w:rPr>
          <w:b w:val="0"/>
          <w:i w:val="0"/>
        </w:rPr>
        <w:br/>
      </w:r>
      <w:r>
        <w:rPr>
          <w:b w:val="0"/>
          <w:i w:val="0"/>
        </w:rPr>
        <w:t>30/01/2015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34/2005/QĐ-UB</w:t>
      </w:r>
      <w:r>
        <w:rPr>
          <w:b w:val="0"/>
          <w:i w:val="0"/>
        </w:rPr>
        <w:br/>
      </w:r>
      <w:r>
        <w:rPr>
          <w:b w:val="0"/>
          <w:i w:val="0"/>
        </w:rPr>
        <w:br/>
      </w:r>
      <w:r>
        <w:rPr>
          <w:b w:val="0"/>
          <w:i w:val="0"/>
        </w:rPr>
        <w:t>01/3/2005</w:t>
      </w:r>
      <w:r>
        <w:rPr>
          <w:b w:val="0"/>
          <w:i w:val="0"/>
        </w:rPr>
        <w:br/>
      </w:r>
      <w:r>
        <w:rPr>
          <w:b w:val="0"/>
          <w:i w:val="0"/>
        </w:rPr>
        <w:br/>
      </w:r>
      <w:r>
        <w:rPr>
          <w:b w:val="0"/>
          <w:i w:val="0"/>
        </w:rPr>
        <w:t>Về việc ban hành Quy định tạm thời về kiểm soát giết mổ gia súc, gia cầm; xử lý thịt, phủ tạng các loại sản phẩm động vật không đạt tiêu chuẩn vệ sinh thú y trên địa phương tỉnh Bình Dương.</w:t>
      </w:r>
      <w:r>
        <w:rPr>
          <w:b w:val="0"/>
          <w:i w:val="0"/>
        </w:rPr>
        <w:br/>
      </w:r>
      <w:r>
        <w:rPr>
          <w:b w:val="0"/>
          <w:i w:val="0"/>
        </w:rPr>
        <w:br/>
      </w:r>
      <w:r>
        <w:rPr>
          <w:b w:val="0"/>
          <w:i w:val="0"/>
        </w:rPr>
        <w:t xml:space="preserve">Hết hiệu lực toàn bộ bởi Quyết định số 238/QĐ-UBND ngày 30/01/2015 </w:t>
      </w:r>
      <w:r>
        <w:rPr>
          <w:b w:val="0"/>
          <w:i w:val="0"/>
        </w:rPr>
        <w:t>bãi bỏ văn bản do Ủy ban nhân dân tỉnh, Chủ tịch Ủy ban nhân dân tỉnh ban hành từ năm 1997 đến năm 2013 không còn phù hợp với pháp luật hiện hành và tình hình thực tế địa phương do Ủy ban nhân dân tỉnh Bình Dương ban hành</w:t>
      </w:r>
      <w:r>
        <w:rPr>
          <w:b w:val="0"/>
          <w:i w:val="0"/>
        </w:rPr>
        <w:t>.</w:t>
      </w:r>
      <w:r>
        <w:rPr>
          <w:b w:val="0"/>
          <w:i w:val="0"/>
        </w:rPr>
        <w:br/>
      </w:r>
      <w:r>
        <w:rPr>
          <w:b w:val="0"/>
          <w:i w:val="0"/>
        </w:rPr>
        <w:br/>
      </w:r>
      <w:r>
        <w:rPr>
          <w:b w:val="0"/>
          <w:i w:val="0"/>
        </w:rPr>
        <w:t>30/01/2015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261/2005/QĐ-UBND</w:t>
      </w:r>
      <w:r>
        <w:rPr>
          <w:b w:val="0"/>
          <w:i w:val="0"/>
        </w:rPr>
        <w:br/>
      </w:r>
      <w:r>
        <w:rPr>
          <w:b w:val="0"/>
          <w:i w:val="0"/>
        </w:rPr>
        <w:br/>
      </w:r>
      <w:r>
        <w:rPr>
          <w:b w:val="0"/>
          <w:i w:val="0"/>
        </w:rPr>
        <w:t>01/12/2005</w:t>
      </w:r>
      <w:r>
        <w:rPr>
          <w:b w:val="0"/>
          <w:i w:val="0"/>
        </w:rPr>
        <w:br/>
      </w:r>
      <w:r>
        <w:rPr>
          <w:b w:val="0"/>
          <w:i w:val="0"/>
        </w:rPr>
        <w:br/>
      </w:r>
      <w:r>
        <w:rPr>
          <w:b w:val="0"/>
          <w:i w:val="0"/>
        </w:rPr>
        <w:t>Về việc cấm nuôi gia cầm, chim cảnh trong các khu vực trên địa bàn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37/2009/QĐ-UBND</w:t>
      </w:r>
      <w:r>
        <w:rPr>
          <w:b w:val="0"/>
          <w:i w:val="0"/>
        </w:rPr>
        <w:br/>
      </w:r>
      <w:r>
        <w:rPr>
          <w:b w:val="0"/>
          <w:i w:val="0"/>
        </w:rPr>
        <w:br/>
      </w:r>
      <w:r>
        <w:rPr>
          <w:b w:val="0"/>
          <w:i w:val="0"/>
        </w:rPr>
        <w:t>11/6/2009</w:t>
      </w:r>
      <w:r>
        <w:rPr>
          <w:b w:val="0"/>
          <w:i w:val="0"/>
        </w:rPr>
        <w:br/>
      </w:r>
      <w:r>
        <w:rPr>
          <w:b w:val="0"/>
          <w:i w:val="0"/>
        </w:rPr>
        <w:br/>
      </w:r>
      <w:r>
        <w:rPr>
          <w:b w:val="0"/>
          <w:i w:val="0"/>
        </w:rPr>
        <w:t>Ban hành Quy định chức năng, nhiệm vụ, quyền hạn và cơ cấu tổ chức của Chi cục Thú y tỉnh Bình Dương.</w:t>
      </w:r>
      <w:r>
        <w:rPr>
          <w:b w:val="0"/>
          <w:i w:val="0"/>
        </w:rPr>
        <w:br/>
      </w:r>
      <w:r>
        <w:rPr>
          <w:b w:val="0"/>
          <w:i w:val="0"/>
        </w:rPr>
        <w:br/>
      </w:r>
      <w:r>
        <w:rPr>
          <w:b w:val="0"/>
          <w:i w:val="0"/>
        </w:rPr>
        <w:t xml:space="preserve"> Hết hiệu lực toàn bộ bởi Quyết định số 53/2013/QĐ-UBND ngày 31/12/2013</w:t>
      </w:r>
      <w:r>
        <w:rPr>
          <w:b w:val="0"/>
          <w:i w:val="0"/>
        </w:rPr>
        <w:t xml:space="preserve"> Ban hành quy định chức năng nhiệm vụ quyền hạn của Chi cục Thú Y tỉnh Bình Dương.</w:t>
      </w:r>
      <w:r>
        <w:rPr>
          <w:b w:val="0"/>
          <w:i w:val="0"/>
        </w:rPr>
        <w:br/>
      </w:r>
      <w:r>
        <w:rPr>
          <w:b w:val="0"/>
          <w:i w:val="0"/>
        </w:rPr>
        <w:br/>
      </w:r>
      <w:r>
        <w:rPr>
          <w:b w:val="0"/>
          <w:i w:val="0"/>
        </w:rPr>
        <w:t>10/01/2014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38/2009/QĐ-UBND</w:t>
      </w:r>
      <w:r>
        <w:rPr>
          <w:b w:val="0"/>
          <w:i w:val="0"/>
        </w:rPr>
        <w:br/>
      </w:r>
      <w:r>
        <w:rPr>
          <w:b w:val="0"/>
          <w:i w:val="0"/>
        </w:rPr>
        <w:br/>
      </w:r>
      <w:r>
        <w:rPr>
          <w:b w:val="0"/>
          <w:i w:val="0"/>
        </w:rPr>
        <w:t>11/6/2009</w:t>
      </w:r>
      <w:r>
        <w:rPr>
          <w:b w:val="0"/>
          <w:i w:val="0"/>
        </w:rPr>
        <w:br/>
      </w:r>
      <w:r>
        <w:rPr>
          <w:b w:val="0"/>
          <w:i w:val="0"/>
        </w:rPr>
        <w:br/>
      </w:r>
      <w:r>
        <w:rPr>
          <w:b w:val="0"/>
          <w:i w:val="0"/>
        </w:rPr>
        <w:t>Ban hành Quy định chức năng, nhiệm vụ, quyền hạn và cơ cấu tổ chức của Chi cục Thủy lợi tỉnh Bình Dương.</w:t>
      </w:r>
      <w:r>
        <w:rPr>
          <w:b w:val="0"/>
          <w:i w:val="0"/>
        </w:rPr>
        <w:br/>
      </w:r>
      <w:r>
        <w:rPr>
          <w:b w:val="0"/>
          <w:i w:val="0"/>
        </w:rPr>
        <w:br/>
      </w:r>
      <w:r>
        <w:rPr>
          <w:b w:val="0"/>
          <w:i w:val="0"/>
        </w:rPr>
        <w:t>Hết hiệu lực toàn bộ bởi Quyết định số 68/2015/QĐ-UBND  ngày 23/12/2015 Ban hành quy định chức năng, nhiệm vụ, quyền hạn và cơ cấu tổ chức của Sở Nông nghiệp và Phát triển nông thôn tỉnh Bình Dương.</w:t>
      </w:r>
      <w:r>
        <w:rPr>
          <w:b w:val="0"/>
          <w:i w:val="0"/>
        </w:rPr>
        <w:br/>
      </w:r>
      <w:r>
        <w:rPr>
          <w:b w:val="0"/>
          <w:i w:val="0"/>
        </w:rPr>
        <w:br/>
      </w:r>
      <w:r>
        <w:rPr>
          <w:b w:val="0"/>
          <w:i w:val="0"/>
        </w:rPr>
        <w:t>02/01/2016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39/2009/QĐ-UBND</w:t>
      </w:r>
      <w:r>
        <w:rPr>
          <w:b w:val="0"/>
          <w:i w:val="0"/>
        </w:rPr>
        <w:br/>
      </w:r>
      <w:r>
        <w:rPr>
          <w:b w:val="0"/>
          <w:i w:val="0"/>
        </w:rPr>
        <w:br/>
      </w:r>
      <w:r>
        <w:rPr>
          <w:b w:val="0"/>
          <w:i w:val="0"/>
        </w:rPr>
        <w:t>11/6/2009</w:t>
      </w:r>
      <w:r>
        <w:rPr>
          <w:b w:val="0"/>
          <w:i w:val="0"/>
        </w:rPr>
        <w:br/>
      </w:r>
      <w:r>
        <w:rPr>
          <w:b w:val="0"/>
          <w:i w:val="0"/>
        </w:rPr>
        <w:br/>
      </w:r>
      <w:r>
        <w:rPr>
          <w:b w:val="0"/>
          <w:i w:val="0"/>
        </w:rPr>
        <w:t>Ban hành Quy định chức năng, nhiệm vụ, quyền hạn và cơ cấu tổ chức của Chi cục Bảo vệ thực vật tỉnh Bình Dương.</w:t>
      </w:r>
      <w:r>
        <w:rPr>
          <w:b w:val="0"/>
          <w:i w:val="0"/>
        </w:rPr>
        <w:br/>
      </w:r>
      <w:r>
        <w:rPr>
          <w:b w:val="0"/>
          <w:i w:val="0"/>
        </w:rPr>
        <w:br/>
      </w:r>
      <w:r>
        <w:rPr>
          <w:b w:val="0"/>
          <w:i w:val="0"/>
        </w:rPr>
        <w:t>Hết hiệu lực toàn bộ bởi Quyết định số 68/2015/QĐ-UBND  ngày 23/12/2015 Ban hành quy định chức năng, nhiệm vụ, quyền hạn và cơ cấu tổ chức của Sở Nông nghiệp và Phát triển nông thôn tỉnh Bình Dương.</w:t>
      </w:r>
      <w:r>
        <w:rPr>
          <w:b w:val="0"/>
          <w:i w:val="0"/>
        </w:rPr>
        <w:br/>
      </w:r>
      <w:r>
        <w:rPr>
          <w:b w:val="0"/>
          <w:i w:val="0"/>
        </w:rPr>
        <w:br/>
      </w:r>
      <w:r>
        <w:rPr>
          <w:b w:val="0"/>
          <w:i w:val="0"/>
        </w:rPr>
        <w:t>02/01/2016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40/2009/QĐ-UBND</w:t>
      </w:r>
      <w:r>
        <w:rPr>
          <w:b w:val="0"/>
          <w:i w:val="0"/>
        </w:rPr>
        <w:br/>
      </w:r>
      <w:r>
        <w:rPr>
          <w:b w:val="0"/>
          <w:i w:val="0"/>
        </w:rPr>
        <w:br/>
      </w:r>
      <w:r>
        <w:rPr>
          <w:b w:val="0"/>
          <w:i w:val="0"/>
        </w:rPr>
        <w:t>12/6/2009</w:t>
      </w:r>
      <w:r>
        <w:rPr>
          <w:b w:val="0"/>
          <w:i w:val="0"/>
        </w:rPr>
        <w:br/>
      </w:r>
      <w:r>
        <w:rPr>
          <w:b w:val="0"/>
          <w:i w:val="0"/>
        </w:rPr>
        <w:br/>
      </w:r>
      <w:r>
        <w:rPr>
          <w:b w:val="0"/>
          <w:i w:val="0"/>
        </w:rPr>
        <w:t>Ban hành Quy định chức năng, nhiệm vụ, quyền hạn và cơ cấu tổ chức của Chi cục Phát triển nông thôn tỉnh Bình Dương.</w:t>
      </w:r>
      <w:r>
        <w:rPr>
          <w:b w:val="0"/>
          <w:i w:val="0"/>
        </w:rPr>
        <w:br/>
      </w:r>
      <w:r>
        <w:rPr>
          <w:b w:val="0"/>
          <w:i w:val="0"/>
        </w:rPr>
        <w:br/>
      </w:r>
      <w:r>
        <w:rPr>
          <w:b w:val="0"/>
          <w:i w:val="0"/>
        </w:rPr>
        <w:t>Hết hiệu lực toàn bộ bởi Quyết định số 68/2015/QĐ-UBND  ngày 23/12/2015 Ban hành quy định chức năng, nhiệm vụ, quyền hạn và cơ cấu tổ chức của Sở Nông nghiệp và Phát triển nông thôn tỉnh Bình Dương.</w:t>
      </w:r>
      <w:r>
        <w:rPr>
          <w:b w:val="0"/>
          <w:i w:val="0"/>
        </w:rPr>
        <w:br/>
      </w:r>
      <w:r>
        <w:rPr>
          <w:b w:val="0"/>
          <w:i w:val="0"/>
        </w:rPr>
        <w:br/>
      </w:r>
      <w:r>
        <w:rPr>
          <w:b w:val="0"/>
          <w:i w:val="0"/>
        </w:rPr>
        <w:t>02/01/2016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55/2009/QĐ-UBND</w:t>
      </w:r>
      <w:r>
        <w:rPr>
          <w:b w:val="0"/>
          <w:i w:val="0"/>
        </w:rPr>
        <w:br/>
      </w:r>
      <w:r>
        <w:rPr>
          <w:b w:val="0"/>
          <w:i w:val="0"/>
        </w:rPr>
        <w:br/>
      </w:r>
      <w:r>
        <w:rPr>
          <w:b w:val="0"/>
          <w:i w:val="0"/>
        </w:rPr>
        <w:t>11/8/2009</w:t>
      </w:r>
      <w:r>
        <w:rPr>
          <w:b w:val="0"/>
          <w:i w:val="0"/>
        </w:rPr>
        <w:br/>
      </w:r>
      <w:r>
        <w:rPr>
          <w:b w:val="0"/>
          <w:i w:val="0"/>
        </w:rPr>
        <w:br/>
      </w:r>
      <w:r>
        <w:rPr>
          <w:b w:val="0"/>
          <w:i w:val="0"/>
        </w:rPr>
        <w:t>Về việc ban hành Quy định tạm thời trình tự, thủ tục cấp và thu hồi Giấy chứng nhận kinh tế trang trại trên địa bàn tỉnh Bình Dương.</w:t>
      </w:r>
      <w:r>
        <w:rPr>
          <w:b w:val="0"/>
          <w:i w:val="0"/>
        </w:rPr>
        <w:br/>
      </w:r>
      <w:r>
        <w:rPr>
          <w:b w:val="0"/>
          <w:i w:val="0"/>
        </w:rPr>
        <w:br/>
      </w:r>
      <w:r>
        <w:rPr>
          <w:b w:val="0"/>
          <w:i w:val="0"/>
        </w:rPr>
        <w:t xml:space="preserve">Hết hiệu lực toàn bộ bởi Quyết định số 2165/QĐ-UBND ngày 06/9/2014 </w:t>
      </w:r>
      <w:r>
        <w:rPr>
          <w:b w:val="0"/>
          <w:i w:val="0"/>
        </w:rPr>
        <w:t xml:space="preserve">bãi bỏ văn bản do Ủy ban nhân dân tỉnh, Chủ tịch Ủy ban nhân dân tỉnh Bình Dương ban hành từ năm 1997 đến năm 2013 không còn phù hợp với pháp luật hiện hành và tình hình thực tế của địa phương. </w:t>
      </w:r>
      <w:r>
        <w:rPr>
          <w:b w:val="0"/>
          <w:i w:val="0"/>
        </w:rPr>
        <w:br/>
      </w:r>
      <w:r>
        <w:rPr>
          <w:b w:val="0"/>
          <w:i w:val="0"/>
        </w:rPr>
        <w:br/>
      </w:r>
      <w:r>
        <w:rPr>
          <w:b w:val="0"/>
          <w:i w:val="0"/>
        </w:rPr>
        <w:t>06/9/2014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58/2010/QĐ-UBND</w:t>
      </w:r>
      <w:r>
        <w:rPr>
          <w:b w:val="0"/>
          <w:i w:val="0"/>
        </w:rPr>
        <w:br/>
      </w:r>
      <w:r>
        <w:rPr>
          <w:b w:val="0"/>
          <w:i w:val="0"/>
        </w:rPr>
        <w:br/>
      </w:r>
      <w:r>
        <w:rPr>
          <w:b w:val="0"/>
          <w:i w:val="0"/>
        </w:rPr>
        <w:t>22/12/2010</w:t>
      </w:r>
      <w:r>
        <w:rPr>
          <w:b w:val="0"/>
          <w:i w:val="0"/>
        </w:rPr>
        <w:br/>
      </w:r>
      <w:r>
        <w:rPr>
          <w:b w:val="0"/>
          <w:i w:val="0"/>
        </w:rPr>
        <w:br/>
      </w:r>
      <w:r>
        <w:rPr>
          <w:b w:val="0"/>
          <w:i w:val="0"/>
        </w:rPr>
        <w:t>Ban hành Quy định chức năng nhiệm vụ, quyền hạn và cơ cấu tổ chức của Chi cục Quản lý Chất lượng Nông lâm sản và Thủy sản trực thuộc Sở Nông nghiệp và Phát triển nông thôn tỉnh Bình Dương.</w:t>
      </w:r>
      <w:r>
        <w:rPr>
          <w:b w:val="0"/>
          <w:i w:val="0"/>
        </w:rPr>
        <w:br/>
      </w:r>
      <w:r>
        <w:rPr>
          <w:b w:val="0"/>
          <w:i w:val="0"/>
        </w:rPr>
        <w:br/>
      </w:r>
      <w:r>
        <w:rPr>
          <w:b w:val="0"/>
          <w:i w:val="0"/>
        </w:rPr>
        <w:t>Hết hiệu lực toàn bộ bởi Quyết định số 68/2015/QĐ-UBND  ngày 23/12/2015 Ban hành quy định chức năng, nhiệm vụ, quyền hạn và cơ cấu tổ chức của Sở Nông nghiệp và Phát triển nông thôn tỉnh Bình Dương.</w:t>
      </w:r>
      <w:r>
        <w:rPr>
          <w:b w:val="0"/>
          <w:i w:val="0"/>
        </w:rPr>
        <w:br/>
      </w:r>
      <w:r>
        <w:rPr>
          <w:b w:val="0"/>
          <w:i w:val="0"/>
        </w:rPr>
        <w:br/>
      </w:r>
      <w:r>
        <w:rPr>
          <w:b w:val="0"/>
          <w:i w:val="0"/>
        </w:rPr>
        <w:t>02/01/2016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02/2011/QĐ-UBND</w:t>
      </w:r>
      <w:r>
        <w:rPr>
          <w:b w:val="0"/>
          <w:i w:val="0"/>
        </w:rPr>
        <w:br/>
      </w:r>
      <w:r>
        <w:rPr>
          <w:b w:val="0"/>
          <w:i w:val="0"/>
        </w:rPr>
        <w:br/>
      </w:r>
      <w:r>
        <w:rPr>
          <w:b w:val="0"/>
          <w:i w:val="0"/>
        </w:rPr>
        <w:t>18/01/2011</w:t>
      </w:r>
      <w:r>
        <w:rPr>
          <w:b w:val="0"/>
          <w:i w:val="0"/>
        </w:rPr>
        <w:br/>
      </w:r>
      <w:r>
        <w:rPr>
          <w:b w:val="0"/>
          <w:i w:val="0"/>
        </w:rPr>
        <w:br/>
      </w:r>
      <w:r>
        <w:rPr>
          <w:b w:val="0"/>
          <w:i w:val="0"/>
        </w:rPr>
        <w:t>Ban hành Quy định chức năng, nhiệm vụ, quyền hạn và cơ cấu tổ chức của Sở Nông nghiệp và Phát triển nông thôn tỉnh Bình Dương.</w:t>
      </w:r>
      <w:r>
        <w:rPr>
          <w:b w:val="0"/>
          <w:i w:val="0"/>
        </w:rPr>
        <w:br/>
      </w:r>
      <w:r>
        <w:rPr>
          <w:b w:val="0"/>
          <w:i w:val="0"/>
        </w:rPr>
        <w:br/>
      </w:r>
      <w:r>
        <w:rPr>
          <w:b w:val="0"/>
          <w:i w:val="0"/>
        </w:rPr>
        <w:t>Hết hiệu lực toàn bộ bởi Quyết định số 68/2015/QĐ-UBND  ngày 23/12/2015 Ban hành quy định chức năng, nhiệm vụ, quyền hạn và cơ cấu tổ chức của Sở Nông nghiệp và Phát triển nông thôn tỉnh Bình Dương.</w:t>
      </w:r>
      <w:r>
        <w:rPr>
          <w:b w:val="0"/>
          <w:i w:val="0"/>
        </w:rPr>
        <w:br/>
      </w:r>
      <w:r>
        <w:rPr>
          <w:b w:val="0"/>
          <w:i w:val="0"/>
        </w:rPr>
        <w:br/>
      </w:r>
      <w:r>
        <w:rPr>
          <w:b w:val="0"/>
          <w:i w:val="0"/>
        </w:rPr>
        <w:t>02/01/2016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18/2011/QĐ-UBND</w:t>
      </w:r>
      <w:r>
        <w:rPr>
          <w:b w:val="0"/>
          <w:i w:val="0"/>
        </w:rPr>
        <w:br/>
      </w:r>
      <w:r>
        <w:rPr>
          <w:b w:val="0"/>
          <w:i w:val="0"/>
        </w:rPr>
        <w:br/>
      </w:r>
      <w:r>
        <w:rPr>
          <w:b w:val="0"/>
          <w:i w:val="0"/>
        </w:rPr>
        <w:t>09/8/2011</w:t>
      </w:r>
      <w:r>
        <w:rPr>
          <w:b w:val="0"/>
          <w:i w:val="0"/>
        </w:rPr>
        <w:br/>
      </w:r>
      <w:r>
        <w:rPr>
          <w:b w:val="0"/>
          <w:i w:val="0"/>
        </w:rPr>
        <w:br/>
      </w:r>
      <w:r>
        <w:rPr>
          <w:b w:val="0"/>
          <w:i w:val="0"/>
        </w:rPr>
        <w:t>Ban hành Quy định tạm thời định mức vật tư kỹ thuật một số cây trồng, vật nuôi trên địa bàn tỉnh Bình Dương.</w:t>
      </w:r>
      <w:r>
        <w:rPr>
          <w:b w:val="0"/>
          <w:i w:val="0"/>
        </w:rPr>
        <w:br/>
      </w:r>
      <w:r>
        <w:rPr>
          <w:b w:val="0"/>
          <w:i w:val="0"/>
        </w:rPr>
        <w:br/>
      </w:r>
      <w:r>
        <w:rPr>
          <w:b w:val="0"/>
          <w:i w:val="0"/>
        </w:rPr>
        <w:t>Hết hiệu lực toàn bộ bởi Quyết định số 45/2016/QĐ-UBND ngày 01/11/2016 Ban hành quy định định mức vật tư kỹ thuật một số cây trồng, vật nuôi trên địa bàn tỉnh Bình Dương.</w:t>
      </w:r>
      <w:r>
        <w:rPr>
          <w:b w:val="0"/>
          <w:i w:val="0"/>
        </w:rPr>
        <w:br/>
      </w:r>
      <w:r>
        <w:rPr>
          <w:b w:val="0"/>
          <w:i w:val="0"/>
        </w:rPr>
        <w:br/>
      </w:r>
      <w:r>
        <w:rPr>
          <w:b w:val="0"/>
          <w:i w:val="0"/>
        </w:rPr>
        <w:t>11/11/2016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28/2011/QĐ-UBND</w:t>
      </w:r>
      <w:r>
        <w:rPr>
          <w:b w:val="0"/>
          <w:i w:val="0"/>
        </w:rPr>
        <w:br/>
      </w:r>
      <w:r>
        <w:rPr>
          <w:b w:val="0"/>
          <w:i w:val="0"/>
        </w:rPr>
        <w:br/>
      </w:r>
      <w:r>
        <w:rPr>
          <w:b w:val="0"/>
          <w:i w:val="0"/>
        </w:rPr>
        <w:t>17/8/2011</w:t>
      </w:r>
      <w:r>
        <w:rPr>
          <w:b w:val="0"/>
          <w:i w:val="0"/>
        </w:rPr>
        <w:br/>
      </w:r>
      <w:r>
        <w:rPr>
          <w:b w:val="0"/>
          <w:i w:val="0"/>
        </w:rPr>
        <w:br/>
      </w:r>
      <w:r>
        <w:rPr>
          <w:b w:val="0"/>
          <w:i w:val="0"/>
        </w:rPr>
        <w:t>Ban hành Quy định chính sách hỗ trợ giống cây trồng, vật nuôi, thủy sản để khôi phục sản xuất vùng bị thiệt hại do thiên tai trên địa bàn tỉnh Bình Dương.</w:t>
      </w:r>
      <w:r>
        <w:rPr>
          <w:b w:val="0"/>
          <w:i w:val="0"/>
        </w:rPr>
        <w:br/>
      </w:r>
      <w:r>
        <w:rPr>
          <w:b w:val="0"/>
          <w:i w:val="0"/>
        </w:rPr>
        <w:br/>
      </w:r>
      <w:r>
        <w:rPr>
          <w:b w:val="0"/>
          <w:i w:val="0"/>
        </w:rPr>
        <w:t>Hết hiệu lực toàn bộ bởi Quyết định số 12/2018/QĐ-UBND ngày 17/5/2018 ban hành Quy định cơ chế, chính sách hỗ trợ sản xuất nông nghiệp để khôi phục sản xuất vùng bị thiệt hại do thiên tai, dịch bệnh trên địa bàn tỉnh Bình Dương.</w:t>
      </w:r>
      <w:r>
        <w:rPr>
          <w:b w:val="0"/>
          <w:i w:val="0"/>
        </w:rPr>
        <w:br/>
      </w:r>
      <w:r>
        <w:rPr>
          <w:b w:val="0"/>
          <w:i w:val="0"/>
        </w:rPr>
        <w:br/>
      </w:r>
      <w:r>
        <w:rPr>
          <w:b w:val="0"/>
          <w:i w:val="0"/>
        </w:rPr>
        <w:t>01/6/2018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47/2011/QĐ-UBND</w:t>
      </w:r>
      <w:r>
        <w:rPr>
          <w:b w:val="0"/>
          <w:i w:val="0"/>
        </w:rPr>
        <w:br/>
      </w:r>
      <w:r>
        <w:rPr>
          <w:b w:val="0"/>
          <w:i w:val="0"/>
        </w:rPr>
        <w:br/>
      </w:r>
      <w:r>
        <w:rPr>
          <w:b w:val="0"/>
          <w:i w:val="0"/>
        </w:rPr>
        <w:t>10/11/2011</w:t>
      </w:r>
      <w:r>
        <w:rPr>
          <w:b w:val="0"/>
          <w:i w:val="0"/>
        </w:rPr>
        <w:br/>
      </w:r>
      <w:r>
        <w:rPr>
          <w:b w:val="0"/>
          <w:i w:val="0"/>
        </w:rPr>
        <w:br/>
      </w:r>
      <w:r>
        <w:rPr>
          <w:b w:val="0"/>
          <w:i w:val="0"/>
        </w:rPr>
        <w:t>Về việc ban hành Quy định về quản lý chó nuôi trên địa bàn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38/2012/QĐ-UBND</w:t>
      </w:r>
      <w:r>
        <w:rPr>
          <w:b w:val="0"/>
          <w:i w:val="0"/>
        </w:rPr>
        <w:br/>
      </w:r>
      <w:r>
        <w:rPr>
          <w:b w:val="0"/>
          <w:i w:val="0"/>
        </w:rPr>
        <w:br/>
      </w:r>
      <w:r>
        <w:rPr>
          <w:b w:val="0"/>
          <w:i w:val="0"/>
        </w:rPr>
        <w:t>29/8/2012</w:t>
      </w:r>
      <w:r>
        <w:rPr>
          <w:b w:val="0"/>
          <w:i w:val="0"/>
        </w:rPr>
        <w:br/>
      </w:r>
      <w:r>
        <w:rPr>
          <w:b w:val="0"/>
          <w:i w:val="0"/>
        </w:rPr>
        <w:br/>
      </w:r>
      <w:r>
        <w:rPr>
          <w:b w:val="0"/>
          <w:i w:val="0"/>
        </w:rPr>
        <w:t>Phê duyệt đơn giá bán nước sạch nông thôn trên địa bàn tỉnh Bình Dương.</w:t>
      </w:r>
      <w:r>
        <w:rPr>
          <w:b w:val="0"/>
          <w:i w:val="0"/>
        </w:rPr>
        <w:br/>
      </w:r>
      <w:r>
        <w:rPr>
          <w:b w:val="0"/>
          <w:i w:val="0"/>
        </w:rPr>
        <w:br/>
      </w:r>
      <w:r>
        <w:rPr>
          <w:b w:val="0"/>
          <w:i w:val="0"/>
        </w:rPr>
        <w:t xml:space="preserve">Hết hiệu lực toàn bộ bởi Quyết định số 01/2015/QĐ-UBND ngày 15/01/2015 </w:t>
      </w:r>
      <w:r>
        <w:rPr>
          <w:b w:val="0"/>
          <w:i w:val="0"/>
        </w:rPr>
        <w:t>phê duyệt đơn giá bán nước sạch sinh hoạt nông thôn trên địa bàn tỉnh Bình Dương</w:t>
      </w:r>
      <w:r>
        <w:rPr>
          <w:b w:val="0"/>
          <w:i w:val="0"/>
        </w:rPr>
        <w:t>.</w:t>
      </w:r>
      <w:r>
        <w:rPr>
          <w:b w:val="0"/>
          <w:i w:val="0"/>
        </w:rPr>
        <w:br/>
      </w:r>
      <w:r>
        <w:rPr>
          <w:b w:val="0"/>
          <w:i w:val="0"/>
        </w:rPr>
        <w:br/>
      </w:r>
      <w:r>
        <w:rPr>
          <w:b w:val="0"/>
          <w:i w:val="0"/>
        </w:rPr>
        <w:t>01/3/2015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45/2012/QĐ-UBND</w:t>
      </w:r>
      <w:r>
        <w:rPr>
          <w:b w:val="0"/>
          <w:i w:val="0"/>
        </w:rPr>
        <w:br/>
      </w:r>
      <w:r>
        <w:rPr>
          <w:b w:val="0"/>
          <w:i w:val="0"/>
        </w:rPr>
        <w:br/>
      </w:r>
      <w:r>
        <w:rPr>
          <w:b w:val="0"/>
          <w:i w:val="0"/>
        </w:rPr>
        <w:t>16/10/2012</w:t>
      </w:r>
      <w:r>
        <w:rPr>
          <w:b w:val="0"/>
          <w:i w:val="0"/>
        </w:rPr>
        <w:br/>
      </w:r>
      <w:r>
        <w:rPr>
          <w:b w:val="0"/>
          <w:i w:val="0"/>
        </w:rPr>
        <w:br/>
      </w:r>
      <w:r>
        <w:rPr>
          <w:b w:val="0"/>
          <w:i w:val="0"/>
        </w:rPr>
        <w:t>Ban hành Quy định một số chính sách hỗ trợ giữ và phát triển vườn cây ăn quả đặc sản tỉnh Bình Dương giai đoạn 2013-2016.</w:t>
      </w:r>
      <w:r>
        <w:rPr>
          <w:b w:val="0"/>
          <w:i w:val="0"/>
        </w:rPr>
        <w:br/>
      </w:r>
      <w:r>
        <w:rPr>
          <w:b w:val="0"/>
          <w:i w:val="0"/>
        </w:rPr>
        <w:br/>
      </w:r>
      <w:r>
        <w:rPr>
          <w:b w:val="0"/>
          <w:i w:val="0"/>
        </w:rPr>
        <w:t xml:space="preserve">Hết hiệu lực toàn bộ bởi Quyết định số 63/2016/QĐ-UBND ngày 20/12/2016 </w:t>
      </w:r>
      <w:r>
        <w:rPr>
          <w:b w:val="0"/>
          <w:i w:val="0"/>
        </w:rPr>
        <w:t>quy định về chính sách hỗ trợ giữ và phát triển vườn cây ăn quả đặc sản tỉnh Bình Dương giai đoạn 2017-2021</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46/2012/QĐ-UBND</w:t>
      </w:r>
      <w:r>
        <w:rPr>
          <w:b w:val="0"/>
          <w:i w:val="0"/>
        </w:rPr>
        <w:br/>
      </w:r>
      <w:r>
        <w:rPr>
          <w:b w:val="0"/>
          <w:i w:val="0"/>
        </w:rPr>
        <w:br/>
      </w:r>
      <w:r>
        <w:rPr>
          <w:b w:val="0"/>
          <w:i w:val="0"/>
        </w:rPr>
        <w:t>17/10/2012</w:t>
      </w:r>
      <w:r>
        <w:rPr>
          <w:b w:val="0"/>
          <w:i w:val="0"/>
        </w:rPr>
        <w:br/>
      </w:r>
      <w:r>
        <w:rPr>
          <w:b w:val="0"/>
          <w:i w:val="0"/>
        </w:rPr>
        <w:br/>
      </w:r>
      <w:r>
        <w:rPr>
          <w:b w:val="0"/>
          <w:i w:val="0"/>
        </w:rPr>
        <w:t>Ban hành Quy định về những giải pháp chính sách khuyến khích phát triển nông nghiệp theo hướng nông nghiệp đô thị-nông nghiệp kỹ thuật cao-nông nghiệp sinh thái gắn kết với công nghiệp chế biến trên địa bàn tỉnh giai đoạn 2012-2015.</w:t>
      </w:r>
      <w:r>
        <w:rPr>
          <w:b w:val="0"/>
          <w:i w:val="0"/>
        </w:rPr>
        <w:br/>
      </w:r>
      <w:r>
        <w:rPr>
          <w:b w:val="0"/>
          <w:i w:val="0"/>
        </w:rPr>
        <w:br/>
      </w:r>
      <w:r>
        <w:rPr>
          <w:b w:val="0"/>
          <w:i w:val="0"/>
        </w:rPr>
        <w:t>Hết hiệu lực toàn bộ bởi Quyết định số 04/2016/QĐ-UBND ngày 17/02/2016 về Ban hành quy định về chính sách khuyến khích phát triển nông nghiệp theo hướng nông nghiệp đô thị - nông nghiệp ứng dụng công nghệ cao tỉnh Bình Dương giai đoạn 2016 – 2020.</w:t>
      </w:r>
      <w:r>
        <w:rPr>
          <w:b w:val="0"/>
          <w:i w:val="0"/>
        </w:rPr>
        <w:br/>
      </w:r>
      <w:r>
        <w:rPr>
          <w:b w:val="0"/>
          <w:i w:val="0"/>
        </w:rPr>
        <w:br/>
      </w:r>
      <w:r>
        <w:rPr>
          <w:b w:val="0"/>
          <w:i w:val="0"/>
        </w:rPr>
        <w:t>27/02/2016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21/2013/QĐ-UBND</w:t>
      </w:r>
      <w:r>
        <w:rPr>
          <w:b w:val="0"/>
          <w:i w:val="0"/>
        </w:rPr>
        <w:br/>
      </w:r>
      <w:r>
        <w:rPr>
          <w:b w:val="0"/>
          <w:i w:val="0"/>
        </w:rPr>
        <w:br/>
      </w:r>
      <w:r>
        <w:rPr>
          <w:b w:val="0"/>
          <w:i w:val="0"/>
        </w:rPr>
        <w:t>16/8/2013</w:t>
      </w:r>
      <w:r>
        <w:rPr>
          <w:b w:val="0"/>
          <w:i w:val="0"/>
        </w:rPr>
        <w:br/>
      </w:r>
      <w:r>
        <w:rPr>
          <w:b w:val="0"/>
          <w:i w:val="0"/>
        </w:rPr>
        <w:br/>
      </w:r>
      <w:r>
        <w:rPr>
          <w:b w:val="0"/>
          <w:i w:val="0"/>
        </w:rPr>
        <w:t>Sửa đổi, bổ sung Điều 4 Quy định ban hành theo Quyết định số 28/2011/QĐ-UBND ngày 17/8/2011 của UBND tỉnh về quy định chính sách hỗ trợ giống cây trồng, vật nuôi, thủy sản để khôi phục sản xuất vùng bị thiệt hại do thiên tai trên địa bàn tỉnh.</w:t>
      </w:r>
      <w:r>
        <w:rPr>
          <w:b w:val="0"/>
          <w:i w:val="0"/>
        </w:rPr>
        <w:br/>
      </w:r>
      <w:r>
        <w:rPr>
          <w:b w:val="0"/>
          <w:i w:val="0"/>
        </w:rPr>
        <w:br/>
      </w:r>
      <w:r>
        <w:rPr>
          <w:b w:val="0"/>
          <w:i w:val="0"/>
        </w:rPr>
        <w:t>Được thay thế bởi Quyết định số 12/2018/QĐ-UBND ngày 17/5/2018 ban hành Quy định cơ chế, chính sách hỗ trợ sản xuất nông nghiệp để khôi phục sản xuất vùng bị thiệt hại do thiên tai, dịch bệnh trên địa bàn tỉnh Bình Dương.</w:t>
      </w:r>
      <w:r>
        <w:rPr>
          <w:b w:val="0"/>
          <w:i w:val="0"/>
        </w:rPr>
        <w:br/>
      </w:r>
      <w:r>
        <w:rPr>
          <w:b w:val="0"/>
          <w:i w:val="0"/>
        </w:rPr>
        <w:br/>
      </w:r>
      <w:r>
        <w:rPr>
          <w:b w:val="0"/>
          <w:i w:val="0"/>
        </w:rPr>
        <w:t>01/6/2018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33/2013/QĐ-UBND</w:t>
      </w:r>
      <w:r>
        <w:rPr>
          <w:b w:val="0"/>
          <w:i w:val="0"/>
        </w:rPr>
        <w:br/>
      </w:r>
      <w:r>
        <w:rPr>
          <w:b w:val="0"/>
          <w:i w:val="0"/>
        </w:rPr>
        <w:br/>
      </w:r>
      <w:r>
        <w:rPr>
          <w:b w:val="0"/>
          <w:i w:val="0"/>
        </w:rPr>
        <w:t>04/11/2013</w:t>
      </w:r>
      <w:r>
        <w:rPr>
          <w:b w:val="0"/>
          <w:i w:val="0"/>
        </w:rPr>
        <w:br/>
      </w:r>
      <w:r>
        <w:rPr>
          <w:b w:val="0"/>
          <w:i w:val="0"/>
        </w:rPr>
        <w:br/>
      </w:r>
      <w:r>
        <w:rPr>
          <w:b w:val="0"/>
          <w:i w:val="0"/>
        </w:rPr>
        <w:t>Sửa đổi bổ sung một số điều của Quy đinh về những giải pháp chính sách khuyến khích phát triển nông nghiệp theo hướng nông nghiệp đô thị - nông nghiệp kỹ thuật cao - nông nghiệp sinh thái gắn với công nghiệp chế biến trên địa bàn tỉnh Bình Dương giai đoạn 2012-2015 ban hành kèm theo QĐ 46/2012/QĐ-UBND ngày 17/10/2012 của Ủy ban nhân dân tỉnh Bình Dương.</w:t>
      </w:r>
      <w:r>
        <w:rPr>
          <w:b w:val="0"/>
          <w:i w:val="0"/>
        </w:rPr>
        <w:br/>
      </w:r>
      <w:r>
        <w:rPr>
          <w:b w:val="0"/>
          <w:i w:val="0"/>
        </w:rPr>
        <w:br/>
      </w:r>
      <w:r>
        <w:rPr>
          <w:b w:val="0"/>
          <w:i w:val="0"/>
        </w:rPr>
        <w:t>Hết hiệu lực toàn bộ bởi Quyết định số 04/2016/QĐ-UBND ngày 17/02/2016 về Ban hành quy định về chính sách khuyến khích phát triển nông nghiệp theo hướng nông nghiệp đô thị - nông nghiệp ứng dụng công nghệ cao tỉnh Bình Dương giai đoạn 2016 – 2020.</w:t>
      </w:r>
      <w:r>
        <w:rPr>
          <w:b w:val="0"/>
          <w:i w:val="0"/>
        </w:rPr>
        <w:br/>
      </w:r>
      <w:r>
        <w:rPr>
          <w:b w:val="0"/>
          <w:i w:val="0"/>
        </w:rPr>
        <w:br/>
      </w:r>
      <w:r>
        <w:rPr>
          <w:b w:val="0"/>
          <w:i w:val="0"/>
        </w:rPr>
        <w:t>27/02/2016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35/2013/QĐ-UBND</w:t>
      </w:r>
      <w:r>
        <w:rPr>
          <w:b w:val="0"/>
          <w:i w:val="0"/>
        </w:rPr>
        <w:br/>
      </w:r>
      <w:r>
        <w:rPr>
          <w:b w:val="0"/>
          <w:i w:val="0"/>
        </w:rPr>
        <w:br/>
      </w:r>
      <w:r>
        <w:rPr>
          <w:b w:val="0"/>
          <w:i w:val="0"/>
        </w:rPr>
        <w:t>11/11/2013</w:t>
      </w:r>
      <w:r>
        <w:rPr>
          <w:b w:val="0"/>
          <w:i w:val="0"/>
        </w:rPr>
        <w:br/>
      </w:r>
      <w:r>
        <w:rPr>
          <w:b w:val="0"/>
          <w:i w:val="0"/>
        </w:rPr>
        <w:br/>
      </w:r>
      <w:r>
        <w:rPr>
          <w:b w:val="0"/>
          <w:i w:val="0"/>
        </w:rPr>
        <w:t>Ban hành quy định về quản lý hoạt động chăn nuôi gia súc, gia cầm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53/2013/QĐ-UBND</w:t>
      </w:r>
      <w:r>
        <w:rPr>
          <w:b w:val="0"/>
          <w:i w:val="0"/>
        </w:rPr>
        <w:br/>
      </w:r>
      <w:r>
        <w:rPr>
          <w:b w:val="0"/>
          <w:i w:val="0"/>
        </w:rPr>
        <w:br/>
      </w:r>
      <w:r>
        <w:rPr>
          <w:b w:val="0"/>
          <w:i w:val="0"/>
        </w:rPr>
        <w:t>31/12/2013</w:t>
      </w:r>
      <w:r>
        <w:rPr>
          <w:b w:val="0"/>
          <w:i w:val="0"/>
        </w:rPr>
        <w:br/>
      </w:r>
      <w:r>
        <w:rPr>
          <w:b w:val="0"/>
          <w:i w:val="0"/>
        </w:rPr>
        <w:br/>
      </w:r>
      <w:r>
        <w:rPr>
          <w:b w:val="0"/>
          <w:i w:val="0"/>
        </w:rPr>
        <w:t>Ban hành quy định chức năng nhiệm vụ quyền hạn của Chi cục Thú Y tỉnh Bình Dương.</w:t>
      </w:r>
      <w:r>
        <w:rPr>
          <w:b w:val="0"/>
          <w:i w:val="0"/>
        </w:rPr>
        <w:br/>
      </w:r>
      <w:r>
        <w:rPr>
          <w:b w:val="0"/>
          <w:i w:val="0"/>
        </w:rPr>
        <w:br/>
      </w:r>
      <w:r>
        <w:rPr>
          <w:b w:val="0"/>
          <w:i w:val="0"/>
        </w:rPr>
        <w:t>Hết hiệu lực toàn bộ bởi Quyết định số 68/2015/QĐ-UBND  ngày 23/12/2015 Ban hành quy định chức năng, nhiệm vụ, quyền hạn và cơ cấu tổ chức của Sở Nông nghiệp và Phát triển nông thôn tỉnh Bình Dương.</w:t>
      </w:r>
      <w:r>
        <w:rPr>
          <w:b w:val="0"/>
          <w:i w:val="0"/>
        </w:rPr>
        <w:br/>
      </w:r>
      <w:r>
        <w:rPr>
          <w:b w:val="0"/>
          <w:i w:val="0"/>
        </w:rPr>
        <w:br/>
      </w:r>
      <w:r>
        <w:rPr>
          <w:b w:val="0"/>
          <w:i w:val="0"/>
        </w:rPr>
        <w:t>02/01/2016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06/2014/QĐ-UBND</w:t>
      </w:r>
      <w:r>
        <w:rPr>
          <w:b w:val="0"/>
          <w:i w:val="0"/>
        </w:rPr>
        <w:br/>
      </w:r>
      <w:r>
        <w:rPr>
          <w:b w:val="0"/>
          <w:i w:val="0"/>
        </w:rPr>
        <w:br/>
      </w:r>
      <w:r>
        <w:rPr>
          <w:b w:val="0"/>
          <w:i w:val="0"/>
        </w:rPr>
        <w:t>04/3/2014</w:t>
      </w:r>
      <w:r>
        <w:rPr>
          <w:b w:val="0"/>
          <w:i w:val="0"/>
        </w:rPr>
        <w:br/>
      </w:r>
      <w:r>
        <w:rPr>
          <w:b w:val="0"/>
          <w:i w:val="0"/>
        </w:rPr>
        <w:br/>
      </w:r>
      <w:r>
        <w:rPr>
          <w:b w:val="0"/>
          <w:i w:val="0"/>
        </w:rPr>
        <w:t>Quy chế quản lý, sử dụng đất trồng lúa và hỗ trợ kinh phí để phát triển các vùng sản xuất lúa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01/2015/QĐ-UBND</w:t>
      </w:r>
      <w:r>
        <w:rPr>
          <w:b w:val="0"/>
          <w:i w:val="0"/>
        </w:rPr>
        <w:br/>
      </w:r>
      <w:r>
        <w:rPr>
          <w:b w:val="0"/>
          <w:i w:val="0"/>
        </w:rPr>
        <w:br/>
      </w:r>
      <w:r>
        <w:rPr>
          <w:b w:val="0"/>
          <w:i w:val="0"/>
        </w:rPr>
        <w:t>15/01/2015</w:t>
      </w:r>
      <w:r>
        <w:rPr>
          <w:b w:val="0"/>
          <w:i w:val="0"/>
        </w:rPr>
        <w:br/>
      </w:r>
      <w:r>
        <w:rPr>
          <w:b w:val="0"/>
          <w:i w:val="0"/>
        </w:rPr>
        <w:br/>
      </w:r>
      <w:r>
        <w:rPr>
          <w:b w:val="0"/>
          <w:i w:val="0"/>
        </w:rPr>
        <w:t>Về việc phê duyệt đơn giá bán nước sạch nông thôn trên địa bàn tỉnh Bình Dương.</w:t>
      </w:r>
      <w:r>
        <w:rPr>
          <w:b w:val="0"/>
          <w:i w:val="0"/>
        </w:rPr>
        <w:br/>
      </w:r>
      <w:r>
        <w:rPr>
          <w:b w:val="0"/>
          <w:i w:val="0"/>
        </w:rPr>
        <w:br/>
      </w:r>
      <w:r>
        <w:rPr>
          <w:b w:val="0"/>
          <w:i w:val="0"/>
        </w:rPr>
        <w:t>Hết hiệu lực toàn bộ bởi Quyết định số 08/2017/QĐ-UBND ngày 20/2/2017 về việc phê duyệt đơn giá bán nước sạch nông thôn trên địa bàn tỉnh Bình Dương.</w:t>
      </w:r>
      <w:r>
        <w:rPr>
          <w:b w:val="0"/>
          <w:i w:val="0"/>
        </w:rPr>
        <w:br/>
      </w:r>
      <w:r>
        <w:rPr>
          <w:b w:val="0"/>
          <w:i w:val="0"/>
        </w:rPr>
        <w:br/>
      </w:r>
      <w:r>
        <w:rPr>
          <w:b w:val="0"/>
          <w:i w:val="0"/>
        </w:rPr>
        <w:t>03/3/2017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03/1998/CT-UB</w:t>
      </w:r>
      <w:r>
        <w:rPr>
          <w:b w:val="0"/>
          <w:i w:val="0"/>
        </w:rPr>
        <w:br/>
      </w:r>
      <w:r>
        <w:rPr>
          <w:b w:val="0"/>
          <w:i w:val="0"/>
        </w:rPr>
        <w:br/>
      </w:r>
      <w:r>
        <w:rPr>
          <w:b w:val="0"/>
          <w:i w:val="0"/>
        </w:rPr>
        <w:t>19/02/1998</w:t>
      </w:r>
      <w:r>
        <w:rPr>
          <w:b w:val="0"/>
          <w:i w:val="0"/>
        </w:rPr>
        <w:br/>
      </w:r>
      <w:r>
        <w:rPr>
          <w:b w:val="0"/>
          <w:i w:val="0"/>
        </w:rPr>
        <w:br/>
      </w:r>
      <w:r>
        <w:rPr>
          <w:b w:val="0"/>
          <w:i w:val="0"/>
        </w:rPr>
        <w:t>Về việc cấm sử dụng chất nổ, xung điện, chất độc để khai thác thủy sản.</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Chỉ thị số </w:t>
      </w:r>
      <w:r>
        <w:rPr>
          <w:b w:val="0"/>
          <w:i w:val="0"/>
        </w:rPr>
        <w:t>13/2001/CT-CT</w:t>
      </w:r>
      <w:r>
        <w:rPr>
          <w:b w:val="0"/>
          <w:i w:val="0"/>
        </w:rPr>
        <w:br/>
      </w:r>
      <w:r>
        <w:rPr>
          <w:b w:val="0"/>
          <w:i w:val="0"/>
        </w:rPr>
        <w:br/>
      </w:r>
      <w:r>
        <w:rPr>
          <w:b w:val="0"/>
          <w:i w:val="0"/>
        </w:rPr>
        <w:t>05/6/2001</w:t>
      </w:r>
      <w:r>
        <w:rPr>
          <w:b w:val="0"/>
          <w:i w:val="0"/>
        </w:rPr>
        <w:br/>
      </w:r>
      <w:r>
        <w:rPr>
          <w:b w:val="0"/>
          <w:i w:val="0"/>
        </w:rPr>
        <w:br/>
      </w:r>
      <w:r>
        <w:rPr>
          <w:b w:val="0"/>
          <w:i w:val="0"/>
        </w:rPr>
        <w:t>Về việc tăng cường công tác quản lý và bảo vệ nguồn lợi thủy sản.</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w:t>
      </w:r>
      <w:r>
        <w:rPr>
          <w:b w:val="0"/>
          <w:i w:val="0"/>
        </w:rPr>
        <w:br/>
      </w:r>
      <w:r>
        <w:rPr>
          <w:b w:val="0"/>
          <w:i w:val="0"/>
        </w:rPr>
        <w:t xml:space="preserve"> </w:t>
      </w:r>
      <w:r>
        <w:rPr>
          <w:b w:val="0"/>
          <w:i w:val="0"/>
        </w:rPr>
        <w:t>15/2002/CT-CT</w:t>
      </w:r>
      <w:r>
        <w:rPr>
          <w:b w:val="0"/>
          <w:i w:val="0"/>
        </w:rPr>
        <w:br/>
      </w:r>
      <w:r>
        <w:rPr>
          <w:b w:val="0"/>
          <w:i w:val="0"/>
        </w:rPr>
        <w:br/>
      </w:r>
      <w:r>
        <w:rPr>
          <w:b w:val="0"/>
          <w:i w:val="0"/>
        </w:rPr>
        <w:t>09/5/2002</w:t>
      </w:r>
      <w:r>
        <w:rPr>
          <w:b w:val="0"/>
          <w:i w:val="0"/>
        </w:rPr>
        <w:br/>
      </w:r>
      <w:r>
        <w:rPr>
          <w:b w:val="0"/>
          <w:i w:val="0"/>
        </w:rPr>
        <w:br/>
      </w:r>
      <w:r>
        <w:rPr>
          <w:b w:val="0"/>
          <w:i w:val="0"/>
        </w:rPr>
        <w:t xml:space="preserve"> Về việc tăng cường công tác quản lý giết mổ gia súc.</w:t>
      </w:r>
      <w:r>
        <w:rPr>
          <w:b w:val="0"/>
          <w:i w:val="0"/>
        </w:rPr>
        <w:br/>
      </w:r>
      <w:r>
        <w:rPr>
          <w:b w:val="0"/>
          <w:i w:val="0"/>
        </w:rPr>
        <w:br/>
      </w:r>
      <w:r>
        <w:rPr>
          <w:b w:val="0"/>
          <w:i w:val="0"/>
        </w:rPr>
        <w:t xml:space="preserve">Hết hiệu lực toàn bộ bởi Quyết định số 238/QĐ-UBND ngày 30/01/2015 </w:t>
      </w:r>
      <w:r>
        <w:rPr>
          <w:b w:val="0"/>
          <w:i w:val="0"/>
        </w:rPr>
        <w:t>bãi bỏ văn bản do Ủy ban nhân dân tỉnh, Chủ tịch Ủy ban nhân dân tỉnh ban hành từ năm 1997 đến năm 2013 không còn phù hợp với pháp luật hiện hành và tình hình thực tế địa phương do Ủy ban nhân dân tỉnh Bình Dương ban hành</w:t>
      </w:r>
      <w:r>
        <w:rPr>
          <w:b w:val="0"/>
          <w:i w:val="0"/>
        </w:rPr>
        <w:t>.</w:t>
      </w:r>
      <w:r>
        <w:rPr>
          <w:b w:val="0"/>
          <w:i w:val="0"/>
        </w:rPr>
        <w:br/>
      </w:r>
      <w:r>
        <w:rPr>
          <w:b w:val="0"/>
          <w:i w:val="0"/>
        </w:rPr>
        <w:br/>
      </w:r>
      <w:r>
        <w:rPr>
          <w:b w:val="0"/>
          <w:i w:val="0"/>
        </w:rPr>
        <w:t>30/01/2015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w:t>
      </w:r>
      <w:r>
        <w:rPr>
          <w:b w:val="0"/>
          <w:i w:val="0"/>
        </w:rPr>
        <w:br/>
      </w:r>
      <w:r>
        <w:rPr>
          <w:b w:val="0"/>
          <w:i w:val="0"/>
        </w:rPr>
        <w:t xml:space="preserve"> </w:t>
      </w:r>
      <w:r>
        <w:rPr>
          <w:b w:val="0"/>
          <w:i w:val="0"/>
        </w:rPr>
        <w:t>24/2002/CT-CT</w:t>
      </w:r>
      <w:r>
        <w:rPr>
          <w:b w:val="0"/>
          <w:i w:val="0"/>
        </w:rPr>
        <w:br/>
      </w:r>
      <w:r>
        <w:rPr>
          <w:b w:val="0"/>
          <w:i w:val="0"/>
        </w:rPr>
        <w:br/>
      </w:r>
      <w:r>
        <w:rPr>
          <w:b w:val="0"/>
          <w:i w:val="0"/>
        </w:rPr>
        <w:t>29/7/2002</w:t>
      </w:r>
      <w:r>
        <w:rPr>
          <w:b w:val="0"/>
          <w:i w:val="0"/>
        </w:rPr>
        <w:br/>
      </w:r>
      <w:r>
        <w:rPr>
          <w:b w:val="0"/>
          <w:i w:val="0"/>
        </w:rPr>
        <w:br/>
      </w:r>
      <w:r>
        <w:rPr>
          <w:b w:val="0"/>
          <w:i w:val="0"/>
        </w:rPr>
        <w:t>Về việc tăng cường biện pháp quản lý việc sử dụng thuốc kháng sinh, hoá chất trong sản xuất kinh doanh sản phẩm có nguồn gốc động vật.</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12/2003/CT-CT</w:t>
      </w:r>
      <w:r>
        <w:rPr>
          <w:b w:val="0"/>
          <w:i w:val="0"/>
        </w:rPr>
        <w:br/>
      </w:r>
      <w:r>
        <w:rPr>
          <w:b w:val="0"/>
          <w:i w:val="0"/>
        </w:rPr>
        <w:br/>
      </w:r>
      <w:r>
        <w:rPr>
          <w:b w:val="0"/>
          <w:i w:val="0"/>
        </w:rPr>
        <w:t>26/6/2003</w:t>
      </w:r>
      <w:r>
        <w:rPr>
          <w:b w:val="0"/>
          <w:i w:val="0"/>
        </w:rPr>
        <w:br/>
      </w:r>
      <w:r>
        <w:rPr>
          <w:b w:val="0"/>
          <w:i w:val="0"/>
        </w:rPr>
        <w:br/>
      </w:r>
      <w:r>
        <w:rPr>
          <w:b w:val="0"/>
          <w:i w:val="0"/>
        </w:rPr>
        <w:t>Về việc tăng cường công tác quản lý sản xuất kinh doanh, sử dụng thuốc bảo vệ thực vật và kiểm dịch thực vật.</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15/2003/CT-CT</w:t>
      </w:r>
      <w:r>
        <w:rPr>
          <w:b w:val="0"/>
          <w:i w:val="0"/>
        </w:rPr>
        <w:br/>
      </w:r>
      <w:r>
        <w:rPr>
          <w:b w:val="0"/>
          <w:i w:val="0"/>
        </w:rPr>
        <w:br/>
      </w:r>
      <w:r>
        <w:rPr>
          <w:b w:val="0"/>
          <w:i w:val="0"/>
        </w:rPr>
        <w:t>17/7/2003</w:t>
      </w:r>
      <w:r>
        <w:rPr>
          <w:b w:val="0"/>
          <w:i w:val="0"/>
        </w:rPr>
        <w:br/>
      </w:r>
      <w:r>
        <w:rPr>
          <w:b w:val="0"/>
          <w:i w:val="0"/>
        </w:rPr>
        <w:br/>
      </w:r>
      <w:r>
        <w:rPr>
          <w:b w:val="0"/>
          <w:i w:val="0"/>
        </w:rPr>
        <w:t>Về việc tăng cường công tác phòng trừ chuột và ốc bươu vàng bảo vệ cây trồng.</w:t>
      </w:r>
      <w:r>
        <w:rPr>
          <w:b w:val="0"/>
          <w:i w:val="0"/>
        </w:rPr>
        <w:br/>
      </w:r>
      <w:r>
        <w:rPr>
          <w:b w:val="0"/>
          <w:i w:val="0"/>
        </w:rPr>
        <w:br/>
      </w:r>
      <w:r>
        <w:rPr>
          <w:b w:val="0"/>
          <w:i w:val="0"/>
        </w:rPr>
        <w:t xml:space="preserve">Hết hiệu lực toàn bộ bởi Quyết định số 238/QĐ-UBND ngày 30/01/2015 </w:t>
      </w:r>
      <w:r>
        <w:rPr>
          <w:b w:val="0"/>
          <w:i w:val="0"/>
        </w:rPr>
        <w:t>bãi bỏ văn bản do Ủy ban nhân dân tỉnh, Chủ tịch Ủy ban nhân dân tỉnh ban hành từ năm 1997 đến năm 2013 không còn phù hợp với pháp luật hiện hành và tình hình thực tế địa phương do Ủy ban nhân dân tỉnh Bình Dương ban hành</w:t>
      </w:r>
      <w:r>
        <w:rPr>
          <w:b w:val="0"/>
          <w:i w:val="0"/>
        </w:rPr>
        <w:t>.</w:t>
      </w:r>
      <w:r>
        <w:rPr>
          <w:b w:val="0"/>
          <w:i w:val="0"/>
        </w:rPr>
        <w:br/>
      </w:r>
      <w:r>
        <w:rPr>
          <w:b w:val="0"/>
          <w:i w:val="0"/>
        </w:rPr>
        <w:br/>
      </w:r>
      <w:r>
        <w:rPr>
          <w:b w:val="0"/>
          <w:i w:val="0"/>
        </w:rPr>
        <w:t>30/01/2015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10/2004/CT-CT</w:t>
      </w:r>
      <w:r>
        <w:rPr>
          <w:b w:val="0"/>
          <w:i w:val="0"/>
        </w:rPr>
        <w:br/>
      </w:r>
      <w:r>
        <w:rPr>
          <w:b w:val="0"/>
          <w:i w:val="0"/>
        </w:rPr>
        <w:br/>
      </w:r>
      <w:r>
        <w:rPr>
          <w:b w:val="0"/>
          <w:i w:val="0"/>
        </w:rPr>
        <w:t>01/3/2004</w:t>
      </w:r>
      <w:r>
        <w:rPr>
          <w:b w:val="0"/>
          <w:i w:val="0"/>
        </w:rPr>
        <w:br/>
      </w:r>
      <w:r>
        <w:rPr>
          <w:b w:val="0"/>
          <w:i w:val="0"/>
        </w:rPr>
        <w:br/>
      </w:r>
      <w:r>
        <w:rPr>
          <w:b w:val="0"/>
          <w:i w:val="0"/>
        </w:rPr>
        <w:t>Thực hiện một số biện pháp kỹ thuật vệ sinh thú y trong quá trình vận chuyển, tiêu thụ thức ăn chăn nuôi.</w:t>
      </w:r>
      <w:r>
        <w:rPr>
          <w:b w:val="0"/>
          <w:i w:val="0"/>
        </w:rPr>
        <w:br/>
      </w:r>
      <w:r>
        <w:rPr>
          <w:b w:val="0"/>
          <w:i w:val="0"/>
        </w:rPr>
        <w:br/>
      </w:r>
      <w:r>
        <w:rPr>
          <w:b w:val="0"/>
          <w:i w:val="0"/>
        </w:rPr>
        <w:t xml:space="preserve">Hết hiệu lực toàn bộ bởi Quyết định số 238/QĐ-UBND ngày 30/01/2015 </w:t>
      </w:r>
      <w:r>
        <w:rPr>
          <w:b w:val="0"/>
          <w:i w:val="0"/>
        </w:rPr>
        <w:t>bãi bỏ văn bản do Ủy ban nhân dân tỉnh, Chủ tịch Ủy ban nhân dân tỉnh ban hành từ năm 1997 đến năm 2013 không còn phù hợp với pháp luật hiện hành và tình hình thực tế địa phương do Ủy ban nhân dân tỉnh Bình Dương ban hành</w:t>
      </w:r>
      <w:r>
        <w:rPr>
          <w:b w:val="0"/>
          <w:i w:val="0"/>
        </w:rPr>
        <w:t>.</w:t>
      </w:r>
      <w:r>
        <w:rPr>
          <w:b w:val="0"/>
          <w:i w:val="0"/>
        </w:rPr>
        <w:br/>
      </w:r>
      <w:r>
        <w:rPr>
          <w:b w:val="0"/>
          <w:i w:val="0"/>
        </w:rPr>
        <w:br/>
      </w:r>
      <w:r>
        <w:rPr>
          <w:b w:val="0"/>
          <w:i w:val="0"/>
        </w:rPr>
        <w:t>30/01/2015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44/2004/CT-CT</w:t>
      </w:r>
      <w:r>
        <w:rPr>
          <w:b w:val="0"/>
          <w:i w:val="0"/>
        </w:rPr>
        <w:br/>
      </w:r>
      <w:r>
        <w:rPr>
          <w:b w:val="0"/>
          <w:i w:val="0"/>
        </w:rPr>
        <w:br/>
      </w:r>
      <w:r>
        <w:rPr>
          <w:b w:val="0"/>
          <w:i w:val="0"/>
        </w:rPr>
        <w:t>02/11/2004</w:t>
      </w:r>
      <w:r>
        <w:rPr>
          <w:b w:val="0"/>
          <w:i w:val="0"/>
        </w:rPr>
        <w:br/>
      </w:r>
      <w:r>
        <w:rPr>
          <w:b w:val="0"/>
          <w:i w:val="0"/>
        </w:rPr>
        <w:br/>
      </w:r>
      <w:r>
        <w:rPr>
          <w:b w:val="0"/>
          <w:i w:val="0"/>
        </w:rPr>
        <w:t>Về việc tăng cường công tác bảo vệ thực vật, kiểm dịch thực vật và lưu thông thuốc bảo vệ thực vật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46/2004/CT-CT</w:t>
      </w:r>
      <w:r>
        <w:rPr>
          <w:b w:val="0"/>
          <w:i w:val="0"/>
        </w:rPr>
        <w:br/>
      </w:r>
      <w:r>
        <w:rPr>
          <w:b w:val="0"/>
          <w:i w:val="0"/>
        </w:rPr>
        <w:br/>
      </w:r>
      <w:r>
        <w:rPr>
          <w:b w:val="0"/>
          <w:i w:val="0"/>
        </w:rPr>
        <w:t>10/11/2004</w:t>
      </w:r>
      <w:r>
        <w:rPr>
          <w:b w:val="0"/>
          <w:i w:val="0"/>
        </w:rPr>
        <w:br/>
      </w:r>
      <w:r>
        <w:rPr>
          <w:b w:val="0"/>
          <w:i w:val="0"/>
        </w:rPr>
        <w:br/>
      </w:r>
      <w:r>
        <w:rPr>
          <w:b w:val="0"/>
          <w:i w:val="0"/>
        </w:rPr>
        <w:t>Về việc tăng cường công tác quản lý sản xuất, kinh doanh phân bón trên địa bàn tỉnh Bình Dương.</w:t>
      </w:r>
      <w:r>
        <w:rPr>
          <w:b w:val="0"/>
          <w:i w:val="0"/>
        </w:rPr>
        <w:br/>
      </w:r>
      <w:r>
        <w:rPr>
          <w:b w:val="0"/>
          <w:i w:val="0"/>
        </w:rPr>
        <w:br/>
      </w:r>
      <w:r>
        <w:rPr>
          <w:b w:val="0"/>
          <w:i w:val="0"/>
        </w:rPr>
        <w:t>Hết hiệu lực toàn bộ bởi Chỉ thị số 12/CT-UBND ngày 08/9/2008 về việc tăng cường công tác quản lý sản xuất, kinh doanh phân bón trên địa bàn tỉnh Bình Dương.</w:t>
      </w:r>
      <w:r>
        <w:rPr>
          <w:b w:val="0"/>
          <w:i w:val="0"/>
        </w:rPr>
        <w:br/>
      </w:r>
      <w:r>
        <w:rPr>
          <w:b w:val="0"/>
          <w:i w:val="0"/>
        </w:rPr>
        <w:br/>
      </w:r>
      <w:r>
        <w:rPr>
          <w:b w:val="0"/>
          <w:i w:val="0"/>
        </w:rPr>
        <w:t>08/9/2008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12/2005/CT-UB</w:t>
      </w:r>
      <w:r>
        <w:rPr>
          <w:b w:val="0"/>
          <w:i w:val="0"/>
        </w:rPr>
        <w:br/>
      </w:r>
      <w:r>
        <w:rPr>
          <w:b w:val="0"/>
          <w:i w:val="0"/>
        </w:rPr>
        <w:br/>
      </w:r>
      <w:r>
        <w:rPr>
          <w:b w:val="0"/>
          <w:i w:val="0"/>
        </w:rPr>
        <w:t>22/3/2005</w:t>
      </w:r>
      <w:r>
        <w:rPr>
          <w:b w:val="0"/>
          <w:i w:val="0"/>
        </w:rPr>
        <w:br/>
      </w:r>
      <w:r>
        <w:rPr>
          <w:b w:val="0"/>
          <w:i w:val="0"/>
        </w:rPr>
        <w:br/>
      </w:r>
      <w:r>
        <w:rPr>
          <w:b w:val="0"/>
          <w:i w:val="0"/>
        </w:rPr>
        <w:t>Về việc tăng cường công tác kiểm tra, quản lý sản xuất và tiêu thụ rau an toàn.</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28/2006/CT-UBND</w:t>
      </w:r>
      <w:r>
        <w:rPr>
          <w:b w:val="0"/>
          <w:i w:val="0"/>
        </w:rPr>
        <w:br/>
      </w:r>
      <w:r>
        <w:rPr>
          <w:b w:val="0"/>
          <w:i w:val="0"/>
        </w:rPr>
        <w:br/>
      </w:r>
      <w:r>
        <w:rPr>
          <w:b w:val="0"/>
          <w:i w:val="0"/>
        </w:rPr>
        <w:t>01/9/2006</w:t>
      </w:r>
      <w:r>
        <w:rPr>
          <w:b w:val="0"/>
          <w:i w:val="0"/>
        </w:rPr>
        <w:br/>
      </w:r>
      <w:r>
        <w:rPr>
          <w:b w:val="0"/>
          <w:i w:val="0"/>
        </w:rPr>
        <w:br/>
      </w:r>
      <w:r>
        <w:rPr>
          <w:b w:val="0"/>
          <w:i w:val="0"/>
        </w:rPr>
        <w:t>Về việc tăng cường công tác quản lý giống vật nuôi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32/2006/CT-UBND</w:t>
      </w:r>
      <w:r>
        <w:rPr>
          <w:b w:val="0"/>
          <w:i w:val="0"/>
        </w:rPr>
        <w:br/>
      </w:r>
      <w:r>
        <w:rPr>
          <w:b w:val="0"/>
          <w:i w:val="0"/>
        </w:rPr>
        <w:br/>
      </w:r>
      <w:r>
        <w:rPr>
          <w:b w:val="0"/>
          <w:i w:val="0"/>
        </w:rPr>
        <w:t>18/9/2006</w:t>
      </w:r>
      <w:r>
        <w:rPr>
          <w:b w:val="0"/>
          <w:i w:val="0"/>
        </w:rPr>
        <w:br/>
      </w:r>
      <w:r>
        <w:rPr>
          <w:b w:val="0"/>
          <w:i w:val="0"/>
        </w:rPr>
        <w:br/>
      </w:r>
      <w:r>
        <w:rPr>
          <w:b w:val="0"/>
          <w:i w:val="0"/>
        </w:rPr>
        <w:t>Về việc tăng cường công tác phòng, chống dịch cúm gia cầm và cúm A (H5N1) ở người.</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01/2007/CT-UBND</w:t>
      </w:r>
      <w:r>
        <w:rPr>
          <w:b w:val="0"/>
          <w:i w:val="0"/>
        </w:rPr>
        <w:br/>
      </w:r>
      <w:r>
        <w:rPr>
          <w:b w:val="0"/>
          <w:i w:val="0"/>
        </w:rPr>
        <w:br/>
      </w:r>
      <w:r>
        <w:rPr>
          <w:b w:val="0"/>
          <w:i w:val="0"/>
        </w:rPr>
        <w:t>09/01/2007</w:t>
      </w:r>
      <w:r>
        <w:rPr>
          <w:b w:val="0"/>
          <w:i w:val="0"/>
        </w:rPr>
        <w:br/>
      </w:r>
      <w:r>
        <w:rPr>
          <w:b w:val="0"/>
          <w:i w:val="0"/>
        </w:rPr>
        <w:br/>
      </w:r>
      <w:r>
        <w:rPr>
          <w:b w:val="0"/>
          <w:i w:val="0"/>
        </w:rPr>
        <w:t>Về việc tăng cường công tác quản lý, bảo vệ động vật hoang dã.</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02/2013/CT-UBND</w:t>
      </w:r>
      <w:r>
        <w:rPr>
          <w:b w:val="0"/>
          <w:i w:val="0"/>
        </w:rPr>
        <w:br/>
      </w:r>
      <w:r>
        <w:rPr>
          <w:b w:val="0"/>
          <w:i w:val="0"/>
        </w:rPr>
        <w:br/>
      </w:r>
      <w:r>
        <w:rPr>
          <w:b w:val="0"/>
          <w:i w:val="0"/>
        </w:rPr>
        <w:t>02/4/2013</w:t>
      </w:r>
      <w:r>
        <w:rPr>
          <w:b w:val="0"/>
          <w:i w:val="0"/>
        </w:rPr>
        <w:br/>
      </w:r>
      <w:r>
        <w:rPr>
          <w:b w:val="0"/>
          <w:i w:val="0"/>
        </w:rPr>
        <w:br/>
      </w:r>
      <w:r>
        <w:rPr>
          <w:b w:val="0"/>
          <w:i w:val="0"/>
        </w:rPr>
        <w:t>Về việc phát triển ngành nghề nông thôn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t xml:space="preserve"> </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i w:val="0"/>
        </w:rPr>
        <w:t>LĨNH VỰC GIAO THÔNG, VẬN TẢI</w:t>
      </w:r>
      <w:r>
        <w:rPr>
          <w:b w:val="0"/>
          <w:i w:val="0"/>
        </w:rPr>
        <w:br/>
      </w:r>
      <w:r>
        <w:rPr>
          <w:b w:val="0"/>
          <w:i w:val="0"/>
        </w:rPr>
        <w:br/>
      </w:r>
      <w:r>
        <w:rPr>
          <w:b/>
          <w:i w:val="0"/>
        </w:rPr>
        <w:t>(THUỘC CHỨC NĂNG QUẢN LÝ CỦA SỞ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05/2007/NQ-HĐND7</w:t>
      </w:r>
      <w:r>
        <w:rPr>
          <w:b w:val="0"/>
          <w:i w:val="0"/>
        </w:rPr>
        <w:br/>
      </w:r>
      <w:r>
        <w:rPr>
          <w:b w:val="0"/>
          <w:i w:val="0"/>
        </w:rPr>
        <w:br/>
      </w:r>
      <w:r>
        <w:rPr>
          <w:b w:val="0"/>
          <w:i w:val="0"/>
        </w:rPr>
        <w:t>20/7/2007</w:t>
      </w:r>
      <w:r>
        <w:rPr>
          <w:b w:val="0"/>
          <w:i w:val="0"/>
        </w:rPr>
        <w:br/>
      </w:r>
      <w:r>
        <w:rPr>
          <w:b w:val="0"/>
          <w:i w:val="0"/>
        </w:rPr>
        <w:br/>
      </w:r>
      <w:r>
        <w:rPr>
          <w:b w:val="0"/>
          <w:i w:val="0"/>
        </w:rPr>
        <w:t>Về mức thu phí sử dụng cầu Phú Cường.</w:t>
      </w:r>
      <w:r>
        <w:rPr>
          <w:b w:val="0"/>
          <w:i w:val="0"/>
        </w:rPr>
        <w:br/>
      </w:r>
      <w:r>
        <w:rPr>
          <w:b w:val="0"/>
          <w:i w:val="0"/>
        </w:rPr>
        <w:br/>
      </w:r>
      <w:r>
        <w:rPr>
          <w:b w:val="0"/>
          <w:i w:val="0"/>
        </w:rPr>
        <w:t>Hết hiệu lực toàn bộ bởi Nghị quyết số 64/2016/NQ-HĐND9 ngày 16/12/2016 về việc bãi bỏ một số Nghị quyết quy phạm pháp luật của Hội đồng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24/2013/NQ-HĐND8</w:t>
      </w:r>
      <w:r>
        <w:rPr>
          <w:b w:val="0"/>
          <w:i w:val="0"/>
        </w:rPr>
        <w:br/>
      </w:r>
      <w:r>
        <w:rPr>
          <w:b w:val="0"/>
          <w:i w:val="0"/>
        </w:rPr>
        <w:br/>
      </w:r>
      <w:r>
        <w:rPr>
          <w:b w:val="0"/>
          <w:i w:val="0"/>
        </w:rPr>
        <w:t>09/12/2013</w:t>
      </w:r>
      <w:r>
        <w:rPr>
          <w:b w:val="0"/>
          <w:i w:val="0"/>
        </w:rPr>
        <w:br/>
      </w:r>
      <w:r>
        <w:rPr>
          <w:b w:val="0"/>
          <w:i w:val="0"/>
        </w:rPr>
        <w:br/>
      </w:r>
      <w:r>
        <w:rPr>
          <w:b w:val="0"/>
          <w:i w:val="0"/>
        </w:rPr>
        <w:t>Về phân cấp sử dụng Quỹ bảo trì đường bộ tỉnh Bình Dương.</w:t>
      </w:r>
      <w:r>
        <w:rPr>
          <w:b w:val="0"/>
          <w:i w:val="0"/>
        </w:rPr>
        <w:br/>
      </w:r>
      <w:r>
        <w:rPr>
          <w:b w:val="0"/>
          <w:i w:val="0"/>
        </w:rPr>
        <w:br/>
      </w:r>
      <w:r>
        <w:rPr>
          <w:b w:val="0"/>
          <w:i w:val="0"/>
        </w:rPr>
        <w:t xml:space="preserve">Hết hiệu lực toàn bộ bởi Nghị quyết số 08/2015/NQ-HĐND8 ngày 20/4/2015 </w:t>
      </w:r>
      <w:r>
        <w:rPr>
          <w:b w:val="0"/>
          <w:i w:val="0"/>
        </w:rPr>
        <w:t>về phân cấp sử dụng Quỹ Bảo trì đường bộ tỉnh Bình Dương</w:t>
      </w:r>
      <w:r>
        <w:rPr>
          <w:b w:val="0"/>
          <w:i w:val="0"/>
        </w:rPr>
        <w:t>.</w:t>
      </w:r>
      <w:r>
        <w:rPr>
          <w:b w:val="0"/>
          <w:i w:val="0"/>
        </w:rPr>
        <w:br/>
      </w:r>
      <w:r>
        <w:rPr>
          <w:b w:val="0"/>
          <w:i w:val="0"/>
        </w:rPr>
        <w:br/>
      </w:r>
      <w:r>
        <w:rPr>
          <w:b w:val="0"/>
          <w:i w:val="0"/>
        </w:rPr>
        <w:t xml:space="preserve">27/4/2015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177/2005/QĐ-UBND</w:t>
      </w:r>
      <w:r>
        <w:rPr>
          <w:b w:val="0"/>
          <w:i w:val="0"/>
        </w:rPr>
        <w:br/>
      </w:r>
      <w:r>
        <w:rPr>
          <w:b w:val="0"/>
          <w:i w:val="0"/>
        </w:rPr>
        <w:br/>
      </w:r>
      <w:r>
        <w:rPr>
          <w:b w:val="0"/>
          <w:i w:val="0"/>
        </w:rPr>
        <w:t>17/8/2005</w:t>
      </w:r>
      <w:r>
        <w:rPr>
          <w:b w:val="0"/>
          <w:i w:val="0"/>
        </w:rPr>
        <w:br/>
      </w:r>
      <w:r>
        <w:rPr>
          <w:b w:val="0"/>
          <w:i w:val="0"/>
        </w:rPr>
        <w:br/>
      </w:r>
      <w:r>
        <w:rPr>
          <w:b w:val="0"/>
          <w:i w:val="0"/>
        </w:rPr>
        <w:t>Về việc phân loại đường để tính giá.</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84/2007/QĐ-UBND</w:t>
      </w:r>
      <w:r>
        <w:rPr>
          <w:b w:val="0"/>
          <w:i w:val="0"/>
        </w:rPr>
        <w:br/>
      </w:r>
      <w:r>
        <w:rPr>
          <w:b w:val="0"/>
          <w:i w:val="0"/>
        </w:rPr>
        <w:br/>
      </w:r>
      <w:r>
        <w:rPr>
          <w:b w:val="0"/>
          <w:i w:val="0"/>
        </w:rPr>
        <w:t>17/8/2007</w:t>
      </w:r>
      <w:r>
        <w:rPr>
          <w:b w:val="0"/>
          <w:i w:val="0"/>
        </w:rPr>
        <w:br/>
      </w:r>
      <w:r>
        <w:rPr>
          <w:b w:val="0"/>
          <w:i w:val="0"/>
        </w:rPr>
        <w:br/>
      </w:r>
      <w:r>
        <w:rPr>
          <w:b w:val="0"/>
          <w:i w:val="0"/>
        </w:rPr>
        <w:t>Về mức thu phí sử dụng cầu Phú Cường.</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02/2010/QĐ-UBND</w:t>
      </w:r>
      <w:r>
        <w:rPr>
          <w:b w:val="0"/>
          <w:i w:val="0"/>
        </w:rPr>
        <w:br/>
      </w:r>
      <w:r>
        <w:rPr>
          <w:b w:val="0"/>
          <w:i w:val="0"/>
        </w:rPr>
        <w:br/>
      </w:r>
      <w:r>
        <w:rPr>
          <w:b w:val="0"/>
          <w:i w:val="0"/>
        </w:rPr>
        <w:t>18/01/2010</w:t>
      </w:r>
      <w:r>
        <w:rPr>
          <w:b w:val="0"/>
          <w:i w:val="0"/>
        </w:rPr>
        <w:br/>
      </w:r>
      <w:r>
        <w:rPr>
          <w:b w:val="0"/>
          <w:i w:val="0"/>
        </w:rPr>
        <w:br/>
      </w:r>
      <w:r>
        <w:rPr>
          <w:b w:val="0"/>
          <w:i w:val="0"/>
        </w:rPr>
        <w:t>Ban hành Quy định chức năng, nhiệm vụ, quyền hạn và cơ cấu tổ chức của Sở Giao thông Vận tải tỉnh Bình Dương.</w:t>
      </w:r>
      <w:r>
        <w:rPr>
          <w:b w:val="0"/>
          <w:i w:val="0"/>
        </w:rPr>
        <w:br/>
      </w:r>
      <w:r>
        <w:rPr>
          <w:b w:val="0"/>
          <w:i w:val="0"/>
        </w:rPr>
        <w:br/>
      </w:r>
      <w:r>
        <w:rPr>
          <w:b w:val="0"/>
          <w:i w:val="0"/>
        </w:rPr>
        <w:t xml:space="preserve"> Hết hiệu lực toàn bộ bởi Quyết định số 05/2016/QĐ-UBND ngày 29/02/2016</w:t>
      </w:r>
      <w:r>
        <w:rPr>
          <w:b w:val="0"/>
          <w:i w:val="0"/>
        </w:rPr>
        <w:t xml:space="preserve"> </w:t>
      </w:r>
      <w:r>
        <w:rPr>
          <w:b w:val="0"/>
          <w:i w:val="0"/>
        </w:rPr>
        <w:t>quy định chức năng, nhiệm vụ, quyền hạn và cơ cấu tổ chức của Sở Giao thông vận tải tỉnh Bình Dương</w:t>
      </w:r>
      <w:r>
        <w:rPr>
          <w:b w:val="0"/>
          <w:i w:val="0"/>
        </w:rPr>
        <w:t>.</w:t>
      </w:r>
      <w:r>
        <w:rPr>
          <w:b w:val="0"/>
          <w:i w:val="0"/>
        </w:rPr>
        <w:br/>
      </w:r>
      <w:r>
        <w:rPr>
          <w:b w:val="0"/>
          <w:i w:val="0"/>
        </w:rPr>
        <w:br/>
      </w:r>
      <w:r>
        <w:rPr>
          <w:b w:val="0"/>
          <w:i w:val="0"/>
        </w:rPr>
        <w:t>10/3/2016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38/2010/QĐ-UBND</w:t>
      </w:r>
      <w:r>
        <w:rPr>
          <w:b w:val="0"/>
          <w:i w:val="0"/>
        </w:rPr>
        <w:br/>
      </w:r>
      <w:r>
        <w:rPr>
          <w:b w:val="0"/>
          <w:i w:val="0"/>
        </w:rPr>
        <w:br/>
      </w:r>
      <w:r>
        <w:rPr>
          <w:b w:val="0"/>
          <w:i w:val="0"/>
        </w:rPr>
        <w:t>05/11/2010</w:t>
      </w:r>
      <w:r>
        <w:rPr>
          <w:b w:val="0"/>
          <w:i w:val="0"/>
        </w:rPr>
        <w:br/>
      </w:r>
      <w:r>
        <w:rPr>
          <w:b w:val="0"/>
          <w:i w:val="0"/>
        </w:rPr>
        <w:br/>
      </w:r>
      <w:r>
        <w:rPr>
          <w:b w:val="0"/>
          <w:i w:val="0"/>
        </w:rPr>
        <w:t>Ban hành quy định về giá dịch vụ xe ra, vào bến ô tô trên địa bàn tỉnh Bình Dương.</w:t>
      </w:r>
      <w:r>
        <w:rPr>
          <w:b w:val="0"/>
          <w:i w:val="0"/>
        </w:rPr>
        <w:br/>
      </w:r>
      <w:r>
        <w:rPr>
          <w:b w:val="0"/>
          <w:i w:val="0"/>
        </w:rPr>
        <w:br/>
      </w:r>
      <w:r>
        <w:rPr>
          <w:b w:val="0"/>
          <w:i w:val="0"/>
        </w:rPr>
        <w:t xml:space="preserve">Hết hiệu lực toàn bộ bởi Quyết định số 30/2017/QĐ-UBND ngày 18/12/2017 </w:t>
      </w:r>
      <w:r>
        <w:rPr>
          <w:b w:val="0"/>
          <w:i w:val="0"/>
        </w:rPr>
        <w:t>về quy định giá dịch vụ xe ra, vào bến xe ô tô khách trên địa bàn tỉnh Bình Dương</w:t>
      </w:r>
      <w:r>
        <w:rPr>
          <w:b w:val="0"/>
          <w:i w:val="0"/>
        </w:rPr>
        <w:t>.</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08/2012/QĐ-UBND</w:t>
      </w:r>
      <w:r>
        <w:rPr>
          <w:b w:val="0"/>
          <w:i w:val="0"/>
        </w:rPr>
        <w:br/>
      </w:r>
      <w:r>
        <w:rPr>
          <w:b w:val="0"/>
          <w:i w:val="0"/>
        </w:rPr>
        <w:br/>
      </w:r>
      <w:r>
        <w:rPr>
          <w:b w:val="0"/>
          <w:i w:val="0"/>
        </w:rPr>
        <w:t>28/02/2012</w:t>
      </w:r>
      <w:r>
        <w:rPr>
          <w:b w:val="0"/>
          <w:i w:val="0"/>
        </w:rPr>
        <w:br/>
      </w:r>
      <w:r>
        <w:rPr>
          <w:b w:val="0"/>
          <w:i w:val="0"/>
        </w:rPr>
        <w:br/>
      </w:r>
      <w:r>
        <w:rPr>
          <w:b w:val="0"/>
          <w:i w:val="0"/>
        </w:rPr>
        <w:t xml:space="preserve"> về việc phân cấp quản lý và bảo trì đường bộ trên địa bàn tỉnh Bình Dương.</w:t>
      </w:r>
      <w:r>
        <w:rPr>
          <w:b w:val="0"/>
          <w:i w:val="0"/>
        </w:rPr>
        <w:br/>
      </w:r>
      <w:r>
        <w:rPr>
          <w:b w:val="0"/>
          <w:i w:val="0"/>
        </w:rPr>
        <w:br/>
      </w:r>
      <w:r>
        <w:rPr>
          <w:b w:val="0"/>
          <w:i w:val="0"/>
        </w:rPr>
        <w:t xml:space="preserve">Hết hiệu lực toàn bộ bởi Quyết định số 03/2014/QĐ-UBND ngày 24/01/2014 </w:t>
      </w:r>
      <w:r>
        <w:rPr>
          <w:b w:val="0"/>
          <w:i w:val="0"/>
        </w:rPr>
        <w:t>về Quy định quản lý công trình giao thông, chiếu sáng, thoát nước, cây xanh đô thị trên địa bàn tỉnh Bình Dương</w:t>
      </w:r>
      <w:r>
        <w:rPr>
          <w:b w:val="0"/>
          <w:i w:val="0"/>
        </w:rPr>
        <w:t>.</w:t>
      </w:r>
      <w:r>
        <w:rPr>
          <w:b w:val="0"/>
          <w:i w:val="0"/>
        </w:rPr>
        <w:br/>
      </w:r>
      <w:r>
        <w:rPr>
          <w:b w:val="0"/>
          <w:i w:val="0"/>
        </w:rPr>
        <w:br/>
      </w:r>
      <w:r>
        <w:rPr>
          <w:b w:val="0"/>
          <w:i w:val="0"/>
        </w:rPr>
        <w:t>03/02/2014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06/2013/QĐ-UBND</w:t>
      </w:r>
      <w:r>
        <w:rPr>
          <w:b w:val="0"/>
          <w:i w:val="0"/>
        </w:rPr>
        <w:br/>
      </w:r>
      <w:r>
        <w:rPr>
          <w:b w:val="0"/>
          <w:i w:val="0"/>
        </w:rPr>
        <w:br/>
      </w:r>
      <w:r>
        <w:rPr>
          <w:b w:val="0"/>
          <w:i w:val="0"/>
        </w:rPr>
        <w:t>22/3/2013</w:t>
      </w:r>
      <w:r>
        <w:rPr>
          <w:b w:val="0"/>
          <w:i w:val="0"/>
        </w:rPr>
        <w:br/>
      </w:r>
      <w:r>
        <w:rPr>
          <w:b w:val="0"/>
          <w:i w:val="0"/>
        </w:rPr>
        <w:br/>
      </w:r>
      <w:r>
        <w:rPr>
          <w:b w:val="0"/>
          <w:i w:val="0"/>
        </w:rPr>
        <w:t>Về việc sửa đổi, bổ sung một số điều của Quyết định số 08/2012/QĐ-UBND ngày 28/02/2012 của Ủy ban nhân dân tỉnh Bình Dương về việc phân cấp quản lý và bảo trì đường bộ trên địa bàn tỉnh Bình Dương.</w:t>
      </w:r>
      <w:r>
        <w:rPr>
          <w:b w:val="0"/>
          <w:i w:val="0"/>
        </w:rPr>
        <w:br/>
      </w:r>
      <w:r>
        <w:rPr>
          <w:b w:val="0"/>
          <w:i w:val="0"/>
        </w:rPr>
        <w:br/>
      </w:r>
      <w:r>
        <w:rPr>
          <w:b w:val="0"/>
          <w:i w:val="0"/>
        </w:rPr>
        <w:t xml:space="preserve">Hết hiệu lực toàn bộ bởi Quyết định số 03/2014/QĐ-UBND ngày 24/01/2014 </w:t>
      </w:r>
      <w:r>
        <w:rPr>
          <w:b w:val="0"/>
          <w:i w:val="0"/>
        </w:rPr>
        <w:t>về Quy định quản lý công trình giao thông, chiếu sáng, thoát nước, cây xanh đô thị trên địa bàn tỉnh Bình Dương</w:t>
      </w:r>
      <w:r>
        <w:rPr>
          <w:b w:val="0"/>
          <w:i w:val="0"/>
        </w:rPr>
        <w:t>.</w:t>
      </w:r>
      <w:r>
        <w:rPr>
          <w:b w:val="0"/>
          <w:i w:val="0"/>
        </w:rPr>
        <w:br/>
      </w:r>
      <w:r>
        <w:rPr>
          <w:b w:val="0"/>
          <w:i w:val="0"/>
        </w:rPr>
        <w:br/>
      </w:r>
      <w:r>
        <w:rPr>
          <w:b w:val="0"/>
          <w:i w:val="0"/>
        </w:rPr>
        <w:t>03/02/2014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25/2013/QĐ-UBND</w:t>
      </w:r>
      <w:r>
        <w:rPr>
          <w:b w:val="0"/>
          <w:i w:val="0"/>
        </w:rPr>
        <w:br/>
      </w:r>
      <w:r>
        <w:rPr>
          <w:b w:val="0"/>
          <w:i w:val="0"/>
        </w:rPr>
        <w:br/>
      </w:r>
      <w:r>
        <w:rPr>
          <w:b w:val="0"/>
          <w:i w:val="0"/>
        </w:rPr>
        <w:t>19/9/2013</w:t>
      </w:r>
      <w:r>
        <w:rPr>
          <w:b w:val="0"/>
          <w:i w:val="0"/>
        </w:rPr>
        <w:br/>
      </w:r>
      <w:r>
        <w:rPr>
          <w:b w:val="0"/>
          <w:i w:val="0"/>
        </w:rPr>
        <w:br/>
      </w:r>
      <w:r>
        <w:rPr>
          <w:b w:val="0"/>
          <w:i w:val="0"/>
        </w:rPr>
        <w:t>Về quy định mức thu, quản lý và sử dụng phí sử dụng đường bộ đối với xe mô tô trên địa bàn tỉnh Bình Dương.</w:t>
      </w:r>
      <w:r>
        <w:rPr>
          <w:b w:val="0"/>
          <w:i w:val="0"/>
        </w:rPr>
        <w:br/>
      </w:r>
      <w:r>
        <w:rPr>
          <w:b w:val="0"/>
          <w:i w:val="0"/>
        </w:rPr>
        <w:br/>
      </w:r>
      <w:r>
        <w:rPr>
          <w:b w:val="0"/>
          <w:i w:val="0"/>
        </w:rPr>
        <w:t xml:space="preserve">Hết hiệu lực toàn bộ bởi Quyết định số 27/2016/QĐ-UBND ngày 19/8/2016 </w:t>
      </w:r>
      <w:r>
        <w:rPr>
          <w:b w:val="0"/>
          <w:i w:val="0"/>
        </w:rPr>
        <w:t>bãi bỏ quy định có liên quan đến phí sử dụng đường bộ đối với xe mô tô trên địa bàn tỉnh Bình Dương</w:t>
      </w:r>
      <w:r>
        <w:rPr>
          <w:b w:val="0"/>
          <w:i w:val="0"/>
        </w:rPr>
        <w:t>.</w:t>
      </w:r>
      <w:r>
        <w:rPr>
          <w:b w:val="0"/>
          <w:i w:val="0"/>
        </w:rPr>
        <w:br/>
      </w:r>
      <w:r>
        <w:rPr>
          <w:b w:val="0"/>
          <w:i w:val="0"/>
        </w:rPr>
        <w:br/>
      </w:r>
      <w:r>
        <w:rPr>
          <w:b w:val="0"/>
          <w:i w:val="0"/>
        </w:rPr>
        <w:t>01/9/2016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46/2013/QĐ-UBND</w:t>
      </w:r>
      <w:r>
        <w:rPr>
          <w:b w:val="0"/>
          <w:i w:val="0"/>
        </w:rPr>
        <w:br/>
      </w:r>
      <w:r>
        <w:rPr>
          <w:b w:val="0"/>
          <w:i w:val="0"/>
        </w:rPr>
        <w:br/>
      </w:r>
      <w:r>
        <w:rPr>
          <w:b w:val="0"/>
          <w:i w:val="0"/>
        </w:rPr>
        <w:t>20/12/2013</w:t>
      </w:r>
      <w:r>
        <w:rPr>
          <w:b w:val="0"/>
          <w:i w:val="0"/>
        </w:rPr>
        <w:br/>
      </w:r>
      <w:r>
        <w:rPr>
          <w:b w:val="0"/>
          <w:i w:val="0"/>
        </w:rPr>
        <w:br/>
      </w:r>
      <w:r>
        <w:rPr>
          <w:b w:val="0"/>
          <w:i w:val="0"/>
        </w:rPr>
        <w:t>Về phân cấp sử dụng Quỹ bảo trì đường bộ tỉnh Bình Dương.</w:t>
      </w:r>
      <w:r>
        <w:rPr>
          <w:b w:val="0"/>
          <w:i w:val="0"/>
        </w:rPr>
        <w:br/>
      </w:r>
      <w:r>
        <w:rPr>
          <w:b w:val="0"/>
          <w:i w:val="0"/>
        </w:rPr>
        <w:br/>
      </w:r>
      <w:r>
        <w:rPr>
          <w:b w:val="0"/>
          <w:i w:val="0"/>
        </w:rPr>
        <w:t xml:space="preserve">Hết hiệu lực toàn bộ bởi Quyết định số 21/2015/QĐ-UBND ngày 22/5/2015 </w:t>
      </w:r>
      <w:r>
        <w:rPr>
          <w:b w:val="0"/>
          <w:i w:val="0"/>
        </w:rPr>
        <w:t>về phân cấp sử dụng Quỹ Bảo trì đường bộ tỉnh Bình Dương</w:t>
      </w:r>
      <w:r>
        <w:rPr>
          <w:b w:val="0"/>
          <w:i w:val="0"/>
        </w:rPr>
        <w:t>.</w:t>
      </w:r>
      <w:r>
        <w:rPr>
          <w:b w:val="0"/>
          <w:i w:val="0"/>
        </w:rPr>
        <w:br/>
      </w:r>
      <w:r>
        <w:rPr>
          <w:b w:val="0"/>
          <w:i w:val="0"/>
        </w:rPr>
        <w:br/>
      </w:r>
      <w:r>
        <w:rPr>
          <w:b w:val="0"/>
          <w:i w:val="0"/>
        </w:rPr>
        <w:t>04/6/2015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52/2013/QĐ-UBND</w:t>
      </w:r>
      <w:r>
        <w:rPr>
          <w:b w:val="0"/>
          <w:i w:val="0"/>
        </w:rPr>
        <w:br/>
      </w:r>
      <w:r>
        <w:rPr>
          <w:b w:val="0"/>
          <w:i w:val="0"/>
        </w:rPr>
        <w:br/>
      </w:r>
      <w:r>
        <w:rPr>
          <w:b w:val="0"/>
          <w:i w:val="0"/>
        </w:rPr>
        <w:t>27/12/2013</w:t>
      </w:r>
      <w:r>
        <w:rPr>
          <w:b w:val="0"/>
          <w:i w:val="0"/>
        </w:rPr>
        <w:br/>
      </w:r>
      <w:r>
        <w:rPr>
          <w:b w:val="0"/>
          <w:i w:val="0"/>
        </w:rPr>
        <w:br/>
      </w:r>
      <w:r>
        <w:rPr>
          <w:b w:val="0"/>
          <w:i w:val="0"/>
        </w:rPr>
        <w:t>Quy định mức thu, chế độ thu, quản lý và sử dụng lệ phí cấp Giấy phép kinh doanh vận tải bằng xe ô tô</w:t>
      </w:r>
      <w:r>
        <w:rPr>
          <w:b w:val="0"/>
          <w:i w:val="0"/>
        </w:rPr>
        <w:br/>
      </w:r>
      <w:r>
        <w:rPr>
          <w:b w:val="0"/>
          <w:i w:val="0"/>
        </w:rPr>
        <w:br/>
      </w:r>
      <w:r>
        <w:rPr>
          <w:b w:val="0"/>
          <w:i w:val="0"/>
        </w:rPr>
        <w:t>Hết hiệu lực toàn bộ bởi Quyết định số 47/2016/QĐ-UBND ngày 20/12/2016 về việc bãi bỏ một số quyết định quy phạm pháp luật của ủy ban nhân dân tỉnh về phí, lệ phí.</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20/2014/QĐ-UBND</w:t>
      </w:r>
      <w:r>
        <w:rPr>
          <w:b w:val="0"/>
          <w:i w:val="0"/>
        </w:rPr>
        <w:br/>
      </w:r>
      <w:r>
        <w:rPr>
          <w:b w:val="0"/>
          <w:i w:val="0"/>
        </w:rPr>
        <w:br/>
      </w:r>
      <w:r>
        <w:rPr>
          <w:b w:val="0"/>
          <w:i w:val="0"/>
        </w:rPr>
        <w:t>10/6/2014</w:t>
      </w:r>
      <w:r>
        <w:rPr>
          <w:b w:val="0"/>
          <w:i w:val="0"/>
        </w:rPr>
        <w:br/>
      </w:r>
      <w:r>
        <w:rPr>
          <w:b w:val="0"/>
          <w:i w:val="0"/>
        </w:rPr>
        <w:br/>
      </w:r>
      <w:r>
        <w:rPr>
          <w:b w:val="0"/>
          <w:i w:val="0"/>
        </w:rPr>
        <w:t>Về chế độ quản lý, sử dụng, thanh toán, quyết toán Quỹ bảo trì đường bộ tỉnh Bình Dương</w:t>
      </w:r>
      <w:r>
        <w:rPr>
          <w:b w:val="0"/>
          <w:i w:val="0"/>
        </w:rPr>
        <w:br/>
      </w:r>
      <w:r>
        <w:rPr>
          <w:b w:val="0"/>
          <w:i w:val="0"/>
        </w:rPr>
        <w:br/>
      </w:r>
      <w:r>
        <w:rPr>
          <w:b w:val="0"/>
          <w:i w:val="0"/>
        </w:rPr>
        <w:t xml:space="preserve">Hết hiệu lực toàn bộ bởi Quyết định số 63/2015/QĐ-UBND ngày 23/12/2015 </w:t>
      </w:r>
      <w:r>
        <w:rPr>
          <w:b w:val="0"/>
          <w:i w:val="0"/>
        </w:rPr>
        <w:t>Quy chế quản lý, sử dụng, thanh toán, quyết toán Quỹ Bảo trì đường bộ tỉnh Bình Dương</w:t>
      </w:r>
      <w:r>
        <w:rPr>
          <w:b w:val="0"/>
          <w:i w:val="0"/>
        </w:rPr>
        <w:t>.</w:t>
      </w:r>
      <w:r>
        <w:rPr>
          <w:b w:val="0"/>
          <w:i w:val="0"/>
        </w:rPr>
        <w:br/>
      </w:r>
      <w:r>
        <w:rPr>
          <w:b w:val="0"/>
          <w:i w:val="0"/>
        </w:rPr>
        <w:br/>
      </w:r>
      <w:r>
        <w:rPr>
          <w:b w:val="0"/>
          <w:i w:val="0"/>
        </w:rPr>
        <w:t xml:space="preserve"> 02/01/2016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63/2015/QĐ-UBND</w:t>
      </w:r>
      <w:r>
        <w:rPr>
          <w:b w:val="0"/>
          <w:i w:val="0"/>
        </w:rPr>
        <w:br/>
      </w:r>
      <w:r>
        <w:rPr>
          <w:b w:val="0"/>
          <w:i w:val="0"/>
        </w:rPr>
        <w:br/>
      </w:r>
      <w:r>
        <w:rPr>
          <w:b w:val="0"/>
          <w:i w:val="0"/>
        </w:rPr>
        <w:t>23/12/2015</w:t>
      </w:r>
      <w:r>
        <w:rPr>
          <w:b w:val="0"/>
          <w:i w:val="0"/>
        </w:rPr>
        <w:br/>
      </w:r>
      <w:r>
        <w:rPr>
          <w:b w:val="0"/>
          <w:i w:val="0"/>
        </w:rPr>
        <w:br/>
      </w:r>
      <w:r>
        <w:rPr>
          <w:b w:val="0"/>
          <w:i w:val="0"/>
        </w:rPr>
        <w:t xml:space="preserve"> Ban hành Quy chế quản lý, sử dụng, thanh toán, quyết toán Quỹ Bảo trì đường bộ tỉnh Bình Dương.</w:t>
      </w:r>
      <w:r>
        <w:rPr>
          <w:b w:val="0"/>
          <w:i w:val="0"/>
        </w:rPr>
        <w:br/>
      </w:r>
      <w:r>
        <w:rPr>
          <w:b w:val="0"/>
          <w:i w:val="0"/>
        </w:rPr>
        <w:br/>
      </w:r>
      <w:r>
        <w:rPr>
          <w:b w:val="0"/>
          <w:i w:val="0"/>
        </w:rPr>
        <w:t xml:space="preserve">Hết hiệu lực toàn bộ bởi Quyết định số 23/2018/QĐ-UBND ngày 17/9/2018 </w:t>
      </w:r>
      <w:r>
        <w:rPr>
          <w:b w:val="0"/>
          <w:i w:val="0"/>
        </w:rPr>
        <w:t>về Quy chế quản lý, sử dụng, thanh toán và quyết toán kinh phí quản lý, bảo trì đường bộ tỉnh Bình Dương</w:t>
      </w:r>
      <w:r>
        <w:rPr>
          <w:b w:val="0"/>
          <w:i w:val="0"/>
        </w:rPr>
        <w:t>.</w:t>
      </w:r>
      <w:r>
        <w:rPr>
          <w:b w:val="0"/>
          <w:i w:val="0"/>
        </w:rPr>
        <w:br/>
      </w:r>
      <w:r>
        <w:rPr>
          <w:b w:val="0"/>
          <w:i w:val="0"/>
        </w:rPr>
        <w:br/>
      </w:r>
      <w:r>
        <w:rPr>
          <w:b w:val="0"/>
          <w:i w:val="0"/>
        </w:rPr>
        <w:t>20/9/2018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01/2003/CT-CT</w:t>
      </w:r>
      <w:r>
        <w:rPr>
          <w:b w:val="0"/>
          <w:i w:val="0"/>
        </w:rPr>
        <w:br/>
      </w:r>
      <w:r>
        <w:rPr>
          <w:b w:val="0"/>
          <w:i w:val="0"/>
        </w:rPr>
        <w:br/>
      </w:r>
      <w:r>
        <w:rPr>
          <w:b w:val="0"/>
          <w:i w:val="0"/>
        </w:rPr>
        <w:t>13/01/2003</w:t>
      </w:r>
      <w:r>
        <w:rPr>
          <w:b w:val="0"/>
          <w:i w:val="0"/>
        </w:rPr>
        <w:br/>
      </w:r>
      <w:r>
        <w:rPr>
          <w:b w:val="0"/>
          <w:i w:val="0"/>
        </w:rPr>
        <w:br/>
      </w:r>
      <w:r>
        <w:rPr>
          <w:b w:val="0"/>
          <w:i w:val="0"/>
        </w:rPr>
        <w:t>Tổ chức thực hiện Nghị quyết 13/2003/NQ-CP ngày 19/11/2002 của Chính phủ về các giải pháp kiềm chế, tiến tới giảm dần tai nạn giao thông và ùn tắc giao thông.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10/2012/CT-UBND</w:t>
      </w:r>
      <w:r>
        <w:rPr>
          <w:b w:val="0"/>
          <w:i w:val="0"/>
        </w:rPr>
        <w:br/>
      </w:r>
      <w:r>
        <w:rPr>
          <w:b w:val="0"/>
          <w:i w:val="0"/>
        </w:rPr>
        <w:br/>
      </w:r>
      <w:r>
        <w:rPr>
          <w:b w:val="0"/>
          <w:i w:val="0"/>
        </w:rPr>
        <w:t>20/4/2012</w:t>
      </w:r>
      <w:r>
        <w:rPr>
          <w:b w:val="0"/>
          <w:i w:val="0"/>
        </w:rPr>
        <w:br/>
      </w:r>
      <w:r>
        <w:rPr>
          <w:b w:val="0"/>
          <w:i w:val="0"/>
        </w:rPr>
        <w:br/>
      </w:r>
      <w:r>
        <w:rPr>
          <w:b w:val="0"/>
          <w:i w:val="0"/>
        </w:rPr>
        <w:t>Về việc đẩy mạnh triệt phá tệ nạn rải đinh và tăng cường quản lý dịch vụ sửa chữa, vá xe ô tô, mô tô, xe đạp trên địa bàn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i w:val="0"/>
        </w:rPr>
        <w:t>LĨNH VỰC HỢP TÁC XÃ</w:t>
      </w:r>
      <w:r>
        <w:br/>
      </w:r>
      <w:r>
        <w:rPr>
          <w:b/>
          <w:i w:val="0"/>
        </w:rPr>
        <w:br/>
        <w:t xml:space="preserve">         (THUỘC CHỨC NĂNG QUẢN LÝ CỦA LIÊN MINH HỢP TÁC XÃ TỈNH)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200/2005/QĐ-UBND</w:t>
      </w:r>
      <w:r>
        <w:rPr>
          <w:b w:val="0"/>
          <w:i w:val="0"/>
        </w:rPr>
        <w:br/>
      </w:r>
      <w:r>
        <w:rPr>
          <w:b w:val="0"/>
          <w:i w:val="0"/>
        </w:rPr>
        <w:br/>
      </w:r>
      <w:r>
        <w:rPr>
          <w:b w:val="0"/>
          <w:i w:val="0"/>
        </w:rPr>
        <w:t>16/9/2005</w:t>
      </w:r>
      <w:r>
        <w:rPr>
          <w:b w:val="0"/>
          <w:i w:val="0"/>
        </w:rPr>
        <w:br/>
      </w:r>
      <w:r>
        <w:rPr>
          <w:b w:val="0"/>
          <w:i w:val="0"/>
        </w:rPr>
        <w:br/>
      </w:r>
      <w:r>
        <w:rPr>
          <w:b w:val="0"/>
          <w:i w:val="0"/>
        </w:rPr>
        <w:t>Về việc công nhận Ban Chấp hành và phê duyệt điều lệ Hội đồng liên minh các Hợp tác xã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246/2005/QĐ-UBND</w:t>
      </w:r>
      <w:r>
        <w:rPr>
          <w:b w:val="0"/>
          <w:i w:val="0"/>
        </w:rPr>
        <w:br/>
      </w:r>
      <w:r>
        <w:rPr>
          <w:b w:val="0"/>
          <w:i w:val="0"/>
        </w:rPr>
        <w:br/>
      </w:r>
      <w:r>
        <w:rPr>
          <w:b w:val="0"/>
          <w:i w:val="0"/>
        </w:rPr>
        <w:t>18/11/2005</w:t>
      </w:r>
      <w:r>
        <w:rPr>
          <w:b w:val="0"/>
          <w:i w:val="0"/>
        </w:rPr>
        <w:br/>
      </w:r>
      <w:r>
        <w:rPr>
          <w:b w:val="0"/>
          <w:i w:val="0"/>
        </w:rPr>
        <w:br/>
      </w:r>
      <w:r>
        <w:rPr>
          <w:b w:val="0"/>
          <w:i w:val="0"/>
        </w:rPr>
        <w:t>Về việc ban hành Qui định cho vay vốn ưu đãi với thành phần kinh tế Hợp tác xã của Quỹ đầu tư và phát triển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277/2005/QĐ-UBND</w:t>
      </w:r>
      <w:r>
        <w:rPr>
          <w:b w:val="0"/>
          <w:i w:val="0"/>
        </w:rPr>
        <w:br/>
      </w:r>
      <w:r>
        <w:rPr>
          <w:b w:val="0"/>
          <w:i w:val="0"/>
        </w:rPr>
        <w:br/>
      </w:r>
      <w:r>
        <w:rPr>
          <w:b w:val="0"/>
          <w:i w:val="0"/>
        </w:rPr>
        <w:t>22/12/2005</w:t>
      </w:r>
      <w:r>
        <w:rPr>
          <w:b w:val="0"/>
          <w:i w:val="0"/>
        </w:rPr>
        <w:br/>
      </w:r>
      <w:r>
        <w:rPr>
          <w:b w:val="0"/>
          <w:i w:val="0"/>
        </w:rPr>
        <w:br/>
      </w:r>
      <w:r>
        <w:rPr>
          <w:b w:val="0"/>
          <w:i w:val="0"/>
        </w:rPr>
        <w:t>Về việc phê duyệt các lĩnh vực, ngành nghề của Hợp tác xã được vay vốn ưu đãi từ Quỹ Đầu tư phát triển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định số 62/2008/QĐ-UBND</w:t>
      </w:r>
      <w:r>
        <w:rPr>
          <w:b w:val="0"/>
          <w:i w:val="0"/>
        </w:rPr>
        <w:br/>
      </w:r>
      <w:r>
        <w:rPr>
          <w:b w:val="0"/>
          <w:i w:val="0"/>
        </w:rPr>
        <w:br/>
      </w:r>
      <w:r>
        <w:rPr>
          <w:b w:val="0"/>
          <w:i w:val="0"/>
        </w:rPr>
        <w:t>31/10/2008</w:t>
      </w:r>
      <w:r>
        <w:rPr>
          <w:b w:val="0"/>
          <w:i w:val="0"/>
        </w:rPr>
        <w:br/>
      </w:r>
      <w:r>
        <w:rPr>
          <w:b w:val="0"/>
          <w:i w:val="0"/>
        </w:rPr>
        <w:br/>
      </w:r>
      <w:r>
        <w:rPr>
          <w:b w:val="0"/>
          <w:i w:val="0"/>
        </w:rPr>
        <w:t>Về việc sửa đổi, bổ sung một số điều của Quy định cho vay vốn ưu đãi đối với thành phần kinh tế Hợp tác xã của Quỹ Đầu tư Phát triển Bình Dương ban hành kèm theo Quyết định số 246/2005/QĐ-UBND ngày 18/11/2005 của Ủy ban nhân dân tỉnh.</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31/2009/QĐ-UBND</w:t>
      </w:r>
      <w:r>
        <w:rPr>
          <w:b w:val="0"/>
          <w:i w:val="0"/>
        </w:rPr>
        <w:br/>
      </w:r>
      <w:r>
        <w:rPr>
          <w:b w:val="0"/>
          <w:i w:val="0"/>
        </w:rPr>
        <w:br/>
      </w:r>
      <w:r>
        <w:rPr>
          <w:b w:val="0"/>
          <w:i w:val="0"/>
        </w:rPr>
        <w:t>15/5/2009</w:t>
      </w:r>
      <w:r>
        <w:rPr>
          <w:b w:val="0"/>
          <w:i w:val="0"/>
        </w:rPr>
        <w:br/>
      </w:r>
      <w:r>
        <w:rPr>
          <w:b w:val="0"/>
          <w:i w:val="0"/>
        </w:rPr>
        <w:br/>
      </w:r>
      <w:r>
        <w:rPr>
          <w:b w:val="0"/>
          <w:i w:val="0"/>
        </w:rPr>
        <w:t xml:space="preserve">Về việc ban hành Quy định một số chính sách hỗ trợ, khuyến khích phát triển Hợp tác xã trên địa bàn tỉnh Bình Dương. </w:t>
      </w:r>
      <w:r>
        <w:rPr>
          <w:b w:val="0"/>
          <w:i w:val="0"/>
        </w:rPr>
        <w:br/>
      </w:r>
      <w:r>
        <w:rPr>
          <w:b w:val="0"/>
          <w:i w:val="0"/>
        </w:rPr>
        <w:br/>
      </w:r>
      <w:r>
        <w:rPr>
          <w:b w:val="0"/>
          <w:i w:val="0"/>
        </w:rPr>
        <w:t xml:space="preserve">Hết hiệu lực toàn bộ bởi Quyết định số 31/2017/QĐ-UBND ngày 19/12/2017 </w:t>
      </w:r>
      <w:r>
        <w:rPr>
          <w:b w:val="0"/>
          <w:i w:val="0"/>
        </w:rPr>
        <w:t>về quy định chính sách hỗ trợ, ưu đãi phát triển kinh tế tập thể trên địa bàn tỉnh Bình Dương giai đoạn 2018-2020</w:t>
      </w:r>
      <w:r>
        <w:rPr>
          <w:b w:val="0"/>
          <w:i w:val="0"/>
        </w:rPr>
        <w:t>.</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51/2012/QĐ-UBND</w:t>
      </w:r>
      <w:r>
        <w:rPr>
          <w:b w:val="0"/>
          <w:i w:val="0"/>
        </w:rPr>
        <w:br/>
      </w:r>
      <w:r>
        <w:rPr>
          <w:b w:val="0"/>
          <w:i w:val="0"/>
        </w:rPr>
        <w:br/>
      </w:r>
      <w:r>
        <w:rPr>
          <w:b w:val="0"/>
          <w:i w:val="0"/>
        </w:rPr>
        <w:t>26/11/2012</w:t>
      </w:r>
      <w:r>
        <w:rPr>
          <w:b w:val="0"/>
          <w:i w:val="0"/>
        </w:rPr>
        <w:br/>
      </w:r>
      <w:r>
        <w:rPr>
          <w:b w:val="0"/>
          <w:i w:val="0"/>
        </w:rPr>
        <w:br/>
      </w:r>
      <w:r>
        <w:rPr>
          <w:b w:val="0"/>
          <w:i w:val="0"/>
        </w:rPr>
        <w:t xml:space="preserve">Về việc sửa đổi, bổ sung một số điều của “Quy định một số chính sách hỗ trợ, khuyến khích phát triển hợp tác xã trên địa bàn tỉnh Bình Dương” ban hành kèm theo Quyết định số </w:t>
      </w:r>
      <w:r>
        <w:rPr>
          <w:b w:val="0"/>
          <w:i w:val="0"/>
        </w:rPr>
        <w:t>31/2009/QĐ-UBND</w:t>
      </w:r>
      <w:r>
        <w:rPr>
          <w:b w:val="0"/>
          <w:i w:val="0"/>
        </w:rPr>
        <w:t xml:space="preserve"> ngày 15/5/2009 của Ủy ban nhân dân tỉnh Bình Dương.</w:t>
      </w:r>
      <w:r>
        <w:rPr>
          <w:b w:val="0"/>
          <w:i w:val="0"/>
        </w:rPr>
        <w:br/>
      </w:r>
      <w:r>
        <w:rPr>
          <w:b w:val="0"/>
          <w:i w:val="0"/>
        </w:rPr>
        <w:br/>
      </w:r>
      <w:r>
        <w:rPr>
          <w:b w:val="0"/>
          <w:i w:val="0"/>
        </w:rPr>
        <w:t xml:space="preserve">Hết hiệu lực toàn bộ bởi Quyết định số 31/2017/QĐ-UBND ngày 19/12/2017 </w:t>
      </w:r>
      <w:r>
        <w:rPr>
          <w:b w:val="0"/>
          <w:i w:val="0"/>
        </w:rPr>
        <w:t>về quy định chính sách hỗ trợ, ưu đãi phát triển kinh tế tập thể trên địa bàn tỉnh Bình Dương giai đoạn 2018-2020</w:t>
      </w:r>
      <w:r>
        <w:rPr>
          <w:b w:val="0"/>
          <w:i w:val="0"/>
        </w:rPr>
        <w:t>.</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i w:val="0"/>
        </w:rPr>
        <w:t>LĨNH VỰC KHU CÔNG NGHIỆP</w:t>
      </w:r>
      <w:r>
        <w:rPr>
          <w:b w:val="0"/>
          <w:i w:val="0"/>
        </w:rPr>
        <w:br/>
      </w:r>
      <w:r>
        <w:rPr>
          <w:b w:val="0"/>
          <w:i w:val="0"/>
        </w:rPr>
        <w:br/>
      </w:r>
      <w:r>
        <w:rPr>
          <w:b w:val="0"/>
          <w:i w:val="0"/>
        </w:rPr>
        <w:br/>
      </w:r>
      <w:r>
        <w:rPr>
          <w:b w:val="0"/>
          <w:i w:val="0"/>
        </w:rPr>
        <w:br/>
      </w:r>
      <w:r>
        <w:rPr>
          <w:b w:val="0"/>
          <w:i w:val="0"/>
        </w:rPr>
        <w:br/>
      </w:r>
      <w:r>
        <w:rPr>
          <w:b/>
          <w:i w:val="0"/>
        </w:rPr>
        <w:t>Thuộc chức năng quản lý của Ban quản lý các Khu Công nghiệp Bình Dương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19/2008/QĐ-UBND</w:t>
      </w:r>
      <w:r>
        <w:rPr>
          <w:b w:val="0"/>
          <w:i w:val="0"/>
        </w:rPr>
        <w:br/>
      </w:r>
      <w:r>
        <w:rPr>
          <w:b w:val="0"/>
          <w:i w:val="0"/>
        </w:rPr>
        <w:br/>
      </w:r>
      <w:r>
        <w:rPr>
          <w:b w:val="0"/>
          <w:i w:val="0"/>
        </w:rPr>
        <w:t>12/6/2008</w:t>
      </w:r>
      <w:r>
        <w:rPr>
          <w:b w:val="0"/>
          <w:i w:val="0"/>
        </w:rPr>
        <w:br/>
      </w:r>
      <w:r>
        <w:rPr>
          <w:b w:val="0"/>
          <w:i w:val="0"/>
        </w:rPr>
        <w:br/>
      </w:r>
      <w:r>
        <w:rPr>
          <w:b w:val="0"/>
          <w:i w:val="0"/>
        </w:rPr>
        <w:t>Quy định chức năng, nhiệm vụ, quyền hạn và cơ cấu tổ chức của Ban Quản lý các Khu Công nghiệp Bình Dương.</w:t>
      </w:r>
      <w:r>
        <w:rPr>
          <w:b w:val="0"/>
          <w:i w:val="0"/>
        </w:rPr>
        <w:br/>
      </w:r>
      <w:r>
        <w:rPr>
          <w:b w:val="0"/>
          <w:i w:val="0"/>
        </w:rPr>
        <w:br/>
      </w:r>
      <w:r>
        <w:rPr>
          <w:b w:val="0"/>
          <w:i w:val="0"/>
        </w:rPr>
        <w:t>Hết hiệu lực toàn bộ bởi Quyết định số 39/2014/QĐ-UBND ngày 10/11/2014 về quy định chức năng, nhiệm vụ, quyền hạn và cơ cấu tổ chức của Ban Quản lý các Khu Công nghiệp Bình Dương.</w:t>
      </w:r>
      <w:r>
        <w:rPr>
          <w:b w:val="0"/>
          <w:i w:val="0"/>
        </w:rPr>
        <w:br/>
      </w:r>
      <w:r>
        <w:rPr>
          <w:b w:val="0"/>
          <w:i w:val="0"/>
        </w:rPr>
        <w:br/>
      </w:r>
      <w:r>
        <w:rPr>
          <w:b w:val="0"/>
          <w:i w:val="0"/>
        </w:rPr>
        <w:t>10/11/2014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39/2014/QĐ-UBND</w:t>
      </w:r>
      <w:r>
        <w:rPr>
          <w:b w:val="0"/>
          <w:i w:val="0"/>
        </w:rPr>
        <w:br/>
      </w:r>
      <w:r>
        <w:rPr>
          <w:b w:val="0"/>
          <w:i w:val="0"/>
        </w:rPr>
        <w:br/>
      </w:r>
      <w:r>
        <w:rPr>
          <w:b w:val="0"/>
          <w:i w:val="0"/>
        </w:rPr>
        <w:t>10/11/2014</w:t>
      </w:r>
      <w:r>
        <w:rPr>
          <w:b w:val="0"/>
          <w:i w:val="0"/>
        </w:rPr>
        <w:br/>
      </w:r>
      <w:r>
        <w:rPr>
          <w:b w:val="0"/>
          <w:i w:val="0"/>
        </w:rPr>
        <w:br/>
      </w:r>
      <w:r>
        <w:rPr>
          <w:b w:val="0"/>
          <w:i w:val="0"/>
        </w:rPr>
        <w:t>Quy định chức năng, nhiệm vụ, quyền hạn và cơ cấu tổ chức của Ban Quản lý các Khu Công nghiệp Bình Dương.</w:t>
      </w:r>
      <w:r>
        <w:rPr>
          <w:b w:val="0"/>
          <w:i w:val="0"/>
        </w:rPr>
        <w:br/>
      </w:r>
      <w:r>
        <w:rPr>
          <w:b w:val="0"/>
          <w:i w:val="0"/>
        </w:rPr>
        <w:br/>
      </w:r>
      <w:r>
        <w:rPr>
          <w:b w:val="0"/>
          <w:i w:val="0"/>
        </w:rPr>
        <w:t>Hết hiệu lực toàn bộ bởi Quyết định số 17/2016/QĐ-UBND ngày 29/6/2016 về Ban hành quy định chức năng, nhiệm vụ, quyền hạn và cơ cấu tổ chức của Ban quản lý các Khu công nghiệp Bình Dương.</w:t>
      </w:r>
      <w:r>
        <w:rPr>
          <w:b w:val="0"/>
          <w:i w:val="0"/>
        </w:rPr>
        <w:br/>
      </w:r>
      <w:r>
        <w:rPr>
          <w:b w:val="0"/>
          <w:i w:val="0"/>
        </w:rPr>
        <w:br/>
      </w:r>
      <w:r>
        <w:rPr>
          <w:b w:val="0"/>
          <w:i w:val="0"/>
        </w:rPr>
        <w:t>29/6/2016</w:t>
      </w:r>
      <w:r>
        <w:rPr>
          <w:b w:val="0"/>
          <w:i w:val="0"/>
        </w:rPr>
        <w:br/>
      </w:r>
      <w:r>
        <w:rPr>
          <w:b w:val="0"/>
          <w:i w:val="0"/>
        </w:rPr>
        <w:br/>
      </w:r>
      <w:r>
        <w:rPr>
          <w:b w:val="0"/>
          <w:i w:val="0"/>
        </w:rPr>
        <w:br/>
      </w:r>
      <w:r>
        <w:rPr>
          <w:b w:val="0"/>
          <w:i w:val="0"/>
        </w:rPr>
        <w:br/>
      </w:r>
      <w:r>
        <w:rPr>
          <w:b/>
          <w:i w:val="0"/>
        </w:rPr>
        <w:t>Thuộc chức năng quản lý của Ban quản lý Khu Công nghiệp Việt Nam - Singapore</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76/2009/QĐ-UBND</w:t>
      </w:r>
      <w:r>
        <w:rPr>
          <w:b w:val="0"/>
          <w:i w:val="0"/>
        </w:rPr>
        <w:br/>
      </w:r>
      <w:r>
        <w:rPr>
          <w:b w:val="0"/>
          <w:i w:val="0"/>
        </w:rPr>
        <w:br/>
      </w:r>
      <w:r>
        <w:rPr>
          <w:b w:val="0"/>
          <w:i w:val="0"/>
        </w:rPr>
        <w:t>01/12/2009</w:t>
      </w:r>
      <w:r>
        <w:rPr>
          <w:b w:val="0"/>
          <w:i w:val="0"/>
        </w:rPr>
        <w:br/>
      </w:r>
      <w:r>
        <w:rPr>
          <w:b w:val="0"/>
          <w:i w:val="0"/>
        </w:rPr>
        <w:br/>
      </w:r>
      <w:r>
        <w:rPr>
          <w:b w:val="0"/>
          <w:i w:val="0"/>
        </w:rPr>
        <w:t>Ban hành Quy định chức năng, nhiệm vụ, quyền hạn và cơ cấu tổ chức của Ban Quản lý Khu công nghiệp Việt Nam – Singapore.</w:t>
      </w:r>
      <w:r>
        <w:rPr>
          <w:b w:val="0"/>
          <w:i w:val="0"/>
        </w:rPr>
        <w:br/>
      </w:r>
      <w:r>
        <w:rPr>
          <w:b w:val="0"/>
          <w:i w:val="0"/>
        </w:rPr>
        <w:br/>
      </w:r>
      <w:r>
        <w:rPr>
          <w:b w:val="0"/>
          <w:i w:val="0"/>
        </w:rPr>
        <w:t xml:space="preserve">Hết hiệu lực toàn bộ bởi </w:t>
      </w:r>
      <w:r>
        <w:rPr>
          <w:b w:val="0"/>
          <w:i w:val="0"/>
        </w:rPr>
        <w:t>Quyết định số 46/2016/QĐ-UBND ngày 19/12/2016</w:t>
      </w:r>
      <w:r>
        <w:rPr>
          <w:b w:val="0"/>
          <w:i w:val="0"/>
        </w:rPr>
        <w:t xml:space="preserve"> về Ban hành quy định chức năng, nhiệm vụ, quyền hạn và cơ cấu tổ chức của Ban Quản lý Khu công nghiệp Việt Nam – Singapore.</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i w:val="0"/>
        </w:rPr>
        <w:t>LĨNH VỰC VĂN HÓA, THỂ THAO, DU LỊCH</w:t>
      </w:r>
      <w:r>
        <w:rPr>
          <w:b w:val="0"/>
          <w:i w:val="0"/>
        </w:rPr>
        <w:br/>
      </w:r>
      <w:r>
        <w:rPr>
          <w:b w:val="0"/>
          <w:i w:val="0"/>
        </w:rPr>
        <w:br/>
      </w:r>
      <w:r>
        <w:rPr>
          <w:b/>
          <w:i w:val="0"/>
        </w:rPr>
        <w:t>(THUỘC CHỨC NĂNG QUẢN LÝ CỦA SỞ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11/2012/NQ-HĐND8</w:t>
      </w:r>
      <w:r>
        <w:rPr>
          <w:b w:val="0"/>
          <w:i w:val="0"/>
        </w:rPr>
        <w:br/>
      </w:r>
      <w:r>
        <w:rPr>
          <w:b w:val="0"/>
          <w:i w:val="0"/>
        </w:rPr>
        <w:br/>
      </w:r>
      <w:r>
        <w:rPr>
          <w:b w:val="0"/>
          <w:i w:val="0"/>
        </w:rPr>
        <w:t>18/7/2012</w:t>
      </w:r>
      <w:r>
        <w:rPr>
          <w:b w:val="0"/>
          <w:i w:val="0"/>
        </w:rPr>
        <w:br/>
      </w:r>
      <w:r>
        <w:rPr>
          <w:b w:val="0"/>
          <w:i w:val="0"/>
        </w:rPr>
        <w:br/>
      </w:r>
      <w:r>
        <w:rPr>
          <w:b w:val="0"/>
          <w:i w:val="0"/>
        </w:rPr>
        <w:t xml:space="preserve"> Về mức kinh phí thực hiện cuộc vận động “Toàn dân đoàn kết xây dựng đời sống văn hoá ở ấp, khu phố” trên địa bàn tỉnh Bình Dương. </w:t>
      </w:r>
      <w:r>
        <w:rPr>
          <w:b w:val="0"/>
          <w:i w:val="0"/>
        </w:rPr>
        <w:br/>
      </w:r>
      <w:r>
        <w:rPr>
          <w:b w:val="0"/>
          <w:i w:val="0"/>
        </w:rPr>
        <w:br/>
      </w:r>
      <w:r>
        <w:rPr>
          <w:b w:val="0"/>
          <w:i w:val="0"/>
        </w:rPr>
        <w:t>Hết hiệu lực toàn bộ bởi Nghị quyết 07/2018/NQ-HĐND ngày 20/7/2018 về mức kinh phí thực hiện Cuộc vận động “Toàn dân đoàn kết xây dựng nông thôn mới, đô thị văn minh” đối với Ủy ban Mặt trận Tổ quốc Việt Nam cấp xã và Ban công tác Mặt trận ở khu dân sư trên địa bàn tỉnh Bình Dương.</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21/1999/QĐ-UB</w:t>
      </w:r>
      <w:r>
        <w:rPr>
          <w:b w:val="0"/>
          <w:i w:val="0"/>
        </w:rPr>
        <w:br/>
      </w:r>
      <w:r>
        <w:rPr>
          <w:b w:val="0"/>
          <w:i w:val="0"/>
        </w:rPr>
        <w:br/>
      </w:r>
      <w:r>
        <w:rPr>
          <w:b w:val="0"/>
          <w:i w:val="0"/>
        </w:rPr>
        <w:t>05/3/1999</w:t>
      </w:r>
      <w:r>
        <w:rPr>
          <w:b w:val="0"/>
          <w:i w:val="0"/>
        </w:rPr>
        <w:br/>
      </w:r>
      <w:r>
        <w:rPr>
          <w:b w:val="0"/>
          <w:i w:val="0"/>
        </w:rPr>
        <w:br/>
      </w:r>
      <w:r>
        <w:rPr>
          <w:b w:val="0"/>
          <w:i w:val="0"/>
        </w:rPr>
        <w:t>Về việc ban hành quy định về “Quản lý nhà nước và định hướng nội dung Quy ước khu phố, ấp của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247/2006/QĐ-UBND</w:t>
      </w:r>
      <w:r>
        <w:rPr>
          <w:b w:val="0"/>
          <w:i w:val="0"/>
        </w:rPr>
        <w:br/>
      </w:r>
      <w:r>
        <w:rPr>
          <w:b w:val="0"/>
          <w:i w:val="0"/>
        </w:rPr>
        <w:br/>
      </w:r>
      <w:r>
        <w:rPr>
          <w:b w:val="0"/>
          <w:i w:val="0"/>
        </w:rPr>
        <w:t>24/11/2006</w:t>
      </w:r>
      <w:r>
        <w:rPr>
          <w:b w:val="0"/>
          <w:i w:val="0"/>
        </w:rPr>
        <w:br/>
      </w:r>
      <w:r>
        <w:rPr>
          <w:b w:val="0"/>
          <w:i w:val="0"/>
        </w:rPr>
        <w:br/>
      </w:r>
      <w:r>
        <w:rPr>
          <w:b w:val="0"/>
          <w:i w:val="0"/>
        </w:rPr>
        <w:t>Về việc ban hành quy định tạm thời về phòng, chống các tệ nạn xã hội trong kinh doanh cơ sở lưu trú, nhà hàng ăn uống trên địa bàn tỉnh.</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52/2008/QĐ-UBND</w:t>
      </w:r>
      <w:r>
        <w:rPr>
          <w:b w:val="0"/>
          <w:i w:val="0"/>
        </w:rPr>
        <w:br/>
      </w:r>
      <w:r>
        <w:rPr>
          <w:b w:val="0"/>
          <w:i w:val="0"/>
        </w:rPr>
        <w:br/>
      </w:r>
      <w:r>
        <w:rPr>
          <w:b w:val="0"/>
          <w:i w:val="0"/>
        </w:rPr>
        <w:t>29/9/2008</w:t>
      </w:r>
      <w:r>
        <w:rPr>
          <w:b w:val="0"/>
          <w:i w:val="0"/>
        </w:rPr>
        <w:br/>
      </w:r>
      <w:r>
        <w:rPr>
          <w:b w:val="0"/>
          <w:i w:val="0"/>
        </w:rPr>
        <w:br/>
      </w:r>
      <w:r>
        <w:rPr>
          <w:b w:val="0"/>
          <w:i w:val="0"/>
        </w:rPr>
        <w:t>Ban hành Quy định chức năng, nhiệm vụ, quyền hạn và cơ cấu tổ chức của Sở Văn hoá, Thể thao và Du lịch tỉnh Bình Dương.</w:t>
      </w:r>
      <w:r>
        <w:rPr>
          <w:b w:val="0"/>
          <w:i w:val="0"/>
        </w:rPr>
        <w:br/>
      </w:r>
      <w:r>
        <w:rPr>
          <w:b w:val="0"/>
          <w:i w:val="0"/>
        </w:rPr>
        <w:br/>
      </w:r>
      <w:r>
        <w:rPr>
          <w:b w:val="0"/>
          <w:i w:val="0"/>
        </w:rPr>
        <w:t xml:space="preserve"> Hết hiệu lực toàn bộ bởi Quyết định số 40/2016/QĐ-UBND ngày 13/10/2016 </w:t>
      </w:r>
      <w:r>
        <w:rPr>
          <w:b w:val="0"/>
          <w:i w:val="0"/>
        </w:rPr>
        <w:t xml:space="preserve"> Ban hành quy định chức năng nhiệm vụ, quyền hạn và cơ cấu tổ chức của Sở Văn hóa, Thể thao và Du lịch.</w:t>
      </w:r>
      <w:r>
        <w:rPr>
          <w:b w:val="0"/>
          <w:i w:val="0"/>
        </w:rPr>
        <w:br/>
      </w:r>
      <w:r>
        <w:rPr>
          <w:b w:val="0"/>
          <w:i w:val="0"/>
        </w:rPr>
        <w:br/>
      </w:r>
      <w:r>
        <w:rPr>
          <w:b w:val="0"/>
          <w:i w:val="0"/>
        </w:rPr>
        <w:t>01/11/2016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30/2010/QĐ-UBND</w:t>
      </w:r>
      <w:r>
        <w:rPr>
          <w:b w:val="0"/>
          <w:i w:val="0"/>
        </w:rPr>
        <w:br/>
      </w:r>
      <w:r>
        <w:rPr>
          <w:b w:val="0"/>
          <w:i w:val="0"/>
        </w:rPr>
        <w:br/>
      </w:r>
      <w:r>
        <w:rPr>
          <w:b w:val="0"/>
          <w:i w:val="0"/>
        </w:rPr>
        <w:t>31/8/2010</w:t>
      </w:r>
      <w:r>
        <w:rPr>
          <w:b w:val="0"/>
          <w:i w:val="0"/>
        </w:rPr>
        <w:br/>
      </w:r>
      <w:r>
        <w:rPr>
          <w:b w:val="0"/>
          <w:i w:val="0"/>
        </w:rPr>
        <w:br/>
      </w:r>
      <w:r>
        <w:rPr>
          <w:b w:val="0"/>
          <w:i w:val="0"/>
        </w:rPr>
        <w:t>Ban hành Quy định hoạt động kinh doanh karaoke trên địa bàn tỉnh Bình Dương</w:t>
      </w:r>
      <w:r>
        <w:rPr>
          <w:b w:val="0"/>
          <w:i w:val="0"/>
        </w:rPr>
        <w:br/>
      </w:r>
      <w:r>
        <w:rPr>
          <w:b w:val="0"/>
          <w:i w:val="0"/>
        </w:rPr>
        <w:br/>
      </w:r>
      <w:r>
        <w:rPr>
          <w:b w:val="0"/>
          <w:i w:val="0"/>
        </w:rPr>
        <w:t xml:space="preserve">Hết hiệu lực toàn bộ bởi Quyết định số 45/2015/QĐ-UBND ngày 09/10/2015 </w:t>
      </w:r>
      <w:r>
        <w:rPr>
          <w:b w:val="0"/>
          <w:i w:val="0"/>
        </w:rPr>
        <w:t>về Quy định hoạt động kinh doanh karaoke trên địa bàn tỉnh Bình Dương</w:t>
      </w:r>
      <w:r>
        <w:rPr>
          <w:b w:val="0"/>
          <w:i w:val="0"/>
        </w:rPr>
        <w:t>.</w:t>
      </w:r>
      <w:r>
        <w:rPr>
          <w:b w:val="0"/>
          <w:i w:val="0"/>
        </w:rPr>
        <w:br/>
      </w:r>
      <w:r>
        <w:rPr>
          <w:b w:val="0"/>
          <w:i w:val="0"/>
        </w:rPr>
        <w:br/>
      </w:r>
      <w:r>
        <w:rPr>
          <w:b w:val="0"/>
          <w:i w:val="0"/>
        </w:rPr>
        <w:t>19/10/2015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07/2012/QĐ-UBND</w:t>
      </w:r>
      <w:r>
        <w:rPr>
          <w:b w:val="0"/>
          <w:i w:val="0"/>
        </w:rPr>
        <w:br/>
      </w:r>
      <w:r>
        <w:rPr>
          <w:b w:val="0"/>
          <w:i w:val="0"/>
        </w:rPr>
        <w:br/>
      </w:r>
      <w:r>
        <w:rPr>
          <w:b w:val="0"/>
          <w:i w:val="0"/>
        </w:rPr>
        <w:t>27/02/2012</w:t>
      </w:r>
      <w:r>
        <w:rPr>
          <w:b w:val="0"/>
          <w:i w:val="0"/>
        </w:rPr>
        <w:br/>
      </w:r>
      <w:r>
        <w:rPr>
          <w:b w:val="0"/>
          <w:i w:val="0"/>
        </w:rPr>
        <w:br/>
      </w:r>
      <w:r>
        <w:rPr>
          <w:b w:val="0"/>
          <w:i w:val="0"/>
        </w:rPr>
        <w:t>Quy định hoạt động quảng cáo trên địa bàn tỉnh Bình Dương</w:t>
      </w:r>
      <w:r>
        <w:rPr>
          <w:b w:val="0"/>
          <w:i w:val="0"/>
        </w:rPr>
        <w:br/>
      </w:r>
      <w:r>
        <w:rPr>
          <w:b w:val="0"/>
          <w:i w:val="0"/>
        </w:rPr>
        <w:br/>
      </w:r>
      <w:r>
        <w:rPr>
          <w:b w:val="0"/>
          <w:i w:val="0"/>
        </w:rPr>
        <w:t xml:space="preserve">Hết hiệu lực toàn bộ bởi Quyết định số 39/2016/QĐ-UBND ngày 07/10/2016 </w:t>
      </w:r>
      <w:r>
        <w:rPr>
          <w:b w:val="0"/>
          <w:i w:val="0"/>
        </w:rPr>
        <w:t>Quy định về hoạt động quảng cáo ngoài trời trên địa bàn tỉnh Bình Dương</w:t>
      </w:r>
      <w:r>
        <w:rPr>
          <w:b w:val="0"/>
          <w:i w:val="0"/>
        </w:rPr>
        <w:t>.</w:t>
      </w:r>
      <w:r>
        <w:rPr>
          <w:b w:val="0"/>
          <w:i w:val="0"/>
        </w:rPr>
        <w:br/>
      </w:r>
      <w:r>
        <w:rPr>
          <w:b w:val="0"/>
          <w:i w:val="0"/>
        </w:rPr>
        <w:br/>
      </w:r>
      <w:r>
        <w:rPr>
          <w:b w:val="0"/>
          <w:i w:val="0"/>
        </w:rPr>
        <w:t xml:space="preserve">20/10/2016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26/2012/QĐ-UBND</w:t>
      </w:r>
      <w:r>
        <w:rPr>
          <w:b w:val="0"/>
          <w:i w:val="0"/>
        </w:rPr>
        <w:br/>
      </w:r>
      <w:r>
        <w:rPr>
          <w:b w:val="0"/>
          <w:i w:val="0"/>
        </w:rPr>
        <w:br/>
      </w:r>
      <w:r>
        <w:rPr>
          <w:b w:val="0"/>
          <w:i w:val="0"/>
        </w:rPr>
        <w:t>26/7/2012</w:t>
      </w:r>
      <w:r>
        <w:rPr>
          <w:b w:val="0"/>
          <w:i w:val="0"/>
        </w:rPr>
        <w:br/>
      </w:r>
      <w:r>
        <w:rPr>
          <w:b w:val="0"/>
          <w:i w:val="0"/>
        </w:rPr>
        <w:br/>
      </w:r>
      <w:r>
        <w:rPr>
          <w:b w:val="0"/>
          <w:i w:val="0"/>
        </w:rPr>
        <w:t xml:space="preserve"> Về việc Quy định mức kinh phí thực hiện cuộc vận động “Toàn dân đoàn kết xây dựng đời sống văn hóa ở ấp, khu phố” trên địa bàn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40/2012/QĐ-UBND</w:t>
      </w:r>
      <w:r>
        <w:rPr>
          <w:b w:val="0"/>
          <w:i w:val="0"/>
        </w:rPr>
        <w:br/>
      </w:r>
      <w:r>
        <w:rPr>
          <w:b w:val="0"/>
          <w:i w:val="0"/>
        </w:rPr>
        <w:br/>
      </w:r>
      <w:r>
        <w:rPr>
          <w:b w:val="0"/>
          <w:i w:val="0"/>
        </w:rPr>
        <w:t>17/9/2012</w:t>
      </w:r>
      <w:r>
        <w:rPr>
          <w:b w:val="0"/>
          <w:i w:val="0"/>
        </w:rPr>
        <w:br/>
      </w:r>
      <w:r>
        <w:rPr>
          <w:b w:val="0"/>
          <w:i w:val="0"/>
        </w:rPr>
        <w:br/>
      </w:r>
      <w:r>
        <w:rPr>
          <w:b w:val="0"/>
          <w:i w:val="0"/>
        </w:rPr>
        <w:t>Quy định thực hiện nếp sống văn minh trong việc cưới, việc tang trên địa bàn tỉnh Bình Dương.</w:t>
      </w:r>
      <w:r>
        <w:rPr>
          <w:b w:val="0"/>
          <w:i w:val="0"/>
        </w:rPr>
        <w:br/>
      </w:r>
      <w:r>
        <w:rPr>
          <w:b w:val="0"/>
          <w:i w:val="0"/>
        </w:rPr>
        <w:br/>
      </w:r>
      <w:r>
        <w:rPr>
          <w:b w:val="0"/>
          <w:i w:val="0"/>
        </w:rPr>
        <w:t>Hết hiệu lực toàn bộ bởi Quyết định số 36/2018/QĐ-UBND ngày 21/12/2018 về việc bãi bỏ một số văn bản pháp luật của Ủy ban nhân dân, Chủ tịch Ủy ban nhân dân tỉnh Bình Dương.</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43/2012/QĐ-UBND</w:t>
      </w:r>
      <w:r>
        <w:rPr>
          <w:b w:val="0"/>
          <w:i w:val="0"/>
        </w:rPr>
        <w:br/>
      </w:r>
      <w:r>
        <w:rPr>
          <w:b w:val="0"/>
          <w:i w:val="0"/>
        </w:rPr>
        <w:br/>
      </w:r>
      <w:r>
        <w:rPr>
          <w:b w:val="0"/>
          <w:i w:val="0"/>
        </w:rPr>
        <w:t>10/10/2012</w:t>
      </w:r>
      <w:r>
        <w:rPr>
          <w:b w:val="0"/>
          <w:i w:val="0"/>
        </w:rPr>
        <w:br/>
      </w:r>
      <w:r>
        <w:rPr>
          <w:b w:val="0"/>
          <w:i w:val="0"/>
        </w:rPr>
        <w:br/>
      </w:r>
      <w:r>
        <w:rPr>
          <w:b w:val="0"/>
          <w:i w:val="0"/>
        </w:rPr>
        <w:t>Quy chế công nhận danh hiệu “Gia đình văn hóa”, “Ấp văn hóa”, “Khu phố văn hóa”; “Khu nhà trọ văn hóa”; “Xã đạt chuẩn văn hóa nông thôn mới”; “Cơ quan đạt chuẩn văn hóa”, “Đơn vị đạt chuẩn văn hóa”, “Doanh nghiệp đạt chuẩn văn hóa” tỉnh Bình Dương.</w:t>
      </w:r>
      <w:r>
        <w:rPr>
          <w:b w:val="0"/>
          <w:i w:val="0"/>
        </w:rPr>
        <w:br/>
      </w:r>
      <w:r>
        <w:rPr>
          <w:b w:val="0"/>
          <w:i w:val="0"/>
        </w:rPr>
        <w:br/>
      </w:r>
      <w:r>
        <w:rPr>
          <w:b w:val="0"/>
          <w:i w:val="0"/>
        </w:rPr>
        <w:t xml:space="preserve">Hết hiệu lực toàn bộ bởi Quyết định số 22/2016/QĐ-UBND ngày 01/8/2016 </w:t>
      </w:r>
      <w:r>
        <w:rPr>
          <w:b w:val="0"/>
          <w:i w:val="0"/>
        </w:rPr>
        <w:t>về Quy chế công nhận danh hiệu văn hóa, đạt chuẩn văn hóa, đạt chuẩn văn minh đô thị trên địa bàn tỉnh Bình Dương</w:t>
      </w:r>
      <w:r>
        <w:rPr>
          <w:b w:val="0"/>
          <w:i w:val="0"/>
        </w:rPr>
        <w:t>.</w:t>
      </w:r>
      <w:r>
        <w:rPr>
          <w:b w:val="0"/>
          <w:i w:val="0"/>
        </w:rPr>
        <w:br/>
      </w:r>
      <w:r>
        <w:rPr>
          <w:b w:val="0"/>
          <w:i w:val="0"/>
        </w:rPr>
        <w:br/>
      </w:r>
      <w:r>
        <w:rPr>
          <w:b w:val="0"/>
          <w:i w:val="0"/>
        </w:rPr>
        <w:t>10/8/2016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31/2013/QĐ-UBND</w:t>
      </w:r>
      <w:r>
        <w:rPr>
          <w:b w:val="0"/>
          <w:i w:val="0"/>
        </w:rPr>
        <w:br/>
      </w:r>
      <w:r>
        <w:rPr>
          <w:b w:val="0"/>
          <w:i w:val="0"/>
        </w:rPr>
        <w:br/>
      </w:r>
      <w:r>
        <w:rPr>
          <w:b w:val="0"/>
          <w:i w:val="0"/>
        </w:rPr>
        <w:t>25/10/2013</w:t>
      </w:r>
      <w:r>
        <w:rPr>
          <w:b w:val="0"/>
          <w:i w:val="0"/>
        </w:rPr>
        <w:br/>
      </w:r>
      <w:r>
        <w:rPr>
          <w:b w:val="0"/>
          <w:i w:val="0"/>
        </w:rPr>
        <w:br/>
      </w:r>
      <w:r>
        <w:rPr>
          <w:b w:val="0"/>
          <w:i w:val="0"/>
        </w:rPr>
        <w:t>Ban hành Quy chế công nhận danh hiệu “phường đạt chuẩn văn minh đô thị”, “thị trấn đạt chuẩn văn minh đô thị” trên địa bàn tỉnh.</w:t>
      </w:r>
      <w:r>
        <w:rPr>
          <w:b w:val="0"/>
          <w:i w:val="0"/>
        </w:rPr>
        <w:br/>
      </w:r>
      <w:r>
        <w:rPr>
          <w:b w:val="0"/>
          <w:i w:val="0"/>
        </w:rPr>
        <w:br/>
      </w:r>
      <w:r>
        <w:rPr>
          <w:b w:val="0"/>
          <w:i w:val="0"/>
        </w:rPr>
        <w:t xml:space="preserve">Hết hiệu lực toàn bộ bởi Quyết định số 22/2016/QĐ-UBND ngày 01/8/2016 </w:t>
      </w:r>
      <w:r>
        <w:rPr>
          <w:b w:val="0"/>
          <w:i w:val="0"/>
        </w:rPr>
        <w:t>về Quy chế công nhận danh hiệu văn hóa, đạt chuẩn văn hóa, đạt chuẩn văn minh đô thị trên địa bàn tỉnh Bình Dương</w:t>
      </w:r>
      <w:r>
        <w:rPr>
          <w:b w:val="0"/>
          <w:i w:val="0"/>
        </w:rPr>
        <w:t>.</w:t>
      </w:r>
      <w:r>
        <w:rPr>
          <w:b w:val="0"/>
          <w:i w:val="0"/>
        </w:rPr>
        <w:br/>
      </w:r>
      <w:r>
        <w:rPr>
          <w:b w:val="0"/>
          <w:i w:val="0"/>
        </w:rPr>
        <w:br/>
      </w:r>
      <w:r>
        <w:rPr>
          <w:b w:val="0"/>
          <w:i w:val="0"/>
        </w:rPr>
        <w:t>10/8/2016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23/2003/CT-UB</w:t>
      </w:r>
      <w:r>
        <w:rPr>
          <w:b w:val="0"/>
          <w:i w:val="0"/>
        </w:rPr>
        <w:br/>
      </w:r>
      <w:r>
        <w:rPr>
          <w:b w:val="0"/>
          <w:i w:val="0"/>
        </w:rPr>
        <w:br/>
      </w:r>
      <w:r>
        <w:rPr>
          <w:b w:val="0"/>
          <w:i w:val="0"/>
        </w:rPr>
        <w:t>31/10/2003</w:t>
      </w:r>
      <w:r>
        <w:rPr>
          <w:b w:val="0"/>
          <w:i w:val="0"/>
        </w:rPr>
        <w:br/>
      </w:r>
      <w:r>
        <w:rPr>
          <w:b w:val="0"/>
          <w:i w:val="0"/>
        </w:rPr>
        <w:br/>
      </w:r>
      <w:r>
        <w:rPr>
          <w:b w:val="0"/>
          <w:i w:val="0"/>
        </w:rPr>
        <w:t>Về việc tiếp tục đẩy mạnh cuộc vận động thực hiện nếp sống văn minh trong việc cưới, việc tang, lễ hội.</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29/2003/CT-CT</w:t>
      </w:r>
      <w:r>
        <w:rPr>
          <w:b w:val="0"/>
          <w:i w:val="0"/>
        </w:rPr>
        <w:br/>
      </w:r>
      <w:r>
        <w:rPr>
          <w:b w:val="0"/>
          <w:i w:val="0"/>
        </w:rPr>
        <w:br/>
      </w:r>
      <w:r>
        <w:rPr>
          <w:b w:val="0"/>
          <w:i w:val="0"/>
        </w:rPr>
        <w:t>26/12/2003</w:t>
      </w:r>
      <w:r>
        <w:rPr>
          <w:b w:val="0"/>
          <w:i w:val="0"/>
        </w:rPr>
        <w:br/>
      </w:r>
      <w:r>
        <w:rPr>
          <w:b w:val="0"/>
          <w:i w:val="0"/>
        </w:rPr>
        <w:br/>
      </w:r>
      <w:r>
        <w:rPr>
          <w:b w:val="0"/>
          <w:i w:val="0"/>
        </w:rPr>
        <w:t>Về việc triển khai thi hành Pháp lệnh thư viện và Nghị định số 72/2002/NĐ-CP của Chính phủ quy định chi tiết thi hành Pháp lệnh thư viện.</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GIÁO DỤC, ĐÀO TẠO</w:t>
      </w:r>
      <w:r>
        <w:rPr>
          <w:b w:val="0"/>
          <w:i w:val="0"/>
        </w:rPr>
        <w:br/>
      </w:r>
      <w:r>
        <w:rPr>
          <w:b w:val="0"/>
          <w:i w:val="0"/>
        </w:rPr>
        <w:br/>
      </w:r>
      <w:r>
        <w:rPr>
          <w:b/>
          <w:i w:val="0"/>
        </w:rPr>
        <w:t>(THUỘC CHỨC NĂNG QUẢN LÝ CỦA SỞ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14/2010/NQ-HĐND7</w:t>
      </w:r>
      <w:r>
        <w:rPr>
          <w:b w:val="0"/>
          <w:i w:val="0"/>
        </w:rPr>
        <w:br/>
      </w:r>
      <w:r>
        <w:rPr>
          <w:b w:val="0"/>
          <w:i w:val="0"/>
        </w:rPr>
        <w:br/>
      </w:r>
      <w:r>
        <w:rPr>
          <w:b w:val="0"/>
          <w:i w:val="0"/>
        </w:rPr>
        <w:t>16/7/2010</w:t>
      </w:r>
      <w:r>
        <w:rPr>
          <w:b w:val="0"/>
          <w:i w:val="0"/>
        </w:rPr>
        <w:br/>
      </w:r>
      <w:r>
        <w:rPr>
          <w:b w:val="0"/>
          <w:i w:val="0"/>
        </w:rPr>
        <w:br/>
      </w:r>
      <w:r>
        <w:rPr>
          <w:b w:val="0"/>
          <w:i w:val="0"/>
        </w:rPr>
        <w:t>Về chính sách, chế độ đối với cán bộ, công chức, viên chức ngành giáo dục – đào tạo tỉnh Bình Dương.</w:t>
      </w:r>
      <w:r>
        <w:rPr>
          <w:b w:val="0"/>
          <w:i w:val="0"/>
        </w:rPr>
        <w:br/>
      </w:r>
      <w:r>
        <w:rPr>
          <w:b w:val="0"/>
          <w:i w:val="0"/>
        </w:rPr>
        <w:br/>
      </w:r>
      <w:r>
        <w:rPr>
          <w:b w:val="0"/>
          <w:i w:val="0"/>
        </w:rPr>
        <w:t>Hết hiệu lực toàn bộ bởi Nghị quyết số 37/2016/NQ-HĐND9 ngày 12/8/2016 của HĐND tỉnh về chế độ, chính sách hỗ trợ đối với đơn vị, công chức, viên chức và học sinh, sinh viên ngành giáo dục - đào tạo và dạy nghề tỉnh Bình Dương.</w:t>
      </w:r>
      <w:r>
        <w:rPr>
          <w:b w:val="0"/>
          <w:i w:val="0"/>
        </w:rPr>
        <w:br/>
      </w:r>
      <w:r>
        <w:rPr>
          <w:b w:val="0"/>
          <w:i w:val="0"/>
        </w:rPr>
        <w:br/>
      </w:r>
      <w:r>
        <w:rPr>
          <w:b w:val="0"/>
          <w:i w:val="0"/>
        </w:rPr>
        <w:t>22/8/2016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15/2010/NQ-HĐND7</w:t>
      </w:r>
      <w:r>
        <w:rPr>
          <w:b w:val="0"/>
          <w:i w:val="0"/>
        </w:rPr>
        <w:br/>
      </w:r>
      <w:r>
        <w:rPr>
          <w:b w:val="0"/>
          <w:i w:val="0"/>
        </w:rPr>
        <w:br/>
      </w:r>
      <w:r>
        <w:rPr>
          <w:b w:val="0"/>
          <w:i w:val="0"/>
        </w:rPr>
        <w:t>16/7/2010</w:t>
      </w:r>
      <w:r>
        <w:rPr>
          <w:b w:val="0"/>
          <w:i w:val="0"/>
        </w:rPr>
        <w:br/>
      </w:r>
      <w:r>
        <w:rPr>
          <w:b w:val="0"/>
          <w:i w:val="0"/>
        </w:rPr>
        <w:br/>
      </w:r>
      <w:r>
        <w:rPr>
          <w:b w:val="0"/>
          <w:i w:val="0"/>
        </w:rPr>
        <w:t>Về chính sách, chế độ đối với học sinh, sinh viên ngành giáo dục – đào tạo tỉnh Bình Dương.</w:t>
      </w:r>
      <w:r>
        <w:rPr>
          <w:b w:val="0"/>
          <w:i w:val="0"/>
        </w:rPr>
        <w:br/>
      </w:r>
      <w:r>
        <w:rPr>
          <w:b w:val="0"/>
          <w:i w:val="0"/>
        </w:rPr>
        <w:br/>
      </w:r>
      <w:r>
        <w:rPr>
          <w:b w:val="0"/>
          <w:i w:val="0"/>
        </w:rPr>
        <w:t>Hết hiệu lực toàn bộ bởi Nghị quyết số 37/2016/NQ-HĐND9 ngày 12/8/2016 của HĐND tỉnh về chế độ, chính sách hỗ trợ đối với đơn vị, công chức, viên chức và học sinh, sinh viên ngành giáo dục - đào tạo và dạy nghề tỉnh Bình Dương</w:t>
      </w:r>
      <w:r>
        <w:rPr>
          <w:b w:val="0"/>
          <w:i w:val="0"/>
        </w:rPr>
        <w:br/>
      </w:r>
      <w:r>
        <w:rPr>
          <w:b w:val="0"/>
          <w:i w:val="0"/>
        </w:rPr>
        <w:br/>
      </w:r>
      <w:r>
        <w:rPr>
          <w:b w:val="0"/>
          <w:i w:val="0"/>
        </w:rPr>
        <w:t>22/8/2016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16/2010/NQ-HĐND7</w:t>
      </w:r>
      <w:r>
        <w:rPr>
          <w:b w:val="0"/>
          <w:i w:val="0"/>
        </w:rPr>
        <w:br/>
      </w:r>
      <w:r>
        <w:rPr>
          <w:b w:val="0"/>
          <w:i w:val="0"/>
        </w:rPr>
        <w:br/>
      </w:r>
      <w:r>
        <w:rPr>
          <w:b w:val="0"/>
          <w:i w:val="0"/>
        </w:rPr>
        <w:t>16/7/2010</w:t>
      </w:r>
      <w:r>
        <w:rPr>
          <w:b w:val="0"/>
          <w:i w:val="0"/>
        </w:rPr>
        <w:br/>
      </w:r>
      <w:r>
        <w:rPr>
          <w:b w:val="0"/>
          <w:i w:val="0"/>
        </w:rPr>
        <w:br/>
      </w:r>
      <w:r>
        <w:rPr>
          <w:b w:val="0"/>
          <w:i w:val="0"/>
        </w:rPr>
        <w:t>Về chính sách, chế độ đối với các hoạt động của ngành giáo dục – đào tạo tỉnh Bình Dương.</w:t>
      </w:r>
      <w:r>
        <w:rPr>
          <w:b w:val="0"/>
          <w:i w:val="0"/>
        </w:rPr>
        <w:br/>
      </w:r>
      <w:r>
        <w:rPr>
          <w:b w:val="0"/>
          <w:i w:val="0"/>
        </w:rPr>
        <w:br/>
      </w:r>
      <w:r>
        <w:rPr>
          <w:b w:val="0"/>
          <w:i w:val="0"/>
        </w:rPr>
        <w:t>Hết hiệu lực toàn bộ bởi Nghị quyết số 37/2016/NQ-HĐND9 ngày 12/8/2016 của HĐND tỉnh về chế độ, chính sách hỗ trợ đối với đơn vị, công chức, viên chức và học sinh, sinh viên ngành giáo dục - đào tạo và dạy nghề tỉnh Bình Dương</w:t>
      </w:r>
      <w:r>
        <w:rPr>
          <w:b w:val="0"/>
          <w:i w:val="0"/>
        </w:rPr>
        <w:br/>
      </w:r>
      <w:r>
        <w:rPr>
          <w:b w:val="0"/>
          <w:i w:val="0"/>
        </w:rPr>
        <w:br/>
      </w:r>
      <w:r>
        <w:rPr>
          <w:b w:val="0"/>
          <w:i w:val="0"/>
        </w:rPr>
        <w:t>22/8/2016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37/2010/NQ-HĐND7</w:t>
      </w:r>
      <w:r>
        <w:rPr>
          <w:b w:val="0"/>
          <w:i w:val="0"/>
        </w:rPr>
        <w:br/>
      </w:r>
      <w:r>
        <w:rPr>
          <w:b w:val="0"/>
          <w:i w:val="0"/>
        </w:rPr>
        <w:br/>
      </w:r>
      <w:r>
        <w:rPr>
          <w:b w:val="0"/>
          <w:i w:val="0"/>
        </w:rPr>
        <w:t>10/12/2010</w:t>
      </w:r>
      <w:r>
        <w:rPr>
          <w:b w:val="0"/>
          <w:i w:val="0"/>
        </w:rPr>
        <w:br/>
      </w:r>
      <w:r>
        <w:rPr>
          <w:b w:val="0"/>
          <w:i w:val="0"/>
        </w:rPr>
        <w:br/>
      </w:r>
      <w:r>
        <w:rPr>
          <w:b w:val="0"/>
          <w:i w:val="0"/>
        </w:rPr>
        <w:t>Miễn, giảm học phí hỗ trợ chi phí học tập đối với các cơ sở giáo dục thuộc hệ thống giáo dục quốc dân trên địa bàn tỉnh Bình Dương năm học 2010-2011 đến năm học 2014-2015.</w:t>
      </w:r>
      <w:r>
        <w:rPr>
          <w:b w:val="0"/>
          <w:i w:val="0"/>
        </w:rPr>
        <w:br/>
      </w:r>
      <w:r>
        <w:rPr>
          <w:b w:val="0"/>
          <w:i w:val="0"/>
        </w:rPr>
        <w:br/>
      </w:r>
      <w:r>
        <w:rPr>
          <w:b w:val="0"/>
          <w:i w:val="0"/>
        </w:rPr>
        <w:t>Hết hiệu lực theo thời gian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38/2010/NQ-HĐND7</w:t>
      </w:r>
      <w:r>
        <w:rPr>
          <w:b w:val="0"/>
          <w:i w:val="0"/>
        </w:rPr>
        <w:br/>
      </w:r>
      <w:r>
        <w:rPr>
          <w:b w:val="0"/>
          <w:i w:val="0"/>
        </w:rPr>
        <w:br/>
      </w:r>
      <w:r>
        <w:rPr>
          <w:b w:val="0"/>
          <w:i w:val="0"/>
        </w:rPr>
        <w:t>10/12/2010</w:t>
      </w:r>
      <w:r>
        <w:rPr>
          <w:b w:val="0"/>
          <w:i w:val="0"/>
        </w:rPr>
        <w:br/>
      </w:r>
      <w:r>
        <w:rPr>
          <w:b w:val="0"/>
          <w:i w:val="0"/>
        </w:rPr>
        <w:br/>
      </w:r>
      <w:r>
        <w:rPr>
          <w:b w:val="0"/>
          <w:i w:val="0"/>
        </w:rPr>
        <w:t>Mức thu học phí đối với các cơ sở thực hiện giáo dục thuộc hệ thống giáo dục quốc dân trên địa bàn tỉnh Bình Dương năm học 2010-2011 đến năm học 2014-2015.</w:t>
      </w:r>
      <w:r>
        <w:rPr>
          <w:b w:val="0"/>
          <w:i w:val="0"/>
        </w:rPr>
        <w:br/>
      </w:r>
      <w:r>
        <w:rPr>
          <w:b w:val="0"/>
          <w:i w:val="0"/>
        </w:rPr>
        <w:br/>
      </w:r>
      <w:r>
        <w:rPr>
          <w:b w:val="0"/>
          <w:i w:val="0"/>
        </w:rPr>
        <w:t>Hết hiệu lực theo thời gian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137/2006/QĐ-UBND</w:t>
      </w:r>
      <w:r>
        <w:rPr>
          <w:b w:val="0"/>
          <w:i w:val="0"/>
        </w:rPr>
        <w:br/>
      </w:r>
      <w:r>
        <w:rPr>
          <w:b w:val="0"/>
          <w:i w:val="0"/>
        </w:rPr>
        <w:br/>
      </w:r>
      <w:r>
        <w:rPr>
          <w:b w:val="0"/>
          <w:i w:val="0"/>
        </w:rPr>
        <w:t>24/5/2006</w:t>
      </w:r>
      <w:r>
        <w:rPr>
          <w:b w:val="0"/>
          <w:i w:val="0"/>
        </w:rPr>
        <w:br/>
      </w:r>
      <w:r>
        <w:rPr>
          <w:b w:val="0"/>
          <w:i w:val="0"/>
        </w:rPr>
        <w:br/>
      </w:r>
      <w:r>
        <w:rPr>
          <w:b w:val="0"/>
          <w:i w:val="0"/>
        </w:rPr>
        <w:t>Về việc ban hành hướng dẫn đánh giá, xếp loại công chức, viên chức Ngành Giáo dục và Đào tạo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213/2006/QĐ-UBND</w:t>
      </w:r>
      <w:r>
        <w:rPr>
          <w:b w:val="0"/>
          <w:i w:val="0"/>
        </w:rPr>
        <w:br/>
      </w:r>
      <w:r>
        <w:rPr>
          <w:b w:val="0"/>
          <w:i w:val="0"/>
        </w:rPr>
        <w:br/>
      </w:r>
      <w:r>
        <w:rPr>
          <w:b w:val="0"/>
          <w:i w:val="0"/>
        </w:rPr>
        <w:t>28/8/2006</w:t>
      </w:r>
      <w:r>
        <w:rPr>
          <w:b w:val="0"/>
          <w:i w:val="0"/>
        </w:rPr>
        <w:br/>
      </w:r>
      <w:r>
        <w:rPr>
          <w:b w:val="0"/>
          <w:i w:val="0"/>
        </w:rPr>
        <w:br/>
      </w:r>
      <w:r>
        <w:rPr>
          <w:b w:val="0"/>
          <w:i w:val="0"/>
        </w:rPr>
        <w:t>Về việc ban hành tiêu chuẩn, định mức trợ cấp cho học sinh, sinh viên nghèo vượt khó, trẻ em có hoàn cảnh khó khăn.</w:t>
      </w:r>
      <w:r>
        <w:rPr>
          <w:b w:val="0"/>
          <w:i w:val="0"/>
        </w:rPr>
        <w:br/>
      </w:r>
      <w:r>
        <w:rPr>
          <w:b w:val="0"/>
          <w:i w:val="0"/>
        </w:rPr>
        <w:br/>
      </w:r>
      <w:r>
        <w:rPr>
          <w:b w:val="0"/>
          <w:i w:val="0"/>
        </w:rPr>
        <w:t>Hết hiệu lực bởi Quyết định số 1234/QĐ-UBND ngày 29/5/2014 về việc ban hành tiêu chuẩn, định mức trợ cấp cho học sinh, sinh viên nghèo vượt khó, trẻ em có hoàn cảnh khó khăn.</w:t>
      </w:r>
      <w:r>
        <w:rPr>
          <w:b w:val="0"/>
          <w:i w:val="0"/>
        </w:rPr>
        <w:br/>
      </w:r>
      <w:r>
        <w:rPr>
          <w:b w:val="0"/>
          <w:i w:val="0"/>
        </w:rPr>
        <w:br/>
      </w:r>
      <w:r>
        <w:rPr>
          <w:b w:val="0"/>
          <w:i w:val="0"/>
        </w:rPr>
        <w:t>29/5/2014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24/2010/QĐ-UBND</w:t>
      </w:r>
      <w:r>
        <w:rPr>
          <w:b w:val="0"/>
          <w:i w:val="0"/>
        </w:rPr>
        <w:br/>
      </w:r>
      <w:r>
        <w:rPr>
          <w:b w:val="0"/>
          <w:i w:val="0"/>
        </w:rPr>
        <w:br/>
      </w:r>
      <w:r>
        <w:rPr>
          <w:b w:val="0"/>
          <w:i w:val="0"/>
        </w:rPr>
        <w:t>29/7/2010</w:t>
      </w:r>
      <w:r>
        <w:rPr>
          <w:b w:val="0"/>
          <w:i w:val="0"/>
        </w:rPr>
        <w:br/>
      </w:r>
      <w:r>
        <w:rPr>
          <w:b w:val="0"/>
          <w:i w:val="0"/>
        </w:rPr>
        <w:br/>
      </w:r>
      <w:r>
        <w:rPr>
          <w:b w:val="0"/>
          <w:i w:val="0"/>
        </w:rPr>
        <w:t>Về chính sách, chế độ đối với cán bộ, công chức, viên chức ngành giáo dục – đào tạo tỉnh Bình Dương.</w:t>
      </w:r>
      <w:r>
        <w:rPr>
          <w:b w:val="0"/>
          <w:i w:val="0"/>
        </w:rPr>
        <w:br/>
      </w:r>
      <w:r>
        <w:rPr>
          <w:b w:val="0"/>
          <w:i w:val="0"/>
        </w:rPr>
        <w:br/>
      </w:r>
      <w:r>
        <w:rPr>
          <w:b w:val="0"/>
          <w:i w:val="0"/>
        </w:rPr>
        <w:t>Hết hiệu lực toàn bộ bởi Quyết định số 29/2016/QĐ-UBND ngày 19/08/2016 của UBND tỉnh về chế độ, chính sách hỗ trợ đối với đơn vị, công chức, viên chức, học sinh, sinh viên ngành Giáo dục-Đào tạo và Dạy nghề tỉnh Bình Dương.</w:t>
      </w:r>
      <w:r>
        <w:rPr>
          <w:b w:val="0"/>
          <w:i w:val="0"/>
        </w:rPr>
        <w:br/>
      </w:r>
      <w:r>
        <w:rPr>
          <w:b w:val="0"/>
          <w:i w:val="0"/>
        </w:rPr>
        <w:br/>
      </w:r>
      <w:r>
        <w:rPr>
          <w:b w:val="0"/>
          <w:i w:val="0"/>
        </w:rPr>
        <w:t>01/9/2016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25/2010/QĐ-UBND</w:t>
      </w:r>
      <w:r>
        <w:rPr>
          <w:b w:val="0"/>
          <w:i w:val="0"/>
        </w:rPr>
        <w:br/>
      </w:r>
      <w:r>
        <w:rPr>
          <w:b w:val="0"/>
          <w:i w:val="0"/>
        </w:rPr>
        <w:br/>
      </w:r>
      <w:r>
        <w:rPr>
          <w:b w:val="0"/>
          <w:i w:val="0"/>
        </w:rPr>
        <w:t>29/7/2010</w:t>
      </w:r>
      <w:r>
        <w:rPr>
          <w:b w:val="0"/>
          <w:i w:val="0"/>
        </w:rPr>
        <w:br/>
      </w:r>
      <w:r>
        <w:rPr>
          <w:b w:val="0"/>
          <w:i w:val="0"/>
        </w:rPr>
        <w:br/>
      </w:r>
      <w:r>
        <w:rPr>
          <w:b w:val="0"/>
          <w:i w:val="0"/>
        </w:rPr>
        <w:t>Về chính sách, chế độ đối với học sinh, sinh viên ngành giáo dục – đào tạo tỉnh Bình Dương.</w:t>
      </w:r>
      <w:r>
        <w:rPr>
          <w:b w:val="0"/>
          <w:i w:val="0"/>
        </w:rPr>
        <w:br/>
      </w:r>
      <w:r>
        <w:rPr>
          <w:b w:val="0"/>
          <w:i w:val="0"/>
        </w:rPr>
        <w:br/>
      </w:r>
      <w:r>
        <w:rPr>
          <w:b w:val="0"/>
          <w:i w:val="0"/>
        </w:rPr>
        <w:t>Hết hiệu lực toàn bộ bởi Quyết định số 29/2016/QĐ-UBND ngày 19/08/2016 của UBND tỉnh về chế độ, chính sách hỗ trợ đối với đơn vị, công chức, viên chức, học sinh, sinh viên ngành Giáo dục-Đào tạo và Dạy nghề tỉnh Bình Dương.</w:t>
      </w:r>
      <w:r>
        <w:rPr>
          <w:b w:val="0"/>
          <w:i w:val="0"/>
        </w:rPr>
        <w:br/>
      </w:r>
      <w:r>
        <w:rPr>
          <w:b w:val="0"/>
          <w:i w:val="0"/>
        </w:rPr>
        <w:br/>
      </w:r>
      <w:r>
        <w:rPr>
          <w:b w:val="0"/>
          <w:i w:val="0"/>
        </w:rPr>
        <w:t>01/9/2016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26/2010/QĐ-UBND</w:t>
      </w:r>
      <w:r>
        <w:rPr>
          <w:b w:val="0"/>
          <w:i w:val="0"/>
        </w:rPr>
        <w:br/>
      </w:r>
      <w:r>
        <w:rPr>
          <w:b w:val="0"/>
          <w:i w:val="0"/>
        </w:rPr>
        <w:br/>
      </w:r>
      <w:r>
        <w:rPr>
          <w:b w:val="0"/>
          <w:i w:val="0"/>
        </w:rPr>
        <w:t>30/7/2010</w:t>
      </w:r>
      <w:r>
        <w:rPr>
          <w:b w:val="0"/>
          <w:i w:val="0"/>
        </w:rPr>
        <w:br/>
      </w:r>
      <w:r>
        <w:rPr>
          <w:b w:val="0"/>
          <w:i w:val="0"/>
        </w:rPr>
        <w:br/>
      </w:r>
      <w:r>
        <w:rPr>
          <w:b w:val="0"/>
          <w:i w:val="0"/>
        </w:rPr>
        <w:t>Về chính sách, chế độ đối với các hoạt động của ngành giáo dục – đào tạo tỉnh Bình Dương.</w:t>
      </w:r>
      <w:r>
        <w:rPr>
          <w:b w:val="0"/>
          <w:i w:val="0"/>
        </w:rPr>
        <w:br/>
      </w:r>
      <w:r>
        <w:rPr>
          <w:b w:val="0"/>
          <w:i w:val="0"/>
        </w:rPr>
        <w:br/>
      </w:r>
      <w:r>
        <w:rPr>
          <w:b w:val="0"/>
          <w:i w:val="0"/>
        </w:rPr>
        <w:t>Hết hiệu lực toàn bộ bởi Quyết định số 29/2016/QĐ-UBND ngày 19/08/2016 của UBND tỉnh về chế độ, chính sách hỗ trợ đối với đơn vị, công chức, viên chức, học sinh, sinh viên ngành Giáo dục-Đào tạo và Dạy nghề tỉnh Bình Dương.</w:t>
      </w:r>
      <w:r>
        <w:rPr>
          <w:b w:val="0"/>
          <w:i w:val="0"/>
        </w:rPr>
        <w:br/>
      </w:r>
      <w:r>
        <w:rPr>
          <w:b w:val="0"/>
          <w:i w:val="0"/>
        </w:rPr>
        <w:br/>
      </w:r>
      <w:r>
        <w:rPr>
          <w:b w:val="0"/>
          <w:i w:val="0"/>
        </w:rPr>
        <w:t>01/9/2016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56/2010/QĐ-UBND</w:t>
      </w:r>
      <w:r>
        <w:rPr>
          <w:b w:val="0"/>
          <w:i w:val="0"/>
        </w:rPr>
        <w:br/>
      </w:r>
      <w:r>
        <w:rPr>
          <w:b w:val="0"/>
          <w:i w:val="0"/>
        </w:rPr>
        <w:br/>
      </w:r>
      <w:r>
        <w:rPr>
          <w:b w:val="0"/>
          <w:i w:val="0"/>
        </w:rPr>
        <w:t>22/12/2010</w:t>
      </w:r>
      <w:r>
        <w:rPr>
          <w:b w:val="0"/>
          <w:i w:val="0"/>
        </w:rPr>
        <w:br/>
      </w:r>
      <w:r>
        <w:rPr>
          <w:b w:val="0"/>
          <w:i w:val="0"/>
        </w:rPr>
        <w:br/>
      </w:r>
      <w:r>
        <w:rPr>
          <w:b w:val="0"/>
          <w:i w:val="0"/>
        </w:rPr>
        <w:t>Về việc quy định miễn giảm học phí, hỗ trợ chi phí học tập và mức thu học phí đối với các cơ sở giáo dục thuộc hệ thống giáo dục quốc dân trên địa bàn tỉnh Bình Dương từ năm học 2010-2011 đến năm học 2014-2015.</w:t>
      </w:r>
      <w:r>
        <w:rPr>
          <w:b w:val="0"/>
          <w:i w:val="0"/>
        </w:rPr>
        <w:br/>
      </w:r>
      <w:r>
        <w:rPr>
          <w:b w:val="0"/>
          <w:i w:val="0"/>
        </w:rPr>
        <w:br/>
      </w:r>
      <w:r>
        <w:rPr>
          <w:b w:val="0"/>
          <w:i w:val="0"/>
        </w:rPr>
        <w:t>Hết hiệu lực theo thời gian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13/2012/QĐ-UBND</w:t>
      </w:r>
      <w:r>
        <w:rPr>
          <w:b w:val="0"/>
          <w:i w:val="0"/>
        </w:rPr>
        <w:br/>
      </w:r>
      <w:r>
        <w:rPr>
          <w:b w:val="0"/>
          <w:i w:val="0"/>
        </w:rPr>
        <w:br/>
      </w:r>
      <w:r>
        <w:rPr>
          <w:b w:val="0"/>
          <w:i w:val="0"/>
        </w:rPr>
        <w:t>06/4/2012</w:t>
      </w:r>
      <w:r>
        <w:rPr>
          <w:b w:val="0"/>
          <w:i w:val="0"/>
        </w:rPr>
        <w:br/>
      </w:r>
      <w:r>
        <w:rPr>
          <w:b w:val="0"/>
          <w:i w:val="0"/>
        </w:rPr>
        <w:br/>
      </w:r>
      <w:r>
        <w:rPr>
          <w:b w:val="0"/>
          <w:i w:val="0"/>
        </w:rPr>
        <w:t>Về việc bann hành Quy định chức năng, nhiệm vụ quyền hạn và cơ cấu tổ chức của Sở Giáo dục và Đào tạo tỉnh Bình Dương.</w:t>
      </w:r>
      <w:r>
        <w:rPr>
          <w:b w:val="0"/>
          <w:i w:val="0"/>
        </w:rPr>
        <w:br/>
      </w:r>
      <w:r>
        <w:rPr>
          <w:b w:val="0"/>
          <w:i w:val="0"/>
        </w:rPr>
        <w:br/>
      </w:r>
      <w:r>
        <w:rPr>
          <w:b w:val="0"/>
          <w:i w:val="0"/>
        </w:rPr>
        <w:t>Hết hiệu lực toàn bộ bởi Quyết định số 52/2015/QĐ-UBND ngày 30/11/2015 của UBND tỉnh ban hành Quy định chức năng, nhiệm vụ, quyền hạn và cơ cấu tổ chức của Sở Giáo dục và Đào tạo tỉnh Bình Dương.</w:t>
      </w:r>
      <w:r>
        <w:rPr>
          <w:b w:val="0"/>
          <w:i w:val="0"/>
        </w:rPr>
        <w:br/>
      </w:r>
      <w:r>
        <w:rPr>
          <w:b w:val="0"/>
          <w:i w:val="0"/>
        </w:rPr>
        <w:br/>
      </w:r>
      <w:r>
        <w:rPr>
          <w:b w:val="0"/>
          <w:i w:val="0"/>
        </w:rPr>
        <w:t>10/12/2015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w:t>
      </w:r>
      <w:r>
        <w:br/>
      </w:r>
      <w:r>
        <w:rPr>
          <w:b w:val="0"/>
          <w:i w:val="0"/>
        </w:rPr>
        <w:br/>
        <w:t xml:space="preserve">       23/2001/CT-CT</w:t>
      </w:r>
      <w:r>
        <w:rPr>
          <w:b w:val="0"/>
          <w:i w:val="0"/>
        </w:rPr>
        <w:br/>
      </w:r>
      <w:r>
        <w:rPr>
          <w:b w:val="0"/>
          <w:i w:val="0"/>
        </w:rPr>
        <w:br/>
      </w:r>
      <w:r>
        <w:rPr>
          <w:b w:val="0"/>
          <w:i w:val="0"/>
        </w:rPr>
        <w:t>13/11/2001</w:t>
      </w:r>
      <w:r>
        <w:rPr>
          <w:b w:val="0"/>
          <w:i w:val="0"/>
        </w:rPr>
        <w:br/>
      </w:r>
      <w:r>
        <w:rPr>
          <w:b w:val="0"/>
          <w:i w:val="0"/>
        </w:rPr>
        <w:br/>
      </w:r>
      <w:r>
        <w:rPr>
          <w:b w:val="0"/>
          <w:i w:val="0"/>
        </w:rPr>
        <w:t>Về việc thực hiện công tác xây dựng cơ sở vật chất trường học.</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w:t>
      </w:r>
      <w:r>
        <w:br/>
      </w:r>
      <w:r>
        <w:rPr>
          <w:b w:val="0"/>
          <w:i w:val="0"/>
        </w:rPr>
        <w:br/>
        <w:t xml:space="preserve">       34/2004/CT-CT</w:t>
      </w:r>
      <w:r>
        <w:rPr>
          <w:b w:val="0"/>
          <w:i w:val="0"/>
        </w:rPr>
        <w:br/>
      </w:r>
      <w:r>
        <w:rPr>
          <w:b w:val="0"/>
          <w:i w:val="0"/>
        </w:rPr>
        <w:br/>
      </w:r>
      <w:r>
        <w:rPr>
          <w:b w:val="0"/>
          <w:i w:val="0"/>
        </w:rPr>
        <w:t>15/7/2004</w:t>
      </w:r>
      <w:r>
        <w:rPr>
          <w:b w:val="0"/>
          <w:i w:val="0"/>
        </w:rPr>
        <w:br/>
      </w:r>
      <w:r>
        <w:rPr>
          <w:b w:val="0"/>
          <w:i w:val="0"/>
        </w:rPr>
        <w:br/>
      </w:r>
      <w:r>
        <w:rPr>
          <w:b w:val="0"/>
          <w:i w:val="0"/>
        </w:rPr>
        <w:t>Về việc quản lý thống nhất các hoạt động đào tạo, bồi dưỡng theo hình thức giáo dục không chính quy trên địa bàn toàn tỉnh.</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33/2006/CT-UBND</w:t>
      </w:r>
      <w:r>
        <w:rPr>
          <w:b w:val="0"/>
          <w:i w:val="0"/>
        </w:rPr>
        <w:br/>
      </w:r>
      <w:r>
        <w:rPr>
          <w:b w:val="0"/>
          <w:i w:val="0"/>
        </w:rPr>
        <w:br/>
      </w:r>
      <w:r>
        <w:rPr>
          <w:b w:val="0"/>
          <w:i w:val="0"/>
        </w:rPr>
        <w:t>21/9/2006</w:t>
      </w:r>
      <w:r>
        <w:rPr>
          <w:b w:val="0"/>
          <w:i w:val="0"/>
        </w:rPr>
        <w:br/>
      </w:r>
      <w:r>
        <w:rPr>
          <w:b w:val="0"/>
          <w:i w:val="0"/>
        </w:rPr>
        <w:br/>
      </w:r>
      <w:r>
        <w:rPr>
          <w:b w:val="0"/>
          <w:i w:val="0"/>
        </w:rPr>
        <w:t>Về việc chống tiêu cực và khắc phục bệnh thành tích trong giáo dục.</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i w:val="0"/>
        </w:rPr>
        <w:t>LĨNH VỰC Y TẾ, DƯỢC VÀ DÂN SỐ - KẾ HOẠCH HÓA GIA ĐÌNH</w:t>
      </w:r>
      <w:r>
        <w:rPr>
          <w:b w:val="0"/>
          <w:i w:val="0"/>
        </w:rPr>
        <w:br/>
      </w:r>
      <w:r>
        <w:rPr>
          <w:b w:val="0"/>
          <w:i w:val="0"/>
        </w:rPr>
        <w:br/>
      </w:r>
      <w:r>
        <w:rPr>
          <w:b/>
          <w:i w:val="0"/>
        </w:rPr>
        <w:t>(THUỘC CHỨC NĂNG QUẢN LÝ CỦA SỞ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46/2011/NQ-HĐND8</w:t>
      </w:r>
      <w:r>
        <w:rPr>
          <w:b w:val="0"/>
          <w:i w:val="0"/>
        </w:rPr>
        <w:br/>
      </w:r>
      <w:r>
        <w:rPr>
          <w:b w:val="0"/>
          <w:i w:val="0"/>
        </w:rPr>
        <w:br/>
      </w:r>
      <w:r>
        <w:rPr>
          <w:b w:val="0"/>
          <w:i w:val="0"/>
        </w:rPr>
        <w:t>08/8/2011</w:t>
      </w:r>
      <w:r>
        <w:rPr>
          <w:b w:val="0"/>
          <w:i w:val="0"/>
        </w:rPr>
        <w:br/>
      </w:r>
      <w:r>
        <w:rPr>
          <w:b w:val="0"/>
          <w:i w:val="0"/>
        </w:rPr>
        <w:br/>
      </w:r>
      <w:r>
        <w:rPr>
          <w:b w:val="0"/>
          <w:i w:val="0"/>
        </w:rPr>
        <w:t>Về việc hỗ trợ cộng tác viên phục hồi chức năng dựa vào cộng đồng giai đoạn năm 2011-2015 trên địa bàn tỉnh Bình Dương.</w:t>
      </w:r>
      <w:r>
        <w:rPr>
          <w:b w:val="0"/>
          <w:i w:val="0"/>
        </w:rPr>
        <w:br/>
      </w:r>
      <w:r>
        <w:rPr>
          <w:b w:val="0"/>
          <w:i w:val="0"/>
        </w:rPr>
        <w:br/>
      </w:r>
      <w:r>
        <w:rPr>
          <w:b w:val="0"/>
          <w:i w:val="0"/>
        </w:rPr>
        <w:t>Hết hiệu lực theo thời gian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47/2011/NQ-HĐND8</w:t>
      </w:r>
      <w:r>
        <w:rPr>
          <w:b w:val="0"/>
          <w:i w:val="0"/>
        </w:rPr>
        <w:br/>
      </w:r>
      <w:r>
        <w:rPr>
          <w:b w:val="0"/>
          <w:i w:val="0"/>
        </w:rPr>
        <w:br/>
      </w:r>
      <w:r>
        <w:rPr>
          <w:b w:val="0"/>
          <w:i w:val="0"/>
        </w:rPr>
        <w:t>08/8/2011</w:t>
      </w:r>
      <w:r>
        <w:rPr>
          <w:b w:val="0"/>
          <w:i w:val="0"/>
        </w:rPr>
        <w:br/>
      </w:r>
      <w:r>
        <w:rPr>
          <w:b w:val="0"/>
          <w:i w:val="0"/>
        </w:rPr>
        <w:br/>
      </w:r>
      <w:r>
        <w:rPr>
          <w:b w:val="0"/>
          <w:i w:val="0"/>
        </w:rPr>
        <w:t>Về việc hỗ trợ mua bảo hiểm y tế cho cộng tác viên dân số - kế hoạch hóa gia đình giai đoạn 2011-2015 trên địa bàn tỉnh Bình Dương.</w:t>
      </w:r>
      <w:r>
        <w:rPr>
          <w:b w:val="0"/>
          <w:i w:val="0"/>
        </w:rPr>
        <w:br/>
      </w:r>
      <w:r>
        <w:rPr>
          <w:b w:val="0"/>
          <w:i w:val="0"/>
        </w:rPr>
        <w:br/>
      </w:r>
      <w:r>
        <w:rPr>
          <w:b w:val="0"/>
          <w:i w:val="0"/>
        </w:rPr>
        <w:t>Hết hiệu lực theo thời gian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23/2012/NQ-HĐND8</w:t>
      </w:r>
      <w:r>
        <w:rPr>
          <w:b w:val="0"/>
          <w:i w:val="0"/>
        </w:rPr>
        <w:br/>
      </w:r>
      <w:r>
        <w:rPr>
          <w:b w:val="0"/>
          <w:i w:val="0"/>
        </w:rPr>
        <w:br/>
      </w:r>
      <w:r>
        <w:rPr>
          <w:b w:val="0"/>
          <w:i w:val="0"/>
        </w:rPr>
        <w:t>03/10/2012</w:t>
      </w:r>
      <w:r>
        <w:rPr>
          <w:b w:val="0"/>
          <w:i w:val="0"/>
        </w:rPr>
        <w:br/>
      </w:r>
      <w:r>
        <w:rPr>
          <w:b w:val="0"/>
          <w:i w:val="0"/>
        </w:rPr>
        <w:br/>
      </w:r>
      <w:r>
        <w:rPr>
          <w:b w:val="0"/>
          <w:i w:val="0"/>
        </w:rPr>
        <w:t>Về việc Quy định giá một số dịch vụ khám bệnh, chữa bệnh trong các cơ sở khám bệnh, chữa bệnh của nhà nước trên địa bàn tỉnh Bình Dương.</w:t>
      </w:r>
      <w:r>
        <w:rPr>
          <w:b w:val="0"/>
          <w:i w:val="0"/>
        </w:rPr>
        <w:br/>
      </w:r>
      <w:r>
        <w:rPr>
          <w:b w:val="0"/>
          <w:i w:val="0"/>
        </w:rPr>
        <w:br/>
      </w:r>
      <w:r>
        <w:rPr>
          <w:b w:val="0"/>
          <w:i w:val="0"/>
        </w:rPr>
        <w:t xml:space="preserve">Hết hiệu lực toàn bộ bởi </w:t>
      </w:r>
      <w:r>
        <w:rPr>
          <w:b w:val="0"/>
          <w:i w:val="0"/>
        </w:rPr>
        <w:t>Nghị quyết số 11/2017/NQ-HĐND ngày 15/12/2017</w:t>
      </w:r>
      <w:r>
        <w:rPr>
          <w:b w:val="0"/>
          <w:i w:val="0"/>
        </w:rPr>
        <w:t xml:space="preserve"> v</w:t>
      </w:r>
      <w:r>
        <w:rPr>
          <w:b w:val="0"/>
          <w:i w:val="0"/>
        </w:rPr>
        <w:t>ề quy định giá dịch vụ khám bệnh, chữa bệnh không thuộc phạm vi thanh toán của Quỹ bảo hiểm y tế trong cơ sở khám bệnh, chữa bệnh của Nhà nước trên địa bàn tỉnh Bình Dương</w:t>
      </w:r>
      <w:r>
        <w:rPr>
          <w:b w:val="0"/>
          <w:i w:val="0"/>
        </w:rPr>
        <w:t>.</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83/2005/QĐ-CT</w:t>
      </w:r>
      <w:r>
        <w:rPr>
          <w:b w:val="0"/>
          <w:i w:val="0"/>
        </w:rPr>
        <w:br/>
      </w:r>
      <w:r>
        <w:rPr>
          <w:b w:val="0"/>
          <w:i w:val="0"/>
        </w:rPr>
        <w:br/>
      </w:r>
      <w:r>
        <w:rPr>
          <w:b w:val="0"/>
          <w:i w:val="0"/>
        </w:rPr>
        <w:t>27/5/2005</w:t>
      </w:r>
      <w:r>
        <w:rPr>
          <w:b w:val="0"/>
          <w:i w:val="0"/>
        </w:rPr>
        <w:br/>
      </w:r>
      <w:r>
        <w:rPr>
          <w:b w:val="0"/>
          <w:i w:val="0"/>
        </w:rPr>
        <w:br/>
      </w:r>
      <w:r>
        <w:rPr>
          <w:b w:val="0"/>
          <w:i w:val="0"/>
        </w:rPr>
        <w:t>Về việc phê duyệt phương án khám chữa bệnh miễn phí cho trẻ em dưới 6 tuổi tại tỉnh Bình Dương.</w:t>
      </w:r>
      <w:r>
        <w:rPr>
          <w:b w:val="0"/>
          <w:i w:val="0"/>
        </w:rPr>
        <w:br/>
      </w:r>
      <w:r>
        <w:rPr>
          <w:b w:val="0"/>
          <w:i w:val="0"/>
        </w:rPr>
        <w:br/>
      </w:r>
      <w:r>
        <w:rPr>
          <w:b w:val="0"/>
          <w:i w:val="0"/>
        </w:rPr>
        <w:t xml:space="preserve">Hết hiệu lực toàn bộ bởi Quyết định số 11/2017/QĐ-UBND ngày 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47/2008/QĐ-UBND</w:t>
      </w:r>
      <w:r>
        <w:rPr>
          <w:b w:val="0"/>
          <w:i w:val="0"/>
        </w:rPr>
        <w:br/>
      </w:r>
      <w:r>
        <w:rPr>
          <w:b w:val="0"/>
          <w:i w:val="0"/>
        </w:rPr>
        <w:br/>
      </w:r>
      <w:r>
        <w:rPr>
          <w:b w:val="0"/>
          <w:i w:val="0"/>
        </w:rPr>
        <w:t>16/9/2008</w:t>
      </w:r>
      <w:r>
        <w:rPr>
          <w:b w:val="0"/>
          <w:i w:val="0"/>
        </w:rPr>
        <w:br/>
      </w:r>
      <w:r>
        <w:rPr>
          <w:b w:val="0"/>
          <w:i w:val="0"/>
        </w:rPr>
        <w:br/>
      </w:r>
      <w:r>
        <w:rPr>
          <w:b w:val="0"/>
          <w:i w:val="0"/>
        </w:rPr>
        <w:t>Ban hành Quy định chức năng, nhiệm vụ, quyền hạn và cơ cấu tổ chức của Chi cục Dân số - Kế hoạch hoá gia đình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49/2008/QĐ-UBND</w:t>
      </w:r>
      <w:r>
        <w:rPr>
          <w:b w:val="0"/>
          <w:i w:val="0"/>
        </w:rPr>
        <w:br/>
      </w:r>
      <w:r>
        <w:rPr>
          <w:b w:val="0"/>
          <w:i w:val="0"/>
        </w:rPr>
        <w:t xml:space="preserve"> </w:t>
      </w:r>
      <w:r>
        <w:rPr>
          <w:b w:val="0"/>
          <w:i w:val="0"/>
        </w:rPr>
        <w:br/>
      </w:r>
      <w:r>
        <w:rPr>
          <w:b w:val="0"/>
          <w:i w:val="0"/>
        </w:rPr>
        <w:br/>
      </w:r>
      <w:r>
        <w:rPr>
          <w:b w:val="0"/>
          <w:i w:val="0"/>
        </w:rPr>
        <w:t>23/9/2008</w:t>
      </w:r>
      <w:r>
        <w:rPr>
          <w:b w:val="0"/>
          <w:i w:val="0"/>
        </w:rPr>
        <w:br/>
      </w:r>
      <w:r>
        <w:rPr>
          <w:b w:val="0"/>
          <w:i w:val="0"/>
        </w:rPr>
        <w:br/>
      </w:r>
      <w:r>
        <w:rPr>
          <w:b w:val="0"/>
          <w:i w:val="0"/>
        </w:rPr>
        <w:t>Về việc ban hành mức phụ cấp, trợ cấp đối với cán bộ, công chức, viên chức ngành y tế tỉnh Bình Dương.</w:t>
      </w:r>
      <w:r>
        <w:rPr>
          <w:b w:val="0"/>
          <w:i w:val="0"/>
        </w:rPr>
        <w:br/>
      </w:r>
      <w:r>
        <w:rPr>
          <w:b w:val="0"/>
          <w:i w:val="0"/>
        </w:rPr>
        <w:br/>
      </w:r>
      <w:r>
        <w:rPr>
          <w:b w:val="0"/>
          <w:i w:val="0"/>
        </w:rPr>
        <w:t xml:space="preserve">Hết hiệu lực toàn bộ bởi Quyết định số 2165/QĐ-UBND ngày 06/9/2014 </w:t>
      </w:r>
      <w:r>
        <w:rPr>
          <w:b w:val="0"/>
          <w:i w:val="0"/>
        </w:rPr>
        <w:t>bãi bỏ văn bản do Ủy ban nhân dân tỉnh, Chủ tịch Ủy ban nhân dân tỉnh Bình Dương ban hành từ năm 1997 đến năm 2013 không còn phù hợp với pháp luật hiện hành và tình hình thực tế của địa phương</w:t>
      </w:r>
      <w:r>
        <w:rPr>
          <w:b w:val="0"/>
          <w:i w:val="0"/>
        </w:rPr>
        <w:t>.</w:t>
      </w:r>
      <w:r>
        <w:rPr>
          <w:b w:val="0"/>
          <w:i w:val="0"/>
        </w:rPr>
        <w:br/>
      </w:r>
      <w:r>
        <w:rPr>
          <w:b w:val="0"/>
          <w:i w:val="0"/>
        </w:rPr>
        <w:br/>
      </w:r>
      <w:r>
        <w:rPr>
          <w:b w:val="0"/>
          <w:i w:val="0"/>
        </w:rPr>
        <w:t>06/9/2014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28/2009/QĐ-UBND</w:t>
      </w:r>
      <w:r>
        <w:rPr>
          <w:b w:val="0"/>
          <w:i w:val="0"/>
        </w:rPr>
        <w:br/>
      </w:r>
      <w:r>
        <w:rPr>
          <w:b w:val="0"/>
          <w:i w:val="0"/>
        </w:rPr>
        <w:t xml:space="preserve"> </w:t>
      </w:r>
      <w:r>
        <w:rPr>
          <w:b w:val="0"/>
          <w:i w:val="0"/>
        </w:rPr>
        <w:br/>
      </w:r>
      <w:r>
        <w:rPr>
          <w:b w:val="0"/>
          <w:i w:val="0"/>
        </w:rPr>
        <w:br/>
      </w:r>
      <w:r>
        <w:rPr>
          <w:b w:val="0"/>
          <w:i w:val="0"/>
        </w:rPr>
        <w:t>12/5/2009</w:t>
      </w:r>
      <w:r>
        <w:rPr>
          <w:b w:val="0"/>
          <w:i w:val="0"/>
        </w:rPr>
        <w:br/>
      </w:r>
      <w:r>
        <w:rPr>
          <w:b w:val="0"/>
          <w:i w:val="0"/>
        </w:rPr>
        <w:br/>
      </w:r>
      <w:r>
        <w:rPr>
          <w:b w:val="0"/>
          <w:i w:val="0"/>
        </w:rPr>
        <w:t>Về việc ban hành Quy định về công tác dân số - kế hoạch hoá gia đình trên địa bàn tỉnh Bình Dương.</w:t>
      </w:r>
      <w:r>
        <w:rPr>
          <w:b w:val="0"/>
          <w:i w:val="0"/>
        </w:rPr>
        <w:br/>
      </w:r>
      <w:r>
        <w:rPr>
          <w:b w:val="0"/>
          <w:i w:val="0"/>
        </w:rPr>
        <w:br/>
      </w:r>
      <w:r>
        <w:rPr>
          <w:b w:val="0"/>
          <w:i w:val="0"/>
        </w:rPr>
        <w:t xml:space="preserve">Hết hiệu lực toàn bộ bởi Quyết định số 32/2014/QĐ-UBND ngày 25/8/2014 </w:t>
      </w:r>
      <w:r>
        <w:rPr>
          <w:b w:val="0"/>
          <w:i w:val="0"/>
        </w:rPr>
        <w:t xml:space="preserve"> về chính sách hỗ trợ đối với công tác Dân số - Kế hoạch hóa gia đình trên địa bàn tỉnh Bình Dương</w:t>
      </w:r>
      <w:r>
        <w:rPr>
          <w:b w:val="0"/>
          <w:i w:val="0"/>
        </w:rPr>
        <w:t>.</w:t>
      </w:r>
      <w:r>
        <w:rPr>
          <w:b w:val="0"/>
          <w:i w:val="0"/>
        </w:rPr>
        <w:br/>
      </w:r>
      <w:r>
        <w:rPr>
          <w:b w:val="0"/>
          <w:i w:val="0"/>
        </w:rPr>
        <w:br/>
      </w:r>
      <w:r>
        <w:rPr>
          <w:b w:val="0"/>
          <w:i w:val="0"/>
        </w:rPr>
        <w:t>04/9/2014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43/2009/QĐ-UBND</w:t>
      </w:r>
      <w:r>
        <w:rPr>
          <w:b w:val="0"/>
          <w:i w:val="0"/>
        </w:rPr>
        <w:br/>
      </w:r>
      <w:r>
        <w:rPr>
          <w:b w:val="0"/>
          <w:i w:val="0"/>
        </w:rPr>
        <w:br/>
      </w:r>
      <w:r>
        <w:rPr>
          <w:b w:val="0"/>
          <w:i w:val="0"/>
        </w:rPr>
        <w:t>16/6/2009</w:t>
      </w:r>
      <w:r>
        <w:rPr>
          <w:b w:val="0"/>
          <w:i w:val="0"/>
        </w:rPr>
        <w:br/>
      </w:r>
      <w:r>
        <w:rPr>
          <w:b w:val="0"/>
          <w:i w:val="0"/>
        </w:rPr>
        <w:br/>
      </w:r>
      <w:r>
        <w:rPr>
          <w:b w:val="0"/>
          <w:i w:val="0"/>
        </w:rPr>
        <w:t>Ban hành chính sách khen thưởng về công tác dân số - kế hoạch hoá gia đình trên địa bàn tỉnh Bình Dương.</w:t>
      </w:r>
      <w:r>
        <w:rPr>
          <w:b w:val="0"/>
          <w:i w:val="0"/>
        </w:rPr>
        <w:br/>
      </w:r>
      <w:r>
        <w:rPr>
          <w:b w:val="0"/>
          <w:i w:val="0"/>
        </w:rPr>
        <w:br/>
      </w:r>
      <w:r>
        <w:rPr>
          <w:b w:val="0"/>
          <w:i w:val="0"/>
        </w:rPr>
        <w:t xml:space="preserve">Hết hiệu lực toàn bộ bởi Quyết định số 32/2014/QĐ-UBND ngày 25/8/2014 </w:t>
      </w:r>
      <w:r>
        <w:rPr>
          <w:b w:val="0"/>
          <w:i w:val="0"/>
        </w:rPr>
        <w:t xml:space="preserve"> về chính sách hỗ trợ đối với công tác Dân số - Kế hoạch hóa gia đình trên địa bàn tỉnh Bình Dương</w:t>
      </w:r>
      <w:r>
        <w:rPr>
          <w:b w:val="0"/>
          <w:i w:val="0"/>
        </w:rPr>
        <w:t>.</w:t>
      </w:r>
      <w:r>
        <w:rPr>
          <w:b w:val="0"/>
          <w:i w:val="0"/>
        </w:rPr>
        <w:br/>
      </w:r>
      <w:r>
        <w:rPr>
          <w:b w:val="0"/>
          <w:i w:val="0"/>
        </w:rPr>
        <w:br/>
      </w:r>
      <w:r>
        <w:rPr>
          <w:b w:val="0"/>
          <w:i w:val="0"/>
        </w:rPr>
        <w:t>04/9/2014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47/2009/QĐ-UBND</w:t>
      </w:r>
      <w:r>
        <w:rPr>
          <w:b w:val="0"/>
          <w:i w:val="0"/>
        </w:rPr>
        <w:br/>
      </w:r>
      <w:r>
        <w:rPr>
          <w:b w:val="0"/>
          <w:i w:val="0"/>
        </w:rPr>
        <w:br/>
      </w:r>
      <w:r>
        <w:rPr>
          <w:b w:val="0"/>
          <w:i w:val="0"/>
        </w:rPr>
        <w:t>14/7/2009</w:t>
      </w:r>
      <w:r>
        <w:rPr>
          <w:b w:val="0"/>
          <w:i w:val="0"/>
        </w:rPr>
        <w:br/>
      </w:r>
      <w:r>
        <w:rPr>
          <w:b w:val="0"/>
          <w:i w:val="0"/>
        </w:rPr>
        <w:br/>
      </w:r>
      <w:r>
        <w:rPr>
          <w:b w:val="0"/>
          <w:i w:val="0"/>
        </w:rPr>
        <w:t>Ban hành Quy định chức năng, nhiệm vụ, quyền hạn và cơ cấu tổ chức của Chi cục An toàn vệ sinh thực thẩm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18/2010/QĐ-UBND</w:t>
      </w:r>
      <w:r>
        <w:rPr>
          <w:b w:val="0"/>
          <w:i w:val="0"/>
        </w:rPr>
        <w:br/>
      </w:r>
      <w:r>
        <w:rPr>
          <w:b w:val="0"/>
          <w:i w:val="0"/>
        </w:rPr>
        <w:br/>
      </w:r>
      <w:r>
        <w:rPr>
          <w:b w:val="0"/>
          <w:i w:val="0"/>
        </w:rPr>
        <w:t>15/6/2010</w:t>
      </w:r>
      <w:r>
        <w:rPr>
          <w:b w:val="0"/>
          <w:i w:val="0"/>
        </w:rPr>
        <w:br/>
      </w:r>
      <w:r>
        <w:rPr>
          <w:b w:val="0"/>
          <w:i w:val="0"/>
        </w:rPr>
        <w:br/>
      </w:r>
      <w:r>
        <w:rPr>
          <w:b w:val="0"/>
          <w:i w:val="0"/>
        </w:rPr>
        <w:t>Ban hành Quy định về quản lý tổ chức và hoạt động dịch vụ xoa bóp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21/2011/QĐ-UBND</w:t>
      </w:r>
      <w:r>
        <w:rPr>
          <w:b w:val="0"/>
          <w:i w:val="0"/>
        </w:rPr>
        <w:br/>
      </w:r>
      <w:r>
        <w:rPr>
          <w:b w:val="0"/>
          <w:i w:val="0"/>
        </w:rPr>
        <w:br/>
      </w:r>
      <w:r>
        <w:rPr>
          <w:b w:val="0"/>
          <w:i w:val="0"/>
        </w:rPr>
        <w:t>09/8/2011</w:t>
      </w:r>
      <w:r>
        <w:rPr>
          <w:b w:val="0"/>
          <w:i w:val="0"/>
        </w:rPr>
        <w:br/>
      </w:r>
      <w:r>
        <w:rPr>
          <w:b w:val="0"/>
          <w:i w:val="0"/>
        </w:rPr>
        <w:br/>
      </w:r>
      <w:r>
        <w:rPr>
          <w:b w:val="0"/>
          <w:i w:val="0"/>
        </w:rPr>
        <w:t>Về việc hỗ trợ mua bảo hiểm y tế cho cộng tác viên dân số - kế hoạch hóa gia đình giai đoạn 2011-2015 trên địa bàn tỉnh Bình Dương.</w:t>
      </w:r>
      <w:r>
        <w:rPr>
          <w:b w:val="0"/>
          <w:i w:val="0"/>
        </w:rPr>
        <w:br/>
      </w:r>
      <w:r>
        <w:rPr>
          <w:b w:val="0"/>
          <w:i w:val="0"/>
        </w:rPr>
        <w:br/>
      </w:r>
      <w:r>
        <w:rPr>
          <w:b w:val="0"/>
          <w:i w:val="0"/>
        </w:rPr>
        <w:t>Hết hiệu lực theo thời gian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22/2011/QĐ-UBND</w:t>
      </w:r>
      <w:r>
        <w:rPr>
          <w:b w:val="0"/>
          <w:i w:val="0"/>
        </w:rPr>
        <w:br/>
      </w:r>
      <w:r>
        <w:rPr>
          <w:b w:val="0"/>
          <w:i w:val="0"/>
        </w:rPr>
        <w:br/>
      </w:r>
      <w:r>
        <w:rPr>
          <w:b w:val="0"/>
          <w:i w:val="0"/>
        </w:rPr>
        <w:t>09/8/2011</w:t>
      </w:r>
      <w:r>
        <w:rPr>
          <w:b w:val="0"/>
          <w:i w:val="0"/>
        </w:rPr>
        <w:br/>
      </w:r>
      <w:r>
        <w:rPr>
          <w:b w:val="0"/>
          <w:i w:val="0"/>
        </w:rPr>
        <w:br/>
      </w:r>
      <w:r>
        <w:rPr>
          <w:b w:val="0"/>
          <w:i w:val="0"/>
        </w:rPr>
        <w:t>Về việc hỗ trợ cộng tác viên phục hồi chức năng dựa vào cộng đồng giai đoạn 2011-2015 trên địa bàn tỉnh Bình Dương.</w:t>
      </w:r>
      <w:r>
        <w:rPr>
          <w:b w:val="0"/>
          <w:i w:val="0"/>
        </w:rPr>
        <w:br/>
      </w:r>
      <w:r>
        <w:rPr>
          <w:b w:val="0"/>
          <w:i w:val="0"/>
        </w:rPr>
        <w:br/>
      </w:r>
      <w:r>
        <w:rPr>
          <w:b w:val="0"/>
          <w:i w:val="0"/>
        </w:rPr>
        <w:t>Hết hiệu lực theo thời gian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42/2012/QĐ-UBND</w:t>
      </w:r>
      <w:r>
        <w:rPr>
          <w:b w:val="0"/>
          <w:i w:val="0"/>
        </w:rPr>
        <w:br/>
      </w:r>
      <w:r>
        <w:rPr>
          <w:b w:val="0"/>
          <w:i w:val="0"/>
        </w:rPr>
        <w:br/>
      </w:r>
      <w:r>
        <w:rPr>
          <w:b w:val="0"/>
          <w:i w:val="0"/>
        </w:rPr>
        <w:t>09/10/2012</w:t>
      </w:r>
      <w:r>
        <w:rPr>
          <w:b w:val="0"/>
          <w:i w:val="0"/>
        </w:rPr>
        <w:br/>
      </w:r>
      <w:r>
        <w:rPr>
          <w:b w:val="0"/>
          <w:i w:val="0"/>
        </w:rPr>
        <w:br/>
      </w:r>
      <w:r>
        <w:rPr>
          <w:b w:val="0"/>
          <w:i w:val="0"/>
        </w:rPr>
        <w:t>Về việc ban hành bảng giá một số dịch vụ khám bệnh, chữa bệnh trong các cơ sở khám bệnh, chữa bệnh công lập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11/2013/QĐ-UBND</w:t>
      </w:r>
      <w:r>
        <w:rPr>
          <w:b w:val="0"/>
          <w:i w:val="0"/>
        </w:rPr>
        <w:br/>
      </w:r>
      <w:r>
        <w:rPr>
          <w:b w:val="0"/>
          <w:i w:val="0"/>
        </w:rPr>
        <w:br/>
      </w:r>
      <w:r>
        <w:rPr>
          <w:b w:val="0"/>
          <w:i w:val="0"/>
        </w:rPr>
        <w:t>26/4/2013</w:t>
      </w:r>
      <w:r>
        <w:rPr>
          <w:b w:val="0"/>
          <w:i w:val="0"/>
        </w:rPr>
        <w:br/>
      </w:r>
      <w:r>
        <w:rPr>
          <w:b w:val="0"/>
          <w:i w:val="0"/>
        </w:rPr>
        <w:br/>
      </w:r>
      <w:r>
        <w:rPr>
          <w:b w:val="0"/>
          <w:i w:val="0"/>
        </w:rPr>
        <w:t>Về việc ban hành Quy định phân cấp quản lý nhà nước về an toàn thực phẩm trên địa bàn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12/2013/QĐ-UBND</w:t>
      </w:r>
      <w:r>
        <w:rPr>
          <w:b w:val="0"/>
          <w:i w:val="0"/>
        </w:rPr>
        <w:br/>
      </w:r>
      <w:r>
        <w:rPr>
          <w:b w:val="0"/>
          <w:i w:val="0"/>
        </w:rPr>
        <w:br/>
      </w:r>
      <w:r>
        <w:rPr>
          <w:b w:val="0"/>
          <w:i w:val="0"/>
        </w:rPr>
        <w:t>26/4/2013</w:t>
      </w:r>
      <w:r>
        <w:rPr>
          <w:b w:val="0"/>
          <w:i w:val="0"/>
        </w:rPr>
        <w:br/>
      </w:r>
      <w:r>
        <w:rPr>
          <w:b w:val="0"/>
          <w:i w:val="0"/>
        </w:rPr>
        <w:br/>
      </w:r>
      <w:r>
        <w:rPr>
          <w:b w:val="0"/>
          <w:i w:val="0"/>
        </w:rPr>
        <w:t>Ban hành Quy chế cấp thẻ kinh doanh thức ăn đường phố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13/2004/CT-CT</w:t>
      </w:r>
      <w:r>
        <w:rPr>
          <w:b w:val="0"/>
          <w:i w:val="0"/>
        </w:rPr>
        <w:br/>
      </w:r>
      <w:r>
        <w:rPr>
          <w:b w:val="0"/>
          <w:i w:val="0"/>
        </w:rPr>
        <w:br/>
      </w:r>
      <w:r>
        <w:rPr>
          <w:b w:val="0"/>
          <w:i w:val="0"/>
        </w:rPr>
        <w:t>16/3/2004</w:t>
      </w:r>
      <w:r>
        <w:rPr>
          <w:b w:val="0"/>
          <w:i w:val="0"/>
        </w:rPr>
        <w:br/>
      </w:r>
      <w:r>
        <w:rPr>
          <w:b w:val="0"/>
          <w:i w:val="0"/>
        </w:rPr>
        <w:br/>
      </w:r>
      <w:r>
        <w:rPr>
          <w:b w:val="0"/>
          <w:i w:val="0"/>
        </w:rPr>
        <w:t>Tăng cường lãnh đạo, chỉ đạo đối với công tác dân số.</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35/2005/CT-UBND</w:t>
      </w:r>
      <w:r>
        <w:rPr>
          <w:b w:val="0"/>
          <w:i w:val="0"/>
        </w:rPr>
        <w:br/>
      </w:r>
      <w:r>
        <w:rPr>
          <w:b w:val="0"/>
          <w:i w:val="0"/>
        </w:rPr>
        <w:br/>
      </w:r>
      <w:r>
        <w:rPr>
          <w:b w:val="0"/>
          <w:i w:val="0"/>
        </w:rPr>
        <w:t>19/7/2005</w:t>
      </w:r>
      <w:r>
        <w:rPr>
          <w:b w:val="0"/>
          <w:i w:val="0"/>
        </w:rPr>
        <w:br/>
      </w:r>
      <w:r>
        <w:rPr>
          <w:b w:val="0"/>
          <w:i w:val="0"/>
        </w:rPr>
        <w:br/>
      </w:r>
      <w:r>
        <w:rPr>
          <w:b w:val="0"/>
          <w:i w:val="0"/>
        </w:rPr>
        <w:t>Về việc tăng cường công tác quản lý, kiểm tra vệ sinh an toàn thức ăn đường phố.</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03/2010/CT-UBND</w:t>
      </w:r>
      <w:r>
        <w:rPr>
          <w:b w:val="0"/>
          <w:i w:val="0"/>
        </w:rPr>
        <w:br/>
      </w:r>
      <w:r>
        <w:rPr>
          <w:b w:val="0"/>
          <w:i w:val="0"/>
        </w:rPr>
        <w:br/>
      </w:r>
      <w:r>
        <w:rPr>
          <w:b w:val="0"/>
          <w:i w:val="0"/>
        </w:rPr>
        <w:t>21/7/2010</w:t>
      </w:r>
      <w:r>
        <w:rPr>
          <w:b w:val="0"/>
          <w:i w:val="0"/>
        </w:rPr>
        <w:br/>
      </w:r>
      <w:r>
        <w:rPr>
          <w:b w:val="0"/>
          <w:i w:val="0"/>
        </w:rPr>
        <w:br/>
      </w:r>
      <w:r>
        <w:rPr>
          <w:b w:val="0"/>
          <w:i w:val="0"/>
        </w:rPr>
        <w:t>Về việc tăng cường công tác đảm bảo vệ sinh an toàn thực phẩm, phòng ngừa ngộ độc thực phẩm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w:t>
      </w:r>
      <w:r>
        <w:rPr>
          <w:b w:val="0"/>
          <w:i w:val="0"/>
        </w:rPr>
        <w:br/>
      </w:r>
      <w:r>
        <w:rPr>
          <w:b w:val="0"/>
          <w:i w:val="0"/>
        </w:rPr>
        <w:t>12/2012/CT-UBND</w:t>
      </w:r>
      <w:r>
        <w:rPr>
          <w:b w:val="0"/>
          <w:i w:val="0"/>
        </w:rPr>
        <w:br/>
      </w:r>
      <w:r>
        <w:rPr>
          <w:b w:val="0"/>
          <w:i w:val="0"/>
        </w:rPr>
        <w:br/>
      </w:r>
      <w:r>
        <w:rPr>
          <w:b w:val="0"/>
          <w:i w:val="0"/>
        </w:rPr>
        <w:t>13/8/2012</w:t>
      </w:r>
      <w:r>
        <w:rPr>
          <w:b w:val="0"/>
          <w:i w:val="0"/>
        </w:rPr>
        <w:br/>
      </w:r>
      <w:r>
        <w:rPr>
          <w:b w:val="0"/>
          <w:i w:val="0"/>
        </w:rPr>
        <w:br/>
      </w:r>
      <w:r>
        <w:rPr>
          <w:b w:val="0"/>
          <w:i w:val="0"/>
        </w:rPr>
        <w:t>Về việc tăng cường công tác bảo đảm an toàn thực phẩm đối với quán ăn và thức ăn đường phố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i w:val="0"/>
        </w:rPr>
        <w:t>LĨNH VỰC LAO ĐỘNG, CHÍNH SÁCH XÃ HỘI, TRẺ EM VÀ BÌNH ĐẲNG GIỚI</w:t>
      </w:r>
      <w:r>
        <w:rPr>
          <w:b w:val="0"/>
          <w:i w:val="0"/>
        </w:rPr>
        <w:br/>
      </w:r>
      <w:r>
        <w:rPr>
          <w:b w:val="0"/>
          <w:i w:val="0"/>
        </w:rPr>
        <w:br/>
      </w:r>
      <w:r>
        <w:rPr>
          <w:b/>
          <w:i w:val="0"/>
        </w:rPr>
        <w:t>(THUỘC CHỨC NĂNG QUẢN LÝ CỦA SỞ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18/2008/NQ-HĐND7</w:t>
      </w:r>
      <w:r>
        <w:rPr>
          <w:b w:val="0"/>
          <w:i w:val="0"/>
        </w:rPr>
        <w:br/>
      </w:r>
      <w:r>
        <w:rPr>
          <w:b w:val="0"/>
          <w:i w:val="0"/>
        </w:rPr>
        <w:br/>
      </w:r>
      <w:r>
        <w:rPr>
          <w:b w:val="0"/>
          <w:i w:val="0"/>
        </w:rPr>
        <w:t>22/7/2008</w:t>
      </w:r>
      <w:r>
        <w:rPr>
          <w:b w:val="0"/>
          <w:i w:val="0"/>
        </w:rPr>
        <w:br/>
      </w:r>
      <w:r>
        <w:rPr>
          <w:b w:val="0"/>
          <w:i w:val="0"/>
        </w:rPr>
        <w:br/>
      </w:r>
      <w:r>
        <w:rPr>
          <w:b w:val="0"/>
          <w:i w:val="0"/>
        </w:rPr>
        <w:t>Về chế độ thu, nộp và quản lý lệ phí cấp giấy phép lao động cho người nước ngoài làm việc tại Việt Nam trên địa bàn tỉnh.</w:t>
      </w:r>
      <w:r>
        <w:rPr>
          <w:b w:val="0"/>
          <w:i w:val="0"/>
        </w:rPr>
        <w:br/>
      </w:r>
      <w:r>
        <w:rPr>
          <w:b w:val="0"/>
          <w:i w:val="0"/>
        </w:rPr>
        <w:br/>
      </w:r>
      <w:r>
        <w:rPr>
          <w:b w:val="0"/>
          <w:i w:val="0"/>
        </w:rPr>
        <w:t xml:space="preserve">Hết hiệu lực toàn bộ bởi Nghị quyết số 13/2015/NQ-HĐND8 ngày 21/07/2015 </w:t>
      </w:r>
      <w:r>
        <w:rPr>
          <w:b w:val="0"/>
          <w:i w:val="0"/>
        </w:rPr>
        <w:t>về chế độ thu, nộp, quản lý và sử dụng lệ phí cấp giấy phép lao động cho người nước ngoài làm việc tại Việt Nam trên địa bàn tỉnh Bình Dương</w:t>
      </w:r>
      <w:r>
        <w:rPr>
          <w:b w:val="0"/>
          <w:i w:val="0"/>
        </w:rPr>
        <w:t>.</w:t>
      </w:r>
      <w:r>
        <w:rPr>
          <w:b w:val="0"/>
          <w:i w:val="0"/>
        </w:rPr>
        <w:br/>
      </w:r>
      <w:r>
        <w:rPr>
          <w:b w:val="0"/>
          <w:i w:val="0"/>
        </w:rPr>
        <w:br/>
      </w:r>
      <w:r>
        <w:rPr>
          <w:b w:val="0"/>
          <w:i w:val="0"/>
        </w:rPr>
        <w:t>26/7/2015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64/2011/NQ-HĐND8</w:t>
      </w:r>
      <w:r>
        <w:rPr>
          <w:b w:val="0"/>
          <w:i w:val="0"/>
        </w:rPr>
        <w:br/>
      </w:r>
      <w:r>
        <w:rPr>
          <w:b w:val="0"/>
          <w:i w:val="0"/>
        </w:rPr>
        <w:br/>
      </w:r>
      <w:r>
        <w:rPr>
          <w:b w:val="0"/>
          <w:i w:val="0"/>
        </w:rPr>
        <w:t>09/12/2011</w:t>
      </w:r>
      <w:r>
        <w:rPr>
          <w:b w:val="0"/>
          <w:i w:val="0"/>
        </w:rPr>
        <w:br/>
      </w:r>
      <w:r>
        <w:rPr>
          <w:b w:val="0"/>
          <w:i w:val="0"/>
        </w:rPr>
        <w:br/>
      </w:r>
      <w:r>
        <w:rPr>
          <w:b w:val="0"/>
          <w:i w:val="0"/>
        </w:rPr>
        <w:t>Về việc hỗ trợ chi phí tang lễ đối với một số đối tượng trên địa bàn tỉnh Bình Dương.</w:t>
      </w:r>
      <w:r>
        <w:rPr>
          <w:b w:val="0"/>
          <w:i w:val="0"/>
        </w:rPr>
        <w:br/>
      </w:r>
      <w:r>
        <w:rPr>
          <w:b w:val="0"/>
          <w:i w:val="0"/>
        </w:rPr>
        <w:br/>
      </w:r>
      <w:r>
        <w:rPr>
          <w:b w:val="0"/>
          <w:i w:val="0"/>
        </w:rPr>
        <w:t xml:space="preserve"> Hết hiệu lực toàn bộ bởi Nghị quyết số 09/2018/NQ-HĐND ngày 20/07/2018</w:t>
      </w:r>
      <w:r>
        <w:rPr>
          <w:b w:val="0"/>
          <w:i w:val="0"/>
        </w:rPr>
        <w:t xml:space="preserve"> </w:t>
      </w:r>
      <w:r>
        <w:rPr>
          <w:b w:val="0"/>
          <w:i w:val="0"/>
        </w:rPr>
        <w:t>về chính sách hỗ trợ việc tang đối với đối tượng trên địa bàn tỉnh Bình Dương</w:t>
      </w:r>
      <w:r>
        <w:rPr>
          <w:b w:val="0"/>
          <w:i w:val="0"/>
        </w:rPr>
        <w:t>.</w:t>
      </w:r>
      <w:r>
        <w:rPr>
          <w:b w:val="0"/>
          <w:i w:val="0"/>
        </w:rPr>
        <w:br/>
      </w:r>
      <w:r>
        <w:rPr>
          <w:b w:val="0"/>
          <w:i w:val="0"/>
        </w:rPr>
        <w:br/>
      </w:r>
      <w:r>
        <w:rPr>
          <w:b w:val="0"/>
          <w:i w:val="0"/>
        </w:rPr>
        <w:t xml:space="preserve"> 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28/2013/NQ-HĐND8</w:t>
      </w:r>
      <w:r>
        <w:rPr>
          <w:b w:val="0"/>
          <w:i w:val="0"/>
        </w:rPr>
        <w:br/>
      </w:r>
      <w:r>
        <w:rPr>
          <w:b w:val="0"/>
          <w:i w:val="0"/>
        </w:rPr>
        <w:br/>
      </w:r>
      <w:r>
        <w:rPr>
          <w:b w:val="0"/>
          <w:i w:val="0"/>
        </w:rPr>
        <w:t>09/12/2013</w:t>
      </w:r>
      <w:r>
        <w:rPr>
          <w:b w:val="0"/>
          <w:i w:val="0"/>
        </w:rPr>
        <w:br/>
      </w:r>
      <w:r>
        <w:rPr>
          <w:b w:val="0"/>
          <w:i w:val="0"/>
        </w:rPr>
        <w:br/>
      </w:r>
      <w:r>
        <w:rPr>
          <w:b w:val="0"/>
          <w:i w:val="0"/>
        </w:rPr>
        <w:t>Về việc Quy định chuẩn nghèo, hộ cận nghèo và chính sách bảo lưu đối với hộ vừa thoát nghèo tỉnh Bình Dương giai đoạn 2014-2015.</w:t>
      </w:r>
      <w:r>
        <w:rPr>
          <w:b w:val="0"/>
          <w:i w:val="0"/>
        </w:rPr>
        <w:br/>
      </w:r>
      <w:r>
        <w:rPr>
          <w:b w:val="0"/>
          <w:i w:val="0"/>
        </w:rPr>
        <w:br/>
      </w:r>
      <w:r>
        <w:rPr>
          <w:b w:val="0"/>
          <w:i w:val="0"/>
        </w:rPr>
        <w:t xml:space="preserve">Hết hiệu lực toàn bộ bởi Nghị quyết số 47/2015/NQ-HĐND8 ngày 11/12/2015 </w:t>
      </w:r>
      <w:r>
        <w:rPr>
          <w:b w:val="0"/>
          <w:i w:val="0"/>
        </w:rPr>
        <w:t>về chuẩn nghèo tiếp cận đa chiều tỉnh Bình Dương giai đoạn 2016 - 2020 và chính sách bảo lưu đối với hộ mới thoát nghèo</w:t>
      </w:r>
      <w:r>
        <w:rPr>
          <w:b w:val="0"/>
          <w:i w:val="0"/>
        </w:rPr>
        <w:t>.</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13/2015/NQ-HĐND8</w:t>
      </w:r>
      <w:r>
        <w:rPr>
          <w:b w:val="0"/>
          <w:i w:val="0"/>
        </w:rPr>
        <w:br/>
      </w:r>
      <w:r>
        <w:rPr>
          <w:b w:val="0"/>
          <w:i w:val="0"/>
        </w:rPr>
        <w:br/>
      </w:r>
      <w:r>
        <w:rPr>
          <w:b w:val="0"/>
          <w:i w:val="0"/>
        </w:rPr>
        <w:t>21/7/2015</w:t>
      </w:r>
      <w:r>
        <w:rPr>
          <w:b w:val="0"/>
          <w:i w:val="0"/>
        </w:rPr>
        <w:br/>
      </w:r>
      <w:r>
        <w:rPr>
          <w:b w:val="0"/>
          <w:i w:val="0"/>
        </w:rPr>
        <w:br/>
      </w:r>
      <w:r>
        <w:rPr>
          <w:b w:val="0"/>
          <w:i w:val="0"/>
        </w:rPr>
        <w:t>Về chế độ thu, nộp, quản lý và sử dụng lệ phí cấp giấy phép lao động cho người nước ngoài làm việc tại Việt Nam trên địa bàn tỉnh Bình Dương</w:t>
      </w:r>
      <w:r>
        <w:rPr>
          <w:b w:val="0"/>
          <w:i w:val="0"/>
        </w:rPr>
        <w:t>.</w:t>
      </w:r>
      <w:r>
        <w:rPr>
          <w:b w:val="0"/>
          <w:i w:val="0"/>
        </w:rPr>
        <w:br/>
      </w:r>
      <w:r>
        <w:rPr>
          <w:b w:val="0"/>
          <w:i w:val="0"/>
        </w:rPr>
        <w:br/>
      </w:r>
      <w:r>
        <w:rPr>
          <w:b w:val="0"/>
          <w:i w:val="0"/>
        </w:rPr>
        <w:t xml:space="preserve">Hết hiệu lực toàn bộ bởi Nghị quyết số 72/2016/NQ-HĐND9 ngày 16/12/2016 </w:t>
      </w:r>
      <w:r>
        <w:rPr>
          <w:b w:val="0"/>
          <w:i w:val="0"/>
        </w:rPr>
        <w:t>về chế độ thu, nộp và quản lý lệ phí cấp giấy phép lao động cho người nước ngoài làm việc trên địa bàn tỉnh Bình Dương</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135/2002/QĐ-CT</w:t>
      </w:r>
      <w:r>
        <w:rPr>
          <w:b w:val="0"/>
          <w:i w:val="0"/>
        </w:rPr>
        <w:br/>
      </w:r>
      <w:r>
        <w:rPr>
          <w:b w:val="0"/>
          <w:i w:val="0"/>
        </w:rPr>
        <w:br/>
      </w:r>
      <w:r>
        <w:rPr>
          <w:b w:val="0"/>
          <w:i w:val="0"/>
        </w:rPr>
        <w:t>21/11/2002</w:t>
      </w:r>
      <w:r>
        <w:rPr>
          <w:b w:val="0"/>
          <w:i w:val="0"/>
        </w:rPr>
        <w:br/>
      </w:r>
      <w:r>
        <w:rPr>
          <w:b w:val="0"/>
          <w:i w:val="0"/>
        </w:rPr>
        <w:br/>
      </w:r>
      <w:r>
        <w:rPr>
          <w:b w:val="0"/>
          <w:i w:val="0"/>
        </w:rPr>
        <w:t>Về việc Quy định mức thu, chi phí dịch vụ cho đối tượng cai nghiện tự nguyện tại cơ sở chữa bệnh (Trung tâm giáo dục lao động - tạo việc làm tỉnh).</w:t>
      </w:r>
      <w:r>
        <w:rPr>
          <w:b w:val="0"/>
          <w:i w:val="0"/>
        </w:rPr>
        <w:br/>
      </w:r>
      <w:r>
        <w:rPr>
          <w:b w:val="0"/>
          <w:i w:val="0"/>
        </w:rPr>
        <w:br/>
      </w:r>
      <w:r>
        <w:rPr>
          <w:b w:val="0"/>
          <w:i w:val="0"/>
        </w:rPr>
        <w:t xml:space="preserve">Hết hiệu lực toàn bộ bởi Quyết định số </w:t>
      </w:r>
      <w:r>
        <w:rPr>
          <w:b w:val="0"/>
          <w:i w:val="0"/>
        </w:rPr>
        <w:t>09/2016/QĐ-UBND</w:t>
      </w:r>
      <w:r>
        <w:rPr>
          <w:b w:val="0"/>
          <w:i w:val="0"/>
        </w:rPr>
        <w:t xml:space="preserve"> ngày 26/5/2016 về việc quy định mức đóng góp đối với các đối tượng tự nguyện chữa trị, cai nghiện tại Trung tâm giáo dục lao động – Tạo việc làm.</w:t>
      </w:r>
      <w:r>
        <w:rPr>
          <w:b w:val="0"/>
          <w:i w:val="0"/>
        </w:rPr>
        <w:br/>
      </w:r>
      <w:r>
        <w:rPr>
          <w:b w:val="0"/>
          <w:i w:val="0"/>
        </w:rPr>
        <w:br/>
      </w:r>
      <w:r>
        <w:rPr>
          <w:b w:val="0"/>
          <w:i w:val="0"/>
        </w:rPr>
        <w:t>05/6/2016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108/2005/QĐ-UB</w:t>
      </w:r>
      <w:r>
        <w:rPr>
          <w:b w:val="0"/>
          <w:i w:val="0"/>
        </w:rPr>
        <w:br/>
      </w:r>
      <w:r>
        <w:rPr>
          <w:b w:val="0"/>
          <w:i w:val="0"/>
        </w:rPr>
        <w:br/>
      </w:r>
      <w:r>
        <w:rPr>
          <w:b w:val="0"/>
          <w:i w:val="0"/>
        </w:rPr>
        <w:t>16/6/2005</w:t>
      </w:r>
      <w:r>
        <w:rPr>
          <w:b w:val="0"/>
          <w:i w:val="0"/>
        </w:rPr>
        <w:br/>
      </w:r>
      <w:r>
        <w:rPr>
          <w:b w:val="0"/>
          <w:i w:val="0"/>
        </w:rPr>
        <w:br/>
      </w:r>
      <w:r>
        <w:rPr>
          <w:b w:val="0"/>
          <w:i w:val="0"/>
        </w:rPr>
        <w:t>Về việc ban hành Quy chế tổ chức và hoạt động của Quỹ Bảo trợ trẻ em tỉnh Bình Dương</w:t>
      </w:r>
      <w:r>
        <w:rPr>
          <w:b w:val="0"/>
          <w:i w:val="0"/>
        </w:rPr>
        <w:br/>
      </w:r>
      <w:r>
        <w:rPr>
          <w:b w:val="0"/>
          <w:i w:val="0"/>
        </w:rPr>
        <w:br/>
      </w:r>
      <w:r>
        <w:rPr>
          <w:b w:val="0"/>
          <w:i w:val="0"/>
        </w:rPr>
        <w:t xml:space="preserve">Hết hiệu lực toàn bộ bởi Quyết định số  21/2016/QĐ-UBND ngày 01/08/2016 </w:t>
      </w:r>
      <w:r>
        <w:rPr>
          <w:b w:val="0"/>
          <w:i w:val="0"/>
        </w:rPr>
        <w:t>bãi bỏ văn bản do Ủy ban nhân dân tỉnh Bình Dương ban hành thuộc lĩnh vực Lao động - Thương binh và Xã hội năm 2016</w:t>
      </w:r>
      <w:r>
        <w:rPr>
          <w:b w:val="0"/>
          <w:i w:val="0"/>
        </w:rPr>
        <w:t>.</w:t>
      </w:r>
      <w:r>
        <w:rPr>
          <w:b w:val="0"/>
          <w:i w:val="0"/>
        </w:rPr>
        <w:br/>
      </w:r>
      <w:r>
        <w:rPr>
          <w:b w:val="0"/>
          <w:i w:val="0"/>
        </w:rPr>
        <w:br/>
      </w:r>
      <w:r>
        <w:rPr>
          <w:b w:val="0"/>
          <w:i w:val="0"/>
        </w:rPr>
        <w:t>15/8/2016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187/2006/QĐ-UBND</w:t>
      </w:r>
      <w:r>
        <w:rPr>
          <w:b w:val="0"/>
          <w:i w:val="0"/>
        </w:rPr>
        <w:br/>
      </w:r>
      <w:r>
        <w:rPr>
          <w:b w:val="0"/>
          <w:i w:val="0"/>
        </w:rPr>
        <w:br/>
      </w:r>
      <w:r>
        <w:rPr>
          <w:b w:val="0"/>
          <w:i w:val="0"/>
        </w:rPr>
        <w:t>03/8/2006</w:t>
      </w:r>
      <w:r>
        <w:rPr>
          <w:b w:val="0"/>
          <w:i w:val="0"/>
        </w:rPr>
        <w:br/>
      </w:r>
      <w:r>
        <w:rPr>
          <w:b w:val="0"/>
          <w:i w:val="0"/>
        </w:rPr>
        <w:br/>
      </w:r>
      <w:r>
        <w:rPr>
          <w:b w:val="0"/>
          <w:i w:val="0"/>
        </w:rPr>
        <w:t>Về việc ban hành Quy chế trình tự thủ tục, chế độ đối với người tự nguyện xin vào cai nghiện ma túy tại Trung tâm Giáo dục lao động  - Tạo việc làm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233/2006/QĐ-UBND</w:t>
      </w:r>
      <w:r>
        <w:rPr>
          <w:b w:val="0"/>
          <w:i w:val="0"/>
        </w:rPr>
        <w:br/>
      </w:r>
      <w:r>
        <w:rPr>
          <w:b w:val="0"/>
          <w:i w:val="0"/>
        </w:rPr>
        <w:br/>
      </w:r>
      <w:r>
        <w:rPr>
          <w:b w:val="0"/>
          <w:i w:val="0"/>
        </w:rPr>
        <w:t>12/10/2006</w:t>
      </w:r>
      <w:r>
        <w:rPr>
          <w:b w:val="0"/>
          <w:i w:val="0"/>
        </w:rPr>
        <w:br/>
      </w:r>
      <w:r>
        <w:rPr>
          <w:b w:val="0"/>
          <w:i w:val="0"/>
        </w:rPr>
        <w:br/>
      </w:r>
      <w:r>
        <w:rPr>
          <w:b w:val="0"/>
          <w:i w:val="0"/>
        </w:rPr>
        <w:t>Về việc ban hành Quy chế mẫu Quy định tổ chức và hoạt động của Đội hoạt động xã hội tình nguyện cấp xã.</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242/2006/QĐ-UBND</w:t>
      </w:r>
      <w:r>
        <w:rPr>
          <w:b w:val="0"/>
          <w:i w:val="0"/>
        </w:rPr>
        <w:br/>
      </w:r>
      <w:r>
        <w:rPr>
          <w:b w:val="0"/>
          <w:i w:val="0"/>
        </w:rPr>
        <w:br/>
      </w:r>
      <w:r>
        <w:rPr>
          <w:b w:val="0"/>
          <w:i w:val="0"/>
        </w:rPr>
        <w:t>08/11/2006</w:t>
      </w:r>
      <w:r>
        <w:rPr>
          <w:b w:val="0"/>
          <w:i w:val="0"/>
        </w:rPr>
        <w:br/>
      </w:r>
      <w:r>
        <w:rPr>
          <w:b w:val="0"/>
          <w:i w:val="0"/>
        </w:rPr>
        <w:br/>
      </w:r>
      <w:r>
        <w:rPr>
          <w:b w:val="0"/>
          <w:i w:val="0"/>
        </w:rPr>
        <w:t>Về việc ban hành Quy chế và sử dụng Qũy việc làm cho người tàn tật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33/2007/QĐ-UBND</w:t>
      </w:r>
      <w:r>
        <w:rPr>
          <w:b w:val="0"/>
          <w:i w:val="0"/>
        </w:rPr>
        <w:br/>
      </w:r>
      <w:r>
        <w:rPr>
          <w:b w:val="0"/>
          <w:i w:val="0"/>
        </w:rPr>
        <w:br/>
      </w:r>
      <w:r>
        <w:rPr>
          <w:b w:val="0"/>
          <w:i w:val="0"/>
        </w:rPr>
        <w:t>02/4/2007</w:t>
      </w:r>
      <w:r>
        <w:rPr>
          <w:b w:val="0"/>
          <w:i w:val="0"/>
        </w:rPr>
        <w:br/>
      </w:r>
      <w:r>
        <w:rPr>
          <w:b w:val="0"/>
          <w:i w:val="0"/>
        </w:rPr>
        <w:br/>
      </w:r>
      <w:r>
        <w:rPr>
          <w:b w:val="0"/>
          <w:i w:val="0"/>
        </w:rPr>
        <w:t>Ban hành Quy chế quản lý, dạy nghề và giải quyết việc làm đối với người sau cai nghiện ma tuý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32/2008/QĐ-UBND</w:t>
      </w:r>
      <w:r>
        <w:rPr>
          <w:b w:val="0"/>
          <w:i w:val="0"/>
        </w:rPr>
        <w:br/>
      </w:r>
      <w:r>
        <w:rPr>
          <w:b w:val="0"/>
          <w:i w:val="0"/>
        </w:rPr>
        <w:br/>
      </w:r>
      <w:r>
        <w:rPr>
          <w:b w:val="0"/>
          <w:i w:val="0"/>
        </w:rPr>
        <w:t>07/8/2008</w:t>
      </w:r>
      <w:r>
        <w:rPr>
          <w:b w:val="0"/>
          <w:i w:val="0"/>
        </w:rPr>
        <w:br/>
      </w:r>
      <w:r>
        <w:rPr>
          <w:b w:val="0"/>
          <w:i w:val="0"/>
        </w:rPr>
        <w:br/>
      </w:r>
      <w:r>
        <w:rPr>
          <w:b w:val="0"/>
          <w:i w:val="0"/>
        </w:rPr>
        <w:t>Về Quy định chế độ thu, nộp và quản lý lệ phí cấp giấy phép lao động cho người nước ngoài làm việc tại Việt Nam trên địa bàn tỉnh Bình Dương.</w:t>
      </w:r>
      <w:r>
        <w:rPr>
          <w:b w:val="0"/>
          <w:i w:val="0"/>
        </w:rPr>
        <w:br/>
      </w:r>
      <w:r>
        <w:rPr>
          <w:b w:val="0"/>
          <w:i w:val="0"/>
        </w:rPr>
        <w:br/>
      </w:r>
      <w:r>
        <w:rPr>
          <w:b w:val="0"/>
          <w:i w:val="0"/>
        </w:rPr>
        <w:t xml:space="preserve">Hết hiệu lực toàn bộ bởi Quyết định số 27/2015/QĐ-UBND ngày 12/8/2015 </w:t>
      </w:r>
      <w:r>
        <w:rPr>
          <w:b w:val="0"/>
          <w:i w:val="0"/>
        </w:rPr>
        <w:t>quy định chế độ thu, nộp và quản lý lệ phí cấp giấy phép lao động cho người nước ngoài làm việc tại Việt Nam trên địa bàn tỉnh Bình Dương</w:t>
      </w:r>
      <w:r>
        <w:rPr>
          <w:b w:val="0"/>
          <w:i w:val="0"/>
        </w:rPr>
        <w:t>.</w:t>
      </w:r>
      <w:r>
        <w:rPr>
          <w:b w:val="0"/>
          <w:i w:val="0"/>
        </w:rPr>
        <w:br/>
      </w:r>
      <w:r>
        <w:rPr>
          <w:b w:val="0"/>
          <w:i w:val="0"/>
        </w:rPr>
        <w:br/>
      </w:r>
      <w:r>
        <w:rPr>
          <w:b w:val="0"/>
          <w:i w:val="0"/>
        </w:rPr>
        <w:t>22/8/2015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53/2008/QĐ-UBND</w:t>
      </w:r>
      <w:r>
        <w:rPr>
          <w:b w:val="0"/>
          <w:i w:val="0"/>
        </w:rPr>
        <w:br/>
      </w:r>
      <w:r>
        <w:rPr>
          <w:b w:val="0"/>
          <w:i w:val="0"/>
        </w:rPr>
        <w:br/>
      </w:r>
      <w:r>
        <w:rPr>
          <w:b w:val="0"/>
          <w:i w:val="0"/>
        </w:rPr>
        <w:t>30/9/2008</w:t>
      </w:r>
      <w:r>
        <w:rPr>
          <w:b w:val="0"/>
          <w:i w:val="0"/>
        </w:rPr>
        <w:br/>
      </w:r>
      <w:r>
        <w:rPr>
          <w:b w:val="0"/>
          <w:i w:val="0"/>
        </w:rPr>
        <w:br/>
      </w:r>
      <w:r>
        <w:rPr>
          <w:b w:val="0"/>
          <w:i w:val="0"/>
        </w:rPr>
        <w:t>Ban hành Quy định chức năng, nhiệm vụ, quyền hạn và cơ cấu tổ chức của Sở Lao động –TB&amp;XH tỉnh Bình Dương.</w:t>
      </w:r>
      <w:r>
        <w:rPr>
          <w:b w:val="0"/>
          <w:i w:val="0"/>
        </w:rPr>
        <w:br/>
      </w:r>
      <w:r>
        <w:rPr>
          <w:b w:val="0"/>
          <w:i w:val="0"/>
        </w:rPr>
        <w:br/>
      </w:r>
      <w:r>
        <w:rPr>
          <w:b w:val="0"/>
          <w:i w:val="0"/>
        </w:rPr>
        <w:t xml:space="preserve">Hết hiệu lực toàn bộ bởi Quyết định số 55/2015/QĐ-UBND ngày 21/12/2015 </w:t>
      </w:r>
      <w:r>
        <w:rPr>
          <w:b w:val="0"/>
          <w:i w:val="0"/>
        </w:rPr>
        <w:t>Quy định chức năng, nhiệm vụ, quyền hạn và cơ cấu tổ chức của Sở Lao động - Thương binhvà Xã hội tỉnh Bình Dương</w:t>
      </w:r>
      <w:r>
        <w:rPr>
          <w:b w:val="0"/>
          <w:i w:val="0"/>
        </w:rPr>
        <w:t>.</w:t>
      </w:r>
      <w:r>
        <w:rPr>
          <w:b w:val="0"/>
          <w:i w:val="0"/>
        </w:rPr>
        <w:br/>
      </w:r>
      <w:r>
        <w:rPr>
          <w:b w:val="0"/>
          <w:i w:val="0"/>
        </w:rPr>
        <w:br/>
      </w:r>
      <w:r>
        <w:rPr>
          <w:b w:val="0"/>
          <w:i w:val="0"/>
        </w:rPr>
        <w:t>31/12/2015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54/2009/QĐ-UBND</w:t>
      </w:r>
      <w:r>
        <w:rPr>
          <w:b w:val="0"/>
          <w:i w:val="0"/>
        </w:rPr>
        <w:br/>
      </w:r>
      <w:r>
        <w:rPr>
          <w:b w:val="0"/>
          <w:i w:val="0"/>
        </w:rPr>
        <w:br/>
      </w:r>
      <w:r>
        <w:rPr>
          <w:b w:val="0"/>
          <w:i w:val="0"/>
        </w:rPr>
        <w:t>10/8/2009</w:t>
      </w:r>
      <w:r>
        <w:rPr>
          <w:b w:val="0"/>
          <w:i w:val="0"/>
        </w:rPr>
        <w:br/>
      </w:r>
      <w:r>
        <w:rPr>
          <w:b w:val="0"/>
          <w:i w:val="0"/>
        </w:rPr>
        <w:br/>
      </w:r>
      <w:r>
        <w:rPr>
          <w:b w:val="0"/>
          <w:i w:val="0"/>
        </w:rPr>
        <w:t>Về việc ban hành Quy chế phối hợp tuyển dụng và quản lý lao động nước ngoài làm việc trên địa bàn tỉnh Bình Dương.</w:t>
      </w:r>
      <w:r>
        <w:rPr>
          <w:b w:val="0"/>
          <w:i w:val="0"/>
        </w:rPr>
        <w:br/>
      </w:r>
      <w:r>
        <w:rPr>
          <w:b w:val="0"/>
          <w:i w:val="0"/>
        </w:rPr>
        <w:br/>
      </w:r>
      <w:r>
        <w:rPr>
          <w:b w:val="0"/>
          <w:i w:val="0"/>
        </w:rPr>
        <w:t xml:space="preserve">Hết hiệu lực toàn bộ bởi Quyết định số 12/2014/QĐ-UBND ngày 25/4/2014 </w:t>
      </w:r>
      <w:r>
        <w:rPr>
          <w:b w:val="0"/>
          <w:i w:val="0"/>
        </w:rPr>
        <w:t>về Quy chế phối hợp công tác quản lý lao động nước ngoài làm việc tại doanh nghiệp, cơ quan, tổ chức trên địa bàn tỉnh Bình Dương</w:t>
      </w:r>
      <w:r>
        <w:rPr>
          <w:b w:val="0"/>
          <w:i w:val="0"/>
        </w:rPr>
        <w:t>.</w:t>
      </w:r>
      <w:r>
        <w:rPr>
          <w:b w:val="0"/>
          <w:i w:val="0"/>
        </w:rPr>
        <w:br/>
      </w:r>
      <w:r>
        <w:rPr>
          <w:b w:val="0"/>
          <w:i w:val="0"/>
        </w:rPr>
        <w:br/>
      </w:r>
      <w:r>
        <w:rPr>
          <w:b w:val="0"/>
          <w:i w:val="0"/>
        </w:rPr>
        <w:t>05/5/2014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64/2011/QĐ-UBND</w:t>
      </w:r>
      <w:r>
        <w:rPr>
          <w:b w:val="0"/>
          <w:i w:val="0"/>
        </w:rPr>
        <w:br/>
      </w:r>
      <w:r>
        <w:rPr>
          <w:b w:val="0"/>
          <w:i w:val="0"/>
        </w:rPr>
        <w:br/>
      </w:r>
      <w:r>
        <w:rPr>
          <w:b w:val="0"/>
          <w:i w:val="0"/>
        </w:rPr>
        <w:t>19/12/2011</w:t>
      </w:r>
      <w:r>
        <w:rPr>
          <w:b w:val="0"/>
          <w:i w:val="0"/>
        </w:rPr>
        <w:br/>
      </w:r>
      <w:r>
        <w:rPr>
          <w:b w:val="0"/>
          <w:i w:val="0"/>
        </w:rPr>
        <w:br/>
      </w:r>
      <w:r>
        <w:rPr>
          <w:b w:val="0"/>
          <w:i w:val="0"/>
        </w:rPr>
        <w:t>Ban hành Quy định mức chi hỗ trợ việc lễ tang đối với một số đối tượng trên địa bàn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51/2013/QĐ-UBND</w:t>
      </w:r>
      <w:r>
        <w:rPr>
          <w:b w:val="0"/>
          <w:i w:val="0"/>
        </w:rPr>
        <w:br/>
      </w:r>
      <w:r>
        <w:rPr>
          <w:b w:val="0"/>
          <w:i w:val="0"/>
        </w:rPr>
        <w:br/>
      </w:r>
      <w:r>
        <w:rPr>
          <w:b w:val="0"/>
          <w:i w:val="0"/>
        </w:rPr>
        <w:t>27/12/2013</w:t>
      </w:r>
      <w:r>
        <w:rPr>
          <w:b w:val="0"/>
          <w:i w:val="0"/>
        </w:rPr>
        <w:br/>
      </w:r>
      <w:r>
        <w:rPr>
          <w:b w:val="0"/>
          <w:i w:val="0"/>
        </w:rPr>
        <w:br/>
      </w:r>
      <w:r>
        <w:rPr>
          <w:b w:val="0"/>
          <w:i w:val="0"/>
        </w:rPr>
        <w:t>Quy định chuẩn hộ nghèo, hộ cận nghèo và bảo lưu đối với hộ vừa thoát nghèo tỉnh Bình Dương giai đoạn năm 2014-2015.</w:t>
      </w:r>
      <w:r>
        <w:rPr>
          <w:b w:val="0"/>
          <w:i w:val="0"/>
        </w:rPr>
        <w:br/>
      </w:r>
      <w:r>
        <w:rPr>
          <w:b w:val="0"/>
          <w:i w:val="0"/>
        </w:rPr>
        <w:br/>
      </w:r>
      <w:r>
        <w:rPr>
          <w:b w:val="0"/>
          <w:i w:val="0"/>
        </w:rPr>
        <w:t xml:space="preserve">Hết hiệu lực toàn bộ bởi Quyết định số 65/2015/QĐ-UBND ngày 23/12/2015 </w:t>
      </w:r>
      <w:r>
        <w:rPr>
          <w:b w:val="0"/>
          <w:i w:val="0"/>
        </w:rPr>
        <w:t>Quy định về chuẩn nghèo tiếp cận đa chiều tỉnh Bình Dương giai đoạn 2016 – 2020 và chính sách bảo lưu đối với các hộ mới thoát nghèo</w:t>
      </w:r>
      <w:r>
        <w:rPr>
          <w:b w:val="0"/>
          <w:i w:val="0"/>
        </w:rPr>
        <w:t>.</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12/2014/QĐ-UBND</w:t>
      </w:r>
      <w:r>
        <w:rPr>
          <w:b w:val="0"/>
          <w:i w:val="0"/>
        </w:rPr>
        <w:br/>
      </w:r>
      <w:r>
        <w:rPr>
          <w:b w:val="0"/>
          <w:i w:val="0"/>
        </w:rPr>
        <w:br/>
      </w:r>
      <w:r>
        <w:rPr>
          <w:b w:val="0"/>
          <w:i w:val="0"/>
        </w:rPr>
        <w:t>25/4/2014</w:t>
      </w:r>
      <w:r>
        <w:rPr>
          <w:b w:val="0"/>
          <w:i w:val="0"/>
        </w:rPr>
        <w:br/>
      </w:r>
      <w:r>
        <w:rPr>
          <w:b w:val="0"/>
          <w:i w:val="0"/>
        </w:rPr>
        <w:br/>
      </w:r>
      <w:r>
        <w:rPr>
          <w:b w:val="0"/>
          <w:i w:val="0"/>
        </w:rPr>
        <w:t>Quy chế phối hợp công tác quản lý lao động nước ngoài làm việc tại doanh nghiệp, cơ quan, tổ chức trên địa bàn tỉnh Bình Dương</w:t>
      </w:r>
      <w:r>
        <w:rPr>
          <w:b w:val="0"/>
          <w:i w:val="0"/>
        </w:rPr>
        <w:t>.</w:t>
      </w:r>
      <w:r>
        <w:rPr>
          <w:b w:val="0"/>
          <w:i w:val="0"/>
        </w:rPr>
        <w:br/>
      </w:r>
      <w:r>
        <w:rPr>
          <w:b w:val="0"/>
          <w:i w:val="0"/>
        </w:rPr>
        <w:br/>
      </w:r>
      <w:r>
        <w:rPr>
          <w:b w:val="0"/>
          <w:i w:val="0"/>
        </w:rPr>
        <w:t xml:space="preserve">Hết hiệu lực toàn bộ bởi Quyết định số 15/2017/QĐ-UBND ngày 01/8/2016 </w:t>
      </w:r>
      <w:r>
        <w:rPr>
          <w:b w:val="0"/>
          <w:i w:val="0"/>
        </w:rPr>
        <w:t xml:space="preserve"> Quy chế phối hợp quản lý lao động nước ngoài làm việc trên địa bàn tỉnh Bình Dương</w:t>
      </w:r>
      <w:r>
        <w:rPr>
          <w:b w:val="0"/>
          <w:i w:val="0"/>
        </w:rPr>
        <w:t>.</w:t>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10/2015/QĐ-UBND </w:t>
      </w:r>
      <w:r>
        <w:rPr>
          <w:b w:val="0"/>
          <w:i w:val="0"/>
        </w:rPr>
        <w:br/>
      </w:r>
      <w:r>
        <w:rPr>
          <w:b w:val="0"/>
          <w:i w:val="0"/>
        </w:rPr>
        <w:br/>
      </w:r>
      <w:r>
        <w:rPr>
          <w:b w:val="0"/>
          <w:i w:val="0"/>
        </w:rPr>
        <w:t>30/3/2015</w:t>
      </w:r>
      <w:r>
        <w:rPr>
          <w:b w:val="0"/>
          <w:i w:val="0"/>
        </w:rPr>
        <w:br/>
      </w:r>
      <w:r>
        <w:rPr>
          <w:b w:val="0"/>
          <w:i w:val="0"/>
        </w:rPr>
        <w:br/>
      </w:r>
      <w:r>
        <w:rPr>
          <w:b w:val="0"/>
          <w:i w:val="0"/>
        </w:rPr>
        <w:t>Quy định trợ cấp nuôi dưỡng trong cơ sở bảo trợ xã hội, nhà xã hội; trợ cấp xã hội tại cộng đồng; hỗ trợ kinh phí chăm sóc, nuôi dưỡng và chính sách trợ giúp xã hội khác đối với đối tượng bảo trợ xã hội trên địa bàn tỉnh Bình Dương</w:t>
      </w:r>
      <w:r>
        <w:rPr>
          <w:b w:val="0"/>
          <w:i w:val="0"/>
        </w:rPr>
        <w:t>.</w:t>
      </w:r>
      <w:r>
        <w:rPr>
          <w:b w:val="0"/>
          <w:i w:val="0"/>
        </w:rPr>
        <w:br/>
      </w:r>
      <w:r>
        <w:rPr>
          <w:b w:val="0"/>
          <w:i w:val="0"/>
        </w:rPr>
        <w:br/>
      </w:r>
      <w:r>
        <w:rPr>
          <w:b w:val="0"/>
          <w:i w:val="0"/>
        </w:rPr>
        <w:t xml:space="preserve">Hết hiệu lực toàn bộ bởi Quyết định số 14/2017/QĐ-UBND ngày 19/6/2017 </w:t>
      </w:r>
      <w:r>
        <w:rPr>
          <w:b w:val="0"/>
          <w:i w:val="0"/>
        </w:rPr>
        <w:t>Quy định trợ cấp nuôi dưỡngtrong cơ sở bảo trợ xã hội, nhà xã hội; trợ cấp xã hội tại cộng đồng; hỗ trợ kinh phí chăm sóc, nuôi dưỡng và chính sách trợ giúp xã hội khác đối với đối tượng bảo trợ xã hội trên địa bàn tỉnh Bình Dương</w:t>
      </w:r>
      <w:r>
        <w:rPr>
          <w:b w:val="0"/>
          <w:i w:val="0"/>
        </w:rPr>
        <w:t>.</w:t>
      </w:r>
      <w:r>
        <w:rPr>
          <w:b w:val="0"/>
          <w:i w:val="0"/>
        </w:rPr>
        <w:br/>
      </w:r>
      <w:r>
        <w:rPr>
          <w:b w:val="0"/>
          <w:i w:val="0"/>
        </w:rPr>
        <w:br/>
      </w:r>
      <w:r>
        <w:rPr>
          <w:b w:val="0"/>
          <w:i w:val="0"/>
        </w:rPr>
        <w:t>01/7/2017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27/2015/QĐ-UBND</w:t>
      </w:r>
      <w:r>
        <w:rPr>
          <w:b w:val="0"/>
          <w:i w:val="0"/>
        </w:rPr>
        <w:br/>
      </w:r>
      <w:r>
        <w:rPr>
          <w:b w:val="0"/>
          <w:i w:val="0"/>
        </w:rPr>
        <w:br/>
      </w:r>
      <w:r>
        <w:rPr>
          <w:b w:val="0"/>
          <w:i w:val="0"/>
        </w:rPr>
        <w:t>12/8/2015</w:t>
      </w:r>
      <w:r>
        <w:rPr>
          <w:b w:val="0"/>
          <w:i w:val="0"/>
        </w:rPr>
        <w:br/>
      </w:r>
      <w:r>
        <w:rPr>
          <w:b w:val="0"/>
          <w:i w:val="0"/>
        </w:rPr>
        <w:br/>
      </w:r>
      <w:r>
        <w:rPr>
          <w:b w:val="0"/>
          <w:i w:val="0"/>
        </w:rPr>
        <w:t>Quy định chế độ thu, nộp và quản lý lệ phí cấp giấy phép lao động cho người nước ngoài làm việc tại Việt Nam trên địa bàn tỉnh Bình Dương</w:t>
      </w:r>
      <w:r>
        <w:rPr>
          <w:b w:val="0"/>
          <w:i w:val="0"/>
        </w:rPr>
        <w:t>.</w:t>
      </w:r>
      <w:r>
        <w:rPr>
          <w:b w:val="0"/>
          <w:i w:val="0"/>
        </w:rPr>
        <w:br/>
      </w:r>
      <w:r>
        <w:rPr>
          <w:b w:val="0"/>
          <w:i w:val="0"/>
        </w:rPr>
        <w:br/>
      </w:r>
      <w:r>
        <w:rPr>
          <w:b w:val="0"/>
          <w:i w:val="0"/>
        </w:rPr>
        <w:t xml:space="preserve">Hết hiệu lực toàn bộ bởi Quyết định số 53/2016/QĐ-UBND ngày 20/12/2016 </w:t>
      </w:r>
      <w:r>
        <w:rPr>
          <w:b w:val="0"/>
          <w:i w:val="0"/>
        </w:rPr>
        <w:t>quy định chế độ thu, nộp và quản lý lệ phí cấp giấy phép lao động cho người nước ngoài làm việc trên địa bàn tỉnh Bình Dương</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w:t>
      </w:r>
      <w:r>
        <w:rPr>
          <w:b w:val="0"/>
          <w:i w:val="0"/>
        </w:rPr>
        <w:t>8/2002/CT-UB</w:t>
      </w:r>
      <w:r>
        <w:rPr>
          <w:b w:val="0"/>
          <w:i w:val="0"/>
        </w:rPr>
        <w:br/>
      </w:r>
      <w:r>
        <w:rPr>
          <w:b w:val="0"/>
          <w:i w:val="0"/>
        </w:rPr>
        <w:br/>
      </w:r>
      <w:r>
        <w:rPr>
          <w:b w:val="0"/>
          <w:i w:val="0"/>
        </w:rPr>
        <w:t>15/4/2002</w:t>
      </w:r>
      <w:r>
        <w:rPr>
          <w:b w:val="0"/>
          <w:i w:val="0"/>
        </w:rPr>
        <w:br/>
      </w:r>
      <w:r>
        <w:rPr>
          <w:b w:val="0"/>
          <w:i w:val="0"/>
        </w:rPr>
        <w:br/>
      </w:r>
      <w:r>
        <w:rPr>
          <w:b w:val="0"/>
          <w:i w:val="0"/>
        </w:rPr>
        <w:t>Về việc củng cố, phát triển Hội Từ thiện và Bảo trợ Người tàn tật - Trẻ mồ côi trong tỉnh</w:t>
      </w:r>
      <w:r>
        <w:rPr>
          <w:b w:val="0"/>
          <w:i w:val="0"/>
        </w:rPr>
        <w:t>.</w:t>
      </w:r>
      <w:r>
        <w:rPr>
          <w:b w:val="0"/>
          <w:i w:val="0"/>
        </w:rPr>
        <w:br/>
      </w:r>
      <w:r>
        <w:rPr>
          <w:b w:val="0"/>
          <w:i w:val="0"/>
        </w:rPr>
        <w:br/>
      </w:r>
      <w:r>
        <w:rPr>
          <w:b w:val="0"/>
          <w:i w:val="0"/>
        </w:rPr>
        <w:t xml:space="preserve">Hết hiệu lực toàn bộ bởi Quyết định số  21/2016/QĐ-UBND ngày 01/8/2016 </w:t>
      </w:r>
      <w:r>
        <w:rPr>
          <w:b w:val="0"/>
          <w:i w:val="0"/>
        </w:rPr>
        <w:t xml:space="preserve"> bãi bỏ văn bản do Ủy ban nhân dân tỉnh Bình Dương ban hành thuộc lĩnh vực Lao động - Thương binh và Xã hội năm 2016</w:t>
      </w:r>
      <w:r>
        <w:rPr>
          <w:b w:val="0"/>
          <w:i w:val="0"/>
        </w:rPr>
        <w:t>.</w:t>
      </w:r>
      <w:r>
        <w:rPr>
          <w:b w:val="0"/>
          <w:i w:val="0"/>
        </w:rPr>
        <w:br/>
      </w:r>
      <w:r>
        <w:rPr>
          <w:b w:val="0"/>
          <w:i w:val="0"/>
        </w:rPr>
        <w:br/>
      </w:r>
      <w:r>
        <w:rPr>
          <w:b w:val="0"/>
          <w:i w:val="0"/>
        </w:rPr>
        <w:t>15/8/2016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38/2004/CT-UB</w:t>
      </w:r>
      <w:r>
        <w:rPr>
          <w:b w:val="0"/>
          <w:i w:val="0"/>
        </w:rPr>
        <w:br/>
      </w:r>
      <w:r>
        <w:rPr>
          <w:b w:val="0"/>
          <w:i w:val="0"/>
        </w:rPr>
        <w:br/>
      </w:r>
      <w:r>
        <w:rPr>
          <w:b w:val="0"/>
          <w:i w:val="0"/>
        </w:rPr>
        <w:t>17/8/2004</w:t>
      </w:r>
      <w:r>
        <w:rPr>
          <w:b w:val="0"/>
          <w:i w:val="0"/>
        </w:rPr>
        <w:br/>
      </w:r>
      <w:r>
        <w:rPr>
          <w:b w:val="0"/>
          <w:i w:val="0"/>
        </w:rPr>
        <w:br/>
      </w:r>
      <w:r>
        <w:rPr>
          <w:b w:val="0"/>
          <w:i w:val="0"/>
        </w:rPr>
        <w:t>Về việc tăng cường hoạt động vì sự tiến bộ phụ nữ.</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38/2005/CT-UBND</w:t>
      </w:r>
      <w:r>
        <w:rPr>
          <w:b w:val="0"/>
          <w:i w:val="0"/>
        </w:rPr>
        <w:br/>
      </w:r>
      <w:r>
        <w:rPr>
          <w:b w:val="0"/>
          <w:i w:val="0"/>
        </w:rPr>
        <w:br/>
      </w:r>
      <w:r>
        <w:rPr>
          <w:b w:val="0"/>
          <w:i w:val="0"/>
        </w:rPr>
        <w:t>08/8/2005</w:t>
      </w:r>
      <w:r>
        <w:rPr>
          <w:b w:val="0"/>
          <w:i w:val="0"/>
        </w:rPr>
        <w:br/>
      </w:r>
      <w:r>
        <w:rPr>
          <w:b w:val="0"/>
          <w:i w:val="0"/>
        </w:rPr>
        <w:t xml:space="preserve"> </w:t>
      </w:r>
      <w:r>
        <w:rPr>
          <w:b w:val="0"/>
          <w:i w:val="0"/>
        </w:rPr>
        <w:br/>
      </w:r>
      <w:r>
        <w:rPr>
          <w:b w:val="0"/>
          <w:i w:val="0"/>
        </w:rPr>
        <w:br/>
      </w:r>
      <w:r>
        <w:rPr>
          <w:b w:val="0"/>
          <w:i w:val="0"/>
        </w:rPr>
        <w:t>Về việc điều tra xây dựng cơ sở dữ liệu quản lý và báo tin mộ liệt sĩ.</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27/2006/CT-UBND</w:t>
      </w:r>
      <w:r>
        <w:rPr>
          <w:b w:val="0"/>
          <w:i w:val="0"/>
        </w:rPr>
        <w:br/>
      </w:r>
      <w:r>
        <w:rPr>
          <w:b w:val="0"/>
          <w:i w:val="0"/>
        </w:rPr>
        <w:br/>
      </w:r>
      <w:r>
        <w:rPr>
          <w:b w:val="0"/>
          <w:i w:val="0"/>
        </w:rPr>
        <w:t>21/8/2006</w:t>
      </w:r>
      <w:r>
        <w:rPr>
          <w:b w:val="0"/>
          <w:i w:val="0"/>
        </w:rPr>
        <w:br/>
      </w:r>
      <w:r>
        <w:rPr>
          <w:b w:val="0"/>
          <w:i w:val="0"/>
        </w:rPr>
        <w:br/>
      </w:r>
      <w:r>
        <w:rPr>
          <w:b w:val="0"/>
          <w:i w:val="0"/>
        </w:rPr>
        <w:t>Về việc thi hành một số điều của Bộ Luật Lao động về lao động là người tàn tật.</w:t>
      </w:r>
      <w:r>
        <w:rPr>
          <w:b w:val="0"/>
          <w:i w:val="0"/>
        </w:rPr>
        <w:br/>
      </w:r>
      <w:r>
        <w:rPr>
          <w:b w:val="0"/>
          <w:i w:val="0"/>
        </w:rPr>
        <w:br/>
      </w:r>
      <w:r>
        <w:rPr>
          <w:b w:val="0"/>
          <w:i w:val="0"/>
        </w:rPr>
        <w:t xml:space="preserve">Hết hiệu lực toàn bộ bởi Quyết định số  21/2016/QĐ-UBND ngày 01/8/2016 </w:t>
      </w:r>
      <w:r>
        <w:rPr>
          <w:b w:val="0"/>
          <w:i w:val="0"/>
        </w:rPr>
        <w:t xml:space="preserve"> bãi bỏ văn bản do Ủy ban nhân dân tỉnh Bình Dương ban hành thuộc lĩnh vực Lao động - Thương binh và Xã hội năm 2016</w:t>
      </w:r>
      <w:r>
        <w:rPr>
          <w:b w:val="0"/>
          <w:i w:val="0"/>
        </w:rPr>
        <w:br/>
      </w:r>
      <w:r>
        <w:rPr>
          <w:b w:val="0"/>
          <w:i w:val="0"/>
        </w:rPr>
        <w:br/>
      </w:r>
      <w:r>
        <w:rPr>
          <w:b w:val="0"/>
          <w:i w:val="0"/>
        </w:rPr>
        <w:t>15/8/2016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38/2006/CT-UBND</w:t>
      </w:r>
      <w:r>
        <w:rPr>
          <w:b w:val="0"/>
          <w:i w:val="0"/>
        </w:rPr>
        <w:br/>
      </w:r>
      <w:r>
        <w:rPr>
          <w:b w:val="0"/>
          <w:i w:val="0"/>
        </w:rPr>
        <w:br/>
      </w:r>
      <w:r>
        <w:rPr>
          <w:b w:val="0"/>
          <w:i w:val="0"/>
        </w:rPr>
        <w:t>28/11/2006</w:t>
      </w:r>
      <w:r>
        <w:rPr>
          <w:b w:val="0"/>
          <w:i w:val="0"/>
        </w:rPr>
        <w:br/>
      </w:r>
      <w:r>
        <w:rPr>
          <w:b w:val="0"/>
          <w:i w:val="0"/>
        </w:rPr>
        <w:br/>
      </w:r>
      <w:r>
        <w:rPr>
          <w:b w:val="0"/>
          <w:i w:val="0"/>
        </w:rPr>
        <w:t>Về việc thực hiện chế độ, chính sách về tiền lương, tiền thưởng trong các doanh nghiệp.</w:t>
      </w:r>
      <w:r>
        <w:rPr>
          <w:b w:val="0"/>
          <w:i w:val="0"/>
        </w:rPr>
        <w:br/>
      </w:r>
      <w:r>
        <w:rPr>
          <w:b w:val="0"/>
          <w:i w:val="0"/>
        </w:rPr>
        <w:br/>
      </w:r>
      <w:r>
        <w:rPr>
          <w:b w:val="0"/>
          <w:i w:val="0"/>
        </w:rPr>
        <w:t xml:space="preserve">Hết hiệu lực toàn bộ bởi Quyết định số  21/2016/QĐ-UBND ngày 01/8/2016 </w:t>
      </w:r>
      <w:r>
        <w:rPr>
          <w:b w:val="0"/>
          <w:i w:val="0"/>
        </w:rPr>
        <w:t xml:space="preserve"> bãi bỏ văn bản do Ủy ban nhân dân tỉnh Bình Dương ban hành thuộc lĩnh vực Lao động - Thương binh và Xã hội năm 2016</w:t>
      </w:r>
      <w:r>
        <w:rPr>
          <w:b w:val="0"/>
          <w:i w:val="0"/>
        </w:rPr>
        <w:br/>
      </w:r>
      <w:r>
        <w:rPr>
          <w:b w:val="0"/>
          <w:i w:val="0"/>
        </w:rPr>
        <w:br/>
      </w:r>
      <w:r>
        <w:rPr>
          <w:b w:val="0"/>
          <w:i w:val="0"/>
        </w:rPr>
        <w:t>15/8/2016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11/2008/CT-UBND</w:t>
      </w:r>
      <w:r>
        <w:rPr>
          <w:b w:val="0"/>
          <w:i w:val="0"/>
        </w:rPr>
        <w:br/>
      </w:r>
      <w:r>
        <w:rPr>
          <w:b w:val="0"/>
          <w:i w:val="0"/>
        </w:rPr>
        <w:br/>
      </w:r>
      <w:r>
        <w:rPr>
          <w:b w:val="0"/>
          <w:i w:val="0"/>
        </w:rPr>
        <w:t>09/10/2008</w:t>
      </w:r>
      <w:r>
        <w:rPr>
          <w:b w:val="0"/>
          <w:i w:val="0"/>
        </w:rPr>
        <w:br/>
      </w:r>
      <w:r>
        <w:rPr>
          <w:b w:val="0"/>
          <w:i w:val="0"/>
        </w:rPr>
        <w:br/>
      </w:r>
      <w:r>
        <w:rPr>
          <w:b w:val="0"/>
          <w:i w:val="0"/>
        </w:rPr>
        <w:t>Về việc tăng cường thực hiện công tác bảo hộ lao động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i w:val="0"/>
        </w:rPr>
        <w:t>LĨNH VỰC KHOA HỌC, CÔNG NGHỆ VÀ SỞ HỮU CÔNG NGHIỆP</w:t>
      </w:r>
      <w:r>
        <w:rPr>
          <w:b w:val="0"/>
          <w:i w:val="0"/>
        </w:rPr>
        <w:br/>
      </w:r>
      <w:r>
        <w:rPr>
          <w:b w:val="0"/>
          <w:i w:val="0"/>
        </w:rPr>
        <w:br/>
      </w:r>
      <w:r>
        <w:rPr>
          <w:b/>
          <w:i w:val="0"/>
        </w:rPr>
        <w:t>(THUỘC CHỨC NĂNG QUẢN LÝ CỦA SỞ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89/2005/QĐ-UB</w:t>
      </w:r>
      <w:r>
        <w:rPr>
          <w:b w:val="0"/>
          <w:i w:val="0"/>
        </w:rPr>
        <w:br/>
      </w:r>
      <w:r>
        <w:rPr>
          <w:b w:val="0"/>
          <w:i w:val="0"/>
        </w:rPr>
        <w:br/>
      </w:r>
      <w:r>
        <w:rPr>
          <w:b w:val="0"/>
          <w:i w:val="0"/>
        </w:rPr>
        <w:t>30/5/2005</w:t>
      </w:r>
      <w:r>
        <w:rPr>
          <w:b w:val="0"/>
          <w:i w:val="0"/>
        </w:rPr>
        <w:br/>
      </w:r>
      <w:r>
        <w:rPr>
          <w:b w:val="0"/>
          <w:i w:val="0"/>
        </w:rPr>
        <w:br/>
      </w:r>
      <w:r>
        <w:rPr>
          <w:b w:val="0"/>
          <w:i w:val="0"/>
        </w:rPr>
        <w:t>Về việc ban hành Quy định đánh giá, nghiệm thu đề tài khoa học xã hội và nhân văn.</w:t>
      </w:r>
      <w:r>
        <w:rPr>
          <w:b w:val="0"/>
          <w:i w:val="0"/>
        </w:rPr>
        <w:br/>
      </w:r>
      <w:r>
        <w:rPr>
          <w:b w:val="0"/>
          <w:i w:val="0"/>
        </w:rPr>
        <w:br/>
      </w:r>
      <w:r>
        <w:rPr>
          <w:b w:val="0"/>
          <w:i w:val="0"/>
        </w:rPr>
        <w:t xml:space="preserve">Hết hiệu lực toàn bộ bởi </w:t>
      </w:r>
      <w:r>
        <w:rPr>
          <w:b w:val="0"/>
          <w:i w:val="0"/>
        </w:rPr>
        <w:t>Quyết định số 39/2015/QĐ-UBND ngày 15/9/2015</w:t>
      </w:r>
      <w:r>
        <w:rPr>
          <w:b w:val="0"/>
          <w:i w:val="0"/>
        </w:rPr>
        <w:t xml:space="preserve"> </w:t>
      </w:r>
      <w:r>
        <w:rPr>
          <w:b w:val="0"/>
          <w:i w:val="0"/>
        </w:rPr>
        <w:t>về Quy định đánh giá, nghiệm thu kết quả thực hiện nhiệm vụ khoa học và công nghệ cấp tỉnh sử dụng ngân sách nhà nước trên địa bàn tỉnh Bình Dương</w:t>
      </w:r>
      <w:r>
        <w:rPr>
          <w:b w:val="0"/>
          <w:i w:val="0"/>
        </w:rPr>
        <w:t>.</w:t>
      </w:r>
      <w:r>
        <w:rPr>
          <w:b w:val="0"/>
          <w:i w:val="0"/>
        </w:rPr>
        <w:br/>
      </w:r>
      <w:r>
        <w:rPr>
          <w:b w:val="0"/>
          <w:i w:val="0"/>
        </w:rPr>
        <w:br/>
      </w:r>
      <w:r>
        <w:rPr>
          <w:b w:val="0"/>
          <w:i w:val="0"/>
        </w:rPr>
        <w:t>25/9/2015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90/2005/QĐ-UB</w:t>
      </w:r>
      <w:r>
        <w:rPr>
          <w:b w:val="0"/>
          <w:i w:val="0"/>
        </w:rPr>
        <w:br/>
      </w:r>
      <w:r>
        <w:rPr>
          <w:b w:val="0"/>
          <w:i w:val="0"/>
        </w:rPr>
        <w:br/>
      </w:r>
      <w:r>
        <w:rPr>
          <w:b w:val="0"/>
          <w:i w:val="0"/>
        </w:rPr>
        <w:t>31/5/2005</w:t>
      </w:r>
      <w:r>
        <w:rPr>
          <w:b w:val="0"/>
          <w:i w:val="0"/>
        </w:rPr>
        <w:br/>
      </w:r>
      <w:r>
        <w:rPr>
          <w:b w:val="0"/>
          <w:i w:val="0"/>
        </w:rPr>
        <w:br/>
      </w:r>
      <w:r>
        <w:rPr>
          <w:b w:val="0"/>
          <w:i w:val="0"/>
        </w:rPr>
        <w:t>Về việc Quy định tạm thời quản lý hoạt động nghiên cứu khoa học và phát triển công nghệ.</w:t>
      </w:r>
      <w:r>
        <w:rPr>
          <w:b w:val="0"/>
          <w:i w:val="0"/>
        </w:rPr>
        <w:br/>
      </w:r>
      <w:r>
        <w:rPr>
          <w:b w:val="0"/>
          <w:i w:val="0"/>
        </w:rPr>
        <w:br/>
      </w:r>
      <w:r>
        <w:rPr>
          <w:b w:val="0"/>
          <w:i w:val="0"/>
        </w:rPr>
        <w:t xml:space="preserve">Hết hiệu lực toàn bộ bởi Quyết định số 2165/QĐ-UBND ngày 06/9/2014 </w:t>
      </w:r>
      <w:r>
        <w:rPr>
          <w:b w:val="0"/>
          <w:i w:val="0"/>
        </w:rPr>
        <w:t>bãi bỏ văn bản do Ủy ban nhân dân tỉnh, Chủ tịch Ủy ban nhân dân tỉnh Bình Dương ban hành từ năm 1997 đến năm 2013 không còn phù hợp với pháp luật hiện hành và tình hình thực tế của địa phương</w:t>
      </w:r>
      <w:r>
        <w:rPr>
          <w:b w:val="0"/>
          <w:i w:val="0"/>
        </w:rPr>
        <w:t>.</w:t>
      </w:r>
      <w:r>
        <w:rPr>
          <w:b w:val="0"/>
          <w:i w:val="0"/>
        </w:rPr>
        <w:br/>
      </w:r>
      <w:r>
        <w:rPr>
          <w:b w:val="0"/>
          <w:i w:val="0"/>
        </w:rPr>
        <w:br/>
      </w:r>
      <w:r>
        <w:rPr>
          <w:b w:val="0"/>
          <w:i w:val="0"/>
        </w:rPr>
        <w:t>06/9/2014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36/2006/QĐ-UBND</w:t>
      </w:r>
      <w:r>
        <w:rPr>
          <w:b w:val="0"/>
          <w:i w:val="0"/>
        </w:rPr>
        <w:br/>
      </w:r>
      <w:r>
        <w:rPr>
          <w:b w:val="0"/>
          <w:i w:val="0"/>
        </w:rPr>
        <w:br/>
      </w:r>
      <w:r>
        <w:rPr>
          <w:b w:val="0"/>
          <w:i w:val="0"/>
        </w:rPr>
        <w:t>10/02/2006</w:t>
      </w:r>
      <w:r>
        <w:rPr>
          <w:b w:val="0"/>
          <w:i w:val="0"/>
        </w:rPr>
        <w:br/>
      </w:r>
      <w:r>
        <w:rPr>
          <w:b w:val="0"/>
          <w:i w:val="0"/>
        </w:rPr>
        <w:br/>
      </w:r>
      <w:r>
        <w:rPr>
          <w:b w:val="0"/>
          <w:i w:val="0"/>
        </w:rPr>
        <w:t>Về việc ban hành Quy định đánh giá nghiệm thu đề tài khoa học và công nghệ.</w:t>
      </w:r>
      <w:r>
        <w:rPr>
          <w:b w:val="0"/>
          <w:i w:val="0"/>
        </w:rPr>
        <w:br/>
      </w:r>
      <w:r>
        <w:rPr>
          <w:b w:val="0"/>
          <w:i w:val="0"/>
        </w:rPr>
        <w:br/>
      </w:r>
      <w:r>
        <w:rPr>
          <w:b w:val="0"/>
          <w:i w:val="0"/>
        </w:rPr>
        <w:t xml:space="preserve">Hết hiệu lực toàn bộ bởi </w:t>
      </w:r>
      <w:r>
        <w:rPr>
          <w:b w:val="0"/>
          <w:i w:val="0"/>
        </w:rPr>
        <w:t>Quyết định số 39/2015/QĐ-UBND ngày 15/9/2015</w:t>
      </w:r>
      <w:r>
        <w:rPr>
          <w:b w:val="0"/>
          <w:i w:val="0"/>
        </w:rPr>
        <w:t xml:space="preserve"> </w:t>
      </w:r>
      <w:r>
        <w:rPr>
          <w:b w:val="0"/>
          <w:i w:val="0"/>
        </w:rPr>
        <w:t>về Quy định đánh giá, nghiệm thu kết quả thực hiện nhiệm vụ khoa học và công nghệ cấp tỉnh sử dụng ngân sách nhà nước trên địa bàn tỉnh Bình Dương</w:t>
      </w:r>
      <w:r>
        <w:rPr>
          <w:b w:val="0"/>
          <w:i w:val="0"/>
        </w:rPr>
        <w:t>.</w:t>
      </w:r>
      <w:r>
        <w:rPr>
          <w:b w:val="0"/>
          <w:i w:val="0"/>
        </w:rPr>
        <w:br/>
      </w:r>
      <w:r>
        <w:rPr>
          <w:b w:val="0"/>
          <w:i w:val="0"/>
        </w:rPr>
        <w:br/>
      </w:r>
      <w:r>
        <w:rPr>
          <w:b w:val="0"/>
          <w:i w:val="0"/>
        </w:rPr>
        <w:t>25/9/2015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br/>
      </w:r>
      <w:r>
        <w:rPr>
          <w:b w:val="0"/>
          <w:i w:val="0"/>
        </w:rPr>
        <w:t>96/2006/QĐ-UBND</w:t>
      </w:r>
      <w:r>
        <w:rPr>
          <w:b w:val="0"/>
          <w:i w:val="0"/>
        </w:rPr>
        <w:br/>
      </w:r>
      <w:r>
        <w:rPr>
          <w:b w:val="0"/>
          <w:i w:val="0"/>
        </w:rPr>
        <w:br/>
      </w:r>
      <w:r>
        <w:rPr>
          <w:b w:val="0"/>
          <w:i w:val="0"/>
        </w:rPr>
        <w:t>11/04/2006</w:t>
      </w:r>
      <w:r>
        <w:rPr>
          <w:b w:val="0"/>
          <w:i w:val="0"/>
        </w:rPr>
        <w:br/>
      </w:r>
      <w:r>
        <w:rPr>
          <w:b w:val="0"/>
          <w:i w:val="0"/>
        </w:rPr>
        <w:br/>
      </w:r>
      <w:r>
        <w:rPr>
          <w:b w:val="0"/>
          <w:i w:val="0"/>
        </w:rPr>
        <w:t>Về việc sửa đổi, bổ sung điều 12, chương VI của Quy định tạm thời quản lý hoạt động nghiên cứu khoa học và phát triển công nghệ được ban hành kèm theo Quyết định số 90/2005/QĐ-UBND ngày 31/5/2005 của Ủy ban nhân dân tỉnh.</w:t>
      </w:r>
      <w:r>
        <w:rPr>
          <w:b w:val="0"/>
          <w:i w:val="0"/>
        </w:rPr>
        <w:br/>
      </w:r>
      <w:r>
        <w:rPr>
          <w:b w:val="0"/>
          <w:i w:val="0"/>
        </w:rPr>
        <w:br/>
      </w:r>
      <w:r>
        <w:rPr>
          <w:b w:val="0"/>
          <w:i w:val="0"/>
        </w:rPr>
        <w:t xml:space="preserve">Hết hiệu lực toàn bộ bởi Quyết định số 2165/QĐ-UBND ngày 06/9/2014 </w:t>
      </w:r>
      <w:r>
        <w:rPr>
          <w:b w:val="0"/>
          <w:i w:val="0"/>
        </w:rPr>
        <w:t>bãi bỏ văn bản do Ủy ban nhân dân tỉnh, Chủ tịch Ủy ban nhân dân tỉnh Bình Dương ban hành từ năm 1997 đến năm 2013 không còn phù hợp với pháp luật hiện hành và tình hình thực tế của địa phương</w:t>
      </w:r>
      <w:r>
        <w:rPr>
          <w:b w:val="0"/>
          <w:i w:val="0"/>
        </w:rPr>
        <w:t>.</w:t>
      </w:r>
      <w:r>
        <w:rPr>
          <w:b w:val="0"/>
          <w:i w:val="0"/>
        </w:rPr>
        <w:br/>
      </w:r>
      <w:r>
        <w:rPr>
          <w:b w:val="0"/>
          <w:i w:val="0"/>
        </w:rPr>
        <w:br/>
      </w:r>
      <w:r>
        <w:rPr>
          <w:b w:val="0"/>
          <w:i w:val="0"/>
        </w:rPr>
        <w:t>06/9/2014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08/2008/QĐ-UBND</w:t>
      </w:r>
      <w:r>
        <w:rPr>
          <w:b w:val="0"/>
          <w:i w:val="0"/>
        </w:rPr>
        <w:br/>
      </w:r>
      <w:r>
        <w:rPr>
          <w:b w:val="0"/>
          <w:i w:val="0"/>
        </w:rPr>
        <w:br/>
      </w:r>
      <w:r>
        <w:rPr>
          <w:b w:val="0"/>
          <w:i w:val="0"/>
        </w:rPr>
        <w:t>10/3/2008</w:t>
      </w:r>
      <w:r>
        <w:rPr>
          <w:b w:val="0"/>
          <w:i w:val="0"/>
        </w:rPr>
        <w:br/>
      </w:r>
      <w:r>
        <w:rPr>
          <w:b w:val="0"/>
          <w:i w:val="0"/>
        </w:rPr>
        <w:br/>
      </w:r>
      <w:r>
        <w:rPr>
          <w:b w:val="0"/>
          <w:i w:val="0"/>
        </w:rPr>
        <w:t>Về việc ban hành quy định tuyển chọn, xét chọn tổ chức, cá nhân chủ trì thực hiện nhiệm vụ khoa học và công nghệ.</w:t>
      </w:r>
      <w:r>
        <w:rPr>
          <w:b w:val="0"/>
          <w:i w:val="0"/>
        </w:rPr>
        <w:br/>
      </w:r>
      <w:r>
        <w:rPr>
          <w:b w:val="0"/>
          <w:i w:val="0"/>
        </w:rPr>
        <w:br/>
      </w:r>
      <w:r>
        <w:rPr>
          <w:b w:val="0"/>
          <w:i w:val="0"/>
        </w:rPr>
        <w:t xml:space="preserve">Hết hiệu lực toàn bộ bởi Quyết định số  17/2015/QĐ-UBND ngày 12/5/2015 </w:t>
      </w:r>
      <w:r>
        <w:rPr>
          <w:b w:val="0"/>
          <w:i w:val="0"/>
        </w:rPr>
        <w:t>Quy định tuyển chọn, giao trực tiếp tổ chức và cá nhân thực hiện nhiệm vụ khoa học và công nghệ cấp tỉnh sử dụng ngân sách nhà nước trên địa bàn tỉnh Bình Dương</w:t>
      </w:r>
      <w:r>
        <w:rPr>
          <w:b w:val="0"/>
          <w:i w:val="0"/>
        </w:rPr>
        <w:t>.</w:t>
      </w:r>
      <w:r>
        <w:rPr>
          <w:b w:val="0"/>
          <w:i w:val="0"/>
        </w:rPr>
        <w:br/>
      </w:r>
      <w:r>
        <w:rPr>
          <w:b w:val="0"/>
          <w:i w:val="0"/>
        </w:rPr>
        <w:br/>
      </w:r>
      <w:r>
        <w:rPr>
          <w:b w:val="0"/>
          <w:i w:val="0"/>
        </w:rPr>
        <w:t xml:space="preserve"> 22/5/2015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59/2008/QĐ-UBND</w:t>
      </w:r>
      <w:r>
        <w:rPr>
          <w:b w:val="0"/>
          <w:i w:val="0"/>
        </w:rPr>
        <w:br/>
      </w:r>
      <w:r>
        <w:rPr>
          <w:b w:val="0"/>
          <w:i w:val="0"/>
        </w:rPr>
        <w:br/>
      </w:r>
      <w:r>
        <w:rPr>
          <w:b w:val="0"/>
          <w:i w:val="0"/>
        </w:rPr>
        <w:t>20/10/2008</w:t>
      </w:r>
      <w:r>
        <w:rPr>
          <w:b w:val="0"/>
          <w:i w:val="0"/>
        </w:rPr>
        <w:br/>
      </w:r>
      <w:r>
        <w:rPr>
          <w:b w:val="0"/>
          <w:i w:val="0"/>
        </w:rPr>
        <w:br/>
      </w:r>
      <w:r>
        <w:rPr>
          <w:b w:val="0"/>
          <w:i w:val="0"/>
        </w:rPr>
        <w:t>Về việc ban hành Quy định chức năng, nhiệm vu, quyền hạn và cơ cấu tổ chức của Sở Khoa học và Công nghệ tỉnh Bình Dương.</w:t>
      </w:r>
      <w:r>
        <w:rPr>
          <w:b w:val="0"/>
          <w:i w:val="0"/>
        </w:rPr>
        <w:br/>
      </w:r>
      <w:r>
        <w:rPr>
          <w:b w:val="0"/>
          <w:i w:val="0"/>
        </w:rPr>
        <w:br/>
      </w:r>
      <w:r>
        <w:rPr>
          <w:b w:val="0"/>
          <w:i w:val="0"/>
        </w:rPr>
        <w:t xml:space="preserve">Hết hiệu lực toàn bộ bởi Quyết định số  51/2015/QĐ-UBND ngày 10/11/2015 </w:t>
      </w:r>
      <w:r>
        <w:rPr>
          <w:b w:val="0"/>
          <w:i w:val="0"/>
        </w:rPr>
        <w:t>Quy định chức năng, nhiệm vụ, quyền hạn và cơ cấu tổ chức của Sở Khoa học và Công nghệ tỉnh Bình Dương</w:t>
      </w:r>
      <w:r>
        <w:rPr>
          <w:b w:val="0"/>
          <w:i w:val="0"/>
        </w:rPr>
        <w:t>.</w:t>
      </w:r>
      <w:r>
        <w:rPr>
          <w:b w:val="0"/>
          <w:i w:val="0"/>
        </w:rPr>
        <w:br/>
      </w:r>
      <w:r>
        <w:rPr>
          <w:b w:val="0"/>
          <w:i w:val="0"/>
        </w:rPr>
        <w:br/>
      </w:r>
      <w:r>
        <w:rPr>
          <w:b w:val="0"/>
          <w:i w:val="0"/>
        </w:rPr>
        <w:t>20/11/2015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75/2009/QĐ-UBND</w:t>
      </w:r>
      <w:r>
        <w:rPr>
          <w:b w:val="0"/>
          <w:i w:val="0"/>
        </w:rPr>
        <w:br/>
      </w:r>
      <w:r>
        <w:rPr>
          <w:b w:val="0"/>
          <w:i w:val="0"/>
        </w:rPr>
        <w:br/>
      </w:r>
      <w:r>
        <w:rPr>
          <w:b w:val="0"/>
          <w:i w:val="0"/>
        </w:rPr>
        <w:t>24/11/2009</w:t>
      </w:r>
      <w:r>
        <w:rPr>
          <w:b w:val="0"/>
          <w:i w:val="0"/>
        </w:rPr>
        <w:br/>
      </w:r>
      <w:r>
        <w:rPr>
          <w:b w:val="0"/>
          <w:i w:val="0"/>
        </w:rPr>
        <w:br/>
      </w:r>
      <w:r>
        <w:rPr>
          <w:b w:val="0"/>
          <w:i w:val="0"/>
        </w:rPr>
        <w:t>Về việc thẩm tra công nghệ các dự án đầu tư trong giai đoạn xem xét cấp phép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06/2010/QĐ-UBND</w:t>
      </w:r>
      <w:r>
        <w:rPr>
          <w:b w:val="0"/>
          <w:i w:val="0"/>
        </w:rPr>
        <w:br/>
      </w:r>
      <w:r>
        <w:rPr>
          <w:b w:val="0"/>
          <w:i w:val="0"/>
        </w:rPr>
        <w:br/>
      </w:r>
      <w:r>
        <w:rPr>
          <w:b w:val="0"/>
          <w:i w:val="0"/>
        </w:rPr>
        <w:t>02/02/2010</w:t>
      </w:r>
      <w:r>
        <w:rPr>
          <w:b w:val="0"/>
          <w:i w:val="0"/>
        </w:rPr>
        <w:br/>
      </w:r>
      <w:r>
        <w:rPr>
          <w:b w:val="0"/>
          <w:i w:val="0"/>
        </w:rPr>
        <w:br/>
      </w:r>
      <w:r>
        <w:rPr>
          <w:b w:val="0"/>
          <w:i w:val="0"/>
        </w:rPr>
        <w:t>Ban hành Quy định chức năng, nhiệm vụ, quyền hạn và cơ cấu tổ chức hoạt động của Chi cục Tiêu chuẩn đo lường chất lượng tỉnh Bình Dương.</w:t>
      </w:r>
      <w:r>
        <w:rPr>
          <w:b w:val="0"/>
          <w:i w:val="0"/>
        </w:rPr>
        <w:br/>
      </w:r>
      <w:r>
        <w:rPr>
          <w:b w:val="0"/>
          <w:i w:val="0"/>
        </w:rPr>
        <w:br/>
      </w:r>
      <w:r>
        <w:rPr>
          <w:b w:val="0"/>
          <w:i w:val="0"/>
        </w:rPr>
        <w:t xml:space="preserve">Hết hiệu lực toàn bộ bởi Quyết định số  51/2015/QĐ-UBND ngày 10/11/2015 </w:t>
      </w:r>
      <w:r>
        <w:rPr>
          <w:b w:val="0"/>
          <w:i w:val="0"/>
        </w:rPr>
        <w:t>Quy định chức năng, nhiệm vụ, quyền hạn và cơ cấu tổ chức của Sở Khoa học và Công nghệ tỉnh Bình Dương</w:t>
      </w:r>
      <w:r>
        <w:rPr>
          <w:b w:val="0"/>
          <w:i w:val="0"/>
        </w:rPr>
        <w:br/>
      </w:r>
      <w:r>
        <w:rPr>
          <w:b w:val="0"/>
          <w:i w:val="0"/>
        </w:rPr>
        <w:br/>
      </w:r>
      <w:r>
        <w:rPr>
          <w:b w:val="0"/>
          <w:i w:val="0"/>
        </w:rPr>
        <w:t>20/11/2015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17/2012/QĐ-UBND</w:t>
      </w:r>
      <w:r>
        <w:rPr>
          <w:b w:val="0"/>
          <w:i w:val="0"/>
        </w:rPr>
        <w:br/>
      </w:r>
      <w:r>
        <w:rPr>
          <w:b w:val="0"/>
          <w:i w:val="0"/>
        </w:rPr>
        <w:br/>
      </w:r>
      <w:r>
        <w:rPr>
          <w:b w:val="0"/>
          <w:i w:val="0"/>
        </w:rPr>
        <w:t>10/5/2012</w:t>
      </w:r>
      <w:r>
        <w:rPr>
          <w:b w:val="0"/>
          <w:i w:val="0"/>
        </w:rPr>
        <w:br/>
      </w:r>
      <w:r>
        <w:rPr>
          <w:b w:val="0"/>
          <w:i w:val="0"/>
        </w:rPr>
        <w:br/>
      </w:r>
      <w:r>
        <w:rPr>
          <w:b w:val="0"/>
          <w:i w:val="0"/>
        </w:rPr>
        <w:t>Về việc ban hành Quy chế quản lý hoạt động nghiên cứu khoa học và phát triền công nghệ cấp tỉnh trên địa bàn tỉnh Bình Dương.</w:t>
      </w:r>
      <w:r>
        <w:rPr>
          <w:b w:val="0"/>
          <w:i w:val="0"/>
        </w:rPr>
        <w:br/>
      </w:r>
      <w:r>
        <w:rPr>
          <w:b w:val="0"/>
          <w:i w:val="0"/>
        </w:rPr>
        <w:br/>
      </w:r>
      <w:r>
        <w:rPr>
          <w:b w:val="0"/>
          <w:i w:val="0"/>
        </w:rPr>
        <w:t xml:space="preserve">Hết hiệu lực toàn bộ bởi Quyết định số  15/2015/QĐ-UBND ngày 27/4/2015 </w:t>
      </w:r>
      <w:r>
        <w:rPr>
          <w:b w:val="0"/>
          <w:i w:val="0"/>
        </w:rPr>
        <w:t xml:space="preserve"> Quy định quản lý nhiệm vụ khoa học và công nghệ cấp tỉnh trên địa bàn tỉnh Bình Dương</w:t>
      </w:r>
      <w:r>
        <w:rPr>
          <w:b w:val="0"/>
          <w:i w:val="0"/>
        </w:rPr>
        <w:br/>
      </w:r>
      <w:r>
        <w:rPr>
          <w:b w:val="0"/>
          <w:i w:val="0"/>
        </w:rPr>
        <w:br/>
      </w:r>
      <w:r>
        <w:rPr>
          <w:b w:val="0"/>
          <w:i w:val="0"/>
        </w:rPr>
        <w:t>07/5/2015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35/2006/CT-UBND</w:t>
      </w:r>
      <w:r>
        <w:rPr>
          <w:b w:val="0"/>
          <w:i w:val="0"/>
        </w:rPr>
        <w:br/>
      </w:r>
      <w:r>
        <w:rPr>
          <w:b w:val="0"/>
          <w:i w:val="0"/>
        </w:rPr>
        <w:br/>
      </w:r>
      <w:r>
        <w:rPr>
          <w:b w:val="0"/>
          <w:i w:val="0"/>
        </w:rPr>
        <w:t>08/11/2006</w:t>
      </w:r>
      <w:r>
        <w:rPr>
          <w:b w:val="0"/>
          <w:i w:val="0"/>
        </w:rPr>
        <w:br/>
      </w:r>
      <w:r>
        <w:rPr>
          <w:b w:val="0"/>
          <w:i w:val="0"/>
        </w:rPr>
        <w:br/>
      </w:r>
      <w:r>
        <w:rPr>
          <w:b w:val="0"/>
          <w:i w:val="0"/>
        </w:rPr>
        <w:t>Về việc tăng cường hoạt động sở hữu công nghiệp.</w:t>
      </w:r>
      <w:r>
        <w:rPr>
          <w:b w:val="0"/>
          <w:i w:val="0"/>
        </w:rPr>
        <w:br/>
      </w:r>
      <w:r>
        <w:rPr>
          <w:b w:val="0"/>
          <w:i w:val="0"/>
        </w:rPr>
        <w:br/>
      </w:r>
      <w:r>
        <w:rPr>
          <w:b w:val="0"/>
          <w:i w:val="0"/>
        </w:rPr>
        <w:t xml:space="preserve">Hết hiệu lực toàn bộ bởi Quyết định số  02/2017/QĐ-UBND ngày 02/02/2017 </w:t>
      </w:r>
      <w:r>
        <w:rPr>
          <w:b w:val="0"/>
          <w:i w:val="0"/>
        </w:rPr>
        <w:t>bãi bỏ Chỉ thị 35/2006/CT-UBND về tăng cường hoạt động sở hữu công nghiệp do tỉnh Bình Dươngban hành</w:t>
      </w:r>
      <w:r>
        <w:rPr>
          <w:b w:val="0"/>
          <w:i w:val="0"/>
        </w:rPr>
        <w:br/>
      </w:r>
      <w:r>
        <w:rPr>
          <w:b w:val="0"/>
          <w:i w:val="0"/>
        </w:rPr>
        <w:br/>
      </w:r>
      <w:r>
        <w:rPr>
          <w:b w:val="0"/>
          <w:i w:val="0"/>
        </w:rPr>
        <w:t xml:space="preserve">   01/3/2017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09/2007/CT-UBND</w:t>
      </w:r>
      <w:r>
        <w:rPr>
          <w:b w:val="0"/>
          <w:i w:val="0"/>
        </w:rPr>
        <w:br/>
      </w:r>
      <w:r>
        <w:rPr>
          <w:b w:val="0"/>
          <w:i w:val="0"/>
        </w:rPr>
        <w:br/>
      </w:r>
      <w:r>
        <w:rPr>
          <w:b w:val="0"/>
          <w:i w:val="0"/>
        </w:rPr>
        <w:t>14/3/2007</w:t>
      </w:r>
      <w:r>
        <w:rPr>
          <w:b w:val="0"/>
          <w:i w:val="0"/>
        </w:rPr>
        <w:br/>
      </w:r>
      <w:r>
        <w:rPr>
          <w:b w:val="0"/>
          <w:i w:val="0"/>
        </w:rPr>
        <w:br/>
      </w:r>
      <w:r>
        <w:rPr>
          <w:b w:val="0"/>
          <w:i w:val="0"/>
        </w:rPr>
        <w:t>Về việc tăng cường công tác quản lý nhà nước về an toàn và kiểm soát bức xạ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14/2007/CT-UBND</w:t>
      </w:r>
      <w:r>
        <w:rPr>
          <w:b w:val="0"/>
          <w:i w:val="0"/>
        </w:rPr>
        <w:br/>
      </w:r>
      <w:r>
        <w:rPr>
          <w:b w:val="0"/>
          <w:i w:val="0"/>
        </w:rPr>
        <w:br/>
      </w:r>
      <w:r>
        <w:rPr>
          <w:b w:val="0"/>
          <w:i w:val="0"/>
        </w:rPr>
        <w:t>04/5/2007</w:t>
      </w:r>
      <w:r>
        <w:rPr>
          <w:b w:val="0"/>
          <w:i w:val="0"/>
        </w:rPr>
        <w:br/>
      </w:r>
      <w:r>
        <w:rPr>
          <w:b w:val="0"/>
          <w:i w:val="0"/>
        </w:rPr>
        <w:br/>
      </w:r>
      <w:r>
        <w:rPr>
          <w:b w:val="0"/>
          <w:i w:val="0"/>
        </w:rPr>
        <w:t>Về việc tăng cường bảo hộ quyền tác giả đối với các phần mềm máy tính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09/2009/CT-UBND</w:t>
      </w:r>
      <w:r>
        <w:rPr>
          <w:b w:val="0"/>
          <w:i w:val="0"/>
        </w:rPr>
        <w:br/>
      </w:r>
      <w:r>
        <w:rPr>
          <w:b w:val="0"/>
          <w:i w:val="0"/>
        </w:rPr>
        <w:br/>
      </w:r>
      <w:r>
        <w:rPr>
          <w:b w:val="0"/>
          <w:i w:val="0"/>
        </w:rPr>
        <w:t>15/4/2009</w:t>
      </w:r>
      <w:r>
        <w:rPr>
          <w:b w:val="0"/>
          <w:i w:val="0"/>
        </w:rPr>
        <w:br/>
      </w:r>
      <w:r>
        <w:rPr>
          <w:b w:val="0"/>
          <w:i w:val="0"/>
        </w:rPr>
        <w:br/>
      </w:r>
      <w:r>
        <w:rPr>
          <w:b w:val="0"/>
          <w:i w:val="0"/>
        </w:rPr>
        <w:t xml:space="preserve"> Về việc đẩy mạnh hoạt động khoa học và công nghệ cấp cơ sở.</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i w:val="0"/>
        </w:rPr>
        <w:t>LĨNH VỰC BƯU CHÍNH, VIỄN THÔNG VÀ THÔNG TIN, BÁO CHÍ, XUẤT BẢN</w:t>
      </w:r>
      <w:r>
        <w:rPr>
          <w:b w:val="0"/>
          <w:i w:val="0"/>
        </w:rPr>
        <w:br/>
      </w:r>
      <w:r>
        <w:rPr>
          <w:b w:val="0"/>
          <w:i w:val="0"/>
        </w:rPr>
        <w:br/>
      </w:r>
      <w:r>
        <w:rPr>
          <w:b/>
          <w:i w:val="0"/>
        </w:rPr>
        <w:t>(THUỘC CHỨC NĂNG QUẢN LÝ CỦA SỞ THÔNG TIN &amp;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05/2008/NQ-HĐND7</w:t>
      </w:r>
      <w:r>
        <w:rPr>
          <w:b w:val="0"/>
          <w:i w:val="0"/>
        </w:rPr>
        <w:br/>
      </w:r>
      <w:r>
        <w:rPr>
          <w:b w:val="0"/>
          <w:i w:val="0"/>
        </w:rPr>
        <w:br/>
      </w:r>
      <w:r>
        <w:rPr>
          <w:b w:val="0"/>
          <w:i w:val="0"/>
        </w:rPr>
        <w:t>22/7/2008</w:t>
      </w:r>
      <w:r>
        <w:rPr>
          <w:b w:val="0"/>
          <w:i w:val="0"/>
        </w:rPr>
        <w:br/>
      </w:r>
      <w:r>
        <w:rPr>
          <w:b w:val="0"/>
          <w:i w:val="0"/>
        </w:rPr>
        <w:br/>
      </w:r>
      <w:r>
        <w:rPr>
          <w:b w:val="0"/>
          <w:i w:val="0"/>
        </w:rPr>
        <w:t>Về quy hoạch phát triển Bưu chính Viễn thông tỉnh Bình Dương đến năm 2010 và định hướng đến năm 2020.</w:t>
      </w:r>
      <w:r>
        <w:rPr>
          <w:b w:val="0"/>
          <w:i w:val="0"/>
        </w:rPr>
        <w:br/>
      </w:r>
      <w:r>
        <w:rPr>
          <w:b w:val="0"/>
          <w:i w:val="0"/>
        </w:rPr>
        <w:br/>
      </w:r>
      <w:r>
        <w:rPr>
          <w:b w:val="0"/>
          <w:i w:val="0"/>
        </w:rPr>
        <w:t>Hết hiệu lực toàn bộ bởi Nghị quyết 06/2017/NQ-HĐND ngày 15/12/2017 về việc bãi bỏ Nghị quyết số 05/2008/NQ-HĐND7 ngày 22 tháng 7 năm 2008 của Hội đồng nhân dân tỉnh về  Quy hoạch phát triển Bưu chính,Viễn thông tỉnh Bình Dương đến năm 2015 và định hướng đến năm 2020.</w:t>
      </w:r>
      <w:r>
        <w:rPr>
          <w:b w:val="0"/>
          <w:i w:val="0"/>
        </w:rPr>
        <w:br/>
      </w:r>
      <w:r>
        <w:rPr>
          <w:b w:val="0"/>
          <w:i w:val="0"/>
        </w:rPr>
        <w:br/>
      </w:r>
      <w:r>
        <w:rPr>
          <w:b w:val="0"/>
          <w:i w:val="0"/>
        </w:rPr>
        <w:t>15/12/2017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65/2008/QĐ-UBND</w:t>
      </w:r>
      <w:r>
        <w:rPr>
          <w:b w:val="0"/>
          <w:i w:val="0"/>
        </w:rPr>
        <w:br/>
      </w:r>
      <w:r>
        <w:rPr>
          <w:b w:val="0"/>
          <w:i w:val="0"/>
        </w:rPr>
        <w:br/>
      </w:r>
      <w:r>
        <w:rPr>
          <w:b w:val="0"/>
          <w:i w:val="0"/>
        </w:rPr>
        <w:t>03/11/2008</w:t>
      </w:r>
      <w:r>
        <w:rPr>
          <w:b w:val="0"/>
          <w:i w:val="0"/>
        </w:rPr>
        <w:br/>
      </w:r>
      <w:r>
        <w:rPr>
          <w:b w:val="0"/>
          <w:i w:val="0"/>
        </w:rPr>
        <w:br/>
      </w:r>
      <w:r>
        <w:rPr>
          <w:b w:val="0"/>
          <w:i w:val="0"/>
        </w:rPr>
        <w:t>Ban hành Quy chế phối hợp công tác phòng, chống tội phạm trong lĩnh vực bưu chính, viễn thông và công nghệ thông tin trên địa bàn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71/2008/QĐ-UBND</w:t>
      </w:r>
      <w:r>
        <w:rPr>
          <w:b w:val="0"/>
          <w:i w:val="0"/>
        </w:rPr>
        <w:br/>
      </w:r>
      <w:r>
        <w:rPr>
          <w:b w:val="0"/>
          <w:i w:val="0"/>
        </w:rPr>
        <w:br/>
      </w:r>
      <w:r>
        <w:rPr>
          <w:b w:val="0"/>
          <w:i w:val="0"/>
        </w:rPr>
        <w:t>19/12/2008</w:t>
      </w:r>
      <w:r>
        <w:rPr>
          <w:b w:val="0"/>
          <w:i w:val="0"/>
        </w:rPr>
        <w:br/>
      </w:r>
      <w:r>
        <w:rPr>
          <w:b w:val="0"/>
          <w:i w:val="0"/>
        </w:rPr>
        <w:br/>
      </w:r>
      <w:r>
        <w:rPr>
          <w:b w:val="0"/>
          <w:i w:val="0"/>
        </w:rPr>
        <w:t>Ban hành Quy chế phát ngôn và cung cấp thông tin cho báo chí của các cơ quan hành chính Nhà nước trên địa bàn tỉnh Bình Dương.</w:t>
      </w:r>
      <w:r>
        <w:rPr>
          <w:b w:val="0"/>
          <w:i w:val="0"/>
        </w:rPr>
        <w:br/>
      </w:r>
      <w:r>
        <w:rPr>
          <w:b w:val="0"/>
          <w:i w:val="0"/>
        </w:rPr>
        <w:br/>
      </w:r>
      <w:r>
        <w:rPr>
          <w:b w:val="0"/>
          <w:i w:val="0"/>
        </w:rPr>
        <w:t xml:space="preserve">Hết hiệu lực toàn bộ bởi Quyết định  40/2014/QĐ-UBND ngày 10/11/2014 </w:t>
      </w:r>
      <w:r>
        <w:rPr>
          <w:b w:val="0"/>
          <w:i w:val="0"/>
        </w:rPr>
        <w:t>Quy chế phát ngôn và cung cấp thông tin cho báo chí trên địa bàn tỉnh Bình Dương</w:t>
      </w:r>
      <w:r>
        <w:rPr>
          <w:b w:val="0"/>
          <w:i w:val="0"/>
        </w:rPr>
        <w:t>.</w:t>
      </w:r>
      <w:r>
        <w:rPr>
          <w:b w:val="0"/>
          <w:i w:val="0"/>
        </w:rPr>
        <w:br/>
      </w:r>
      <w:r>
        <w:rPr>
          <w:b w:val="0"/>
          <w:i w:val="0"/>
        </w:rPr>
        <w:br/>
      </w:r>
      <w:r>
        <w:rPr>
          <w:b w:val="0"/>
          <w:i w:val="0"/>
        </w:rPr>
        <w:t>20/11/2014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51/2009/QĐ-UBND</w:t>
      </w:r>
      <w:r>
        <w:rPr>
          <w:b w:val="0"/>
          <w:i w:val="0"/>
        </w:rPr>
        <w:br/>
      </w:r>
      <w:r>
        <w:rPr>
          <w:b w:val="0"/>
          <w:i w:val="0"/>
        </w:rPr>
        <w:br/>
      </w:r>
      <w:r>
        <w:rPr>
          <w:b w:val="0"/>
          <w:i w:val="0"/>
        </w:rPr>
        <w:t>28/7/2009</w:t>
      </w:r>
      <w:r>
        <w:rPr>
          <w:b w:val="0"/>
          <w:i w:val="0"/>
        </w:rPr>
        <w:br/>
      </w:r>
      <w:r>
        <w:rPr>
          <w:b w:val="0"/>
          <w:i w:val="0"/>
        </w:rPr>
        <w:br/>
      </w:r>
      <w:r>
        <w:rPr>
          <w:b w:val="0"/>
          <w:i w:val="0"/>
        </w:rPr>
        <w:t>Về việc ban hành Quy định về quản lý, cung cấp, sử dụng dịch vụ Internet và thông tin điện tử trên Internet trên địa bàn tỉnh Bình Dương.</w:t>
      </w:r>
      <w:r>
        <w:rPr>
          <w:b w:val="0"/>
          <w:i w:val="0"/>
        </w:rPr>
        <w:br/>
      </w:r>
      <w:r>
        <w:rPr>
          <w:b w:val="0"/>
          <w:i w:val="0"/>
        </w:rPr>
        <w:br/>
      </w:r>
      <w:r>
        <w:rPr>
          <w:b w:val="0"/>
          <w:i w:val="0"/>
        </w:rPr>
        <w:t>Hết hiệu lực toàn bộ bởi Quyết định  31/2014/QĐ-UBND ngày 12/8/2014 v</w:t>
      </w:r>
      <w:r>
        <w:rPr>
          <w:b w:val="0"/>
          <w:i w:val="0"/>
        </w:rPr>
        <w:t>ề quản lý điểm truy nhập Internet công cộng và điểm cung cấp dịch vụ trò chơi điện tử công cộng trên địa bàn tỉnh Bình Dương</w:t>
      </w:r>
      <w:r>
        <w:rPr>
          <w:b w:val="0"/>
          <w:i w:val="0"/>
        </w:rPr>
        <w:t>.</w:t>
      </w:r>
      <w:r>
        <w:rPr>
          <w:b w:val="0"/>
          <w:i w:val="0"/>
        </w:rPr>
        <w:br/>
      </w:r>
      <w:r>
        <w:rPr>
          <w:b w:val="0"/>
          <w:i w:val="0"/>
        </w:rPr>
        <w:br/>
      </w:r>
      <w:r>
        <w:rPr>
          <w:b w:val="0"/>
          <w:i w:val="0"/>
        </w:rPr>
        <w:t>22/8/2014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52/2012/QĐ-UBND</w:t>
      </w:r>
      <w:r>
        <w:rPr>
          <w:b w:val="0"/>
          <w:i w:val="0"/>
        </w:rPr>
        <w:br/>
      </w:r>
      <w:r>
        <w:rPr>
          <w:b w:val="0"/>
          <w:i w:val="0"/>
        </w:rPr>
        <w:br/>
      </w:r>
      <w:r>
        <w:rPr>
          <w:b w:val="0"/>
          <w:i w:val="0"/>
        </w:rPr>
        <w:t>03/12/2012</w:t>
      </w:r>
      <w:r>
        <w:rPr>
          <w:b w:val="0"/>
          <w:i w:val="0"/>
        </w:rPr>
        <w:br/>
      </w:r>
      <w:r>
        <w:rPr>
          <w:b w:val="0"/>
          <w:i w:val="0"/>
        </w:rPr>
        <w:br/>
      </w:r>
      <w:r>
        <w:rPr>
          <w:b w:val="0"/>
          <w:i w:val="0"/>
        </w:rPr>
        <w:t>Quy định về chế độ nhuận bút, thù lao đối với tác phẩm được đăng tải trên cổng/trang thông tin điện tử trên Internet của các cơ quan nhà nước tỉnh Bình Dương</w:t>
      </w:r>
      <w:r>
        <w:rPr>
          <w:b w:val="0"/>
          <w:i w:val="0"/>
        </w:rPr>
        <w:br/>
      </w:r>
      <w:r>
        <w:rPr>
          <w:b w:val="0"/>
          <w:i w:val="0"/>
        </w:rPr>
        <w:br/>
      </w:r>
      <w:r>
        <w:rPr>
          <w:b w:val="0"/>
          <w:i w:val="0"/>
        </w:rPr>
        <w:t xml:space="preserve">Hết hiệu lực toàn bộ bởi Quyết định  16/2016/QĐ-UBND ngày 23/6/2016  </w:t>
      </w:r>
      <w:r>
        <w:rPr>
          <w:b w:val="0"/>
          <w:i w:val="0"/>
        </w:rPr>
        <w:t>Quy định chế độ nhuận bút, thù lao đối với Cổng/Trang thông tin điện tử, Bản tin của các cơ quan, đơn vị và hệ thống Đài Truyền thanh trên địa bàn tỉnh Bình Dương</w:t>
      </w:r>
      <w:r>
        <w:rPr>
          <w:b w:val="0"/>
          <w:i w:val="0"/>
        </w:rPr>
        <w:t>.</w:t>
      </w:r>
      <w:r>
        <w:rPr>
          <w:b w:val="0"/>
          <w:i w:val="0"/>
        </w:rPr>
        <w:br/>
      </w:r>
      <w:r>
        <w:rPr>
          <w:b w:val="0"/>
          <w:i w:val="0"/>
        </w:rPr>
        <w:br/>
      </w:r>
      <w:r>
        <w:rPr>
          <w:b w:val="0"/>
          <w:i w:val="0"/>
        </w:rPr>
        <w:t>03/7/2016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40/2014/QĐ-UBND</w:t>
      </w:r>
      <w:r>
        <w:rPr>
          <w:b w:val="0"/>
          <w:i w:val="0"/>
        </w:rPr>
        <w:br/>
      </w:r>
      <w:r>
        <w:rPr>
          <w:b w:val="0"/>
          <w:i w:val="0"/>
        </w:rPr>
        <w:br/>
      </w:r>
      <w:r>
        <w:rPr>
          <w:b w:val="0"/>
          <w:i w:val="0"/>
        </w:rPr>
        <w:t>10/11/2014</w:t>
      </w:r>
      <w:r>
        <w:rPr>
          <w:b w:val="0"/>
          <w:i w:val="0"/>
        </w:rPr>
        <w:br/>
      </w:r>
      <w:r>
        <w:rPr>
          <w:b w:val="0"/>
          <w:i w:val="0"/>
        </w:rPr>
        <w:br/>
      </w:r>
      <w:r>
        <w:rPr>
          <w:b w:val="0"/>
          <w:i w:val="0"/>
        </w:rPr>
        <w:t>Về việc ban hành quy chế phát ngôn và cung cấp thông tin cho báo chí trên địa bàn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69/2014/QĐ-UBND</w:t>
      </w:r>
      <w:r>
        <w:rPr>
          <w:b w:val="0"/>
          <w:i w:val="0"/>
        </w:rPr>
        <w:br/>
      </w:r>
      <w:r>
        <w:rPr>
          <w:b w:val="0"/>
          <w:i w:val="0"/>
        </w:rPr>
        <w:br/>
      </w:r>
      <w:r>
        <w:rPr>
          <w:b w:val="0"/>
          <w:i w:val="0"/>
        </w:rPr>
        <w:t>30/12/2014</w:t>
      </w:r>
      <w:r>
        <w:rPr>
          <w:b w:val="0"/>
          <w:i w:val="0"/>
        </w:rPr>
        <w:br/>
      </w:r>
      <w:r>
        <w:rPr>
          <w:b w:val="0"/>
          <w:i w:val="0"/>
        </w:rPr>
        <w:br/>
      </w:r>
      <w:r>
        <w:rPr>
          <w:b w:val="0"/>
          <w:i w:val="0"/>
        </w:rPr>
        <w:t>Về việc ban hành quy chế quản lý và sử dụng chứng thư số của các cơ quan nhà nước trên địa bàn tỉnh Bình Dương.</w:t>
      </w:r>
      <w:r>
        <w:rPr>
          <w:b w:val="0"/>
          <w:i w:val="0"/>
        </w:rPr>
        <w:br/>
      </w:r>
      <w:r>
        <w:rPr>
          <w:b w:val="0"/>
          <w:i w:val="0"/>
        </w:rPr>
        <w:br/>
      </w:r>
      <w:r>
        <w:rPr>
          <w:b w:val="0"/>
          <w:i w:val="0"/>
        </w:rPr>
        <w:t xml:space="preserve">Hết hiệu lực toàn bộ bởi Quyết định 12/2017/QĐ-UBND ngày 05/6/2017 </w:t>
      </w:r>
      <w:r>
        <w:rPr>
          <w:b w:val="0"/>
          <w:i w:val="0"/>
        </w:rPr>
        <w:t xml:space="preserve"> Quy chế quản lý và sử dụng chứng thư số chuyên dùng trong cơ quan nhà nước tỉnh Bình Dương</w:t>
      </w:r>
      <w:r>
        <w:rPr>
          <w:b w:val="0"/>
          <w:i w:val="0"/>
        </w:rPr>
        <w:t>.</w:t>
      </w:r>
      <w:r>
        <w:rPr>
          <w:b w:val="0"/>
          <w:i w:val="0"/>
        </w:rPr>
        <w:br/>
      </w:r>
      <w:r>
        <w:rPr>
          <w:b w:val="0"/>
          <w:i w:val="0"/>
        </w:rPr>
        <w:br/>
      </w:r>
      <w:r>
        <w:rPr>
          <w:b w:val="0"/>
          <w:i w:val="0"/>
        </w:rPr>
        <w:t>15/6/2017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14/2007/CT-UBND</w:t>
      </w:r>
      <w:r>
        <w:rPr>
          <w:b w:val="0"/>
          <w:i w:val="0"/>
        </w:rPr>
        <w:br/>
      </w:r>
      <w:r>
        <w:rPr>
          <w:b w:val="0"/>
          <w:i w:val="0"/>
        </w:rPr>
        <w:br/>
      </w:r>
      <w:r>
        <w:rPr>
          <w:b w:val="0"/>
          <w:i w:val="0"/>
        </w:rPr>
        <w:t>04/5/2007</w:t>
      </w:r>
      <w:r>
        <w:rPr>
          <w:b w:val="0"/>
          <w:i w:val="0"/>
        </w:rPr>
        <w:br/>
      </w:r>
      <w:r>
        <w:rPr>
          <w:b w:val="0"/>
          <w:i w:val="0"/>
        </w:rPr>
        <w:br/>
      </w:r>
      <w:r>
        <w:rPr>
          <w:b w:val="0"/>
          <w:i w:val="0"/>
        </w:rPr>
        <w:t>Về việc tăng cường bảo hộ quyền tác giả đối với các phần mềm máy tính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29/2007/CT-UBND</w:t>
      </w:r>
      <w:r>
        <w:rPr>
          <w:b w:val="0"/>
          <w:i w:val="0"/>
        </w:rPr>
        <w:br/>
      </w:r>
      <w:r>
        <w:rPr>
          <w:b w:val="0"/>
          <w:i w:val="0"/>
        </w:rPr>
        <w:br/>
      </w:r>
      <w:r>
        <w:rPr>
          <w:b w:val="0"/>
          <w:i w:val="0"/>
        </w:rPr>
        <w:t>29/8/2007</w:t>
      </w:r>
      <w:r>
        <w:rPr>
          <w:b w:val="0"/>
          <w:i w:val="0"/>
        </w:rPr>
        <w:br/>
      </w:r>
      <w:r>
        <w:rPr>
          <w:b w:val="0"/>
          <w:i w:val="0"/>
        </w:rPr>
        <w:br/>
      </w:r>
      <w:r>
        <w:rPr>
          <w:b w:val="0"/>
          <w:i w:val="0"/>
        </w:rPr>
        <w:t>Về việc quản lý quy hoạch và đầu tư phát triển cơ sở hạ tầng viễn thông tại thị xã, các thị trấn, thị tứ và khu đô thị trên địa bàn tỉnh.</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i w:val="0"/>
        </w:rPr>
        <w:t>LĨNH VỰC KHÁC</w:t>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06/2010/NQ-HĐND7</w:t>
      </w:r>
      <w:r>
        <w:rPr>
          <w:b w:val="0"/>
          <w:i w:val="0"/>
        </w:rPr>
        <w:br/>
      </w:r>
      <w:r>
        <w:rPr>
          <w:b w:val="0"/>
          <w:i w:val="0"/>
        </w:rPr>
        <w:br/>
      </w:r>
      <w:r>
        <w:rPr>
          <w:b w:val="0"/>
          <w:i w:val="0"/>
        </w:rPr>
        <w:t>16/4/2010</w:t>
      </w:r>
      <w:r>
        <w:rPr>
          <w:b w:val="0"/>
          <w:i w:val="0"/>
        </w:rPr>
        <w:br/>
      </w:r>
      <w:r>
        <w:rPr>
          <w:b w:val="0"/>
          <w:i w:val="0"/>
        </w:rPr>
        <w:br/>
      </w:r>
      <w:r>
        <w:rPr>
          <w:b w:val="0"/>
          <w:i w:val="0"/>
        </w:rPr>
        <w:t>Về việc quy định một số chế độ, định mức chi tiêu tài chính phục vụ hoạt động của Hội đồng nhân dân các cấp.</w:t>
      </w:r>
      <w:r>
        <w:rPr>
          <w:b w:val="0"/>
          <w:i w:val="0"/>
        </w:rPr>
        <w:br/>
      </w:r>
      <w:r>
        <w:rPr>
          <w:b w:val="0"/>
          <w:i w:val="0"/>
        </w:rPr>
        <w:br/>
      </w:r>
      <w:r>
        <w:rPr>
          <w:b w:val="0"/>
          <w:i w:val="0"/>
        </w:rPr>
        <w:t xml:space="preserve">Hết hiệu lực toàn bộ bởi Nghị quyết số </w:t>
      </w:r>
      <w:r>
        <w:rPr>
          <w:b w:val="0"/>
          <w:i w:val="0"/>
        </w:rPr>
        <w:t>60/2016/NQ-HĐND9</w:t>
      </w:r>
      <w:r>
        <w:rPr>
          <w:b w:val="0"/>
          <w:i w:val="0"/>
        </w:rPr>
        <w:t xml:space="preserve"> ngày 16/12/2016 </w:t>
      </w:r>
      <w:r>
        <w:rPr>
          <w:b w:val="0"/>
          <w:i w:val="0"/>
        </w:rPr>
        <w:t xml:space="preserve"> chế độ chi phục vụ hoạt động của Hội đồng nhân dân các cấp tỉnh Bình Dương</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35/2011/NQ-HĐND8</w:t>
      </w:r>
      <w:r>
        <w:rPr>
          <w:b w:val="0"/>
          <w:i w:val="0"/>
        </w:rPr>
        <w:br/>
      </w:r>
      <w:r>
        <w:rPr>
          <w:b w:val="0"/>
          <w:i w:val="0"/>
        </w:rPr>
        <w:br/>
      </w:r>
      <w:r>
        <w:rPr>
          <w:b w:val="0"/>
          <w:i w:val="0"/>
        </w:rPr>
        <w:t>08/8/2011</w:t>
      </w:r>
      <w:r>
        <w:rPr>
          <w:b w:val="0"/>
          <w:i w:val="0"/>
        </w:rPr>
        <w:br/>
      </w:r>
      <w:r>
        <w:rPr>
          <w:b w:val="0"/>
          <w:i w:val="0"/>
        </w:rPr>
        <w:br/>
      </w:r>
      <w:r>
        <w:rPr>
          <w:b w:val="0"/>
          <w:i w:val="0"/>
        </w:rPr>
        <w:t>Ban hành Quy chế hoạt động của Hội đồng nhân dân tỉnh Bình Dương khóa VIII, nhiệm kỳ 2011-2016.</w:t>
      </w:r>
      <w:r>
        <w:rPr>
          <w:b w:val="0"/>
          <w:i w:val="0"/>
        </w:rPr>
        <w:br/>
      </w:r>
      <w:r>
        <w:rPr>
          <w:b w:val="0"/>
          <w:i w:val="0"/>
        </w:rPr>
        <w:br/>
      </w:r>
      <w:r>
        <w:rPr>
          <w:b w:val="0"/>
          <w:i w:val="0"/>
        </w:rPr>
        <w:t xml:space="preserve">Hết hiệu lực toàn bộ bởi </w:t>
      </w:r>
      <w:r>
        <w:rPr>
          <w:b w:val="0"/>
          <w:i w:val="0"/>
        </w:rPr>
        <w:t>Quyết định số 331/QĐ-UBND ngày 13/02/2017</w:t>
      </w:r>
      <w:r>
        <w:rPr>
          <w:b w:val="0"/>
          <w:i w:val="0"/>
        </w:rPr>
        <w:t xml:space="preserve"> </w:t>
      </w:r>
      <w:r>
        <w:rPr>
          <w:b w:val="0"/>
          <w:i w:val="0"/>
        </w:rPr>
        <w:t>công bố Danh mục văn bản quy phạm pháp luật do Hội đồng nhân dân, Ủy ban nhân dântỉnh Bình Dương ban hành đã hết hiệu lực năm 2016</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i w:val="0"/>
        </w:rPr>
        <w:t>VĂN PHÒNG ỦY BAN NHÂN DÂN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90/2000/QĐ-UB</w:t>
      </w:r>
      <w:r>
        <w:rPr>
          <w:b w:val="0"/>
          <w:i w:val="0"/>
        </w:rPr>
        <w:br/>
      </w:r>
      <w:r>
        <w:rPr>
          <w:b w:val="0"/>
          <w:i w:val="0"/>
        </w:rPr>
        <w:br/>
      </w:r>
      <w:r>
        <w:rPr>
          <w:b w:val="0"/>
          <w:i w:val="0"/>
        </w:rPr>
        <w:t>01/6/2000</w:t>
      </w:r>
      <w:r>
        <w:rPr>
          <w:b w:val="0"/>
          <w:i w:val="0"/>
        </w:rPr>
        <w:br/>
      </w:r>
      <w:r>
        <w:rPr>
          <w:b w:val="0"/>
          <w:i w:val="0"/>
        </w:rPr>
        <w:br/>
      </w:r>
      <w:r>
        <w:rPr>
          <w:b w:val="0"/>
          <w:i w:val="0"/>
        </w:rPr>
        <w:t>Về việc ban hành quy chế tổ chức và hoạt động của Phòng tiếp dân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01/2012/QĐ-UBND</w:t>
      </w:r>
      <w:r>
        <w:rPr>
          <w:b w:val="0"/>
          <w:i w:val="0"/>
        </w:rPr>
        <w:br/>
      </w:r>
      <w:r>
        <w:rPr>
          <w:b w:val="0"/>
          <w:i w:val="0"/>
        </w:rPr>
        <w:br/>
      </w:r>
      <w:r>
        <w:rPr>
          <w:b w:val="0"/>
          <w:i w:val="0"/>
        </w:rPr>
        <w:t>05/01/2012</w:t>
      </w:r>
      <w:r>
        <w:rPr>
          <w:b w:val="0"/>
          <w:i w:val="0"/>
        </w:rPr>
        <w:br/>
      </w:r>
      <w:r>
        <w:rPr>
          <w:b w:val="0"/>
          <w:i w:val="0"/>
        </w:rPr>
        <w:br/>
      </w:r>
      <w:r>
        <w:rPr>
          <w:b w:val="0"/>
          <w:i w:val="0"/>
        </w:rPr>
        <w:t>Ban hành Quy định chức năg, nhiệm vụ, quyền hạn và cơ cấu tổ chức Văn phòng Ủy ban nhân dân tỉnh Bình Dương.</w:t>
      </w:r>
      <w:r>
        <w:rPr>
          <w:b w:val="0"/>
          <w:i w:val="0"/>
        </w:rPr>
        <w:br/>
      </w:r>
      <w:r>
        <w:rPr>
          <w:b w:val="0"/>
          <w:i w:val="0"/>
        </w:rPr>
        <w:br/>
      </w:r>
      <w:r>
        <w:rPr>
          <w:b w:val="0"/>
          <w:i w:val="0"/>
        </w:rPr>
        <w:t xml:space="preserve">Hết hiệu lực toàn bộ bởi Quyết định 10/2016/QĐ-UBND ngày 30/5/2016 </w:t>
      </w:r>
      <w:r>
        <w:rPr>
          <w:b w:val="0"/>
          <w:i w:val="0"/>
        </w:rPr>
        <w:t>quy định chức năng, nhiệm vụ, quyền hạn và cơ cấu tổ chức của Văn phòng Ủy ban nhân dân tỉnh Bình Dương</w:t>
      </w:r>
      <w:r>
        <w:rPr>
          <w:b w:val="0"/>
          <w:i w:val="0"/>
        </w:rPr>
        <w:t>.</w:t>
      </w:r>
      <w:r>
        <w:rPr>
          <w:b w:val="0"/>
          <w:i w:val="0"/>
        </w:rPr>
        <w:br/>
      </w:r>
      <w:r>
        <w:rPr>
          <w:b w:val="0"/>
          <w:i w:val="0"/>
        </w:rPr>
        <w:br/>
      </w:r>
      <w:r>
        <w:rPr>
          <w:b w:val="0"/>
          <w:i w:val="0"/>
        </w:rPr>
        <w:t>09/6/2016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70/2014/QĐ-UBND</w:t>
      </w:r>
      <w:r>
        <w:rPr>
          <w:b w:val="0"/>
          <w:i w:val="0"/>
        </w:rPr>
        <w:br/>
      </w:r>
      <w:r>
        <w:rPr>
          <w:b w:val="0"/>
          <w:i w:val="0"/>
        </w:rPr>
        <w:br/>
      </w:r>
      <w:r>
        <w:rPr>
          <w:b w:val="0"/>
          <w:i w:val="0"/>
        </w:rPr>
        <w:t>31/12/2014</w:t>
      </w:r>
      <w:r>
        <w:rPr>
          <w:b w:val="0"/>
          <w:i w:val="0"/>
        </w:rPr>
        <w:br/>
      </w:r>
      <w:r>
        <w:rPr>
          <w:b w:val="0"/>
          <w:i w:val="0"/>
        </w:rPr>
        <w:br/>
      </w:r>
      <w:r>
        <w:rPr>
          <w:b w:val="0"/>
          <w:i w:val="0"/>
        </w:rPr>
        <w:t>Ban hành quy chế phối hợp tiếp nhận, xử lý phản ánh, kiến nghị của cá nhân, tổ chức về quy định hành chính trên địa bàn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71/2014/QĐ-UBND</w:t>
      </w:r>
      <w:r>
        <w:rPr>
          <w:b w:val="0"/>
          <w:i w:val="0"/>
        </w:rPr>
        <w:br/>
      </w:r>
      <w:r>
        <w:rPr>
          <w:b w:val="0"/>
          <w:i w:val="0"/>
        </w:rPr>
        <w:br/>
      </w:r>
      <w:r>
        <w:rPr>
          <w:b w:val="0"/>
          <w:i w:val="0"/>
        </w:rPr>
        <w:t>31/12/2014</w:t>
      </w:r>
      <w:r>
        <w:rPr>
          <w:b w:val="0"/>
          <w:i w:val="0"/>
        </w:rPr>
        <w:br/>
      </w:r>
      <w:r>
        <w:rPr>
          <w:b w:val="0"/>
          <w:i w:val="0"/>
        </w:rPr>
        <w:br/>
      </w:r>
      <w:r>
        <w:rPr>
          <w:b w:val="0"/>
          <w:i w:val="0"/>
        </w:rPr>
        <w:t>Ban hành Quy chế phối hợp công bố, công khai thủ tục hành chính và báo cáo tình hình, kết quả thực hiện kiểm soát thủ tục hành chính trên địa bàn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03/2015QĐ-UBND</w:t>
      </w:r>
      <w:r>
        <w:rPr>
          <w:b w:val="0"/>
          <w:i w:val="0"/>
        </w:rPr>
        <w:br/>
      </w:r>
      <w:r>
        <w:rPr>
          <w:b w:val="0"/>
          <w:i w:val="0"/>
        </w:rPr>
        <w:br/>
      </w:r>
      <w:r>
        <w:rPr>
          <w:b w:val="0"/>
          <w:i w:val="0"/>
        </w:rPr>
        <w:t>05/02/2015</w:t>
      </w:r>
      <w:r>
        <w:rPr>
          <w:b w:val="0"/>
          <w:i w:val="0"/>
        </w:rPr>
        <w:br/>
      </w:r>
      <w:r>
        <w:rPr>
          <w:b w:val="0"/>
          <w:i w:val="0"/>
        </w:rPr>
        <w:br/>
      </w:r>
      <w:r>
        <w:rPr>
          <w:b w:val="0"/>
          <w:i w:val="0"/>
        </w:rPr>
        <w:t>Ban hành Quy chế hoạt động của cán bộ, công chức đầu mối thực hiện nhiệm vụ kiểm soát thủ tục hành chính trên địa bàn tỉnh Bình Dương.</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06/2006/CT-UBND</w:t>
      </w:r>
      <w:r>
        <w:rPr>
          <w:b w:val="0"/>
          <w:i w:val="0"/>
        </w:rPr>
        <w:br/>
      </w:r>
      <w:r>
        <w:rPr>
          <w:b w:val="0"/>
          <w:i w:val="0"/>
        </w:rPr>
        <w:br/>
      </w:r>
      <w:r>
        <w:rPr>
          <w:b w:val="0"/>
          <w:i w:val="0"/>
        </w:rPr>
        <w:t>03/3/2006</w:t>
      </w:r>
      <w:r>
        <w:rPr>
          <w:b w:val="0"/>
          <w:i w:val="0"/>
        </w:rPr>
        <w:br/>
      </w:r>
      <w:r>
        <w:rPr>
          <w:b w:val="0"/>
          <w:i w:val="0"/>
        </w:rPr>
        <w:br/>
      </w:r>
      <w:r>
        <w:rPr>
          <w:b w:val="0"/>
          <w:i w:val="0"/>
        </w:rPr>
        <w:t>Về việc chấn chỉnh thực hiện Quy chế làm việc của Ủy ban nhân dân tỉnh.</w:t>
      </w:r>
      <w:r>
        <w:rPr>
          <w:b w:val="0"/>
          <w:i w:val="0"/>
        </w:rPr>
        <w:br/>
      </w:r>
      <w:r>
        <w:rPr>
          <w:b w:val="0"/>
          <w:i w:val="0"/>
        </w:rPr>
        <w:br/>
      </w:r>
      <w:r>
        <w:rPr>
          <w:b w:val="0"/>
          <w:i w:val="0"/>
        </w:rPr>
        <w:t>Hết hiệu lực toàn bộ bởi Quyết định số 24/2018/QĐ-UBND ngày 21/9/2018 về việc bãi bỏ một số văn bản pháp luật của Ủy ban nhân dân, Chủ tịch Ủy ban nhân dân tỉnh.</w:t>
      </w:r>
      <w:r>
        <w:rPr>
          <w:b w:val="0"/>
          <w:i w:val="0"/>
        </w:rPr>
        <w:br/>
      </w:r>
      <w:r>
        <w:rPr>
          <w:b w:val="0"/>
          <w:i w:val="0"/>
        </w:rPr>
        <w:br/>
      </w:r>
      <w:r>
        <w:rPr>
          <w:b w:val="0"/>
          <w:i w:val="0"/>
        </w:rPr>
        <w:t>21/9/2018</w:t>
      </w:r>
      <w:r>
        <w:rPr>
          <w:b w:val="0"/>
          <w:i w:val="0"/>
        </w:rPr>
        <w:br/>
      </w:r>
      <w:r>
        <w:rPr>
          <w:b w:val="0"/>
          <w:i w:val="0"/>
        </w:rPr>
        <w:br/>
      </w:r>
      <w:r>
        <w:rPr>
          <w:b w:val="0"/>
          <w:i w:val="0"/>
        </w:rPr>
        <w:br/>
      </w:r>
      <w:r>
        <w:rPr>
          <w:b w:val="0"/>
          <w:i w:val="0"/>
        </w:rPr>
        <w:br/>
      </w:r>
      <w:r>
        <w:rPr>
          <w:b/>
          <w:i w:val="0"/>
        </w:rPr>
        <w:t xml:space="preserve">MẶT TRẬN TỔ QUỐC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11/2012/NQ-HĐND8</w:t>
      </w:r>
      <w:r>
        <w:rPr>
          <w:b w:val="0"/>
          <w:i w:val="0"/>
        </w:rPr>
        <w:br/>
      </w:r>
      <w:r>
        <w:rPr>
          <w:b w:val="0"/>
          <w:i w:val="0"/>
        </w:rPr>
        <w:br/>
      </w:r>
      <w:r>
        <w:rPr>
          <w:b w:val="0"/>
          <w:i w:val="0"/>
        </w:rPr>
        <w:t>18/7/2012</w:t>
      </w:r>
      <w:r>
        <w:rPr>
          <w:b w:val="0"/>
          <w:i w:val="0"/>
        </w:rPr>
        <w:br/>
      </w:r>
      <w:r>
        <w:rPr>
          <w:b w:val="0"/>
          <w:i w:val="0"/>
        </w:rPr>
        <w:br/>
      </w:r>
      <w:r>
        <w:rPr>
          <w:b w:val="0"/>
          <w:i w:val="0"/>
        </w:rPr>
        <w:t xml:space="preserve"> Về mức kinh phí thực hiện cuộc vận động “Toàn dân đoàn kết xây dựng đời sống văn hoá ở ấp, khu phố” trên địa bàn tỉnh Bình Dương.</w:t>
      </w:r>
      <w:r>
        <w:rPr>
          <w:b w:val="0"/>
          <w:i w:val="0"/>
        </w:rPr>
        <w:br/>
      </w:r>
      <w:r>
        <w:rPr>
          <w:b w:val="0"/>
          <w:i w:val="0"/>
        </w:rPr>
        <w:br/>
      </w:r>
      <w:r>
        <w:rPr>
          <w:b w:val="0"/>
          <w:i w:val="0"/>
        </w:rPr>
        <w:t xml:space="preserve">Hết hiệu lực toàn bộ bởi Nghị quyết số 07/2018/NQ-HĐND ngày 20/7/2018 </w:t>
      </w:r>
      <w:r>
        <w:rPr>
          <w:b w:val="0"/>
          <w:i w:val="0"/>
        </w:rPr>
        <w:t>về mức kinh phí thực hiện Cuộc vận động “Toàn dân đoàn kết xây dựng nông thôn mới, đô thị văn minh” đối với Ủy ban Mặt trận Tổ quốc Việt Nam xã, phường, thị trấn và Ban công tác Mặt trận ở khu dân cư trên địa bàn tỉnh Bình Dương</w:t>
      </w:r>
      <w:r>
        <w:rPr>
          <w:b w:val="0"/>
          <w:i w:val="0"/>
        </w:rPr>
        <w:t>.</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i w:val="0"/>
        </w:rPr>
        <w:t>BẢO HIỂM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14/2012/CT-UBND</w:t>
      </w:r>
      <w:r>
        <w:rPr>
          <w:b w:val="0"/>
          <w:i w:val="0"/>
        </w:rPr>
        <w:br/>
      </w:r>
      <w:r>
        <w:rPr>
          <w:b w:val="0"/>
          <w:i w:val="0"/>
        </w:rPr>
        <w:br/>
      </w:r>
      <w:r>
        <w:rPr>
          <w:b w:val="0"/>
          <w:i w:val="0"/>
        </w:rPr>
        <w:t>31/8/2012</w:t>
      </w:r>
      <w:r>
        <w:rPr>
          <w:b w:val="0"/>
          <w:i w:val="0"/>
        </w:rPr>
        <w:br/>
      </w:r>
      <w:r>
        <w:rPr>
          <w:b w:val="0"/>
          <w:i w:val="0"/>
        </w:rPr>
        <w:br/>
      </w:r>
      <w:r>
        <w:rPr>
          <w:b w:val="0"/>
          <w:i w:val="0"/>
        </w:rPr>
        <w:t>Về việc tăng cường thực hiện Luật Bảo hiểm xã hội, Luật Bảo hiểm y tế trên địa bàn tỉnh Bình Dương.</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i w:val="0"/>
        </w:rPr>
        <w:t>TÍN DỤNG - NGÂN HÀNG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13/2012/CT-UBND</w:t>
      </w:r>
      <w:r>
        <w:rPr>
          <w:b w:val="0"/>
          <w:i w:val="0"/>
        </w:rPr>
        <w:br/>
      </w:r>
      <w:r>
        <w:rPr>
          <w:b w:val="0"/>
          <w:i w:val="0"/>
        </w:rPr>
        <w:br/>
      </w:r>
      <w:r>
        <w:rPr>
          <w:b w:val="0"/>
          <w:i w:val="0"/>
        </w:rPr>
        <w:t>14/8/2012</w:t>
      </w:r>
      <w:r>
        <w:rPr>
          <w:b w:val="0"/>
          <w:i w:val="0"/>
        </w:rPr>
        <w:br/>
      </w:r>
      <w:r>
        <w:rPr>
          <w:b w:val="0"/>
          <w:i w:val="0"/>
        </w:rPr>
        <w:br/>
      </w:r>
      <w:r>
        <w:rPr>
          <w:b w:val="0"/>
          <w:i w:val="0"/>
        </w:rPr>
        <w:t>Về việc quản lý hoạt động kinh doanh vàng trên địa bàn tỉnh Bình Dương theo Nghị định 24/2012/NĐ-CP ngày 03/4/2012 của Chính phủ.</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i w:val="0"/>
        </w:rPr>
        <w:t>HẢI QUAN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12/2008/CT-UBND</w:t>
      </w:r>
      <w:r>
        <w:rPr>
          <w:b w:val="0"/>
          <w:i w:val="0"/>
        </w:rPr>
        <w:br/>
      </w:r>
      <w:r>
        <w:rPr>
          <w:b w:val="0"/>
          <w:i w:val="0"/>
        </w:rPr>
        <w:br/>
      </w:r>
      <w:r>
        <w:rPr>
          <w:b w:val="0"/>
          <w:i w:val="0"/>
        </w:rPr>
        <w:t>5/11/2008</w:t>
      </w:r>
      <w:r>
        <w:rPr>
          <w:b w:val="0"/>
          <w:i w:val="0"/>
        </w:rPr>
        <w:br/>
      </w:r>
      <w:r>
        <w:rPr>
          <w:b w:val="0"/>
          <w:i w:val="0"/>
        </w:rPr>
        <w:br/>
      </w:r>
      <w:r>
        <w:rPr>
          <w:b w:val="0"/>
          <w:i w:val="0"/>
        </w:rPr>
        <w:t>Về việc thực hiện kế hoạch cải cách, phát triển và hiện đại hoá ngành Hải quan Bình Dương giai đoạn 2008-2010 định hướng đến năm 2020.</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i w:val="0"/>
        </w:rPr>
        <w:t>THỐNG KÊ</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17/2004/CT-CT</w:t>
      </w:r>
      <w:r>
        <w:rPr>
          <w:b w:val="0"/>
          <w:i w:val="0"/>
        </w:rPr>
        <w:br/>
      </w:r>
      <w:r>
        <w:rPr>
          <w:b w:val="0"/>
          <w:i w:val="0"/>
        </w:rPr>
        <w:br/>
      </w:r>
      <w:r>
        <w:rPr>
          <w:b w:val="0"/>
          <w:i w:val="0"/>
        </w:rPr>
        <w:t>22/4/2004</w:t>
      </w:r>
      <w:r>
        <w:rPr>
          <w:b w:val="0"/>
          <w:i w:val="0"/>
        </w:rPr>
        <w:br/>
      </w:r>
      <w:r>
        <w:rPr>
          <w:b w:val="0"/>
          <w:i w:val="0"/>
        </w:rPr>
        <w:br/>
      </w:r>
      <w:r>
        <w:rPr>
          <w:b w:val="0"/>
          <w:i w:val="0"/>
        </w:rPr>
        <w:t>Triển khai thi hành Luật Thống kê và Nghị định số 40/2004/NĐ-CP ngày 13/02/2004 của Chính phủ quy định chi tiết và hướng dẫn thi hành một số điều của Luật Thống kê.</w:t>
      </w:r>
      <w:r>
        <w:rPr>
          <w:b w:val="0"/>
          <w:i w:val="0"/>
        </w:rPr>
        <w:br/>
      </w:r>
      <w:r>
        <w:rPr>
          <w:b w:val="0"/>
          <w:i w:val="0"/>
        </w:rPr>
        <w:br/>
      </w:r>
      <w:r>
        <w:rPr>
          <w:b w:val="0"/>
          <w:i w:val="0"/>
        </w:rPr>
        <w:t xml:space="preserve">Hết hiệu lực toàn bộ bởi Quyết định số 11/2017/QĐ-UBND ngày 05/5/2017 </w:t>
      </w:r>
      <w:r>
        <w:rPr>
          <w:b w:val="0"/>
          <w:i w:val="0"/>
        </w:rPr>
        <w:t xml:space="preserve"> bãi bỏ văn bản pháp luật của Ủy ban nhân dân, Chủ tịch Ủy ban nhân dân tỉnh Bình Dương</w:t>
      </w:r>
      <w:r>
        <w:rPr>
          <w:b w:val="0"/>
          <w:i w:val="0"/>
        </w:rPr>
        <w:t>.</w:t>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i w:val="0"/>
        </w:rPr>
        <w:t>VĂN BẢN NGƯNG HIỆU LỰC TOÀN BỘ: Không có</w:t>
      </w:r>
      <w:r>
        <w:rPr>
          <w:b w:val="0"/>
          <w:i w:val="0"/>
        </w:rPr>
        <w:br/>
      </w:r>
      <w:r>
        <w:rPr>
          <w:b w:val="0"/>
          <w:i w:val="0"/>
        </w:rPr>
        <w:br/>
      </w:r>
      <w:r>
        <w:rPr>
          <w:b w:val="0"/>
          <w:i w:val="0"/>
        </w:rPr>
        <w:br/>
      </w:r>
      <w:r>
        <w:rPr>
          <w:b w:val="0"/>
          <w:i w:val="0"/>
        </w:rPr>
        <w:br/>
      </w:r>
      <w:r>
        <w:rPr>
          <w:b w:val="0"/>
          <w:i w:val="0"/>
        </w:rPr>
        <w:br/>
      </w:r>
      <w:r>
        <w:rPr>
          <w:b/>
          <w:i w:val="0"/>
        </w:rPr>
        <w:t>Tổng số: 496 văn bản</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Hình thức; số, ký hiệu văn bản</w:t>
            </w:r>
          </w:p>
        </w:tc>
        <w:tc>
          <w:tcPr>
            <w:tcW w:type="dxa" w:w="1440"/>
          </w:tcPr>
          <w:p>
            <w:r>
              <w:rPr>
                <w:b w:val="0"/>
                <w:i w:val="0"/>
              </w:rPr>
              <w:br/>
            </w:r>
            <w:r>
              <w:rPr>
                <w:b/>
                <w:i w:val="0"/>
              </w:rPr>
              <w:t>Ngày tháng năm ban hành văn bản</w:t>
            </w:r>
          </w:p>
        </w:tc>
        <w:tc>
          <w:tcPr>
            <w:tcW w:type="dxa" w:w="1440"/>
          </w:tcPr>
          <w:p>
            <w:r>
              <w:rPr>
                <w:b w:val="0"/>
                <w:i w:val="0"/>
              </w:rPr>
              <w:br/>
            </w:r>
            <w:r>
              <w:rPr>
                <w:b/>
                <w:i w:val="0"/>
              </w:rPr>
              <w:t>Tên gọi văn bản</w:t>
            </w:r>
          </w:p>
        </w:tc>
        <w:tc>
          <w:tcPr>
            <w:tcW w:type="dxa" w:w="1440"/>
          </w:tcPr>
          <w:p>
            <w:r>
              <w:rPr>
                <w:b w:val="0"/>
                <w:i w:val="0"/>
              </w:rPr>
              <w:br/>
            </w:r>
            <w:r>
              <w:rPr>
                <w:b/>
                <w:i w:val="0"/>
              </w:rPr>
              <w:t xml:space="preserve">Lý do hết hiệu lực, </w:t>
            </w:r>
            <w:r>
              <w:rPr>
                <w:b w:val="0"/>
                <w:i w:val="0"/>
              </w:rPr>
              <w:br/>
            </w:r>
            <w:r>
              <w:rPr>
                <w:b/>
                <w:i w:val="0"/>
              </w:rPr>
              <w:t>ngưng hiệu lực</w:t>
            </w:r>
          </w:p>
        </w:tc>
        <w:tc>
          <w:tcPr>
            <w:tcW w:type="dxa" w:w="1440"/>
          </w:tcPr>
          <w:p>
            <w:r>
              <w:rPr>
                <w:b w:val="0"/>
                <w:i w:val="0"/>
              </w:rPr>
              <w:br/>
            </w:r>
            <w:r>
              <w:rPr>
                <w:b/>
                <w:i w:val="0"/>
              </w:rPr>
              <w:t>Ngày hết hiệu lực, ngưng hiệu lực</w:t>
            </w:r>
          </w:p>
        </w:tc>
      </w:tr>
    </w:tbl>
    <w:p>
      <w:r>
        <w:rPr>
          <w:b w:val="0"/>
          <w:i w:val="0"/>
        </w:rPr>
        <w:br/>
      </w:r>
      <w:r>
        <w:rPr>
          <w:b/>
          <w:i w:val="0"/>
        </w:rPr>
        <w:t>Phụ lục III</w:t>
      </w:r>
      <w:r>
        <w:rPr>
          <w:b w:val="0"/>
          <w:i w:val="0"/>
        </w:rPr>
        <w:br/>
      </w:r>
      <w:r>
        <w:rPr>
          <w:b/>
          <w:i w:val="0"/>
        </w:rPr>
        <w:t xml:space="preserve">DANH MỤC VĂN BẢN QUY PHẠM PHÁP LUẬT CỦA HĐND, UBND TỈNH BÌNH DƯƠNG BAN HÀNH, HẾT HIỆU LỰC, </w:t>
      </w:r>
      <w:r>
        <w:rPr>
          <w:b w:val="0"/>
          <w:i w:val="0"/>
        </w:rPr>
        <w:br/>
      </w:r>
      <w:r>
        <w:rPr>
          <w:b/>
          <w:i w:val="0"/>
        </w:rPr>
        <w:t>NGƯNG HIỆU LỰC MỘT PHẦN TRONG KỲ HỆ THỐNG HÓA 2014-2018</w:t>
      </w:r>
      <w:r>
        <w:rPr>
          <w:b w:val="0"/>
          <w:i w:val="0"/>
        </w:rPr>
        <w:br/>
      </w:r>
      <w:r>
        <w:rPr>
          <w:b w:val="0"/>
          <w:i w:val="0"/>
        </w:rPr>
        <w:t>(</w:t>
      </w:r>
      <w:r>
        <w:rPr>
          <w:b w:val="0"/>
          <w:i/>
        </w:rPr>
        <w:t>Kèm theo Quyết định số 470 /QĐ-UBND ngày 01 tháng 3  năm 2019 của Chủ tịch UBND tỉnh Bình Dương</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Hình thức; số, ký hiệu văn bản</w:t>
      </w:r>
      <w:r>
        <w:rPr>
          <w:b w:val="0"/>
          <w:i w:val="0"/>
        </w:rPr>
        <w:br/>
      </w:r>
      <w:r>
        <w:rPr>
          <w:b w:val="0"/>
          <w:i w:val="0"/>
        </w:rPr>
        <w:br/>
      </w:r>
      <w:r>
        <w:rPr>
          <w:b/>
          <w:i w:val="0"/>
        </w:rPr>
        <w:t>Ngày tháng năm ban hành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i w:val="0"/>
        </w:rPr>
        <w:t>VĂN BẢN HẾT HIỆU LỰC MỘT PHẦN</w:t>
      </w:r>
      <w:r>
        <w:rPr>
          <w:b w:val="0"/>
          <w:i w:val="0"/>
        </w:rPr>
        <w:br/>
      </w:r>
      <w:r>
        <w:rPr>
          <w:b w:val="0"/>
          <w:i w:val="0"/>
        </w:rPr>
        <w:br/>
      </w:r>
      <w:r>
        <w:rPr>
          <w:b w:val="0"/>
          <w:i w:val="0"/>
        </w:rPr>
        <w:br/>
      </w:r>
      <w:r>
        <w:rPr>
          <w:b w:val="0"/>
          <w:i w:val="0"/>
        </w:rPr>
        <w:br/>
      </w:r>
      <w:r>
        <w:rPr>
          <w:b w:val="0"/>
          <w:i w:val="0"/>
        </w:rPr>
        <w:br/>
      </w:r>
      <w:r>
        <w:rPr>
          <w:b w:val="0"/>
          <w:i w:val="0"/>
        </w:rPr>
        <w:br/>
      </w:r>
      <w:r>
        <w:rPr>
          <w:b/>
          <w:i w:val="0"/>
        </w:rPr>
        <w:t>LĨNH VỰC AN NINH QUỐC GIA VÀ TRẬT TỰ AN TOÀN XÃ HỘI</w:t>
      </w:r>
      <w:r>
        <w:rPr>
          <w:b w:val="0"/>
          <w:i w:val="0"/>
        </w:rPr>
        <w:br/>
      </w:r>
      <w:r>
        <w:rPr>
          <w:b w:val="0"/>
          <w:i w:val="0"/>
        </w:rPr>
        <w:br/>
      </w:r>
      <w:r>
        <w:rPr>
          <w:b/>
          <w:i w:val="0"/>
        </w:rPr>
        <w:t>(THUỘC CHỨC NĂNG QUẢN LÝ CỦA CÔNG AN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75/2006/QĐ-UBND</w:t>
      </w:r>
      <w:r>
        <w:rPr>
          <w:b w:val="0"/>
          <w:i w:val="0"/>
        </w:rPr>
        <w:br/>
      </w:r>
      <w:r>
        <w:rPr>
          <w:b w:val="0"/>
          <w:i w:val="0"/>
        </w:rPr>
        <w:br/>
      </w:r>
      <w:r>
        <w:rPr>
          <w:b w:val="0"/>
          <w:i w:val="0"/>
        </w:rPr>
        <w:t>24/3/2006</w:t>
      </w:r>
      <w:r>
        <w:rPr>
          <w:b w:val="0"/>
          <w:i w:val="0"/>
        </w:rPr>
        <w:br/>
      </w:r>
      <w:r>
        <w:rPr>
          <w:b w:val="0"/>
          <w:i w:val="0"/>
        </w:rPr>
        <w:br/>
      </w:r>
      <w:r>
        <w:rPr>
          <w:b w:val="0"/>
          <w:i w:val="0"/>
        </w:rPr>
        <w:t>Điểm c, Khoản 2, Điều 1</w:t>
      </w:r>
      <w:r>
        <w:rPr>
          <w:b w:val="0"/>
          <w:i w:val="0"/>
        </w:rPr>
        <w:br/>
      </w:r>
      <w:r>
        <w:rPr>
          <w:b w:val="0"/>
          <w:i w:val="0"/>
        </w:rPr>
        <w:br/>
      </w:r>
      <w:r>
        <w:rPr>
          <w:b w:val="0"/>
          <w:i w:val="0"/>
        </w:rPr>
        <w:t>Được sửa đổi, bổ sung tại Quyết định số 54/2008/QĐ-UBND ngày 01/10/2008 về việc sửa đổi, bổ sung Quyết định số 75/2006/QĐ-UBND ngày 24/3/2006 của Ủy ban nhân dân tỉnh Bình Dương về ban hành số lượng đội viên và kinh phí hoạt động của Đội Dân phòng.</w:t>
      </w:r>
      <w:r>
        <w:rPr>
          <w:b w:val="0"/>
          <w:i w:val="0"/>
        </w:rPr>
        <w:br/>
      </w:r>
      <w:r>
        <w:rPr>
          <w:b w:val="0"/>
          <w:i w:val="0"/>
        </w:rPr>
        <w:br/>
      </w:r>
      <w:r>
        <w:rPr>
          <w:b w:val="0"/>
          <w:i w:val="0"/>
        </w:rPr>
        <w:t>10/10/2008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41/2009/QĐ-UBND</w:t>
      </w:r>
      <w:r>
        <w:rPr>
          <w:b w:val="0"/>
          <w:i w:val="0"/>
        </w:rPr>
        <w:br/>
      </w:r>
      <w:r>
        <w:rPr>
          <w:b w:val="0"/>
          <w:i w:val="0"/>
        </w:rPr>
        <w:br/>
      </w:r>
      <w:r>
        <w:rPr>
          <w:b w:val="0"/>
          <w:i w:val="0"/>
        </w:rPr>
        <w:t>12/6/2009</w:t>
      </w:r>
      <w:r>
        <w:rPr>
          <w:b w:val="0"/>
          <w:i w:val="0"/>
        </w:rPr>
        <w:br/>
      </w:r>
      <w:r>
        <w:rPr>
          <w:b w:val="0"/>
          <w:i w:val="0"/>
        </w:rPr>
        <w:br/>
      </w:r>
      <w:r>
        <w:rPr>
          <w:b w:val="0"/>
          <w:i w:val="0"/>
        </w:rPr>
        <w:t>Khoản1, Khoản 2, Điều 20</w:t>
      </w:r>
      <w:r>
        <w:rPr>
          <w:b w:val="0"/>
          <w:i w:val="0"/>
        </w:rPr>
        <w:br/>
      </w:r>
      <w:r>
        <w:rPr>
          <w:b w:val="0"/>
          <w:i w:val="0"/>
        </w:rPr>
        <w:br/>
      </w:r>
      <w:r>
        <w:rPr>
          <w:b w:val="0"/>
          <w:i w:val="0"/>
        </w:rPr>
        <w:t>Được sửa đổi, bổ sung tại Quyết định số 67/2009/QĐ-UBND ngày 23/9/2009 về việc sửa đổi khoản 1, 2 Điều 20 trong Quy định cơ cấu tổ chức, chế độ trang phục, phương tiện hoạt động của lực lượng Bảo vệ dân phố ở phường, thị trấn thuộc tỉnh Bình Dương ban hành kèm theo Quyết định số 41/2009/QĐ-UBND ngày 12/6/2009 của Ủy ban nhân dân tỉnh.</w:t>
      </w:r>
      <w:r>
        <w:rPr>
          <w:b w:val="0"/>
          <w:i w:val="0"/>
        </w:rPr>
        <w:br/>
      </w:r>
      <w:r>
        <w:rPr>
          <w:b w:val="0"/>
          <w:i w:val="0"/>
        </w:rPr>
        <w:br/>
      </w:r>
      <w:r>
        <w:rPr>
          <w:b w:val="0"/>
          <w:i w:val="0"/>
        </w:rPr>
        <w:t>03/10/2009</w:t>
      </w:r>
      <w:r>
        <w:rPr>
          <w:b w:val="0"/>
          <w:i w:val="0"/>
        </w:rPr>
        <w:br/>
      </w:r>
      <w:r>
        <w:rPr>
          <w:b w:val="0"/>
          <w:i w:val="0"/>
        </w:rPr>
        <w:br/>
      </w:r>
      <w:r>
        <w:rPr>
          <w:b w:val="0"/>
          <w:i w:val="0"/>
        </w:rPr>
        <w:br/>
      </w:r>
      <w:r>
        <w:rPr>
          <w:b w:val="0"/>
          <w:i w:val="0"/>
        </w:rPr>
        <w:br/>
      </w:r>
      <w:r>
        <w:rPr>
          <w:b w:val="0"/>
          <w:i w:val="0"/>
        </w:rPr>
        <w:br/>
      </w:r>
      <w:r>
        <w:rPr>
          <w:b/>
          <w:i w:val="0"/>
        </w:rPr>
        <w:t>LĨNH VỰC XÂY DỰNG VÀ THI HÀNH PHÁP LUẬT; HÀNH CHÍNH TƯ PHÁP; BỔ TRỢ TƯ PHÁP</w:t>
      </w:r>
      <w:r>
        <w:rPr>
          <w:b w:val="0"/>
          <w:i w:val="0"/>
        </w:rPr>
        <w:br/>
      </w:r>
      <w:r>
        <w:rPr>
          <w:b w:val="0"/>
          <w:i w:val="0"/>
        </w:rPr>
        <w:br/>
      </w:r>
      <w:r>
        <w:rPr>
          <w:b/>
          <w:i w:val="0"/>
        </w:rPr>
        <w:t>(THUỘC CHỨC NĂNG QUẢN LÝ CỦA SỞ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23/2014/NQ-HĐND8</w:t>
      </w:r>
      <w:r>
        <w:rPr>
          <w:b w:val="0"/>
          <w:i w:val="0"/>
        </w:rPr>
        <w:br/>
      </w:r>
      <w:r>
        <w:rPr>
          <w:b w:val="0"/>
          <w:i w:val="0"/>
        </w:rPr>
        <w:br/>
      </w:r>
      <w:r>
        <w:rPr>
          <w:b w:val="0"/>
          <w:i w:val="0"/>
        </w:rPr>
        <w:t>24/7/2014</w:t>
      </w:r>
      <w:r>
        <w:rPr>
          <w:b w:val="0"/>
          <w:i w:val="0"/>
        </w:rPr>
        <w:br/>
      </w:r>
      <w:r>
        <w:rPr>
          <w:b w:val="0"/>
          <w:i w:val="0"/>
        </w:rPr>
        <w:br/>
      </w:r>
      <w:r>
        <w:rPr>
          <w:b w:val="0"/>
          <w:i w:val="0"/>
        </w:rPr>
        <w:t>Khoản 3, Phụ lục</w:t>
      </w:r>
      <w:r>
        <w:rPr>
          <w:b w:val="0"/>
          <w:i w:val="0"/>
        </w:rPr>
        <w:br/>
      </w:r>
      <w:r>
        <w:rPr>
          <w:b w:val="0"/>
          <w:i w:val="0"/>
        </w:rPr>
        <w:br/>
      </w:r>
      <w:r>
        <w:rPr>
          <w:b w:val="0"/>
          <w:i w:val="0"/>
        </w:rPr>
        <w:t>Bị bãi bỏ bởi Nghị quyết số 09/2015/NQ-HĐND8 ngày 24/7/2014 về</w:t>
      </w:r>
      <w:r>
        <w:rPr>
          <w:b w:val="0"/>
          <w:i w:val="0"/>
        </w:rPr>
        <w:t xml:space="preserve"> Quy định mức chi thực hiện công tác hòa giải ở cơ sở và mức chi hỗ trợ cho hội đồng hòa giải tranh chấp đất đai cấp xã trên địa bàn tỉnh Bình Dương</w:t>
      </w:r>
      <w:r>
        <w:rPr>
          <w:b w:val="0"/>
          <w:i w:val="0"/>
        </w:rPr>
        <w:t>.</w:t>
      </w:r>
      <w:r>
        <w:rPr>
          <w:b w:val="0"/>
          <w:i w:val="0"/>
        </w:rPr>
        <w:br/>
      </w:r>
      <w:r>
        <w:rPr>
          <w:b w:val="0"/>
          <w:i w:val="0"/>
        </w:rPr>
        <w:br/>
      </w:r>
      <w:r>
        <w:rPr>
          <w:b w:val="0"/>
          <w:i w:val="0"/>
        </w:rPr>
        <w:t>27/4/2015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17/2013/QĐ-UBND</w:t>
      </w:r>
      <w:r>
        <w:rPr>
          <w:b w:val="0"/>
          <w:i w:val="0"/>
        </w:rPr>
        <w:br/>
      </w:r>
      <w:r>
        <w:rPr>
          <w:b w:val="0"/>
          <w:i w:val="0"/>
        </w:rPr>
        <w:br/>
      </w:r>
      <w:r>
        <w:rPr>
          <w:b w:val="0"/>
          <w:i w:val="0"/>
        </w:rPr>
        <w:t>20/6/2013</w:t>
      </w:r>
      <w:r>
        <w:rPr>
          <w:b w:val="0"/>
          <w:i w:val="0"/>
        </w:rPr>
        <w:br/>
      </w:r>
      <w:r>
        <w:rPr>
          <w:b w:val="0"/>
          <w:i w:val="0"/>
        </w:rPr>
        <w:br/>
      </w:r>
      <w:r>
        <w:rPr>
          <w:b w:val="0"/>
          <w:i w:val="0"/>
        </w:rPr>
        <w:t>Khoản 3, Điều 1</w:t>
      </w:r>
      <w:r>
        <w:rPr>
          <w:b w:val="0"/>
          <w:i w:val="0"/>
        </w:rPr>
        <w:br/>
      </w:r>
      <w:r>
        <w:rPr>
          <w:b w:val="0"/>
          <w:i w:val="0"/>
        </w:rPr>
        <w:br/>
      </w:r>
      <w:r>
        <w:rPr>
          <w:b w:val="0"/>
          <w:i w:val="0"/>
        </w:rPr>
        <w:t xml:space="preserve">Được sửa đổi, bổ sung tại </w:t>
      </w:r>
      <w:r>
        <w:rPr>
          <w:b w:val="0"/>
          <w:i w:val="0"/>
        </w:rPr>
        <w:t>Quyết định số 41/2015/QĐ-UBND ngày 30/09/2015 sửa đổi, bổ sung Quyết định 17/2013/QĐ-UBND về chuyển giao thẩm quyền chứng thực hợp đồng, giao dịch cho tổ chức hành nghề công chứng trên địa bàn tỉnh Bình Dương, đã được bổ sung bởi Quyết định 36/2013/QĐ-UBND.</w:t>
      </w:r>
      <w:r>
        <w:rPr>
          <w:b w:val="0"/>
          <w:i w:val="0"/>
        </w:rPr>
        <w:br/>
      </w:r>
      <w:r>
        <w:rPr>
          <w:b w:val="0"/>
          <w:i w:val="0"/>
        </w:rPr>
        <w:br/>
      </w:r>
      <w:r>
        <w:rPr>
          <w:b w:val="0"/>
          <w:i w:val="0"/>
        </w:rPr>
        <w:t>10/10/2015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30/2014/QĐ-UBND</w:t>
      </w:r>
      <w:r>
        <w:rPr>
          <w:b w:val="0"/>
          <w:i w:val="0"/>
        </w:rPr>
        <w:br/>
      </w:r>
      <w:r>
        <w:rPr>
          <w:b w:val="0"/>
          <w:i w:val="0"/>
        </w:rPr>
        <w:br/>
      </w:r>
      <w:r>
        <w:rPr>
          <w:b w:val="0"/>
          <w:i w:val="0"/>
        </w:rPr>
        <w:t>25/7/2014</w:t>
      </w:r>
      <w:r>
        <w:rPr>
          <w:b w:val="0"/>
          <w:i w:val="0"/>
        </w:rPr>
        <w:br/>
      </w:r>
      <w:r>
        <w:rPr>
          <w:b w:val="0"/>
          <w:i w:val="0"/>
        </w:rPr>
        <w:br/>
      </w:r>
      <w:r>
        <w:rPr>
          <w:b w:val="0"/>
          <w:i w:val="0"/>
        </w:rPr>
        <w:t>Khoản 3, Phụ lục</w:t>
      </w:r>
      <w:r>
        <w:rPr>
          <w:b w:val="0"/>
          <w:i w:val="0"/>
        </w:rPr>
        <w:br/>
      </w:r>
      <w:r>
        <w:rPr>
          <w:b w:val="0"/>
          <w:i w:val="0"/>
        </w:rPr>
        <w:br/>
      </w:r>
      <w:r>
        <w:rPr>
          <w:b w:val="0"/>
          <w:i w:val="0"/>
        </w:rPr>
        <w:t xml:space="preserve">Bị bãi bỏ bởi Quyết định số 14/2015/QĐ-UBND ngày 27/4/2015 </w:t>
      </w:r>
      <w:r>
        <w:rPr>
          <w:b w:val="0"/>
          <w:i w:val="0"/>
        </w:rPr>
        <w:t>Quy định mức chi thực hiện công tác hòa giải ở cơ sở trên địa bàn tỉnh Bình Dương</w:t>
      </w:r>
      <w:r>
        <w:rPr>
          <w:b w:val="0"/>
          <w:i w:val="0"/>
        </w:rPr>
        <w:t>.</w:t>
      </w:r>
      <w:r>
        <w:rPr>
          <w:b w:val="0"/>
          <w:i w:val="0"/>
        </w:rPr>
        <w:br/>
      </w:r>
      <w:r>
        <w:rPr>
          <w:b w:val="0"/>
          <w:i w:val="0"/>
        </w:rPr>
        <w:br/>
      </w:r>
      <w:r>
        <w:rPr>
          <w:b w:val="0"/>
          <w:i w:val="0"/>
        </w:rPr>
        <w:t>07/5/2015</w:t>
      </w:r>
      <w:r>
        <w:rPr>
          <w:b w:val="0"/>
          <w:i w:val="0"/>
        </w:rPr>
        <w:br/>
      </w:r>
      <w:r>
        <w:rPr>
          <w:b w:val="0"/>
          <w:i w:val="0"/>
        </w:rPr>
        <w:br/>
      </w:r>
      <w:r>
        <w:rPr>
          <w:b w:val="0"/>
          <w:i w:val="0"/>
        </w:rPr>
        <w:br/>
      </w:r>
      <w:r>
        <w:rPr>
          <w:b w:val="0"/>
          <w:i w:val="0"/>
        </w:rPr>
        <w:br/>
      </w:r>
      <w:r>
        <w:rPr>
          <w:b w:val="0"/>
          <w:i w:val="0"/>
        </w:rPr>
        <w:br/>
      </w:r>
      <w:r>
        <w:rPr>
          <w:b/>
          <w:i w:val="0"/>
        </w:rPr>
        <w:t>LĨNH VỰC CÁN BỘ, CÔNG CHỨC, VIÊN CHỨC; DÂN TỘC, TÔN GIÁO, TÍN NGƯỠNG; TỔ CHỨC BỘ MÁY NHÀ NƯỚC; TỔ CHỨC CHÍNH TRỊ - XÃ HỘI, HỘI; THI ĐUA, KHEN THƯỞNG VÀ VĂN THƯ, LƯU TRỮ</w:t>
      </w:r>
      <w:r>
        <w:rPr>
          <w:b w:val="0"/>
          <w:i w:val="0"/>
        </w:rPr>
        <w:br/>
      </w:r>
      <w:r>
        <w:rPr>
          <w:b w:val="0"/>
          <w:i w:val="0"/>
        </w:rPr>
        <w:br/>
      </w:r>
      <w:r>
        <w:rPr>
          <w:b/>
          <w:i w:val="0"/>
        </w:rPr>
        <w:t>(THUỘC CHỨC NĂNG QUẢN LÝ CỦA SỞ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50/2007/QĐ-UBND</w:t>
      </w:r>
      <w:r>
        <w:rPr>
          <w:b w:val="0"/>
          <w:i w:val="0"/>
        </w:rPr>
        <w:br/>
      </w:r>
      <w:r>
        <w:rPr>
          <w:b w:val="0"/>
          <w:i w:val="0"/>
        </w:rPr>
        <w:br/>
      </w:r>
      <w:r>
        <w:rPr>
          <w:b w:val="0"/>
          <w:i w:val="0"/>
        </w:rPr>
        <w:t>31/5/2007</w:t>
      </w:r>
      <w:r>
        <w:rPr>
          <w:b w:val="0"/>
          <w:i w:val="0"/>
        </w:rPr>
        <w:br/>
      </w:r>
      <w:r>
        <w:rPr>
          <w:b w:val="0"/>
          <w:i w:val="0"/>
        </w:rPr>
        <w:br/>
      </w:r>
      <w:r>
        <w:rPr>
          <w:b w:val="0"/>
          <w:i w:val="0"/>
        </w:rPr>
        <w:t>Các quy định áp dụng đối với công chức cấp xã</w:t>
      </w:r>
      <w:r>
        <w:rPr>
          <w:b w:val="0"/>
          <w:i w:val="0"/>
        </w:rPr>
        <w:br/>
      </w:r>
      <w:r>
        <w:rPr>
          <w:b w:val="0"/>
          <w:i w:val="0"/>
        </w:rPr>
        <w:br/>
      </w:r>
      <w:r>
        <w:rPr>
          <w:b w:val="0"/>
          <w:i w:val="0"/>
        </w:rPr>
        <w:t xml:space="preserve">Được thay thế bởi Quyết định số 16/2013/QĐ-UBND ngày 17/6/2013 </w:t>
      </w:r>
      <w:r>
        <w:rPr>
          <w:b w:val="0"/>
          <w:i w:val="0"/>
        </w:rPr>
        <w:t>về Quy định tiêu chuẩn, chức danh công chức xã, phường, thị trấn trên địa bàn tỉnh Bình Dương</w:t>
      </w:r>
      <w:r>
        <w:rPr>
          <w:b w:val="0"/>
          <w:i w:val="0"/>
        </w:rPr>
        <w:t>.</w:t>
      </w:r>
      <w:r>
        <w:rPr>
          <w:b w:val="0"/>
          <w:i w:val="0"/>
        </w:rPr>
        <w:br/>
      </w:r>
      <w:r>
        <w:rPr>
          <w:b w:val="0"/>
          <w:i w:val="0"/>
        </w:rPr>
        <w:br/>
      </w:r>
      <w:r>
        <w:rPr>
          <w:b w:val="0"/>
          <w:i w:val="0"/>
        </w:rPr>
        <w:t>27/6/2013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73/2011/QĐ-UBND</w:t>
      </w:r>
      <w:r>
        <w:rPr>
          <w:b w:val="0"/>
          <w:i w:val="0"/>
        </w:rPr>
        <w:br/>
      </w:r>
      <w:r>
        <w:rPr>
          <w:b w:val="0"/>
          <w:i w:val="0"/>
        </w:rPr>
        <w:br/>
      </w:r>
      <w:r>
        <w:rPr>
          <w:b w:val="0"/>
          <w:i w:val="0"/>
        </w:rPr>
        <w:t>20/12/2011</w:t>
      </w:r>
      <w:r>
        <w:rPr>
          <w:b w:val="0"/>
          <w:i w:val="0"/>
        </w:rPr>
        <w:br/>
      </w:r>
      <w:r>
        <w:rPr>
          <w:b w:val="0"/>
          <w:i w:val="0"/>
        </w:rPr>
        <w:br/>
      </w:r>
      <w:r>
        <w:rPr>
          <w:b w:val="0"/>
          <w:i w:val="0"/>
        </w:rPr>
        <w:t>Khoản 3, Điều 12</w:t>
      </w:r>
      <w:r>
        <w:rPr>
          <w:b w:val="0"/>
          <w:i w:val="0"/>
        </w:rPr>
        <w:br/>
      </w:r>
      <w:r>
        <w:rPr>
          <w:b w:val="0"/>
          <w:i w:val="0"/>
        </w:rPr>
        <w:br/>
      </w:r>
      <w:r>
        <w:rPr>
          <w:b w:val="0"/>
          <w:i w:val="0"/>
        </w:rPr>
        <w:t xml:space="preserve"> Bị bãi bỏ bởi Quyết định số 69/2015/QĐ-UBND ngày 23/12/2015 về Quy định bổ sung chế độ hỗ trợ đối với lực lượng Công an xã trên địa bàn tỉnh Bình Dương</w:t>
      </w:r>
      <w:r>
        <w:rPr>
          <w:b w:val="0"/>
          <w:i w:val="0"/>
        </w:rPr>
        <w:t>.</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16/2013/QĐ-UBND</w:t>
      </w:r>
      <w:r>
        <w:rPr>
          <w:b w:val="0"/>
          <w:i w:val="0"/>
        </w:rPr>
        <w:br/>
      </w:r>
      <w:r>
        <w:rPr>
          <w:b w:val="0"/>
          <w:i w:val="0"/>
        </w:rPr>
        <w:br/>
      </w:r>
      <w:r>
        <w:rPr>
          <w:b w:val="0"/>
          <w:i w:val="0"/>
        </w:rPr>
        <w:t>17/6/2013</w:t>
      </w:r>
      <w:r>
        <w:rPr>
          <w:b w:val="0"/>
          <w:i w:val="0"/>
        </w:rPr>
        <w:br/>
      </w:r>
      <w:r>
        <w:rPr>
          <w:b w:val="0"/>
          <w:i w:val="0"/>
        </w:rPr>
        <w:br/>
      </w:r>
      <w:r>
        <w:rPr>
          <w:b w:val="0"/>
          <w:i w:val="0"/>
        </w:rPr>
        <w:t>Điểm b, Khoản 3, Điều 3</w:t>
      </w:r>
      <w:r>
        <w:rPr>
          <w:b w:val="0"/>
          <w:i w:val="0"/>
        </w:rPr>
        <w:br/>
      </w:r>
      <w:r>
        <w:rPr>
          <w:b w:val="0"/>
          <w:i w:val="0"/>
        </w:rPr>
        <w:br/>
      </w:r>
      <w:r>
        <w:rPr>
          <w:b w:val="0"/>
          <w:i w:val="0"/>
        </w:rPr>
        <w:t xml:space="preserve"> Được sửa đổi, bổ sung bởi Quyết định số 35/2018/QĐ-UBND ngày 21/12/2018 về việc sửa đổi, bổ sung một số văn bản quy phạm pháp luật của Ủy ban nhân dân tỉnh Bình Dương .</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27/2013/QĐ-UBND</w:t>
      </w:r>
      <w:r>
        <w:rPr>
          <w:b w:val="0"/>
          <w:i w:val="0"/>
        </w:rPr>
        <w:br/>
      </w:r>
      <w:r>
        <w:rPr>
          <w:b w:val="0"/>
          <w:i w:val="0"/>
        </w:rPr>
        <w:br/>
      </w:r>
      <w:r>
        <w:rPr>
          <w:b w:val="0"/>
          <w:i w:val="0"/>
        </w:rPr>
        <w:t>25/9/2013</w:t>
      </w:r>
      <w:r>
        <w:rPr>
          <w:b w:val="0"/>
          <w:i w:val="0"/>
        </w:rPr>
        <w:br/>
      </w:r>
      <w:r>
        <w:rPr>
          <w:b w:val="0"/>
          <w:i w:val="0"/>
        </w:rPr>
        <w:br/>
      </w:r>
      <w:r>
        <w:rPr>
          <w:b w:val="0"/>
          <w:i w:val="0"/>
        </w:rPr>
        <w:t>Điểm a, Khoản 2, Điều 4; Điểm a, Khoản 2, Điều 5; Điểm a, Khoản 3, Điều 4; Điểm a, Khoản 3, Điều 5</w:t>
      </w:r>
      <w:r>
        <w:rPr>
          <w:b w:val="0"/>
          <w:i w:val="0"/>
        </w:rPr>
        <w:br/>
      </w:r>
      <w:r>
        <w:rPr>
          <w:b w:val="0"/>
          <w:i w:val="0"/>
        </w:rPr>
        <w:br/>
      </w:r>
      <w:r>
        <w:rPr>
          <w:b w:val="0"/>
          <w:i w:val="0"/>
        </w:rPr>
        <w:t xml:space="preserve">Được sửa đổi, bổ sung bởi Quyết định số 26/2017/QĐ-UBND ngày 13/11/2017 </w:t>
      </w:r>
      <w:r>
        <w:rPr>
          <w:b w:val="0"/>
          <w:i w:val="0"/>
        </w:rPr>
        <w:t>sửa đổi Quy định về tiêu chuẩn trưởng phòng, phó trưởng phòng và tương đương thuộc Sở, ngành; trưởng phòng, phó trưởng phòng và tương đương Chi cục, Ban thuộc Sở, Ủy ban nhân dân huyện, thị xã, thành phố trên địa bàn tỉnh Bình Dương kèm theo Quyết định 27/2013/QĐ-UBND</w:t>
      </w:r>
      <w:r>
        <w:rPr>
          <w:b w:val="0"/>
          <w:i w:val="0"/>
        </w:rPr>
        <w:t>.</w:t>
      </w:r>
      <w:r>
        <w:rPr>
          <w:b w:val="0"/>
          <w:i w:val="0"/>
        </w:rPr>
        <w:br/>
      </w:r>
      <w:r>
        <w:rPr>
          <w:b w:val="0"/>
          <w:i w:val="0"/>
        </w:rPr>
        <w:br/>
      </w:r>
      <w:r>
        <w:rPr>
          <w:b w:val="0"/>
          <w:i w:val="0"/>
        </w:rPr>
        <w:t>01/12/2017</w:t>
      </w:r>
      <w:r>
        <w:rPr>
          <w:b w:val="0"/>
          <w:i w:val="0"/>
        </w:rPr>
        <w:br/>
      </w:r>
      <w:r>
        <w:rPr>
          <w:b w:val="0"/>
          <w:i w:val="0"/>
        </w:rPr>
        <w:br/>
      </w:r>
      <w:r>
        <w:rPr>
          <w:b w:val="0"/>
          <w:i w:val="0"/>
        </w:rPr>
        <w:br/>
      </w:r>
      <w:r>
        <w:rPr>
          <w:b w:val="0"/>
          <w:i w:val="0"/>
        </w:rPr>
        <w:br/>
      </w:r>
      <w:r>
        <w:rPr>
          <w:b w:val="0"/>
          <w:i w:val="0"/>
        </w:rPr>
        <w:br/>
      </w:r>
      <w:r>
        <w:rPr>
          <w:b/>
          <w:i w:val="0"/>
        </w:rPr>
        <w:t>LĨNH VỰC TÀI CHÍNH; KẾ TOÁN, KIỂM TOÁN; TÀI SẢN CÔNG, NỢ CÔNG</w:t>
      </w:r>
      <w:r>
        <w:rPr>
          <w:b w:val="0"/>
          <w:i w:val="0"/>
        </w:rPr>
        <w:br/>
      </w:r>
      <w:r>
        <w:rPr>
          <w:b w:val="0"/>
          <w:i w:val="0"/>
        </w:rPr>
        <w:br/>
      </w:r>
      <w:r>
        <w:rPr>
          <w:b/>
          <w:i w:val="0"/>
        </w:rPr>
        <w:t>(THUỘC CHỨC NĂNG QUẢN LÝ CỦA SỞ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69/2009/QĐ-UBND</w:t>
      </w:r>
      <w:r>
        <w:rPr>
          <w:b w:val="0"/>
          <w:i w:val="0"/>
        </w:rPr>
        <w:br/>
      </w:r>
      <w:r>
        <w:rPr>
          <w:b w:val="0"/>
          <w:i w:val="0"/>
        </w:rPr>
        <w:br/>
      </w:r>
      <w:r>
        <w:rPr>
          <w:b w:val="0"/>
          <w:i w:val="0"/>
        </w:rPr>
        <w:t>28/9/2009</w:t>
      </w:r>
      <w:r>
        <w:rPr>
          <w:b w:val="0"/>
          <w:i w:val="0"/>
        </w:rPr>
        <w:br/>
      </w:r>
      <w:r>
        <w:rPr>
          <w:b w:val="0"/>
          <w:i w:val="0"/>
        </w:rPr>
        <w:br/>
      </w:r>
      <w:r>
        <w:rPr>
          <w:b w:val="0"/>
          <w:i w:val="0"/>
        </w:rPr>
        <w:t>Khoản 11, Điều 3;</w:t>
      </w:r>
      <w:r>
        <w:rPr>
          <w:b w:val="0"/>
          <w:i w:val="0"/>
        </w:rPr>
        <w:br/>
      </w:r>
      <w:r>
        <w:rPr>
          <w:b w:val="0"/>
          <w:i w:val="0"/>
        </w:rPr>
        <w:t>Điểm a, Khoản 2, Điều 4</w:t>
      </w:r>
      <w:r>
        <w:rPr>
          <w:b w:val="0"/>
          <w:i w:val="0"/>
        </w:rPr>
        <w:br/>
      </w:r>
      <w:r>
        <w:rPr>
          <w:b w:val="0"/>
          <w:i w:val="0"/>
        </w:rPr>
        <w:br/>
      </w:r>
      <w:r>
        <w:rPr>
          <w:b w:val="0"/>
          <w:i w:val="0"/>
        </w:rPr>
        <w:t xml:space="preserve">Được sửa đổi, bổ sung bởi Quyết định số 10/2012/QĐ-UBND ngày 30/3/2012 </w:t>
      </w:r>
      <w:r>
        <w:rPr>
          <w:b w:val="0"/>
          <w:i w:val="0"/>
        </w:rPr>
        <w:t>sửa đổi quy định chức năng, nhiệm vụ, quyền hạn và cơ cấu tổ chức của Sở Tài chính tỉnh Bình Dương kèm theo Quyết định 69/2009/QĐ-UBND</w:t>
      </w:r>
      <w:r>
        <w:rPr>
          <w:b w:val="0"/>
          <w:i w:val="0"/>
        </w:rPr>
        <w:t>.</w:t>
      </w:r>
      <w:r>
        <w:rPr>
          <w:b w:val="0"/>
          <w:i w:val="0"/>
        </w:rPr>
        <w:br/>
      </w:r>
      <w:r>
        <w:rPr>
          <w:b w:val="0"/>
          <w:i w:val="0"/>
        </w:rPr>
        <w:br/>
      </w:r>
      <w:r>
        <w:rPr>
          <w:b w:val="0"/>
          <w:i w:val="0"/>
        </w:rPr>
        <w:t>29/6/2012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77/2009/QĐ-UBND</w:t>
      </w:r>
      <w:r>
        <w:rPr>
          <w:b w:val="0"/>
          <w:i w:val="0"/>
        </w:rPr>
        <w:br/>
      </w:r>
      <w:r>
        <w:rPr>
          <w:b w:val="0"/>
          <w:i w:val="0"/>
        </w:rPr>
        <w:br/>
      </w:r>
      <w:r>
        <w:rPr>
          <w:b w:val="0"/>
          <w:i w:val="0"/>
        </w:rPr>
        <w:t>08/12/2009</w:t>
      </w:r>
      <w:r>
        <w:rPr>
          <w:b w:val="0"/>
          <w:i w:val="0"/>
        </w:rPr>
        <w:br/>
      </w:r>
      <w:r>
        <w:rPr>
          <w:b w:val="0"/>
          <w:i w:val="0"/>
        </w:rPr>
        <w:br/>
      </w:r>
      <w:r>
        <w:rPr>
          <w:b w:val="0"/>
          <w:i w:val="0"/>
        </w:rPr>
        <w:t>Điều 5</w:t>
      </w:r>
      <w:r>
        <w:rPr>
          <w:b w:val="0"/>
          <w:i w:val="0"/>
        </w:rPr>
        <w:br/>
      </w:r>
      <w:r>
        <w:rPr>
          <w:b w:val="0"/>
          <w:i w:val="0"/>
        </w:rPr>
        <w:br/>
      </w:r>
      <w:r>
        <w:rPr>
          <w:b w:val="0"/>
          <w:i w:val="0"/>
        </w:rPr>
        <w:t xml:space="preserve">Được sửa đổi, bổ sung bởi Quyết định số 48/2011/QĐ-UBND ngày 17/11/2011 </w:t>
      </w:r>
      <w:r>
        <w:rPr>
          <w:b w:val="0"/>
          <w:i w:val="0"/>
        </w:rPr>
        <w:t>sửa đổi Quyết định 77/2009/QĐ-UBND Quy định chức năng, nhiệm vụ, quyền hạn và cơ cấu tổ chức của Chi cục Tài chính doanh nghiệp tỉnh Bình Dương</w:t>
      </w:r>
      <w:r>
        <w:rPr>
          <w:b w:val="0"/>
          <w:i w:val="0"/>
        </w:rPr>
        <w:t>.</w:t>
      </w:r>
      <w:r>
        <w:rPr>
          <w:b w:val="0"/>
          <w:i w:val="0"/>
        </w:rPr>
        <w:br/>
      </w:r>
      <w:r>
        <w:rPr>
          <w:b w:val="0"/>
          <w:i w:val="0"/>
        </w:rPr>
        <w:br/>
      </w:r>
      <w:r>
        <w:rPr>
          <w:b w:val="0"/>
          <w:i w:val="0"/>
        </w:rPr>
        <w:t>17/11/2011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25/2015/QĐ-UBND</w:t>
      </w:r>
      <w:r>
        <w:rPr>
          <w:b w:val="0"/>
          <w:i w:val="0"/>
        </w:rPr>
        <w:br/>
      </w:r>
      <w:r>
        <w:rPr>
          <w:b w:val="0"/>
          <w:i w:val="0"/>
        </w:rPr>
        <w:t xml:space="preserve"> </w:t>
      </w:r>
      <w:r>
        <w:rPr>
          <w:b w:val="0"/>
          <w:i w:val="0"/>
        </w:rPr>
        <w:br/>
      </w:r>
      <w:r>
        <w:rPr>
          <w:b w:val="0"/>
          <w:i w:val="0"/>
        </w:rPr>
        <w:br/>
      </w:r>
      <w:r>
        <w:rPr>
          <w:b w:val="0"/>
          <w:i w:val="0"/>
        </w:rPr>
        <w:t>22/7/2015</w:t>
      </w:r>
      <w:r>
        <w:rPr>
          <w:b w:val="0"/>
          <w:i w:val="0"/>
        </w:rPr>
        <w:br/>
      </w:r>
      <w:r>
        <w:rPr>
          <w:b w:val="0"/>
          <w:i w:val="0"/>
        </w:rPr>
        <w:br/>
      </w:r>
      <w:r>
        <w:rPr>
          <w:b w:val="0"/>
          <w:i w:val="0"/>
        </w:rPr>
        <w:t>Khoản 2 Điều 2 ; Khoản 5 Điều 2; Điểm c Khoản 1 Điều 3; Điểm d Khoản 1 Điều 3; Khoản 4 Điều 3; Khoản 2 Điều 6; Khoản 4 Điều 6; Điều 8; Điều 11;</w:t>
      </w:r>
      <w:r>
        <w:rPr>
          <w:b w:val="0"/>
          <w:i w:val="0"/>
        </w:rPr>
        <w:br/>
      </w:r>
      <w:r>
        <w:rPr>
          <w:b w:val="0"/>
          <w:i w:val="0"/>
        </w:rPr>
        <w:br/>
      </w:r>
      <w:r>
        <w:rPr>
          <w:b w:val="0"/>
          <w:i w:val="0"/>
        </w:rPr>
        <w:t>Được sửa đổi, bổ sung bởi Quyết định số 03/2018/QĐ-UBND về việc sửa đổi, bổ sung một số điều của Quy định về đơn giá bồi thường, hỗ trợ tài sản trên đất khi Nhà nước thu hồi đất trên địa bàn tỉnh Bình Dương ban hành kèm theo Quyết định số 25/2015/QĐ-UBND ngày 22/7/2015 của Ủy ban nhân dân tỉnh Bình Dương.</w:t>
      </w:r>
      <w:r>
        <w:rPr>
          <w:b w:val="0"/>
          <w:i w:val="0"/>
        </w:rPr>
        <w:br/>
      </w:r>
      <w:r>
        <w:rPr>
          <w:b w:val="0"/>
          <w:i w:val="0"/>
        </w:rPr>
        <w:br/>
      </w:r>
      <w:r>
        <w:rPr>
          <w:b w:val="0"/>
          <w:i w:val="0"/>
        </w:rPr>
        <w:t>01/3/2018</w:t>
      </w:r>
      <w:r>
        <w:rPr>
          <w:b w:val="0"/>
          <w:i w:val="0"/>
        </w:rPr>
        <w:br/>
      </w:r>
      <w:r>
        <w:rPr>
          <w:b w:val="0"/>
          <w:i w:val="0"/>
        </w:rPr>
        <w:br/>
      </w:r>
      <w:r>
        <w:rPr>
          <w:b w:val="0"/>
          <w:i w:val="0"/>
        </w:rPr>
        <w:br/>
      </w:r>
      <w:r>
        <w:rPr>
          <w:b w:val="0"/>
          <w:i w:val="0"/>
        </w:rPr>
        <w:br/>
      </w:r>
      <w:r>
        <w:rPr>
          <w:b w:val="0"/>
          <w:i w:val="0"/>
        </w:rPr>
        <w:br/>
      </w:r>
      <w:r>
        <w:rPr>
          <w:b/>
          <w:i w:val="0"/>
        </w:rPr>
        <w:t>LĨNH VỰC XÂY DỰNG, NHÀ Ở, ĐÔ THỊ</w:t>
      </w:r>
      <w:r>
        <w:rPr>
          <w:b w:val="0"/>
          <w:i w:val="0"/>
        </w:rPr>
        <w:br/>
      </w:r>
      <w:r>
        <w:rPr>
          <w:b w:val="0"/>
          <w:i w:val="0"/>
        </w:rPr>
        <w:br/>
      </w:r>
      <w:r>
        <w:rPr>
          <w:b/>
          <w:i w:val="0"/>
        </w:rPr>
        <w:t>(THUỘC CHỨC NĂNG QUẢN LÝ CỦA SỞ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70/2009/QĐ-UBND</w:t>
      </w:r>
      <w:r>
        <w:rPr>
          <w:b w:val="0"/>
          <w:i w:val="0"/>
        </w:rPr>
        <w:br/>
      </w:r>
      <w:r>
        <w:rPr>
          <w:b w:val="0"/>
          <w:i w:val="0"/>
        </w:rPr>
        <w:br/>
      </w:r>
      <w:r>
        <w:rPr>
          <w:b w:val="0"/>
          <w:i w:val="0"/>
        </w:rPr>
        <w:t>29/9/2009</w:t>
      </w:r>
      <w:r>
        <w:rPr>
          <w:b w:val="0"/>
          <w:i w:val="0"/>
        </w:rPr>
        <w:br/>
      </w:r>
      <w:r>
        <w:rPr>
          <w:b w:val="0"/>
          <w:i w:val="0"/>
        </w:rPr>
        <w:br/>
      </w:r>
      <w:r>
        <w:rPr>
          <w:b w:val="0"/>
          <w:i w:val="0"/>
        </w:rPr>
        <w:t>Điều 2, Quy chế</w:t>
      </w:r>
      <w:r>
        <w:rPr>
          <w:b w:val="0"/>
          <w:i w:val="0"/>
        </w:rPr>
        <w:br/>
      </w:r>
      <w:r>
        <w:rPr>
          <w:b w:val="0"/>
          <w:i w:val="0"/>
        </w:rPr>
        <w:br/>
      </w:r>
      <w:r>
        <w:rPr>
          <w:b w:val="0"/>
          <w:i w:val="0"/>
        </w:rPr>
        <w:t xml:space="preserve">Được sửa đổi, bổ sung bởi Quyết định số </w:t>
      </w:r>
      <w:r>
        <w:rPr>
          <w:b w:val="0"/>
          <w:i w:val="0"/>
        </w:rPr>
        <w:t xml:space="preserve"> 09/2011/QĐ-UBND </w:t>
      </w:r>
      <w:r>
        <w:rPr>
          <w:b w:val="0"/>
          <w:i w:val="0"/>
        </w:rPr>
        <w:t>ngày 13/5/2011</w:t>
      </w:r>
      <w:r>
        <w:rPr>
          <w:b w:val="0"/>
          <w:i w:val="0"/>
        </w:rPr>
        <w:t>sửa đổi "Quy chế thưởng, phạt tiến độ thực hiện hợp đồng trong hoạt động xây dựng công trình có sử dụng vốn ngân sách nhà nước trên địa bàn tỉnh Bình Dương" ban hành theo Quyết định 70/2009/QĐ-UBND do Ủy ban nhân dân tỉnh Bình Dương</w:t>
      </w:r>
      <w:r>
        <w:rPr>
          <w:b w:val="0"/>
          <w:i w:val="0"/>
        </w:rPr>
        <w:t>.</w:t>
      </w:r>
      <w:r>
        <w:rPr>
          <w:b w:val="0"/>
          <w:i w:val="0"/>
        </w:rPr>
        <w:br/>
      </w:r>
      <w:r>
        <w:rPr>
          <w:b w:val="0"/>
          <w:i w:val="0"/>
        </w:rPr>
        <w:br/>
      </w:r>
      <w:r>
        <w:rPr>
          <w:b w:val="0"/>
          <w:i w:val="0"/>
        </w:rPr>
        <w:t>23/4/2011</w:t>
      </w:r>
      <w:r>
        <w:rPr>
          <w:b w:val="0"/>
          <w:i w:val="0"/>
        </w:rPr>
        <w:br/>
      </w:r>
      <w:r>
        <w:rPr>
          <w:b w:val="0"/>
          <w:i w:val="0"/>
        </w:rPr>
        <w:br/>
      </w:r>
      <w:r>
        <w:rPr>
          <w:b w:val="0"/>
          <w:i w:val="0"/>
        </w:rPr>
        <w:br/>
      </w:r>
      <w:r>
        <w:rPr>
          <w:b w:val="0"/>
          <w:i w:val="0"/>
        </w:rPr>
        <w:br/>
      </w:r>
      <w:r>
        <w:rPr>
          <w:b w:val="0"/>
          <w:i w:val="0"/>
        </w:rPr>
        <w:br/>
      </w:r>
      <w:r>
        <w:rPr>
          <w:b/>
          <w:i w:val="0"/>
        </w:rPr>
        <w:t>LĨNH VỰC ĐẤT ĐAI, TÀI NGUYÊN VÀ MÔI TRƯỜNG</w:t>
      </w:r>
      <w:r>
        <w:rPr>
          <w:b w:val="0"/>
          <w:i w:val="0"/>
        </w:rPr>
        <w:br/>
      </w:r>
      <w:r>
        <w:rPr>
          <w:b w:val="0"/>
          <w:i w:val="0"/>
        </w:rPr>
        <w:br/>
      </w:r>
      <w:r>
        <w:rPr>
          <w:b/>
          <w:i w:val="0"/>
        </w:rPr>
        <w:t>(THUỘC CHỨC NĂNG QUẢN LÝ CỦA SỞ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23/2016/QĐ-UBND</w:t>
      </w:r>
      <w:r>
        <w:rPr>
          <w:b w:val="0"/>
          <w:i w:val="0"/>
        </w:rPr>
        <w:br/>
      </w:r>
      <w:r>
        <w:rPr>
          <w:b w:val="0"/>
          <w:i w:val="0"/>
        </w:rPr>
        <w:br/>
      </w:r>
      <w:r>
        <w:rPr>
          <w:b w:val="0"/>
          <w:i w:val="0"/>
        </w:rPr>
        <w:t>05/8/2016</w:t>
      </w:r>
      <w:r>
        <w:rPr>
          <w:b w:val="0"/>
          <w:i w:val="0"/>
        </w:rPr>
        <w:br/>
      </w:r>
      <w:r>
        <w:rPr>
          <w:b w:val="0"/>
          <w:i w:val="0"/>
        </w:rPr>
        <w:br/>
      </w:r>
      <w:r>
        <w:rPr>
          <w:b w:val="0"/>
          <w:i w:val="0"/>
        </w:rPr>
        <w:t>Điều 1; Khoản 7 Điều 3; Khoản 23 Điều 3;</w:t>
      </w:r>
      <w:r>
        <w:rPr>
          <w:b w:val="0"/>
          <w:i w:val="0"/>
        </w:rPr>
        <w:br/>
      </w:r>
      <w:r>
        <w:rPr>
          <w:b w:val="0"/>
          <w:i w:val="0"/>
        </w:rPr>
        <w:t>Khoản 7 và Khoản 8 Điều 4; Khoản 2 Điều 10;</w:t>
      </w:r>
      <w:r>
        <w:rPr>
          <w:b w:val="0"/>
          <w:i w:val="0"/>
        </w:rPr>
        <w:br/>
      </w:r>
      <w:r>
        <w:rPr>
          <w:b w:val="0"/>
          <w:i w:val="0"/>
        </w:rPr>
        <w:t>Khoản 1 Điều 15;</w:t>
      </w:r>
      <w:r>
        <w:rPr>
          <w:b w:val="0"/>
          <w:i w:val="0"/>
        </w:rPr>
        <w:br/>
      </w:r>
      <w:r>
        <w:rPr>
          <w:b w:val="0"/>
          <w:i w:val="0"/>
        </w:rPr>
        <w:t>Điều 16; Điều 22</w:t>
      </w:r>
      <w:r>
        <w:rPr>
          <w:b w:val="0"/>
          <w:i w:val="0"/>
        </w:rPr>
        <w:br/>
      </w:r>
      <w:r>
        <w:rPr>
          <w:b w:val="0"/>
          <w:i w:val="0"/>
        </w:rPr>
        <w:br/>
      </w:r>
      <w:r>
        <w:rPr>
          <w:b w:val="0"/>
          <w:i w:val="0"/>
        </w:rPr>
        <w:t xml:space="preserve">Được sửa đổi, bổ sung bởi Quyết định số 29/2017/QĐ-UBND ngày 13/12/2017 </w:t>
      </w:r>
      <w:r>
        <w:rPr>
          <w:b w:val="0"/>
          <w:i w:val="0"/>
        </w:rPr>
        <w:t>sửa đổi Quy định về quản lý chất thải rắn trên địa bàn tỉnh Bình Dương kèm theo Quyết định 23/2016/QĐ-UBND</w:t>
      </w:r>
      <w:r>
        <w:rPr>
          <w:b w:val="0"/>
          <w:i w:val="0"/>
        </w:rPr>
        <w:t>.</w:t>
      </w:r>
      <w:r>
        <w:rPr>
          <w:b w:val="0"/>
          <w:i w:val="0"/>
        </w:rPr>
        <w:br/>
      </w:r>
      <w:r>
        <w:rPr>
          <w:b w:val="0"/>
          <w:i w:val="0"/>
        </w:rPr>
        <w:br/>
      </w:r>
      <w:r>
        <w:rPr>
          <w:b w:val="0"/>
          <w:i w:val="0"/>
        </w:rPr>
        <w:t xml:space="preserve"> 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37/2016/QĐ-UBND</w:t>
      </w:r>
      <w:r>
        <w:rPr>
          <w:b w:val="0"/>
          <w:i w:val="0"/>
        </w:rPr>
        <w:br/>
      </w:r>
      <w:r>
        <w:rPr>
          <w:b w:val="0"/>
          <w:i w:val="0"/>
        </w:rPr>
        <w:br/>
      </w:r>
      <w:r>
        <w:rPr>
          <w:b w:val="0"/>
          <w:i w:val="0"/>
        </w:rPr>
        <w:t>30/9/2016</w:t>
      </w:r>
      <w:r>
        <w:rPr>
          <w:b w:val="0"/>
          <w:i w:val="0"/>
        </w:rPr>
        <w:br/>
      </w:r>
      <w:r>
        <w:rPr>
          <w:b w:val="0"/>
          <w:i w:val="0"/>
        </w:rPr>
        <w:br/>
      </w:r>
      <w:r>
        <w:rPr>
          <w:b w:val="0"/>
          <w:i w:val="0"/>
        </w:rPr>
        <w:t>Khoản 3, Điều 12</w:t>
      </w:r>
      <w:r>
        <w:rPr>
          <w:b w:val="0"/>
          <w:i w:val="0"/>
        </w:rPr>
        <w:br/>
      </w:r>
      <w:r>
        <w:rPr>
          <w:b w:val="0"/>
          <w:i w:val="0"/>
        </w:rPr>
        <w:br/>
      </w:r>
      <w:r>
        <w:rPr>
          <w:b w:val="0"/>
          <w:i w:val="0"/>
        </w:rPr>
        <w:t xml:space="preserve">Được bãi bỏ nội dung tại Quyết định số 23/2017/QĐ-UBND ngày 25/09/2017 </w:t>
      </w:r>
      <w:r>
        <w:rPr>
          <w:b w:val="0"/>
          <w:i w:val="0"/>
        </w:rPr>
        <w:t>bãi bỏ Khoản 3 Điều 12 Quy địnhvề quản lý và sử dụng quỹ đất do Nhà nước quản lý trên địa bàn tỉnh Bình Dương được kèm theo Quyết định 37/2016/QĐ-UBND</w:t>
      </w:r>
      <w:r>
        <w:rPr>
          <w:b w:val="0"/>
          <w:i w:val="0"/>
        </w:rPr>
        <w:br/>
      </w:r>
      <w:r>
        <w:rPr>
          <w:b w:val="0"/>
          <w:i w:val="0"/>
        </w:rPr>
        <w:br/>
      </w:r>
      <w:r>
        <w:rPr>
          <w:b w:val="0"/>
          <w:i w:val="0"/>
        </w:rPr>
        <w:t>10/10/2017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44/2016/QĐ-UBND</w:t>
      </w:r>
      <w:r>
        <w:rPr>
          <w:b w:val="0"/>
          <w:i w:val="0"/>
        </w:rPr>
        <w:br/>
      </w:r>
      <w:r>
        <w:rPr>
          <w:b w:val="0"/>
          <w:i w:val="0"/>
        </w:rPr>
        <w:br/>
      </w:r>
      <w:r>
        <w:rPr>
          <w:b w:val="0"/>
          <w:i w:val="0"/>
        </w:rPr>
        <w:t>01/11/2016</w:t>
      </w:r>
      <w:r>
        <w:rPr>
          <w:b w:val="0"/>
          <w:i w:val="0"/>
        </w:rPr>
        <w:br/>
      </w:r>
      <w:r>
        <w:rPr>
          <w:b w:val="0"/>
          <w:i w:val="0"/>
        </w:rPr>
        <w:br/>
      </w:r>
      <w:r>
        <w:rPr>
          <w:b w:val="0"/>
          <w:i w:val="0"/>
        </w:rPr>
        <w:t>Điều 2, Điểm a Khoản 1 Điều 3 và Điều 5</w:t>
      </w:r>
      <w:r>
        <w:rPr>
          <w:b w:val="0"/>
          <w:i w:val="0"/>
        </w:rPr>
        <w:br/>
      </w:r>
      <w:r>
        <w:rPr>
          <w:b w:val="0"/>
          <w:i w:val="0"/>
        </w:rPr>
        <w:br/>
      </w:r>
      <w:r>
        <w:rPr>
          <w:b w:val="0"/>
          <w:i w:val="0"/>
        </w:rPr>
        <w:t>Được sửa đổi, bổ sung bởi Quyết định số 17/2018/QĐ-UBND về việc sửa đổi, bổ sung Điều 2, Điểm a Khoản 1 Điều 3 và Điều 5 của Quy định về chế độ miễn, giảm tiền thuê đất đối với các cơ sở thực hiện xã hội hóa trong các lĩnh vực giáo dục - đào tạo, dạy nghề, y tế, văn hóa, thể dục thể thao, môi trường, giám định tư pháp trên địa bàn tỉnh Bình Dương ban hành kèm theo Quyết định số 44/2016/QĐ-UBND ngày 01/11/2016 của Ủy ban nhân dân tỉnh.</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22/2017/QĐ-UBND</w:t>
      </w:r>
      <w:r>
        <w:rPr>
          <w:b w:val="0"/>
          <w:i w:val="0"/>
        </w:rPr>
        <w:br/>
      </w:r>
      <w:r>
        <w:rPr>
          <w:b w:val="0"/>
          <w:i w:val="0"/>
        </w:rPr>
        <w:br/>
      </w:r>
      <w:r>
        <w:rPr>
          <w:b w:val="0"/>
          <w:i w:val="0"/>
        </w:rPr>
        <w:t>30/8/2017</w:t>
      </w:r>
      <w:r>
        <w:rPr>
          <w:b w:val="0"/>
          <w:i w:val="0"/>
        </w:rPr>
        <w:br/>
      </w:r>
      <w:r>
        <w:rPr>
          <w:b w:val="0"/>
          <w:i w:val="0"/>
        </w:rPr>
        <w:br/>
      </w:r>
      <w:r>
        <w:rPr>
          <w:b w:val="0"/>
          <w:i w:val="0"/>
        </w:rPr>
        <w:t>Điểm b Khoản 2 Điều 3; Khoản 3 Điều 3; Khoản 2 Điều 5; Điểm q Khoản 1 Điều 6; Điểm a Khoản 3 Điều 6; Khoản 3; Khoản 4 Điều 7; Sửa đổi Khoản 3 và Khoản 4 Điều 8 ; Điều 9; Điểm b Khoản 3 Điều 10; Điểm b Khoản 3 Điều 11; Điểm c Khoản 3 Điều 14 ; Điểm b Khoản 3 Điều 15; Điểm a Khoản 3 Điều 16; Điểm c Khoản 3 Điều 17; Khoản 1 Điều 22; Điểm b Khoản 3 Điều 22; Điểm b Khoản 3 Điều 25; Sửa đổi nội dung “kể từ ngày nhận được hồ sơ đầy đủ, hợp lệ từ cơ quan tiếp nhận hồ sơ”.</w:t>
      </w:r>
      <w:r>
        <w:rPr>
          <w:b w:val="0"/>
          <w:i w:val="0"/>
        </w:rPr>
        <w:br/>
      </w:r>
      <w:r>
        <w:rPr>
          <w:b w:val="0"/>
          <w:i w:val="0"/>
        </w:rPr>
        <w:t xml:space="preserve"> </w:t>
      </w:r>
      <w:r>
        <w:rPr>
          <w:b w:val="0"/>
          <w:i w:val="0"/>
        </w:rPr>
        <w:br/>
      </w:r>
      <w:r>
        <w:rPr>
          <w:b w:val="0"/>
          <w:i w:val="0"/>
        </w:rPr>
        <w:br/>
      </w:r>
      <w:r>
        <w:rPr>
          <w:b w:val="0"/>
          <w:i w:val="0"/>
        </w:rPr>
        <w:t>Được sửa đổi, bổ sung bởi Quyết định 19/2018/QĐ-UBND ngày 06/7/2018 về việc sửa đổi, bổ sung một số Điều của Quy định một số vấn đề liên quan đến việc đăng ký đất đai, tài sản gắn liền với đất, cấp Giấy chứng nhận quyền sử dụng đất, quyền sở hữu nhà ở và tài sản khác gắn liền với đất trên địa bàn tỉnh Bình Dương ban hành kèm theo Quyết định số 22/2017/QĐ-UBND ngày 30 tháng 8 năm 2017 của Ủy ban nhân dân tỉnh.</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i w:val="0"/>
        </w:rPr>
        <w:t>LĨNH VỰC GIAO THÔNG, VẬN TẢI</w:t>
      </w:r>
      <w:r>
        <w:rPr>
          <w:b w:val="0"/>
          <w:i w:val="0"/>
        </w:rPr>
        <w:br/>
      </w:r>
      <w:r>
        <w:rPr>
          <w:b w:val="0"/>
          <w:i w:val="0"/>
        </w:rPr>
        <w:br/>
      </w:r>
      <w:r>
        <w:rPr>
          <w:b/>
          <w:i w:val="0"/>
        </w:rPr>
        <w:t>(THUỘC CHỨC NĂNG QUẢN LÝ CỦA SỞ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08/2015/NQ-HĐND8</w:t>
      </w:r>
      <w:r>
        <w:rPr>
          <w:b w:val="0"/>
          <w:i w:val="0"/>
        </w:rPr>
        <w:br/>
      </w:r>
      <w:r>
        <w:rPr>
          <w:b w:val="0"/>
          <w:i w:val="0"/>
        </w:rPr>
        <w:br/>
      </w:r>
      <w:r>
        <w:rPr>
          <w:b w:val="0"/>
          <w:i w:val="0"/>
        </w:rPr>
        <w:t>20/4/2015</w:t>
      </w:r>
      <w:r>
        <w:rPr>
          <w:b w:val="0"/>
          <w:i w:val="0"/>
        </w:rPr>
        <w:br/>
      </w:r>
      <w:r>
        <w:rPr>
          <w:b w:val="0"/>
          <w:i w:val="0"/>
        </w:rPr>
        <w:br/>
      </w:r>
      <w:r>
        <w:rPr>
          <w:b w:val="0"/>
          <w:i w:val="0"/>
        </w:rPr>
        <w:t>Khoản 1, Điều 1</w:t>
      </w:r>
      <w:r>
        <w:rPr>
          <w:b w:val="0"/>
          <w:i w:val="0"/>
        </w:rPr>
        <w:br/>
      </w:r>
      <w:r>
        <w:rPr>
          <w:b w:val="0"/>
          <w:i w:val="0"/>
        </w:rPr>
        <w:br/>
      </w:r>
      <w:r>
        <w:rPr>
          <w:b w:val="0"/>
          <w:i w:val="0"/>
        </w:rPr>
        <w:t xml:space="preserve">Được sửa đổi, bổ sung bởi Nghị quyết số 36/2016/NQ-HĐND8 ngày 19/9/2016 về </w:t>
      </w:r>
      <w:r>
        <w:rPr>
          <w:b w:val="0"/>
          <w:i w:val="0"/>
        </w:rPr>
        <w:t>bãi bỏ quy định liên quan đến phí sử dụng đường bộ đối với xe mô tô trên địa bàn tỉnh Bình Dương</w:t>
      </w:r>
      <w:r>
        <w:rPr>
          <w:b w:val="0"/>
          <w:i w:val="0"/>
        </w:rPr>
        <w:t>.</w:t>
      </w:r>
      <w:r>
        <w:rPr>
          <w:b w:val="0"/>
          <w:i w:val="0"/>
        </w:rPr>
        <w:br/>
      </w:r>
      <w:r>
        <w:rPr>
          <w:b w:val="0"/>
          <w:i w:val="0"/>
        </w:rPr>
        <w:br/>
      </w:r>
      <w:r>
        <w:rPr>
          <w:b w:val="0"/>
          <w:i w:val="0"/>
        </w:rPr>
        <w:t xml:space="preserve"> 22/8/2016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35/2011/QĐ-UBND</w:t>
      </w:r>
      <w:r>
        <w:rPr>
          <w:b w:val="0"/>
          <w:i w:val="0"/>
        </w:rPr>
        <w:br/>
      </w:r>
      <w:r>
        <w:rPr>
          <w:b w:val="0"/>
          <w:i w:val="0"/>
        </w:rPr>
        <w:br/>
      </w:r>
      <w:r>
        <w:rPr>
          <w:b w:val="0"/>
          <w:i w:val="0"/>
        </w:rPr>
        <w:t>05/9/2011</w:t>
      </w:r>
      <w:r>
        <w:rPr>
          <w:b w:val="0"/>
          <w:i w:val="0"/>
        </w:rPr>
        <w:br/>
      </w:r>
      <w:r>
        <w:rPr>
          <w:b w:val="0"/>
          <w:i w:val="0"/>
        </w:rPr>
        <w:br/>
      </w:r>
      <w:r>
        <w:rPr>
          <w:b w:val="0"/>
          <w:i w:val="0"/>
        </w:rPr>
        <w:t>Khoản 4, Khoản 5 Điều 3 và Điều 4</w:t>
      </w:r>
      <w:r>
        <w:rPr>
          <w:b w:val="0"/>
          <w:i w:val="0"/>
        </w:rPr>
        <w:br/>
      </w:r>
      <w:r>
        <w:rPr>
          <w:b w:val="0"/>
          <w:i w:val="0"/>
        </w:rPr>
        <w:br/>
      </w:r>
      <w:r>
        <w:rPr>
          <w:b w:val="0"/>
          <w:i w:val="0"/>
        </w:rPr>
        <w:t>Bị bãi bỏ bởi Quyết định 69/2011/QĐ-UBND ngày 20/12/2011</w:t>
      </w:r>
      <w:r>
        <w:rPr>
          <w:b w:val="0"/>
          <w:i w:val="0"/>
        </w:rPr>
        <w:t xml:space="preserve"> Quy chế quản lý và điều hành hoạt động vận tải khách bằng xe buýt trên địa bàn tỉnh Bình Dương do Ủy ban nhân dân tỉnh Bình Dương ban hành</w:t>
      </w:r>
      <w:r>
        <w:rPr>
          <w:b w:val="0"/>
          <w:i w:val="0"/>
        </w:rPr>
        <w:t>.</w:t>
      </w:r>
      <w:r>
        <w:rPr>
          <w:b w:val="0"/>
          <w:i w:val="0"/>
        </w:rPr>
        <w:br/>
      </w:r>
      <w:r>
        <w:rPr>
          <w:b w:val="0"/>
          <w:i w:val="0"/>
        </w:rPr>
        <w:br/>
      </w:r>
      <w:r>
        <w:rPr>
          <w:b w:val="0"/>
          <w:i w:val="0"/>
        </w:rPr>
        <w:t>30/12/2011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20/2012/QĐ-UBND</w:t>
      </w:r>
      <w:r>
        <w:rPr>
          <w:b w:val="0"/>
          <w:i w:val="0"/>
        </w:rPr>
        <w:br/>
      </w:r>
      <w:r>
        <w:rPr>
          <w:b w:val="0"/>
          <w:i w:val="0"/>
        </w:rPr>
        <w:br/>
      </w:r>
      <w:r>
        <w:rPr>
          <w:b w:val="0"/>
          <w:i w:val="0"/>
        </w:rPr>
        <w:t>11/6/2012</w:t>
      </w:r>
      <w:r>
        <w:rPr>
          <w:b w:val="0"/>
          <w:i w:val="0"/>
        </w:rPr>
        <w:br/>
      </w:r>
      <w:r>
        <w:rPr>
          <w:b w:val="0"/>
          <w:i w:val="0"/>
        </w:rPr>
        <w:br/>
      </w:r>
      <w:r>
        <w:rPr>
          <w:b w:val="0"/>
          <w:i w:val="0"/>
        </w:rPr>
        <w:t>Khoản 7, Điều 1</w:t>
      </w:r>
      <w:r>
        <w:rPr>
          <w:b w:val="0"/>
          <w:i w:val="0"/>
        </w:rPr>
        <w:br/>
      </w:r>
      <w:r>
        <w:rPr>
          <w:b w:val="0"/>
          <w:i w:val="0"/>
        </w:rPr>
        <w:br/>
      </w:r>
      <w:r>
        <w:rPr>
          <w:b w:val="0"/>
          <w:i w:val="0"/>
        </w:rPr>
        <w:t>Được sửa đổi, bổ sung bởi Quyết định số 10/2013/QĐ-UBND ngày 17/4/2013</w:t>
      </w:r>
      <w:r>
        <w:rPr>
          <w:b w:val="0"/>
          <w:i w:val="0"/>
        </w:rPr>
        <w:t>sửa đổi quy định về trình tự triển khai công tác bảo trì đường bộ, đường thủy nội địa sử dụng vốn sự nghiệp giao thông đối với công trình giao thông trên địa bàn tỉnh Bình Dương kèm theo Quyết định số 20/2012/QĐ-UBND</w:t>
      </w:r>
      <w:r>
        <w:rPr>
          <w:b w:val="0"/>
          <w:i w:val="0"/>
        </w:rPr>
        <w:t>.</w:t>
      </w:r>
      <w:r>
        <w:rPr>
          <w:b w:val="0"/>
          <w:i w:val="0"/>
        </w:rPr>
        <w:br/>
      </w:r>
      <w:r>
        <w:rPr>
          <w:b w:val="0"/>
          <w:i w:val="0"/>
        </w:rPr>
        <w:br/>
      </w:r>
      <w:r>
        <w:rPr>
          <w:b w:val="0"/>
          <w:i w:val="0"/>
        </w:rPr>
        <w:t>22/4/2013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21/2015/QĐ-UBND</w:t>
      </w:r>
      <w:r>
        <w:rPr>
          <w:b w:val="0"/>
          <w:i w:val="0"/>
        </w:rPr>
        <w:br/>
      </w:r>
      <w:r>
        <w:rPr>
          <w:b w:val="0"/>
          <w:i w:val="0"/>
        </w:rPr>
        <w:br/>
      </w:r>
      <w:r>
        <w:rPr>
          <w:b w:val="0"/>
          <w:i w:val="0"/>
        </w:rPr>
        <w:t>22/5/2015</w:t>
      </w:r>
      <w:r>
        <w:rPr>
          <w:b w:val="0"/>
          <w:i w:val="0"/>
        </w:rPr>
        <w:br/>
      </w:r>
      <w:r>
        <w:rPr>
          <w:b w:val="0"/>
          <w:i w:val="0"/>
        </w:rPr>
        <w:br/>
      </w:r>
      <w:r>
        <w:rPr>
          <w:b w:val="0"/>
          <w:i w:val="0"/>
        </w:rPr>
        <w:t xml:space="preserve">Khoản 1, Điều 1 </w:t>
      </w:r>
      <w:r>
        <w:rPr>
          <w:b w:val="0"/>
          <w:i w:val="0"/>
        </w:rPr>
        <w:br/>
      </w:r>
      <w:r>
        <w:rPr>
          <w:b w:val="0"/>
          <w:i w:val="0"/>
        </w:rPr>
        <w:br/>
      </w:r>
      <w:r>
        <w:rPr>
          <w:b w:val="0"/>
          <w:i w:val="0"/>
        </w:rPr>
        <w:t xml:space="preserve">Bị bãi bỏ bởi Quyết định số 27/2016/QĐ-UBND ngày 19/08/2016 về việc </w:t>
      </w:r>
      <w:r>
        <w:rPr>
          <w:b w:val="0"/>
          <w:i w:val="0"/>
        </w:rPr>
        <w:t>bãi bỏ quy định có liên quan đến phí sử dụng đường bộ đối với xe mô tô trên địa bàn tỉnh Bình Dương</w:t>
      </w:r>
      <w:r>
        <w:rPr>
          <w:b w:val="0"/>
          <w:i w:val="0"/>
        </w:rPr>
        <w:t>.</w:t>
      </w:r>
      <w:r>
        <w:rPr>
          <w:b w:val="0"/>
          <w:i w:val="0"/>
        </w:rPr>
        <w:br/>
      </w:r>
      <w:r>
        <w:rPr>
          <w:b w:val="0"/>
          <w:i w:val="0"/>
        </w:rPr>
        <w:br/>
      </w:r>
      <w:r>
        <w:rPr>
          <w:b w:val="0"/>
          <w:i w:val="0"/>
        </w:rPr>
        <w:t>01/9/2016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05/2016/QĐ-UBND</w:t>
      </w:r>
      <w:r>
        <w:rPr>
          <w:b w:val="0"/>
          <w:i w:val="0"/>
        </w:rPr>
        <w:br/>
      </w:r>
      <w:r>
        <w:rPr>
          <w:b w:val="0"/>
          <w:i w:val="0"/>
        </w:rPr>
        <w:br/>
      </w:r>
      <w:r>
        <w:rPr>
          <w:b w:val="0"/>
          <w:i w:val="0"/>
        </w:rPr>
        <w:t>29/02/2016</w:t>
      </w:r>
      <w:r>
        <w:rPr>
          <w:b w:val="0"/>
          <w:i w:val="0"/>
        </w:rPr>
        <w:br/>
      </w:r>
      <w:r>
        <w:rPr>
          <w:b w:val="0"/>
          <w:i w:val="0"/>
        </w:rPr>
        <w:br/>
      </w:r>
      <w:r>
        <w:rPr>
          <w:b w:val="0"/>
          <w:i w:val="0"/>
        </w:rPr>
        <w:t>Khoản 2, Điều 4</w:t>
      </w:r>
      <w:r>
        <w:rPr>
          <w:b w:val="0"/>
          <w:i w:val="0"/>
        </w:rPr>
        <w:br/>
      </w:r>
      <w:r>
        <w:rPr>
          <w:b w:val="0"/>
          <w:i w:val="0"/>
        </w:rPr>
        <w:br/>
      </w:r>
      <w:r>
        <w:rPr>
          <w:b w:val="0"/>
          <w:i w:val="0"/>
        </w:rPr>
        <w:t>Được sửa đổi, bổ sung bởi Quyết định số 08/2018/QĐ-UBND về việc sửa đổi khoản 2 Điều 4 Quy định chức năng, nhiệm vụ, quyền hạn và cơ cấu tổ chức của Sở Giao thông vận tải tỉnh Bình Dương ban hành kèm theo Quyết định số 05/2016/QĐ-UBND ngày 29 tháng 02 năm 2016 của Ủy ban nhân dân tỉnh Bình Dương.</w:t>
      </w:r>
      <w:r>
        <w:rPr>
          <w:b w:val="0"/>
          <w:i w:val="0"/>
        </w:rPr>
        <w:br/>
      </w:r>
      <w:r>
        <w:rPr>
          <w:b w:val="0"/>
          <w:i w:val="0"/>
        </w:rPr>
        <w:br/>
      </w:r>
      <w:r>
        <w:rPr>
          <w:b w:val="0"/>
          <w:i w:val="0"/>
        </w:rPr>
        <w:t>01/5/2018</w:t>
      </w:r>
      <w:r>
        <w:rPr>
          <w:b w:val="0"/>
          <w:i w:val="0"/>
        </w:rPr>
        <w:br/>
      </w:r>
      <w:r>
        <w:rPr>
          <w:b w:val="0"/>
          <w:i w:val="0"/>
        </w:rPr>
        <w:br/>
      </w:r>
      <w:r>
        <w:rPr>
          <w:b w:val="0"/>
          <w:i w:val="0"/>
        </w:rPr>
        <w:br/>
      </w:r>
      <w:r>
        <w:rPr>
          <w:b w:val="0"/>
          <w:i w:val="0"/>
        </w:rPr>
        <w:br/>
      </w:r>
      <w:r>
        <w:rPr>
          <w:b w:val="0"/>
          <w:i w:val="0"/>
        </w:rPr>
        <w:br/>
      </w:r>
      <w:r>
        <w:rPr>
          <w:b/>
          <w:i w:val="0"/>
        </w:rPr>
        <w:t>LĨNH VỰC KHU CÔNG NGHIỆP</w:t>
      </w:r>
      <w:r>
        <w:rPr>
          <w:b w:val="0"/>
          <w:i w:val="0"/>
        </w:rPr>
        <w:br/>
      </w:r>
      <w:r>
        <w:rPr>
          <w:b w:val="0"/>
          <w:i w:val="0"/>
        </w:rPr>
        <w:br/>
      </w:r>
      <w:r>
        <w:rPr>
          <w:b w:val="0"/>
          <w:i w:val="0"/>
        </w:rPr>
        <w:br/>
      </w:r>
      <w:r>
        <w:rPr>
          <w:b w:val="0"/>
          <w:i w:val="0"/>
        </w:rPr>
        <w:br/>
      </w:r>
      <w:r>
        <w:rPr>
          <w:b w:val="0"/>
          <w:i w:val="0"/>
        </w:rPr>
        <w:br/>
      </w:r>
      <w:r>
        <w:rPr>
          <w:b/>
          <w:i w:val="0"/>
        </w:rPr>
        <w:t>Thuộc chức năng quản lý của Ban quản lý Khu Công nghiệp Việt Nam - Singapore</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09/2010/QĐ-UBND</w:t>
      </w:r>
      <w:r>
        <w:rPr>
          <w:b w:val="0"/>
          <w:i w:val="0"/>
        </w:rPr>
        <w:br/>
      </w:r>
      <w:r>
        <w:rPr>
          <w:b w:val="0"/>
          <w:i w:val="0"/>
        </w:rPr>
        <w:br/>
      </w:r>
      <w:r>
        <w:rPr>
          <w:b w:val="0"/>
          <w:i w:val="0"/>
        </w:rPr>
        <w:t>08/3/2010</w:t>
      </w:r>
      <w:r>
        <w:rPr>
          <w:b w:val="0"/>
          <w:i w:val="0"/>
        </w:rPr>
        <w:br/>
      </w:r>
      <w:r>
        <w:rPr>
          <w:b w:val="0"/>
          <w:i w:val="0"/>
        </w:rPr>
        <w:br/>
      </w:r>
      <w:r>
        <w:rPr>
          <w:b w:val="0"/>
          <w:i w:val="0"/>
        </w:rPr>
        <w:t>Khoản 1, Điều 1</w:t>
      </w:r>
      <w:r>
        <w:rPr>
          <w:b w:val="0"/>
          <w:i w:val="0"/>
        </w:rPr>
        <w:br/>
      </w:r>
      <w:r>
        <w:rPr>
          <w:b w:val="0"/>
          <w:i w:val="0"/>
        </w:rPr>
        <w:br/>
      </w:r>
      <w:r>
        <w:rPr>
          <w:b w:val="0"/>
          <w:i w:val="0"/>
        </w:rPr>
        <w:t xml:space="preserve">Bị bãi bỏ bởi </w:t>
      </w:r>
      <w:r>
        <w:rPr>
          <w:b w:val="0"/>
          <w:i w:val="0"/>
        </w:rPr>
        <w:t>Quyết định số 60/2011/QĐ-UBND ngày 19/12/201</w:t>
      </w:r>
      <w:r>
        <w:rPr>
          <w:b w:val="0"/>
          <w:i w:val="0"/>
        </w:rPr>
        <w:t xml:space="preserve"> về việc </w:t>
      </w:r>
      <w:r>
        <w:rPr>
          <w:b w:val="0"/>
          <w:i w:val="0"/>
        </w:rPr>
        <w:t>bãi bỏ Khoản 1 Điều 1 của Quyết định số 09/2010/QĐ-UBND ngày 08/3/2010 của Uỷ ban nhân dân tỉnh về việc uỷ quyền cho Ban quản lý khu công nghiệp Việt Nam- Singapore thực hiện một số nhiệm vụ thực hiện một số nhiệm vụ quản lý nhà nước về các lĩnh xây dựng và bảo vệ môi trường</w:t>
      </w:r>
      <w:r>
        <w:rPr>
          <w:b w:val="0"/>
          <w:i w:val="0"/>
        </w:rPr>
        <w:t>.</w:t>
      </w:r>
      <w:r>
        <w:rPr>
          <w:b w:val="0"/>
          <w:i w:val="0"/>
        </w:rPr>
        <w:br/>
      </w:r>
      <w:r>
        <w:rPr>
          <w:b w:val="0"/>
          <w:i w:val="0"/>
        </w:rPr>
        <w:br/>
      </w:r>
      <w:r>
        <w:br/>
      </w:r>
      <w:r>
        <w:rPr>
          <w:b w:val="0"/>
          <w:i w:val="0"/>
        </w:rPr>
        <w:br/>
        <w:t xml:space="preserve">       01/01/2012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VĂN HÓA, THỂ THAO, DU LỊCH</w:t>
      </w:r>
      <w:r>
        <w:rPr>
          <w:b w:val="0"/>
          <w:i w:val="0"/>
        </w:rPr>
        <w:br/>
      </w:r>
      <w:r>
        <w:rPr>
          <w:b w:val="0"/>
          <w:i w:val="0"/>
        </w:rPr>
        <w:br/>
      </w:r>
      <w:r>
        <w:rPr>
          <w:b/>
          <w:i w:val="0"/>
        </w:rPr>
        <w:t>(THUỘC CHỨC NĂNG QUẢN LÝ CỦA SỞ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58/2009/QĐ-UBND</w:t>
      </w:r>
      <w:r>
        <w:rPr>
          <w:b w:val="0"/>
          <w:i w:val="0"/>
        </w:rPr>
        <w:br/>
      </w:r>
      <w:r>
        <w:rPr>
          <w:b w:val="0"/>
          <w:i w:val="0"/>
        </w:rPr>
        <w:br/>
      </w:r>
      <w:r>
        <w:rPr>
          <w:b w:val="0"/>
          <w:i w:val="0"/>
        </w:rPr>
        <w:t>14/8/2009</w:t>
      </w:r>
      <w:r>
        <w:rPr>
          <w:b w:val="0"/>
          <w:i w:val="0"/>
        </w:rPr>
        <w:br/>
      </w:r>
      <w:r>
        <w:rPr>
          <w:b w:val="0"/>
          <w:i w:val="0"/>
        </w:rPr>
        <w:br/>
      </w:r>
      <w:r>
        <w:rPr>
          <w:b w:val="0"/>
          <w:i w:val="0"/>
        </w:rPr>
        <w:t>Khoản 7, Điều 1</w:t>
      </w:r>
      <w:r>
        <w:rPr>
          <w:b w:val="0"/>
          <w:i w:val="0"/>
        </w:rPr>
        <w:br/>
      </w:r>
      <w:r>
        <w:rPr>
          <w:b w:val="0"/>
          <w:i w:val="0"/>
        </w:rPr>
        <w:br/>
      </w:r>
      <w:r>
        <w:rPr>
          <w:b w:val="0"/>
          <w:i w:val="0"/>
        </w:rPr>
        <w:t xml:space="preserve"> Được sửa đổi bổ sung tại Quyết định số 43/2016/QĐ-UBND ngày 20/10/2016 </w:t>
      </w:r>
      <w:r>
        <w:rPr>
          <w:b w:val="0"/>
          <w:i w:val="0"/>
        </w:rPr>
        <w:t>sửa đổi khoản 7 Điều 1 của Quyết định số 58/2009/QĐ-UBND ngày 14/8/2009 về chế độ hỗ trợ đối với diễn viên, huấn luyện viên ngành văn hóa, thể thao và du lịch tỉnh Bình Dương</w:t>
      </w:r>
      <w:r>
        <w:rPr>
          <w:b w:val="0"/>
          <w:i w:val="0"/>
        </w:rPr>
        <w:t>.</w:t>
      </w:r>
      <w:r>
        <w:rPr>
          <w:b w:val="0"/>
          <w:i w:val="0"/>
        </w:rPr>
        <w:br/>
      </w:r>
      <w:r>
        <w:rPr>
          <w:b w:val="0"/>
          <w:i w:val="0"/>
        </w:rPr>
        <w:br/>
      </w:r>
      <w:r>
        <w:rPr>
          <w:b w:val="0"/>
          <w:i w:val="0"/>
        </w:rPr>
        <w:t>01/11/2016</w:t>
      </w:r>
      <w:r>
        <w:rPr>
          <w:b w:val="0"/>
          <w:i w:val="0"/>
        </w:rPr>
        <w:br/>
      </w:r>
      <w:r>
        <w:rPr>
          <w:b w:val="0"/>
          <w:i w:val="0"/>
        </w:rPr>
        <w:br/>
      </w:r>
      <w:r>
        <w:rPr>
          <w:b w:val="0"/>
          <w:i w:val="0"/>
        </w:rPr>
        <w:br/>
      </w:r>
      <w:r>
        <w:rPr>
          <w:b w:val="0"/>
          <w:i w:val="0"/>
        </w:rPr>
        <w:br/>
      </w:r>
      <w:r>
        <w:rPr>
          <w:b w:val="0"/>
          <w:i w:val="0"/>
        </w:rPr>
        <w:br/>
      </w:r>
      <w:r>
        <w:rPr>
          <w:b/>
          <w:i w:val="0"/>
        </w:rPr>
        <w:t>LĨNH VỰC GIÁO DỤC, ĐÀO TẠO</w:t>
      </w:r>
      <w:r>
        <w:rPr>
          <w:b w:val="0"/>
          <w:i w:val="0"/>
        </w:rPr>
        <w:br/>
      </w:r>
      <w:r>
        <w:rPr>
          <w:b w:val="0"/>
          <w:i w:val="0"/>
        </w:rPr>
        <w:br/>
      </w:r>
      <w:r>
        <w:rPr>
          <w:b/>
          <w:i w:val="0"/>
        </w:rPr>
        <w:t>(THUỘC CHỨC NĂNG QUẢN LÝ CỦA SỞ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43/2011/NQ-HĐND8</w:t>
      </w:r>
      <w:r>
        <w:rPr>
          <w:b w:val="0"/>
          <w:i w:val="0"/>
        </w:rPr>
        <w:br/>
      </w:r>
      <w:r>
        <w:rPr>
          <w:b w:val="0"/>
          <w:i w:val="0"/>
        </w:rPr>
        <w:br/>
      </w:r>
      <w:r>
        <w:rPr>
          <w:b w:val="0"/>
          <w:i w:val="0"/>
        </w:rPr>
        <w:t>08/8/2011</w:t>
      </w:r>
      <w:r>
        <w:rPr>
          <w:b w:val="0"/>
          <w:i w:val="0"/>
        </w:rPr>
        <w:br/>
      </w:r>
      <w:r>
        <w:rPr>
          <w:b w:val="0"/>
          <w:i w:val="0"/>
        </w:rPr>
        <w:br/>
      </w:r>
      <w:r>
        <w:rPr>
          <w:b w:val="0"/>
          <w:i w:val="0"/>
        </w:rPr>
        <w:t>Điểm b, Khoản 1, Điều 1</w:t>
      </w:r>
      <w:r>
        <w:rPr>
          <w:b w:val="0"/>
          <w:i w:val="0"/>
        </w:rPr>
        <w:br/>
      </w:r>
      <w:r>
        <w:rPr>
          <w:b w:val="0"/>
          <w:i w:val="0"/>
        </w:rPr>
        <w:br/>
      </w:r>
      <w:r>
        <w:rPr>
          <w:b w:val="0"/>
          <w:i w:val="0"/>
        </w:rPr>
        <w:t xml:space="preserve"> Được sửa đổi bổ sung tại Nghị quyết số 07/2012/NQ-HĐND8 ngày 18/7/2012 sửa đổi, bổ sung định mức biên chế giáo viên dạy Anh văn cấp tiểu học ngoài quy định Trung ương trên địa bàn tỉnh Bình Dương từ năm học 2012-2013</w:t>
      </w:r>
      <w:r>
        <w:rPr>
          <w:b w:val="0"/>
          <w:i w:val="0"/>
        </w:rPr>
        <w:t>.</w:t>
      </w:r>
      <w:r>
        <w:rPr>
          <w:b w:val="0"/>
          <w:i w:val="0"/>
        </w:rPr>
        <w:br/>
      </w:r>
      <w:r>
        <w:rPr>
          <w:b w:val="0"/>
          <w:i w:val="0"/>
        </w:rPr>
        <w:br/>
      </w:r>
      <w:r>
        <w:rPr>
          <w:b w:val="0"/>
          <w:i w:val="0"/>
        </w:rPr>
        <w:t xml:space="preserve"> 21/7/2012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06/2012/NQ-HĐND8</w:t>
      </w:r>
      <w:r>
        <w:rPr>
          <w:b w:val="0"/>
          <w:i w:val="0"/>
        </w:rPr>
        <w:br/>
      </w:r>
      <w:r>
        <w:rPr>
          <w:b w:val="0"/>
          <w:i w:val="0"/>
        </w:rPr>
        <w:br/>
      </w:r>
      <w:r>
        <w:rPr>
          <w:b w:val="0"/>
          <w:i w:val="0"/>
        </w:rPr>
        <w:t>18/7/2012</w:t>
      </w:r>
      <w:r>
        <w:rPr>
          <w:b w:val="0"/>
          <w:i w:val="0"/>
        </w:rPr>
        <w:br/>
      </w:r>
      <w:r>
        <w:rPr>
          <w:b w:val="0"/>
          <w:i w:val="0"/>
        </w:rPr>
        <w:br/>
      </w:r>
      <w:r>
        <w:rPr>
          <w:b w:val="0"/>
          <w:i w:val="0"/>
        </w:rPr>
        <w:t xml:space="preserve"> Phần VI Phụ lục </w:t>
      </w:r>
      <w:r>
        <w:rPr>
          <w:b w:val="0"/>
          <w:i w:val="0"/>
        </w:rPr>
        <w:br/>
      </w:r>
      <w:r>
        <w:rPr>
          <w:b w:val="0"/>
          <w:i w:val="0"/>
        </w:rPr>
        <w:br/>
      </w:r>
      <w:r>
        <w:rPr>
          <w:b w:val="0"/>
          <w:i w:val="0"/>
        </w:rPr>
        <w:t xml:space="preserve">Được sửa đổi bổ sung tại Nghị quyết số 37/2016/NQ-HĐND9 ngày 12/8/2016 </w:t>
      </w:r>
      <w:r>
        <w:rPr>
          <w:b w:val="0"/>
          <w:i w:val="0"/>
        </w:rPr>
        <w:t>về chế độ, chính sách hỗ trợ đối với đơn vị, công, viên chức, học sinh, sinh viên ngành giáo dục - đào tạo và dạy nghề tỉnh Bình Dương</w:t>
      </w:r>
      <w:r>
        <w:rPr>
          <w:b w:val="0"/>
          <w:i w:val="0"/>
        </w:rPr>
        <w:t>.</w:t>
      </w:r>
      <w:r>
        <w:rPr>
          <w:b w:val="0"/>
          <w:i w:val="0"/>
        </w:rPr>
        <w:br/>
      </w:r>
      <w:r>
        <w:rPr>
          <w:b w:val="0"/>
          <w:i w:val="0"/>
        </w:rPr>
        <w:br/>
      </w:r>
      <w:r>
        <w:rPr>
          <w:b w:val="0"/>
          <w:i w:val="0"/>
        </w:rPr>
        <w:t>22/8/2016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27/2011/QĐ-UBND</w:t>
      </w:r>
      <w:r>
        <w:rPr>
          <w:b w:val="0"/>
          <w:i w:val="0"/>
        </w:rPr>
        <w:br/>
      </w:r>
      <w:r>
        <w:rPr>
          <w:b w:val="0"/>
          <w:i w:val="0"/>
        </w:rPr>
        <w:br/>
      </w:r>
      <w:r>
        <w:rPr>
          <w:b w:val="0"/>
          <w:i w:val="0"/>
        </w:rPr>
        <w:t>15/8/2011</w:t>
      </w:r>
      <w:r>
        <w:rPr>
          <w:b w:val="0"/>
          <w:i w:val="0"/>
        </w:rPr>
        <w:br/>
      </w:r>
      <w:r>
        <w:rPr>
          <w:b w:val="0"/>
          <w:i w:val="0"/>
        </w:rPr>
        <w:br/>
      </w:r>
      <w:r>
        <w:rPr>
          <w:b w:val="0"/>
          <w:i w:val="0"/>
        </w:rPr>
        <w:t>Điểm b, Khoản 1, Điều 1</w:t>
      </w:r>
      <w:r>
        <w:rPr>
          <w:b w:val="0"/>
          <w:i w:val="0"/>
        </w:rPr>
        <w:br/>
      </w:r>
      <w:r>
        <w:rPr>
          <w:b w:val="0"/>
          <w:i w:val="0"/>
        </w:rPr>
        <w:br/>
      </w:r>
      <w:r>
        <w:rPr>
          <w:b w:val="0"/>
          <w:i w:val="0"/>
        </w:rPr>
        <w:t xml:space="preserve">Được sửa đổi bổ sung tại Quyết định số 28/2012/QĐ-UBND ngày 26/07/2012 </w:t>
      </w:r>
      <w:r>
        <w:rPr>
          <w:b w:val="0"/>
          <w:i w:val="0"/>
        </w:rPr>
        <w:t>sửa đổi định mức biên chế giáo viên dạy Anh văn cấp tiểu học ngoài quy định Trung ương trên địa bàn tỉnh Bình Dương từ năm học 2012-2013</w:t>
      </w:r>
      <w:r>
        <w:rPr>
          <w:b w:val="0"/>
          <w:i w:val="0"/>
        </w:rPr>
        <w:t>.</w:t>
      </w:r>
      <w:r>
        <w:rPr>
          <w:b w:val="0"/>
          <w:i w:val="0"/>
        </w:rPr>
        <w:br/>
      </w:r>
      <w:r>
        <w:rPr>
          <w:b w:val="0"/>
          <w:i w:val="0"/>
        </w:rPr>
        <w:br/>
      </w:r>
      <w:r>
        <w:rPr>
          <w:b w:val="0"/>
          <w:i w:val="0"/>
        </w:rPr>
        <w:t>05/8/2012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27/2012/QĐ-UBND</w:t>
      </w:r>
      <w:r>
        <w:rPr>
          <w:b w:val="0"/>
          <w:i w:val="0"/>
        </w:rPr>
        <w:br/>
      </w:r>
      <w:r>
        <w:rPr>
          <w:b w:val="0"/>
          <w:i w:val="0"/>
        </w:rPr>
        <w:br/>
      </w:r>
      <w:r>
        <w:rPr>
          <w:b w:val="0"/>
          <w:i w:val="0"/>
        </w:rPr>
        <w:t>26/7/2012</w:t>
      </w:r>
      <w:r>
        <w:rPr>
          <w:b w:val="0"/>
          <w:i w:val="0"/>
        </w:rPr>
        <w:br/>
      </w:r>
      <w:r>
        <w:rPr>
          <w:b w:val="0"/>
          <w:i w:val="0"/>
        </w:rPr>
        <w:br/>
      </w:r>
      <w:r>
        <w:rPr>
          <w:b w:val="0"/>
          <w:i w:val="0"/>
        </w:rPr>
        <w:t>Khoản VI, Điều 1</w:t>
      </w:r>
      <w:r>
        <w:rPr>
          <w:b w:val="0"/>
          <w:i w:val="0"/>
        </w:rPr>
        <w:br/>
      </w:r>
      <w:r>
        <w:rPr>
          <w:b w:val="0"/>
          <w:i w:val="0"/>
        </w:rPr>
        <w:br/>
      </w:r>
      <w:r>
        <w:rPr>
          <w:b w:val="0"/>
          <w:i w:val="0"/>
        </w:rPr>
        <w:t xml:space="preserve">Bị bãi bỏ bởi Quyết định số 29/2016/QĐ-UBND ngày 19/08/2016 </w:t>
      </w:r>
      <w:r>
        <w:rPr>
          <w:b w:val="0"/>
          <w:i w:val="0"/>
        </w:rPr>
        <w:t>về chế độ, chính sách hỗ trợ đối với đơn vị, công, viên chức, học sinh, sinh viên ngành giáo dục - đào tạo và dạy nghề tỉnh Bình Dương</w:t>
      </w:r>
      <w:r>
        <w:rPr>
          <w:b w:val="0"/>
          <w:i w:val="0"/>
        </w:rPr>
        <w:t>.</w:t>
      </w:r>
      <w:r>
        <w:rPr>
          <w:b w:val="0"/>
          <w:i w:val="0"/>
        </w:rPr>
        <w:br/>
      </w:r>
      <w:r>
        <w:rPr>
          <w:b w:val="0"/>
          <w:i w:val="0"/>
        </w:rPr>
        <w:br/>
      </w:r>
      <w:r>
        <w:rPr>
          <w:b w:val="0"/>
          <w:i w:val="0"/>
        </w:rPr>
        <w:t>01/9/2016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41/2012/QĐ-UBND</w:t>
      </w:r>
      <w:r>
        <w:rPr>
          <w:b w:val="0"/>
          <w:i w:val="0"/>
        </w:rPr>
        <w:br/>
      </w:r>
      <w:r>
        <w:rPr>
          <w:b w:val="0"/>
          <w:i w:val="0"/>
        </w:rPr>
        <w:br/>
      </w:r>
      <w:r>
        <w:rPr>
          <w:b w:val="0"/>
          <w:i w:val="0"/>
        </w:rPr>
        <w:t>08/10/2012</w:t>
      </w:r>
      <w:r>
        <w:rPr>
          <w:b w:val="0"/>
          <w:i w:val="0"/>
        </w:rPr>
        <w:br/>
      </w:r>
      <w:r>
        <w:rPr>
          <w:b w:val="0"/>
          <w:i w:val="0"/>
        </w:rPr>
        <w:br/>
      </w:r>
      <w:r>
        <w:rPr>
          <w:b w:val="0"/>
          <w:i w:val="0"/>
        </w:rPr>
        <w:t xml:space="preserve"> Khoản 1 Điều 1.</w:t>
      </w:r>
      <w:r>
        <w:rPr>
          <w:b w:val="0"/>
          <w:i w:val="0"/>
        </w:rPr>
        <w:br/>
      </w:r>
      <w:r>
        <w:rPr>
          <w:b w:val="0"/>
          <w:i w:val="0"/>
        </w:rPr>
        <w:br/>
      </w:r>
      <w:r>
        <w:rPr>
          <w:b w:val="0"/>
          <w:i w:val="0"/>
        </w:rPr>
        <w:t xml:space="preserve">Bị bãi bỏ bởi Quyết định số 29/2016/QĐ-UBND ngày 19/08/2016 </w:t>
      </w:r>
      <w:r>
        <w:rPr>
          <w:b w:val="0"/>
          <w:i w:val="0"/>
        </w:rPr>
        <w:t>về chế độ, chính sách hỗ trợ đối với đơn vị, công, viên chức, học sinh, sinh viên ngành giáo dục - đào tạo và dạy nghề tỉnh Bình Dương</w:t>
      </w:r>
      <w:r>
        <w:rPr>
          <w:b w:val="0"/>
          <w:i w:val="0"/>
        </w:rPr>
        <w:t>.</w:t>
      </w:r>
      <w:r>
        <w:rPr>
          <w:b w:val="0"/>
          <w:i w:val="0"/>
        </w:rPr>
        <w:br/>
      </w:r>
      <w:r>
        <w:rPr>
          <w:b w:val="0"/>
          <w:i w:val="0"/>
        </w:rPr>
        <w:br/>
      </w:r>
      <w:r>
        <w:rPr>
          <w:b w:val="0"/>
          <w:i w:val="0"/>
        </w:rPr>
        <w:t>01/9/2016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28/2016/QĐ-UBND</w:t>
      </w:r>
      <w:r>
        <w:rPr>
          <w:b w:val="0"/>
          <w:i w:val="0"/>
        </w:rPr>
        <w:br/>
      </w:r>
      <w:r>
        <w:rPr>
          <w:b w:val="0"/>
          <w:i w:val="0"/>
        </w:rPr>
        <w:br/>
      </w:r>
      <w:r>
        <w:rPr>
          <w:b w:val="0"/>
          <w:i w:val="0"/>
        </w:rPr>
        <w:t>19/8/2016</w:t>
      </w:r>
      <w:r>
        <w:rPr>
          <w:b w:val="0"/>
          <w:i w:val="0"/>
        </w:rPr>
        <w:br/>
      </w:r>
      <w:r>
        <w:rPr>
          <w:b w:val="0"/>
          <w:i w:val="0"/>
        </w:rPr>
        <w:br/>
      </w:r>
      <w:r>
        <w:rPr>
          <w:b w:val="0"/>
          <w:i w:val="0"/>
        </w:rPr>
        <w:t xml:space="preserve">Điểm a, Khoản 4, Điều 1 </w:t>
      </w:r>
      <w:r>
        <w:rPr>
          <w:b w:val="0"/>
          <w:i w:val="0"/>
        </w:rPr>
        <w:br/>
      </w:r>
      <w:r>
        <w:rPr>
          <w:b w:val="0"/>
          <w:i w:val="0"/>
        </w:rPr>
        <w:br/>
      </w:r>
      <w:r>
        <w:rPr>
          <w:b w:val="0"/>
          <w:i w:val="0"/>
        </w:rPr>
        <w:t>Bị bãi bỏ bởi Quyết định số 21/2017/QĐ-UBND ngày 22/8/2017</w:t>
      </w:r>
      <w:r>
        <w:rPr>
          <w:b w:val="0"/>
          <w:i w:val="0"/>
        </w:rPr>
        <w:t>bãi bỏ Điểm a, Khoản 4, Điều 1 Quyết định 28/2016/QĐ-UBND quy định mức thu, quản lý học phí và chính sách miễn, giảm học phí, hỗ trợ chi phí học tập đối với cơ sở giáo dục thuộc hệ thống giáo dục quốc dân trên địa bàn tỉnh Bình Dương từ năm học 2016-2017 đến năm học 2020-2021</w:t>
      </w:r>
      <w:r>
        <w:rPr>
          <w:b w:val="0"/>
          <w:i w:val="0"/>
        </w:rPr>
        <w:t>.</w:t>
      </w:r>
      <w:r>
        <w:rPr>
          <w:b w:val="0"/>
          <w:i w:val="0"/>
        </w:rPr>
        <w:br/>
      </w:r>
      <w:r>
        <w:rPr>
          <w:b w:val="0"/>
          <w:i w:val="0"/>
        </w:rPr>
        <w:br/>
      </w:r>
      <w:r>
        <w:rPr>
          <w:b w:val="0"/>
          <w:i w:val="0"/>
        </w:rPr>
        <w:t xml:space="preserve"> </w:t>
      </w:r>
      <w:r>
        <w:rPr>
          <w:b w:val="0"/>
          <w:i w:val="0"/>
        </w:rPr>
        <w:br/>
      </w:r>
      <w:r>
        <w:rPr>
          <w:b w:val="0"/>
          <w:i w:val="0"/>
        </w:rPr>
        <w:t>01/9/2017</w:t>
      </w:r>
      <w:r>
        <w:rPr>
          <w:b w:val="0"/>
          <w:i w:val="0"/>
        </w:rPr>
        <w:br/>
      </w:r>
      <w:r>
        <w:rPr>
          <w:b w:val="0"/>
          <w:i w:val="0"/>
        </w:rPr>
        <w:br/>
      </w:r>
      <w:r>
        <w:rPr>
          <w:b w:val="0"/>
          <w:i w:val="0"/>
        </w:rPr>
        <w:br/>
      </w:r>
      <w:r>
        <w:rPr>
          <w:b w:val="0"/>
          <w:i w:val="0"/>
        </w:rPr>
        <w:br/>
      </w:r>
      <w:r>
        <w:rPr>
          <w:b w:val="0"/>
          <w:i w:val="0"/>
        </w:rPr>
        <w:br/>
      </w:r>
      <w:r>
        <w:rPr>
          <w:b/>
          <w:i w:val="0"/>
        </w:rPr>
        <w:t>LĨNH VỰC BƯU CHÍNH, VIỄN THÔNG VÀ THÔNG TIN, BÁO CHÍ, XUẤT BẢN</w:t>
      </w:r>
      <w:r>
        <w:rPr>
          <w:b w:val="0"/>
          <w:i w:val="0"/>
        </w:rPr>
        <w:br/>
      </w:r>
      <w:r>
        <w:rPr>
          <w:b w:val="0"/>
          <w:i w:val="0"/>
        </w:rPr>
        <w:br/>
      </w:r>
      <w:r>
        <w:rPr>
          <w:b/>
          <w:i w:val="0"/>
        </w:rPr>
        <w:t>(THUỘC CHỨC NĂNG QUẢN LÝ CỦA SỞ THÔNG TIN &amp;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w:t>
      </w:r>
      <w:r>
        <w:rPr>
          <w:b w:val="0"/>
          <w:i w:val="0"/>
        </w:rPr>
        <w:br/>
      </w:r>
      <w:r>
        <w:rPr>
          <w:b w:val="0"/>
          <w:i w:val="0"/>
        </w:rPr>
        <w:t>30/2013/QĐ-UBND</w:t>
      </w:r>
      <w:r>
        <w:rPr>
          <w:b w:val="0"/>
          <w:i w:val="0"/>
        </w:rPr>
        <w:br/>
      </w:r>
      <w:r>
        <w:rPr>
          <w:b w:val="0"/>
          <w:i w:val="0"/>
        </w:rPr>
        <w:br/>
      </w:r>
      <w:r>
        <w:rPr>
          <w:b w:val="0"/>
          <w:i w:val="0"/>
        </w:rPr>
        <w:t>08/10/2013</w:t>
      </w:r>
      <w:r>
        <w:rPr>
          <w:b w:val="0"/>
          <w:i w:val="0"/>
        </w:rPr>
        <w:br/>
      </w:r>
      <w:r>
        <w:rPr>
          <w:b w:val="0"/>
          <w:i w:val="0"/>
        </w:rPr>
        <w:br/>
      </w:r>
      <w:r>
        <w:rPr>
          <w:b w:val="0"/>
          <w:i w:val="0"/>
        </w:rPr>
        <w:t>Khoản 2 Điều 11</w:t>
      </w:r>
      <w:r>
        <w:rPr>
          <w:b w:val="0"/>
          <w:i w:val="0"/>
        </w:rPr>
        <w:br/>
      </w:r>
      <w:r>
        <w:rPr>
          <w:b w:val="0"/>
          <w:i w:val="0"/>
        </w:rPr>
        <w:br/>
      </w:r>
      <w:r>
        <w:rPr>
          <w:b w:val="0"/>
          <w:i w:val="0"/>
        </w:rPr>
        <w:t>Bị bãi bỏ bởi Quyết định số 35/2018/QĐ-UBND ngày 21/12/2018 s</w:t>
      </w:r>
      <w:r>
        <w:rPr>
          <w:b w:val="0"/>
          <w:i w:val="0"/>
        </w:rPr>
        <w:t>ửa đổi văn bản quy phạm pháp luật của Ủy ban nhân dân tỉnh Bình Dương</w:t>
      </w:r>
      <w:r>
        <w:rPr>
          <w:b w:val="0"/>
          <w:i w:val="0"/>
        </w:rPr>
        <w:t>.</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i w:val="0"/>
        </w:rPr>
        <w:t>LĨNH VỰC Y TẾ, DƯỢC VÀ DÂN SỐ - KẾ HOẠCH HÓA GIA ĐÌNH</w:t>
      </w:r>
      <w:r>
        <w:rPr>
          <w:b w:val="0"/>
          <w:i w:val="0"/>
        </w:rPr>
        <w:br/>
      </w:r>
      <w:r>
        <w:rPr>
          <w:b w:val="0"/>
          <w:i w:val="0"/>
        </w:rPr>
        <w:br/>
      </w:r>
      <w:r>
        <w:rPr>
          <w:b/>
          <w:i w:val="0"/>
        </w:rPr>
        <w:t>(THUỘC CHỨC NĂNG QUẢN LÝ CỦA SỞ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32/2014/QĐ-UBND</w:t>
      </w:r>
      <w:r>
        <w:rPr>
          <w:b w:val="0"/>
          <w:i w:val="0"/>
        </w:rPr>
        <w:br/>
      </w:r>
      <w:r>
        <w:rPr>
          <w:b w:val="0"/>
          <w:i w:val="0"/>
        </w:rPr>
        <w:br/>
      </w:r>
      <w:r>
        <w:rPr>
          <w:b w:val="0"/>
          <w:i w:val="0"/>
        </w:rPr>
        <w:t>25/8/2014</w:t>
      </w:r>
      <w:r>
        <w:rPr>
          <w:b w:val="0"/>
          <w:i w:val="0"/>
        </w:rPr>
        <w:br/>
      </w:r>
      <w:r>
        <w:rPr>
          <w:b w:val="0"/>
          <w:i w:val="0"/>
        </w:rPr>
        <w:br/>
      </w:r>
      <w:r>
        <w:rPr>
          <w:b w:val="0"/>
          <w:i w:val="0"/>
        </w:rPr>
        <w:t>Khoản 2 Điều 1</w:t>
      </w:r>
      <w:r>
        <w:rPr>
          <w:b w:val="0"/>
          <w:i w:val="0"/>
        </w:rPr>
        <w:br/>
      </w:r>
      <w:r>
        <w:rPr>
          <w:b w:val="0"/>
          <w:i w:val="0"/>
        </w:rPr>
        <w:br/>
      </w:r>
      <w:r>
        <w:rPr>
          <w:b w:val="0"/>
          <w:i w:val="0"/>
        </w:rPr>
        <w:t>Được sửa đổi bổ sung tại Quyết định số  42/2016/QĐ-UBND ngày 19/10/2016</w:t>
      </w:r>
      <w:r>
        <w:rPr>
          <w:b w:val="0"/>
          <w:i w:val="0"/>
        </w:rPr>
        <w:t xml:space="preserve"> sửa đổi Khoản 2 Điều 1 Quyết định 32/2014/QĐ-UBND về chế độ, chính sách hỗ trợ đối với công tác Dân số - Kế hoạch hóa gia đình trên địa bàn tỉnh Bình Dương</w:t>
      </w:r>
      <w:r>
        <w:rPr>
          <w:b w:val="0"/>
          <w:i w:val="0"/>
        </w:rPr>
        <w:t>.</w:t>
      </w:r>
      <w:r>
        <w:rPr>
          <w:b w:val="0"/>
          <w:i w:val="0"/>
        </w:rPr>
        <w:br/>
      </w:r>
      <w:r>
        <w:rPr>
          <w:b w:val="0"/>
          <w:i w:val="0"/>
        </w:rPr>
        <w:br/>
      </w:r>
      <w:r>
        <w:rPr>
          <w:b w:val="0"/>
          <w:i w:val="0"/>
        </w:rPr>
        <w:t>01/11/2016</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LĨNH VỰC KHÁC</w:t>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số </w:t>
      </w:r>
      <w:r>
        <w:rPr>
          <w:b w:val="0"/>
          <w:i w:val="0"/>
        </w:rPr>
        <w:br/>
      </w:r>
      <w:r>
        <w:rPr>
          <w:b w:val="0"/>
          <w:i w:val="0"/>
        </w:rPr>
        <w:t>60/2016/NQ-HĐND9</w:t>
      </w:r>
      <w:r>
        <w:rPr>
          <w:b w:val="0"/>
          <w:i w:val="0"/>
        </w:rPr>
        <w:br/>
      </w:r>
      <w:r>
        <w:rPr>
          <w:b w:val="0"/>
          <w:i w:val="0"/>
        </w:rPr>
        <w:br/>
      </w:r>
      <w:r>
        <w:rPr>
          <w:b w:val="0"/>
          <w:i w:val="0"/>
        </w:rPr>
        <w:t>16/12/2016</w:t>
      </w:r>
      <w:r>
        <w:rPr>
          <w:b w:val="0"/>
          <w:i w:val="0"/>
        </w:rPr>
        <w:br/>
      </w:r>
      <w:r>
        <w:rPr>
          <w:b w:val="0"/>
          <w:i w:val="0"/>
        </w:rPr>
        <w:br/>
      </w:r>
      <w:r>
        <w:rPr>
          <w:b w:val="0"/>
          <w:i w:val="0"/>
        </w:rPr>
        <w:t>Điều 5 và Khoản 2 Điều 5; Khoản 6 Điều 6 và Khoản 7 Điều 6; Điều 7; bổ sung Điểm d vào Khoản 1 Điều 7; Khoản 3 Điều 7; Khoản 4 Điều 7; Khoản 3 Điều 8; Điều 10; Điều 11; Điều 12; Điều 13; Điều 14</w:t>
      </w:r>
      <w:r>
        <w:rPr>
          <w:b w:val="0"/>
          <w:i w:val="0"/>
        </w:rPr>
        <w:br/>
      </w:r>
      <w:r>
        <w:rPr>
          <w:b w:val="0"/>
          <w:i w:val="0"/>
        </w:rPr>
        <w:br/>
      </w:r>
      <w:r>
        <w:rPr>
          <w:b w:val="0"/>
          <w:i w:val="0"/>
        </w:rPr>
        <w:t xml:space="preserve">Được sửa đổi bổ sung tại Nghị quyết 13/2017/NQ-HĐND ngày 15/12/2017 </w:t>
      </w:r>
      <w:r>
        <w:rPr>
          <w:b w:val="0"/>
          <w:i w:val="0"/>
        </w:rPr>
        <w:t>về sửa đổi Nghị quyết 60/2016/NQ-HĐND9 về chế độ chi phục vụ hoạt động Hội đồng nhân dân các cấp tỉnh Bình Dương</w:t>
      </w:r>
      <w:r>
        <w:rPr>
          <w:b w:val="0"/>
          <w:i w:val="0"/>
        </w:rPr>
        <w:t>.</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i w:val="0"/>
        </w:rPr>
        <w:t>QUỸ ĐẦU TƯ PHÁT TRIỂN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24/2014/QĐ-UBND</w:t>
      </w:r>
      <w:r>
        <w:rPr>
          <w:b w:val="0"/>
          <w:i w:val="0"/>
        </w:rPr>
        <w:br/>
      </w:r>
      <w:r>
        <w:rPr>
          <w:b w:val="0"/>
          <w:i w:val="0"/>
        </w:rPr>
        <w:br/>
      </w:r>
      <w:r>
        <w:rPr>
          <w:b w:val="0"/>
          <w:i w:val="0"/>
        </w:rPr>
        <w:t>09/7/2014</w:t>
      </w:r>
      <w:r>
        <w:rPr>
          <w:b w:val="0"/>
          <w:i w:val="0"/>
        </w:rPr>
        <w:br/>
      </w:r>
      <w:r>
        <w:rPr>
          <w:b w:val="0"/>
          <w:i w:val="0"/>
        </w:rPr>
        <w:br/>
      </w:r>
      <w:r>
        <w:rPr>
          <w:b w:val="0"/>
          <w:i w:val="0"/>
        </w:rPr>
        <w:t>Khoản 4, Điều 14; Điều 16</w:t>
      </w:r>
      <w:r>
        <w:rPr>
          <w:b w:val="0"/>
          <w:i w:val="0"/>
        </w:rPr>
        <w:br/>
      </w:r>
      <w:r>
        <w:rPr>
          <w:b w:val="0"/>
          <w:i w:val="0"/>
        </w:rPr>
        <w:br/>
      </w:r>
      <w:r>
        <w:rPr>
          <w:b w:val="0"/>
          <w:i w:val="0"/>
        </w:rPr>
        <w:t xml:space="preserve">Được sửa đổi bổ sung tại Quyết định số 03/2016/QĐ-UBND ngày 01/02/2016 </w:t>
      </w:r>
      <w:r>
        <w:rPr>
          <w:b w:val="0"/>
          <w:i w:val="0"/>
        </w:rPr>
        <w:t>sửa đổi Quy định bảo lãnh tín dụng cho doanh nghiệp nhỏ và vừa trên địa bàn tỉnh Bình Dương tại Quyết định 24/2014/QĐ-UBND</w:t>
      </w:r>
      <w:r>
        <w:rPr>
          <w:b w:val="0"/>
          <w:i w:val="0"/>
        </w:rPr>
        <w:t>.</w:t>
      </w:r>
      <w:r>
        <w:rPr>
          <w:b w:val="0"/>
          <w:i w:val="0"/>
        </w:rPr>
        <w:br/>
      </w:r>
      <w:r>
        <w:rPr>
          <w:b w:val="0"/>
          <w:i w:val="0"/>
        </w:rPr>
        <w:br/>
      </w:r>
      <w:r>
        <w:rPr>
          <w:b w:val="0"/>
          <w:i w:val="0"/>
        </w:rPr>
        <w:t>11/02/2016</w:t>
      </w:r>
      <w:r>
        <w:rPr>
          <w:b w:val="0"/>
          <w:i w:val="0"/>
        </w:rPr>
        <w:br/>
      </w:r>
      <w:r>
        <w:rPr>
          <w:b w:val="0"/>
          <w:i w:val="0"/>
        </w:rPr>
        <w:br/>
      </w:r>
      <w:r>
        <w:rPr>
          <w:b w:val="0"/>
          <w:i w:val="0"/>
        </w:rPr>
        <w:br/>
      </w:r>
      <w:r>
        <w:rPr>
          <w:b w:val="0"/>
          <w:i w:val="0"/>
        </w:rPr>
        <w:br/>
      </w:r>
      <w:r>
        <w:rPr>
          <w:b w:val="0"/>
          <w:i w:val="0"/>
        </w:rPr>
        <w:br/>
      </w:r>
      <w:r>
        <w:rPr>
          <w:b/>
          <w:i w:val="0"/>
        </w:rPr>
        <w:t>VĂN BẢN NGƯNG HIỆU LỰC MỘT PHẦN: Không có</w:t>
      </w:r>
      <w:r>
        <w:rPr>
          <w:b w:val="0"/>
          <w:i w:val="0"/>
        </w:rPr>
        <w:br/>
      </w:r>
      <w:r>
        <w:rPr>
          <w:b w:val="0"/>
          <w:i w:val="0"/>
        </w:rPr>
        <w:br/>
      </w:r>
      <w:r>
        <w:rPr>
          <w:b w:val="0"/>
          <w:i w:val="0"/>
        </w:rPr>
        <w:br/>
      </w:r>
      <w:r>
        <w:rPr>
          <w:b w:val="0"/>
          <w:i w:val="0"/>
        </w:rPr>
        <w:br/>
      </w:r>
      <w:r>
        <w:rPr>
          <w:b w:val="0"/>
          <w:i w:val="0"/>
        </w:rPr>
        <w:br/>
      </w:r>
      <w:r>
        <w:rPr>
          <w:b/>
          <w:i w:val="0"/>
        </w:rPr>
        <w:t>Tổng số: 34 văn bản</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Hình thức; số, ký hiệu văn bản</w:t>
            </w:r>
          </w:p>
        </w:tc>
        <w:tc>
          <w:tcPr>
            <w:tcW w:type="dxa" w:w="1440"/>
          </w:tcPr>
          <w:p>
            <w:r>
              <w:rPr>
                <w:b w:val="0"/>
                <w:i w:val="0"/>
              </w:rPr>
              <w:br/>
            </w:r>
            <w:r>
              <w:rPr>
                <w:b/>
                <w:i w:val="0"/>
              </w:rPr>
              <w:t>Ngày tháng năm ban hành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i w:val="0"/>
        </w:rPr>
        <w:t>Phụ lục IV</w:t>
      </w:r>
      <w:r>
        <w:rPr>
          <w:b w:val="0"/>
          <w:i w:val="0"/>
        </w:rPr>
        <w:br/>
      </w:r>
      <w:r>
        <w:rPr>
          <w:b/>
          <w:i w:val="0"/>
        </w:rPr>
        <w:t xml:space="preserve">DANH MỤC VĂN BẢN QUY PHẠM PHÁP LUẬT CỦA HĐND, UBND TỈNH BÌNH DƯƠNG BAN HÀNH, </w:t>
      </w:r>
      <w:r>
        <w:rPr>
          <w:b w:val="0"/>
          <w:i w:val="0"/>
        </w:rPr>
        <w:br/>
      </w:r>
      <w:r>
        <w:rPr>
          <w:b/>
          <w:i w:val="0"/>
        </w:rPr>
        <w:t xml:space="preserve">CẦN ĐÌNH CHỈ VIỆC THI HÀNH, NGƯNG HIỆU LỰC, SỬA ĐỔI, BỔ SUNG, THAY THẾ, BÃI BỎ HOẶC BAN HÀNH MỚI </w:t>
      </w:r>
      <w:r>
        <w:rPr>
          <w:b w:val="0"/>
          <w:i w:val="0"/>
        </w:rPr>
        <w:br/>
      </w:r>
      <w:r>
        <w:rPr>
          <w:b/>
          <w:i w:val="0"/>
        </w:rPr>
        <w:t>TRONG KỲ HỆ THỐNG HÓA 2014-2018</w:t>
      </w:r>
      <w:r>
        <w:rPr>
          <w:b w:val="0"/>
          <w:i w:val="0"/>
        </w:rPr>
        <w:br/>
      </w:r>
      <w:r>
        <w:rPr>
          <w:b w:val="0"/>
          <w:i w:val="0"/>
        </w:rPr>
        <w:t>(</w:t>
      </w:r>
      <w:r>
        <w:rPr>
          <w:b w:val="0"/>
          <w:i/>
        </w:rPr>
        <w:t>Kèm theo Quyết định số  470  /QĐ-UBND ngày  01  tháng 3  năm 2019 của Chủ tịch UBND tỉnh Bình Dương</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 số, ký hiệu</w:t>
      </w:r>
      <w:r>
        <w:rPr>
          <w:b w:val="0"/>
          <w:i w:val="0"/>
        </w:rPr>
        <w:br/>
      </w:r>
      <w:r>
        <w:rPr>
          <w:b w:val="0"/>
          <w:i w:val="0"/>
        </w:rPr>
        <w:br/>
      </w:r>
      <w:r>
        <w:rPr>
          <w:b/>
          <w:i w:val="0"/>
        </w:rPr>
        <w:t>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Kiến nghị (đình chỉ thi hành, ngưng hiệu lực, sửa đổi, bổ sung, thay thế, bãi bỏ hoặc ban hành mới)</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gian xử lý hoặc kiến nghị xử lý/Tình hình xây dựng</w:t>
      </w:r>
      <w:r>
        <w:rPr>
          <w:b w:val="0"/>
          <w:i w:val="0"/>
        </w:rPr>
        <w:br/>
      </w:r>
      <w:r>
        <w:rPr>
          <w:b w:val="0"/>
          <w:i w:val="0"/>
        </w:rPr>
        <w:br/>
      </w:r>
      <w:r>
        <w:rPr>
          <w:b w:val="0"/>
          <w:i w:val="0"/>
        </w:rPr>
        <w:br/>
      </w:r>
      <w:r>
        <w:rPr>
          <w:b w:val="0"/>
          <w:i w:val="0"/>
        </w:rPr>
        <w:br/>
      </w:r>
      <w:r>
        <w:rPr>
          <w:b w:val="0"/>
          <w:i w:val="0"/>
        </w:rPr>
        <w:br/>
      </w:r>
      <w:r>
        <w:rPr>
          <w:b/>
          <w:i w:val="0"/>
        </w:rPr>
        <w:t>LĨNH VỰC AN NINH QUỐC GIA VÀ TRẬT TỰ AN TOÀN XÃ HỘI</w:t>
      </w:r>
      <w:r>
        <w:rPr>
          <w:b w:val="0"/>
          <w:i w:val="0"/>
        </w:rPr>
        <w:br/>
      </w:r>
      <w:r>
        <w:rPr>
          <w:b w:val="0"/>
          <w:i w:val="0"/>
        </w:rPr>
        <w:br/>
      </w:r>
      <w:r>
        <w:rPr>
          <w:b/>
          <w:i w:val="0"/>
        </w:rPr>
        <w:t>(THUỘC CHỨC NĂNG QUẢN LÝ CỦA CÔNG AN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142/2004/QĐ-UB</w:t>
      </w:r>
      <w:r>
        <w:rPr>
          <w:b w:val="0"/>
          <w:i w:val="0"/>
        </w:rPr>
        <w:br/>
      </w:r>
      <w:r>
        <w:rPr>
          <w:b w:val="0"/>
          <w:i w:val="0"/>
        </w:rPr>
        <w:br/>
      </w:r>
      <w:r>
        <w:rPr>
          <w:b w:val="0"/>
          <w:i w:val="0"/>
        </w:rPr>
        <w:t>25/10/2004</w:t>
      </w:r>
      <w:r>
        <w:rPr>
          <w:b w:val="0"/>
          <w:i w:val="0"/>
        </w:rPr>
        <w:br/>
      </w:r>
      <w:r>
        <w:rPr>
          <w:b w:val="0"/>
          <w:i w:val="0"/>
        </w:rPr>
        <w:br/>
      </w:r>
      <w:r>
        <w:rPr>
          <w:b w:val="0"/>
          <w:i w:val="0"/>
        </w:rPr>
        <w:t>Về việc ban hành Quy chế tổ chức và hoạt động của Đội dân phòng.</w:t>
      </w:r>
      <w:r>
        <w:rPr>
          <w:b w:val="0"/>
          <w:i w:val="0"/>
        </w:rPr>
        <w:br/>
      </w:r>
      <w:r>
        <w:rPr>
          <w:b w:val="0"/>
          <w:i w:val="0"/>
        </w:rPr>
        <w:br/>
      </w:r>
      <w:r>
        <w:rPr>
          <w:b w:val="0"/>
          <w:i w:val="0"/>
        </w:rPr>
        <w:t>Thay thế</w:t>
      </w:r>
      <w:r>
        <w:rPr>
          <w:b w:val="0"/>
          <w:i w:val="0"/>
        </w:rPr>
        <w:br/>
      </w:r>
      <w:r>
        <w:rPr>
          <w:b w:val="0"/>
          <w:i w:val="0"/>
        </w:rPr>
        <w:br/>
      </w:r>
      <w:r>
        <w:rPr>
          <w:b w:val="0"/>
          <w:i w:val="0"/>
        </w:rPr>
        <w:t>Lực lượng dân phòng trên địa bàn tỉnh Bình Dương hiện tại đang được tổ chức và hoạt động tại cấp xã và Quyết định ban hành Quy chế tổ chức và hoạt động của Đội dân phòng chỉ dựa trên căn cứ pháp lý là Nghị quyết số 09/1998/NQ-CP ngày 31/7/1998 của Chính phủ về tăng cường công tác phòng, chống tội phạm trong tình hình mới, trong khi Luật Phòng cháy và chữa cháy và các văn bản quy phạm pháp luật quy định chi tiết thi hành luật này quy định lực lượng dân phòng được thành lập tại thôn (dưới cấp xã) và quy định rất cụ thể về tổ chức, chức năng, nhiệm vụ, chế độ, trang phục, phương tiện cho lực</w:t>
      </w:r>
      <w:r>
        <w:rPr>
          <w:b w:val="0"/>
          <w:i w:val="0"/>
        </w:rPr>
        <w:br/>
      </w:r>
      <w:r>
        <w:rPr>
          <w:b w:val="0"/>
          <w:i w:val="0"/>
        </w:rPr>
        <w:t xml:space="preserve"> </w:t>
      </w:r>
      <w:r>
        <w:rPr>
          <w:b w:val="0"/>
          <w:i w:val="0"/>
        </w:rPr>
        <w:br/>
      </w:r>
      <w:r>
        <w:rPr>
          <w:b w:val="0"/>
          <w:i w:val="0"/>
        </w:rPr>
        <w:t xml:space="preserve"> </w:t>
      </w:r>
      <w:r>
        <w:rPr>
          <w:b w:val="0"/>
          <w:i w:val="0"/>
        </w:rPr>
        <w:br/>
      </w:r>
      <w:r>
        <w:rPr>
          <w:b w:val="0"/>
          <w:i w:val="0"/>
        </w:rPr>
        <w:t>lượng này hoạt động.</w:t>
      </w:r>
      <w:r>
        <w:rPr>
          <w:b w:val="0"/>
          <w:i w:val="0"/>
        </w:rPr>
        <w:br/>
      </w:r>
      <w:r>
        <w:rPr>
          <w:b w:val="0"/>
          <w:i w:val="0"/>
        </w:rPr>
        <w:br/>
      </w:r>
      <w:r>
        <w:rPr>
          <w:b w:val="0"/>
          <w:i w:val="0"/>
        </w:rPr>
        <w:t>Công an tỉnh</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75/2006/QĐ-UBND</w:t>
      </w:r>
      <w:r>
        <w:rPr>
          <w:b w:val="0"/>
          <w:i w:val="0"/>
        </w:rPr>
        <w:br/>
      </w:r>
      <w:r>
        <w:rPr>
          <w:b w:val="0"/>
          <w:i w:val="0"/>
        </w:rPr>
        <w:br/>
      </w:r>
      <w:r>
        <w:rPr>
          <w:b w:val="0"/>
          <w:i w:val="0"/>
        </w:rPr>
        <w:t>24/3/2006</w:t>
      </w:r>
      <w:r>
        <w:rPr>
          <w:b w:val="0"/>
          <w:i w:val="0"/>
        </w:rPr>
        <w:br/>
      </w:r>
      <w:r>
        <w:rPr>
          <w:b w:val="0"/>
          <w:i w:val="0"/>
        </w:rPr>
        <w:br/>
      </w:r>
      <w:r>
        <w:rPr>
          <w:b w:val="0"/>
          <w:i w:val="0"/>
        </w:rPr>
        <w:t>Về việc ban hành số lượng đội viên và kinh phí hoạt động của Đội Dân phòng.</w:t>
      </w:r>
      <w:r>
        <w:rPr>
          <w:b w:val="0"/>
          <w:i w:val="0"/>
        </w:rPr>
        <w:br/>
      </w:r>
      <w:r>
        <w:rPr>
          <w:b w:val="0"/>
          <w:i w:val="0"/>
        </w:rPr>
        <w:br/>
      </w:r>
      <w:r>
        <w:rPr>
          <w:b w:val="0"/>
          <w:i w:val="0"/>
        </w:rPr>
        <w:t>Thay thế</w:t>
      </w:r>
      <w:r>
        <w:rPr>
          <w:b w:val="0"/>
          <w:i w:val="0"/>
        </w:rPr>
        <w:br/>
      </w:r>
      <w:r>
        <w:rPr>
          <w:b w:val="0"/>
          <w:i w:val="0"/>
        </w:rPr>
        <w:br/>
      </w:r>
      <w:r>
        <w:rPr>
          <w:b w:val="0"/>
          <w:i w:val="0"/>
        </w:rPr>
        <w:t>Lực lượng dân phòng trên địa bàn tỉnh Bình Dương hiện tại đang được tổ chức và hoạt động tại cấp xã, trong khi Luật Phòng cháy và chữa cháy và các văn bản quy định chi tiết thi hành luật này quy định lực lượng dân phòng được thành lập tại thôn (dưới cấp xã) và quy định rất cụ thể về tổ chức, chế độ, trang phục, phương tiện cho lực lượng này hoạt động. Do đó quy định về tổ chức, chế độ và kinh phí hoạt động của lực lượng Dân phòng được quy định tại Quyết định này là chưa phù hợp với quy định của pháp luật hiện hành.</w:t>
      </w:r>
      <w:r>
        <w:rPr>
          <w:b w:val="0"/>
          <w:i w:val="0"/>
        </w:rPr>
        <w:br/>
      </w:r>
      <w:r>
        <w:rPr>
          <w:b w:val="0"/>
          <w:i w:val="0"/>
        </w:rPr>
        <w:br/>
      </w:r>
      <w:r>
        <w:rPr>
          <w:b w:val="0"/>
          <w:i w:val="0"/>
        </w:rPr>
        <w:t>Công an tỉnh</w:t>
      </w:r>
      <w:r>
        <w:rPr>
          <w:b w:val="0"/>
          <w:i w:val="0"/>
        </w:rPr>
        <w:br/>
      </w:r>
      <w:r>
        <w:rPr>
          <w:b w:val="0"/>
          <w:i w:val="0"/>
        </w:rPr>
        <w:br/>
      </w:r>
      <w:r>
        <w:rPr>
          <w:b w:val="0"/>
          <w:i w:val="0"/>
        </w:rPr>
        <w:t>- Trình Thường trực HĐND tỉnh phê duyệt hồ sơ xây dựng Nghị quyết tháng 8/2019</w:t>
      </w:r>
      <w:r>
        <w:rPr>
          <w:b w:val="0"/>
          <w:i w:val="0"/>
        </w:rPr>
        <w:br/>
      </w:r>
      <w:r>
        <w:rPr>
          <w:b w:val="0"/>
          <w:i w:val="0"/>
        </w:rPr>
        <w:t>- Trình HĐND tỉnh thông qua Nghị quyết tại kỳ họp cuối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54/2008/QĐ-UBND</w:t>
      </w:r>
      <w:r>
        <w:rPr>
          <w:b w:val="0"/>
          <w:i w:val="0"/>
        </w:rPr>
        <w:br/>
      </w:r>
      <w:r>
        <w:rPr>
          <w:b w:val="0"/>
          <w:i w:val="0"/>
        </w:rPr>
        <w:br/>
      </w:r>
      <w:r>
        <w:rPr>
          <w:b w:val="0"/>
          <w:i w:val="0"/>
        </w:rPr>
        <w:t>01/10/2008</w:t>
      </w:r>
      <w:r>
        <w:rPr>
          <w:b w:val="0"/>
          <w:i w:val="0"/>
        </w:rPr>
        <w:br/>
      </w:r>
      <w:r>
        <w:rPr>
          <w:b w:val="0"/>
          <w:i w:val="0"/>
        </w:rPr>
        <w:br/>
      </w:r>
      <w:r>
        <w:rPr>
          <w:b w:val="0"/>
          <w:i w:val="0"/>
        </w:rPr>
        <w:t>Về việc sửa đổi, bổ sung Quyết định số 75/2006/QĐ-UBND ngày 24/3/2006 của UBND tỉnh Bình Dương về việc ban hành số lượng đội viên và kinh phí hoạt động của Đội Dân phòng.</w:t>
      </w:r>
      <w:r>
        <w:rPr>
          <w:b w:val="0"/>
          <w:i w:val="0"/>
        </w:rPr>
        <w:br/>
      </w:r>
      <w:r>
        <w:rPr>
          <w:b w:val="0"/>
          <w:i w:val="0"/>
        </w:rPr>
        <w:br/>
      </w:r>
      <w:r>
        <w:rPr>
          <w:b w:val="0"/>
          <w:i w:val="0"/>
        </w:rPr>
        <w:t>Bãi bỏ</w:t>
      </w:r>
      <w:r>
        <w:rPr>
          <w:b w:val="0"/>
          <w:i w:val="0"/>
        </w:rPr>
        <w:br/>
      </w:r>
      <w:r>
        <w:rPr>
          <w:b w:val="0"/>
          <w:i w:val="0"/>
        </w:rPr>
        <w:br/>
      </w:r>
      <w:r>
        <w:rPr>
          <w:b w:val="0"/>
          <w:i w:val="0"/>
        </w:rPr>
        <w:t>Nội dung quy định chế độ phụ cấp đối với lực lượng Dân phòng được quy định tại Quyết định này sẽ không còn phù hợp do Nghị quyết của Hội đồng nhân dân tỉnh (đề nghị ban hành nêu trên) đã quy định cụ thể về nội dung này.</w:t>
      </w:r>
      <w:r>
        <w:rPr>
          <w:b w:val="0"/>
          <w:i w:val="0"/>
        </w:rPr>
        <w:br/>
      </w:r>
      <w:r>
        <w:rPr>
          <w:b w:val="0"/>
          <w:i w:val="0"/>
        </w:rPr>
        <w:br/>
      </w:r>
      <w:r>
        <w:rPr>
          <w:b w:val="0"/>
          <w:i w:val="0"/>
        </w:rPr>
        <w:t>Công an tỉnh</w:t>
      </w:r>
      <w:r>
        <w:rPr>
          <w:b w:val="0"/>
          <w:i w:val="0"/>
        </w:rPr>
        <w:br/>
      </w:r>
      <w:r>
        <w:rPr>
          <w:b w:val="0"/>
          <w:i w:val="0"/>
        </w:rPr>
        <w:br/>
      </w:r>
      <w:r>
        <w:rPr>
          <w:b w:val="0"/>
          <w:i w:val="0"/>
        </w:rPr>
        <w:t>Năm 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41/2009/QĐ-UBND</w:t>
      </w:r>
      <w:r>
        <w:rPr>
          <w:b w:val="0"/>
          <w:i w:val="0"/>
        </w:rPr>
        <w:br/>
      </w:r>
      <w:r>
        <w:rPr>
          <w:b w:val="0"/>
          <w:i w:val="0"/>
        </w:rPr>
        <w:br/>
      </w:r>
      <w:r>
        <w:rPr>
          <w:b w:val="0"/>
          <w:i w:val="0"/>
        </w:rPr>
        <w:t>12/6/2009</w:t>
      </w:r>
      <w:r>
        <w:rPr>
          <w:b w:val="0"/>
          <w:i w:val="0"/>
        </w:rPr>
        <w:br/>
      </w:r>
      <w:r>
        <w:rPr>
          <w:b w:val="0"/>
          <w:i w:val="0"/>
        </w:rPr>
        <w:br/>
      </w:r>
      <w:r>
        <w:rPr>
          <w:b w:val="0"/>
          <w:i w:val="0"/>
        </w:rPr>
        <w:t>Ban hành quy định cơ cấu tổ chức, chế độ, trang phục, phương tiện hoạt động của lực lượng Bảo vệ dân phố ở phường, thị trấn thuộc tỉnh Bình Dương.</w:t>
      </w:r>
      <w:r>
        <w:rPr>
          <w:b w:val="0"/>
          <w:i w:val="0"/>
        </w:rPr>
        <w:br/>
      </w:r>
      <w:r>
        <w:rPr>
          <w:b w:val="0"/>
          <w:i w:val="0"/>
        </w:rPr>
        <w:br/>
      </w:r>
      <w:r>
        <w:rPr>
          <w:b w:val="0"/>
          <w:i w:val="0"/>
        </w:rPr>
        <w:t>Sửa đổi, bổ sung</w:t>
      </w:r>
      <w:r>
        <w:rPr>
          <w:b w:val="0"/>
          <w:i w:val="0"/>
        </w:rPr>
        <w:br/>
      </w:r>
      <w:r>
        <w:rPr>
          <w:b w:val="0"/>
          <w:i w:val="0"/>
        </w:rPr>
        <w:br/>
      </w:r>
      <w:r>
        <w:rPr>
          <w:b w:val="0"/>
          <w:i w:val="0"/>
        </w:rPr>
        <w:t>Nội dung quy định chính sách hỗ trợ và kinh phí hoạt động của bảo vệ dân phố đã được sửa đổi, bổ sung tại Nghị quyết số 10/2018/NQ-HĐND ngày 20/7/2018 về mức phụ cấp, chính sách hỗ trợ và kinh phí hoạt động đối với lực lượng bảo vệ dân phố ở phường, thị trấn trên địa bàn tỉnh Bình Dương.</w:t>
      </w:r>
      <w:r>
        <w:rPr>
          <w:b w:val="0"/>
          <w:i w:val="0"/>
        </w:rPr>
        <w:br/>
      </w:r>
      <w:r>
        <w:rPr>
          <w:b w:val="0"/>
          <w:i w:val="0"/>
        </w:rPr>
        <w:br/>
      </w:r>
      <w:r>
        <w:rPr>
          <w:b w:val="0"/>
          <w:i w:val="0"/>
        </w:rPr>
        <w:t>Công an tỉnh</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35/2016/QĐ-UBND</w:t>
      </w:r>
      <w:r>
        <w:rPr>
          <w:b w:val="0"/>
          <w:i w:val="0"/>
        </w:rPr>
        <w:br/>
      </w:r>
      <w:r>
        <w:rPr>
          <w:b w:val="0"/>
          <w:i w:val="0"/>
        </w:rPr>
        <w:br/>
      </w:r>
      <w:r>
        <w:rPr>
          <w:b w:val="0"/>
          <w:i w:val="0"/>
        </w:rPr>
        <w:t>16/9/2016</w:t>
      </w:r>
      <w:r>
        <w:rPr>
          <w:b w:val="0"/>
          <w:i w:val="0"/>
        </w:rPr>
        <w:br/>
      </w:r>
      <w:r>
        <w:rPr>
          <w:b w:val="0"/>
          <w:i w:val="0"/>
        </w:rPr>
        <w:br/>
      </w:r>
      <w:r>
        <w:rPr>
          <w:b w:val="0"/>
          <w:i w:val="0"/>
        </w:rPr>
        <w:t xml:space="preserve"> Quy chế Bảo vệ bí mật Nhà nước trên địa bàn tỉnh Bình Dương</w:t>
      </w:r>
      <w:r>
        <w:rPr>
          <w:b w:val="0"/>
          <w:i w:val="0"/>
        </w:rPr>
        <w:t>.</w:t>
      </w:r>
      <w:r>
        <w:rPr>
          <w:b w:val="0"/>
          <w:i w:val="0"/>
        </w:rPr>
        <w:br/>
      </w:r>
      <w:r>
        <w:rPr>
          <w:b w:val="0"/>
          <w:i w:val="0"/>
        </w:rPr>
        <w:br/>
      </w:r>
      <w:r>
        <w:rPr>
          <w:b w:val="0"/>
          <w:i w:val="0"/>
        </w:rPr>
        <w:t>Thay thế</w:t>
      </w:r>
      <w:r>
        <w:rPr>
          <w:b w:val="0"/>
          <w:i w:val="0"/>
        </w:rPr>
        <w:br/>
      </w:r>
      <w:r>
        <w:rPr>
          <w:b w:val="0"/>
          <w:i w:val="0"/>
        </w:rPr>
        <w:br/>
      </w:r>
      <w:r>
        <w:rPr>
          <w:b w:val="0"/>
          <w:i w:val="0"/>
        </w:rPr>
        <w:t>Nhiều nội dung quy định về bảo vệ bí mật nhà nước (theo Pháp lệnh Bảo vệ bí mật nhà nước) được sửa đổi, bổ sung tại Luật Bảo vệ bí mật nhà nước kể từ ngày 01/7/2020.</w:t>
      </w:r>
      <w:r>
        <w:rPr>
          <w:b w:val="0"/>
          <w:i w:val="0"/>
        </w:rPr>
        <w:br/>
      </w:r>
      <w:r>
        <w:rPr>
          <w:b w:val="0"/>
          <w:i w:val="0"/>
        </w:rPr>
        <w:br/>
      </w:r>
      <w:r>
        <w:rPr>
          <w:b w:val="0"/>
          <w:i w:val="0"/>
        </w:rPr>
        <w:t>Công an tỉnh</w:t>
      </w:r>
      <w:r>
        <w:rPr>
          <w:b w:val="0"/>
          <w:i w:val="0"/>
        </w:rPr>
        <w:br/>
      </w:r>
      <w:r>
        <w:rPr>
          <w:b w:val="0"/>
          <w:i w:val="0"/>
        </w:rPr>
        <w:br/>
      </w:r>
      <w:r>
        <w:rPr>
          <w:b w:val="0"/>
          <w:i w:val="0"/>
        </w:rPr>
        <w:t>Năm 2020</w:t>
      </w:r>
      <w:r>
        <w:rPr>
          <w:b w:val="0"/>
          <w:i w:val="0"/>
        </w:rPr>
        <w:br/>
      </w:r>
      <w:r>
        <w:rPr>
          <w:b w:val="0"/>
          <w:i w:val="0"/>
        </w:rPr>
        <w:br/>
      </w:r>
      <w:r>
        <w:rPr>
          <w:b w:val="0"/>
          <w:i w:val="0"/>
        </w:rPr>
        <w:br/>
      </w:r>
      <w:r>
        <w:rPr>
          <w:b w:val="0"/>
          <w:i w:val="0"/>
        </w:rPr>
        <w:br/>
      </w:r>
      <w:r>
        <w:rPr>
          <w:b w:val="0"/>
          <w:i w:val="0"/>
        </w:rPr>
        <w:br/>
      </w:r>
      <w:r>
        <w:rPr>
          <w:b/>
          <w:i w:val="0"/>
        </w:rPr>
        <w:t>LĨNH VỰC XÂY DỰNG VÀ THI HÀNH PHÁP LUẬT; HÀNH CHÍNH TƯ PHÁP; BỔ TRỢ TƯ PHÁP</w:t>
      </w:r>
      <w:r>
        <w:rPr>
          <w:b w:val="0"/>
          <w:i w:val="0"/>
        </w:rPr>
        <w:br/>
      </w:r>
      <w:r>
        <w:rPr>
          <w:b w:val="0"/>
          <w:i w:val="0"/>
        </w:rPr>
        <w:br/>
      </w:r>
      <w:r>
        <w:rPr>
          <w:b/>
          <w:i w:val="0"/>
        </w:rPr>
        <w:t>(THUỘC CHỨC NĂNG QUẢN LÝ CỦA SỞ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65/2014/QĐ-UBND</w:t>
      </w:r>
      <w:r>
        <w:rPr>
          <w:b w:val="0"/>
          <w:i w:val="0"/>
        </w:rPr>
        <w:br/>
      </w:r>
      <w:r>
        <w:rPr>
          <w:b w:val="0"/>
          <w:i w:val="0"/>
        </w:rPr>
        <w:br/>
      </w:r>
      <w:r>
        <w:rPr>
          <w:b w:val="0"/>
          <w:i w:val="0"/>
        </w:rPr>
        <w:t>22/12/2014</w:t>
      </w:r>
      <w:r>
        <w:rPr>
          <w:b w:val="0"/>
          <w:i w:val="0"/>
        </w:rPr>
        <w:br/>
      </w:r>
      <w:r>
        <w:rPr>
          <w:b w:val="0"/>
          <w:i w:val="0"/>
        </w:rPr>
        <w:br/>
      </w:r>
      <w:r>
        <w:rPr>
          <w:b w:val="0"/>
          <w:i w:val="0"/>
        </w:rPr>
        <w:t>Về việc quy định chế độ hỗ trợ công tác giám định pháp y, tâm thần và kỹ thuật hình sự trên địa bàn tỉnh Bình Dương.</w:t>
      </w:r>
      <w:r>
        <w:rPr>
          <w:b w:val="0"/>
          <w:i w:val="0"/>
        </w:rPr>
        <w:br/>
      </w:r>
      <w:r>
        <w:rPr>
          <w:b w:val="0"/>
          <w:i w:val="0"/>
        </w:rPr>
        <w:br/>
      </w:r>
      <w:r>
        <w:rPr>
          <w:b w:val="0"/>
          <w:i w:val="0"/>
        </w:rPr>
        <w:t>Sửa đổi, bổ sung</w:t>
      </w:r>
      <w:r>
        <w:rPr>
          <w:b w:val="0"/>
          <w:i w:val="0"/>
        </w:rPr>
        <w:br/>
      </w:r>
      <w:r>
        <w:rPr>
          <w:b w:val="0"/>
          <w:i w:val="0"/>
        </w:rPr>
        <w:br/>
      </w:r>
      <w:r>
        <w:rPr>
          <w:b w:val="0"/>
          <w:i w:val="0"/>
        </w:rPr>
        <w:t>Ngày 22/12/2014 Ủy ban nhân dân tỉnh Ban hành Quyết định số 65/2014/QĐ-UBND quy định chế độ hỗ trợ công tác giám định pháp y, tâm thần, kỹ thuật hình sự trên địa bàn tỉnh Bình Dương có hiệu lực thực hiện từ ngày 01 tháng 7 năm 2015. Tuy nhiên, khi thực hiện Quyết định 65/2014/QĐ-UBND thì bị vướng tại Điều 5 không thể thực hiện chế độ được, Điều 5 quy định: “Nguồn kinh phí hỗ trợ được sử dụng từ nguồn ngân sách nhà nước theo phân cấp ngân sách hiện hành (kinh phí không tự chủ - không thường xuyên). Theo đó, định kỳ hàng năm, các đơn vị quản lý đối tượng được hưởng chính sách hỗ trợ lập dự toán để được bố trí kinh phí đảm bảo cho việc thực hiện chi trả chế độ hỗ trợ”.</w:t>
      </w:r>
      <w:r>
        <w:rPr>
          <w:b w:val="0"/>
          <w:i w:val="0"/>
        </w:rPr>
        <w:br/>
      </w:r>
      <w:r>
        <w:rPr>
          <w:b w:val="0"/>
          <w:i w:val="0"/>
        </w:rPr>
        <w:t>Do vậy, việc ban hành Quyết định sửa đổi Quy định chế độ hỗ trợ công tác giám định pháp y, tâm thần, kỹ thuật hình sự trên địa bàn tỉnh Bình Dương là cần thiết cho phù hợp, đảm bảo quy định.</w:t>
      </w:r>
      <w:r>
        <w:rPr>
          <w:b w:val="0"/>
          <w:i w:val="0"/>
        </w:rPr>
        <w:br/>
      </w:r>
      <w:r>
        <w:rPr>
          <w:b w:val="0"/>
          <w:i w:val="0"/>
        </w:rPr>
        <w:br/>
      </w:r>
      <w:r>
        <w:rPr>
          <w:b w:val="0"/>
          <w:i w:val="0"/>
        </w:rPr>
        <w:t>Công an, Sở Tư pháp</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08/2015/QĐ-UBND</w:t>
      </w:r>
      <w:r>
        <w:rPr>
          <w:b w:val="0"/>
          <w:i w:val="0"/>
        </w:rPr>
        <w:br/>
      </w:r>
      <w:r>
        <w:rPr>
          <w:b w:val="0"/>
          <w:i w:val="0"/>
        </w:rPr>
        <w:br/>
      </w:r>
      <w:r>
        <w:rPr>
          <w:b w:val="0"/>
          <w:i w:val="0"/>
        </w:rPr>
        <w:t>23/3/2015</w:t>
      </w:r>
      <w:r>
        <w:rPr>
          <w:b w:val="0"/>
          <w:i w:val="0"/>
        </w:rPr>
        <w:br/>
      </w:r>
      <w:r>
        <w:rPr>
          <w:b w:val="0"/>
          <w:i w:val="0"/>
        </w:rPr>
        <w:br/>
      </w:r>
      <w:r>
        <w:rPr>
          <w:b w:val="0"/>
          <w:i w:val="0"/>
        </w:rPr>
        <w:t>Quy định chức năng, nhiệm vụ, quyền hạn và cơ cấu tổ chức của Sở Tư pháp tỉnh Bình Dương</w:t>
      </w:r>
      <w:r>
        <w:rPr>
          <w:b w:val="0"/>
          <w:i w:val="0"/>
        </w:rPr>
        <w:br/>
      </w:r>
      <w:r>
        <w:rPr>
          <w:b w:val="0"/>
          <w:i w:val="0"/>
        </w:rPr>
        <w:br/>
      </w:r>
      <w:r>
        <w:rPr>
          <w:b w:val="0"/>
          <w:i w:val="0"/>
        </w:rPr>
        <w:t>Thay thế</w:t>
      </w:r>
      <w:r>
        <w:rPr>
          <w:b w:val="0"/>
          <w:i w:val="0"/>
        </w:rPr>
        <w:br/>
      </w:r>
      <w:r>
        <w:rPr>
          <w:b w:val="0"/>
          <w:i w:val="0"/>
        </w:rPr>
        <w:br/>
      </w:r>
      <w:r>
        <w:rPr>
          <w:b w:val="0"/>
          <w:i w:val="0"/>
        </w:rPr>
        <w:t>Không còn phù hợp với quy định pháp luật hiện hành  (Nghị định số 92/2017/NĐ-CP ngày 07/8/2017 của Chính phủ sửa đổi, bổ sung một số điều của các nghị định liên quan đến kiểm soát thủ tục hành chính); đồng thời để thực hiện với Đề án kèm theo Quyết  định số 711-QĐ/TU ngày 15/10/2018 của Ban Thường vụ Tỉnh ủy Bình Dương về sắp xếp tổ chức bộ máy của hệ thống chính trị tỉnh Bình Dương tinh gọn, hoạt động hiệu lực, hiệu quả theo Nghị quyết số 18-NQ/TW của Ban Chấp hành Trung ương Đảng khóa XII</w:t>
      </w:r>
      <w:r>
        <w:rPr>
          <w:b w:val="0"/>
          <w:i w:val="0"/>
        </w:rPr>
        <w:br/>
      </w:r>
      <w:r>
        <w:rPr>
          <w:b w:val="0"/>
          <w:i w:val="0"/>
        </w:rPr>
        <w:br/>
      </w:r>
      <w:r>
        <w:rPr>
          <w:b w:val="0"/>
          <w:i w:val="0"/>
        </w:rPr>
        <w:t>Sở Tư pháp</w:t>
      </w:r>
      <w:r>
        <w:rPr>
          <w:b w:val="0"/>
          <w:i w:val="0"/>
        </w:rPr>
        <w:br/>
      </w:r>
      <w:r>
        <w:rPr>
          <w:b w:val="0"/>
          <w:i w:val="0"/>
        </w:rPr>
        <w:br/>
      </w:r>
      <w:r>
        <w:rPr>
          <w:b w:val="0"/>
          <w:i w:val="0"/>
        </w:rPr>
        <w:t>Khi Bộ Tư pháp ban hành Thông tư thay thế Thông tư liên tịch số 23/2014/TTLT-BTP-BNV ngày 22/12/2014</w:t>
      </w:r>
      <w:r>
        <w:rPr>
          <w:b w:val="0"/>
          <w:i w:val="0"/>
        </w:rPr>
        <w:br/>
      </w:r>
      <w:r>
        <w:rPr>
          <w:b w:val="0"/>
          <w:i w:val="0"/>
        </w:rPr>
        <w:br/>
      </w:r>
      <w:r>
        <w:rPr>
          <w:b w:val="0"/>
          <w:i w:val="0"/>
        </w:rPr>
        <w:br/>
      </w:r>
      <w:r>
        <w:rPr>
          <w:b w:val="0"/>
          <w:i w:val="0"/>
        </w:rPr>
        <w:br/>
      </w:r>
      <w:r>
        <w:rPr>
          <w:b w:val="0"/>
          <w:i w:val="0"/>
        </w:rPr>
        <w:br/>
      </w:r>
      <w:r>
        <w:rPr>
          <w:b/>
          <w:i w:val="0"/>
        </w:rPr>
        <w:t>LĨNH VỰC KHIẾU NẠI, TỐ CÁO</w:t>
      </w:r>
      <w:r>
        <w:rPr>
          <w:b w:val="0"/>
          <w:i w:val="0"/>
        </w:rPr>
        <w:br/>
      </w:r>
      <w:r>
        <w:rPr>
          <w:b w:val="0"/>
          <w:i w:val="0"/>
        </w:rPr>
        <w:br/>
      </w:r>
      <w:r>
        <w:rPr>
          <w:b/>
          <w:i w:val="0"/>
        </w:rPr>
        <w:t>(THUỘC CHỨC NĂNG QUẢN LÝ CỦA THANH TRA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07/2009/NQ-HĐND7</w:t>
      </w:r>
      <w:r>
        <w:rPr>
          <w:b w:val="0"/>
          <w:i w:val="0"/>
        </w:rPr>
        <w:br/>
      </w:r>
      <w:r>
        <w:rPr>
          <w:b w:val="0"/>
          <w:i w:val="0"/>
        </w:rPr>
        <w:br/>
      </w:r>
      <w:r>
        <w:rPr>
          <w:b w:val="0"/>
          <w:i w:val="0"/>
        </w:rPr>
        <w:t>07/4/2009</w:t>
      </w:r>
      <w:r>
        <w:rPr>
          <w:b w:val="0"/>
          <w:i w:val="0"/>
        </w:rPr>
        <w:br/>
      </w:r>
      <w:r>
        <w:rPr>
          <w:b w:val="0"/>
          <w:i w:val="0"/>
        </w:rPr>
        <w:br/>
      </w:r>
      <w:r>
        <w:rPr>
          <w:b w:val="0"/>
          <w:i w:val="0"/>
        </w:rPr>
        <w:t>Về chế độ hỗ trợ cán bộ, công chức làm công tác thẩm tra, xác minh tham mưu giải quyết đơn thư trên địa bàn tỉnh Bình Dương.</w:t>
      </w:r>
      <w:r>
        <w:rPr>
          <w:b w:val="0"/>
          <w:i w:val="0"/>
        </w:rPr>
        <w:br/>
      </w:r>
      <w:r>
        <w:rPr>
          <w:b w:val="0"/>
          <w:i w:val="0"/>
        </w:rPr>
        <w:br/>
      </w:r>
      <w:r>
        <w:rPr>
          <w:b w:val="0"/>
          <w:i w:val="0"/>
        </w:rPr>
        <w:t>Thay thế</w:t>
      </w:r>
      <w:r>
        <w:rPr>
          <w:b w:val="0"/>
          <w:i w:val="0"/>
        </w:rPr>
        <w:br/>
      </w:r>
      <w:r>
        <w:rPr>
          <w:b w:val="0"/>
          <w:i w:val="0"/>
        </w:rPr>
        <w:br/>
      </w:r>
      <w:r>
        <w:rPr>
          <w:b w:val="0"/>
          <w:i w:val="0"/>
        </w:rPr>
        <w:t>Sau hơn 8 năm thực hiện, đến nay mức chi hỗ trợ như trên không còn phù hợp tình hình thực tế, một số nội dung cần thiết chưa được quy định cụ thể, vì vậy cần phải ban hành văn bản điều chỉnh thay thế.</w:t>
      </w:r>
      <w:r>
        <w:rPr>
          <w:b w:val="0"/>
          <w:i w:val="0"/>
        </w:rPr>
        <w:br/>
      </w:r>
      <w:r>
        <w:rPr>
          <w:b w:val="0"/>
          <w:i w:val="0"/>
        </w:rPr>
        <w:br/>
      </w:r>
      <w:r>
        <w:rPr>
          <w:b w:val="0"/>
          <w:i w:val="0"/>
        </w:rPr>
        <w:t>Thanh tra tỉnh</w:t>
      </w:r>
      <w:r>
        <w:rPr>
          <w:b w:val="0"/>
          <w:i w:val="0"/>
        </w:rPr>
        <w:br/>
      </w:r>
      <w:r>
        <w:rPr>
          <w:b w:val="0"/>
          <w:i w:val="0"/>
        </w:rPr>
        <w:br/>
      </w:r>
      <w:r>
        <w:rPr>
          <w:b w:val="0"/>
          <w:i w:val="0"/>
        </w:rPr>
        <w:t xml:space="preserve">  Quý II/2019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26/2009/QĐ-UBND</w:t>
      </w:r>
      <w:r>
        <w:rPr>
          <w:b w:val="0"/>
          <w:i w:val="0"/>
        </w:rPr>
        <w:br/>
      </w:r>
      <w:r>
        <w:rPr>
          <w:b w:val="0"/>
          <w:i w:val="0"/>
        </w:rPr>
        <w:br/>
      </w:r>
      <w:r>
        <w:rPr>
          <w:b w:val="0"/>
          <w:i w:val="0"/>
        </w:rPr>
        <w:t>24/4/2009</w:t>
      </w:r>
      <w:r>
        <w:rPr>
          <w:b w:val="0"/>
          <w:i w:val="0"/>
        </w:rPr>
        <w:br/>
      </w:r>
      <w:r>
        <w:rPr>
          <w:b w:val="0"/>
          <w:i w:val="0"/>
        </w:rPr>
        <w:br/>
      </w:r>
      <w:r>
        <w:rPr>
          <w:b w:val="0"/>
          <w:i w:val="0"/>
        </w:rPr>
        <w:t>Về việc quy định chế độ hỗ trợ đối với cán bộ, công chức làm công tác thẩm tra, xác minh, tham mưu giải quyết đơn thư trên địa bàn tỉnh Bình Dương.</w:t>
      </w:r>
      <w:r>
        <w:rPr>
          <w:b w:val="0"/>
          <w:i w:val="0"/>
        </w:rPr>
        <w:br/>
      </w:r>
      <w:r>
        <w:rPr>
          <w:b w:val="0"/>
          <w:i w:val="0"/>
        </w:rPr>
        <w:br/>
      </w:r>
      <w:r>
        <w:rPr>
          <w:b w:val="0"/>
          <w:i w:val="0"/>
        </w:rPr>
        <w:t>Bãi bỏ</w:t>
      </w:r>
      <w:r>
        <w:rPr>
          <w:b w:val="0"/>
          <w:i w:val="0"/>
        </w:rPr>
        <w:br/>
      </w:r>
      <w:r>
        <w:rPr>
          <w:b w:val="0"/>
          <w:i w:val="0"/>
        </w:rPr>
        <w:br/>
      </w:r>
      <w:r>
        <w:rPr>
          <w:b w:val="0"/>
          <w:i w:val="0"/>
        </w:rPr>
        <w:t>Triển khai thực hiện theo Nghị quyết Hội đồng nhân dân thay thế.</w:t>
      </w:r>
      <w:r>
        <w:rPr>
          <w:b w:val="0"/>
          <w:i w:val="0"/>
        </w:rPr>
        <w:br/>
      </w:r>
      <w:r>
        <w:rPr>
          <w:b w:val="0"/>
          <w:i w:val="0"/>
        </w:rPr>
        <w:br/>
      </w:r>
      <w:r>
        <w:rPr>
          <w:b w:val="0"/>
          <w:i w:val="0"/>
        </w:rPr>
        <w:t>Thanh tra tỉnh</w:t>
      </w:r>
      <w:r>
        <w:rPr>
          <w:b w:val="0"/>
          <w:i w:val="0"/>
        </w:rPr>
        <w:br/>
      </w:r>
      <w:r>
        <w:rPr>
          <w:b w:val="0"/>
          <w:i w:val="0"/>
        </w:rPr>
        <w:br/>
      </w:r>
      <w:r>
        <w:rPr>
          <w:b w:val="0"/>
          <w:i w:val="0"/>
        </w:rPr>
        <w:t>Quý II/2019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11/2015/QĐ-UBND</w:t>
      </w:r>
      <w:r>
        <w:rPr>
          <w:b w:val="0"/>
          <w:i w:val="0"/>
        </w:rPr>
        <w:br/>
      </w:r>
      <w:r>
        <w:rPr>
          <w:b w:val="0"/>
          <w:i w:val="0"/>
        </w:rPr>
        <w:br/>
      </w:r>
      <w:r>
        <w:rPr>
          <w:b w:val="0"/>
          <w:i w:val="0"/>
        </w:rPr>
        <w:t>03/4/2015</w:t>
      </w:r>
      <w:r>
        <w:rPr>
          <w:b w:val="0"/>
          <w:i w:val="0"/>
        </w:rPr>
        <w:br/>
      </w:r>
      <w:r>
        <w:rPr>
          <w:b w:val="0"/>
          <w:i w:val="0"/>
        </w:rPr>
        <w:br/>
      </w:r>
      <w:r>
        <w:rPr>
          <w:b w:val="0"/>
          <w:i w:val="0"/>
        </w:rPr>
        <w:t>Ban hành quy định về quy trình giải quyết khiếu nại hành chính trên địa bàn tỉnh Bình Dương</w:t>
      </w:r>
      <w:r>
        <w:rPr>
          <w:b w:val="0"/>
          <w:i w:val="0"/>
        </w:rPr>
        <w:br/>
      </w:r>
      <w:r>
        <w:rPr>
          <w:b w:val="0"/>
          <w:i w:val="0"/>
        </w:rPr>
        <w:br/>
      </w:r>
      <w:r>
        <w:rPr>
          <w:b w:val="0"/>
          <w:i w:val="0"/>
        </w:rPr>
        <w:t>Sửa đổi, bổ sung</w:t>
      </w:r>
      <w:r>
        <w:rPr>
          <w:b w:val="0"/>
          <w:i w:val="0"/>
        </w:rPr>
        <w:br/>
      </w:r>
      <w:r>
        <w:rPr>
          <w:b w:val="0"/>
          <w:i w:val="0"/>
        </w:rPr>
        <w:br/>
      </w:r>
      <w:r>
        <w:rPr>
          <w:b w:val="0"/>
          <w:i w:val="0"/>
        </w:rPr>
        <w:t>​Thông tư số 02/2016/TT-TTCP ngày 20/10/2016 về việc việc sửa đổi, bổ sung một số điều của Thông tư số 07/2013/TT-TTCP ngày 31/10/2013 của Thanh tra Chính phủ quy định quy trình giải quyết khiếu nại hành chính.</w:t>
      </w:r>
      <w:r>
        <w:rPr>
          <w:b w:val="0"/>
          <w:i w:val="0"/>
        </w:rPr>
        <w:br/>
      </w:r>
      <w:r>
        <w:rPr>
          <w:b w:val="0"/>
          <w:i w:val="0"/>
        </w:rPr>
        <w:br/>
      </w:r>
      <w:r>
        <w:rPr>
          <w:b w:val="0"/>
          <w:i w:val="0"/>
        </w:rPr>
        <w:t>Thanh tra tỉnh</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Quý VI/2018</w:t>
      </w:r>
      <w:r>
        <w:rPr>
          <w:b w:val="0"/>
          <w:i w:val="0"/>
        </w:rPr>
        <w:br/>
      </w:r>
      <w:r>
        <w:rPr>
          <w:b w:val="0"/>
          <w:i w:val="0"/>
        </w:rPr>
        <w:br/>
      </w:r>
      <w:r>
        <w:rPr>
          <w:b w:val="0"/>
          <w:i w:val="0"/>
        </w:rPr>
        <w:br/>
      </w:r>
      <w:r>
        <w:rPr>
          <w:b w:val="0"/>
          <w:i w:val="0"/>
        </w:rPr>
        <w:br/>
      </w:r>
      <w:r>
        <w:rPr>
          <w:b w:val="0"/>
          <w:i w:val="0"/>
        </w:rPr>
        <w:br/>
      </w:r>
      <w:r>
        <w:rPr>
          <w:b/>
          <w:i w:val="0"/>
        </w:rPr>
        <w:t>LĨNH VỰC CÁN BỘ, CÔNG CHỨC, VIÊN CHỨC; DÂN TỘC, TÔN GIÁO, TÍN NGƯỠNG; TỔ CHỨC BỘ MÁY NHÀ NƯỚC; TỔ CHỨC CHÍNH TRỊ - XÃ HỘI, HỘI; THI ĐUA, KHEN THƯỞNG VÀ VĂN THƯ, LƯU TRỮ</w:t>
      </w:r>
      <w:r>
        <w:rPr>
          <w:b w:val="0"/>
          <w:i w:val="0"/>
        </w:rPr>
        <w:br/>
      </w:r>
      <w:r>
        <w:rPr>
          <w:b w:val="0"/>
          <w:i w:val="0"/>
        </w:rPr>
        <w:br/>
      </w:r>
      <w:r>
        <w:rPr>
          <w:b/>
          <w:i w:val="0"/>
        </w:rPr>
        <w:t>(THUỘC CHỨC NĂNG QUẢN LÝ CỦA SỞ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40/2009/NQ-HĐND7</w:t>
      </w:r>
      <w:r>
        <w:rPr>
          <w:b w:val="0"/>
          <w:i w:val="0"/>
        </w:rPr>
        <w:br/>
      </w:r>
      <w:r>
        <w:rPr>
          <w:b w:val="0"/>
          <w:i w:val="0"/>
        </w:rPr>
        <w:br/>
      </w:r>
      <w:r>
        <w:rPr>
          <w:b w:val="0"/>
          <w:i w:val="0"/>
        </w:rPr>
        <w:t>16/12/2009</w:t>
      </w:r>
      <w:r>
        <w:rPr>
          <w:b w:val="0"/>
          <w:i w:val="0"/>
        </w:rPr>
        <w:br/>
      </w:r>
      <w:r>
        <w:rPr>
          <w:b w:val="0"/>
          <w:i w:val="0"/>
        </w:rPr>
        <w:br/>
      </w:r>
      <w:r>
        <w:rPr>
          <w:b w:val="0"/>
          <w:i w:val="0"/>
        </w:rPr>
        <w:t>Về thực hiện chế độ phụ cấp khó khăn đối với cán bộ, công chức, viên chức, những người hoạt động không chuyên trách đang công tác tại 13 xã còn nhiều khó khăn trên địa bàn tỉnh Bình Dương.</w:t>
      </w:r>
      <w:r>
        <w:rPr>
          <w:b w:val="0"/>
          <w:i w:val="0"/>
        </w:rPr>
        <w:br/>
      </w:r>
      <w:r>
        <w:rPr>
          <w:b w:val="0"/>
          <w:i w:val="0"/>
        </w:rPr>
        <w:br/>
      </w:r>
      <w:r>
        <w:rPr>
          <w:b w:val="0"/>
          <w:i w:val="0"/>
        </w:rPr>
        <w:t>Bãi bỏ</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Nội vụ</w:t>
      </w:r>
      <w:r>
        <w:rPr>
          <w:b w:val="0"/>
          <w:i w:val="0"/>
        </w:rPr>
        <w:br/>
      </w:r>
      <w:r>
        <w:rPr>
          <w:b w:val="0"/>
          <w:i w:val="0"/>
        </w:rPr>
        <w:br/>
      </w:r>
      <w:r>
        <w:rPr>
          <w:b w:val="0"/>
          <w:i w:val="0"/>
        </w:rPr>
        <w:t xml:space="preserve">Năm 2019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44/2006/QĐ-UBND</w:t>
      </w:r>
      <w:r>
        <w:rPr>
          <w:b w:val="0"/>
          <w:i w:val="0"/>
        </w:rPr>
        <w:br/>
      </w:r>
      <w:r>
        <w:rPr>
          <w:b w:val="0"/>
          <w:i w:val="0"/>
        </w:rPr>
        <w:br/>
      </w:r>
      <w:r>
        <w:rPr>
          <w:b w:val="0"/>
          <w:i w:val="0"/>
        </w:rPr>
        <w:t>16/02/2006</w:t>
      </w:r>
      <w:r>
        <w:rPr>
          <w:b w:val="0"/>
          <w:i w:val="0"/>
        </w:rPr>
        <w:br/>
      </w:r>
      <w:r>
        <w:rPr>
          <w:b w:val="0"/>
          <w:i w:val="0"/>
        </w:rPr>
        <w:br/>
      </w:r>
      <w:r>
        <w:rPr>
          <w:b w:val="0"/>
          <w:i w:val="0"/>
        </w:rPr>
        <w:t>Về việc ban hành quy định tạm thời về chế độ phụ cấp trách nhiệm theo nghề đối với thanh tra viên trên địa bàn tỉnh Bình Dương</w:t>
      </w:r>
      <w:r>
        <w:rPr>
          <w:b w:val="0"/>
          <w:i w:val="0"/>
        </w:rPr>
        <w:br/>
      </w:r>
      <w:r>
        <w:rPr>
          <w:b w:val="0"/>
          <w:i w:val="0"/>
        </w:rPr>
        <w:br/>
      </w:r>
      <w:r>
        <w:rPr>
          <w:b w:val="0"/>
          <w:i w:val="0"/>
        </w:rPr>
        <w:t>Thay thế</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Nội vụ</w:t>
      </w:r>
      <w:r>
        <w:rPr>
          <w:b w:val="0"/>
          <w:i w:val="0"/>
        </w:rPr>
        <w:br/>
      </w:r>
      <w:r>
        <w:rPr>
          <w:b w:val="0"/>
          <w:i w:val="0"/>
        </w:rPr>
        <w:br/>
      </w:r>
      <w:r>
        <w:rPr>
          <w:b w:val="0"/>
          <w:i w:val="0"/>
        </w:rPr>
        <w:t xml:space="preserve">Năm 2019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93/2009/QĐ-UBND</w:t>
      </w:r>
      <w:r>
        <w:rPr>
          <w:b w:val="0"/>
          <w:i w:val="0"/>
        </w:rPr>
        <w:br/>
      </w:r>
      <w:r>
        <w:rPr>
          <w:b w:val="0"/>
          <w:i w:val="0"/>
        </w:rPr>
        <w:br/>
      </w:r>
      <w:r>
        <w:rPr>
          <w:b w:val="0"/>
          <w:i w:val="0"/>
        </w:rPr>
        <w:t>21/12/2009</w:t>
      </w:r>
      <w:r>
        <w:rPr>
          <w:b w:val="0"/>
          <w:i w:val="0"/>
        </w:rPr>
        <w:br/>
      </w:r>
      <w:r>
        <w:rPr>
          <w:b w:val="0"/>
          <w:i w:val="0"/>
        </w:rPr>
        <w:br/>
      </w:r>
      <w:r>
        <w:rPr>
          <w:b w:val="0"/>
          <w:i w:val="0"/>
        </w:rPr>
        <w:t>Về việc thực hiện chế độ trợ cấp khó khăn đối với cán bộ, công chức, viên chức và những người hoạt động không chuyên trách đang công tác tại 13 xã còn nhiều khó khăn trên địa bàn tỉnh Bình Dương.</w:t>
      </w:r>
      <w:r>
        <w:rPr>
          <w:b w:val="0"/>
          <w:i w:val="0"/>
        </w:rPr>
        <w:br/>
      </w:r>
      <w:r>
        <w:rPr>
          <w:b w:val="0"/>
          <w:i w:val="0"/>
        </w:rPr>
        <w:br/>
      </w:r>
      <w:r>
        <w:rPr>
          <w:b w:val="0"/>
          <w:i w:val="0"/>
        </w:rPr>
        <w:t>Bãi bỏ</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Nội vụ</w:t>
      </w:r>
      <w:r>
        <w:rPr>
          <w:b w:val="0"/>
          <w:i w:val="0"/>
        </w:rPr>
        <w:br/>
      </w:r>
      <w:r>
        <w:rPr>
          <w:b w:val="0"/>
          <w:i w:val="0"/>
        </w:rPr>
        <w:br/>
      </w:r>
      <w:r>
        <w:rPr>
          <w:b w:val="0"/>
          <w:i w:val="0"/>
        </w:rPr>
        <w:t>Tháng 5/2019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05/2011/QĐ-UBND</w:t>
      </w:r>
      <w:r>
        <w:rPr>
          <w:b w:val="0"/>
          <w:i w:val="0"/>
        </w:rPr>
        <w:br/>
      </w:r>
      <w:r>
        <w:rPr>
          <w:b w:val="0"/>
          <w:i w:val="0"/>
        </w:rPr>
        <w:br/>
      </w:r>
      <w:r>
        <w:rPr>
          <w:b w:val="0"/>
          <w:i w:val="0"/>
        </w:rPr>
        <w:t>29/3/2011</w:t>
      </w:r>
      <w:r>
        <w:rPr>
          <w:b w:val="0"/>
          <w:i w:val="0"/>
        </w:rPr>
        <w:br/>
      </w:r>
      <w:r>
        <w:rPr>
          <w:b w:val="0"/>
          <w:i w:val="0"/>
        </w:rPr>
        <w:br/>
      </w:r>
      <w:r>
        <w:rPr>
          <w:b w:val="0"/>
          <w:i w:val="0"/>
        </w:rPr>
        <w:t>Ban hành Quy định về khen thưởng, tôn vinh, công nhận danh hiệu “Chủ trang trại tiêu biểu tỉnh Bình Dương”.</w:t>
      </w:r>
      <w:r>
        <w:rPr>
          <w:b w:val="0"/>
          <w:i w:val="0"/>
        </w:rPr>
        <w:br/>
      </w:r>
      <w:r>
        <w:rPr>
          <w:b w:val="0"/>
          <w:i w:val="0"/>
        </w:rPr>
        <w:br/>
      </w:r>
      <w:r>
        <w:rPr>
          <w:b w:val="0"/>
          <w:i w:val="0"/>
        </w:rPr>
        <w:t>Thay thế</w:t>
      </w:r>
      <w:r>
        <w:rPr>
          <w:b w:val="0"/>
          <w:i w:val="0"/>
        </w:rPr>
        <w:br/>
      </w:r>
      <w:r>
        <w:rPr>
          <w:b w:val="0"/>
          <w:i w:val="0"/>
        </w:rPr>
        <w:br/>
      </w:r>
      <w:r>
        <w:rPr>
          <w:b w:val="0"/>
          <w:i w:val="0"/>
        </w:rPr>
        <w:t>Làm cơ sở xét khen thưởng chủ trang trại tiêu biểu trên địa bàn tỉnh Bình Dương.</w:t>
      </w:r>
      <w:r>
        <w:rPr>
          <w:b w:val="0"/>
          <w:i w:val="0"/>
        </w:rPr>
        <w:br/>
      </w:r>
      <w:r>
        <w:rPr>
          <w:b w:val="0"/>
          <w:i w:val="0"/>
        </w:rPr>
        <w:br/>
      </w:r>
      <w:r>
        <w:rPr>
          <w:b w:val="0"/>
          <w:i w:val="0"/>
        </w:rPr>
        <w:t>Sở Nội vụ</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43/2011/QĐ-UBND</w:t>
      </w:r>
      <w:r>
        <w:rPr>
          <w:b w:val="0"/>
          <w:i w:val="0"/>
        </w:rPr>
        <w:br/>
      </w:r>
      <w:r>
        <w:rPr>
          <w:b w:val="0"/>
          <w:i w:val="0"/>
        </w:rPr>
        <w:br/>
      </w:r>
      <w:r>
        <w:rPr>
          <w:b w:val="0"/>
          <w:i w:val="0"/>
        </w:rPr>
        <w:t>17/10/2011</w:t>
      </w:r>
      <w:r>
        <w:rPr>
          <w:b w:val="0"/>
          <w:i w:val="0"/>
        </w:rPr>
        <w:br/>
      </w:r>
      <w:r>
        <w:rPr>
          <w:b w:val="0"/>
          <w:i w:val="0"/>
        </w:rPr>
        <w:br/>
      </w:r>
      <w:r>
        <w:rPr>
          <w:b w:val="0"/>
          <w:i w:val="0"/>
        </w:rPr>
        <w:t>Ban hành quy định đối tượng, tiêu chí, trình tự thủ tục xét khen thưởng danh hiệu “Doanh nghiệp xuất sắc”, “Doanh nhân xuất sắc” trên địa bàn tỉnh Bình Dương.</w:t>
      </w:r>
      <w:r>
        <w:rPr>
          <w:b w:val="0"/>
          <w:i w:val="0"/>
        </w:rPr>
        <w:br/>
      </w:r>
      <w:r>
        <w:rPr>
          <w:b w:val="0"/>
          <w:i w:val="0"/>
        </w:rPr>
        <w:br/>
      </w:r>
      <w:r>
        <w:rPr>
          <w:b w:val="0"/>
          <w:i w:val="0"/>
        </w:rPr>
        <w:t>Thay thế</w:t>
      </w:r>
      <w:r>
        <w:rPr>
          <w:b w:val="0"/>
          <w:i w:val="0"/>
        </w:rPr>
        <w:br/>
      </w:r>
      <w:r>
        <w:rPr>
          <w:b w:val="0"/>
          <w:i w:val="0"/>
        </w:rPr>
        <w:br/>
      </w:r>
      <w:r>
        <w:rPr>
          <w:b w:val="0"/>
          <w:i w:val="0"/>
        </w:rPr>
        <w:t>Làm cơ sở xét khen thưởng doanh nghiệp xuất sắc, doanh nhân xuất sắc trên  địa bàn tỉnh.</w:t>
      </w:r>
      <w:r>
        <w:rPr>
          <w:b w:val="0"/>
          <w:i w:val="0"/>
        </w:rPr>
        <w:br/>
      </w:r>
      <w:r>
        <w:rPr>
          <w:b w:val="0"/>
          <w:i w:val="0"/>
        </w:rPr>
        <w:br/>
      </w:r>
      <w:r>
        <w:rPr>
          <w:b w:val="0"/>
          <w:i w:val="0"/>
        </w:rPr>
        <w:t>Sở Nội vụ</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74/2011/QĐ-UBND</w:t>
      </w:r>
      <w:r>
        <w:rPr>
          <w:b w:val="0"/>
          <w:i w:val="0"/>
        </w:rPr>
        <w:br/>
      </w:r>
      <w:r>
        <w:rPr>
          <w:b w:val="0"/>
          <w:i w:val="0"/>
        </w:rPr>
        <w:br/>
      </w:r>
      <w:r>
        <w:rPr>
          <w:b w:val="0"/>
          <w:i w:val="0"/>
        </w:rPr>
        <w:t>21/12/2011</w:t>
      </w:r>
      <w:r>
        <w:rPr>
          <w:b w:val="0"/>
          <w:i w:val="0"/>
        </w:rPr>
        <w:br/>
      </w:r>
      <w:r>
        <w:rPr>
          <w:b w:val="0"/>
          <w:i w:val="0"/>
        </w:rPr>
        <w:br/>
      </w:r>
      <w:r>
        <w:rPr>
          <w:b w:val="0"/>
          <w:i w:val="0"/>
        </w:rPr>
        <w:t>Ban hành Quy định về chính sách thu hút, chế độ hỗ trợ đào tạo và phát triển nguồn nhân lực tỉnh Bình Dương.</w:t>
      </w:r>
      <w:r>
        <w:rPr>
          <w:b w:val="0"/>
          <w:i w:val="0"/>
        </w:rPr>
        <w:br/>
      </w:r>
      <w:r>
        <w:rPr>
          <w:b w:val="0"/>
          <w:i w:val="0"/>
        </w:rPr>
        <w:br/>
      </w:r>
      <w:r>
        <w:rPr>
          <w:b w:val="0"/>
          <w:i w:val="0"/>
        </w:rPr>
        <w:t>Thay thế</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Nội vụ</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27/2013/QĐ-UBND</w:t>
      </w:r>
      <w:r>
        <w:rPr>
          <w:b w:val="0"/>
          <w:i w:val="0"/>
        </w:rPr>
        <w:br/>
      </w:r>
      <w:r>
        <w:rPr>
          <w:b w:val="0"/>
          <w:i w:val="0"/>
        </w:rPr>
        <w:br/>
      </w:r>
      <w:r>
        <w:rPr>
          <w:b w:val="0"/>
          <w:i w:val="0"/>
        </w:rPr>
        <w:t>25/9/2013</w:t>
      </w:r>
      <w:r>
        <w:rPr>
          <w:b w:val="0"/>
          <w:i w:val="0"/>
        </w:rPr>
        <w:br/>
      </w:r>
      <w:r>
        <w:rPr>
          <w:b w:val="0"/>
          <w:i w:val="0"/>
        </w:rPr>
        <w:br/>
      </w:r>
      <w:r>
        <w:rPr>
          <w:b w:val="0"/>
          <w:i w:val="0"/>
        </w:rPr>
        <w:t>Ban hành Quy định tiêu chuẩn chức danh Trưởng phòng, Phó Trưởng phòng Sở và tương đương Chi cục, Ban thuộc Sở, Ủy ban nhân dân huyện, thị xã, thành phố trên địa bàn tỉnh Bình Dương.</w:t>
      </w:r>
      <w:r>
        <w:rPr>
          <w:b w:val="0"/>
          <w:i w:val="0"/>
        </w:rPr>
        <w:br/>
      </w:r>
      <w:r>
        <w:rPr>
          <w:b w:val="0"/>
          <w:i w:val="0"/>
        </w:rPr>
        <w:br/>
      </w:r>
      <w:r>
        <w:rPr>
          <w:b w:val="0"/>
          <w:i w:val="0"/>
        </w:rPr>
        <w:t>Thay thế</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Nội vụ</w:t>
      </w:r>
      <w:r>
        <w:rPr>
          <w:b w:val="0"/>
          <w:i w:val="0"/>
        </w:rPr>
        <w:br/>
      </w:r>
      <w:r>
        <w:rPr>
          <w:b w:val="0"/>
          <w:i w:val="0"/>
        </w:rPr>
        <w:br/>
      </w:r>
      <w:r>
        <w:rPr>
          <w:b w:val="0"/>
          <w:i w:val="0"/>
        </w:rPr>
        <w:t>Tháng 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07/2014/QĐ-UBND</w:t>
      </w:r>
      <w:r>
        <w:rPr>
          <w:b w:val="0"/>
          <w:i w:val="0"/>
        </w:rPr>
        <w:br/>
      </w:r>
      <w:r>
        <w:rPr>
          <w:b w:val="0"/>
          <w:i w:val="0"/>
        </w:rPr>
        <w:br/>
      </w:r>
      <w:r>
        <w:rPr>
          <w:b w:val="0"/>
          <w:i w:val="0"/>
        </w:rPr>
        <w:t>11/3/2014</w:t>
      </w:r>
      <w:r>
        <w:rPr>
          <w:b w:val="0"/>
          <w:i w:val="0"/>
        </w:rPr>
        <w:br/>
      </w:r>
      <w:r>
        <w:rPr>
          <w:b w:val="0"/>
          <w:i w:val="0"/>
        </w:rPr>
        <w:br/>
      </w:r>
      <w:r>
        <w:rPr>
          <w:b w:val="0"/>
          <w:i w:val="0"/>
        </w:rPr>
        <w:t>Về tổ chức và hoạt động của ấp, khu phố trên địa bàn tỉnh Bình Dương</w:t>
      </w:r>
      <w:r>
        <w:rPr>
          <w:b w:val="0"/>
          <w:i w:val="0"/>
        </w:rPr>
        <w:t>.</w:t>
      </w:r>
      <w:r>
        <w:rPr>
          <w:b w:val="0"/>
          <w:i w:val="0"/>
        </w:rPr>
        <w:br/>
      </w:r>
      <w:r>
        <w:rPr>
          <w:b w:val="0"/>
          <w:i w:val="0"/>
        </w:rPr>
        <w:br/>
      </w:r>
      <w:r>
        <w:rPr>
          <w:b w:val="0"/>
          <w:i w:val="0"/>
        </w:rPr>
        <w:t>Thay thế</w:t>
      </w:r>
      <w:r>
        <w:rPr>
          <w:b w:val="0"/>
          <w:i w:val="0"/>
        </w:rPr>
        <w:br/>
      </w:r>
      <w:r>
        <w:rPr>
          <w:b w:val="0"/>
          <w:i w:val="0"/>
        </w:rPr>
        <w:br/>
      </w:r>
      <w:r>
        <w:rPr>
          <w:b w:val="0"/>
          <w:i w:val="0"/>
        </w:rPr>
        <w:t>Không phù hợp với quy định của Thông tư 09/2017/TT-BNV ngày 29/12/2017 sửa đổi, bổ sung một số điều của Thông tư 04/2012/TT-BNV ngày 31/8/2012 của Bộ trưởng Bộ Nội vụ hướng dẫn về tổ chức và hoạt động của thôn, tổ dân phố</w:t>
      </w:r>
      <w:r>
        <w:rPr>
          <w:b w:val="0"/>
          <w:i w:val="0"/>
        </w:rPr>
        <w:br/>
      </w:r>
      <w:r>
        <w:rPr>
          <w:b w:val="0"/>
          <w:i w:val="0"/>
        </w:rPr>
        <w:br/>
      </w:r>
      <w:r>
        <w:rPr>
          <w:b w:val="0"/>
          <w:i w:val="0"/>
        </w:rPr>
        <w:t>Sở Nội vụ</w:t>
      </w:r>
      <w:r>
        <w:rPr>
          <w:b w:val="0"/>
          <w:i w:val="0"/>
        </w:rPr>
        <w:br/>
      </w:r>
      <w:r>
        <w:rPr>
          <w:b w:val="0"/>
          <w:i w:val="0"/>
        </w:rPr>
        <w:br/>
      </w:r>
      <w:r>
        <w:rPr>
          <w:b w:val="0"/>
          <w:i w:val="0"/>
        </w:rPr>
        <w:t>Tháng 5/2019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23/2015/QĐ-UBND</w:t>
      </w:r>
      <w:r>
        <w:rPr>
          <w:b w:val="0"/>
          <w:i w:val="0"/>
        </w:rPr>
        <w:br/>
      </w:r>
      <w:r>
        <w:rPr>
          <w:b w:val="0"/>
          <w:i w:val="0"/>
        </w:rPr>
        <w:br/>
      </w:r>
      <w:r>
        <w:rPr>
          <w:b w:val="0"/>
          <w:i w:val="0"/>
        </w:rPr>
        <w:t>01/6/2015</w:t>
      </w:r>
      <w:r>
        <w:rPr>
          <w:b w:val="0"/>
          <w:i w:val="0"/>
        </w:rPr>
        <w:br/>
      </w:r>
      <w:r>
        <w:rPr>
          <w:b w:val="0"/>
          <w:i w:val="0"/>
        </w:rPr>
        <w:br/>
      </w:r>
      <w:r>
        <w:rPr>
          <w:b w:val="0"/>
          <w:i w:val="0"/>
        </w:rPr>
        <w:t>Ban hành quy định về công tác thi đua, khen thưởng trên địa bàn tỉnh Bình Dương</w:t>
      </w:r>
      <w:r>
        <w:rPr>
          <w:b w:val="0"/>
          <w:i w:val="0"/>
        </w:rPr>
        <w:t>.</w:t>
      </w:r>
      <w:r>
        <w:rPr>
          <w:b w:val="0"/>
          <w:i w:val="0"/>
        </w:rPr>
        <w:br/>
      </w:r>
      <w:r>
        <w:rPr>
          <w:b w:val="0"/>
          <w:i w:val="0"/>
        </w:rPr>
        <w:br/>
      </w:r>
      <w:r>
        <w:rPr>
          <w:b w:val="0"/>
          <w:i w:val="0"/>
        </w:rPr>
        <w:t>Thay thế</w:t>
      </w:r>
      <w:r>
        <w:rPr>
          <w:b w:val="0"/>
          <w:i w:val="0"/>
        </w:rPr>
        <w:br/>
      </w:r>
      <w:r>
        <w:rPr>
          <w:b w:val="0"/>
          <w:i w:val="0"/>
        </w:rPr>
        <w:br/>
      </w:r>
      <w:r>
        <w:rPr>
          <w:b w:val="0"/>
          <w:i w:val="0"/>
        </w:rPr>
        <w:t>Các căn cứ chính để ban hành văn bản đã hết hiệu lực:</w:t>
      </w:r>
      <w:r>
        <w:rPr>
          <w:b w:val="0"/>
          <w:i w:val="0"/>
        </w:rPr>
        <w:br/>
      </w:r>
      <w:r>
        <w:rPr>
          <w:b w:val="0"/>
          <w:i w:val="0"/>
        </w:rPr>
        <w:t>- Nghị định số 42/2010/NĐ-CP ngày 15/4/2010 của Chính phủ quy định chi tiết thi hành một số điều của Luật Thi đua, khen thưởng và Luật sửa đổi, bổ sung một số điều của Luật Thi đua, khen thưởng; Nghị định số 39/2012/NĐ-CP ngày 27/4/2012 của Chính phủ sửa đổi, bổ sung một số điều của Nghị định số 42/2010/NĐ-CP ngày 15/4/2010 của Chính phủ và Nghị định số 65/2014/NĐ-CP ngày 01/7/2014 của Chính phủ quy định chi tiết thi hành Luật sửa đổi, bổ sung một số điều của Luật Thi đua, khen thưởng năm 2013 đã được thay thế bằng Nghị định số 91/2017/NĐ-CP ngày 31/7/2017 của Chính phủ quy định chi tiết thi hành một số điều của Luật thi đua, khen thưởng;</w:t>
      </w:r>
      <w:r>
        <w:rPr>
          <w:b w:val="0"/>
          <w:i w:val="0"/>
        </w:rPr>
        <w:br/>
      </w:r>
      <w:r>
        <w:rPr>
          <w:b w:val="0"/>
          <w:i w:val="0"/>
        </w:rPr>
        <w:t xml:space="preserve">- Thông tư số 71/2011/TT-BTC ngày 24/5/2011 của Bộ Tài chính hướng dẫn việc trích lập, quản lý và sử dụng Quỹ thi đua, khen thưởng theo Nghị định số 42/2010/NĐ-CP ngày 15/4/2010 của Chính phủ quy định chi tiết thi hành một số điều của Luật Thi đua, khen thưởng hết hiệu lực ngày 01/10/2017; </w:t>
      </w:r>
      <w:r>
        <w:rPr>
          <w:b w:val="0"/>
          <w:i w:val="0"/>
        </w:rPr>
        <w:br/>
      </w:r>
      <w:r>
        <w:rPr>
          <w:b w:val="0"/>
          <w:i w:val="0"/>
        </w:rPr>
        <w:t>- Thông tư số 07/2014/TT-BNV ngày 29/8/2014 của Bộ Nội vụ hướng dẫn thi hành một số điều của Nghị định số 42/2010/NĐ-CP ngày 15 tháng 4 năm 2010 của Chính phủ quy định chi tiết thi hành một số điều của Luật Thi đua, khen thưởng và Luật sửa đổi, bổ sung một số điều của Luật Thi đua, khen thưởng, Nghị định số 39/2012/NĐ-CP ngày 27 tháng 4 năm 2012 của Chính phủ sửa đổi, bổ sung một số điều của Nghị định số 42/2010/NĐ-CP ngày 15 tháng 4 năm 2010 của Chính phủ và Nghị định số 65/2014/NĐ-CP ngày 01 tháng 7 năm 2014 của Chính phủ quy định chi tiết thi hành Luật sửa đổi, bổ sung  một số điều của Luật Thi đua, khen thưởng năm 2013 được thay thế bằng Thông tư 08/2017/TT-BNV ngày 27/10/2017 về hướng dẫn Nghị định 91/2017/NĐ-CP hướng dẫn Luật thi đua, khen thưởng.</w:t>
      </w:r>
      <w:r>
        <w:rPr>
          <w:b w:val="0"/>
          <w:i w:val="0"/>
        </w:rPr>
        <w:br/>
      </w:r>
      <w:r>
        <w:rPr>
          <w:b w:val="0"/>
          <w:i w:val="0"/>
        </w:rPr>
        <w:t xml:space="preserve"> </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26/2017/QĐ-UBND</w:t>
      </w:r>
      <w:r>
        <w:rPr>
          <w:b w:val="0"/>
          <w:i w:val="0"/>
        </w:rPr>
        <w:br/>
      </w:r>
      <w:r>
        <w:rPr>
          <w:b w:val="0"/>
          <w:i w:val="0"/>
        </w:rPr>
        <w:br/>
      </w:r>
      <w:r>
        <w:rPr>
          <w:b w:val="0"/>
          <w:i w:val="0"/>
        </w:rPr>
        <w:t>13/11/2017</w:t>
      </w:r>
      <w:r>
        <w:rPr>
          <w:b w:val="0"/>
          <w:i w:val="0"/>
        </w:rPr>
        <w:br/>
      </w:r>
      <w:r>
        <w:rPr>
          <w:b w:val="0"/>
          <w:i w:val="0"/>
        </w:rPr>
        <w:br/>
      </w:r>
      <w:r>
        <w:rPr>
          <w:b w:val="0"/>
          <w:i w:val="0"/>
        </w:rPr>
        <w:t>Sửa đổi một số điều của Quy định về tiêu chuẩn trưởng phòng, phó trưởng phòng và tương đương thuộc sở, ngành; trưởng phòng, phó trưởng phòng và tương đương thuộc Chi cục, Ban thuộc sở, UBND huyện, thị xã, thành phố trên địa bàn tỉnh Bình Dương ban hành kèm theo Quyết định số 27/2013/QĐ-UBND ngày 25/9/2013 của UBND tỉnh Bình Dương</w:t>
      </w:r>
      <w:r>
        <w:rPr>
          <w:b w:val="0"/>
          <w:i w:val="0"/>
        </w:rPr>
        <w:br/>
      </w:r>
      <w:r>
        <w:rPr>
          <w:b w:val="0"/>
          <w:i w:val="0"/>
        </w:rPr>
        <w:br/>
      </w:r>
      <w:r>
        <w:rPr>
          <w:b w:val="0"/>
          <w:i w:val="0"/>
        </w:rPr>
        <w:t>Thay thế</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Nội vụ</w:t>
      </w:r>
      <w:r>
        <w:rPr>
          <w:b w:val="0"/>
          <w:i w:val="0"/>
        </w:rPr>
        <w:br/>
      </w:r>
      <w:r>
        <w:rPr>
          <w:b w:val="0"/>
          <w:i w:val="0"/>
        </w:rPr>
        <w:br/>
      </w:r>
      <w:r>
        <w:rPr>
          <w:b w:val="0"/>
          <w:i w:val="0"/>
        </w:rPr>
        <w:t>Tháng 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số 13/1998/CT-UB</w:t>
      </w:r>
      <w:r>
        <w:rPr>
          <w:b w:val="0"/>
          <w:i w:val="0"/>
        </w:rPr>
        <w:br/>
      </w:r>
      <w:r>
        <w:rPr>
          <w:b w:val="0"/>
          <w:i w:val="0"/>
        </w:rPr>
        <w:br/>
      </w:r>
      <w:r>
        <w:rPr>
          <w:b w:val="0"/>
          <w:i w:val="0"/>
        </w:rPr>
        <w:t>18/6/1998</w:t>
      </w:r>
      <w:r>
        <w:rPr>
          <w:b w:val="0"/>
          <w:i w:val="0"/>
        </w:rPr>
        <w:br/>
      </w:r>
      <w:r>
        <w:rPr>
          <w:b w:val="0"/>
          <w:i w:val="0"/>
        </w:rPr>
        <w:br/>
      </w:r>
      <w:r>
        <w:rPr>
          <w:b w:val="0"/>
          <w:i w:val="0"/>
        </w:rPr>
        <w:t>Về việc triển khai thực hiện Quy chế dân chủ ở xã.</w:t>
      </w:r>
      <w:r>
        <w:rPr>
          <w:b w:val="0"/>
          <w:i w:val="0"/>
        </w:rPr>
        <w:br/>
      </w:r>
      <w:r>
        <w:rPr>
          <w:b w:val="0"/>
          <w:i w:val="0"/>
        </w:rPr>
        <w:br/>
      </w:r>
      <w:r>
        <w:rPr>
          <w:b w:val="0"/>
          <w:i w:val="0"/>
        </w:rPr>
        <w:t>Bãi bỏ</w:t>
      </w:r>
      <w:r>
        <w:rPr>
          <w:b w:val="0"/>
          <w:i w:val="0"/>
        </w:rPr>
        <w:br/>
      </w:r>
      <w:r>
        <w:rPr>
          <w:b w:val="0"/>
          <w:i w:val="0"/>
        </w:rPr>
        <w:br/>
      </w:r>
      <w:r>
        <w:rPr>
          <w:b w:val="0"/>
          <w:i w:val="0"/>
        </w:rPr>
        <w:t>Không còn áp dụng trên thực tế.</w:t>
      </w:r>
      <w:r>
        <w:rPr>
          <w:b w:val="0"/>
          <w:i w:val="0"/>
        </w:rPr>
        <w:br/>
      </w:r>
      <w:r>
        <w:rPr>
          <w:b w:val="0"/>
          <w:i w:val="0"/>
        </w:rPr>
        <w:br/>
      </w:r>
      <w:r>
        <w:rPr>
          <w:b w:val="0"/>
          <w:i w:val="0"/>
        </w:rPr>
        <w:t>Sở Nội vụ</w:t>
      </w:r>
      <w:r>
        <w:rPr>
          <w:b w:val="0"/>
          <w:i w:val="0"/>
        </w:rPr>
        <w:br/>
      </w:r>
      <w:r>
        <w:rPr>
          <w:b w:val="0"/>
          <w:i w:val="0"/>
        </w:rPr>
        <w:br/>
      </w:r>
      <w:r>
        <w:rPr>
          <w:b w:val="0"/>
          <w:i w:val="0"/>
        </w:rPr>
        <w:t>Quý I/2019</w:t>
      </w:r>
      <w:r>
        <w:rPr>
          <w:b w:val="0"/>
          <w:i w:val="0"/>
        </w:rPr>
        <w:br/>
      </w:r>
      <w:r>
        <w:rPr>
          <w:b w:val="0"/>
          <w:i w:val="0"/>
        </w:rPr>
        <w:br/>
      </w:r>
      <w:r>
        <w:rPr>
          <w:b w:val="0"/>
          <w:i w:val="0"/>
        </w:rPr>
        <w:br/>
      </w:r>
      <w:r>
        <w:rPr>
          <w:b w:val="0"/>
          <w:i w:val="0"/>
        </w:rPr>
        <w:br/>
      </w:r>
      <w:r>
        <w:rPr>
          <w:b w:val="0"/>
          <w:i w:val="0"/>
        </w:rPr>
        <w:br/>
      </w:r>
      <w:r>
        <w:rPr>
          <w:b/>
          <w:i w:val="0"/>
        </w:rPr>
        <w:t xml:space="preserve"> LĨNH VỰC NGOẠI VỤ</w:t>
      </w:r>
      <w:r>
        <w:br/>
      </w:r>
      <w:r>
        <w:rPr>
          <w:b/>
          <w:i w:val="0"/>
        </w:rPr>
        <w:br/>
        <w:t xml:space="preserve">         (</w:t>
      </w:r>
      <w:r>
        <w:rPr>
          <w:b/>
          <w:i w:val="0"/>
        </w:rPr>
        <w:t>THUỘC CHỨC NĂNG QUẢN LÝ CỦA SỞ NGOẠI VỤ)</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định số 64/2008/QĐ-UBND</w:t>
      </w:r>
      <w:r>
        <w:rPr>
          <w:b w:val="0"/>
          <w:i w:val="0"/>
        </w:rPr>
        <w:br/>
      </w:r>
      <w:r>
        <w:rPr>
          <w:b w:val="0"/>
          <w:i w:val="0"/>
        </w:rPr>
        <w:br/>
      </w:r>
      <w:r>
        <w:rPr>
          <w:b w:val="0"/>
          <w:i w:val="0"/>
        </w:rPr>
        <w:t>31/10/2008</w:t>
      </w:r>
      <w:r>
        <w:rPr>
          <w:b w:val="0"/>
          <w:i w:val="0"/>
        </w:rPr>
        <w:br/>
      </w:r>
      <w:r>
        <w:rPr>
          <w:b w:val="0"/>
          <w:i w:val="0"/>
        </w:rPr>
        <w:br/>
      </w:r>
      <w:r>
        <w:rPr>
          <w:b w:val="0"/>
          <w:i w:val="0"/>
        </w:rPr>
        <w:t>Ban hành Quy định về phân cấp và quản lý việc xuất cảnh, nhập cảnh của cán bộ, công chức, viên chức, cán bộ quản lý doanh nghiệp nhà nước thuộc tỉnh Bình Dương</w:t>
      </w:r>
      <w:r>
        <w:rPr>
          <w:b w:val="0"/>
          <w:i w:val="0"/>
        </w:rPr>
        <w:br/>
      </w:r>
      <w:r>
        <w:rPr>
          <w:b w:val="0"/>
          <w:i w:val="0"/>
        </w:rPr>
        <w:br/>
      </w:r>
      <w:r>
        <w:rPr>
          <w:b w:val="0"/>
          <w:i w:val="0"/>
        </w:rPr>
        <w:t>Thay thế</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Ngoại vụ</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i w:val="0"/>
        </w:rPr>
        <w:t>LĨNH VỰC CÔNG NGHIỆP, THƯƠNG MẠI</w:t>
      </w:r>
      <w:r>
        <w:rPr>
          <w:b w:val="0"/>
          <w:i w:val="0"/>
        </w:rPr>
        <w:br/>
      </w:r>
      <w:r>
        <w:rPr>
          <w:b w:val="0"/>
          <w:i w:val="0"/>
        </w:rPr>
        <w:br/>
      </w:r>
      <w:r>
        <w:rPr>
          <w:b/>
          <w:i w:val="0"/>
        </w:rPr>
        <w:t>(THUỘC CHỨC NĂNG QUẢN LÝ CỦA SỞ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10/2015/NQ-HĐND8</w:t>
      </w:r>
      <w:r>
        <w:rPr>
          <w:b w:val="0"/>
          <w:i w:val="0"/>
        </w:rPr>
        <w:br/>
      </w:r>
      <w:r>
        <w:rPr>
          <w:b w:val="0"/>
          <w:i w:val="0"/>
        </w:rPr>
        <w:br/>
      </w:r>
      <w:r>
        <w:rPr>
          <w:b w:val="0"/>
          <w:i w:val="0"/>
        </w:rPr>
        <w:t>21/7/2015</w:t>
      </w:r>
      <w:r>
        <w:rPr>
          <w:b w:val="0"/>
          <w:i w:val="0"/>
        </w:rPr>
        <w:br/>
      </w:r>
      <w:r>
        <w:rPr>
          <w:b w:val="0"/>
          <w:i w:val="0"/>
        </w:rPr>
        <w:br/>
      </w:r>
      <w:r>
        <w:rPr>
          <w:b w:val="0"/>
          <w:i w:val="0"/>
        </w:rPr>
        <w:t>Về việc quy định mức chi hỗ trợ cho các hoạt động khuyến công trên địa bàn tỉnh Bình Dương</w:t>
      </w:r>
      <w:r>
        <w:rPr>
          <w:b w:val="0"/>
          <w:i w:val="0"/>
        </w:rPr>
        <w:br/>
      </w:r>
      <w:r>
        <w:rPr>
          <w:b w:val="0"/>
          <w:i w:val="0"/>
        </w:rPr>
        <w:br/>
      </w:r>
      <w:r>
        <w:rPr>
          <w:b w:val="0"/>
          <w:i w:val="0"/>
        </w:rPr>
        <w:t>Thay thế</w:t>
      </w:r>
      <w:r>
        <w:rPr>
          <w:b w:val="0"/>
          <w:i w:val="0"/>
        </w:rPr>
        <w:br/>
      </w:r>
      <w:r>
        <w:rPr>
          <w:b w:val="0"/>
          <w:i w:val="0"/>
        </w:rPr>
        <w:br/>
      </w:r>
      <w:r>
        <w:rPr>
          <w:b w:val="0"/>
          <w:i w:val="0"/>
        </w:rPr>
        <w:t>Một số nội dung và mức chi thay đổi theo hướng bổ sung và nâng mức kinh phí hỗ trợ đối với một số nội dung của hoạt động khuyến công. Theo đó tại Khoản 2, Điều 9 Thông tư liên tịch 28/2018/TT-BTC ngày 28/3/2018 của Bộ Tài chính có quy định “căn cứ vào tình hình thực tế, khả năng ngân sách địa phương, Ủy ban nhân dân cấp tỉnh trình Hội đồng nhân dân cùng cấp quy định các nội dung và mức hỗ trợ khác ngoài các nội dung quy định tại Thông tư này phù hợp với điều kiện thực tế của địa phương”.</w:t>
      </w:r>
      <w:r>
        <w:rPr>
          <w:b w:val="0"/>
          <w:i w:val="0"/>
        </w:rPr>
        <w:br/>
      </w:r>
      <w:r>
        <w:rPr>
          <w:b w:val="0"/>
          <w:i w:val="0"/>
        </w:rPr>
        <w:t>Do đó, đề xuất xây dựng Nghị quyết để cụ thể hóa các nội dung chi và mức chi một cách cụ thể, rõ ràng, phù hợp với địa phương và áp dụng hỗ trợ thiết thực nhất đến các cơ sở công nghiệp nông thôn.</w:t>
      </w:r>
      <w:r>
        <w:rPr>
          <w:b w:val="0"/>
          <w:i w:val="0"/>
        </w:rPr>
        <w:br/>
      </w:r>
      <w:r>
        <w:rPr>
          <w:b w:val="0"/>
          <w:i w:val="0"/>
        </w:rPr>
        <w:br/>
      </w:r>
      <w:r>
        <w:rPr>
          <w:b w:val="0"/>
          <w:i w:val="0"/>
        </w:rPr>
        <w:t>Sở Công Thương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Tháng 5/2019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47/2005/QĐ-UB</w:t>
      </w:r>
      <w:r>
        <w:rPr>
          <w:b w:val="0"/>
          <w:i w:val="0"/>
        </w:rPr>
        <w:br/>
      </w:r>
      <w:r>
        <w:rPr>
          <w:b w:val="0"/>
          <w:i w:val="0"/>
        </w:rPr>
        <w:br/>
      </w:r>
      <w:r>
        <w:rPr>
          <w:b w:val="0"/>
          <w:i w:val="0"/>
        </w:rPr>
        <w:t>25/3/2005</w:t>
      </w:r>
      <w:r>
        <w:rPr>
          <w:b w:val="0"/>
          <w:i w:val="0"/>
        </w:rPr>
        <w:br/>
      </w:r>
      <w:r>
        <w:rPr>
          <w:b w:val="0"/>
          <w:i w:val="0"/>
        </w:rPr>
        <w:br/>
      </w:r>
      <w:r>
        <w:rPr>
          <w:b w:val="0"/>
          <w:i w:val="0"/>
        </w:rPr>
        <w:t>Về việc ban hành Quy chế tổ chức quản lý và phát triển chợ trên địa bàn tỉnh Bình Dương</w:t>
      </w:r>
      <w:r>
        <w:rPr>
          <w:b w:val="0"/>
          <w:i w:val="0"/>
        </w:rPr>
        <w:br/>
      </w:r>
      <w:r>
        <w:rPr>
          <w:b w:val="0"/>
          <w:i w:val="0"/>
        </w:rPr>
        <w:br/>
      </w:r>
      <w:r>
        <w:rPr>
          <w:b w:val="0"/>
          <w:i w:val="0"/>
        </w:rPr>
        <w:t>Thay thế</w:t>
      </w:r>
      <w:r>
        <w:rPr>
          <w:b w:val="0"/>
          <w:i w:val="0"/>
        </w:rPr>
        <w:br/>
      </w:r>
      <w:r>
        <w:rPr>
          <w:b w:val="0"/>
          <w:i w:val="0"/>
        </w:rPr>
        <w:br/>
      </w:r>
      <w:r>
        <w:rPr>
          <w:b w:val="0"/>
          <w:i w:val="0"/>
        </w:rPr>
        <w:t>Khoản 3 Điều 19 Văn bản hợp nhất số 11/VBHN-BCT ngày 23/01/2014 của Bộ Công thương bãi bỏ các văn bản khác quy định về tổ chức, quản lý chợ của các bộ, ngành, Ủy ban nhân dân các cấp ban hành trước khi có quy định này.</w:t>
      </w:r>
      <w:r>
        <w:rPr>
          <w:b w:val="0"/>
          <w:i w:val="0"/>
        </w:rPr>
        <w:br/>
      </w:r>
      <w:r>
        <w:rPr>
          <w:b w:val="0"/>
          <w:i w:val="0"/>
        </w:rPr>
        <w:br/>
      </w:r>
      <w:r>
        <w:rPr>
          <w:b w:val="0"/>
          <w:i w:val="0"/>
        </w:rPr>
        <w:t>Sở Công Thương</w:t>
      </w:r>
      <w:r>
        <w:rPr>
          <w:b w:val="0"/>
          <w:i w:val="0"/>
        </w:rPr>
        <w:br/>
      </w:r>
      <w:r>
        <w:rPr>
          <w:b w:val="0"/>
          <w:i w:val="0"/>
        </w:rPr>
        <w:t xml:space="preserve"> </w:t>
      </w:r>
      <w:r>
        <w:rPr>
          <w:b w:val="0"/>
          <w:i w:val="0"/>
        </w:rPr>
        <w:br/>
      </w:r>
      <w:r>
        <w:rPr>
          <w:b w:val="0"/>
          <w:i w:val="0"/>
        </w:rPr>
        <w:br/>
      </w:r>
      <w:r>
        <w:rPr>
          <w:b w:val="0"/>
          <w:i w:val="0"/>
        </w:rPr>
        <w:t>Tháng 5/2019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13/2009/QĐ-UBND</w:t>
      </w:r>
      <w:r>
        <w:rPr>
          <w:b w:val="0"/>
          <w:i w:val="0"/>
        </w:rPr>
        <w:br/>
      </w:r>
      <w:r>
        <w:rPr>
          <w:b w:val="0"/>
          <w:i w:val="0"/>
        </w:rPr>
        <w:br/>
      </w:r>
      <w:r>
        <w:rPr>
          <w:b w:val="0"/>
          <w:i w:val="0"/>
        </w:rPr>
        <w:t>14/4/2009</w:t>
      </w:r>
      <w:r>
        <w:rPr>
          <w:b w:val="0"/>
          <w:i w:val="0"/>
        </w:rPr>
        <w:br/>
      </w:r>
      <w:r>
        <w:rPr>
          <w:b w:val="0"/>
          <w:i w:val="0"/>
        </w:rPr>
        <w:br/>
      </w:r>
      <w:r>
        <w:rPr>
          <w:b w:val="0"/>
          <w:i w:val="0"/>
        </w:rPr>
        <w:t>Về việc ban hanh Quy định chức năng, nhiệm vụ, quyền hạn và cơ cấu tổ chức của Chi cục quản lý thị trường tỉnh Bình Dương</w:t>
      </w:r>
      <w:r>
        <w:rPr>
          <w:b w:val="0"/>
          <w:i w:val="0"/>
        </w:rPr>
        <w:br/>
      </w:r>
      <w:r>
        <w:rPr>
          <w:b w:val="0"/>
          <w:i w:val="0"/>
        </w:rPr>
        <w:br/>
      </w:r>
      <w:r>
        <w:rPr>
          <w:b w:val="0"/>
          <w:i w:val="0"/>
        </w:rPr>
        <w:t>Bãi bỏ</w:t>
      </w:r>
      <w:r>
        <w:rPr>
          <w:b w:val="0"/>
          <w:i w:val="0"/>
        </w:rPr>
        <w:br/>
      </w:r>
      <w:r>
        <w:rPr>
          <w:b w:val="0"/>
          <w:i w:val="0"/>
        </w:rPr>
        <w:br/>
      </w:r>
      <w:r>
        <w:rPr>
          <w:b w:val="0"/>
          <w:i w:val="0"/>
        </w:rPr>
        <w:t xml:space="preserve"> Các căn cứ ban hành (Nghị định 10/CP ngày 23/01/1995, Nghị định 27/2008/NĐ-CP ngày 13/3/2008, Thông tư 09/2001/TT-BTM ngày 13/4/2001) không còn phù hợp.</w:t>
      </w:r>
      <w:r>
        <w:rPr>
          <w:b w:val="0"/>
          <w:i w:val="0"/>
        </w:rPr>
        <w:br/>
      </w:r>
      <w:r>
        <w:rPr>
          <w:b w:val="0"/>
          <w:i w:val="0"/>
        </w:rPr>
        <w:br/>
      </w:r>
      <w:r>
        <w:rPr>
          <w:b w:val="0"/>
          <w:i w:val="0"/>
        </w:rPr>
        <w:t>Sở Công Thương</w:t>
      </w:r>
      <w:r>
        <w:rPr>
          <w:b w:val="0"/>
          <w:i w:val="0"/>
        </w:rPr>
        <w:br/>
      </w:r>
      <w:r>
        <w:rPr>
          <w:b w:val="0"/>
          <w:i w:val="0"/>
        </w:rPr>
        <w:t xml:space="preserve"> </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29/2014/QĐ-UBND</w:t>
      </w:r>
      <w:r>
        <w:rPr>
          <w:b w:val="0"/>
          <w:i w:val="0"/>
        </w:rPr>
        <w:br/>
      </w:r>
      <w:r>
        <w:rPr>
          <w:b w:val="0"/>
          <w:i w:val="0"/>
        </w:rPr>
        <w:br/>
      </w:r>
      <w:r>
        <w:rPr>
          <w:b w:val="0"/>
          <w:i w:val="0"/>
        </w:rPr>
        <w:t>25/7/2014</w:t>
      </w:r>
      <w:r>
        <w:rPr>
          <w:b w:val="0"/>
          <w:i w:val="0"/>
        </w:rPr>
        <w:br/>
      </w:r>
      <w:r>
        <w:rPr>
          <w:b w:val="0"/>
          <w:i w:val="0"/>
        </w:rPr>
        <w:br/>
      </w:r>
      <w:r>
        <w:rPr>
          <w:b w:val="0"/>
          <w:i w:val="0"/>
        </w:rPr>
        <w:t>Ban hành quy định về quản lý vật liệu nổ công nghiệp trên địa bàn tỉnh Bình Dương</w:t>
      </w:r>
      <w:r>
        <w:rPr>
          <w:b w:val="0"/>
          <w:i w:val="0"/>
        </w:rPr>
        <w:br/>
      </w:r>
      <w:r>
        <w:rPr>
          <w:b w:val="0"/>
          <w:i w:val="0"/>
        </w:rPr>
        <w:br/>
      </w:r>
      <w:r>
        <w:rPr>
          <w:b w:val="0"/>
          <w:i w:val="0"/>
        </w:rPr>
        <w:t>Thay thế</w:t>
      </w:r>
      <w:r>
        <w:rPr>
          <w:b w:val="0"/>
          <w:i w:val="0"/>
        </w:rPr>
        <w:br/>
      </w:r>
      <w:r>
        <w:rPr>
          <w:b w:val="0"/>
          <w:i w:val="0"/>
        </w:rPr>
        <w:br/>
      </w:r>
      <w:r>
        <w:rPr>
          <w:b w:val="0"/>
          <w:i w:val="0"/>
        </w:rPr>
        <w:t>Theo các văn bản mới đã ban hành và có hiệu lực ngày 01/7/2018 (Luật Quản lý, sử dụng vũ khí, vật liệu nổ và công cụ hỗ trợ; Nghị định số 71/2018/NĐ-CP ngày 15/05/2018 của Chính phủ quy định chi tiết một số điều của Luật Quản lý, sử dụng vũ khí, vật liệu nổ và công cụ hỗ trợ về vật liệu nổ công nghiệp và tiền chất thuốc nổ và Thông tư số 13/2018/TT-BCT ngày 15/6/2018 của Bộ Công Thương Quy định về quản lý, sử dụng vật liệu nổ công nghiệp, tiền chất thuốc nổ sử dụng để sản xuất vật liệu nổ công nghiệp). Do đó, cần thiết ban hành văn bản thay thế Quyết định 29/2014/QĐ-UBND ban hành ngày 25/7/2014.</w:t>
      </w:r>
      <w:r>
        <w:rPr>
          <w:b w:val="0"/>
          <w:i w:val="0"/>
        </w:rPr>
        <w:br/>
      </w:r>
      <w:r>
        <w:rPr>
          <w:b w:val="0"/>
          <w:i w:val="0"/>
        </w:rPr>
        <w:br/>
      </w:r>
      <w:r>
        <w:rPr>
          <w:b w:val="0"/>
          <w:i w:val="0"/>
        </w:rPr>
        <w:t>Sở Công Thương</w:t>
      </w:r>
      <w:r>
        <w:rPr>
          <w:b w:val="0"/>
          <w:i w:val="0"/>
        </w:rPr>
        <w:br/>
      </w:r>
      <w:r>
        <w:rPr>
          <w:b w:val="0"/>
          <w:i w:val="0"/>
        </w:rPr>
        <w:t xml:space="preserve"> </w:t>
      </w:r>
      <w:r>
        <w:rPr>
          <w:b w:val="0"/>
          <w:i w:val="0"/>
        </w:rPr>
        <w:br/>
      </w:r>
      <w:r>
        <w:rPr>
          <w:b w:val="0"/>
          <w:i w:val="0"/>
        </w:rPr>
        <w:br/>
      </w:r>
      <w:r>
        <w:rPr>
          <w:b w:val="0"/>
          <w:i w:val="0"/>
        </w:rPr>
        <w:t>Tháng 5/2019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36/2015/QĐ-UBND</w:t>
      </w:r>
      <w:r>
        <w:rPr>
          <w:b w:val="0"/>
          <w:i w:val="0"/>
        </w:rPr>
        <w:br/>
      </w:r>
      <w:r>
        <w:rPr>
          <w:b w:val="0"/>
          <w:i w:val="0"/>
        </w:rPr>
        <w:br/>
      </w:r>
      <w:r>
        <w:rPr>
          <w:b w:val="0"/>
          <w:i w:val="0"/>
        </w:rPr>
        <w:t>7/9/2015</w:t>
      </w:r>
      <w:r>
        <w:rPr>
          <w:b w:val="0"/>
          <w:i w:val="0"/>
        </w:rPr>
        <w:br/>
      </w:r>
      <w:r>
        <w:rPr>
          <w:b w:val="0"/>
          <w:i w:val="0"/>
        </w:rPr>
        <w:br/>
      </w:r>
      <w:r>
        <w:rPr>
          <w:b w:val="0"/>
          <w:i w:val="0"/>
        </w:rPr>
        <w:t>Ban hành quy chế quản lý và sử dụng kinh phí khuyến công trên địa bàn tỉnh Bình Dương</w:t>
      </w:r>
      <w:r>
        <w:rPr>
          <w:b w:val="0"/>
          <w:i w:val="0"/>
        </w:rPr>
        <w:br/>
      </w:r>
      <w:r>
        <w:rPr>
          <w:b w:val="0"/>
          <w:i w:val="0"/>
        </w:rPr>
        <w:br/>
      </w:r>
      <w:r>
        <w:rPr>
          <w:b w:val="0"/>
          <w:i w:val="0"/>
        </w:rPr>
        <w:t>Thay thế</w:t>
      </w:r>
      <w:r>
        <w:rPr>
          <w:b w:val="0"/>
          <w:i w:val="0"/>
        </w:rPr>
        <w:br/>
      </w:r>
      <w:r>
        <w:rPr>
          <w:b w:val="0"/>
          <w:i w:val="0"/>
        </w:rPr>
        <w:br/>
      </w:r>
      <w:r>
        <w:rPr>
          <w:b w:val="0"/>
          <w:i w:val="0"/>
        </w:rPr>
        <w:t>Theo Thông tư liên tịch 28/2018/TT-BTC ngày 28/3/2018 của Bộ Tài chính hướng dẫn lập, quản lý, sử dụng kinh phí khuyến công (Khoản 1, Điều 9), cần các nội dung chi và mức chi một cách cụ thể, rõ ràng cho phù hợp với thực tế tại địa phương và áp dụng hỗ trợ thiết thực nhất cho các cơ sở công nghiệp nông thôn trên địa bàn tỉnh.</w:t>
      </w:r>
      <w:r>
        <w:rPr>
          <w:b w:val="0"/>
          <w:i w:val="0"/>
        </w:rPr>
        <w:br/>
      </w:r>
      <w:r>
        <w:rPr>
          <w:b w:val="0"/>
          <w:i w:val="0"/>
        </w:rPr>
        <w:br/>
      </w:r>
      <w:r>
        <w:rPr>
          <w:b w:val="0"/>
          <w:i w:val="0"/>
        </w:rPr>
        <w:t>Sở Công Thương</w:t>
      </w:r>
      <w:r>
        <w:rPr>
          <w:b w:val="0"/>
          <w:i w:val="0"/>
        </w:rPr>
        <w:br/>
      </w:r>
      <w:r>
        <w:rPr>
          <w:b w:val="0"/>
          <w:i w:val="0"/>
        </w:rPr>
        <w:t xml:space="preserve"> </w:t>
      </w:r>
      <w:r>
        <w:rPr>
          <w:b w:val="0"/>
          <w:i w:val="0"/>
        </w:rPr>
        <w:br/>
      </w:r>
      <w:r>
        <w:rPr>
          <w:b w:val="0"/>
          <w:i w:val="0"/>
        </w:rPr>
        <w:br/>
      </w:r>
      <w:r>
        <w:rPr>
          <w:b w:val="0"/>
          <w:i w:val="0"/>
        </w:rPr>
        <w:t>Tháng 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71/2015/QĐ-UBND</w:t>
      </w:r>
      <w:r>
        <w:rPr>
          <w:b w:val="0"/>
          <w:i w:val="0"/>
        </w:rPr>
        <w:br/>
      </w:r>
      <w:r>
        <w:rPr>
          <w:b w:val="0"/>
          <w:i w:val="0"/>
        </w:rPr>
        <w:br/>
      </w:r>
      <w:r>
        <w:rPr>
          <w:b w:val="0"/>
          <w:i w:val="0"/>
        </w:rPr>
        <w:t>31/12/2015</w:t>
      </w:r>
      <w:r>
        <w:rPr>
          <w:b w:val="0"/>
          <w:i w:val="0"/>
        </w:rPr>
        <w:br/>
      </w:r>
      <w:r>
        <w:rPr>
          <w:b w:val="0"/>
          <w:i w:val="0"/>
        </w:rPr>
        <w:br/>
      </w:r>
      <w:r>
        <w:rPr>
          <w:b w:val="0"/>
          <w:i w:val="0"/>
        </w:rPr>
        <w:t>Về việc ban hành quy chế phối hợp trong công tác quản lý nhà nước đối với hoạt động hóa chất ngành công nghiệp trên địa bàn tỉnh Bình Dương.</w:t>
      </w:r>
      <w:r>
        <w:rPr>
          <w:b w:val="0"/>
          <w:i w:val="0"/>
        </w:rPr>
        <w:br/>
      </w:r>
      <w:r>
        <w:rPr>
          <w:b w:val="0"/>
          <w:i w:val="0"/>
        </w:rPr>
        <w:br/>
      </w:r>
      <w:r>
        <w:rPr>
          <w:b w:val="0"/>
          <w:i w:val="0"/>
        </w:rPr>
        <w:t>Thay thế</w:t>
      </w:r>
      <w:r>
        <w:rPr>
          <w:b w:val="0"/>
          <w:i w:val="0"/>
        </w:rPr>
        <w:br/>
      </w:r>
      <w:r>
        <w:rPr>
          <w:b w:val="0"/>
          <w:i w:val="0"/>
        </w:rPr>
        <w:br/>
      </w:r>
      <w:r>
        <w:rPr>
          <w:b w:val="0"/>
          <w:i w:val="0"/>
        </w:rPr>
        <w:t>Nghị định mới ban hành có hiệu lực thi hành từ ngày 25/11/2017 có một số nội dung mới. Do đó, Quyết định số 71/2015/QĐ-UBND không còn phù hợp. Do đó, cần thiết ban hành văn bản thay thế Quyết định 71/2015/QĐ-UBND.</w:t>
      </w:r>
      <w:r>
        <w:rPr>
          <w:b w:val="0"/>
          <w:i w:val="0"/>
        </w:rPr>
        <w:br/>
      </w:r>
      <w:r>
        <w:rPr>
          <w:b w:val="0"/>
          <w:i w:val="0"/>
        </w:rPr>
        <w:br/>
      </w:r>
      <w:r>
        <w:rPr>
          <w:b w:val="0"/>
          <w:i w:val="0"/>
        </w:rPr>
        <w:t>Sở Công Thương</w:t>
      </w:r>
      <w:r>
        <w:rPr>
          <w:b w:val="0"/>
          <w:i w:val="0"/>
        </w:rPr>
        <w:br/>
      </w:r>
      <w:r>
        <w:rPr>
          <w:b w:val="0"/>
          <w:i w:val="0"/>
        </w:rPr>
        <w:t xml:space="preserve"> </w:t>
      </w:r>
      <w:r>
        <w:rPr>
          <w:b w:val="0"/>
          <w:i w:val="0"/>
        </w:rPr>
        <w:br/>
      </w:r>
      <w:r>
        <w:rPr>
          <w:b w:val="0"/>
          <w:i w:val="0"/>
        </w:rPr>
        <w:br/>
      </w:r>
      <w:r>
        <w:rPr>
          <w:b w:val="0"/>
          <w:i w:val="0"/>
        </w:rPr>
        <w:t>Tháng 5/2019</w:t>
      </w:r>
      <w:r>
        <w:rPr>
          <w:b w:val="0"/>
          <w:i w:val="0"/>
        </w:rPr>
        <w:br/>
      </w:r>
      <w:r>
        <w:rPr>
          <w:b w:val="0"/>
          <w:i w:val="0"/>
        </w:rPr>
        <w:br/>
      </w:r>
      <w:r>
        <w:rPr>
          <w:b w:val="0"/>
          <w:i w:val="0"/>
        </w:rPr>
        <w:br/>
      </w:r>
      <w:r>
        <w:rPr>
          <w:b w:val="0"/>
          <w:i w:val="0"/>
        </w:rPr>
        <w:br/>
      </w:r>
      <w:r>
        <w:rPr>
          <w:b w:val="0"/>
          <w:i w:val="0"/>
        </w:rPr>
        <w:br/>
      </w:r>
      <w:r>
        <w:rPr>
          <w:b/>
          <w:i w:val="0"/>
        </w:rPr>
        <w:t>LĨNH VỰC TÀI CHÍNH; KẾ TOÁN, KIỂM TOÁN; TÀI SẢN CÔNG, NỢ CÔNG</w:t>
      </w:r>
      <w:r>
        <w:rPr>
          <w:b w:val="0"/>
          <w:i w:val="0"/>
        </w:rPr>
        <w:br/>
      </w:r>
      <w:r>
        <w:rPr>
          <w:b w:val="0"/>
          <w:i w:val="0"/>
        </w:rPr>
        <w:br/>
      </w:r>
      <w:r>
        <w:rPr>
          <w:b/>
          <w:i w:val="0"/>
        </w:rPr>
        <w:t>(THUỘC CHỨC NĂNG QUẢN LÝ CỦA SỞ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10/2010/NQ-HĐND7</w:t>
      </w:r>
      <w:r>
        <w:rPr>
          <w:b w:val="0"/>
          <w:i w:val="0"/>
        </w:rPr>
        <w:br/>
      </w:r>
      <w:r>
        <w:rPr>
          <w:b w:val="0"/>
          <w:i w:val="0"/>
        </w:rPr>
        <w:br/>
      </w:r>
      <w:r>
        <w:rPr>
          <w:b w:val="0"/>
          <w:i w:val="0"/>
        </w:rPr>
        <w:t>16/7/2010</w:t>
      </w:r>
      <w:r>
        <w:rPr>
          <w:b w:val="0"/>
          <w:i w:val="0"/>
        </w:rPr>
        <w:br/>
      </w:r>
      <w:r>
        <w:rPr>
          <w:b w:val="0"/>
          <w:i w:val="0"/>
        </w:rPr>
        <w:br/>
      </w:r>
      <w:r>
        <w:rPr>
          <w:b w:val="0"/>
          <w:i w:val="0"/>
        </w:rPr>
        <w:t>Về việc Quy định chế độ chi tiêu đón tiếp khách nước ngoài vào làm việc tại Bình Dương, chi tiêu tổ chức các hội nghị, hội thảo quốc tế tại Bình Dương và chi tiêu tiếp khách nước ngoài.</w:t>
      </w:r>
      <w:r>
        <w:rPr>
          <w:b w:val="0"/>
          <w:i w:val="0"/>
        </w:rPr>
        <w:br/>
      </w:r>
      <w:r>
        <w:rPr>
          <w:b w:val="0"/>
          <w:i w:val="0"/>
        </w:rPr>
        <w:br/>
      </w:r>
      <w:r>
        <w:rPr>
          <w:b w:val="0"/>
          <w:i w:val="0"/>
        </w:rPr>
        <w:t>Thay thế</w:t>
      </w:r>
      <w:r>
        <w:rPr>
          <w:b w:val="0"/>
          <w:i w:val="0"/>
        </w:rPr>
        <w:br/>
      </w:r>
      <w:r>
        <w:rPr>
          <w:b w:val="0"/>
          <w:i w:val="0"/>
        </w:rPr>
        <w:br/>
      </w:r>
      <w:r>
        <w:rPr>
          <w:b w:val="0"/>
          <w:i w:val="0"/>
        </w:rPr>
        <w:t xml:space="preserve"> </w:t>
      </w:r>
      <w:r>
        <w:rPr>
          <w:b w:val="0"/>
          <w:i w:val="0"/>
        </w:rPr>
        <w:br/>
      </w:r>
      <w:r>
        <w:rPr>
          <w:b w:val="0"/>
          <w:i w:val="0"/>
        </w:rPr>
        <w:t>Do không còn phù hợp với Thông tư số 71/2018/TT-BTC ngày 10/8/2018 có hiệu lực thi hành từ ngày 01/11/2018.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31/2010/QĐ-UBND</w:t>
      </w:r>
      <w:r>
        <w:rPr>
          <w:b w:val="0"/>
          <w:i w:val="0"/>
        </w:rPr>
        <w:br/>
      </w:r>
      <w:r>
        <w:rPr>
          <w:b w:val="0"/>
          <w:i w:val="0"/>
        </w:rPr>
        <w:br/>
      </w:r>
      <w:r>
        <w:rPr>
          <w:b w:val="0"/>
          <w:i w:val="0"/>
        </w:rPr>
        <w:t>06/9/2010</w:t>
      </w:r>
      <w:r>
        <w:rPr>
          <w:b w:val="0"/>
          <w:i w:val="0"/>
        </w:rPr>
        <w:br/>
      </w:r>
      <w:r>
        <w:rPr>
          <w:b w:val="0"/>
          <w:i w:val="0"/>
        </w:rPr>
        <w:br/>
      </w:r>
      <w:r>
        <w:rPr>
          <w:b w:val="0"/>
          <w:i w:val="0"/>
        </w:rPr>
        <w:t>Quy định chế độ chi tiêu đón tiếp khách nước ngoài vào làm việc tại tỉnh Bình Dương, chi tiêu tổ chức các hội nghị, hội thảo quốc tế tại tỉnh Bình Dương và chi tiêu tiếp khách trong nước.</w:t>
      </w:r>
      <w:r>
        <w:rPr>
          <w:b w:val="0"/>
          <w:i w:val="0"/>
        </w:rPr>
        <w:br/>
      </w:r>
      <w:r>
        <w:rPr>
          <w:b w:val="0"/>
          <w:i w:val="0"/>
        </w:rPr>
        <w:br/>
      </w:r>
      <w:r>
        <w:rPr>
          <w:b w:val="0"/>
          <w:i w:val="0"/>
        </w:rPr>
        <w:t>Thay thế</w:t>
      </w:r>
      <w:r>
        <w:rPr>
          <w:b w:val="0"/>
          <w:i w:val="0"/>
        </w:rPr>
        <w:br/>
      </w:r>
      <w:r>
        <w:rPr>
          <w:b w:val="0"/>
          <w:i w:val="0"/>
        </w:rPr>
        <w:br/>
      </w:r>
      <w:r>
        <w:rPr>
          <w:b w:val="0"/>
          <w:i w:val="0"/>
        </w:rPr>
        <w:t>Do không còn phù hợp với Thông tư số 71/2018/TT-BTC ngày 10/8/2018 có hiệu lực thi hành từ ngày 01/11/2018.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i w:val="0"/>
        </w:rPr>
        <w:t>LĨNH VỰC NÔNG NGHIỆP, NÔNG THÔN</w:t>
      </w:r>
      <w:r>
        <w:rPr>
          <w:b w:val="0"/>
          <w:i w:val="0"/>
        </w:rPr>
        <w:br/>
      </w:r>
      <w:r>
        <w:rPr>
          <w:b w:val="0"/>
          <w:i w:val="0"/>
        </w:rPr>
        <w:br/>
      </w:r>
      <w:r>
        <w:rPr>
          <w:b/>
          <w:i w:val="0"/>
        </w:rPr>
        <w:t>(THUỘC CHỨC NĂNG QUẢN LÝ CỦA SỞ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12/2015/NQ-HĐND8</w:t>
      </w:r>
      <w:r>
        <w:rPr>
          <w:b w:val="0"/>
          <w:i w:val="0"/>
        </w:rPr>
        <w:br/>
      </w:r>
      <w:r>
        <w:rPr>
          <w:b w:val="0"/>
          <w:i w:val="0"/>
        </w:rPr>
        <w:br/>
      </w:r>
      <w:r>
        <w:rPr>
          <w:b w:val="0"/>
          <w:i w:val="0"/>
        </w:rPr>
        <w:t>21/7/2015</w:t>
      </w:r>
      <w:r>
        <w:rPr>
          <w:b w:val="0"/>
          <w:i w:val="0"/>
        </w:rPr>
        <w:br/>
      </w:r>
      <w:r>
        <w:rPr>
          <w:b w:val="0"/>
          <w:i w:val="0"/>
        </w:rPr>
        <w:br/>
      </w:r>
      <w:r>
        <w:rPr>
          <w:b w:val="0"/>
          <w:i w:val="0"/>
        </w:rPr>
        <w:t>Về chính sách hỗ trợ xây dựng nông thôn mới trên địa bàn tỉnh Bình Dương</w:t>
      </w:r>
      <w:r>
        <w:rPr>
          <w:b w:val="0"/>
          <w:i w:val="0"/>
        </w:rPr>
        <w:br/>
      </w:r>
      <w:r>
        <w:rPr>
          <w:b w:val="0"/>
          <w:i w:val="0"/>
        </w:rPr>
        <w:br/>
      </w:r>
      <w:r>
        <w:rPr>
          <w:b w:val="0"/>
          <w:i w:val="0"/>
        </w:rPr>
        <w:t>Thay thế</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41/2016/NQ-HĐND</w:t>
      </w:r>
      <w:r>
        <w:rPr>
          <w:b w:val="0"/>
          <w:i w:val="0"/>
        </w:rPr>
        <w:br/>
      </w:r>
      <w:r>
        <w:rPr>
          <w:b w:val="0"/>
          <w:i w:val="0"/>
        </w:rPr>
        <w:br/>
      </w:r>
      <w:r>
        <w:rPr>
          <w:b w:val="0"/>
          <w:i w:val="0"/>
        </w:rPr>
        <w:t>12/8/2016</w:t>
      </w:r>
      <w:r>
        <w:rPr>
          <w:b w:val="0"/>
          <w:i w:val="0"/>
        </w:rPr>
        <w:br/>
      </w:r>
      <w:r>
        <w:rPr>
          <w:b w:val="0"/>
          <w:i w:val="0"/>
        </w:rPr>
        <w:br/>
      </w:r>
      <w:r>
        <w:rPr>
          <w:b w:val="0"/>
          <w:i w:val="0"/>
        </w:rPr>
        <w:t>Quy định bảng giá hiện trạng các loại rừng thuộc rừng phòng hộ tại xã Định Thành, huyện Dầu Tiếng, tỉnh Bình Dương</w:t>
      </w:r>
      <w:r>
        <w:rPr>
          <w:b w:val="0"/>
          <w:i w:val="0"/>
        </w:rPr>
        <w:br/>
      </w:r>
      <w:r>
        <w:rPr>
          <w:b w:val="0"/>
          <w:i w:val="0"/>
        </w:rPr>
        <w:br/>
      </w:r>
      <w:r>
        <w:rPr>
          <w:b w:val="0"/>
          <w:i w:val="0"/>
        </w:rPr>
        <w:t>Thay thế</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11/2002/QĐ-UB</w:t>
      </w:r>
      <w:r>
        <w:rPr>
          <w:b w:val="0"/>
          <w:i w:val="0"/>
        </w:rPr>
        <w:br/>
      </w:r>
      <w:r>
        <w:rPr>
          <w:b w:val="0"/>
          <w:i w:val="0"/>
        </w:rPr>
        <w:br/>
      </w:r>
      <w:r>
        <w:rPr>
          <w:b w:val="0"/>
          <w:i w:val="0"/>
        </w:rPr>
        <w:t>23/01/2002</w:t>
      </w:r>
      <w:r>
        <w:rPr>
          <w:b w:val="0"/>
          <w:i w:val="0"/>
        </w:rPr>
        <w:br/>
      </w:r>
      <w:r>
        <w:rPr>
          <w:b w:val="0"/>
          <w:i w:val="0"/>
        </w:rPr>
        <w:br/>
      </w:r>
      <w:r>
        <w:rPr>
          <w:b w:val="0"/>
          <w:i w:val="0"/>
        </w:rPr>
        <w:t>Về việc ban hành qui định hành lang bảo vệ công trình kênh tiêu nước Bình Hoà và kênh tiêu nước Sóng Thần-Đồng An - huyện Thuận An</w:t>
      </w:r>
      <w:r>
        <w:rPr>
          <w:b w:val="0"/>
          <w:i w:val="0"/>
        </w:rPr>
        <w:br/>
      </w:r>
      <w:r>
        <w:rPr>
          <w:b w:val="0"/>
          <w:i w:val="0"/>
        </w:rPr>
        <w:br/>
      </w:r>
      <w:r>
        <w:rPr>
          <w:b w:val="0"/>
          <w:i w:val="0"/>
        </w:rPr>
        <w:t>Thay thế</w:t>
      </w:r>
      <w:r>
        <w:rPr>
          <w:b w:val="0"/>
          <w:i w:val="0"/>
        </w:rPr>
        <w:br/>
      </w:r>
      <w:r>
        <w:rPr>
          <w:b w:val="0"/>
          <w:i w:val="0"/>
        </w:rPr>
        <w:br/>
      </w:r>
      <w:r>
        <w:rPr>
          <w:b w:val="0"/>
          <w:i w:val="0"/>
        </w:rPr>
        <w:t>Không còn phù hợp với Luật Thuỷ lợi năm 2017.</w:t>
      </w:r>
      <w:r>
        <w:rPr>
          <w:b w:val="0"/>
          <w:i w:val="0"/>
        </w:rPr>
        <w:br/>
      </w:r>
      <w:r>
        <w:rPr>
          <w:b w:val="0"/>
          <w:i w:val="0"/>
        </w:rPr>
        <w:br/>
      </w:r>
      <w:r>
        <w:rPr>
          <w:b w:val="0"/>
          <w:i w:val="0"/>
        </w:rPr>
        <w:t>Sở Nông nghiệp và Phát triển nông thôn</w:t>
      </w:r>
      <w:r>
        <w:rPr>
          <w:b w:val="0"/>
          <w:i w:val="0"/>
        </w:rPr>
        <w:br/>
      </w:r>
      <w:r>
        <w:rPr>
          <w:b w:val="0"/>
          <w:i w:val="0"/>
        </w:rPr>
        <w:br/>
      </w:r>
      <w:r>
        <w:rPr>
          <w:b w:val="0"/>
          <w:i w:val="0"/>
        </w:rPr>
        <w:t xml:space="preserve"> Quý 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102/2003/QĐ-UB</w:t>
      </w:r>
      <w:r>
        <w:rPr>
          <w:b w:val="0"/>
          <w:i w:val="0"/>
        </w:rPr>
        <w:br/>
      </w:r>
      <w:r>
        <w:rPr>
          <w:b w:val="0"/>
          <w:i w:val="0"/>
        </w:rPr>
        <w:br/>
      </w:r>
      <w:r>
        <w:rPr>
          <w:b w:val="0"/>
          <w:i w:val="0"/>
        </w:rPr>
        <w:t>14/3/2003</w:t>
      </w:r>
      <w:r>
        <w:rPr>
          <w:b w:val="0"/>
          <w:i w:val="0"/>
        </w:rPr>
        <w:br/>
      </w:r>
      <w:r>
        <w:rPr>
          <w:b w:val="0"/>
          <w:i w:val="0"/>
        </w:rPr>
        <w:br/>
      </w:r>
      <w:r>
        <w:rPr>
          <w:b w:val="0"/>
          <w:i w:val="0"/>
        </w:rPr>
        <w:t>Về việc ban hành bản quy định (tạm thời hành) lang bảo vệ các kênh, rạch thoát nước (không có lưu thông thủy) và hành lang bảo vệ các công trình tưới trên địa bàn tỉnh Bình Dương.</w:t>
      </w:r>
      <w:r>
        <w:rPr>
          <w:b w:val="0"/>
          <w:i w:val="0"/>
        </w:rPr>
        <w:br/>
      </w:r>
      <w:r>
        <w:rPr>
          <w:b w:val="0"/>
          <w:i w:val="0"/>
        </w:rPr>
        <w:br/>
      </w:r>
      <w:r>
        <w:rPr>
          <w:b w:val="0"/>
          <w:i w:val="0"/>
        </w:rPr>
        <w:t>Bãi bỏ</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155/2005/QĐ-UBND</w:t>
      </w:r>
      <w:r>
        <w:rPr>
          <w:b w:val="0"/>
          <w:i w:val="0"/>
        </w:rPr>
        <w:br/>
      </w:r>
      <w:r>
        <w:rPr>
          <w:b w:val="0"/>
          <w:i w:val="0"/>
        </w:rPr>
        <w:br/>
      </w:r>
      <w:r>
        <w:rPr>
          <w:b w:val="0"/>
          <w:i w:val="0"/>
        </w:rPr>
        <w:t>04/8/2005</w:t>
      </w:r>
      <w:r>
        <w:rPr>
          <w:b w:val="0"/>
          <w:i w:val="0"/>
        </w:rPr>
        <w:br/>
      </w:r>
      <w:r>
        <w:rPr>
          <w:b w:val="0"/>
          <w:i w:val="0"/>
        </w:rPr>
        <w:br/>
      </w:r>
      <w:r>
        <w:rPr>
          <w:b w:val="0"/>
          <w:i w:val="0"/>
        </w:rPr>
        <w:t>Về việc ban hành quy định phạm vi bảo vệ công trình thủy lợi trên địa bàn tỉnh Bình Dương</w:t>
      </w:r>
      <w:r>
        <w:rPr>
          <w:b w:val="0"/>
          <w:i w:val="0"/>
        </w:rPr>
        <w:br/>
      </w:r>
      <w:r>
        <w:rPr>
          <w:b w:val="0"/>
          <w:i w:val="0"/>
        </w:rPr>
        <w:br/>
      </w:r>
      <w:r>
        <w:rPr>
          <w:b w:val="0"/>
          <w:i w:val="0"/>
        </w:rPr>
        <w:t>Thay thế</w:t>
      </w:r>
      <w:r>
        <w:rPr>
          <w:b w:val="0"/>
          <w:i w:val="0"/>
        </w:rPr>
        <w:br/>
      </w:r>
      <w:r>
        <w:rPr>
          <w:b w:val="0"/>
          <w:i w:val="0"/>
        </w:rPr>
        <w:br/>
      </w:r>
      <w:r>
        <w:rPr>
          <w:b w:val="0"/>
          <w:i w:val="0"/>
        </w:rPr>
        <w:t>Không còn phù hợp Luật Thuỷ lợi năm 2017.</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111/2007/QĐ-UBND</w:t>
      </w:r>
      <w:r>
        <w:rPr>
          <w:b w:val="0"/>
          <w:i w:val="0"/>
        </w:rPr>
        <w:br/>
      </w:r>
      <w:r>
        <w:rPr>
          <w:b w:val="0"/>
          <w:i w:val="0"/>
        </w:rPr>
        <w:br/>
      </w:r>
      <w:r>
        <w:rPr>
          <w:b w:val="0"/>
          <w:i w:val="0"/>
        </w:rPr>
        <w:t>19/10/2007</w:t>
      </w:r>
      <w:r>
        <w:rPr>
          <w:b w:val="0"/>
          <w:i w:val="0"/>
        </w:rPr>
        <w:br/>
      </w:r>
      <w:r>
        <w:rPr>
          <w:b w:val="0"/>
          <w:i w:val="0"/>
        </w:rPr>
        <w:br/>
      </w:r>
      <w:r>
        <w:rPr>
          <w:b w:val="0"/>
          <w:i w:val="0"/>
        </w:rPr>
        <w:t>Về việc ban hành Quy định về tổ chức quản lý, khai thác và bảo vệ công trình thủy lợi trên địa bàn tỉnh Bình Dương.</w:t>
      </w:r>
      <w:r>
        <w:rPr>
          <w:b w:val="0"/>
          <w:i w:val="0"/>
        </w:rPr>
        <w:br/>
      </w:r>
      <w:r>
        <w:rPr>
          <w:b w:val="0"/>
          <w:i w:val="0"/>
        </w:rPr>
        <w:br/>
      </w:r>
      <w:r>
        <w:rPr>
          <w:b w:val="0"/>
          <w:i w:val="0"/>
        </w:rPr>
        <w:t>Thay thế</w:t>
      </w:r>
      <w:r>
        <w:rPr>
          <w:b w:val="0"/>
          <w:i w:val="0"/>
        </w:rPr>
        <w:br/>
      </w:r>
      <w:r>
        <w:rPr>
          <w:b w:val="0"/>
          <w:i w:val="0"/>
        </w:rPr>
        <w:br/>
      </w:r>
      <w:r>
        <w:rPr>
          <w:b w:val="0"/>
          <w:i w:val="0"/>
        </w:rPr>
        <w:t>Không còn phù hợp Luật Thuỷ lợi năm 2017.</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21/2012/QĐ-UBND</w:t>
      </w:r>
      <w:r>
        <w:rPr>
          <w:b w:val="0"/>
          <w:i w:val="0"/>
        </w:rPr>
        <w:br/>
      </w:r>
      <w:r>
        <w:rPr>
          <w:b w:val="0"/>
          <w:i w:val="0"/>
        </w:rPr>
        <w:br/>
      </w:r>
      <w:r>
        <w:rPr>
          <w:b w:val="0"/>
          <w:i w:val="0"/>
        </w:rPr>
        <w:t>14/6/2012</w:t>
      </w:r>
      <w:r>
        <w:rPr>
          <w:b w:val="0"/>
          <w:i w:val="0"/>
        </w:rPr>
        <w:br/>
      </w:r>
      <w:r>
        <w:rPr>
          <w:b w:val="0"/>
          <w:i w:val="0"/>
        </w:rPr>
        <w:br/>
      </w:r>
      <w:r>
        <w:rPr>
          <w:b w:val="0"/>
          <w:i w:val="0"/>
        </w:rPr>
        <w:t>Ban hành tiêu chí xác định hộ gia đình chăn nuôi gia súc, gia cầm qui mô nhỏ trên địa bàn tỉnh BD</w:t>
      </w:r>
      <w:r>
        <w:rPr>
          <w:b w:val="0"/>
          <w:i w:val="0"/>
        </w:rPr>
        <w:br/>
      </w:r>
      <w:r>
        <w:rPr>
          <w:b w:val="0"/>
          <w:i w:val="0"/>
        </w:rPr>
        <w:br/>
      </w:r>
      <w:r>
        <w:rPr>
          <w:b w:val="0"/>
          <w:i w:val="0"/>
        </w:rPr>
        <w:t>Bãi bỏ</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48/2012/QĐ-UBND</w:t>
      </w:r>
      <w:r>
        <w:rPr>
          <w:b w:val="0"/>
          <w:i w:val="0"/>
        </w:rPr>
        <w:br/>
      </w:r>
      <w:r>
        <w:rPr>
          <w:b w:val="0"/>
          <w:i w:val="0"/>
        </w:rPr>
        <w:br/>
      </w:r>
      <w:r>
        <w:rPr>
          <w:b w:val="0"/>
          <w:i w:val="0"/>
        </w:rPr>
        <w:t>31/10/2012</w:t>
      </w:r>
      <w:r>
        <w:rPr>
          <w:b w:val="0"/>
          <w:i w:val="0"/>
        </w:rPr>
        <w:br/>
      </w:r>
      <w:r>
        <w:rPr>
          <w:b w:val="0"/>
          <w:i w:val="0"/>
        </w:rPr>
        <w:br/>
      </w:r>
      <w:r>
        <w:rPr>
          <w:b w:val="0"/>
          <w:i w:val="0"/>
        </w:rPr>
        <w:t>Ban hành Quy định nội dung và mức chi phí hỗ trợ hoạt động khuyến nông sử dụng ngân sách nhà nước cấp trên địa bàn tỉnh Bình Dương</w:t>
      </w:r>
      <w:r>
        <w:rPr>
          <w:b w:val="0"/>
          <w:i w:val="0"/>
        </w:rPr>
        <w:br/>
      </w:r>
      <w:r>
        <w:rPr>
          <w:b w:val="0"/>
          <w:i w:val="0"/>
        </w:rPr>
        <w:br/>
      </w:r>
      <w:r>
        <w:rPr>
          <w:b w:val="0"/>
          <w:i w:val="0"/>
        </w:rPr>
        <w:t>Bãi bỏ</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29/2013/QĐ-UBND</w:t>
      </w:r>
      <w:r>
        <w:rPr>
          <w:b w:val="0"/>
          <w:i w:val="0"/>
        </w:rPr>
        <w:br/>
      </w:r>
      <w:r>
        <w:rPr>
          <w:b w:val="0"/>
          <w:i w:val="0"/>
        </w:rPr>
        <w:br/>
      </w:r>
      <w:r>
        <w:rPr>
          <w:b w:val="0"/>
          <w:i w:val="0"/>
        </w:rPr>
        <w:t>04/10/2013</w:t>
      </w:r>
      <w:r>
        <w:rPr>
          <w:b w:val="0"/>
          <w:i w:val="0"/>
        </w:rPr>
        <w:br/>
      </w:r>
      <w:r>
        <w:rPr>
          <w:b w:val="0"/>
          <w:i w:val="0"/>
        </w:rPr>
        <w:br/>
      </w:r>
      <w:r>
        <w:rPr>
          <w:b w:val="0"/>
          <w:i w:val="0"/>
        </w:rPr>
        <w:t>Quy định mức thu thủy lợi phí và tiền nước trên địa bàn tỉnh</w:t>
      </w:r>
      <w:r>
        <w:rPr>
          <w:b w:val="0"/>
          <w:i w:val="0"/>
        </w:rPr>
        <w:br/>
      </w:r>
      <w:r>
        <w:rPr>
          <w:b w:val="0"/>
          <w:i w:val="0"/>
        </w:rPr>
        <w:br/>
      </w:r>
      <w:r>
        <w:rPr>
          <w:b w:val="0"/>
          <w:i w:val="0"/>
        </w:rPr>
        <w:t>Thay thế</w:t>
      </w:r>
      <w:r>
        <w:rPr>
          <w:b w:val="0"/>
          <w:i w:val="0"/>
        </w:rPr>
        <w:br/>
      </w:r>
      <w:r>
        <w:rPr>
          <w:b w:val="0"/>
          <w:i w:val="0"/>
        </w:rPr>
        <w:br/>
      </w:r>
      <w:r>
        <w:rPr>
          <w:b w:val="0"/>
          <w:i w:val="0"/>
        </w:rPr>
        <w:t>Không còn phù hợp Nghị định 96/2018/NĐ-CP quy định về giá sản phẩm thủy lợi.</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11/2014/QĐ-UBND</w:t>
      </w:r>
      <w:r>
        <w:rPr>
          <w:b w:val="0"/>
          <w:i w:val="0"/>
        </w:rPr>
        <w:br/>
      </w:r>
      <w:r>
        <w:rPr>
          <w:b w:val="0"/>
          <w:i w:val="0"/>
        </w:rPr>
        <w:br/>
      </w:r>
      <w:r>
        <w:rPr>
          <w:b w:val="0"/>
          <w:i w:val="0"/>
        </w:rPr>
        <w:t>08/4/2014</w:t>
      </w:r>
      <w:r>
        <w:rPr>
          <w:b w:val="0"/>
          <w:i w:val="0"/>
        </w:rPr>
        <w:br/>
      </w:r>
      <w:r>
        <w:rPr>
          <w:b w:val="0"/>
          <w:i w:val="0"/>
        </w:rPr>
        <w:br/>
      </w:r>
      <w:r>
        <w:rPr>
          <w:b w:val="0"/>
          <w:i w:val="0"/>
        </w:rPr>
        <w:t>Về một số chính sách hỗ trợ việc áp dụng quy trình thực hành sản xuất nông nghiệp tốt trong nông nghiệp, lâm nghiệp và thủy sản trên địa bàn tỉnh Bình Dương</w:t>
      </w:r>
      <w:r>
        <w:rPr>
          <w:b w:val="0"/>
          <w:i w:val="0"/>
        </w:rPr>
        <w:br/>
      </w:r>
      <w:r>
        <w:rPr>
          <w:b w:val="0"/>
          <w:i w:val="0"/>
        </w:rPr>
        <w:br/>
      </w:r>
      <w:r>
        <w:rPr>
          <w:b w:val="0"/>
          <w:i w:val="0"/>
        </w:rPr>
        <w:t>Bãi bỏ</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29/2015/QĐ-UBND</w:t>
      </w:r>
      <w:r>
        <w:rPr>
          <w:b w:val="0"/>
          <w:i w:val="0"/>
        </w:rPr>
        <w:br/>
      </w:r>
      <w:r>
        <w:rPr>
          <w:b w:val="0"/>
          <w:i w:val="0"/>
        </w:rPr>
        <w:br/>
      </w:r>
      <w:r>
        <w:rPr>
          <w:b w:val="0"/>
          <w:i w:val="0"/>
        </w:rPr>
        <w:t>17/8/2015</w:t>
      </w:r>
      <w:r>
        <w:rPr>
          <w:b w:val="0"/>
          <w:i w:val="0"/>
        </w:rPr>
        <w:br/>
      </w:r>
      <w:r>
        <w:rPr>
          <w:b w:val="0"/>
          <w:i w:val="0"/>
        </w:rPr>
        <w:br/>
      </w:r>
      <w:r>
        <w:rPr>
          <w:b w:val="0"/>
          <w:i w:val="0"/>
        </w:rPr>
        <w:t>Về việc ban hành Chính sách hỗ trợ xây dựng nông thôn mới trên địa bàn tỉnh Bình Dương</w:t>
      </w:r>
      <w:r>
        <w:rPr>
          <w:b w:val="0"/>
          <w:i w:val="0"/>
        </w:rPr>
        <w:br/>
      </w:r>
      <w:r>
        <w:rPr>
          <w:b w:val="0"/>
          <w:i w:val="0"/>
        </w:rPr>
        <w:br/>
      </w:r>
      <w:r>
        <w:rPr>
          <w:b w:val="0"/>
          <w:i w:val="0"/>
        </w:rPr>
        <w:t>Bãi bỏ</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42/2015/QĐ-UBND</w:t>
      </w:r>
      <w:r>
        <w:rPr>
          <w:b w:val="0"/>
          <w:i w:val="0"/>
        </w:rPr>
        <w:br/>
      </w:r>
      <w:r>
        <w:rPr>
          <w:b w:val="0"/>
          <w:i w:val="0"/>
        </w:rPr>
        <w:br/>
      </w:r>
      <w:r>
        <w:rPr>
          <w:b w:val="0"/>
          <w:i w:val="0"/>
        </w:rPr>
        <w:t>30/9/2015</w:t>
      </w:r>
      <w:r>
        <w:rPr>
          <w:b w:val="0"/>
          <w:i w:val="0"/>
        </w:rPr>
        <w:br/>
      </w:r>
      <w:r>
        <w:rPr>
          <w:b w:val="0"/>
          <w:i w:val="0"/>
        </w:rPr>
        <w:br/>
      </w:r>
      <w:r>
        <w:rPr>
          <w:b w:val="0"/>
          <w:i w:val="0"/>
        </w:rPr>
        <w:t>Quy định Đối tượng, tiêu chuẩn, quy trình, thủ tục xét công nhận danh hiệu“Nghệ nhân tỉnh Bình Dương”, “Thợ giỏi tỉnh Bình Dương, “Người có công đưa nghề mới về địa phương” trên địa bàn tỉnh Bình Dương</w:t>
      </w:r>
      <w:r>
        <w:rPr>
          <w:b w:val="0"/>
          <w:i w:val="0"/>
        </w:rPr>
        <w:br/>
      </w:r>
      <w:r>
        <w:rPr>
          <w:b w:val="0"/>
          <w:i w:val="0"/>
        </w:rPr>
        <w:br/>
      </w:r>
      <w:r>
        <w:rPr>
          <w:b w:val="0"/>
          <w:i w:val="0"/>
        </w:rPr>
        <w:t>Bãi bỏ</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04/2016/QĐ-UBND</w:t>
      </w:r>
      <w:r>
        <w:rPr>
          <w:b w:val="0"/>
          <w:i w:val="0"/>
        </w:rPr>
        <w:br/>
      </w:r>
      <w:r>
        <w:rPr>
          <w:b w:val="0"/>
          <w:i w:val="0"/>
        </w:rPr>
        <w:br/>
      </w:r>
      <w:r>
        <w:rPr>
          <w:b w:val="0"/>
          <w:i w:val="0"/>
        </w:rPr>
        <w:t>17/02/2016</w:t>
      </w:r>
      <w:r>
        <w:rPr>
          <w:b w:val="0"/>
          <w:i w:val="0"/>
        </w:rPr>
        <w:br/>
      </w:r>
      <w:r>
        <w:rPr>
          <w:b w:val="0"/>
          <w:i w:val="0"/>
        </w:rPr>
        <w:br/>
      </w:r>
      <w:r>
        <w:rPr>
          <w:b w:val="0"/>
          <w:i w:val="0"/>
        </w:rPr>
        <w:t>Ban hành quy định về chính sách khuyến khích phát triển nông nghiệp theo hướng nông nghiệp đô thị - nông nghiệp ứng dụng công nghệ cao tỉnh Bình Dương giai đoạn 2016 – 2020.</w:t>
      </w:r>
      <w:r>
        <w:rPr>
          <w:b w:val="0"/>
          <w:i w:val="0"/>
        </w:rPr>
        <w:br/>
      </w:r>
      <w:r>
        <w:rPr>
          <w:b w:val="0"/>
          <w:i w:val="0"/>
        </w:rPr>
        <w:br/>
      </w:r>
      <w:r>
        <w:rPr>
          <w:b w:val="0"/>
          <w:i w:val="0"/>
        </w:rPr>
        <w:t>Sửa đổi</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31/2016/QĐ-UBND</w:t>
      </w:r>
      <w:r>
        <w:rPr>
          <w:b w:val="0"/>
          <w:i w:val="0"/>
        </w:rPr>
        <w:br/>
      </w:r>
      <w:r>
        <w:rPr>
          <w:b w:val="0"/>
          <w:i w:val="0"/>
        </w:rPr>
        <w:br/>
      </w:r>
      <w:r>
        <w:rPr>
          <w:b w:val="0"/>
          <w:i w:val="0"/>
        </w:rPr>
        <w:t>19/8/2016</w:t>
      </w:r>
      <w:r>
        <w:rPr>
          <w:b w:val="0"/>
          <w:i w:val="0"/>
        </w:rPr>
        <w:br/>
      </w:r>
      <w:r>
        <w:rPr>
          <w:b w:val="0"/>
          <w:i w:val="0"/>
        </w:rPr>
        <w:br/>
      </w:r>
      <w:r>
        <w:rPr>
          <w:b w:val="0"/>
          <w:i w:val="0"/>
        </w:rPr>
        <w:t>Ban hành quy định bảng giá hiện trạng các loại rừng thuộc rừng phòng hộ tại xã Định Thành, huyện Dầu Tiếng, tỉnh Bình Dương.</w:t>
      </w:r>
      <w:r>
        <w:rPr>
          <w:b w:val="0"/>
          <w:i w:val="0"/>
        </w:rPr>
        <w:br/>
      </w:r>
      <w:r>
        <w:rPr>
          <w:b w:val="0"/>
          <w:i w:val="0"/>
        </w:rPr>
        <w:br/>
      </w:r>
      <w:r>
        <w:rPr>
          <w:b w:val="0"/>
          <w:i w:val="0"/>
        </w:rPr>
        <w:t>Sửa đổi, bổ sung</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45/2016/QĐ-UBND</w:t>
      </w:r>
      <w:r>
        <w:rPr>
          <w:b w:val="0"/>
          <w:i w:val="0"/>
        </w:rPr>
        <w:br/>
      </w:r>
      <w:r>
        <w:rPr>
          <w:b w:val="0"/>
          <w:i w:val="0"/>
        </w:rPr>
        <w:br/>
      </w:r>
      <w:r>
        <w:rPr>
          <w:b w:val="0"/>
          <w:i w:val="0"/>
        </w:rPr>
        <w:t>01/11/2011</w:t>
      </w:r>
      <w:r>
        <w:rPr>
          <w:b w:val="0"/>
          <w:i w:val="0"/>
        </w:rPr>
        <w:br/>
      </w:r>
      <w:r>
        <w:rPr>
          <w:b w:val="0"/>
          <w:i w:val="0"/>
        </w:rPr>
        <w:br/>
      </w:r>
      <w:r>
        <w:rPr>
          <w:b w:val="0"/>
          <w:i w:val="0"/>
        </w:rPr>
        <w:t>Ban hành quy định định mức vật tư kỹ thuật một số cây trồng, vật nuôi trên địa bàn tỉnh Bình Dương.</w:t>
      </w:r>
      <w:r>
        <w:rPr>
          <w:b w:val="0"/>
          <w:i w:val="0"/>
        </w:rPr>
        <w:br/>
      </w:r>
      <w:r>
        <w:rPr>
          <w:b w:val="0"/>
          <w:i w:val="0"/>
        </w:rPr>
        <w:br/>
      </w:r>
      <w:r>
        <w:rPr>
          <w:b w:val="0"/>
          <w:i w:val="0"/>
        </w:rPr>
        <w:t>Sửa đổi, bổ sung</w:t>
      </w:r>
      <w:r>
        <w:rPr>
          <w:b w:val="0"/>
          <w:i w:val="0"/>
        </w:rPr>
        <w:br/>
      </w:r>
      <w:r>
        <w:rPr>
          <w:b w:val="0"/>
          <w:i w:val="0"/>
        </w:rPr>
        <w:br/>
      </w:r>
      <w:r>
        <w:rPr>
          <w:b w:val="0"/>
          <w:i w:val="0"/>
        </w:rPr>
        <w:t>Không còn phù hợp với pháp luật hiện hành và tình hình thực tế tại địa phương.</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08/2017/QĐ-UBND</w:t>
      </w:r>
      <w:r>
        <w:rPr>
          <w:b w:val="0"/>
          <w:i w:val="0"/>
        </w:rPr>
        <w:br/>
      </w:r>
      <w:r>
        <w:rPr>
          <w:b w:val="0"/>
          <w:i w:val="0"/>
        </w:rPr>
        <w:br/>
      </w:r>
      <w:r>
        <w:rPr>
          <w:b w:val="0"/>
          <w:i w:val="0"/>
        </w:rPr>
        <w:t>20/02/2017</w:t>
      </w:r>
      <w:r>
        <w:rPr>
          <w:b w:val="0"/>
          <w:i w:val="0"/>
        </w:rPr>
        <w:br/>
      </w:r>
      <w:r>
        <w:rPr>
          <w:b w:val="0"/>
          <w:i w:val="0"/>
        </w:rPr>
        <w:br/>
      </w:r>
      <w:r>
        <w:rPr>
          <w:b w:val="0"/>
          <w:i w:val="0"/>
        </w:rPr>
        <w:t>Về việc phê duyệt đơn giá bán nước sạch nông thôn trên địa bàn tỉnh Bình dương</w:t>
      </w:r>
      <w:r>
        <w:rPr>
          <w:b w:val="0"/>
          <w:i w:val="0"/>
        </w:rPr>
        <w:br/>
      </w:r>
      <w:r>
        <w:rPr>
          <w:b w:val="0"/>
          <w:i w:val="0"/>
        </w:rPr>
        <w:br/>
      </w:r>
      <w:r>
        <w:rPr>
          <w:b w:val="0"/>
          <w:i w:val="0"/>
        </w:rPr>
        <w:t>Bãi bỏ</w:t>
      </w:r>
      <w:r>
        <w:rPr>
          <w:b w:val="0"/>
          <w:i w:val="0"/>
        </w:rPr>
        <w:br/>
      </w:r>
      <w:r>
        <w:rPr>
          <w:b w:val="0"/>
          <w:i w:val="0"/>
        </w:rPr>
        <w:br/>
      </w:r>
      <w:r>
        <w:rPr>
          <w:b w:val="0"/>
          <w:i w:val="0"/>
        </w:rPr>
        <w:t>Không còn phù hợp Nghị định 82/2017/NĐ-CP và Thông tư 47/2017/TT-BTNMT.</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I/2019</w:t>
      </w:r>
      <w:r>
        <w:rPr>
          <w:b w:val="0"/>
          <w:i w:val="0"/>
        </w:rPr>
        <w:br/>
      </w:r>
      <w:r>
        <w:rPr>
          <w:b w:val="0"/>
          <w:i w:val="0"/>
        </w:rPr>
        <w:br/>
      </w:r>
      <w:r>
        <w:rPr>
          <w:b w:val="0"/>
          <w:i w:val="0"/>
        </w:rPr>
        <w:br/>
      </w:r>
      <w:r>
        <w:rPr>
          <w:b w:val="0"/>
          <w:i w:val="0"/>
        </w:rPr>
        <w:br/>
      </w:r>
      <w:r>
        <w:rPr>
          <w:b w:val="0"/>
          <w:i w:val="0"/>
        </w:rPr>
        <w:br/>
      </w:r>
      <w:r>
        <w:rPr>
          <w:b/>
          <w:i w:val="0"/>
        </w:rPr>
        <w:t>LĨNH VỰC KHU CÔNG NGHIỆP</w:t>
      </w:r>
      <w:r>
        <w:rPr>
          <w:b w:val="0"/>
          <w:i w:val="0"/>
        </w:rPr>
        <w:br/>
      </w:r>
      <w:r>
        <w:rPr>
          <w:b w:val="0"/>
          <w:i w:val="0"/>
        </w:rPr>
        <w:br/>
      </w:r>
      <w:r>
        <w:rPr>
          <w:b w:val="0"/>
          <w:i w:val="0"/>
        </w:rPr>
        <w:br/>
      </w:r>
      <w:r>
        <w:rPr>
          <w:b w:val="0"/>
          <w:i w:val="0"/>
        </w:rPr>
        <w:br/>
      </w:r>
      <w:r>
        <w:rPr>
          <w:b w:val="0"/>
          <w:i w:val="0"/>
        </w:rPr>
        <w:br/>
      </w:r>
      <w:r>
        <w:rPr>
          <w:b/>
          <w:i w:val="0"/>
        </w:rPr>
        <w:t>Thuộc chức năng quản lý của Ban quản lý các Khu Công nghiệp Bình Dương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11/2012/QĐ-UBND</w:t>
      </w:r>
      <w:r>
        <w:rPr>
          <w:b w:val="0"/>
          <w:i w:val="0"/>
        </w:rPr>
        <w:br/>
      </w:r>
      <w:r>
        <w:rPr>
          <w:b w:val="0"/>
          <w:i w:val="0"/>
        </w:rPr>
        <w:br/>
      </w:r>
      <w:r>
        <w:rPr>
          <w:b w:val="0"/>
          <w:i w:val="0"/>
        </w:rPr>
        <w:t>04/4/2012</w:t>
      </w:r>
      <w:r>
        <w:rPr>
          <w:b w:val="0"/>
          <w:i w:val="0"/>
        </w:rPr>
        <w:br/>
      </w:r>
      <w:r>
        <w:rPr>
          <w:b w:val="0"/>
          <w:i w:val="0"/>
        </w:rPr>
        <w:br/>
      </w:r>
      <w:r>
        <w:rPr>
          <w:b w:val="0"/>
          <w:i w:val="0"/>
        </w:rPr>
        <w:t>Về việc ủy quyền một số nhiệm vụ cho Ban Quản lý các KCN Bình Dương</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tại địa phương.</w:t>
      </w:r>
      <w:r>
        <w:rPr>
          <w:b w:val="0"/>
          <w:i w:val="0"/>
        </w:rPr>
        <w:br/>
      </w:r>
      <w:r>
        <w:rPr>
          <w:b w:val="0"/>
          <w:i w:val="0"/>
        </w:rPr>
        <w:br/>
      </w:r>
      <w:r>
        <w:rPr>
          <w:b w:val="0"/>
          <w:i w:val="0"/>
        </w:rPr>
        <w:t>Ban Quản lý các Khu công nghiệp Bình Dương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i w:val="0"/>
        </w:rPr>
        <w:t>LĨNH VỰC VĂN HÓA, THỂ THAO, DU LỊCH</w:t>
      </w:r>
      <w:r>
        <w:rPr>
          <w:b w:val="0"/>
          <w:i w:val="0"/>
        </w:rPr>
        <w:br/>
      </w:r>
      <w:r>
        <w:rPr>
          <w:b w:val="0"/>
          <w:i w:val="0"/>
        </w:rPr>
        <w:br/>
      </w:r>
      <w:r>
        <w:rPr>
          <w:b/>
          <w:i w:val="0"/>
        </w:rPr>
        <w:t>(THUỘC CHỨC NĂNG QUẢN LÝ CỦA SỞ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33/2016/QĐ-UBND</w:t>
      </w:r>
      <w:r>
        <w:rPr>
          <w:b w:val="0"/>
          <w:i w:val="0"/>
        </w:rPr>
        <w:br/>
      </w:r>
      <w:r>
        <w:rPr>
          <w:b w:val="0"/>
          <w:i w:val="0"/>
        </w:rPr>
        <w:br/>
      </w:r>
      <w:r>
        <w:rPr>
          <w:b w:val="0"/>
          <w:i w:val="0"/>
        </w:rPr>
        <w:t>31/8/2016</w:t>
      </w:r>
      <w:r>
        <w:rPr>
          <w:b w:val="0"/>
          <w:i w:val="0"/>
        </w:rPr>
        <w:br/>
      </w:r>
      <w:r>
        <w:rPr>
          <w:b w:val="0"/>
          <w:i w:val="0"/>
        </w:rPr>
        <w:br/>
      </w:r>
      <w:r>
        <w:rPr>
          <w:b w:val="0"/>
          <w:i w:val="0"/>
        </w:rPr>
        <w:t>B</w:t>
      </w:r>
      <w:r>
        <w:rPr>
          <w:b/>
          <w:i w:val="0"/>
        </w:rPr>
        <w:t>an hành Quy chế Quản lý và tổ chức lễ hội trên địa bàn tỉnh Bình Dương</w:t>
      </w:r>
      <w:r>
        <w:rPr>
          <w:b/>
          <w:i w:val="0"/>
        </w:rPr>
        <w:t>.</w:t>
      </w:r>
      <w:r>
        <w:rPr>
          <w:b w:val="0"/>
          <w:i w:val="0"/>
        </w:rPr>
        <w:br/>
      </w:r>
      <w:r>
        <w:rPr>
          <w:b w:val="0"/>
          <w:i w:val="0"/>
        </w:rPr>
        <w:t xml:space="preserve"> </w:t>
      </w:r>
      <w:r>
        <w:rPr>
          <w:b w:val="0"/>
          <w:i w:val="0"/>
        </w:rPr>
        <w:br/>
      </w:r>
      <w:r>
        <w:rPr>
          <w:b w:val="0"/>
          <w:i w:val="0"/>
        </w:rPr>
        <w:br/>
      </w:r>
      <w:r>
        <w:rPr>
          <w:b w:val="0"/>
          <w:i w:val="0"/>
        </w:rPr>
        <w:t>Bãi bỏ</w:t>
      </w:r>
      <w:r>
        <w:rPr>
          <w:b w:val="0"/>
          <w:i w:val="0"/>
        </w:rPr>
        <w:br/>
      </w:r>
      <w:r>
        <w:rPr>
          <w:b w:val="0"/>
          <w:i w:val="0"/>
        </w:rPr>
        <w:br/>
      </w:r>
      <w:r>
        <w:rPr>
          <w:b w:val="0"/>
          <w:i w:val="0"/>
        </w:rPr>
        <w:t>Căn cứ chính ban hành văn bản đã hết hiệu lực: Các quy định về tổ chức lễ hội tại Quyết định số 308/2005/QĐ-TTg ngày 25 tháng 11 năm 2005 của Thủ tướng Chính phủ; Chương V Quy chế hoạt động văn hóa và kinh doanh dịch vụ văn hóa công cộng ban hành kèm theo Nghị định số 103/2009/NĐ-CP ngày 06 tháng 11 năm 2009 của Chính phủ hết hiệu lực bởi Nghị định 118/2018/NĐ-CP ngày 29/8/2018 quy định về quản lý và tổ chức lễ hội.</w:t>
      </w:r>
      <w:r>
        <w:rPr>
          <w:b w:val="0"/>
          <w:i w:val="0"/>
        </w:rPr>
        <w:br/>
      </w:r>
      <w:r>
        <w:rPr>
          <w:b w:val="0"/>
          <w:i w:val="0"/>
        </w:rPr>
        <w:t xml:space="preserve"> </w:t>
      </w:r>
      <w:r>
        <w:rPr>
          <w:b w:val="0"/>
          <w:i w:val="0"/>
        </w:rPr>
        <w:br/>
      </w:r>
      <w:r>
        <w:rPr>
          <w:b w:val="0"/>
          <w:i w:val="0"/>
        </w:rPr>
        <w:br/>
      </w:r>
      <w:r>
        <w:rPr>
          <w:b w:val="0"/>
          <w:i w:val="0"/>
        </w:rPr>
        <w:t>Sở Văn hóa Thể thao và Du lịch</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i w:val="0"/>
        </w:rPr>
        <w:t>LĨNH VỰC GIÁO DỤC, ĐÀO TẠO</w:t>
      </w:r>
      <w:r>
        <w:rPr>
          <w:b w:val="0"/>
          <w:i w:val="0"/>
        </w:rPr>
        <w:br/>
      </w:r>
      <w:r>
        <w:rPr>
          <w:b w:val="0"/>
          <w:i w:val="0"/>
        </w:rPr>
        <w:br/>
      </w:r>
      <w:r>
        <w:rPr>
          <w:b/>
          <w:i w:val="0"/>
        </w:rPr>
        <w:t>(THUỘC CHỨC NĂNG QUẢN LÝ CỦA SỞ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33/2005/NQ-HĐND7</w:t>
      </w:r>
      <w:r>
        <w:rPr>
          <w:b w:val="0"/>
          <w:i w:val="0"/>
        </w:rPr>
        <w:br/>
      </w:r>
      <w:r>
        <w:rPr>
          <w:b w:val="0"/>
          <w:i w:val="0"/>
        </w:rPr>
        <w:br/>
      </w:r>
      <w:r>
        <w:rPr>
          <w:b w:val="0"/>
          <w:i w:val="0"/>
        </w:rPr>
        <w:t>29/7/2005</w:t>
      </w:r>
      <w:r>
        <w:rPr>
          <w:b w:val="0"/>
          <w:i w:val="0"/>
        </w:rPr>
        <w:br/>
      </w:r>
      <w:r>
        <w:rPr>
          <w:b w:val="0"/>
          <w:i w:val="0"/>
        </w:rPr>
        <w:br/>
      </w:r>
      <w:r>
        <w:rPr>
          <w:b w:val="0"/>
          <w:i w:val="0"/>
        </w:rPr>
        <w:t>Về mức thu và sử dụng học phí đào tạo hệ chính quy trình độ Cao đẳng (ngoài Sư phạm)</w:t>
      </w:r>
      <w:r>
        <w:rPr>
          <w:b w:val="0"/>
          <w:i w:val="0"/>
        </w:rPr>
        <w:br/>
      </w:r>
      <w:r>
        <w:rPr>
          <w:b w:val="0"/>
          <w:i w:val="0"/>
        </w:rPr>
        <w:br/>
      </w:r>
      <w:r>
        <w:rPr>
          <w:b w:val="0"/>
          <w:i w:val="0"/>
        </w:rPr>
        <w:t>Bãi bỏ</w:t>
      </w:r>
      <w:r>
        <w:rPr>
          <w:b w:val="0"/>
          <w:i w:val="0"/>
        </w:rPr>
        <w:br/>
      </w:r>
      <w:r>
        <w:rPr>
          <w:b w:val="0"/>
          <w:i w:val="0"/>
        </w:rPr>
        <w:br/>
      </w:r>
      <w:r>
        <w:rPr>
          <w:b w:val="0"/>
          <w:i w:val="0"/>
        </w:rPr>
        <w:t>Không còn phù hợp với: Thông tư liên tịch số 09/2016/TTLT-BGDĐT-BTC-BLĐTBXH ngày 30/3/2016 hướng dẫn thực hiện một số điều của Nghị định số 86/2015/NĐ-CP ngày 02/10/2015 của Chính phủ quy định về cơ chế thu, quản lý học phí đối với cơ sở giáo dục thuộc hệ thống giáo dục quốc dân và chính sách miễn, giảm học phí, hỗ trợ chi phí học tập từ năm học 2015-2016 đến năm học 2020-2021; quy định hiện nay trường Cao đẳng sư phạm không đào tạo ngoài sư phạm; hệ đào tạo cao đẳng, trung cấp ngoài sư phạm đã được giao cho ngành Lao động, Thương binh và Xã hội quản lý.</w:t>
      </w:r>
      <w:r>
        <w:rPr>
          <w:b w:val="0"/>
          <w:i w:val="0"/>
        </w:rPr>
        <w:br/>
      </w:r>
      <w:r>
        <w:rPr>
          <w:b w:val="0"/>
          <w:i w:val="0"/>
        </w:rPr>
        <w:br/>
      </w:r>
      <w:r>
        <w:rPr>
          <w:b w:val="0"/>
          <w:i w:val="0"/>
        </w:rPr>
        <w:t>Sở Giáo dục và Đào tạo</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44/2011/NQ-HĐND8</w:t>
      </w:r>
      <w:r>
        <w:rPr>
          <w:b w:val="0"/>
          <w:i w:val="0"/>
        </w:rPr>
        <w:br/>
      </w:r>
      <w:r>
        <w:rPr>
          <w:b w:val="0"/>
          <w:i w:val="0"/>
        </w:rPr>
        <w:br/>
      </w:r>
      <w:r>
        <w:rPr>
          <w:b w:val="0"/>
          <w:i w:val="0"/>
        </w:rPr>
        <w:t>08/8/2011</w:t>
      </w:r>
      <w:r>
        <w:rPr>
          <w:b w:val="0"/>
          <w:i w:val="0"/>
        </w:rPr>
        <w:br/>
      </w:r>
      <w:r>
        <w:rPr>
          <w:b w:val="0"/>
          <w:i w:val="0"/>
        </w:rPr>
        <w:br/>
      </w:r>
      <w:r>
        <w:rPr>
          <w:b w:val="0"/>
          <w:i w:val="0"/>
        </w:rPr>
        <w:t>Về việc hỗ trợ công chức, viên chức, nhân viên hợp đồng và học sinh ngành giáo dục – đào tạo và dạy nghề.</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pháp luật hiện hành và tình hình thực tế hiện nay của tỉnh.</w:t>
      </w:r>
      <w:r>
        <w:rPr>
          <w:b w:val="0"/>
          <w:i w:val="0"/>
        </w:rPr>
        <w:br/>
      </w:r>
      <w:r>
        <w:rPr>
          <w:b w:val="0"/>
          <w:i w:val="0"/>
        </w:rPr>
        <w:br/>
      </w:r>
      <w:r>
        <w:rPr>
          <w:b w:val="0"/>
          <w:i w:val="0"/>
        </w:rPr>
        <w:t>Sở Giáo dục và Đào tạo</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06/2012/NQ-HĐND8</w:t>
      </w:r>
      <w:r>
        <w:rPr>
          <w:b w:val="0"/>
          <w:i w:val="0"/>
        </w:rPr>
        <w:br/>
      </w:r>
      <w:r>
        <w:rPr>
          <w:b w:val="0"/>
          <w:i w:val="0"/>
        </w:rPr>
        <w:br/>
      </w:r>
      <w:r>
        <w:rPr>
          <w:b w:val="0"/>
          <w:i w:val="0"/>
        </w:rPr>
        <w:t>18/7/2012</w:t>
      </w:r>
      <w:r>
        <w:rPr>
          <w:b w:val="0"/>
          <w:i w:val="0"/>
        </w:rPr>
        <w:br/>
      </w:r>
      <w:r>
        <w:rPr>
          <w:b w:val="0"/>
          <w:i w:val="0"/>
        </w:rPr>
        <w:br/>
      </w:r>
      <w:r>
        <w:rPr>
          <w:b w:val="0"/>
          <w:i w:val="0"/>
        </w:rPr>
        <w:t xml:space="preserve"> Về chính sách, chế độ hỗ trợ công chức, viên chức, nhân viên, học sinh ngành giáo dục -đào tạo và dạy nghề tỉnh Bình Dương.</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pháp luật hiện hành và tình hình thực tế hiện nay của tỉnh.</w:t>
      </w:r>
      <w:r>
        <w:rPr>
          <w:b w:val="0"/>
          <w:i w:val="0"/>
        </w:rPr>
        <w:br/>
      </w:r>
      <w:r>
        <w:rPr>
          <w:b w:val="0"/>
          <w:i w:val="0"/>
        </w:rPr>
        <w:br/>
      </w:r>
      <w:r>
        <w:rPr>
          <w:b w:val="0"/>
          <w:i w:val="0"/>
        </w:rPr>
        <w:t>Sở Giáo dục và Đào tạo</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36/2014/NQ-HĐND8</w:t>
      </w:r>
      <w:r>
        <w:rPr>
          <w:b w:val="0"/>
          <w:i w:val="0"/>
        </w:rPr>
        <w:br/>
      </w:r>
      <w:r>
        <w:rPr>
          <w:b w:val="0"/>
          <w:i w:val="0"/>
        </w:rPr>
        <w:br/>
      </w:r>
      <w:r>
        <w:rPr>
          <w:b w:val="0"/>
          <w:i w:val="0"/>
        </w:rPr>
        <w:t>10/12/2014</w:t>
      </w:r>
      <w:r>
        <w:rPr>
          <w:b w:val="0"/>
          <w:i w:val="0"/>
        </w:rPr>
        <w:br/>
      </w:r>
      <w:r>
        <w:rPr>
          <w:b w:val="0"/>
          <w:i w:val="0"/>
        </w:rPr>
        <w:br/>
      </w:r>
      <w:r>
        <w:rPr>
          <w:b w:val="0"/>
          <w:i w:val="0"/>
        </w:rPr>
        <w:t>Về chính sách hỗ trợ đối với viên chức ngành giáo dục - đào tạo và dạy nghề tỉnh Bình Dương</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pháp luật hiện hành và tình hình thực tế hiện nay của tỉnh.</w:t>
      </w:r>
      <w:r>
        <w:rPr>
          <w:b w:val="0"/>
          <w:i w:val="0"/>
        </w:rPr>
        <w:br/>
      </w:r>
      <w:r>
        <w:rPr>
          <w:b w:val="0"/>
          <w:i w:val="0"/>
        </w:rPr>
        <w:br/>
      </w:r>
      <w:r>
        <w:rPr>
          <w:b w:val="0"/>
          <w:i w:val="0"/>
        </w:rPr>
        <w:t>Sở Giáo dục và Đào tạo</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37/2016/NQ-HĐND9</w:t>
      </w:r>
      <w:r>
        <w:rPr>
          <w:b w:val="0"/>
          <w:i w:val="0"/>
        </w:rPr>
        <w:br/>
      </w:r>
      <w:r>
        <w:rPr>
          <w:b w:val="0"/>
          <w:i w:val="0"/>
        </w:rPr>
        <w:br/>
      </w:r>
      <w:r>
        <w:rPr>
          <w:b w:val="0"/>
          <w:i w:val="0"/>
        </w:rPr>
        <w:t>12/8/2016</w:t>
      </w:r>
      <w:r>
        <w:rPr>
          <w:b w:val="0"/>
          <w:i w:val="0"/>
        </w:rPr>
        <w:br/>
      </w:r>
      <w:r>
        <w:rPr>
          <w:b w:val="0"/>
          <w:i w:val="0"/>
        </w:rPr>
        <w:br/>
      </w:r>
      <w:r>
        <w:rPr>
          <w:b w:val="0"/>
          <w:i w:val="0"/>
        </w:rPr>
        <w:t>Về chế độ, chính sách hỗ trợ đối với đơn vị, công chức, viên chức và học sinh, sinh viên ngành giáo dục - đào tạo và dạy nghề tỉnh Bình Dương</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pháp luật hiện hành và tình hình thực tế hiện nay của tỉnh.</w:t>
      </w:r>
      <w:r>
        <w:rPr>
          <w:b w:val="0"/>
          <w:i w:val="0"/>
        </w:rPr>
        <w:br/>
      </w:r>
      <w:r>
        <w:rPr>
          <w:b w:val="0"/>
          <w:i w:val="0"/>
        </w:rPr>
        <w:br/>
      </w:r>
      <w:r>
        <w:rPr>
          <w:b w:val="0"/>
          <w:i w:val="0"/>
        </w:rPr>
        <w:t>Sở Giáo dục và Đào tạo</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w:t>
      </w:r>
      <w:r>
        <w:rPr>
          <w:b w:val="0"/>
          <w:i w:val="0"/>
        </w:rPr>
        <w:t>6/2003/QĐ-UB</w:t>
      </w:r>
      <w:r>
        <w:rPr>
          <w:b w:val="0"/>
          <w:i w:val="0"/>
        </w:rPr>
        <w:br/>
      </w:r>
      <w:r>
        <w:rPr>
          <w:b w:val="0"/>
          <w:i w:val="0"/>
        </w:rPr>
        <w:br/>
      </w:r>
      <w:r>
        <w:rPr>
          <w:b w:val="0"/>
          <w:i w:val="0"/>
        </w:rPr>
        <w:t>13/01/2003</w:t>
      </w:r>
      <w:r>
        <w:rPr>
          <w:b w:val="0"/>
          <w:i w:val="0"/>
        </w:rPr>
        <w:br/>
      </w:r>
      <w:r>
        <w:rPr>
          <w:b w:val="0"/>
          <w:i w:val="0"/>
        </w:rPr>
        <w:br/>
      </w:r>
      <w:r>
        <w:rPr>
          <w:b w:val="0"/>
          <w:i w:val="0"/>
        </w:rPr>
        <w:t>Về việc ban hành quy chế quản lý, sử dụng nhà công vụ cho giáo viên thuộc ngành Giáo dục và Đào tạo tỉnh Bình Dương.</w:t>
      </w:r>
      <w:r>
        <w:rPr>
          <w:b w:val="0"/>
          <w:i w:val="0"/>
        </w:rPr>
        <w:br/>
      </w:r>
      <w:r>
        <w:rPr>
          <w:b w:val="0"/>
          <w:i w:val="0"/>
        </w:rPr>
        <w:br/>
      </w:r>
      <w:r>
        <w:rPr>
          <w:b w:val="0"/>
          <w:i w:val="0"/>
        </w:rPr>
        <w:t>Thay thế</w:t>
      </w:r>
      <w:r>
        <w:rPr>
          <w:b w:val="0"/>
          <w:i w:val="0"/>
        </w:rPr>
        <w:br/>
      </w:r>
      <w:r>
        <w:rPr>
          <w:b w:val="0"/>
          <w:i w:val="0"/>
        </w:rPr>
        <w:br/>
      </w:r>
      <w:r>
        <w:rPr>
          <w:b w:val="0"/>
          <w:i w:val="0"/>
        </w:rPr>
        <w:t>Không còn phù hợp với: Quyết định số 27/2015/QĐ-TTg ngày 10/7/2015 của Thủ tướng Chính phủ về tiêu chuẩn nhà ở công vụ; Thông tư số 09/2015/TT-BXD ngày 29/12/2015 hướng dẫn quản lý, sử dụng nhà ở công vụ.</w:t>
      </w:r>
      <w:r>
        <w:rPr>
          <w:b w:val="0"/>
          <w:i w:val="0"/>
        </w:rPr>
        <w:br/>
      </w:r>
      <w:r>
        <w:rPr>
          <w:b w:val="0"/>
          <w:i w:val="0"/>
        </w:rPr>
        <w:br/>
      </w:r>
      <w:r>
        <w:rPr>
          <w:b w:val="0"/>
          <w:i w:val="0"/>
        </w:rPr>
        <w:t>Sở Giáo dục và Đào tạo</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26/2011/QĐ-UBND</w:t>
      </w:r>
      <w:r>
        <w:rPr>
          <w:b w:val="0"/>
          <w:i w:val="0"/>
        </w:rPr>
        <w:br/>
      </w:r>
      <w:r>
        <w:rPr>
          <w:b w:val="0"/>
          <w:i w:val="0"/>
        </w:rPr>
        <w:br/>
      </w:r>
      <w:r>
        <w:rPr>
          <w:b w:val="0"/>
          <w:i w:val="0"/>
        </w:rPr>
        <w:t>15/8/2011</w:t>
      </w:r>
      <w:r>
        <w:rPr>
          <w:b w:val="0"/>
          <w:i w:val="0"/>
        </w:rPr>
        <w:br/>
      </w:r>
      <w:r>
        <w:rPr>
          <w:b w:val="0"/>
          <w:i w:val="0"/>
        </w:rPr>
        <w:br/>
      </w:r>
      <w:r>
        <w:rPr>
          <w:b w:val="0"/>
          <w:i w:val="0"/>
        </w:rPr>
        <w:t>Về hỗ trợ công chức, viên chức, nhân viên hợp đồng và học sinh ngành giáo dục – đào tạo và dạy nghề</w:t>
      </w:r>
      <w:r>
        <w:rPr>
          <w:b w:val="0"/>
          <w:i w:val="0"/>
        </w:rPr>
        <w:br/>
      </w:r>
      <w:r>
        <w:rPr>
          <w:b w:val="0"/>
          <w:i w:val="0"/>
        </w:rPr>
        <w:br/>
      </w:r>
      <w:r>
        <w:rPr>
          <w:b w:val="0"/>
          <w:i w:val="0"/>
        </w:rPr>
        <w:t>Bãi bỏ</w:t>
      </w:r>
      <w:r>
        <w:rPr>
          <w:b w:val="0"/>
          <w:i w:val="0"/>
        </w:rPr>
        <w:br/>
      </w:r>
      <w:r>
        <w:rPr>
          <w:b w:val="0"/>
          <w:i w:val="0"/>
        </w:rPr>
        <w:br/>
      </w:r>
      <w:r>
        <w:rPr>
          <w:b w:val="0"/>
          <w:i w:val="0"/>
        </w:rPr>
        <w:t>Thực hiện theo Nghị quyết mới của Hội đồng nhân dân tỉnh</w:t>
      </w:r>
      <w:r>
        <w:rPr>
          <w:b w:val="0"/>
          <w:i w:val="0"/>
        </w:rPr>
        <w:br/>
      </w:r>
      <w:r>
        <w:rPr>
          <w:b w:val="0"/>
          <w:i w:val="0"/>
        </w:rPr>
        <w:br/>
      </w:r>
      <w:r>
        <w:rPr>
          <w:b w:val="0"/>
          <w:i w:val="0"/>
        </w:rPr>
        <w:t>Sở Giáo dục và Đào tạo</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27/2012/QĐ-UBND</w:t>
      </w:r>
      <w:r>
        <w:rPr>
          <w:b w:val="0"/>
          <w:i w:val="0"/>
        </w:rPr>
        <w:br/>
      </w:r>
      <w:r>
        <w:rPr>
          <w:b w:val="0"/>
          <w:i w:val="0"/>
        </w:rPr>
        <w:br/>
      </w:r>
      <w:r>
        <w:rPr>
          <w:b w:val="0"/>
          <w:i w:val="0"/>
        </w:rPr>
        <w:t>26/7/2012</w:t>
      </w:r>
      <w:r>
        <w:rPr>
          <w:b w:val="0"/>
          <w:i w:val="0"/>
        </w:rPr>
        <w:br/>
      </w:r>
      <w:r>
        <w:rPr>
          <w:b w:val="0"/>
          <w:i w:val="0"/>
        </w:rPr>
        <w:br/>
      </w:r>
      <w:r>
        <w:rPr>
          <w:b w:val="0"/>
          <w:i w:val="0"/>
        </w:rPr>
        <w:t>Về chính sách, chế độ hỗ trợ công chức, viên chức, nhân viên, học sinh ngành giáo dục -đào tạo và dạy nghề tỉnh Bình Dương.</w:t>
      </w:r>
      <w:r>
        <w:rPr>
          <w:b w:val="0"/>
          <w:i w:val="0"/>
        </w:rPr>
        <w:br/>
      </w:r>
      <w:r>
        <w:rPr>
          <w:b w:val="0"/>
          <w:i w:val="0"/>
        </w:rPr>
        <w:br/>
      </w:r>
      <w:r>
        <w:rPr>
          <w:b w:val="0"/>
          <w:i w:val="0"/>
        </w:rPr>
        <w:t>Bãi bỏ</w:t>
      </w:r>
      <w:r>
        <w:rPr>
          <w:b w:val="0"/>
          <w:i w:val="0"/>
        </w:rPr>
        <w:br/>
      </w:r>
      <w:r>
        <w:rPr>
          <w:b w:val="0"/>
          <w:i w:val="0"/>
        </w:rPr>
        <w:br/>
      </w:r>
      <w:r>
        <w:rPr>
          <w:b w:val="0"/>
          <w:i w:val="0"/>
        </w:rPr>
        <w:t>Thực hiện theo Nghị quyết mới của Hội đồng nhân dân tỉnh.</w:t>
      </w:r>
      <w:r>
        <w:rPr>
          <w:b w:val="0"/>
          <w:i w:val="0"/>
        </w:rPr>
        <w:br/>
      </w:r>
      <w:r>
        <w:rPr>
          <w:b w:val="0"/>
          <w:i w:val="0"/>
        </w:rPr>
        <w:br/>
      </w:r>
      <w:r>
        <w:rPr>
          <w:b w:val="0"/>
          <w:i w:val="0"/>
        </w:rPr>
        <w:t>Sở Giáo dục và Đào tạo</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54/2012/QĐ-UBND</w:t>
      </w:r>
      <w:r>
        <w:rPr>
          <w:b w:val="0"/>
          <w:i w:val="0"/>
        </w:rPr>
        <w:br/>
      </w:r>
      <w:r>
        <w:rPr>
          <w:b w:val="0"/>
          <w:i w:val="0"/>
        </w:rPr>
        <w:br/>
      </w:r>
      <w:r>
        <w:rPr>
          <w:b w:val="0"/>
          <w:i w:val="0"/>
        </w:rPr>
        <w:t>14/12/2012</w:t>
      </w:r>
      <w:r>
        <w:rPr>
          <w:b w:val="0"/>
          <w:i w:val="0"/>
        </w:rPr>
        <w:br/>
      </w:r>
      <w:r>
        <w:rPr>
          <w:b w:val="0"/>
          <w:i w:val="0"/>
        </w:rPr>
        <w:br/>
      </w:r>
      <w:r>
        <w:rPr>
          <w:b w:val="0"/>
          <w:i w:val="0"/>
        </w:rPr>
        <w:t>Ban hành Quy định về dạy thêm, học thêm trên địa bàn tỉnh Bình Dương.</w:t>
      </w:r>
      <w:r>
        <w:rPr>
          <w:b w:val="0"/>
          <w:i w:val="0"/>
        </w:rPr>
        <w:br/>
      </w:r>
      <w:r>
        <w:rPr>
          <w:b w:val="0"/>
          <w:i w:val="0"/>
        </w:rPr>
        <w:br/>
      </w:r>
      <w:r>
        <w:rPr>
          <w:b w:val="0"/>
          <w:i w:val="0"/>
        </w:rPr>
        <w:t>Sửa đổi, bổ sung</w:t>
      </w:r>
      <w:r>
        <w:rPr>
          <w:b w:val="0"/>
          <w:i w:val="0"/>
        </w:rPr>
        <w:br/>
      </w:r>
      <w:r>
        <w:rPr>
          <w:b w:val="0"/>
          <w:i w:val="0"/>
        </w:rPr>
        <w:br/>
      </w:r>
      <w:r>
        <w:rPr>
          <w:b w:val="0"/>
          <w:i w:val="0"/>
        </w:rPr>
        <w:t>Dạy thêm, học thêm không nằm trong Phụ lục IV Danh mục ngành, nghề đầu tư kinh doanh có điều kiện ban hành kèm theo Luật đầu tư năm 2014 (được sửa đổi, bổ sung năm 2016) theo quy định tại Khoản 3, Điều 7 về ngành, nghề đầu tư kinh doanh có điều kiện.</w:t>
      </w:r>
      <w:r>
        <w:rPr>
          <w:b w:val="0"/>
          <w:i w:val="0"/>
        </w:rPr>
        <w:br/>
      </w:r>
      <w:r>
        <w:rPr>
          <w:b w:val="0"/>
          <w:i w:val="0"/>
        </w:rPr>
        <w:t>Theo đề nghị của Cục Kiểm tra văn bản QPP, đề nghị bãi bỏ: Điều 4, Điều 6, Điều 8, Điều 9, Điều 10 theo quy định rà soát, xử lý tại Nghị định số 34/2016/NĐ-CP.</w:t>
      </w:r>
      <w:r>
        <w:rPr>
          <w:b w:val="0"/>
          <w:i w:val="0"/>
        </w:rPr>
        <w:br/>
      </w:r>
      <w:r>
        <w:rPr>
          <w:b w:val="0"/>
          <w:i w:val="0"/>
        </w:rPr>
        <w:br/>
      </w:r>
      <w:r>
        <w:rPr>
          <w:b w:val="0"/>
          <w:i w:val="0"/>
        </w:rPr>
        <w:t>Sở Giáo dục và Đào tạo</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58/2014/QĐ-UBND</w:t>
      </w:r>
      <w:r>
        <w:rPr>
          <w:b w:val="0"/>
          <w:i w:val="0"/>
        </w:rPr>
        <w:br/>
      </w:r>
      <w:r>
        <w:rPr>
          <w:b w:val="0"/>
          <w:i w:val="0"/>
        </w:rPr>
        <w:br/>
      </w:r>
      <w:r>
        <w:rPr>
          <w:b w:val="0"/>
          <w:i w:val="0"/>
        </w:rPr>
        <w:t>22/12/2014</w:t>
      </w:r>
      <w:r>
        <w:rPr>
          <w:b w:val="0"/>
          <w:i w:val="0"/>
        </w:rPr>
        <w:br/>
      </w:r>
      <w:r>
        <w:rPr>
          <w:b w:val="0"/>
          <w:i w:val="0"/>
        </w:rPr>
        <w:br/>
      </w:r>
      <w:r>
        <w:rPr>
          <w:b w:val="0"/>
          <w:i w:val="0"/>
        </w:rPr>
        <w:t>Về việc ban hành chính sách hỗ trợ đối với viên chức ngành giáo dục – đào tạo và dạy nghề tỉnh Bình Dương</w:t>
      </w:r>
      <w:r>
        <w:rPr>
          <w:b w:val="0"/>
          <w:i w:val="0"/>
        </w:rPr>
        <w:br/>
      </w:r>
      <w:r>
        <w:rPr>
          <w:b w:val="0"/>
          <w:i w:val="0"/>
        </w:rPr>
        <w:br/>
      </w:r>
      <w:r>
        <w:rPr>
          <w:b w:val="0"/>
          <w:i w:val="0"/>
        </w:rPr>
        <w:t>Bãi bỏ</w:t>
      </w:r>
      <w:r>
        <w:rPr>
          <w:b w:val="0"/>
          <w:i w:val="0"/>
        </w:rPr>
        <w:br/>
      </w:r>
      <w:r>
        <w:rPr>
          <w:b w:val="0"/>
          <w:i w:val="0"/>
        </w:rPr>
        <w:br/>
      </w:r>
      <w:r>
        <w:rPr>
          <w:b w:val="0"/>
          <w:i w:val="0"/>
        </w:rPr>
        <w:t>Thực hiện theo Nghị quyết mới của Hội đồng nhân dân tỉnh.</w:t>
      </w:r>
      <w:r>
        <w:rPr>
          <w:b w:val="0"/>
          <w:i w:val="0"/>
        </w:rPr>
        <w:br/>
      </w:r>
      <w:r>
        <w:rPr>
          <w:b w:val="0"/>
          <w:i w:val="0"/>
        </w:rPr>
        <w:br/>
      </w:r>
      <w:r>
        <w:rPr>
          <w:b w:val="0"/>
          <w:i w:val="0"/>
        </w:rPr>
        <w:t>Sở Giáo dục và Đào tạo</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29/2016/QĐ-UBND</w:t>
      </w:r>
      <w:r>
        <w:rPr>
          <w:b w:val="0"/>
          <w:i w:val="0"/>
        </w:rPr>
        <w:br/>
      </w:r>
      <w:r>
        <w:rPr>
          <w:b w:val="0"/>
          <w:i w:val="0"/>
        </w:rPr>
        <w:br/>
      </w:r>
      <w:r>
        <w:rPr>
          <w:b w:val="0"/>
          <w:i w:val="0"/>
        </w:rPr>
        <w:t>19/8/2016</w:t>
      </w:r>
      <w:r>
        <w:rPr>
          <w:b w:val="0"/>
          <w:i w:val="0"/>
        </w:rPr>
        <w:br/>
      </w:r>
      <w:r>
        <w:rPr>
          <w:b w:val="0"/>
          <w:i w:val="0"/>
        </w:rPr>
        <w:br/>
      </w:r>
      <w:r>
        <w:rPr>
          <w:b w:val="0"/>
          <w:i w:val="0"/>
        </w:rPr>
        <w:t>Về chế độ, chính sách hỗ trợ đối với đơn vị, công chức, viên chức, học sinh, sinh viên ngành Giáo dục-Đào tạo và Dạy nghề tỉnh Bình Dương</w:t>
      </w:r>
      <w:r>
        <w:rPr>
          <w:b w:val="0"/>
          <w:i w:val="0"/>
        </w:rPr>
        <w:br/>
      </w:r>
      <w:r>
        <w:rPr>
          <w:b w:val="0"/>
          <w:i w:val="0"/>
        </w:rPr>
        <w:br/>
      </w:r>
      <w:r>
        <w:rPr>
          <w:b w:val="0"/>
          <w:i w:val="0"/>
        </w:rPr>
        <w:t>Bãi bỏ</w:t>
      </w:r>
      <w:r>
        <w:rPr>
          <w:b w:val="0"/>
          <w:i w:val="0"/>
        </w:rPr>
        <w:br/>
      </w:r>
      <w:r>
        <w:rPr>
          <w:b w:val="0"/>
          <w:i w:val="0"/>
        </w:rPr>
        <w:br/>
      </w:r>
      <w:r>
        <w:rPr>
          <w:b w:val="0"/>
          <w:i w:val="0"/>
        </w:rPr>
        <w:t>Thực hiện theo Nghị quyết mới của Hội đồng nhân dân tỉnh.</w:t>
      </w:r>
      <w:r>
        <w:rPr>
          <w:b w:val="0"/>
          <w:i w:val="0"/>
        </w:rPr>
        <w:br/>
      </w:r>
      <w:r>
        <w:rPr>
          <w:b w:val="0"/>
          <w:i w:val="0"/>
        </w:rPr>
        <w:br/>
      </w:r>
      <w:r>
        <w:rPr>
          <w:b w:val="0"/>
          <w:i w:val="0"/>
        </w:rPr>
        <w:t>Sở Giáo dục và Đào tạo</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i w:val="0"/>
        </w:rPr>
        <w:t>LĨNH VỰC Y TẾ, DƯỢC VÀ DÂN SỐ - KẾ HOẠCH HÓA GIA ĐÌNH</w:t>
      </w:r>
      <w:r>
        <w:rPr>
          <w:b w:val="0"/>
          <w:i w:val="0"/>
        </w:rPr>
        <w:br/>
      </w:r>
      <w:r>
        <w:rPr>
          <w:b w:val="0"/>
          <w:i w:val="0"/>
        </w:rPr>
        <w:br/>
      </w:r>
      <w:r>
        <w:rPr>
          <w:b/>
          <w:i w:val="0"/>
        </w:rPr>
        <w:t>(THUỘC CHỨC NĂNG QUẢN LÝ CỦA SỞ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22/2012/NQ-HĐND8</w:t>
      </w:r>
      <w:r>
        <w:rPr>
          <w:b w:val="0"/>
          <w:i w:val="0"/>
        </w:rPr>
        <w:br/>
      </w:r>
      <w:r>
        <w:rPr>
          <w:b w:val="0"/>
          <w:i w:val="0"/>
        </w:rPr>
        <w:br/>
      </w:r>
      <w:r>
        <w:rPr>
          <w:b w:val="0"/>
          <w:i w:val="0"/>
        </w:rPr>
        <w:t>03/10/2012</w:t>
      </w:r>
      <w:r>
        <w:rPr>
          <w:b w:val="0"/>
          <w:i w:val="0"/>
        </w:rPr>
        <w:br/>
      </w:r>
      <w:r>
        <w:rPr>
          <w:b w:val="0"/>
          <w:i w:val="0"/>
        </w:rPr>
        <w:br/>
      </w:r>
      <w:r>
        <w:rPr>
          <w:b w:val="0"/>
          <w:i w:val="0"/>
        </w:rPr>
        <w:t>Về việc Điều chỉnh quy hoạch phát triển sự nghiệp chăm sóc, bảo vệ và nâng cao sức khỏe nhân dân tỉnh Bình Dương đến năm 2015, định hướng đến năm 2020</w:t>
      </w:r>
      <w:r>
        <w:rPr>
          <w:b w:val="0"/>
          <w:i w:val="0"/>
        </w:rPr>
        <w:br/>
      </w:r>
      <w:r>
        <w:rPr>
          <w:b w:val="0"/>
          <w:i w:val="0"/>
        </w:rPr>
        <w:br/>
      </w:r>
      <w:r>
        <w:rPr>
          <w:b w:val="0"/>
          <w:i w:val="0"/>
        </w:rPr>
        <w:t>Sửa đổi, bổ sung</w:t>
      </w:r>
      <w:r>
        <w:rPr>
          <w:b w:val="0"/>
          <w:i w:val="0"/>
        </w:rPr>
        <w:br/>
      </w:r>
      <w:r>
        <w:rPr>
          <w:b w:val="0"/>
          <w:i w:val="0"/>
        </w:rPr>
        <w:br/>
      </w:r>
      <w:r>
        <w:rPr>
          <w:b w:val="0"/>
          <w:i w:val="0"/>
        </w:rPr>
        <w:t>Căn cứ ban hành Nghị quyết là Quyết định số 81/2007/QĐ-TTg ngày 05 tháng 6 năm 2007 của Thủ tướng Chính phủ phê duyệt Quy hoạch tổng thể phát triển kinh tế - xã hội tỉnh Bình Dương đến năm 2020 đã hết hiệu lực ngày 11/6/2014 và thay bằng Quyết định số 89/QĐ-TTg ngày 11/6/2014 về việc Phê duyệt Điều chỉnh Quy hoạch tổng thể phát triển kinh tế - xã hội tỉnh Bình Dương đến năm 2020, bổ sung quy hoạch đến năm 2025.</w:t>
      </w:r>
      <w:r>
        <w:rPr>
          <w:b w:val="0"/>
          <w:i w:val="0"/>
        </w:rPr>
        <w:br/>
      </w:r>
      <w:r>
        <w:rPr>
          <w:b w:val="0"/>
          <w:i w:val="0"/>
        </w:rPr>
        <w:br/>
      </w:r>
      <w:r>
        <w:rPr>
          <w:b w:val="0"/>
          <w:i w:val="0"/>
        </w:rPr>
        <w:t>Sở Y tế</w:t>
      </w:r>
      <w:r>
        <w:rPr>
          <w:b w:val="0"/>
          <w:i w:val="0"/>
        </w:rPr>
        <w:br/>
      </w:r>
      <w:r>
        <w:rPr>
          <w:b w:val="0"/>
          <w:i w:val="0"/>
        </w:rPr>
        <w:br/>
      </w:r>
      <w:r>
        <w:rPr>
          <w:b w:val="0"/>
          <w:i w:val="0"/>
        </w:rPr>
        <w:t>Năm 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20/2014/NQ-HĐND8</w:t>
      </w:r>
      <w:r>
        <w:rPr>
          <w:b w:val="0"/>
          <w:i w:val="0"/>
        </w:rPr>
        <w:br/>
      </w:r>
      <w:r>
        <w:rPr>
          <w:b w:val="0"/>
          <w:i w:val="0"/>
        </w:rPr>
        <w:br/>
      </w:r>
      <w:r>
        <w:rPr>
          <w:b w:val="0"/>
          <w:i w:val="0"/>
        </w:rPr>
        <w:t>24/7/2014</w:t>
      </w:r>
      <w:r>
        <w:rPr>
          <w:b w:val="0"/>
          <w:i w:val="0"/>
        </w:rPr>
        <w:br/>
      </w:r>
      <w:r>
        <w:rPr>
          <w:b w:val="0"/>
          <w:i w:val="0"/>
        </w:rPr>
        <w:br/>
      </w:r>
      <w:r>
        <w:rPr>
          <w:b w:val="0"/>
          <w:i w:val="0"/>
        </w:rPr>
        <w:t>Về chế độ hỗ trợ đối với công tác Dân số - Kế hoạch hóa gia đình trên địa bàn tỉnh Bình Dương</w:t>
      </w:r>
      <w:r>
        <w:rPr>
          <w:b w:val="0"/>
          <w:i w:val="0"/>
        </w:rPr>
        <w:br/>
      </w:r>
      <w:r>
        <w:rPr>
          <w:b w:val="0"/>
          <w:i w:val="0"/>
        </w:rPr>
        <w:br/>
      </w:r>
      <w:r>
        <w:rPr>
          <w:b w:val="0"/>
          <w:i w:val="0"/>
        </w:rPr>
        <w:t>Sửa đổi, bổ sung</w:t>
      </w:r>
      <w:r>
        <w:rPr>
          <w:b w:val="0"/>
          <w:i w:val="0"/>
        </w:rPr>
        <w:br/>
      </w:r>
      <w:r>
        <w:rPr>
          <w:b w:val="0"/>
          <w:i w:val="0"/>
        </w:rPr>
        <w:br/>
      </w:r>
      <w:r>
        <w:rPr>
          <w:b w:val="0"/>
          <w:i w:val="0"/>
        </w:rPr>
        <w:t>Các cơ sở để ban hành Nghị quyết là Thông tư liên tịch số 20/2013/TTLT-BTC-BYT ngày 20/02/2013 của Bộ Tài chính - Bộ Y tế về quy định quản lý và sử dụng kinh phí thực hiện Chương trình mục tiêu quốc gia dân số và kế hoạch hóa gia đình giai đoạn 2012 – 2015 đã hết hiệu lực từ ngày 07/5/2018 và thay bằng Thông tư liên tịch số 26/2018/TT-BTC ngày 21/3/2018 quy định về quản lý và sử dụng kinh phí sự nghiệp thực hiện chương trình mục tiêu y tế dân số giai đoạn 2016-2020.</w:t>
      </w:r>
      <w:r>
        <w:rPr>
          <w:b w:val="0"/>
          <w:i w:val="0"/>
        </w:rPr>
        <w:br/>
      </w:r>
      <w:r>
        <w:rPr>
          <w:b w:val="0"/>
          <w:i w:val="0"/>
        </w:rPr>
        <w:br/>
      </w:r>
      <w:r>
        <w:rPr>
          <w:b w:val="0"/>
          <w:i w:val="0"/>
        </w:rPr>
        <w:t>Sở Y tế</w:t>
      </w:r>
      <w:r>
        <w:rPr>
          <w:b w:val="0"/>
          <w:i w:val="0"/>
        </w:rPr>
        <w:br/>
      </w:r>
      <w:r>
        <w:rPr>
          <w:b w:val="0"/>
          <w:i w:val="0"/>
        </w:rPr>
        <w:br/>
      </w:r>
      <w:r>
        <w:rPr>
          <w:b w:val="0"/>
          <w:i w:val="0"/>
        </w:rPr>
        <w:t>Năm 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14/2015/NQ-HĐND8</w:t>
      </w:r>
      <w:r>
        <w:rPr>
          <w:b w:val="0"/>
          <w:i w:val="0"/>
        </w:rPr>
        <w:br/>
      </w:r>
      <w:r>
        <w:rPr>
          <w:b w:val="0"/>
          <w:i w:val="0"/>
        </w:rPr>
        <w:br/>
      </w:r>
      <w:r>
        <w:rPr>
          <w:b w:val="0"/>
          <w:i w:val="0"/>
        </w:rPr>
        <w:t>21/7/2015</w:t>
      </w:r>
      <w:r>
        <w:rPr>
          <w:b w:val="0"/>
          <w:i w:val="0"/>
        </w:rPr>
        <w:br/>
      </w:r>
      <w:r>
        <w:rPr>
          <w:b w:val="0"/>
          <w:i w:val="0"/>
        </w:rPr>
        <w:br/>
      </w:r>
      <w:r>
        <w:rPr>
          <w:b w:val="0"/>
          <w:i w:val="0"/>
        </w:rPr>
        <w:t>Về việc hỗ trợ mua bảo hiểm y tế cho cộng tác viên Dân số - Kế hoạch hóa gia đình giai đoạn 2016 - 2020 trên địa bàn tỉnh Bình Dương</w:t>
      </w:r>
      <w:r>
        <w:rPr>
          <w:b w:val="0"/>
          <w:i w:val="0"/>
        </w:rPr>
        <w:br/>
      </w:r>
      <w:r>
        <w:rPr>
          <w:b w:val="0"/>
          <w:i w:val="0"/>
        </w:rPr>
        <w:br/>
      </w:r>
      <w:r>
        <w:rPr>
          <w:b w:val="0"/>
          <w:i w:val="0"/>
        </w:rPr>
        <w:t>Sửa đổi, bổ sung</w:t>
      </w:r>
      <w:r>
        <w:rPr>
          <w:b w:val="0"/>
          <w:i w:val="0"/>
        </w:rPr>
        <w:br/>
      </w:r>
      <w:r>
        <w:rPr>
          <w:b w:val="0"/>
          <w:i w:val="0"/>
        </w:rPr>
        <w:br/>
      </w:r>
      <w:r>
        <w:rPr>
          <w:b w:val="0"/>
          <w:i w:val="0"/>
        </w:rPr>
        <w:t>Căn cứ ban hành Nghị quyết là Nghị định số 105/2014/NĐ-CP ngày 15 tháng 11 năm 2014 của Chính phủ quy định chi tiết và hướng dẫn thi hành một số điều của Luật Bảo hiểm y tế đã  hết hiệu lực từ ngày 01/12/2018 do bị bãi bỏ bởi Nghi định số 146/2018/NĐ-CP ngày17/10/2018 quy định chi tiết và hướng dẫn thi hành một số điều của Luật Bảo hiểm y tế; có hiệu lực từ ngày 01/12/2018.</w:t>
      </w:r>
      <w:r>
        <w:rPr>
          <w:b w:val="0"/>
          <w:i w:val="0"/>
        </w:rPr>
        <w:br/>
      </w:r>
      <w:r>
        <w:rPr>
          <w:b w:val="0"/>
          <w:i w:val="0"/>
        </w:rPr>
        <w:t>Căn cứ ban hành là Thông tư liên tịch số 41/2014/TTLT-BYT-BTC ngày 24 tháng 11 năm 2014 của Bộ Y tế, Bộ Tài chính hướng dẫn thực hiện bảo hiểm y tế đã hết hiệu lực từ ngày 01/12/2018 do bị bãi bỏ bởi Nghị định số 146/2018/NĐ-CP ngày 17/10/2018.</w:t>
      </w:r>
      <w:r>
        <w:rPr>
          <w:b w:val="0"/>
          <w:i w:val="0"/>
        </w:rPr>
        <w:br/>
      </w:r>
      <w:r>
        <w:rPr>
          <w:b w:val="0"/>
          <w:i w:val="0"/>
        </w:rPr>
        <w:br/>
      </w:r>
      <w:r>
        <w:rPr>
          <w:b w:val="0"/>
          <w:i w:val="0"/>
        </w:rPr>
        <w:t xml:space="preserve"> </w:t>
      </w:r>
      <w:r>
        <w:rPr>
          <w:b w:val="0"/>
          <w:i w:val="0"/>
        </w:rPr>
        <w:br/>
      </w:r>
      <w:r>
        <w:rPr>
          <w:b w:val="0"/>
          <w:i w:val="0"/>
        </w:rPr>
        <w:br/>
      </w:r>
      <w:r>
        <w:rPr>
          <w:b w:val="0"/>
          <w:i w:val="0"/>
        </w:rPr>
        <w:t>Năm 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11/2017/NQ-HĐND</w:t>
      </w:r>
      <w:r>
        <w:rPr>
          <w:b w:val="0"/>
          <w:i w:val="0"/>
        </w:rPr>
        <w:br/>
      </w:r>
      <w:r>
        <w:rPr>
          <w:b w:val="0"/>
          <w:i w:val="0"/>
        </w:rPr>
        <w:br/>
      </w:r>
      <w:r>
        <w:rPr>
          <w:b w:val="0"/>
          <w:i w:val="0"/>
        </w:rPr>
        <w:t>15/12/2017</w:t>
      </w:r>
      <w:r>
        <w:rPr>
          <w:b w:val="0"/>
          <w:i w:val="0"/>
        </w:rPr>
        <w:br/>
      </w:r>
      <w:r>
        <w:rPr>
          <w:b w:val="0"/>
          <w:i w:val="0"/>
        </w:rPr>
        <w:br/>
      </w:r>
      <w:r>
        <w:rPr>
          <w:b w:val="0"/>
          <w:i w:val="0"/>
        </w:rPr>
        <w:t>Về quy định giá dịch vụ khám bệnh, chữa bệnh không thuộc phạm vi thanh toán của Quỹ bảo hiểm y tế trong cơ sở khám bệnh, chữa bệnh của Nhà nước trên địa bàn tỉnh Bình Dương</w:t>
      </w:r>
      <w:r>
        <w:rPr>
          <w:b w:val="0"/>
          <w:i w:val="0"/>
        </w:rPr>
        <w:br/>
      </w:r>
      <w:r>
        <w:rPr>
          <w:b w:val="0"/>
          <w:i w:val="0"/>
        </w:rPr>
        <w:br/>
      </w:r>
      <w:r>
        <w:rPr>
          <w:b w:val="0"/>
          <w:i w:val="0"/>
        </w:rPr>
        <w:t>Sửa đổi, bổ sung</w:t>
      </w:r>
      <w:r>
        <w:rPr>
          <w:b w:val="0"/>
          <w:i w:val="0"/>
        </w:rPr>
        <w:br/>
      </w:r>
      <w:r>
        <w:rPr>
          <w:b w:val="0"/>
          <w:i w:val="0"/>
        </w:rPr>
        <w:br/>
      </w:r>
      <w:r>
        <w:rPr>
          <w:b w:val="0"/>
          <w:i w:val="0"/>
        </w:rPr>
        <w:t>Căn cứ ban hành Nghị quyết là Thông tư số 02/2017/TT-BYT ngày 15 tháng 3 năm 2017 của Bộ Y tế quy định mức tối đa khung giá dịch vụ khám bệnh, chữa bệnh không thuộc phạm vi thanh toán của Quỹ bảo hiểm y tế trong các cơ sở khám bệnh, chữa bệnh của Nhà nước và hướng dẫn áp dụng giá, thanh toán chi phí khám bệnh, chữa bệnh trong một số trường hợp đã hết hiệu lực ngày 15/01/2019 do bị bãi bỏ bởi thông tư số 37/2018/TT-BYT ngày 30/11/2018 quy định mức tối đa khung giá dịch vụ khám bệnh, chữa bệnh không thuộc phạm vi thanh toán của Quỹ bảo hiểm y tế trong các cơ sở khám bệnh, chữa bệnh của Nhà nước và hướng dẫn áp dụng giá, thanh toán chi phí khám bệnh, chữa bệnh trong một số trường hợp.</w:t>
      </w:r>
      <w:r>
        <w:rPr>
          <w:b w:val="0"/>
          <w:i w:val="0"/>
        </w:rPr>
        <w:br/>
      </w:r>
      <w:r>
        <w:rPr>
          <w:b w:val="0"/>
          <w:i w:val="0"/>
        </w:rPr>
        <w:br/>
      </w:r>
      <w:r>
        <w:rPr>
          <w:b w:val="0"/>
          <w:i w:val="0"/>
        </w:rPr>
        <w:t>Sở Y tế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267/2003/QĐ-UB</w:t>
      </w:r>
      <w:r>
        <w:rPr>
          <w:b w:val="0"/>
          <w:i w:val="0"/>
        </w:rPr>
        <w:br/>
      </w:r>
      <w:r>
        <w:rPr>
          <w:b w:val="0"/>
          <w:i w:val="0"/>
        </w:rPr>
        <w:br/>
      </w:r>
      <w:r>
        <w:rPr>
          <w:b w:val="0"/>
          <w:i w:val="0"/>
        </w:rPr>
        <w:t>25/11/2003</w:t>
      </w:r>
      <w:r>
        <w:rPr>
          <w:b w:val="0"/>
          <w:i w:val="0"/>
        </w:rPr>
        <w:br/>
      </w:r>
      <w:r>
        <w:rPr>
          <w:b w:val="0"/>
          <w:i w:val="0"/>
        </w:rPr>
        <w:br/>
      </w:r>
      <w:r>
        <w:rPr>
          <w:b w:val="0"/>
          <w:i w:val="0"/>
        </w:rPr>
        <w:t xml:space="preserve"> Về việc ban hành bản quy định chức năng, nhiệm vụ, quyền hạn và tổ chức hoạt động của Bệnh viện Đa khoa tỉnh Bình Dương.</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tại địa phương.</w:t>
      </w:r>
      <w:r>
        <w:rPr>
          <w:b w:val="0"/>
          <w:i w:val="0"/>
        </w:rPr>
        <w:br/>
      </w:r>
      <w:r>
        <w:rPr>
          <w:b w:val="0"/>
          <w:i w:val="0"/>
        </w:rPr>
        <w:br/>
      </w:r>
      <w:r>
        <w:rPr>
          <w:b w:val="0"/>
          <w:i w:val="0"/>
        </w:rPr>
        <w:t>Sở Y tế</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270/2003/QĐ-UB</w:t>
      </w:r>
      <w:r>
        <w:rPr>
          <w:b w:val="0"/>
          <w:i w:val="0"/>
        </w:rPr>
        <w:br/>
      </w:r>
      <w:r>
        <w:rPr>
          <w:b w:val="0"/>
          <w:i w:val="0"/>
        </w:rPr>
        <w:br/>
      </w:r>
      <w:r>
        <w:rPr>
          <w:b w:val="0"/>
          <w:i w:val="0"/>
        </w:rPr>
        <w:t>08/12/2003</w:t>
      </w:r>
      <w:r>
        <w:rPr>
          <w:b w:val="0"/>
          <w:i w:val="0"/>
        </w:rPr>
        <w:br/>
      </w:r>
      <w:r>
        <w:rPr>
          <w:b w:val="0"/>
          <w:i w:val="0"/>
        </w:rPr>
        <w:br/>
      </w:r>
      <w:r>
        <w:rPr>
          <w:b w:val="0"/>
          <w:i w:val="0"/>
        </w:rPr>
        <w:t>Về việc ban hành quy định chức năng, nhiệm vụ, quyền hạn, tổ chức và hoạt động của Trung tâm Truyền thông – giáo dục sức khỏe tỉnh Bình Dương.</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tại địa phương.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Y tế</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số </w:t>
      </w:r>
      <w:r>
        <w:rPr>
          <w:b w:val="0"/>
          <w:i w:val="0"/>
        </w:rPr>
        <w:t>271/2003/QĐ-UB</w:t>
      </w:r>
      <w:r>
        <w:rPr>
          <w:b w:val="0"/>
          <w:i w:val="0"/>
        </w:rPr>
        <w:br/>
      </w:r>
      <w:r>
        <w:rPr>
          <w:b w:val="0"/>
          <w:i w:val="0"/>
        </w:rPr>
        <w:br/>
      </w:r>
      <w:r>
        <w:rPr>
          <w:b w:val="0"/>
          <w:i w:val="0"/>
        </w:rPr>
        <w:t>08/12/2003</w:t>
      </w:r>
      <w:r>
        <w:rPr>
          <w:b w:val="0"/>
          <w:i w:val="0"/>
        </w:rPr>
        <w:br/>
      </w:r>
      <w:r>
        <w:rPr>
          <w:b w:val="0"/>
          <w:i w:val="0"/>
        </w:rPr>
        <w:br/>
      </w:r>
      <w:r>
        <w:rPr>
          <w:b w:val="0"/>
          <w:i w:val="0"/>
        </w:rPr>
        <w:t>Về việc ban hành quy định chức năng, nhiệm vụ, quyền hạn, tổ chức và hoạt động của Trung tâm phòng chống bệnh xã hội tỉnh Bình Dương.</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tại địa phương.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Y tế</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91/2006/QĐ-UBND</w:t>
      </w:r>
      <w:r>
        <w:rPr>
          <w:b w:val="0"/>
          <w:i w:val="0"/>
        </w:rPr>
        <w:br/>
      </w:r>
      <w:r>
        <w:rPr>
          <w:b w:val="0"/>
          <w:i w:val="0"/>
        </w:rPr>
        <w:br/>
      </w:r>
      <w:r>
        <w:rPr>
          <w:b w:val="0"/>
          <w:i w:val="0"/>
        </w:rPr>
        <w:t>04/4/2006</w:t>
      </w:r>
      <w:r>
        <w:rPr>
          <w:b w:val="0"/>
          <w:i w:val="0"/>
        </w:rPr>
        <w:br/>
      </w:r>
      <w:r>
        <w:rPr>
          <w:b w:val="0"/>
          <w:i w:val="0"/>
        </w:rPr>
        <w:br/>
      </w:r>
      <w:r>
        <w:rPr>
          <w:b w:val="0"/>
          <w:i w:val="0"/>
        </w:rPr>
        <w:t xml:space="preserve">Về việc xếp lại hạng các đơn vị sự nghiệp y tế trên địa bàn tỉnh Bình Dương.                                </w:t>
      </w:r>
      <w:r>
        <w:rPr>
          <w:b w:val="0"/>
          <w:i w:val="0"/>
        </w:rPr>
        <w:br/>
      </w:r>
      <w:r>
        <w:rPr>
          <w:b w:val="0"/>
          <w:i w:val="0"/>
        </w:rPr>
        <w:br/>
      </w:r>
      <w:r>
        <w:rPr>
          <w:b w:val="0"/>
          <w:i w:val="0"/>
        </w:rPr>
        <w:t>Bãi bỏ</w:t>
      </w:r>
      <w:r>
        <w:rPr>
          <w:b w:val="0"/>
          <w:i w:val="0"/>
        </w:rPr>
        <w:br/>
      </w:r>
      <w:r>
        <w:rPr>
          <w:b w:val="0"/>
          <w:i w:val="0"/>
        </w:rPr>
        <w:br/>
      </w:r>
      <w:r>
        <w:rPr>
          <w:b w:val="0"/>
          <w:i w:val="0"/>
        </w:rPr>
        <w:t>Nội dung không còn phù hợp với tình hình thực tế tại địa phương. Hiện tại áp dụng  Thông tư số 23/2005/TT-BYT ngày 25/8/2005 của Bộ Y tế hướng dẫn xếp hạng các đơn vị sự nghiệp y tế để xếp hạng cho các đơn vị theo từng trường hợp cụ thể.</w:t>
      </w:r>
      <w:r>
        <w:rPr>
          <w:b w:val="0"/>
          <w:i w:val="0"/>
        </w:rPr>
        <w:br/>
      </w:r>
      <w:r>
        <w:rPr>
          <w:b w:val="0"/>
          <w:i w:val="0"/>
        </w:rPr>
        <w:t xml:space="preserve"> </w:t>
      </w:r>
      <w:r>
        <w:rPr>
          <w:b w:val="0"/>
          <w:i w:val="0"/>
        </w:rPr>
        <w:br/>
      </w:r>
      <w:r>
        <w:rPr>
          <w:b w:val="0"/>
          <w:i w:val="0"/>
        </w:rPr>
        <w:br/>
      </w:r>
      <w:r>
        <w:rPr>
          <w:b w:val="0"/>
          <w:i w:val="0"/>
        </w:rPr>
        <w:t>Sở Y tế</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229/2006/QĐ-UBND</w:t>
      </w:r>
      <w:r>
        <w:rPr>
          <w:b w:val="0"/>
          <w:i w:val="0"/>
        </w:rPr>
        <w:br/>
      </w:r>
      <w:r>
        <w:rPr>
          <w:b w:val="0"/>
          <w:i w:val="0"/>
        </w:rPr>
        <w:br/>
      </w:r>
      <w:r>
        <w:rPr>
          <w:b w:val="0"/>
          <w:i w:val="0"/>
        </w:rPr>
        <w:t>05/10/2006</w:t>
      </w:r>
      <w:r>
        <w:rPr>
          <w:b w:val="0"/>
          <w:i w:val="0"/>
        </w:rPr>
        <w:br/>
      </w:r>
      <w:r>
        <w:rPr>
          <w:b w:val="0"/>
          <w:i w:val="0"/>
        </w:rPr>
        <w:br/>
      </w:r>
      <w:r>
        <w:rPr>
          <w:b w:val="0"/>
          <w:i w:val="0"/>
        </w:rPr>
        <w:t>Về việc ban hành quy định về chức năng, nhiệm vụ, quyền hạn và tổ chức hoạt động của Trung tâm Sức khỏe lao động và môi trường tỉnh Bình Dương.</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tại địa phương.</w:t>
      </w:r>
      <w:r>
        <w:rPr>
          <w:b w:val="0"/>
          <w:i w:val="0"/>
        </w:rPr>
        <w:br/>
      </w:r>
      <w:r>
        <w:rPr>
          <w:b w:val="0"/>
          <w:i w:val="0"/>
        </w:rPr>
        <w:br/>
      </w:r>
      <w:r>
        <w:rPr>
          <w:b w:val="0"/>
          <w:i w:val="0"/>
        </w:rPr>
        <w:t xml:space="preserve"> </w:t>
      </w:r>
      <w:r>
        <w:rPr>
          <w:b w:val="0"/>
          <w:i w:val="0"/>
        </w:rPr>
        <w:br/>
      </w:r>
      <w:r>
        <w:rPr>
          <w:b w:val="0"/>
          <w:i w:val="0"/>
        </w:rPr>
        <w:t>Sở Y tế</w:t>
      </w:r>
      <w:r>
        <w:rPr>
          <w:b w:val="0"/>
          <w:i w:val="0"/>
        </w:rPr>
        <w:br/>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33/2008/QĐ-UBND</w:t>
      </w:r>
      <w:r>
        <w:rPr>
          <w:b w:val="0"/>
          <w:i w:val="0"/>
        </w:rPr>
        <w:br/>
      </w:r>
      <w:r>
        <w:rPr>
          <w:b w:val="0"/>
          <w:i w:val="0"/>
        </w:rPr>
        <w:br/>
      </w:r>
      <w:r>
        <w:rPr>
          <w:b w:val="0"/>
          <w:i w:val="0"/>
        </w:rPr>
        <w:t>07/8/2008</w:t>
      </w:r>
      <w:r>
        <w:rPr>
          <w:b w:val="0"/>
          <w:i w:val="0"/>
        </w:rPr>
        <w:br/>
      </w:r>
      <w:r>
        <w:rPr>
          <w:b w:val="0"/>
          <w:i w:val="0"/>
        </w:rPr>
        <w:br/>
      </w:r>
      <w:r>
        <w:rPr>
          <w:b w:val="0"/>
          <w:i w:val="0"/>
        </w:rPr>
        <w:t>Về việc ban hành quy định chức năng, nhiệm vụ, quyền hạn và cơ cấu tổ chức của Sở Y tế tỉnh Bình Dương.</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pháp luật hiện hành và tình hình thực tế tại địa phương.</w:t>
      </w:r>
      <w:r>
        <w:rPr>
          <w:b w:val="0"/>
          <w:i w:val="0"/>
        </w:rPr>
        <w:br/>
      </w:r>
      <w:r>
        <w:rPr>
          <w:b w:val="0"/>
          <w:i w:val="0"/>
        </w:rPr>
        <w:br/>
      </w:r>
      <w:r>
        <w:rPr>
          <w:b w:val="0"/>
          <w:i w:val="0"/>
        </w:rPr>
        <w:t>Sở Y tế</w:t>
      </w:r>
      <w:r>
        <w:rPr>
          <w:b w:val="0"/>
          <w:i w:val="0"/>
        </w:rPr>
        <w:br/>
      </w:r>
      <w:r>
        <w:rPr>
          <w:b w:val="0"/>
          <w:i w:val="0"/>
        </w:rPr>
        <w:br/>
      </w:r>
      <w:r>
        <w:rPr>
          <w:b w:val="0"/>
          <w:i w:val="0"/>
        </w:rPr>
        <w:t>Quý 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35/2012/QĐ-UBND</w:t>
      </w:r>
      <w:r>
        <w:rPr>
          <w:b w:val="0"/>
          <w:i w:val="0"/>
        </w:rPr>
        <w:br/>
      </w:r>
      <w:r>
        <w:rPr>
          <w:b w:val="0"/>
          <w:i w:val="0"/>
        </w:rPr>
        <w:br/>
      </w:r>
      <w:r>
        <w:rPr>
          <w:b w:val="0"/>
          <w:i w:val="0"/>
        </w:rPr>
        <w:t>27/8/2012</w:t>
      </w:r>
      <w:r>
        <w:rPr>
          <w:b w:val="0"/>
          <w:i w:val="0"/>
        </w:rPr>
        <w:br/>
      </w:r>
      <w:r>
        <w:rPr>
          <w:b w:val="0"/>
          <w:i w:val="0"/>
        </w:rPr>
        <w:br/>
      </w:r>
      <w:r>
        <w:rPr>
          <w:b w:val="0"/>
          <w:i w:val="0"/>
        </w:rPr>
        <w:t>Về việc ban hành chế độ hỗ trợ đối với cán bộ trung cao tỉnh Bình Dương</w:t>
      </w:r>
      <w:r>
        <w:rPr>
          <w:b w:val="0"/>
          <w:i w:val="0"/>
        </w:rPr>
        <w:br/>
      </w:r>
      <w:r>
        <w:rPr>
          <w:b w:val="0"/>
          <w:i w:val="0"/>
        </w:rPr>
        <w:br/>
      </w:r>
      <w:r>
        <w:rPr>
          <w:b w:val="0"/>
          <w:i w:val="0"/>
        </w:rPr>
        <w:t>Bãi bỏ</w:t>
      </w:r>
      <w:r>
        <w:rPr>
          <w:b w:val="0"/>
          <w:i w:val="0"/>
        </w:rPr>
        <w:br/>
      </w:r>
      <w:r>
        <w:rPr>
          <w:b w:val="0"/>
          <w:i w:val="0"/>
        </w:rPr>
        <w:br/>
      </w:r>
      <w:r>
        <w:rPr>
          <w:b w:val="0"/>
          <w:i w:val="0"/>
        </w:rPr>
        <w:t>Nội dung văn bản đã được Quyết định số 209-QĐ/TU ngày 22/7/2016 của Tỉnh ủy Bình Dương  về việc ban hành “Quy định tiêu chuẩn khám, điều trị bệnh cho cán bộ trung cao của Tỉnh” điều chỉnh.</w:t>
      </w:r>
      <w:r>
        <w:rPr>
          <w:b w:val="0"/>
          <w:i w:val="0"/>
        </w:rPr>
        <w:br/>
      </w:r>
      <w:r>
        <w:rPr>
          <w:b w:val="0"/>
          <w:i w:val="0"/>
        </w:rPr>
        <w:br/>
      </w:r>
      <w:r>
        <w:rPr>
          <w:b w:val="0"/>
          <w:i w:val="0"/>
        </w:rPr>
        <w:t>Sở Y tế</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32/2014/QĐ-UBND</w:t>
      </w:r>
      <w:r>
        <w:rPr>
          <w:b w:val="0"/>
          <w:i w:val="0"/>
        </w:rPr>
        <w:br/>
      </w:r>
      <w:r>
        <w:rPr>
          <w:b w:val="0"/>
          <w:i w:val="0"/>
        </w:rPr>
        <w:br/>
      </w:r>
      <w:r>
        <w:rPr>
          <w:b w:val="0"/>
          <w:i w:val="0"/>
        </w:rPr>
        <w:t>25/8/2014</w:t>
      </w:r>
      <w:r>
        <w:rPr>
          <w:b w:val="0"/>
          <w:i w:val="0"/>
        </w:rPr>
        <w:br/>
      </w:r>
      <w:r>
        <w:rPr>
          <w:b w:val="0"/>
          <w:i w:val="0"/>
        </w:rPr>
        <w:br/>
      </w:r>
      <w:r>
        <w:rPr>
          <w:b w:val="0"/>
          <w:i w:val="0"/>
        </w:rPr>
        <w:t>Về chính sách hỗ trợ đối với công tác Dân số - Kế hoạch hóa gia đình trên địa bàn tỉnh Bình Dương</w:t>
      </w:r>
      <w:r>
        <w:rPr>
          <w:b w:val="0"/>
          <w:i w:val="0"/>
        </w:rPr>
        <w:br/>
      </w:r>
      <w:r>
        <w:rPr>
          <w:b w:val="0"/>
          <w:i w:val="0"/>
        </w:rPr>
        <w:br/>
      </w:r>
      <w:r>
        <w:rPr>
          <w:b w:val="0"/>
          <w:i w:val="0"/>
        </w:rPr>
        <w:t>Sửa đổi, bổ sung</w:t>
      </w:r>
      <w:r>
        <w:rPr>
          <w:b w:val="0"/>
          <w:i w:val="0"/>
        </w:rPr>
        <w:br/>
      </w:r>
      <w:r>
        <w:rPr>
          <w:b w:val="0"/>
          <w:i w:val="0"/>
        </w:rPr>
        <w:br/>
      </w:r>
      <w:r>
        <w:rPr>
          <w:b w:val="0"/>
          <w:i w:val="0"/>
        </w:rPr>
        <w:t>Căn cứ ban hành Quyết định là Thông tư liên tịch số 20/2013/TTLT-BTC-BYT ngày 20/02/2013 của Bộ Tài chính - Bộ Y tế về quy định quản lý và sử dụng kinh phí thực hiện Chương trình mục tiêu quốc gia dân số và kế hoạch hóa gia đình giai đoạn 2012 – 2015 đã hết hiệu lực từ ngày 07/5/2018 và thay bằng Thông tư liên tịch số 26/2018/TT-BTC ngày 21/3/2018 quy định về quản lý và sử dụng kinh phí sự nghiệp thực hiện chương trình mục tiêu y tế dân số giai đoạn 2016-2020.</w:t>
      </w:r>
      <w:r>
        <w:rPr>
          <w:b w:val="0"/>
          <w:i w:val="0"/>
        </w:rPr>
        <w:br/>
      </w:r>
      <w:r>
        <w:rPr>
          <w:b w:val="0"/>
          <w:i w:val="0"/>
        </w:rPr>
        <w:br/>
      </w:r>
      <w:r>
        <w:rPr>
          <w:b w:val="0"/>
          <w:i w:val="0"/>
        </w:rPr>
        <w:t>Sở Y tế</w:t>
      </w:r>
      <w:r>
        <w:rPr>
          <w:b w:val="0"/>
          <w:i w:val="0"/>
        </w:rPr>
        <w:br/>
      </w:r>
      <w:r>
        <w:rPr>
          <w:b w:val="0"/>
          <w:i w:val="0"/>
        </w:rPr>
        <w:br/>
      </w:r>
      <w:r>
        <w:rPr>
          <w:b w:val="0"/>
          <w:i w:val="0"/>
        </w:rPr>
        <w:t>Năm 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28/2015/QĐ-UBND</w:t>
      </w:r>
      <w:r>
        <w:rPr>
          <w:b w:val="0"/>
          <w:i w:val="0"/>
        </w:rPr>
        <w:br/>
      </w:r>
      <w:r>
        <w:rPr>
          <w:b w:val="0"/>
          <w:i w:val="0"/>
        </w:rPr>
        <w:br/>
      </w:r>
      <w:r>
        <w:rPr>
          <w:b w:val="0"/>
          <w:i w:val="0"/>
        </w:rPr>
        <w:t>12/8/2015</w:t>
      </w:r>
      <w:r>
        <w:rPr>
          <w:b w:val="0"/>
          <w:i w:val="0"/>
        </w:rPr>
        <w:br/>
      </w:r>
      <w:r>
        <w:rPr>
          <w:b w:val="0"/>
          <w:i w:val="0"/>
        </w:rPr>
        <w:br/>
      </w:r>
      <w:r>
        <w:rPr>
          <w:b w:val="0"/>
          <w:i w:val="0"/>
        </w:rPr>
        <w:t>Về hỗ trợ mua bảo hiểm y tế cho cộng tác viên Dân số - Kế hoạch hóa gia đình giai đoạn 2016 - 2020 trên địa bàn tỉnh Bình Dương</w:t>
      </w:r>
      <w:r>
        <w:rPr>
          <w:b w:val="0"/>
          <w:i w:val="0"/>
        </w:rPr>
        <w:br/>
      </w:r>
      <w:r>
        <w:rPr>
          <w:b w:val="0"/>
          <w:i w:val="0"/>
        </w:rPr>
        <w:br/>
      </w:r>
      <w:r>
        <w:rPr>
          <w:b w:val="0"/>
          <w:i w:val="0"/>
        </w:rPr>
        <w:t>Sửa đổi, bổ sung</w:t>
      </w:r>
      <w:r>
        <w:rPr>
          <w:b w:val="0"/>
          <w:i w:val="0"/>
        </w:rPr>
        <w:br/>
      </w:r>
      <w:r>
        <w:rPr>
          <w:b w:val="0"/>
          <w:i w:val="0"/>
        </w:rPr>
        <w:br/>
      </w:r>
      <w:r>
        <w:rPr>
          <w:b w:val="0"/>
          <w:i w:val="0"/>
        </w:rPr>
        <w:t>Căn cứ ban hành Quyết định là Nghị định số 105/2014/NĐ-CP ngày 15 tháng 11 năm 2014 của Chính phủ quy định chi tiết và hướng dẫn thi hành một số điều của Luật Bảo hiểm y tế hết hiệu lực từ ngày 01/12/2018 do bị bãi bỏ bởi Nghi định số 146/2018/NĐ-CP ngày17/10/2018 quy định chi tiết và hướng dẫn thi hành một số điều của Luật Bảo hiểm y tế có hiệu lực từ ngày 01/12/2018 và Thông tư liên tịch số 41/2014/TTLT-BYT-BTC ngày 24 tháng 11 năm 2014 của Bộ Y tế, Bộ Tài chính hướng dẫn thực hiện bảo hiểm y tế hết hiệu lực từ ngày 01/12/2018 do bị bãi bỏ bởi Nghị định số 146/2018/NĐ-CP ngày 17/10/2018.</w:t>
      </w:r>
      <w:r>
        <w:rPr>
          <w:b w:val="0"/>
          <w:i w:val="0"/>
        </w:rPr>
        <w:br/>
      </w:r>
      <w:r>
        <w:rPr>
          <w:b w:val="0"/>
          <w:i w:val="0"/>
        </w:rPr>
        <w:br/>
      </w:r>
      <w:r>
        <w:rPr>
          <w:b w:val="0"/>
          <w:i w:val="0"/>
        </w:rPr>
        <w:t>Sở Y tế</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42/2016/QĐ-UBND</w:t>
      </w:r>
      <w:r>
        <w:rPr>
          <w:b w:val="0"/>
          <w:i w:val="0"/>
        </w:rPr>
        <w:br/>
      </w:r>
      <w:r>
        <w:rPr>
          <w:b w:val="0"/>
          <w:i w:val="0"/>
        </w:rPr>
        <w:br/>
      </w:r>
      <w:r>
        <w:rPr>
          <w:b w:val="0"/>
          <w:i w:val="0"/>
        </w:rPr>
        <w:t>19/10/2016</w:t>
      </w:r>
      <w:r>
        <w:rPr>
          <w:b w:val="0"/>
          <w:i w:val="0"/>
        </w:rPr>
        <w:br/>
      </w:r>
      <w:r>
        <w:rPr>
          <w:b w:val="0"/>
          <w:i w:val="0"/>
        </w:rPr>
        <w:br/>
      </w:r>
      <w:r>
        <w:rPr>
          <w:b w:val="0"/>
          <w:i w:val="0"/>
        </w:rPr>
        <w:t>Sửa đổi Khoản 2 Điều 1 Quyết định 32/2014/QĐ-UBND về chế độ, chính sách hỗ trợ đối với công tác Dân số - Kế hoạch hóa gia đình trên địa bàn tỉnh Bình Dương</w:t>
      </w:r>
      <w:r>
        <w:rPr>
          <w:b w:val="0"/>
          <w:i w:val="0"/>
        </w:rPr>
        <w:br/>
      </w:r>
      <w:r>
        <w:rPr>
          <w:b w:val="0"/>
          <w:i w:val="0"/>
        </w:rPr>
        <w:br/>
      </w:r>
      <w:r>
        <w:rPr>
          <w:b w:val="0"/>
          <w:i w:val="0"/>
        </w:rPr>
        <w:t>Sửa đổi, bổ sung</w:t>
      </w:r>
      <w:r>
        <w:rPr>
          <w:b w:val="0"/>
          <w:i w:val="0"/>
        </w:rPr>
        <w:br/>
      </w:r>
      <w:r>
        <w:rPr>
          <w:b w:val="0"/>
          <w:i w:val="0"/>
        </w:rPr>
        <w:br/>
      </w:r>
      <w:r>
        <w:rPr>
          <w:b w:val="0"/>
          <w:i w:val="0"/>
        </w:rPr>
        <w:t>Căn cứ ban hành Quyết định là Nghị định số 42/2010/NĐ-CP ngày 15/4/2010 của Chính phủ quy định chi tiết thi hành một số điều của Luật Thi đua, khen thưởng và Luật Sửa đổi, bổ sung một số điều của Luật Thi đua, khen thưởng hết hiệu lực ngày 01/10/2017và được thay thế bằng Nghị định số 91/2017/NĐ-CP ngày 31/7/2017 về việc quy định chi tiết thi hành một số điều của Luật thi đua, khen thưởng.</w:t>
      </w:r>
      <w:r>
        <w:rPr>
          <w:b w:val="0"/>
          <w:i w:val="0"/>
        </w:rPr>
        <w:br/>
      </w:r>
      <w:r>
        <w:rPr>
          <w:b w:val="0"/>
          <w:i w:val="0"/>
        </w:rPr>
        <w:t xml:space="preserve"> </w:t>
      </w:r>
      <w:r>
        <w:rPr>
          <w:b w:val="0"/>
          <w:i w:val="0"/>
        </w:rPr>
        <w:br/>
      </w:r>
      <w:r>
        <w:rPr>
          <w:b w:val="0"/>
          <w:i w:val="0"/>
        </w:rPr>
        <w:br/>
      </w:r>
      <w:r>
        <w:rPr>
          <w:b w:val="0"/>
          <w:i w:val="0"/>
        </w:rPr>
        <w:t>Sở Y tế</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i w:val="0"/>
        </w:rPr>
        <w:t>LĨNH VỰC LAO ĐỘNG, CHÍNH SÁCH XÃ HỘI, TRẺ EM VÀ BÌNH ĐẲNG GIỚI</w:t>
      </w:r>
      <w:r>
        <w:rPr>
          <w:b w:val="0"/>
          <w:i w:val="0"/>
        </w:rPr>
        <w:br/>
      </w:r>
      <w:r>
        <w:rPr>
          <w:b w:val="0"/>
          <w:i w:val="0"/>
        </w:rPr>
        <w:br/>
      </w:r>
      <w:r>
        <w:rPr>
          <w:b/>
          <w:i w:val="0"/>
        </w:rPr>
        <w:t>(THUỘC CHỨC NĂNG QUẢN LÝ CỦA SỞ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22/2009/NQ-HĐND7</w:t>
      </w:r>
      <w:r>
        <w:rPr>
          <w:b w:val="0"/>
          <w:i w:val="0"/>
        </w:rPr>
        <w:br/>
      </w:r>
      <w:r>
        <w:rPr>
          <w:b w:val="0"/>
          <w:i w:val="0"/>
        </w:rPr>
        <w:br/>
      </w:r>
      <w:r>
        <w:rPr>
          <w:b w:val="0"/>
          <w:i w:val="0"/>
        </w:rPr>
        <w:t>24/7/2009</w:t>
      </w:r>
      <w:r>
        <w:rPr>
          <w:b w:val="0"/>
          <w:i w:val="0"/>
        </w:rPr>
        <w:br/>
      </w:r>
      <w:r>
        <w:rPr>
          <w:b w:val="0"/>
          <w:i w:val="0"/>
        </w:rPr>
        <w:br/>
      </w:r>
      <w:r>
        <w:rPr>
          <w:b w:val="0"/>
          <w:i w:val="0"/>
        </w:rPr>
        <w:t>Về chế độ hỗ trợ đối với cán bộ, viên chức làm việc tại các cơ sở bảo trợ xã hội, cơ sở cai nghiện và sau cai nghiện ma túy.</w:t>
      </w:r>
      <w:r>
        <w:rPr>
          <w:b w:val="0"/>
          <w:i w:val="0"/>
        </w:rPr>
        <w:br/>
      </w:r>
      <w:r>
        <w:rPr>
          <w:b w:val="0"/>
          <w:i w:val="0"/>
        </w:rPr>
        <w:br/>
      </w:r>
      <w:r>
        <w:rPr>
          <w:b w:val="0"/>
          <w:i w:val="0"/>
        </w:rPr>
        <w:t>Thay thế</w:t>
      </w:r>
      <w:r>
        <w:rPr>
          <w:b w:val="0"/>
          <w:i w:val="0"/>
        </w:rPr>
        <w:br/>
      </w:r>
      <w:r>
        <w:rPr>
          <w:b w:val="0"/>
          <w:i w:val="0"/>
        </w:rPr>
        <w:br/>
      </w:r>
      <w:r>
        <w:rPr>
          <w:b w:val="0"/>
          <w:i w:val="0"/>
        </w:rPr>
        <w:t>Không còn phù hợp với quy định pháp luật hiện hành và tình hình thực tế tại địa phương.</w:t>
      </w:r>
      <w:r>
        <w:rPr>
          <w:b w:val="0"/>
          <w:i w:val="0"/>
        </w:rPr>
        <w:br/>
      </w:r>
      <w:r>
        <w:rPr>
          <w:b w:val="0"/>
          <w:i w:val="0"/>
        </w:rPr>
        <w:br/>
      </w:r>
      <w:r>
        <w:rPr>
          <w:b w:val="0"/>
          <w:i w:val="0"/>
        </w:rPr>
        <w:t>Sở Lao động,  Thương binh và Xã hội</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số 60/2011/NQ-HĐND8</w:t>
      </w:r>
      <w:r>
        <w:rPr>
          <w:b w:val="0"/>
          <w:i w:val="0"/>
        </w:rPr>
        <w:br/>
      </w:r>
      <w:r>
        <w:rPr>
          <w:b w:val="0"/>
          <w:i w:val="0"/>
        </w:rPr>
        <w:br/>
      </w:r>
      <w:r>
        <w:rPr>
          <w:b w:val="0"/>
          <w:i w:val="0"/>
        </w:rPr>
        <w:t>09/12/2011</w:t>
      </w:r>
      <w:r>
        <w:rPr>
          <w:b w:val="0"/>
          <w:i w:val="0"/>
        </w:rPr>
        <w:br/>
      </w:r>
      <w:r>
        <w:rPr>
          <w:b w:val="0"/>
          <w:i w:val="0"/>
        </w:rPr>
        <w:br/>
      </w:r>
      <w:r>
        <w:rPr>
          <w:b w:val="0"/>
          <w:i w:val="0"/>
        </w:rPr>
        <w:t>Về việc hỗ trợ cộng tác viên làm công tác bảo vệ, chăm sóc trẻ em và bình đẳng giới ở các khu phố, ấp trên địa bàn tỉnh Bình Dương.</w:t>
      </w:r>
      <w:r>
        <w:rPr>
          <w:b w:val="0"/>
          <w:i w:val="0"/>
        </w:rPr>
        <w:br/>
      </w:r>
      <w:r>
        <w:rPr>
          <w:b w:val="0"/>
          <w:i w:val="0"/>
        </w:rPr>
        <w:br/>
      </w:r>
      <w:r>
        <w:rPr>
          <w:b w:val="0"/>
          <w:i w:val="0"/>
        </w:rPr>
        <w:t>Thay thế</w:t>
      </w:r>
      <w:r>
        <w:rPr>
          <w:b w:val="0"/>
          <w:i w:val="0"/>
        </w:rPr>
        <w:br/>
      </w:r>
      <w:r>
        <w:rPr>
          <w:b w:val="0"/>
          <w:i w:val="0"/>
        </w:rPr>
        <w:br/>
      </w:r>
      <w:r>
        <w:rPr>
          <w:b w:val="0"/>
          <w:i w:val="0"/>
        </w:rPr>
        <w:t>Không còn phù hợp với quy định pháp luật hiện hành và tình hình thực tế tại địa phương.</w:t>
      </w:r>
      <w:r>
        <w:rPr>
          <w:b w:val="0"/>
          <w:i w:val="0"/>
        </w:rPr>
        <w:br/>
      </w:r>
      <w:r>
        <w:rPr>
          <w:b w:val="0"/>
          <w:i w:val="0"/>
        </w:rPr>
        <w:br/>
      </w:r>
      <w:r>
        <w:rPr>
          <w:b w:val="0"/>
          <w:i w:val="0"/>
        </w:rPr>
        <w:t>Sở Lao động,  Thương binh và Xã hội</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52/2009/QĐ-UBND</w:t>
      </w:r>
      <w:r>
        <w:rPr>
          <w:b w:val="0"/>
          <w:i w:val="0"/>
        </w:rPr>
        <w:br/>
      </w:r>
      <w:r>
        <w:rPr>
          <w:b w:val="0"/>
          <w:i w:val="0"/>
        </w:rPr>
        <w:br/>
      </w:r>
      <w:r>
        <w:rPr>
          <w:b w:val="0"/>
          <w:i w:val="0"/>
        </w:rPr>
        <w:t>31/7/2009</w:t>
      </w:r>
      <w:r>
        <w:rPr>
          <w:b w:val="0"/>
          <w:i w:val="0"/>
        </w:rPr>
        <w:br/>
      </w:r>
      <w:r>
        <w:rPr>
          <w:b w:val="0"/>
          <w:i w:val="0"/>
        </w:rPr>
        <w:br/>
      </w:r>
      <w:r>
        <w:rPr>
          <w:b w:val="0"/>
          <w:i w:val="0"/>
        </w:rPr>
        <w:t>Về việc quy định chế độ, chính sách đối với cán bộ, viên chức công tác tại các cơ sở bảo trợ xã hội, cơ sở cai nghiện và sau cai nghiện ma túy trên địa bàn tỉnh Bình Dương.</w:t>
      </w:r>
      <w:r>
        <w:rPr>
          <w:b w:val="0"/>
          <w:i w:val="0"/>
        </w:rPr>
        <w:br/>
      </w:r>
      <w:r>
        <w:rPr>
          <w:b w:val="0"/>
          <w:i w:val="0"/>
        </w:rPr>
        <w:br/>
      </w:r>
      <w:r>
        <w:rPr>
          <w:b w:val="0"/>
          <w:i w:val="0"/>
        </w:rPr>
        <w:t>Thay thế</w:t>
      </w:r>
      <w:r>
        <w:rPr>
          <w:b w:val="0"/>
          <w:i w:val="0"/>
        </w:rPr>
        <w:br/>
      </w:r>
      <w:r>
        <w:rPr>
          <w:b w:val="0"/>
          <w:i w:val="0"/>
        </w:rPr>
        <w:br/>
      </w:r>
      <w:r>
        <w:rPr>
          <w:b w:val="0"/>
          <w:i w:val="0"/>
        </w:rPr>
        <w:t>Không còn phù hợp với quy định pháp luật hiện hành và tình hình thực tế tại địa phương.</w:t>
      </w:r>
      <w:r>
        <w:rPr>
          <w:b w:val="0"/>
          <w:i w:val="0"/>
        </w:rPr>
        <w:br/>
      </w:r>
      <w:r>
        <w:rPr>
          <w:b w:val="0"/>
          <w:i w:val="0"/>
        </w:rPr>
        <w:br/>
      </w:r>
      <w:r>
        <w:rPr>
          <w:b w:val="0"/>
          <w:i w:val="0"/>
        </w:rPr>
        <w:t xml:space="preserve"> Sở Lao động,  Thương binh và Xã hội</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65/2011/QĐ-UBND</w:t>
      </w:r>
      <w:r>
        <w:rPr>
          <w:b w:val="0"/>
          <w:i w:val="0"/>
        </w:rPr>
        <w:br/>
      </w:r>
      <w:r>
        <w:rPr>
          <w:b w:val="0"/>
          <w:i w:val="0"/>
        </w:rPr>
        <w:br/>
      </w:r>
      <w:r>
        <w:rPr>
          <w:b w:val="0"/>
          <w:i w:val="0"/>
        </w:rPr>
        <w:t>19/12/2011</w:t>
      </w:r>
      <w:r>
        <w:rPr>
          <w:b w:val="0"/>
          <w:i w:val="0"/>
        </w:rPr>
        <w:br/>
      </w:r>
      <w:r>
        <w:rPr>
          <w:b w:val="0"/>
          <w:i w:val="0"/>
        </w:rPr>
        <w:br/>
      </w:r>
      <w:r>
        <w:rPr>
          <w:b w:val="0"/>
          <w:i w:val="0"/>
        </w:rPr>
        <w:t>Ban hành chế độ hỗ trợ cộng tác viên làm công tác bảo vệ, chăm sóc trẻ em và bình đẳng giới ở các khu phố, ấp trên địa bàn tỉnh Bình Dương.</w:t>
      </w:r>
      <w:r>
        <w:rPr>
          <w:b w:val="0"/>
          <w:i w:val="0"/>
        </w:rPr>
        <w:br/>
      </w:r>
      <w:r>
        <w:rPr>
          <w:b w:val="0"/>
          <w:i w:val="0"/>
        </w:rPr>
        <w:br/>
      </w:r>
      <w:r>
        <w:rPr>
          <w:b w:val="0"/>
          <w:i w:val="0"/>
        </w:rPr>
        <w:t>Bãi bỏ</w:t>
      </w:r>
      <w:r>
        <w:rPr>
          <w:b w:val="0"/>
          <w:i w:val="0"/>
        </w:rPr>
        <w:br/>
      </w:r>
      <w:r>
        <w:rPr>
          <w:b w:val="0"/>
          <w:i w:val="0"/>
        </w:rPr>
        <w:br/>
      </w:r>
      <w:r>
        <w:rPr>
          <w:b w:val="0"/>
          <w:i w:val="0"/>
        </w:rPr>
        <w:t>Thực hiện theo Nghị quyết mới của Hội đồng nhân dân tỉnh về chế độ hỗ trợ cộng tác viên làm công tác bảo vệ, chăm sóc trẻ em và bình đẳng giới ở các khu, ấp trên địa bàn tỉnh Bình Dương.</w:t>
      </w:r>
      <w:r>
        <w:rPr>
          <w:b w:val="0"/>
          <w:i w:val="0"/>
        </w:rPr>
        <w:br/>
      </w:r>
      <w:r>
        <w:rPr>
          <w:b w:val="0"/>
          <w:i w:val="0"/>
        </w:rPr>
        <w:br/>
      </w:r>
      <w:r>
        <w:rPr>
          <w:b w:val="0"/>
          <w:i w:val="0"/>
        </w:rPr>
        <w:t>Sở Lao động,  Thương binh và Xã hội</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i w:val="0"/>
        </w:rPr>
        <w:t>LĨNH VỰC KHOA HỌC, CÔNG NGHỆ VÀ SỞ HỮU CÔNG NGHIỆP</w:t>
      </w:r>
      <w:r>
        <w:rPr>
          <w:b w:val="0"/>
          <w:i w:val="0"/>
        </w:rPr>
        <w:br/>
      </w:r>
      <w:r>
        <w:rPr>
          <w:b w:val="0"/>
          <w:i w:val="0"/>
        </w:rPr>
        <w:br/>
      </w:r>
      <w:r>
        <w:rPr>
          <w:b/>
          <w:i w:val="0"/>
        </w:rPr>
        <w:t>(THUỘC CHỨC NĂNG QUẢN LÝ CỦA SỞ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45/2009/QĐ-UBND</w:t>
      </w:r>
      <w:r>
        <w:rPr>
          <w:b w:val="0"/>
          <w:i w:val="0"/>
        </w:rPr>
        <w:br/>
      </w:r>
      <w:r>
        <w:rPr>
          <w:b w:val="0"/>
          <w:i w:val="0"/>
        </w:rPr>
        <w:br/>
      </w:r>
      <w:r>
        <w:rPr>
          <w:b w:val="0"/>
          <w:i w:val="0"/>
        </w:rPr>
        <w:t>29/6/2009</w:t>
      </w:r>
      <w:r>
        <w:rPr>
          <w:b w:val="0"/>
          <w:i w:val="0"/>
        </w:rPr>
        <w:br/>
      </w:r>
      <w:r>
        <w:rPr>
          <w:b w:val="0"/>
          <w:i w:val="0"/>
        </w:rPr>
        <w:br/>
      </w:r>
      <w:r>
        <w:rPr>
          <w:b w:val="0"/>
          <w:i w:val="0"/>
        </w:rPr>
        <w:t xml:space="preserve">Ban hành Quy chế quản lý hoạt động nghiên cứu khoa học và phát triển công nghệ cấp cơ sở trên địa bàn tỉnh Bình Dương. </w:t>
      </w:r>
      <w:r>
        <w:rPr>
          <w:b w:val="0"/>
          <w:i w:val="0"/>
        </w:rPr>
        <w:br/>
      </w:r>
      <w:r>
        <w:rPr>
          <w:b w:val="0"/>
          <w:i w:val="0"/>
        </w:rPr>
        <w:br/>
      </w:r>
      <w:r>
        <w:rPr>
          <w:b w:val="0"/>
          <w:i w:val="0"/>
        </w:rPr>
        <w:t>Thay thế</w:t>
      </w:r>
      <w:r>
        <w:rPr>
          <w:b w:val="0"/>
          <w:i w:val="0"/>
        </w:rPr>
        <w:br/>
      </w:r>
      <w:r>
        <w:rPr>
          <w:b w:val="0"/>
          <w:i w:val="0"/>
        </w:rPr>
        <w:br/>
      </w:r>
      <w:r>
        <w:rPr>
          <w:b w:val="0"/>
          <w:i w:val="0"/>
        </w:rPr>
        <w:t>Không còn phù hợp với Luật Khoa học và công nghệ</w:t>
      </w:r>
      <w:r>
        <w:rPr>
          <w:b w:val="0"/>
          <w:i w:val="0"/>
        </w:rPr>
        <w:br/>
      </w:r>
      <w:r>
        <w:rPr>
          <w:b w:val="0"/>
          <w:i w:val="0"/>
        </w:rPr>
        <w:br/>
      </w:r>
      <w:r>
        <w:rPr>
          <w:b w:val="0"/>
          <w:i w:val="0"/>
        </w:rPr>
        <w:t>Sở Khoa học và công nghệ</w:t>
      </w:r>
      <w:r>
        <w:rPr>
          <w:b w:val="0"/>
          <w:i w:val="0"/>
        </w:rPr>
        <w:br/>
      </w:r>
      <w:r>
        <w:rPr>
          <w:b w:val="0"/>
          <w:i w:val="0"/>
        </w:rPr>
        <w:br/>
      </w:r>
      <w:r>
        <w:rPr>
          <w:b w:val="0"/>
          <w:i w:val="0"/>
        </w:rPr>
        <w:t>Quý III/2019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71/2009/QĐ-UBND</w:t>
      </w:r>
      <w:r>
        <w:rPr>
          <w:b w:val="0"/>
          <w:i w:val="0"/>
        </w:rPr>
        <w:br/>
      </w:r>
      <w:r>
        <w:rPr>
          <w:b w:val="0"/>
          <w:i w:val="0"/>
        </w:rPr>
        <w:br/>
      </w:r>
      <w:r>
        <w:rPr>
          <w:b w:val="0"/>
          <w:i w:val="0"/>
        </w:rPr>
        <w:t>30/9/2009</w:t>
      </w:r>
      <w:r>
        <w:rPr>
          <w:b w:val="0"/>
          <w:i w:val="0"/>
        </w:rPr>
        <w:br/>
      </w:r>
      <w:r>
        <w:rPr>
          <w:b w:val="0"/>
          <w:i w:val="0"/>
        </w:rPr>
        <w:br/>
      </w:r>
      <w:r>
        <w:rPr>
          <w:b w:val="0"/>
          <w:i w:val="0"/>
        </w:rPr>
        <w:t>Ban hành Quy định về quản lý chất lượng sản phẩm, hàng hóa trên địa bàn tỉnh Bình Dương.</w:t>
      </w:r>
      <w:r>
        <w:rPr>
          <w:b w:val="0"/>
          <w:i w:val="0"/>
        </w:rPr>
        <w:br/>
      </w:r>
      <w:r>
        <w:rPr>
          <w:b w:val="0"/>
          <w:i w:val="0"/>
        </w:rPr>
        <w:br/>
      </w:r>
      <w:r>
        <w:rPr>
          <w:b w:val="0"/>
          <w:i w:val="0"/>
        </w:rPr>
        <w:t>Thay thế</w:t>
      </w:r>
      <w:r>
        <w:rPr>
          <w:b w:val="0"/>
          <w:i w:val="0"/>
        </w:rPr>
        <w:br/>
      </w:r>
      <w:r>
        <w:rPr>
          <w:b w:val="0"/>
          <w:i w:val="0"/>
        </w:rPr>
        <w:br/>
      </w:r>
      <w:r>
        <w:rPr>
          <w:b w:val="0"/>
          <w:i w:val="0"/>
        </w:rPr>
        <w:t>Một số nội dung quy định của văn bản Trung ương đã được sửa đổi đồng thời nâng cao hiệu quả quản lý nhà nước của các ngành, cơ quan trong lĩnh vực chất lượng sản phẩm, hàng hóa trên địa bàn tỉnh.</w:t>
      </w:r>
      <w:r>
        <w:rPr>
          <w:b w:val="0"/>
          <w:i w:val="0"/>
        </w:rPr>
        <w:br/>
      </w:r>
      <w:r>
        <w:rPr>
          <w:b w:val="0"/>
          <w:i w:val="0"/>
        </w:rPr>
        <w:br/>
      </w:r>
      <w:r>
        <w:rPr>
          <w:b w:val="0"/>
          <w:i w:val="0"/>
        </w:rPr>
        <w:t>Sở Khoa học và công nghệ</w:t>
      </w:r>
      <w:r>
        <w:rPr>
          <w:b w:val="0"/>
          <w:i w:val="0"/>
        </w:rPr>
        <w:br/>
      </w:r>
      <w:r>
        <w:rPr>
          <w:b w:val="0"/>
          <w:i w:val="0"/>
        </w:rPr>
        <w:br/>
      </w:r>
      <w:r>
        <w:rPr>
          <w:b w:val="0"/>
          <w:i w:val="0"/>
        </w:rPr>
        <w:t>Quý 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15/2015/QĐ-UBND</w:t>
      </w:r>
      <w:r>
        <w:rPr>
          <w:b w:val="0"/>
          <w:i w:val="0"/>
        </w:rPr>
        <w:br/>
      </w:r>
      <w:r>
        <w:rPr>
          <w:b w:val="0"/>
          <w:i w:val="0"/>
        </w:rPr>
        <w:br/>
      </w:r>
      <w:r>
        <w:rPr>
          <w:b w:val="0"/>
          <w:i w:val="0"/>
        </w:rPr>
        <w:t>27/4/2015</w:t>
      </w:r>
      <w:r>
        <w:rPr>
          <w:b w:val="0"/>
          <w:i w:val="0"/>
        </w:rPr>
        <w:br/>
      </w:r>
      <w:r>
        <w:rPr>
          <w:b w:val="0"/>
          <w:i w:val="0"/>
        </w:rPr>
        <w:br/>
      </w:r>
      <w:r>
        <w:rPr>
          <w:b w:val="0"/>
          <w:i w:val="0"/>
        </w:rPr>
        <w:t>Về việc ban hành Quy định quản lý nhiệm vụ khoa học và công nghệ cấp tỉnh trên địa bàn tỉnh Bình Dương.</w:t>
      </w:r>
      <w:r>
        <w:rPr>
          <w:b w:val="0"/>
          <w:i w:val="0"/>
        </w:rPr>
        <w:br/>
      </w:r>
      <w:r>
        <w:rPr>
          <w:b w:val="0"/>
          <w:i w:val="0"/>
        </w:rPr>
        <w:br/>
      </w:r>
      <w:r>
        <w:rPr>
          <w:b w:val="0"/>
          <w:i w:val="0"/>
        </w:rPr>
        <w:t>Thay thế</w:t>
      </w:r>
      <w:r>
        <w:rPr>
          <w:b w:val="0"/>
          <w:i w:val="0"/>
        </w:rPr>
        <w:br/>
      </w:r>
      <w:r>
        <w:rPr>
          <w:b w:val="0"/>
          <w:i w:val="0"/>
        </w:rPr>
        <w:br/>
      </w:r>
      <w:r>
        <w:rPr>
          <w:b w:val="0"/>
          <w:i w:val="0"/>
        </w:rPr>
        <w:t>Hiện tại lĩnh vực quản lý nhiệm vụ khoa học và công nghệ trên địa bàn tỉnh được ban hành bởi nhiều Quy định khác nhau cho từng giai đoạn triển khai nhiệm vụ KH&amp;CN. Vì vậy cần có một văn bản quản lý nhiệm vụ KH&amp;CN thống nhất, toàn diện và phù hợp với tình hình thực tế tại địa phương.</w:t>
      </w:r>
      <w:r>
        <w:rPr>
          <w:b w:val="0"/>
          <w:i w:val="0"/>
        </w:rPr>
        <w:br/>
      </w:r>
      <w:r>
        <w:rPr>
          <w:b w:val="0"/>
          <w:i w:val="0"/>
        </w:rPr>
        <w:br/>
      </w:r>
      <w:r>
        <w:rPr>
          <w:b w:val="0"/>
          <w:i w:val="0"/>
        </w:rPr>
        <w:t>Sở Khoa học và Công nghệ</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17/2015/QĐ-UBND</w:t>
      </w:r>
      <w:r>
        <w:rPr>
          <w:b w:val="0"/>
          <w:i w:val="0"/>
        </w:rPr>
        <w:br/>
      </w:r>
      <w:r>
        <w:rPr>
          <w:b w:val="0"/>
          <w:i w:val="0"/>
        </w:rPr>
        <w:br/>
      </w:r>
      <w:r>
        <w:rPr>
          <w:b w:val="0"/>
          <w:i w:val="0"/>
        </w:rPr>
        <w:t>12/5/2015</w:t>
      </w:r>
      <w:r>
        <w:rPr>
          <w:b w:val="0"/>
          <w:i w:val="0"/>
        </w:rPr>
        <w:br/>
      </w:r>
      <w:r>
        <w:rPr>
          <w:b w:val="0"/>
          <w:i w:val="0"/>
        </w:rPr>
        <w:br/>
      </w:r>
      <w:r>
        <w:rPr>
          <w:b w:val="0"/>
          <w:i w:val="0"/>
        </w:rPr>
        <w:t>Về việc ban hành Quy định tuyển chọn, giao trực tiếp tổ chức và cá nhân thực hiện nhiệm vụ khoa học và công nghệ cấp tỉnh sử dụng ngân sách nhà nước trên địa bàn tỉnh Bình Dương.</w:t>
      </w:r>
      <w:r>
        <w:rPr>
          <w:b w:val="0"/>
          <w:i w:val="0"/>
        </w:rPr>
        <w:br/>
      </w:r>
      <w:r>
        <w:rPr>
          <w:b w:val="0"/>
          <w:i w:val="0"/>
        </w:rPr>
        <w:br/>
      </w:r>
      <w:r>
        <w:rPr>
          <w:b w:val="0"/>
          <w:i w:val="0"/>
        </w:rPr>
        <w:t>Thay thế</w:t>
      </w:r>
      <w:r>
        <w:rPr>
          <w:b w:val="0"/>
          <w:i w:val="0"/>
        </w:rPr>
        <w:br/>
      </w:r>
      <w:r>
        <w:rPr>
          <w:b w:val="0"/>
          <w:i w:val="0"/>
        </w:rPr>
        <w:br/>
      </w:r>
      <w:r>
        <w:rPr>
          <w:b w:val="0"/>
          <w:i w:val="0"/>
        </w:rPr>
        <w:t>Hiện tại Thông tư Quy định tuyển chọn, giao trực tiếp tổ chức và cá nhân thực hiện nhiệm vụ khoa học và công nghệ cấp quốc gia sử dụng ngân sách nhà nước đã được thay thế bằng Thông tư số 08/2017/TT-BKHCN ngày 26/6/2017 của Bộ trưởng Bộ KH&amp;CN; đồng thời trên cơ sở đó kiến nghị ban hành một văn bản quản lý nhiệm vụ KH&amp;CN thống nhất, toàn diện và phù hợp với tình hình thực tế tại địa phương.</w:t>
      </w:r>
      <w:r>
        <w:rPr>
          <w:b w:val="0"/>
          <w:i w:val="0"/>
        </w:rPr>
        <w:br/>
      </w:r>
      <w:r>
        <w:rPr>
          <w:b w:val="0"/>
          <w:i w:val="0"/>
        </w:rPr>
        <w:br/>
      </w:r>
      <w:r>
        <w:rPr>
          <w:b w:val="0"/>
          <w:i w:val="0"/>
        </w:rPr>
        <w:t>Sở Khoa học và Công nghệ</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38/2015/QĐ-UBND</w:t>
      </w:r>
      <w:r>
        <w:rPr>
          <w:b w:val="0"/>
          <w:i w:val="0"/>
        </w:rPr>
        <w:br/>
      </w:r>
      <w:r>
        <w:rPr>
          <w:b w:val="0"/>
          <w:i w:val="0"/>
        </w:rPr>
        <w:br/>
      </w:r>
      <w:r>
        <w:rPr>
          <w:b w:val="0"/>
          <w:i w:val="0"/>
        </w:rPr>
        <w:t>15/9/2015</w:t>
      </w:r>
      <w:r>
        <w:rPr>
          <w:b w:val="0"/>
          <w:i w:val="0"/>
        </w:rPr>
        <w:br/>
      </w:r>
      <w:r>
        <w:rPr>
          <w:b w:val="0"/>
          <w:i w:val="0"/>
        </w:rPr>
        <w:br/>
      </w:r>
      <w:r>
        <w:rPr>
          <w:b w:val="0"/>
          <w:i w:val="0"/>
        </w:rPr>
        <w:t>Về việc ban hành Quy định trình tự, thủ tục xác định nhiệm vụ khoa học và công nghệ cấp tỉnh sử dụng ngân sách nhà nước trên địa bàn tỉnh Bình Dương.</w:t>
      </w:r>
      <w:r>
        <w:rPr>
          <w:b w:val="0"/>
          <w:i w:val="0"/>
        </w:rPr>
        <w:br/>
      </w:r>
      <w:r>
        <w:rPr>
          <w:b w:val="0"/>
          <w:i w:val="0"/>
        </w:rPr>
        <w:br/>
      </w:r>
      <w:r>
        <w:rPr>
          <w:b w:val="0"/>
          <w:i w:val="0"/>
        </w:rPr>
        <w:t>Thay thế</w:t>
      </w:r>
      <w:r>
        <w:rPr>
          <w:b w:val="0"/>
          <w:i w:val="0"/>
        </w:rPr>
        <w:br/>
      </w:r>
      <w:r>
        <w:rPr>
          <w:b w:val="0"/>
          <w:i w:val="0"/>
        </w:rPr>
        <w:br/>
      </w:r>
      <w:r>
        <w:rPr>
          <w:b w:val="0"/>
          <w:i w:val="0"/>
        </w:rPr>
        <w:t>Hiện tại một số  Điều của Thông tư 07/2014/TT-BKHCN ngày 26/5/2014 của Bộ trưởng Bộ KH&amp;CN quy định trình tự, thủ tục xác định nhiệm vụ khoa học và công nghệ cấp quốc gia sử dụng ngân sách nhà nước được sửa đổi, bổ sung (Thông tư số 03/2017/TT-BKHCN ngày 03/4/2017); đồng thời trên cơ sở đó kiến nghị ban hành một văn bản quản lý nhiệm vụ KH&amp;CN thống nhất, toàn diện và phù hợp với tình hình thực tế tại địa phương.</w:t>
      </w:r>
      <w:r>
        <w:rPr>
          <w:b w:val="0"/>
          <w:i w:val="0"/>
        </w:rPr>
        <w:br/>
      </w:r>
      <w:r>
        <w:rPr>
          <w:b w:val="0"/>
          <w:i w:val="0"/>
        </w:rPr>
        <w:br/>
      </w:r>
      <w:r>
        <w:rPr>
          <w:b w:val="0"/>
          <w:i w:val="0"/>
        </w:rPr>
        <w:t>Sở Khoa học và Công nghệ</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39/2015/QĐ-UBND</w:t>
      </w:r>
      <w:r>
        <w:rPr>
          <w:b w:val="0"/>
          <w:i w:val="0"/>
        </w:rPr>
        <w:br/>
      </w:r>
      <w:r>
        <w:rPr>
          <w:b w:val="0"/>
          <w:i w:val="0"/>
        </w:rPr>
        <w:br/>
      </w:r>
      <w:r>
        <w:rPr>
          <w:b w:val="0"/>
          <w:i w:val="0"/>
        </w:rPr>
        <w:t>15/9/2015</w:t>
      </w:r>
      <w:r>
        <w:rPr>
          <w:b w:val="0"/>
          <w:i w:val="0"/>
        </w:rPr>
        <w:br/>
      </w:r>
      <w:r>
        <w:rPr>
          <w:b w:val="0"/>
          <w:i w:val="0"/>
        </w:rPr>
        <w:br/>
      </w:r>
      <w:r>
        <w:rPr>
          <w:b w:val="0"/>
          <w:i w:val="0"/>
        </w:rPr>
        <w:t xml:space="preserve"> Quy định đánh giá, nghiệm thu kết quả thực hiện nhiệm vụ khoa học và công nghệ cấp tỉnh sử dụng ngân sách nhà nước trên địa bàn tỉnh Bình Dương</w:t>
      </w:r>
      <w:r>
        <w:rPr>
          <w:b w:val="0"/>
          <w:i w:val="0"/>
        </w:rPr>
        <w:br/>
      </w:r>
      <w:r>
        <w:rPr>
          <w:b w:val="0"/>
          <w:i w:val="0"/>
        </w:rPr>
        <w:br/>
      </w:r>
      <w:r>
        <w:rPr>
          <w:b w:val="0"/>
          <w:i w:val="0"/>
        </w:rPr>
        <w:t>Thay thế</w:t>
      </w:r>
      <w:r>
        <w:rPr>
          <w:b w:val="0"/>
          <w:i w:val="0"/>
        </w:rPr>
        <w:br/>
      </w:r>
      <w:r>
        <w:rPr>
          <w:b w:val="0"/>
          <w:i w:val="0"/>
        </w:rPr>
        <w:br/>
      </w:r>
      <w:r>
        <w:rPr>
          <w:b w:val="0"/>
          <w:i w:val="0"/>
        </w:rPr>
        <w:t xml:space="preserve">Hiện tại lĩnh vực quản lý nhiệm vụ khoa học và công nghệ trên địa bàn tỉnh được ban hành bởi nhiều Quy định khác nhau cho từng giai đoạn triển khai nhiệm vụ KH&amp;CN (trong đó có nội dung quy định đánh giá, nghiệm thu kết quả thực hiện nhiệm vụ khoa học và công nghệ). Vì vậy cần có một văn bản quản lý nhiệm vụ KH&amp;CN thống nhất, toàn diện và phù hợp với tình hình thực tế tại địa phương. </w:t>
      </w:r>
      <w:r>
        <w:rPr>
          <w:b w:val="0"/>
          <w:i w:val="0"/>
        </w:rPr>
        <w:br/>
      </w:r>
      <w:r>
        <w:rPr>
          <w:b w:val="0"/>
          <w:i w:val="0"/>
        </w:rPr>
        <w:br/>
      </w:r>
      <w:r>
        <w:rPr>
          <w:b w:val="0"/>
          <w:i w:val="0"/>
        </w:rPr>
        <w:t>Sở Khoa học và Công nghệ</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50/2016/QĐ-UBND</w:t>
      </w:r>
      <w:r>
        <w:rPr>
          <w:b w:val="0"/>
          <w:i w:val="0"/>
        </w:rPr>
        <w:br/>
      </w:r>
      <w:r>
        <w:rPr>
          <w:b w:val="0"/>
          <w:i w:val="0"/>
        </w:rPr>
        <w:br/>
      </w:r>
      <w:r>
        <w:rPr>
          <w:b w:val="0"/>
          <w:i w:val="0"/>
        </w:rPr>
        <w:t>20/12/2016</w:t>
      </w:r>
      <w:r>
        <w:rPr>
          <w:b w:val="0"/>
          <w:i w:val="0"/>
        </w:rPr>
        <w:br/>
      </w:r>
      <w:r>
        <w:rPr>
          <w:b w:val="0"/>
          <w:i w:val="0"/>
        </w:rPr>
        <w:br/>
      </w:r>
      <w:r>
        <w:rPr>
          <w:b w:val="0"/>
          <w:i w:val="0"/>
        </w:rPr>
        <w:t>Ban hành Quy định kiểm tra, đánh giá, điều chỉnh và chấm dứt hợp đồng trong quá trình thực hiện nhiệm vụ khoa học và công nghệ cấp tỉnh sử dụng ngân sách nhà nước trên địa bàn tỉnh Bình Dương.</w:t>
      </w:r>
      <w:r>
        <w:rPr>
          <w:b w:val="0"/>
          <w:i w:val="0"/>
        </w:rPr>
        <w:br/>
      </w:r>
      <w:r>
        <w:rPr>
          <w:b w:val="0"/>
          <w:i w:val="0"/>
        </w:rPr>
        <w:br/>
      </w:r>
      <w:r>
        <w:rPr>
          <w:b w:val="0"/>
          <w:i w:val="0"/>
        </w:rPr>
        <w:t>Thay thế</w:t>
      </w:r>
      <w:r>
        <w:rPr>
          <w:b w:val="0"/>
          <w:i w:val="0"/>
        </w:rPr>
        <w:br/>
      </w:r>
      <w:r>
        <w:rPr>
          <w:b w:val="0"/>
          <w:i w:val="0"/>
        </w:rPr>
        <w:br/>
      </w:r>
      <w:r>
        <w:rPr>
          <w:b w:val="0"/>
          <w:i w:val="0"/>
        </w:rPr>
        <w:t xml:space="preserve">Hiện tại lĩnh vực quản lý nhiệm vụ khoa học và công nghệ trên địa bàn tỉnh được ban hành bởi nhiều Quy định khác nhau cho từng giai đoạn triển khai nhiệm vụ KH&amp;CN (trong đó có nội dung kiểm tra, đánh giá, điều chỉnh và chấm dứt hợp đồng trong quá trình thực hiện nhiệm vụ khoa học và công nghệ). Vì vậy cần có một văn bản quản lý nhiệm vụ KH&amp;CN thống nhất, toàn diện và phù hợp với tình hình thực tế tại địa phương. </w:t>
      </w:r>
      <w:r>
        <w:rPr>
          <w:b w:val="0"/>
          <w:i w:val="0"/>
        </w:rPr>
        <w:br/>
      </w:r>
      <w:r>
        <w:rPr>
          <w:b w:val="0"/>
          <w:i w:val="0"/>
        </w:rPr>
        <w:br/>
      </w:r>
      <w:r>
        <w:rPr>
          <w:b w:val="0"/>
          <w:i w:val="0"/>
        </w:rPr>
        <w:t>Sở Khoa học và Công nghệ</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i w:val="0"/>
        </w:rPr>
        <w:t>LĨNH VỰC BƯU CHÍNH, VIỄN THÔNG VÀ THÔNG TIN, BÁO CHÍ, XUẤT BẢN</w:t>
      </w:r>
      <w:r>
        <w:rPr>
          <w:b w:val="0"/>
          <w:i w:val="0"/>
        </w:rPr>
        <w:br/>
      </w:r>
      <w:r>
        <w:rPr>
          <w:b w:val="0"/>
          <w:i w:val="0"/>
        </w:rPr>
        <w:br/>
      </w:r>
      <w:r>
        <w:rPr>
          <w:b/>
          <w:i w:val="0"/>
        </w:rPr>
        <w:t>(THUỘC CHỨC NĂNG QUẢN LÝ CỦA SỞ THÔNG TIN &amp;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03/2012/QĐ-UBND</w:t>
      </w:r>
      <w:r>
        <w:rPr>
          <w:b w:val="0"/>
          <w:i w:val="0"/>
        </w:rPr>
        <w:br/>
      </w:r>
      <w:r>
        <w:rPr>
          <w:b w:val="0"/>
          <w:i w:val="0"/>
        </w:rPr>
        <w:br/>
      </w:r>
      <w:r>
        <w:rPr>
          <w:b w:val="0"/>
          <w:i w:val="0"/>
        </w:rPr>
        <w:t>12/01/2012</w:t>
      </w:r>
      <w:r>
        <w:rPr>
          <w:b w:val="0"/>
          <w:i w:val="0"/>
        </w:rPr>
        <w:br/>
      </w:r>
      <w:r>
        <w:rPr>
          <w:b w:val="0"/>
          <w:i w:val="0"/>
        </w:rPr>
        <w:br/>
      </w:r>
      <w:r>
        <w:rPr>
          <w:b w:val="0"/>
          <w:i w:val="0"/>
        </w:rPr>
        <w:t>Quy định về quản lý, vận hành, sử dụng và bảo đảm an toàn thông tin trên Mạng truyền số liệu chuyên dùng của các cơ quan Đảng, Nhà nước trên địa bàn tỉnh Bình Dương.</w:t>
      </w:r>
      <w:r>
        <w:rPr>
          <w:b w:val="0"/>
          <w:i w:val="0"/>
        </w:rPr>
        <w:br/>
      </w:r>
      <w:r>
        <w:rPr>
          <w:b w:val="0"/>
          <w:i w:val="0"/>
        </w:rPr>
        <w:br/>
      </w:r>
      <w:r>
        <w:rPr>
          <w:b w:val="0"/>
          <w:i w:val="0"/>
        </w:rPr>
        <w:t>Thay thế</w:t>
      </w:r>
      <w:r>
        <w:rPr>
          <w:b w:val="0"/>
          <w:i w:val="0"/>
        </w:rPr>
        <w:br/>
      </w:r>
      <w:r>
        <w:rPr>
          <w:b w:val="0"/>
          <w:i w:val="0"/>
        </w:rPr>
        <w:br/>
      </w:r>
      <w:r>
        <w:rPr>
          <w:b w:val="0"/>
          <w:i w:val="0"/>
        </w:rPr>
        <w:t>Không còn phù hợp với quy định của Trung ương: (Thông tư 27/2017/TT- BTTTT  ngày 20/10/2017 thay thế Thông tư 23/2011/TT-BTTTT ngày  11/8/2011 của Bộ Thông tin và Truyền thông).</w:t>
      </w:r>
      <w:r>
        <w:rPr>
          <w:b w:val="0"/>
          <w:i w:val="0"/>
        </w:rPr>
        <w:br/>
      </w:r>
      <w:r>
        <w:rPr>
          <w:b w:val="0"/>
          <w:i w:val="0"/>
        </w:rPr>
        <w:br/>
      </w:r>
      <w:r>
        <w:rPr>
          <w:b w:val="0"/>
          <w:i w:val="0"/>
        </w:rPr>
        <w:t>Sở Thông tin và Truyền thông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08/2014/QĐ-UBND</w:t>
      </w:r>
      <w:r>
        <w:rPr>
          <w:b w:val="0"/>
          <w:i w:val="0"/>
        </w:rPr>
        <w:br/>
      </w:r>
      <w:r>
        <w:rPr>
          <w:b w:val="0"/>
          <w:i w:val="0"/>
        </w:rPr>
        <w:t xml:space="preserve"> </w:t>
      </w:r>
      <w:r>
        <w:rPr>
          <w:b w:val="0"/>
          <w:i w:val="0"/>
        </w:rPr>
        <w:br/>
      </w:r>
      <w:r>
        <w:rPr>
          <w:b w:val="0"/>
          <w:i w:val="0"/>
        </w:rPr>
        <w:br/>
      </w:r>
      <w:r>
        <w:rPr>
          <w:b w:val="0"/>
          <w:i w:val="0"/>
        </w:rPr>
        <w:t>25/3/2014</w:t>
      </w:r>
      <w:r>
        <w:rPr>
          <w:b w:val="0"/>
          <w:i w:val="0"/>
        </w:rPr>
        <w:br/>
      </w:r>
      <w:r>
        <w:rPr>
          <w:b w:val="0"/>
          <w:i w:val="0"/>
        </w:rPr>
        <w:br/>
      </w:r>
      <w:r>
        <w:rPr>
          <w:b w:val="0"/>
          <w:i w:val="0"/>
        </w:rPr>
        <w:t>Ban hành Quy chế quản lý nhà nước về thông tin đối ngoại trên địa bàn tỉnh Bình Dương.</w:t>
      </w:r>
      <w:r>
        <w:rPr>
          <w:b w:val="0"/>
          <w:i w:val="0"/>
        </w:rPr>
        <w:br/>
      </w:r>
      <w:r>
        <w:rPr>
          <w:b w:val="0"/>
          <w:i w:val="0"/>
        </w:rPr>
        <w:br/>
      </w:r>
      <w:r>
        <w:rPr>
          <w:b w:val="0"/>
          <w:i w:val="0"/>
        </w:rPr>
        <w:t>Thay thế</w:t>
      </w:r>
      <w:r>
        <w:rPr>
          <w:b w:val="0"/>
          <w:i w:val="0"/>
        </w:rPr>
        <w:br/>
      </w:r>
      <w:r>
        <w:rPr>
          <w:b w:val="0"/>
          <w:i w:val="0"/>
        </w:rPr>
        <w:br/>
      </w:r>
      <w:r>
        <w:rPr>
          <w:b w:val="0"/>
          <w:i w:val="0"/>
        </w:rPr>
        <w:t>Không còn phù hợp với quy định của Trung ương: (Nghị định 72/2015/NĐ-CP ngày 07/9/2015 của Chính phủ  bãi bỏ Quyết định 79/2010/QĐ-TTg ngày 30/11/2010 của Thủ tướng Chính phủ).</w:t>
      </w:r>
      <w:r>
        <w:rPr>
          <w:b w:val="0"/>
          <w:i w:val="0"/>
        </w:rPr>
        <w:br/>
      </w:r>
      <w:r>
        <w:rPr>
          <w:b w:val="0"/>
          <w:i w:val="0"/>
        </w:rPr>
        <w:br/>
      </w:r>
      <w:r>
        <w:rPr>
          <w:b w:val="0"/>
          <w:i w:val="0"/>
        </w:rPr>
        <w:t>Sở Thông tin và Truyền thông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w:t>
      </w:r>
      <w:r>
        <w:rPr>
          <w:b w:val="0"/>
          <w:i w:val="0"/>
        </w:rPr>
        <w:br/>
      </w:r>
      <w:r>
        <w:rPr>
          <w:b w:val="0"/>
          <w:i w:val="0"/>
        </w:rPr>
        <w:t>31/2014/QĐ-UBND</w:t>
      </w:r>
      <w:r>
        <w:rPr>
          <w:b w:val="0"/>
          <w:i w:val="0"/>
        </w:rPr>
        <w:br/>
      </w:r>
      <w:r>
        <w:rPr>
          <w:b w:val="0"/>
          <w:i w:val="0"/>
        </w:rPr>
        <w:br/>
      </w:r>
      <w:r>
        <w:rPr>
          <w:b w:val="0"/>
          <w:i w:val="0"/>
        </w:rPr>
        <w:t>12/8/2014</w:t>
      </w:r>
      <w:r>
        <w:rPr>
          <w:b w:val="0"/>
          <w:i w:val="0"/>
        </w:rPr>
        <w:br/>
      </w:r>
      <w:r>
        <w:rPr>
          <w:b w:val="0"/>
          <w:i w:val="0"/>
        </w:rPr>
        <w:br/>
      </w:r>
      <w:r>
        <w:rPr>
          <w:b w:val="0"/>
          <w:i w:val="0"/>
        </w:rPr>
        <w:t>Về quản lý điểm truy nhập Internet công cộng và điểm cung cấp dịch vụ trò chơi điện tử công cộng trên địa bàn tỉnh Bình Dương</w:t>
      </w:r>
      <w:r>
        <w:rPr>
          <w:b w:val="0"/>
          <w:i w:val="0"/>
        </w:rPr>
        <w:br/>
      </w:r>
      <w:r>
        <w:rPr>
          <w:b w:val="0"/>
          <w:i w:val="0"/>
        </w:rPr>
        <w:br/>
      </w:r>
      <w:r>
        <w:rPr>
          <w:b w:val="0"/>
          <w:i w:val="0"/>
        </w:rPr>
        <w:t>Thay thế</w:t>
      </w:r>
      <w:r>
        <w:rPr>
          <w:b w:val="0"/>
          <w:i w:val="0"/>
        </w:rPr>
        <w:br/>
      </w:r>
      <w:r>
        <w:rPr>
          <w:b w:val="0"/>
          <w:i w:val="0"/>
        </w:rPr>
        <w:br/>
      </w:r>
      <w:r>
        <w:rPr>
          <w:b w:val="0"/>
          <w:i w:val="0"/>
        </w:rPr>
        <w:t>Không còn phù hợp với quy định của Trung ương: (Nghị định 27/2018/NĐ-CP   01/3/2018 bãi bỏ Thông tư 23/2013/TT-BTTTT  ngày  24/12/2013 của Bộ  Thông tin  và Truyền thông).</w:t>
      </w:r>
      <w:r>
        <w:rPr>
          <w:b w:val="0"/>
          <w:i w:val="0"/>
        </w:rPr>
        <w:br/>
      </w:r>
      <w:r>
        <w:rPr>
          <w:b w:val="0"/>
          <w:i w:val="0"/>
        </w:rPr>
        <w:t xml:space="preserve"> </w:t>
      </w:r>
      <w:r>
        <w:rPr>
          <w:b w:val="0"/>
          <w:i w:val="0"/>
        </w:rPr>
        <w:br/>
      </w:r>
      <w:r>
        <w:rPr>
          <w:b w:val="0"/>
          <w:i w:val="0"/>
        </w:rPr>
        <w:br/>
      </w:r>
      <w:r>
        <w:rPr>
          <w:b w:val="0"/>
          <w:i w:val="0"/>
        </w:rPr>
        <w:t>Sở Thông tin và Truyền thông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i w:val="0"/>
        </w:rPr>
        <w:t>LĨNH VỰC ĐẤT ĐAI, TÀI NGUYÊN VÀ MÔI TRƯỜNG</w:t>
      </w:r>
      <w:r>
        <w:rPr>
          <w:b w:val="0"/>
          <w:i w:val="0"/>
        </w:rPr>
        <w:br/>
      </w:r>
      <w:r>
        <w:rPr>
          <w:b w:val="0"/>
          <w:i w:val="0"/>
        </w:rPr>
        <w:br/>
      </w:r>
      <w:r>
        <w:rPr>
          <w:b/>
          <w:i w:val="0"/>
        </w:rPr>
        <w:t>(THUỘC CHỨC NĂNG QUẢN LÝ CỦA SỞ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44/2014/QĐ-UBND</w:t>
      </w:r>
      <w:r>
        <w:rPr>
          <w:b w:val="0"/>
          <w:i w:val="0"/>
        </w:rPr>
        <w:br/>
      </w:r>
      <w:r>
        <w:rPr>
          <w:b w:val="0"/>
          <w:i w:val="0"/>
        </w:rPr>
        <w:br/>
      </w:r>
      <w:r>
        <w:rPr>
          <w:b w:val="0"/>
          <w:i w:val="0"/>
        </w:rPr>
        <w:t>04/12/2014</w:t>
      </w:r>
      <w:r>
        <w:rPr>
          <w:b w:val="0"/>
          <w:i w:val="0"/>
        </w:rPr>
        <w:br/>
      </w:r>
      <w:r>
        <w:rPr>
          <w:b w:val="0"/>
          <w:i w:val="0"/>
        </w:rPr>
        <w:br/>
      </w:r>
      <w:r>
        <w:rPr>
          <w:b w:val="0"/>
          <w:i w:val="0"/>
        </w:rPr>
        <w:t>Ban hành Quy định quản lý tài nguyên nước trên địa bàn tỉnh Bình Dương.</w:t>
      </w:r>
      <w:r>
        <w:rPr>
          <w:b w:val="0"/>
          <w:i w:val="0"/>
        </w:rPr>
        <w:br/>
      </w:r>
      <w:r>
        <w:rPr>
          <w:b w:val="0"/>
          <w:i w:val="0"/>
        </w:rPr>
        <w:br/>
      </w:r>
      <w:r>
        <w:rPr>
          <w:b w:val="0"/>
          <w:i w:val="0"/>
        </w:rPr>
        <w:t>Thay thế</w:t>
      </w:r>
      <w:r>
        <w:rPr>
          <w:b w:val="0"/>
          <w:i w:val="0"/>
        </w:rPr>
        <w:br/>
      </w:r>
      <w:r>
        <w:rPr>
          <w:b w:val="0"/>
          <w:i w:val="0"/>
        </w:rPr>
        <w:br/>
      </w:r>
      <w:r>
        <w:rPr>
          <w:b w:val="0"/>
          <w:i w:val="0"/>
        </w:rPr>
        <w:t>Một số nội dung của văn bản không còn phù hợp với các quy định hiện hành về tài nguyên nước.</w:t>
      </w:r>
      <w:r>
        <w:rPr>
          <w:b w:val="0"/>
          <w:i w:val="0"/>
        </w:rPr>
        <w:br/>
      </w:r>
      <w:r>
        <w:rPr>
          <w:b w:val="0"/>
          <w:i w:val="0"/>
        </w:rPr>
        <w:br/>
      </w:r>
      <w:r>
        <w:rPr>
          <w:b w:val="0"/>
          <w:i w:val="0"/>
        </w:rPr>
        <w:t>Sở Tài nguyên và Môi trường</w:t>
      </w:r>
      <w:r>
        <w:rPr>
          <w:b w:val="0"/>
          <w:i w:val="0"/>
        </w:rPr>
        <w:br/>
      </w:r>
      <w:r>
        <w:rPr>
          <w:b w:val="0"/>
          <w:i w:val="0"/>
        </w:rPr>
        <w:br/>
      </w:r>
      <w:r>
        <w:rPr>
          <w:b w:val="0"/>
          <w:i w:val="0"/>
        </w:rPr>
        <w:t>Tháng 3/2019</w:t>
      </w:r>
      <w:r>
        <w:rPr>
          <w:b w:val="0"/>
          <w:i w:val="0"/>
        </w:rPr>
        <w:br/>
      </w:r>
      <w:r>
        <w:rPr>
          <w:b w:val="0"/>
          <w:i w:val="0"/>
        </w:rPr>
        <w:br/>
      </w:r>
      <w:r>
        <w:rPr>
          <w:b w:val="0"/>
          <w:i w:val="0"/>
        </w:rPr>
        <w:br/>
      </w:r>
      <w:r>
        <w:rPr>
          <w:b w:val="0"/>
          <w:i w:val="0"/>
        </w:rPr>
        <w:br/>
      </w:r>
      <w:r>
        <w:rPr>
          <w:b w:val="0"/>
          <w:i w:val="0"/>
        </w:rPr>
        <w:br/>
      </w:r>
      <w:r>
        <w:rPr>
          <w:b/>
          <w:i w:val="0"/>
        </w:rPr>
        <w:t>LĨNH VỰC KHÁC</w:t>
      </w:r>
      <w:r>
        <w:rPr>
          <w:b w:val="0"/>
          <w:i w:val="0"/>
        </w:rPr>
        <w:br/>
      </w:r>
      <w:r>
        <w:rPr>
          <w:b w:val="0"/>
          <w:i w:val="0"/>
        </w:rPr>
        <w:br/>
      </w:r>
      <w:r>
        <w:rPr>
          <w:b w:val="0"/>
          <w:i w:val="0"/>
        </w:rPr>
        <w:br/>
      </w:r>
      <w:r>
        <w:rPr>
          <w:b w:val="0"/>
          <w:i w:val="0"/>
        </w:rPr>
        <w:br/>
      </w:r>
      <w:r>
        <w:rPr>
          <w:b w:val="0"/>
          <w:i w:val="0"/>
        </w:rPr>
        <w:br/>
      </w:r>
      <w:r>
        <w:rPr>
          <w:b/>
          <w:i w:val="0"/>
        </w:rPr>
        <w:t>QUỸ ĐẦU TƯ PHÁT TRIỂN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24/2014/QĐ-UBND</w:t>
      </w:r>
      <w:r>
        <w:rPr>
          <w:b w:val="0"/>
          <w:i w:val="0"/>
        </w:rPr>
        <w:br/>
      </w:r>
      <w:r>
        <w:rPr>
          <w:b w:val="0"/>
          <w:i w:val="0"/>
        </w:rPr>
        <w:br/>
      </w:r>
      <w:r>
        <w:rPr>
          <w:b w:val="0"/>
          <w:i w:val="0"/>
        </w:rPr>
        <w:t>09/7/2014</w:t>
      </w:r>
      <w:r>
        <w:rPr>
          <w:b w:val="0"/>
          <w:i w:val="0"/>
        </w:rPr>
        <w:br/>
      </w:r>
      <w:r>
        <w:rPr>
          <w:b w:val="0"/>
          <w:i w:val="0"/>
        </w:rPr>
        <w:br/>
      </w:r>
      <w:r>
        <w:rPr>
          <w:b w:val="0"/>
          <w:i w:val="0"/>
        </w:rPr>
        <w:t>Ban hành Quy định bảo lãnh tín dụng cho các doanh nghiệp nhỏ và vừa trên địa bàn tỉnh Bình Dương.</w:t>
      </w:r>
      <w:r>
        <w:rPr>
          <w:b w:val="0"/>
          <w:i w:val="0"/>
        </w:rPr>
        <w:br/>
      </w:r>
      <w:r>
        <w:rPr>
          <w:b w:val="0"/>
          <w:i w:val="0"/>
        </w:rPr>
        <w:br/>
      </w:r>
      <w:r>
        <w:rPr>
          <w:b w:val="0"/>
          <w:i w:val="0"/>
        </w:rPr>
        <w:t>Bãi bỏ</w:t>
      </w:r>
      <w:r>
        <w:rPr>
          <w:b w:val="0"/>
          <w:i w:val="0"/>
        </w:rPr>
        <w:br/>
      </w:r>
      <w:r>
        <w:rPr>
          <w:b w:val="0"/>
          <w:i w:val="0"/>
        </w:rPr>
        <w:br/>
      </w:r>
      <w:r>
        <w:rPr>
          <w:b w:val="0"/>
          <w:i w:val="0"/>
        </w:rPr>
        <w:t>Căn cứ chính để ban hành văn bản đã hết hiệu lực: Quyết định số 58/2013/QĐ-TTg ngày 15/10/2013 của Thủ tướng Chính phủ về việc ban hành Quy chế thành lập, tổ chức và hoạt động của Quỹ bảo lãnh tín dụng cho Doanh nghiệp nhỏ và vừa đã được thay thế bởi  Nghị định số 34/2018/NĐ-CP ngày 08/3/2018 về  việc thành lập, tổ chức và hoạt động của Quỹ bảo lãnh tín dụng cho doanh nghiệp nhỏ và vừa (Hết hiệu lực theo Khoản 4 Điều 154 Luật ban hành văn bản quy phạm pháp luật)</w:t>
      </w:r>
      <w:r>
        <w:rPr>
          <w:b w:val="0"/>
          <w:i w:val="0"/>
        </w:rPr>
        <w:br/>
      </w:r>
      <w:r>
        <w:rPr>
          <w:b w:val="0"/>
          <w:i w:val="0"/>
        </w:rPr>
        <w:br/>
      </w:r>
      <w:r>
        <w:rPr>
          <w:b w:val="0"/>
          <w:i w:val="0"/>
        </w:rPr>
        <w:t>Qũy đầu tư phát triển Bình Dương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số 03/2016/QĐ-UBND</w:t>
      </w:r>
      <w:r>
        <w:rPr>
          <w:b w:val="0"/>
          <w:i w:val="0"/>
        </w:rPr>
        <w:br/>
      </w:r>
      <w:r>
        <w:rPr>
          <w:b w:val="0"/>
          <w:i w:val="0"/>
        </w:rPr>
        <w:br/>
      </w:r>
      <w:r>
        <w:rPr>
          <w:b w:val="0"/>
          <w:i w:val="0"/>
        </w:rPr>
        <w:t>01/02/2016</w:t>
      </w:r>
      <w:r>
        <w:rPr>
          <w:b w:val="0"/>
          <w:i w:val="0"/>
        </w:rPr>
        <w:br/>
      </w:r>
      <w:r>
        <w:rPr>
          <w:b w:val="0"/>
          <w:i w:val="0"/>
        </w:rPr>
        <w:br/>
      </w:r>
      <w:r>
        <w:rPr>
          <w:b w:val="0"/>
          <w:i w:val="0"/>
        </w:rPr>
        <w:t>Về việc sửa đổi, bổ sung một số điều của Quy định bảo lãnh tín dụng cho các doanh nghiệp nhỏ và vừa trên địa bàn tỉnh được UBND tỉnh ban hành tại Quyết định số 24/2014/QĐ-UBND ngày 09/7/2014.</w:t>
      </w:r>
      <w:r>
        <w:rPr>
          <w:b w:val="0"/>
          <w:i w:val="0"/>
        </w:rPr>
        <w:br/>
      </w:r>
      <w:r>
        <w:rPr>
          <w:b w:val="0"/>
          <w:i w:val="0"/>
        </w:rPr>
        <w:br/>
      </w:r>
      <w:r>
        <w:rPr>
          <w:b w:val="0"/>
          <w:i w:val="0"/>
        </w:rPr>
        <w:t>Bãi bỏ</w:t>
      </w:r>
      <w:r>
        <w:rPr>
          <w:b w:val="0"/>
          <w:i w:val="0"/>
        </w:rPr>
        <w:br/>
      </w:r>
      <w:r>
        <w:rPr>
          <w:b w:val="0"/>
          <w:i w:val="0"/>
        </w:rPr>
        <w:br/>
      </w:r>
      <w:r>
        <w:rPr>
          <w:b w:val="0"/>
          <w:i w:val="0"/>
        </w:rPr>
        <w:t>Qũy đầu tư phát triển Bình Dương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Tổng số: 90 văn bản</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 văn bản; số, ký hiệu</w:t>
            </w:r>
          </w:p>
        </w:tc>
        <w:tc>
          <w:tcPr>
            <w:tcW w:type="dxa" w:w="1080"/>
          </w:tcPr>
          <w:p>
            <w:r>
              <w:rPr>
                <w:b w:val="0"/>
                <w:i w:val="0"/>
              </w:rPr>
              <w:br/>
            </w:r>
            <w:r>
              <w:rPr>
                <w:b/>
                <w:i w:val="0"/>
              </w:rPr>
              <w:t>Ngày tháng năm ban hành văn bản</w:t>
            </w:r>
          </w:p>
        </w:tc>
        <w:tc>
          <w:tcPr>
            <w:tcW w:type="dxa" w:w="1080"/>
          </w:tcPr>
          <w:p>
            <w:r>
              <w:rPr>
                <w:b w:val="0"/>
                <w:i w:val="0"/>
              </w:rPr>
              <w:br/>
            </w:r>
            <w:r>
              <w:rPr>
                <w:b/>
                <w:i w:val="0"/>
              </w:rPr>
              <w:t>Tên gọi của văn bản</w:t>
            </w:r>
          </w:p>
        </w:tc>
        <w:tc>
          <w:tcPr>
            <w:tcW w:type="dxa" w:w="1080"/>
          </w:tcPr>
          <w:p>
            <w:r>
              <w:rPr>
                <w:b w:val="0"/>
                <w:i w:val="0"/>
              </w:rPr>
              <w:br/>
            </w:r>
            <w:r>
              <w:rPr>
                <w:b/>
                <w:i w:val="0"/>
              </w:rPr>
              <w:t>Kiến nghị (đình chỉ thi hành, ngưng hiệu lực, sửa đổi, bổ sung, thay thế, bãi bỏ hoặc ban hành mới)</w:t>
            </w:r>
          </w:p>
        </w:tc>
        <w:tc>
          <w:tcPr>
            <w:tcW w:type="dxa" w:w="1080"/>
          </w:tcPr>
          <w:p>
            <w:r>
              <w:rPr>
                <w:b w:val="0"/>
                <w:i w:val="0"/>
              </w:rPr>
              <w:br/>
            </w:r>
            <w:r>
              <w:rPr>
                <w:b/>
                <w:i w:val="0"/>
              </w:rPr>
              <w:t>Nội dung kiến nghị/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gian xử lý hoặc kiến nghị xử lý/Tình hình xây dựng</w:t>
            </w:r>
          </w:p>
        </w:tc>
      </w:tr>
    </w:tbl>
    <w:p>
      <w:r>
        <w:rPr>
          <w:b w:val="0"/>
          <w:i w:val="0"/>
        </w:rPr>
        <w:br/>
      </w:r>
      <w:r>
        <w:rPr>
          <w:b/>
          <w:i w:val="0"/>
        </w:rPr>
        <w:t>Mẫu số 3</w:t>
      </w:r>
      <w:r>
        <w:rPr>
          <w:b w:val="0"/>
          <w:i w:val="0"/>
        </w:rPr>
        <w:br/>
      </w:r>
      <w:r>
        <w:rPr>
          <w:b/>
          <w:i w:val="0"/>
        </w:rPr>
        <w:t>DANH MỤC</w:t>
      </w:r>
      <w:r>
        <w:rPr>
          <w:b w:val="0"/>
          <w:i w:val="0"/>
        </w:rPr>
        <w:br/>
      </w:r>
      <w:r>
        <w:rPr>
          <w:b/>
          <w:i w:val="0"/>
        </w:rPr>
        <w:t xml:space="preserve">Văn bản quy phạm pháp luật hết hiệu lực, ngưng hiệu lực toàn bộ thuộc lĩnh vực quản lý nhà nước </w:t>
      </w:r>
      <w:r>
        <w:rPr>
          <w:b w:val="0"/>
          <w:i w:val="0"/>
        </w:rPr>
        <w:br/>
      </w:r>
      <w:r>
        <w:rPr>
          <w:b/>
          <w:i w:val="0"/>
        </w:rPr>
        <w:t>của Hội đồng nhân dân, Ủy ban nhân dân tỉnh Hải Dương năm 2024</w:t>
      </w:r>
      <w:r>
        <w:rPr>
          <w:b w:val="0"/>
          <w:i w:val="0"/>
        </w:rPr>
        <w:br/>
      </w:r>
      <w:r>
        <w:rPr>
          <w:b w:val="0"/>
          <w:i w:val="0"/>
        </w:rPr>
        <w:t xml:space="preserve"> </w:t>
      </w:r>
      <w:r>
        <w:rPr>
          <w:b w:val="0"/>
          <w:i w:val="0"/>
        </w:rPr>
        <w:br/>
      </w:r>
      <w:r>
        <w:rPr>
          <w:b w:val="0"/>
          <w:i w:val="0"/>
        </w:rPr>
        <w:t>(</w:t>
      </w:r>
      <w:r>
        <w:rPr>
          <w:b w:val="0"/>
          <w:i/>
        </w:rPr>
        <w:t>Ban hành kèm theo Quyết định số 109/QĐ-UBND ngày 15 tháng 01 năm 2025 của Ủy ban nhân dân tỉnh Hải Dương</w:t>
      </w:r>
      <w:r>
        <w:rPr>
          <w:b w:val="0"/>
          <w:i w:val="0"/>
        </w:rPr>
        <w:t>)</w:t>
      </w:r>
      <w:r>
        <w:rPr>
          <w:b w:val="0"/>
          <w:i w:val="0"/>
        </w:rPr>
        <w:br/>
      </w:r>
      <w:r>
        <w:rPr>
          <w:b w:val="0"/>
          <w:i w:val="0"/>
        </w:rPr>
        <w:t xml:space="preserve"> </w:t>
      </w:r>
      <w:r>
        <w:rPr>
          <w:b w:val="0"/>
          <w:i w:val="0"/>
        </w:rPr>
        <w:br/>
      </w:r>
      <w:r>
        <w:rPr>
          <w:b/>
          <w:i w:val="0"/>
        </w:rPr>
        <w:t>A. VĂN BẢN HẾT HIỆU LỰC, NGƯNG HIỆU LỰC TOÀN BỘ NĂM 2024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TOÀN BỘ: 55 văn bản</w:t>
      </w:r>
      <w:r>
        <w:rPr>
          <w:b w:val="0"/>
          <w:i w:val="0"/>
        </w:rPr>
        <w:br/>
      </w:r>
      <w:r>
        <w:rPr>
          <w:b w:val="0"/>
          <w:i w:val="0"/>
        </w:rPr>
        <w:br/>
      </w:r>
      <w:r>
        <w:rPr>
          <w:b w:val="0"/>
          <w:i w:val="0"/>
        </w:rPr>
        <w:br/>
      </w:r>
      <w:r>
        <w:rPr>
          <w:b w:val="0"/>
          <w:i w:val="0"/>
        </w:rPr>
        <w:br/>
      </w:r>
      <w:r>
        <w:rPr>
          <w:b/>
          <w:i w:val="0"/>
        </w:rPr>
        <w:t>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29/2013/QĐ-UBND ngày11/12/2013</w:t>
      </w:r>
      <w:r>
        <w:rPr>
          <w:b w:val="0"/>
          <w:i w:val="0"/>
        </w:rPr>
        <w:br/>
      </w:r>
      <w:r>
        <w:rPr>
          <w:b w:val="0"/>
          <w:i w:val="0"/>
        </w:rPr>
        <w:br/>
      </w:r>
      <w:r>
        <w:rPr>
          <w:b w:val="0"/>
          <w:i w:val="0"/>
        </w:rPr>
        <w:t>Về việc ban hành Quy chế bảo đảm an toàn, an ninh thông tin trong hoạt động ứng dụng CNTT của các cơ quan nhà nước trên địa bàn tỉnh Hải Dương</w:t>
      </w:r>
      <w:r>
        <w:rPr>
          <w:b w:val="0"/>
          <w:i w:val="0"/>
        </w:rPr>
        <w:br/>
      </w:r>
      <w:r>
        <w:rPr>
          <w:b w:val="0"/>
          <w:i w:val="0"/>
        </w:rPr>
        <w:br/>
      </w:r>
      <w:r>
        <w:rPr>
          <w:b w:val="0"/>
          <w:i w:val="0"/>
        </w:rPr>
        <w:t>Được thay thế bởi Quyết định số 39/2024/QĐ-UBND ngày 13/9/2024 ban hành Quy chế bảo đảm an toàn thông tin mạng trong hoạt động ứng dụng công nghệ thông tin của các cơ quan nhà nước trên địa bàn tỉnh Hải Dương</w:t>
      </w:r>
      <w:r>
        <w:rPr>
          <w:b w:val="0"/>
          <w:i w:val="0"/>
        </w:rPr>
        <w:br/>
      </w:r>
      <w:r>
        <w:rPr>
          <w:b w:val="0"/>
          <w:i w:val="0"/>
        </w:rPr>
        <w:br/>
      </w:r>
      <w:r>
        <w:rPr>
          <w:b w:val="0"/>
          <w:i w:val="0"/>
        </w:rPr>
        <w:t>25/9/2024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22/2009/CT-UBND ngày 15/10/2009</w:t>
      </w:r>
      <w:r>
        <w:rPr>
          <w:b w:val="0"/>
          <w:i w:val="0"/>
        </w:rPr>
        <w:br/>
      </w:r>
      <w:r>
        <w:rPr>
          <w:b w:val="0"/>
          <w:i w:val="0"/>
        </w:rPr>
        <w:br/>
      </w:r>
      <w:r>
        <w:rPr>
          <w:b w:val="0"/>
          <w:i w:val="0"/>
        </w:rPr>
        <w:t>Về tăng cường quản lý, sử dụng dịch vụ Internet và thông tin điện tử trên Internet</w:t>
      </w:r>
      <w:r>
        <w:rPr>
          <w:b w:val="0"/>
          <w:i w:val="0"/>
        </w:rPr>
        <w:br/>
      </w:r>
      <w:r>
        <w:rPr>
          <w:b w:val="0"/>
          <w:i w:val="0"/>
        </w:rPr>
        <w:br/>
      </w:r>
      <w:r>
        <w:rPr>
          <w:b w:val="0"/>
          <w:i w:val="0"/>
        </w:rPr>
        <w:t>Được bãi bỏ bởi Quyết định số 19/2024/QĐ-UBND ngày 28/6/2024 bãi bỏ các chỉ thị của Ủy ban nhân dân tỉnh Hải Dương</w:t>
      </w:r>
      <w:r>
        <w:rPr>
          <w:b w:val="0"/>
          <w:i w:val="0"/>
        </w:rPr>
        <w:br/>
      </w:r>
      <w:r>
        <w:rPr>
          <w:b w:val="0"/>
          <w:i w:val="0"/>
        </w:rPr>
        <w:br/>
      </w:r>
      <w:r>
        <w:rPr>
          <w:b w:val="0"/>
          <w:i w:val="0"/>
        </w:rPr>
        <w:t>10/7/2024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10/2011/CT-UBND ngày 23/3/2011</w:t>
      </w:r>
      <w:r>
        <w:rPr>
          <w:b w:val="0"/>
          <w:i w:val="0"/>
        </w:rPr>
        <w:br/>
      </w:r>
      <w:r>
        <w:rPr>
          <w:b w:val="0"/>
          <w:i w:val="0"/>
        </w:rPr>
        <w:br/>
      </w:r>
      <w:r>
        <w:rPr>
          <w:b w:val="0"/>
          <w:i w:val="0"/>
        </w:rPr>
        <w:t>Về việc tăng cường ứng dụng công nghệ thông tin trong hoạt động của cơ quan nhà nước trên địa bàn tỉnh Hải Dương</w:t>
      </w:r>
      <w:r>
        <w:rPr>
          <w:b w:val="0"/>
          <w:i w:val="0"/>
        </w:rPr>
        <w:br/>
      </w:r>
      <w:r>
        <w:rPr>
          <w:b w:val="0"/>
          <w:i w:val="0"/>
        </w:rPr>
        <w:br/>
      </w:r>
      <w:r>
        <w:rPr>
          <w:b w:val="0"/>
          <w:i w:val="0"/>
        </w:rPr>
        <w:t>Được bãi bỏ bởi Quyết định số 19/2024/QĐ-UBND ngày 28/6/2024 bãi bỏ các chỉ thị của Ủy ban nhân dân tỉnh Hải Dương</w:t>
      </w:r>
      <w:r>
        <w:rPr>
          <w:b w:val="0"/>
          <w:i w:val="0"/>
        </w:rPr>
        <w:br/>
      </w:r>
      <w:r>
        <w:rPr>
          <w:b w:val="0"/>
          <w:i w:val="0"/>
        </w:rPr>
        <w:br/>
      </w:r>
      <w:r>
        <w:rPr>
          <w:b w:val="0"/>
          <w:i w:val="0"/>
        </w:rPr>
        <w:t>10/7/2024</w:t>
      </w:r>
      <w:r>
        <w:rPr>
          <w:b w:val="0"/>
          <w:i w:val="0"/>
        </w:rPr>
        <w:br/>
      </w:r>
      <w:r>
        <w:rPr>
          <w:b w:val="0"/>
          <w:i w:val="0"/>
        </w:rPr>
        <w:br/>
      </w:r>
      <w:r>
        <w:rPr>
          <w:b w:val="0"/>
          <w:i w:val="0"/>
        </w:rPr>
        <w:br/>
      </w:r>
      <w:r>
        <w:rPr>
          <w:b w:val="0"/>
          <w:i w:val="0"/>
        </w:rPr>
        <w:br/>
      </w:r>
      <w:r>
        <w:rPr>
          <w:b/>
          <w:i w:val="0"/>
        </w:rPr>
        <w:t xml:space="preserve"> TÀI CHÍNH</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677/2005/QĐ- UBND ngày</w:t>
      </w:r>
      <w:r>
        <w:br/>
      </w:r>
      <w:r>
        <w:rPr>
          <w:b w:val="0"/>
          <w:i w:val="0"/>
        </w:rPr>
        <w:br/>
        <w:t xml:space="preserve">       23/02/2005</w:t>
      </w:r>
      <w:r>
        <w:rPr>
          <w:b w:val="0"/>
          <w:i w:val="0"/>
        </w:rPr>
        <w:br/>
      </w:r>
      <w:r>
        <w:rPr>
          <w:b w:val="0"/>
          <w:i w:val="0"/>
        </w:rPr>
        <w:br/>
      </w:r>
      <w:r>
        <w:rPr>
          <w:b w:val="0"/>
          <w:i w:val="0"/>
        </w:rPr>
        <w:t>Quy định mức thu và sử dụng phí bảo vệ môi trường đối với nước thải sinh hoạt trên địa bàn tỉnh Hải Dương</w:t>
      </w:r>
      <w:r>
        <w:rPr>
          <w:b w:val="0"/>
          <w:i w:val="0"/>
        </w:rPr>
        <w:br/>
      </w:r>
      <w:r>
        <w:rPr>
          <w:b w:val="0"/>
          <w:i w:val="0"/>
        </w:rPr>
        <w:br/>
      </w:r>
      <w:r>
        <w:rPr>
          <w:b w:val="0"/>
          <w:i w:val="0"/>
        </w:rPr>
        <w:t>Bị bãi bỏ bởi Quyết định số 20/2024/QĐ-UBND ngày 28/6/2024</w:t>
      </w:r>
      <w:r>
        <w:rPr>
          <w:b w:val="0"/>
          <w:i w:val="0"/>
        </w:rPr>
        <w:br/>
      </w:r>
      <w:r>
        <w:rPr>
          <w:b w:val="0"/>
          <w:i w:val="0"/>
        </w:rPr>
        <w:br/>
      </w:r>
      <w:r>
        <w:rPr>
          <w:b w:val="0"/>
          <w:i w:val="0"/>
        </w:rPr>
        <w:t>10/7/2024</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25/2013/QĐ-UBND ngày 21/11/2013</w:t>
      </w:r>
      <w:r>
        <w:rPr>
          <w:b w:val="0"/>
          <w:i w:val="0"/>
        </w:rPr>
        <w:br/>
      </w:r>
      <w:r>
        <w:rPr>
          <w:b w:val="0"/>
          <w:i w:val="0"/>
        </w:rPr>
        <w:br/>
      </w:r>
      <w:r>
        <w:rPr>
          <w:b w:val="0"/>
          <w:i w:val="0"/>
        </w:rPr>
        <w:t>Quy định mức thu thủy lợi phí trên địa bàn tỉnh Hải Dương</w:t>
      </w:r>
      <w:r>
        <w:rPr>
          <w:b w:val="0"/>
          <w:i w:val="0"/>
        </w:rPr>
        <w:br/>
      </w:r>
      <w:r>
        <w:rPr>
          <w:b w:val="0"/>
          <w:i w:val="0"/>
        </w:rPr>
        <w:br/>
      </w:r>
      <w:r>
        <w:rPr>
          <w:b w:val="0"/>
          <w:i w:val="0"/>
        </w:rPr>
        <w:t>Bị bãi bỏ bởi Quyết định số 20/2024/QĐ-UBND ngày 28/6/2024</w:t>
      </w:r>
      <w:r>
        <w:rPr>
          <w:b w:val="0"/>
          <w:i w:val="0"/>
        </w:rPr>
        <w:br/>
      </w:r>
      <w:r>
        <w:rPr>
          <w:b w:val="0"/>
          <w:i w:val="0"/>
        </w:rPr>
        <w:br/>
      </w:r>
      <w:r>
        <w:rPr>
          <w:b w:val="0"/>
          <w:i w:val="0"/>
        </w:rPr>
        <w:t>10/7/2024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09/2014/QĐ-UBND ngày 04/4/2014</w:t>
      </w:r>
      <w:r>
        <w:rPr>
          <w:b w:val="0"/>
          <w:i w:val="0"/>
        </w:rPr>
        <w:br/>
      </w:r>
      <w:r>
        <w:rPr>
          <w:b w:val="0"/>
          <w:i w:val="0"/>
        </w:rPr>
        <w:br/>
      </w:r>
      <w:r>
        <w:rPr>
          <w:b w:val="0"/>
          <w:i w:val="0"/>
        </w:rPr>
        <w:t>Quy định thực hiện một số nội dung trong đấu thầu để mua sắm tài sản nhằm duy trì hoat động thường xuyên của cơ quan, đơn vị trên địa bàn tỉnh Hải Dương</w:t>
      </w:r>
      <w:r>
        <w:rPr>
          <w:b w:val="0"/>
          <w:i w:val="0"/>
        </w:rPr>
        <w:br/>
      </w:r>
      <w:r>
        <w:rPr>
          <w:b w:val="0"/>
          <w:i w:val="0"/>
        </w:rPr>
        <w:br/>
      </w:r>
      <w:r>
        <w:rPr>
          <w:b w:val="0"/>
          <w:i w:val="0"/>
        </w:rPr>
        <w:t>Bị bãi bỏ bởi Quyết định số 20/2024/QĐ-UBND ngày 28/6/2024</w:t>
      </w:r>
      <w:r>
        <w:rPr>
          <w:b w:val="0"/>
          <w:i w:val="0"/>
        </w:rPr>
        <w:br/>
      </w:r>
      <w:r>
        <w:rPr>
          <w:b w:val="0"/>
          <w:i w:val="0"/>
        </w:rPr>
        <w:br/>
      </w:r>
      <w:r>
        <w:rPr>
          <w:b w:val="0"/>
          <w:i w:val="0"/>
        </w:rPr>
        <w:t>10/7/2024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27/2014/QĐ- UBND ngày 17/12/2014</w:t>
      </w:r>
      <w:r>
        <w:rPr>
          <w:b w:val="0"/>
          <w:i w:val="0"/>
        </w:rPr>
        <w:br/>
      </w:r>
      <w:r>
        <w:rPr>
          <w:b w:val="0"/>
          <w:i w:val="0"/>
        </w:rPr>
        <w:br/>
      </w:r>
      <w:r>
        <w:rPr>
          <w:b w:val="0"/>
          <w:i w:val="0"/>
        </w:rPr>
        <w:t>V/v quy định mức chi bảo đảm cho công tác phổ biến giáo dục pháp luật hòa giải và chuẩn tiếp cận pháp luật của người dân tại cơ sở trên địa bàn tỉnh Hải Dương</w:t>
      </w:r>
      <w:r>
        <w:rPr>
          <w:b w:val="0"/>
          <w:i w:val="0"/>
        </w:rPr>
        <w:br/>
      </w:r>
      <w:r>
        <w:rPr>
          <w:b w:val="0"/>
          <w:i w:val="0"/>
        </w:rPr>
        <w:br/>
      </w:r>
      <w:r>
        <w:rPr>
          <w:b w:val="0"/>
          <w:i w:val="0"/>
        </w:rPr>
        <w:t>Bị bãi bỏ bởi Quyết định số 20/2024/QĐ-UBND ngày 28/6/2024</w:t>
      </w:r>
      <w:r>
        <w:rPr>
          <w:b w:val="0"/>
          <w:i w:val="0"/>
        </w:rPr>
        <w:br/>
      </w:r>
      <w:r>
        <w:rPr>
          <w:b w:val="0"/>
          <w:i w:val="0"/>
        </w:rPr>
        <w:br/>
      </w:r>
      <w:r>
        <w:rPr>
          <w:b w:val="0"/>
          <w:i w:val="0"/>
        </w:rPr>
        <w:t>10/7/2024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02/2016/QĐ- UBND ngày 07/3/2016</w:t>
      </w:r>
      <w:r>
        <w:rPr>
          <w:b w:val="0"/>
          <w:i w:val="0"/>
        </w:rPr>
        <w:br/>
      </w:r>
      <w:r>
        <w:rPr>
          <w:b w:val="0"/>
          <w:i w:val="0"/>
        </w:rPr>
        <w:br/>
      </w:r>
      <w:r>
        <w:rPr>
          <w:b w:val="0"/>
          <w:i w:val="0"/>
        </w:rPr>
        <w:t>Quy định một số nội dung về miễn, giảm tiền sử dụng đất ở của người có công với cách mạng trên địa bàn tỉnh Hải Dương</w:t>
      </w:r>
      <w:r>
        <w:rPr>
          <w:b w:val="0"/>
          <w:i w:val="0"/>
        </w:rPr>
        <w:br/>
      </w:r>
      <w:r>
        <w:rPr>
          <w:b w:val="0"/>
          <w:i w:val="0"/>
        </w:rPr>
        <w:br/>
      </w:r>
      <w:r>
        <w:rPr>
          <w:b w:val="0"/>
          <w:i w:val="0"/>
        </w:rPr>
        <w:t>Bị bãi bỏ bởi Quyết định số 20/2024/QĐ-UBND ngày 28/6/2024</w:t>
      </w:r>
      <w:r>
        <w:rPr>
          <w:b w:val="0"/>
          <w:i w:val="0"/>
        </w:rPr>
        <w:br/>
      </w:r>
      <w:r>
        <w:rPr>
          <w:b w:val="0"/>
          <w:i w:val="0"/>
        </w:rPr>
        <w:br/>
      </w:r>
      <w:r>
        <w:rPr>
          <w:b w:val="0"/>
          <w:i w:val="0"/>
        </w:rPr>
        <w:t>10/7/2024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13/2021/QĐ-UBND ngày 5/4/2021</w:t>
      </w:r>
      <w:r>
        <w:rPr>
          <w:b w:val="0"/>
          <w:i w:val="0"/>
        </w:rPr>
        <w:br/>
      </w:r>
      <w:r>
        <w:rPr>
          <w:b w:val="0"/>
          <w:i w:val="0"/>
        </w:rPr>
        <w:br/>
      </w:r>
      <w:r>
        <w:rPr>
          <w:b w:val="0"/>
          <w:i w:val="0"/>
        </w:rPr>
        <w:t>Quy định về tài sản khác có giá trị lớn để sử dụng vào mục đích kinh doanh, cho thuê; Danh mục tài sản chưa đủ tiêu chuẩn là tài sản cố định; Danh mục tài sản cố định đặc thù và Danh mục tài sản cố định vô hình tại các cơ quan, tổ chức, đơn vị thuộc phạm vi quản lý của tỉnh Hải Dương</w:t>
      </w:r>
      <w:r>
        <w:rPr>
          <w:b w:val="0"/>
          <w:i w:val="0"/>
        </w:rPr>
        <w:br/>
      </w:r>
      <w:r>
        <w:rPr>
          <w:b w:val="0"/>
          <w:i w:val="0"/>
        </w:rPr>
        <w:br/>
      </w:r>
      <w:r>
        <w:rPr>
          <w:b w:val="0"/>
          <w:i w:val="0"/>
        </w:rPr>
        <w:t>Được thay thế bằng Quyết định số 24/2024/QĐ-UBND ngày 19/7/2024</w:t>
      </w:r>
      <w:r>
        <w:rPr>
          <w:b w:val="0"/>
          <w:i w:val="0"/>
        </w:rPr>
        <w:br/>
      </w:r>
      <w:r>
        <w:rPr>
          <w:b w:val="0"/>
          <w:i w:val="0"/>
        </w:rPr>
        <w:br/>
      </w:r>
      <w:r>
        <w:rPr>
          <w:b w:val="0"/>
          <w:i w:val="0"/>
        </w:rPr>
        <w:t>15/7/2023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25/2022/QĐ-UBND ngày 30/12/2022</w:t>
      </w:r>
      <w:r>
        <w:rPr>
          <w:b w:val="0"/>
          <w:i w:val="0"/>
        </w:rPr>
        <w:br/>
      </w:r>
      <w:r>
        <w:rPr>
          <w:b w:val="0"/>
          <w:i w:val="0"/>
        </w:rPr>
        <w:br/>
      </w:r>
      <w:r>
        <w:rPr>
          <w:b w:val="0"/>
          <w:i w:val="0"/>
        </w:rPr>
        <w:t>Sửa đổi Quyết định số 13/2021/QĐ-UBND ngày 05 tháng 04 năm 2021 của UBND tỉnh ban hành quy định về tài sản khác có giá trị lớn để sử dụng vào mục đích kinh</w:t>
      </w:r>
      <w:r>
        <w:br/>
      </w:r>
      <w:r>
        <w:rPr>
          <w:b w:val="0"/>
          <w:i w:val="0"/>
        </w:rPr>
        <w:br/>
        <w:t xml:space="preserve">       doanh, cho thuê; Danh mục tài sản chưa đủ tiêu chuẩn là tài sản cố định; Danh mục tài sản cố định đặc thù và Danh mục tài sản cố định vô hình tại các cơ quan, tổ chức, đơn</w:t>
      </w:r>
      <w:r>
        <w:br/>
      </w:r>
      <w:r>
        <w:rPr>
          <w:b w:val="0"/>
          <w:i w:val="0"/>
        </w:rPr>
        <w:br/>
        <w:t xml:space="preserve">       vị thuộc phạm vi quản lý của tỉnh Hải Dương</w:t>
      </w:r>
      <w:r>
        <w:rPr>
          <w:b w:val="0"/>
          <w:i w:val="0"/>
        </w:rPr>
        <w:br/>
      </w:r>
      <w:r>
        <w:rPr>
          <w:b w:val="0"/>
          <w:i w:val="0"/>
        </w:rPr>
        <w:br/>
      </w:r>
      <w:r>
        <w:rPr>
          <w:b w:val="0"/>
          <w:i w:val="0"/>
        </w:rPr>
        <w:t>Được thay thế bằng Quyết định số 24/2024/QĐ-UBND ngày 19/7/2024</w:t>
      </w:r>
      <w:r>
        <w:rPr>
          <w:b w:val="0"/>
          <w:i w:val="0"/>
        </w:rPr>
        <w:br/>
      </w:r>
      <w:r>
        <w:rPr>
          <w:b w:val="0"/>
          <w:i w:val="0"/>
        </w:rPr>
        <w:br/>
      </w:r>
      <w:r>
        <w:rPr>
          <w:b w:val="0"/>
          <w:i w:val="0"/>
        </w:rPr>
        <w:t>01/8/2024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25/2021/QĐ-UBND ngày 5/11/2021</w:t>
      </w:r>
      <w:r>
        <w:rPr>
          <w:b w:val="0"/>
          <w:i w:val="0"/>
        </w:rPr>
        <w:br/>
      </w:r>
      <w:r>
        <w:rPr>
          <w:b w:val="0"/>
          <w:i w:val="0"/>
        </w:rPr>
        <w:br/>
      </w:r>
      <w:r>
        <w:rPr>
          <w:b w:val="0"/>
          <w:i w:val="0"/>
        </w:rPr>
        <w:t>Ban hành "Đơn giá bồi thường một số loại cây trồng, vật nuôi là thủy sản và đào, đắp ao nuôi trồng thủy sản; đơn giá hỗ trợ tiền thuê nhà ở; đơn giá bồi thường di chuyển</w:t>
      </w:r>
      <w:r>
        <w:br/>
      </w:r>
      <w:r>
        <w:rPr>
          <w:b w:val="0"/>
          <w:i w:val="0"/>
        </w:rPr>
        <w:br/>
        <w:t xml:space="preserve">       mộ khi Nhà nước thu hồi đất trên địa bàn tỉnh Hải Dương"</w:t>
      </w:r>
      <w:r>
        <w:rPr>
          <w:b w:val="0"/>
          <w:i w:val="0"/>
        </w:rPr>
        <w:br/>
      </w:r>
      <w:r>
        <w:rPr>
          <w:b w:val="0"/>
          <w:i w:val="0"/>
        </w:rPr>
        <w:br/>
      </w:r>
      <w:r>
        <w:rPr>
          <w:b w:val="0"/>
          <w:i w:val="0"/>
        </w:rPr>
        <w:t>Được thay thế bằng Quyết định số</w:t>
      </w:r>
      <w:r>
        <w:br/>
      </w:r>
      <w:r>
        <w:rPr>
          <w:b w:val="0"/>
          <w:i w:val="0"/>
        </w:rPr>
        <w:br/>
        <w:t xml:space="preserve">       34/2024/QĐ-UBND ngày 30/8/2024</w:t>
      </w:r>
      <w:r>
        <w:rPr>
          <w:b w:val="0"/>
          <w:i w:val="0"/>
        </w:rPr>
        <w:br/>
      </w:r>
      <w:r>
        <w:rPr>
          <w:b w:val="0"/>
          <w:i w:val="0"/>
        </w:rPr>
        <w:br/>
      </w:r>
      <w:r>
        <w:rPr>
          <w:b w:val="0"/>
          <w:i w:val="0"/>
        </w:rPr>
        <w:t>01/9/2024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04/2024/QĐ-UBND ngày 29/2/2024</w:t>
      </w:r>
      <w:r>
        <w:rPr>
          <w:b w:val="0"/>
          <w:i w:val="0"/>
        </w:rPr>
        <w:br/>
      </w:r>
      <w:r>
        <w:rPr>
          <w:b w:val="0"/>
          <w:i w:val="0"/>
        </w:rPr>
        <w:br/>
      </w:r>
      <w:r>
        <w:rPr>
          <w:b w:val="0"/>
          <w:i w:val="0"/>
        </w:rPr>
        <w:t>Sửa đổi khoản 3 Điều 2 Quyết định số 25/2021/QĐ- UBND ngày 05 tháng 11 năm 2021 của Ủy ban nhân dân tỉnh Hải Dương Ban hành “Đơn giá bồi thường một số loại cây trồng, vật nuôi là thủy sản và đào, đắp ao nuôi trồng thủy sản; đơn giá hỗ trợ tiền thuê nhà ở; đơn giá bồi thường di chuyển mộ khi nhà nước thu hồi đất trên địa bàn tỉnh Hải Dương”</w:t>
      </w:r>
      <w:r>
        <w:rPr>
          <w:b w:val="0"/>
          <w:i w:val="0"/>
        </w:rPr>
        <w:br/>
      </w:r>
      <w:r>
        <w:rPr>
          <w:b w:val="0"/>
          <w:i w:val="0"/>
        </w:rPr>
        <w:br/>
      </w:r>
      <w:r>
        <w:rPr>
          <w:b w:val="0"/>
          <w:i w:val="0"/>
        </w:rPr>
        <w:t>Được thay thế bằng Quyết định số</w:t>
      </w:r>
      <w:r>
        <w:br/>
      </w:r>
      <w:r>
        <w:rPr>
          <w:b w:val="0"/>
          <w:i w:val="0"/>
        </w:rPr>
        <w:br/>
        <w:t xml:space="preserve">       34/2024/QĐ-UBND ngày 30/8/2024</w:t>
      </w:r>
      <w:r>
        <w:rPr>
          <w:b w:val="0"/>
          <w:i w:val="0"/>
        </w:rPr>
        <w:br/>
      </w:r>
      <w:r>
        <w:rPr>
          <w:b w:val="0"/>
          <w:i w:val="0"/>
        </w:rPr>
        <w:br/>
      </w:r>
      <w:r>
        <w:rPr>
          <w:b w:val="0"/>
          <w:i w:val="0"/>
        </w:rPr>
        <w:t>01/9/2024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22/2023/QĐ-UBND ngày 29/6/2023</w:t>
      </w:r>
      <w:r>
        <w:rPr>
          <w:b w:val="0"/>
          <w:i w:val="0"/>
        </w:rPr>
        <w:br/>
      </w:r>
      <w:r>
        <w:rPr>
          <w:b w:val="0"/>
          <w:i w:val="0"/>
        </w:rPr>
        <w:br/>
      </w:r>
      <w:r>
        <w:rPr>
          <w:b w:val="0"/>
          <w:i w:val="0"/>
        </w:rPr>
        <w:t>Quy định tỷ lệ phần trăm để tính đơn giá thuê đất, đơn giá thuê đất để xây dựng công trình ngầm, đơn giá thuê đất đối với đất có mặt nước trên địa bàn tỉnh Hải Dương</w:t>
      </w:r>
      <w:r>
        <w:rPr>
          <w:b w:val="0"/>
          <w:i w:val="0"/>
        </w:rPr>
        <w:br/>
      </w:r>
      <w:r>
        <w:rPr>
          <w:b w:val="0"/>
          <w:i w:val="0"/>
        </w:rPr>
        <w:br/>
      </w:r>
      <w:r>
        <w:rPr>
          <w:b w:val="0"/>
          <w:i w:val="0"/>
        </w:rPr>
        <w:t>Được thay thế bằng Quyết định số</w:t>
      </w:r>
      <w:r>
        <w:br/>
      </w:r>
      <w:r>
        <w:rPr>
          <w:b w:val="0"/>
          <w:i w:val="0"/>
        </w:rPr>
        <w:br/>
        <w:t xml:space="preserve">       44/2024/QĐ-UBND ngày 28/10/2024</w:t>
      </w:r>
      <w:r>
        <w:rPr>
          <w:b w:val="0"/>
          <w:i w:val="0"/>
        </w:rPr>
        <w:br/>
      </w:r>
      <w:r>
        <w:rPr>
          <w:b w:val="0"/>
          <w:i w:val="0"/>
        </w:rPr>
        <w:br/>
      </w:r>
      <w:r>
        <w:rPr>
          <w:b w:val="0"/>
          <w:i w:val="0"/>
        </w:rPr>
        <w:t>15/11/2024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25/2016/QĐ-UBND ngày 18/8/2016</w:t>
      </w:r>
      <w:r>
        <w:rPr>
          <w:b w:val="0"/>
          <w:i w:val="0"/>
        </w:rPr>
        <w:br/>
      </w:r>
      <w:r>
        <w:rPr>
          <w:b w:val="0"/>
          <w:i w:val="0"/>
        </w:rPr>
        <w:br/>
      </w:r>
      <w:r>
        <w:rPr>
          <w:b w:val="0"/>
          <w:i w:val="0"/>
        </w:rPr>
        <w:t>Ban hành Quy định quản lý nhà nưởc về giá trên địa bàn tỉnh Hải Dương</w:t>
      </w:r>
      <w:r>
        <w:rPr>
          <w:b w:val="0"/>
          <w:i w:val="0"/>
        </w:rPr>
        <w:br/>
      </w:r>
      <w:r>
        <w:rPr>
          <w:b w:val="0"/>
          <w:i w:val="0"/>
        </w:rPr>
        <w:br/>
      </w:r>
      <w:r>
        <w:rPr>
          <w:b w:val="0"/>
          <w:i w:val="0"/>
        </w:rPr>
        <w:t>Được thay thế bằng Quyết định số</w:t>
      </w:r>
      <w:r>
        <w:br/>
      </w:r>
      <w:r>
        <w:rPr>
          <w:b w:val="0"/>
          <w:i w:val="0"/>
        </w:rPr>
        <w:br/>
        <w:t xml:space="preserve">       46/2024/QĐ-UBND ngày 4/11/2024</w:t>
      </w:r>
      <w:r>
        <w:rPr>
          <w:b w:val="0"/>
          <w:i w:val="0"/>
        </w:rPr>
        <w:br/>
      </w:r>
      <w:r>
        <w:rPr>
          <w:b w:val="0"/>
          <w:i w:val="0"/>
        </w:rPr>
        <w:br/>
      </w:r>
      <w:r>
        <w:rPr>
          <w:b w:val="0"/>
          <w:i w:val="0"/>
        </w:rPr>
        <w:t>15/11/2024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22/2020/QĐ-UBND ngày 28/2/2020</w:t>
      </w:r>
      <w:r>
        <w:rPr>
          <w:b w:val="0"/>
          <w:i w:val="0"/>
        </w:rPr>
        <w:br/>
      </w:r>
      <w:r>
        <w:rPr>
          <w:b w:val="0"/>
          <w:i w:val="0"/>
        </w:rPr>
        <w:br/>
      </w:r>
      <w:r>
        <w:rPr>
          <w:b w:val="0"/>
          <w:i w:val="0"/>
        </w:rPr>
        <w:t>Sửa đổi, bổ sung một số điều của Quy định quản lý nhà nước về giá ban hành kèm theo Quyết định số 25/2016/QĐ-UBND ngày 18 tháng 8 năm 2016 của Ủy ban nhân dân tỉnh Hải Dương</w:t>
      </w:r>
      <w:r>
        <w:rPr>
          <w:b w:val="0"/>
          <w:i w:val="0"/>
        </w:rPr>
        <w:br/>
      </w:r>
      <w:r>
        <w:rPr>
          <w:b w:val="0"/>
          <w:i w:val="0"/>
        </w:rPr>
        <w:br/>
      </w:r>
      <w:r>
        <w:rPr>
          <w:b w:val="0"/>
          <w:i w:val="0"/>
        </w:rPr>
        <w:t>Được thay thế bằng Quyết định số</w:t>
      </w:r>
      <w:r>
        <w:br/>
      </w:r>
      <w:r>
        <w:rPr>
          <w:b w:val="0"/>
          <w:i w:val="0"/>
        </w:rPr>
        <w:br/>
        <w:t xml:space="preserve">       46/2024/QĐ-UBND ngày 4/11/2024</w:t>
      </w:r>
      <w:r>
        <w:rPr>
          <w:b w:val="0"/>
          <w:i w:val="0"/>
        </w:rPr>
        <w:br/>
      </w:r>
      <w:r>
        <w:rPr>
          <w:b w:val="0"/>
          <w:i w:val="0"/>
        </w:rPr>
        <w:br/>
      </w:r>
      <w:r>
        <w:rPr>
          <w:b w:val="0"/>
          <w:i w:val="0"/>
        </w:rPr>
        <w:t>15/11/2024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17/2024/QĐ-UBND ngày 14/6/2024</w:t>
      </w:r>
      <w:r>
        <w:rPr>
          <w:b w:val="0"/>
          <w:i w:val="0"/>
        </w:rPr>
        <w:br/>
      </w:r>
      <w:r>
        <w:rPr>
          <w:b w:val="0"/>
          <w:i w:val="0"/>
        </w:rPr>
        <w:br/>
      </w:r>
      <w:r>
        <w:rPr>
          <w:b w:val="0"/>
          <w:i w:val="0"/>
        </w:rPr>
        <w:t>Quy định hệ số điều chỉnh giá đất trên địa bàn tỉnh Hải Dương năm 2024</w:t>
      </w:r>
      <w:r>
        <w:rPr>
          <w:b w:val="0"/>
          <w:i w:val="0"/>
        </w:rPr>
        <w:br/>
      </w:r>
      <w:r>
        <w:rPr>
          <w:b w:val="0"/>
          <w:i w:val="0"/>
        </w:rPr>
        <w:br/>
      </w:r>
      <w:r>
        <w:rPr>
          <w:b w:val="0"/>
          <w:i w:val="0"/>
        </w:rPr>
        <w:t>Bị bãi bỏ theo quy định của Luật đất</w:t>
      </w:r>
      <w:r>
        <w:br/>
      </w:r>
      <w:r>
        <w:rPr>
          <w:b w:val="0"/>
          <w:i w:val="0"/>
        </w:rPr>
        <w:br/>
        <w:t xml:space="preserve">       đai 2024 (bãi bỏ hệ số điều chỉnh giá</w:t>
      </w:r>
      <w:r>
        <w:br/>
      </w:r>
      <w:r>
        <w:rPr>
          <w:b w:val="0"/>
          <w:i w:val="0"/>
        </w:rPr>
        <w:br/>
        <w:t xml:space="preserve">       đất)</w:t>
      </w:r>
      <w:r>
        <w:rPr>
          <w:b w:val="0"/>
          <w:i w:val="0"/>
        </w:rPr>
        <w:br/>
      </w:r>
      <w:r>
        <w:rPr>
          <w:b w:val="0"/>
          <w:i w:val="0"/>
        </w:rPr>
        <w:br/>
      </w:r>
      <w:r>
        <w:rPr>
          <w:b w:val="0"/>
          <w:i w:val="0"/>
        </w:rPr>
        <w:t>01/8/2024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w:t>
      </w:r>
      <w:r>
        <w:br/>
      </w:r>
      <w:r>
        <w:rPr>
          <w:b w:val="0"/>
          <w:i w:val="0"/>
        </w:rPr>
        <w:br/>
        <w:t xml:space="preserve">       quyết</w:t>
      </w:r>
      <w:r>
        <w:rPr>
          <w:b w:val="0"/>
          <w:i w:val="0"/>
        </w:rPr>
        <w:br/>
      </w:r>
      <w:r>
        <w:rPr>
          <w:b w:val="0"/>
          <w:i w:val="0"/>
        </w:rPr>
        <w:br/>
      </w:r>
      <w:r>
        <w:rPr>
          <w:b w:val="0"/>
          <w:i w:val="0"/>
        </w:rPr>
        <w:t>15/2023/NQ-HĐND ngày 08/12/2023</w:t>
      </w:r>
      <w:r>
        <w:rPr>
          <w:b w:val="0"/>
          <w:i w:val="0"/>
        </w:rPr>
        <w:br/>
      </w:r>
      <w:r>
        <w:rPr>
          <w:b w:val="0"/>
          <w:i w:val="0"/>
        </w:rPr>
        <w:br/>
      </w:r>
      <w:r>
        <w:rPr>
          <w:b w:val="0"/>
          <w:i w:val="0"/>
        </w:rPr>
        <w:t>Quy định hệ số điều chỉnh giá đất trên địa bàn tỉnh Hải Dương năm 2024</w:t>
      </w:r>
      <w:r>
        <w:rPr>
          <w:b w:val="0"/>
          <w:i w:val="0"/>
        </w:rPr>
        <w:br/>
      </w:r>
      <w:r>
        <w:rPr>
          <w:b w:val="0"/>
          <w:i w:val="0"/>
        </w:rPr>
        <w:br/>
      </w:r>
      <w:r>
        <w:rPr>
          <w:b w:val="0"/>
          <w:i w:val="0"/>
        </w:rPr>
        <w:t>Bị bãi bỏ theo quy định của Luật đất</w:t>
      </w:r>
      <w:r>
        <w:br/>
      </w:r>
      <w:r>
        <w:rPr>
          <w:b w:val="0"/>
          <w:i w:val="0"/>
        </w:rPr>
        <w:br/>
        <w:t xml:space="preserve">       đai 2024 (bãi bỏ hệ số điều chỉnh giá</w:t>
      </w:r>
      <w:r>
        <w:br/>
      </w:r>
      <w:r>
        <w:rPr>
          <w:b w:val="0"/>
          <w:i w:val="0"/>
        </w:rPr>
        <w:br/>
        <w:t xml:space="preserve">       đất)</w:t>
      </w:r>
      <w:r>
        <w:rPr>
          <w:b w:val="0"/>
          <w:i w:val="0"/>
        </w:rPr>
        <w:br/>
      </w:r>
      <w:r>
        <w:rPr>
          <w:b w:val="0"/>
          <w:i w:val="0"/>
        </w:rPr>
        <w:br/>
      </w:r>
      <w:r>
        <w:rPr>
          <w:b w:val="0"/>
          <w:i w:val="0"/>
        </w:rPr>
        <w:t>01/8/2024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w:t>
      </w:r>
      <w:r>
        <w:br/>
      </w:r>
      <w:r>
        <w:rPr>
          <w:b w:val="0"/>
          <w:i w:val="0"/>
        </w:rPr>
        <w:br/>
        <w:t xml:space="preserve">       quyết</w:t>
      </w:r>
      <w:r>
        <w:rPr>
          <w:b w:val="0"/>
          <w:i w:val="0"/>
        </w:rPr>
        <w:br/>
      </w:r>
      <w:r>
        <w:rPr>
          <w:b w:val="0"/>
          <w:i w:val="0"/>
        </w:rPr>
        <w:br/>
      </w:r>
      <w:r>
        <w:rPr>
          <w:b w:val="0"/>
          <w:i w:val="0"/>
        </w:rPr>
        <w:t>96/2014/NQ-HĐND15  ngày 11/12/2014</w:t>
      </w:r>
      <w:r>
        <w:rPr>
          <w:b w:val="0"/>
          <w:i w:val="0"/>
        </w:rPr>
        <w:br/>
      </w:r>
      <w:r>
        <w:rPr>
          <w:b w:val="0"/>
          <w:i w:val="0"/>
        </w:rPr>
        <w:br/>
      </w:r>
      <w:r>
        <w:rPr>
          <w:b w:val="0"/>
          <w:i w:val="0"/>
        </w:rPr>
        <w:t>Quy định mức chỉ bảo đảm cho công tác phổ biến giáo dục pháp luật, hòa giải và chuẩn tiếp cận pháp luật của người dân tại cơ sở trên địa bàn tỉnh Hải Dương</w:t>
      </w:r>
      <w:r>
        <w:rPr>
          <w:b w:val="0"/>
          <w:i w:val="0"/>
        </w:rPr>
        <w:br/>
      </w:r>
      <w:r>
        <w:rPr>
          <w:b w:val="0"/>
          <w:i w:val="0"/>
        </w:rPr>
        <w:br/>
      </w:r>
      <w:r>
        <w:rPr>
          <w:b w:val="0"/>
          <w:i w:val="0"/>
        </w:rPr>
        <w:t>Được thay thế bằng Nghị quyết số</w:t>
      </w:r>
      <w:r>
        <w:br/>
      </w:r>
      <w:r>
        <w:rPr>
          <w:b w:val="0"/>
          <w:i w:val="0"/>
        </w:rPr>
        <w:br/>
        <w:t xml:space="preserve">       02/2024/NQ-HĐND ngày 01/3/2024</w:t>
      </w:r>
      <w:r>
        <w:rPr>
          <w:b w:val="0"/>
          <w:i w:val="0"/>
        </w:rPr>
        <w:br/>
      </w:r>
      <w:r>
        <w:rPr>
          <w:b w:val="0"/>
          <w:i w:val="0"/>
        </w:rPr>
        <w:br/>
      </w:r>
      <w:r>
        <w:rPr>
          <w:b w:val="0"/>
          <w:i w:val="0"/>
        </w:rPr>
        <w:t>11/3/2024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w:t>
      </w:r>
      <w:r>
        <w:br/>
      </w:r>
      <w:r>
        <w:rPr>
          <w:b w:val="0"/>
          <w:i w:val="0"/>
        </w:rPr>
        <w:br/>
        <w:t xml:space="preserve">       quyết</w:t>
      </w:r>
      <w:r>
        <w:rPr>
          <w:b w:val="0"/>
          <w:i w:val="0"/>
        </w:rPr>
        <w:br/>
      </w:r>
      <w:r>
        <w:rPr>
          <w:b w:val="0"/>
          <w:i w:val="0"/>
        </w:rPr>
        <w:br/>
      </w:r>
      <w:r>
        <w:rPr>
          <w:b w:val="0"/>
          <w:i w:val="0"/>
        </w:rPr>
        <w:t>19/2016/NQ-HĐND</w:t>
      </w:r>
      <w:r>
        <w:br/>
      </w:r>
      <w:r>
        <w:rPr>
          <w:b w:val="0"/>
          <w:i w:val="0"/>
        </w:rPr>
        <w:br/>
        <w:t xml:space="preserve">       ngày 05/10/2016</w:t>
      </w:r>
      <w:r>
        <w:rPr>
          <w:b w:val="0"/>
          <w:i w:val="0"/>
        </w:rPr>
        <w:br/>
      </w:r>
      <w:r>
        <w:rPr>
          <w:b w:val="0"/>
          <w:i w:val="0"/>
        </w:rPr>
        <w:br/>
      </w:r>
      <w:r>
        <w:rPr>
          <w:b w:val="0"/>
          <w:i w:val="0"/>
        </w:rPr>
        <w:t>Quy định mức hỗ trợ công chức làm việc tại Bộ phận tiếp nhận và trả kết quả theo cơ chế một cửa, cơ chế một cửa liên thông của các cơ quan hành chính các cấp trên địa</w:t>
      </w:r>
      <w:r>
        <w:br/>
      </w:r>
      <w:r>
        <w:rPr>
          <w:b w:val="0"/>
          <w:i w:val="0"/>
        </w:rPr>
        <w:br/>
        <w:t xml:space="preserve">       bàn tỉnh Hải Dương</w:t>
      </w:r>
      <w:r>
        <w:rPr>
          <w:b w:val="0"/>
          <w:i w:val="0"/>
        </w:rPr>
        <w:br/>
      </w:r>
      <w:r>
        <w:rPr>
          <w:b w:val="0"/>
          <w:i w:val="0"/>
        </w:rPr>
        <w:br/>
      </w:r>
      <w:r>
        <w:rPr>
          <w:b w:val="0"/>
          <w:i w:val="0"/>
        </w:rPr>
        <w:t>Được thay thế bằng Nghị quyết số</w:t>
      </w:r>
      <w:r>
        <w:br/>
      </w:r>
      <w:r>
        <w:rPr>
          <w:b w:val="0"/>
          <w:i w:val="0"/>
        </w:rPr>
        <w:br/>
        <w:t xml:space="preserve">       33/2024/NQ-HĐND ngày 11/12/2024</w:t>
      </w:r>
      <w:r>
        <w:rPr>
          <w:b w:val="0"/>
          <w:i w:val="0"/>
        </w:rPr>
        <w:br/>
      </w:r>
      <w:r>
        <w:rPr>
          <w:b w:val="0"/>
          <w:i w:val="0"/>
        </w:rPr>
        <w:br/>
      </w:r>
      <w:r>
        <w:rPr>
          <w:b w:val="0"/>
          <w:i w:val="0"/>
        </w:rPr>
        <w:t>01/01/2025</w:t>
      </w:r>
      <w:r>
        <w:rPr>
          <w:b w:val="0"/>
          <w:i w:val="0"/>
        </w:rPr>
        <w:br/>
      </w:r>
      <w:r>
        <w:rPr>
          <w:b w:val="0"/>
          <w:i w:val="0"/>
        </w:rPr>
        <w:br/>
      </w:r>
      <w:r>
        <w:rPr>
          <w:b w:val="0"/>
          <w:i w:val="0"/>
        </w:rPr>
        <w:br/>
      </w:r>
      <w:r>
        <w:rPr>
          <w:b w:val="0"/>
          <w:i w:val="0"/>
        </w:rPr>
        <w:br/>
      </w:r>
      <w:r>
        <w:rPr>
          <w:b/>
          <w:i w:val="0"/>
        </w:rPr>
        <w:t>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3562/2006/QĐ-UBND ngày 16/10/2006</w:t>
      </w:r>
      <w:r>
        <w:rPr>
          <w:b w:val="0"/>
          <w:i w:val="0"/>
        </w:rPr>
        <w:br/>
      </w:r>
      <w:r>
        <w:rPr>
          <w:b w:val="0"/>
          <w:i w:val="0"/>
        </w:rPr>
        <w:br/>
      </w:r>
      <w:r>
        <w:rPr>
          <w:b w:val="0"/>
          <w:i w:val="0"/>
        </w:rPr>
        <w:t>Quy định một số biện pháp bảo vệ an toàn công trình lưới điện cao áp trong hoạt động xây dựng trên địa bàn tỉnh</w:t>
      </w:r>
      <w:r>
        <w:rPr>
          <w:b w:val="0"/>
          <w:i w:val="0"/>
        </w:rPr>
        <w:br/>
      </w:r>
      <w:r>
        <w:rPr>
          <w:b w:val="0"/>
          <w:i w:val="0"/>
        </w:rPr>
        <w:br/>
      </w:r>
      <w:r>
        <w:rPr>
          <w:b w:val="0"/>
          <w:i w:val="0"/>
        </w:rPr>
        <w:t>Đã được bãi bỏ bởi Quyết định số 09/2024/QĐ-UBND ngày 10/4/2024</w:t>
      </w:r>
      <w:r>
        <w:rPr>
          <w:b w:val="0"/>
          <w:i w:val="0"/>
        </w:rPr>
        <w:br/>
      </w:r>
      <w:r>
        <w:rPr>
          <w:b w:val="0"/>
          <w:i w:val="0"/>
        </w:rPr>
        <w:br/>
      </w:r>
      <w:r>
        <w:rPr>
          <w:b w:val="0"/>
          <w:i w:val="0"/>
        </w:rPr>
        <w:t>22/4/2024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01/2010/QĐ-UBND ngày 13/01/2010</w:t>
      </w:r>
      <w:r>
        <w:rPr>
          <w:b w:val="0"/>
          <w:i w:val="0"/>
        </w:rPr>
        <w:br/>
      </w:r>
      <w:r>
        <w:rPr>
          <w:b w:val="0"/>
          <w:i w:val="0"/>
        </w:rPr>
        <w:br/>
      </w:r>
      <w:r>
        <w:rPr>
          <w:b w:val="0"/>
          <w:i w:val="0"/>
        </w:rPr>
        <w:t>Ban hành quy định việc sử dụng chung cột điện trên địa bàn tỉnh Hải Dương</w:t>
      </w:r>
      <w:r>
        <w:rPr>
          <w:b w:val="0"/>
          <w:i w:val="0"/>
        </w:rPr>
        <w:br/>
      </w:r>
      <w:r>
        <w:rPr>
          <w:b w:val="0"/>
          <w:i w:val="0"/>
        </w:rPr>
        <w:br/>
      </w:r>
      <w:r>
        <w:rPr>
          <w:b w:val="0"/>
          <w:i w:val="0"/>
        </w:rPr>
        <w:t>Đã được bãi bỏ bởi Quyết định số 09/2024/QĐ-UBND ngày 10/4/2024</w:t>
      </w:r>
      <w:r>
        <w:rPr>
          <w:b w:val="0"/>
          <w:i w:val="0"/>
        </w:rPr>
        <w:br/>
      </w:r>
      <w:r>
        <w:rPr>
          <w:b w:val="0"/>
          <w:i w:val="0"/>
        </w:rPr>
        <w:br/>
      </w:r>
      <w:r>
        <w:rPr>
          <w:b w:val="0"/>
          <w:i w:val="0"/>
        </w:rPr>
        <w:t>22/4/2024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04/2013/QĐ-UBND ngày 26/4/2013</w:t>
      </w:r>
      <w:r>
        <w:rPr>
          <w:b w:val="0"/>
          <w:i w:val="0"/>
        </w:rPr>
        <w:br/>
      </w:r>
      <w:r>
        <w:rPr>
          <w:b w:val="0"/>
          <w:i w:val="0"/>
        </w:rPr>
        <w:br/>
      </w:r>
      <w:r>
        <w:rPr>
          <w:b w:val="0"/>
          <w:i w:val="0"/>
        </w:rPr>
        <w:t>Ban hành Quy chế quản lý hoạt động vật liệu nổ công nghiệp trên địa bàn tỉnh</w:t>
      </w:r>
      <w:r>
        <w:rPr>
          <w:b w:val="0"/>
          <w:i w:val="0"/>
        </w:rPr>
        <w:br/>
      </w:r>
      <w:r>
        <w:rPr>
          <w:b w:val="0"/>
          <w:i w:val="0"/>
        </w:rPr>
        <w:br/>
      </w:r>
      <w:r>
        <w:rPr>
          <w:b w:val="0"/>
          <w:i w:val="0"/>
        </w:rPr>
        <w:t>Đã được bãi bỏ bởi Quyết định số 09/2024/QĐ-UBND ngày 10/4/2024</w:t>
      </w:r>
      <w:r>
        <w:rPr>
          <w:b w:val="0"/>
          <w:i w:val="0"/>
        </w:rPr>
        <w:br/>
      </w:r>
      <w:r>
        <w:rPr>
          <w:b w:val="0"/>
          <w:i w:val="0"/>
        </w:rPr>
        <w:br/>
      </w:r>
      <w:r>
        <w:rPr>
          <w:b w:val="0"/>
          <w:i w:val="0"/>
        </w:rPr>
        <w:t>22/4/2024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31/2018/QĐ-UBND ngày 06/12/2018</w:t>
      </w:r>
      <w:r>
        <w:rPr>
          <w:b w:val="0"/>
          <w:i w:val="0"/>
        </w:rPr>
        <w:br/>
      </w:r>
      <w:r>
        <w:rPr>
          <w:b w:val="0"/>
          <w:i w:val="0"/>
        </w:rPr>
        <w:br/>
      </w:r>
      <w:r>
        <w:rPr>
          <w:b w:val="0"/>
          <w:i w:val="0"/>
        </w:rPr>
        <w:t>V/v sửa đổi, bãi bỏ một số nội dung 04/2013/QĐ-UBND ngày 26/4/2013 của UBND tỉnh</w:t>
      </w:r>
      <w:r>
        <w:rPr>
          <w:b w:val="0"/>
          <w:i w:val="0"/>
        </w:rPr>
        <w:br/>
      </w:r>
      <w:r>
        <w:rPr>
          <w:b w:val="0"/>
          <w:i w:val="0"/>
        </w:rPr>
        <w:br/>
      </w:r>
      <w:r>
        <w:rPr>
          <w:b w:val="0"/>
          <w:i w:val="0"/>
        </w:rPr>
        <w:t>Đã được bãi bỏ bởi Quyết định số 09/2024/QĐ-UBND ngày 10/4/2024</w:t>
      </w:r>
      <w:r>
        <w:rPr>
          <w:b w:val="0"/>
          <w:i w:val="0"/>
        </w:rPr>
        <w:br/>
      </w:r>
      <w:r>
        <w:rPr>
          <w:b w:val="0"/>
          <w:i w:val="0"/>
        </w:rPr>
        <w:br/>
      </w:r>
      <w:r>
        <w:rPr>
          <w:b w:val="0"/>
          <w:i w:val="0"/>
        </w:rPr>
        <w:t>22/4/2024</w:t>
      </w:r>
      <w:r>
        <w:rPr>
          <w:b w:val="0"/>
          <w:i w:val="0"/>
        </w:rPr>
        <w:br/>
      </w:r>
      <w:r>
        <w:rPr>
          <w:b w:val="0"/>
          <w:i w:val="0"/>
        </w:rPr>
        <w:br/>
      </w:r>
      <w:r>
        <w:rPr>
          <w:b w:val="0"/>
          <w:i w:val="0"/>
        </w:rPr>
        <w:br/>
      </w:r>
      <w:r>
        <w:rPr>
          <w:b w:val="0"/>
          <w:i w:val="0"/>
        </w:rPr>
        <w:br/>
      </w:r>
      <w:r>
        <w:rPr>
          <w:b/>
          <w:i w:val="0"/>
        </w:rPr>
        <w:t>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Nghị Quyết</w:t>
      </w:r>
      <w:r>
        <w:rPr>
          <w:b w:val="0"/>
          <w:i w:val="0"/>
        </w:rPr>
        <w:br/>
      </w:r>
      <w:r>
        <w:rPr>
          <w:b w:val="0"/>
          <w:i w:val="0"/>
        </w:rPr>
        <w:br/>
      </w:r>
      <w:r>
        <w:rPr>
          <w:b w:val="0"/>
          <w:i w:val="0"/>
        </w:rPr>
        <w:t>Số 18/2018/NQ-HĐND ngày 13/12/2018</w:t>
      </w:r>
      <w:r>
        <w:rPr>
          <w:b w:val="0"/>
          <w:i w:val="0"/>
        </w:rPr>
        <w:br/>
      </w:r>
      <w:r>
        <w:rPr>
          <w:b w:val="0"/>
          <w:i w:val="0"/>
        </w:rPr>
        <w:br/>
      </w:r>
      <w:r>
        <w:rPr>
          <w:b w:val="0"/>
          <w:i w:val="0"/>
        </w:rPr>
        <w:t>Về việc sửa đổi, điều chỉnh Nghị quyết số 161/NQ-HĐND ngày 19/4/2011 của Hội đồng nhân dân tỉnh Hải Dương khoá XIV về quy hoạch bảo vệ và phát triển rừng tỉnh Hải Dương giai đoạn 2010-2020.</w:t>
      </w:r>
      <w:r>
        <w:rPr>
          <w:b w:val="0"/>
          <w:i w:val="0"/>
        </w:rPr>
        <w:br/>
      </w:r>
      <w:r>
        <w:rPr>
          <w:b w:val="0"/>
          <w:i w:val="0"/>
        </w:rPr>
        <w:t>(Theo Văn bản số 8534/BNN-TCLN ngày 20/12/2022 của Bộ Nông nghiệp và PTNT chỉ đạo: trong thời gian Quy hoạch lam nghiệp quốc gia chưa được cấp có thẩm quyền phê duyệt, Quy hoạch bảo vệ và phát triển rừng hoặc quy hoạch 3 loại rừng được cấp có thẩm quyền phê duyệt trước ngày 01/01/2019 được tiếp tục thực hiện)</w:t>
      </w:r>
      <w:r>
        <w:rPr>
          <w:b w:val="0"/>
          <w:i w:val="0"/>
        </w:rPr>
        <w:br/>
      </w:r>
      <w:r>
        <w:rPr>
          <w:b w:val="0"/>
          <w:i w:val="0"/>
        </w:rPr>
        <w:br/>
      </w:r>
      <w:r>
        <w:rPr>
          <w:b w:val="0"/>
          <w:i w:val="0"/>
        </w:rPr>
        <w:t>- Ngày 19/12/2023, Thủ tướng Chính phủ ban hành Quyết định số 1639/QĐ-TTg phê quyệt quy hoạch tỉnh Hải Dương thời kỳ 2021 -2030, tầm nhìn đến năm 2050, trong đó diện tích đất quy hoạch lâm nghiệp tỉnh Hải Dương đến năm 2030: đất rừng phòng hộ:4.399 ha, đất rừng đặc dụng: 1.544 ha, đất rừng sản xuất là 2.080 ha.</w:t>
      </w:r>
      <w:r>
        <w:rPr>
          <w:b w:val="0"/>
          <w:i w:val="0"/>
        </w:rPr>
        <w:br/>
      </w:r>
      <w:r>
        <w:rPr>
          <w:b w:val="0"/>
          <w:i w:val="0"/>
        </w:rPr>
        <w:t>- Ngày 24 tháng 8 năm 2024, Thủ tướng Chính phủ ban hành Quyết định số 895/QĐ-TTg Quy hoạch lâm nghiệp quốc gia thời kỳ 2021-2030, tầm nhìn đến 2050, trong đó tích hợp quy hoạch lâm nghiệp tỉnh vào quy hoạch lâm nghiệp Quốc gia.</w:t>
      </w:r>
      <w:r>
        <w:rPr>
          <w:b w:val="0"/>
          <w:i w:val="0"/>
        </w:rPr>
        <w:br/>
      </w:r>
      <w:r>
        <w:rPr>
          <w:b w:val="0"/>
          <w:i w:val="0"/>
        </w:rPr>
        <w:t>- Trên cơ sở đó, Quy hoạch bảo vệ và phát triển rừng tỉnh Hải Dương giai đoạn 2010 -2020 không còn phù hợp với thực tiễn và không đảm bảo hiệu lực pháp lý.</w:t>
      </w:r>
      <w:r>
        <w:rPr>
          <w:b w:val="0"/>
          <w:i w:val="0"/>
        </w:rPr>
        <w:br/>
      </w:r>
      <w:r>
        <w:rPr>
          <w:b w:val="0"/>
          <w:i w:val="0"/>
        </w:rPr>
        <w:br/>
      </w:r>
      <w:r>
        <w:rPr>
          <w:b w:val="0"/>
          <w:i w:val="0"/>
        </w:rPr>
        <w:t>24/8/2024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17/2010/QĐ-UBND ngày 20/8/2010</w:t>
      </w:r>
      <w:r>
        <w:rPr>
          <w:b w:val="0"/>
          <w:i w:val="0"/>
        </w:rPr>
        <w:br/>
      </w:r>
      <w:r>
        <w:rPr>
          <w:b w:val="0"/>
          <w:i w:val="0"/>
        </w:rPr>
        <w:br/>
      </w:r>
      <w:r>
        <w:rPr>
          <w:b w:val="0"/>
          <w:i w:val="0"/>
        </w:rPr>
        <w:t>Về việc thành lập tổ chức khuyến nông cấp xã</w:t>
      </w:r>
      <w:r>
        <w:rPr>
          <w:b w:val="0"/>
          <w:i w:val="0"/>
        </w:rPr>
        <w:br/>
      </w:r>
      <w:r>
        <w:rPr>
          <w:b w:val="0"/>
          <w:i w:val="0"/>
        </w:rPr>
        <w:br/>
      </w:r>
      <w:r>
        <w:rPr>
          <w:b w:val="0"/>
          <w:i w:val="0"/>
        </w:rPr>
        <w:t>Quyết định số 54/2024/QĐ-UBND ngày 13/12/2024 của UBND tỉnh về việc bãi bỏ QĐ số 17/2010/QĐ-UBND về khuyến nông viên cấp xã</w:t>
      </w:r>
      <w:r>
        <w:rPr>
          <w:b w:val="0"/>
          <w:i w:val="0"/>
        </w:rPr>
        <w:br/>
      </w:r>
      <w:r>
        <w:rPr>
          <w:b w:val="0"/>
          <w:i w:val="0"/>
        </w:rPr>
        <w:br/>
      </w:r>
      <w:r>
        <w:rPr>
          <w:b w:val="0"/>
          <w:i w:val="0"/>
        </w:rPr>
        <w:t>25/12/2024</w:t>
      </w:r>
      <w:r>
        <w:rPr>
          <w:b w:val="0"/>
          <w:i w:val="0"/>
        </w:rPr>
        <w:br/>
      </w:r>
      <w:r>
        <w:rPr>
          <w:b w:val="0"/>
          <w:i w:val="0"/>
        </w:rPr>
        <w:br/>
      </w:r>
      <w:r>
        <w:rPr>
          <w:b w:val="0"/>
          <w:i w:val="0"/>
        </w:rPr>
        <w:br/>
      </w:r>
      <w:r>
        <w:rPr>
          <w:b w:val="0"/>
          <w:i w:val="0"/>
        </w:rPr>
        <w:br/>
      </w:r>
      <w:r>
        <w:rPr>
          <w:b/>
          <w:i w:val="0"/>
        </w:rPr>
        <w:t>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37/2014/QĐ-UBND ngày 22/12/2014</w:t>
      </w:r>
      <w:r>
        <w:rPr>
          <w:b w:val="0"/>
          <w:i w:val="0"/>
        </w:rPr>
        <w:br/>
      </w:r>
      <w:r>
        <w:rPr>
          <w:b w:val="0"/>
          <w:i w:val="0"/>
        </w:rPr>
        <w:br/>
      </w:r>
      <w:r>
        <w:rPr>
          <w:b w:val="0"/>
          <w:i w:val="0"/>
        </w:rPr>
        <w:t>Quyết định việc ban hành Quy định về bồi thường, hỗ trợ, tái định cư khi Nhà nước thu hồi đất trên địa bàn tỉnh Hải Dương</w:t>
      </w:r>
      <w:r>
        <w:rPr>
          <w:b w:val="0"/>
          <w:i w:val="0"/>
        </w:rPr>
        <w:br/>
      </w:r>
      <w:r>
        <w:rPr>
          <w:b w:val="0"/>
          <w:i w:val="0"/>
        </w:rPr>
        <w:br/>
      </w:r>
      <w:r>
        <w:rPr>
          <w:b w:val="0"/>
          <w:i w:val="0"/>
        </w:rPr>
        <w:t>Bị thay thế bởi Quyết định số 28/2024/QĐ-UBND ngày 09/8/2024 của UBND tỉnh ban hành quy định chi tiết một số điều và biện pháp thi hành về bồi thường, hỗ trợ, tái định cư khi Nhà nước thu hồi đất trên địa bàn tỉnh Hải Dương</w:t>
      </w:r>
      <w:r>
        <w:rPr>
          <w:b w:val="0"/>
          <w:i w:val="0"/>
        </w:rPr>
        <w:br/>
      </w:r>
      <w:r>
        <w:rPr>
          <w:b w:val="0"/>
          <w:i w:val="0"/>
        </w:rPr>
        <w:br/>
      </w:r>
      <w:r>
        <w:rPr>
          <w:b w:val="0"/>
          <w:i w:val="0"/>
        </w:rPr>
        <w:t>09/8/2024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 ngày 14/3/2018</w:t>
      </w:r>
      <w:r>
        <w:rPr>
          <w:b w:val="0"/>
          <w:i w:val="0"/>
        </w:rPr>
        <w:br/>
      </w:r>
      <w:r>
        <w:rPr>
          <w:b w:val="0"/>
          <w:i w:val="0"/>
        </w:rPr>
        <w:br/>
      </w:r>
      <w:r>
        <w:rPr>
          <w:b w:val="0"/>
          <w:i w:val="0"/>
        </w:rPr>
        <w:t>Quyết định ban hành quy định quản lý, vận hành và yêu cầu kỹ thuật đối với hệ thống quan trắc môi trường tự động, liên tục trên địa bàn tỉnh Hải Dương</w:t>
      </w:r>
      <w:r>
        <w:rPr>
          <w:b w:val="0"/>
          <w:i w:val="0"/>
        </w:rPr>
        <w:br/>
      </w:r>
      <w:r>
        <w:rPr>
          <w:b w:val="0"/>
          <w:i w:val="0"/>
        </w:rPr>
        <w:br/>
      </w:r>
      <w:r>
        <w:rPr>
          <w:b w:val="0"/>
          <w:i w:val="0"/>
        </w:rPr>
        <w:t>Bị bãi bỏ bởi Quyết định số 53/2024/QĐ-UBND ngày 06/12/2024 của UBND tỉnh</w:t>
      </w:r>
      <w:r>
        <w:rPr>
          <w:b w:val="0"/>
          <w:i w:val="0"/>
        </w:rPr>
        <w:br/>
      </w:r>
      <w:r>
        <w:rPr>
          <w:b w:val="0"/>
          <w:i w:val="0"/>
        </w:rPr>
        <w:br/>
      </w:r>
      <w:r>
        <w:rPr>
          <w:b w:val="0"/>
          <w:i w:val="0"/>
        </w:rPr>
        <w:t>20/12/2024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03/2020/QĐ-UBND ngày 14/01/2020</w:t>
      </w:r>
      <w:r>
        <w:rPr>
          <w:b w:val="0"/>
          <w:i w:val="0"/>
        </w:rPr>
        <w:br/>
      </w:r>
      <w:r>
        <w:rPr>
          <w:b w:val="0"/>
          <w:i w:val="0"/>
        </w:rPr>
        <w:br/>
      </w:r>
      <w:r>
        <w:rPr>
          <w:b w:val="0"/>
          <w:i w:val="0"/>
        </w:rPr>
        <w:t>Quyết định sửa đổi, bổ sung điều của quy định ban hành kèm theo Quyết định số 37/2014/QĐ-UBND ngày 22/12/2014 của Uỷ ban nhân dân tỉnh ban hành Quy định về bồi thường, hỗ trợ, tái định cư khi Nhà nước thu hồi đất trên địa bàn tỉnh Hải Dương</w:t>
      </w:r>
      <w:r>
        <w:rPr>
          <w:b w:val="0"/>
          <w:i w:val="0"/>
        </w:rPr>
        <w:br/>
      </w:r>
      <w:r>
        <w:rPr>
          <w:b w:val="0"/>
          <w:i w:val="0"/>
        </w:rPr>
        <w:br/>
      </w:r>
      <w:r>
        <w:rPr>
          <w:b w:val="0"/>
          <w:i w:val="0"/>
        </w:rPr>
        <w:t>Bị thay thế bởi Quyết định số 28/2024/QĐ-UBND ngày 09/8/2024 của UBND tỉnh ban hành quy định  chi tiết một số điều và biện pháp thi hành về bồi thường, hỗ trợ, tái định cư khi Nhà nước thu hồi đất trên địa bàn tỉnh Hải Dương</w:t>
      </w:r>
      <w:r>
        <w:rPr>
          <w:b w:val="0"/>
          <w:i w:val="0"/>
        </w:rPr>
        <w:br/>
      </w:r>
      <w:r>
        <w:rPr>
          <w:b w:val="0"/>
          <w:i w:val="0"/>
        </w:rPr>
        <w:br/>
      </w:r>
      <w:r>
        <w:rPr>
          <w:b w:val="0"/>
          <w:i w:val="0"/>
        </w:rPr>
        <w:t>09/8/2024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 ngày 29/5/2020</w:t>
      </w:r>
      <w:r>
        <w:rPr>
          <w:b w:val="0"/>
          <w:i w:val="0"/>
        </w:rPr>
        <w:br/>
      </w:r>
      <w:r>
        <w:rPr>
          <w:b w:val="0"/>
          <w:i w:val="0"/>
        </w:rPr>
        <w:br/>
      </w:r>
      <w:r>
        <w:rPr>
          <w:b w:val="0"/>
          <w:i w:val="0"/>
        </w:rPr>
        <w:t>Quyết định sửa đổi, bổ sung một số điều của quy định ban hành kèm theo Quyết định số 37/2014/QĐ-UBND ngày 22/12/2014 của Uỷ ban nhân dân tỉnh ban hành Quy định về bồi thường, hỗ trợ, tái định cư khi Nhà nước thu hồi đất trên địa bàn tỉnh Hải Dương</w:t>
      </w:r>
      <w:r>
        <w:rPr>
          <w:b w:val="0"/>
          <w:i w:val="0"/>
        </w:rPr>
        <w:br/>
      </w:r>
      <w:r>
        <w:rPr>
          <w:b w:val="0"/>
          <w:i w:val="0"/>
        </w:rPr>
        <w:br/>
      </w:r>
      <w:r>
        <w:rPr>
          <w:b w:val="0"/>
          <w:i w:val="0"/>
        </w:rPr>
        <w:t>Bị thay thế bởi Quyết định số 28/2024/QĐ-UBND ngày 09/8/2024 của UBND tỉnh ban hành quy định  chi tiết một số điều và biện pháp thi hành về bồi thường, hỗ trợ, tái định cư khi Nhà nước thu hồi đất trên địa bàn tỉnh Hải Dương</w:t>
      </w:r>
      <w:r>
        <w:rPr>
          <w:b w:val="0"/>
          <w:i w:val="0"/>
        </w:rPr>
        <w:br/>
      </w:r>
      <w:r>
        <w:rPr>
          <w:b w:val="0"/>
          <w:i w:val="0"/>
        </w:rPr>
        <w:br/>
      </w:r>
      <w:r>
        <w:rPr>
          <w:b w:val="0"/>
          <w:i w:val="0"/>
        </w:rPr>
        <w:t>09/8/2024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 ngày 04/10/2022</w:t>
      </w:r>
      <w:r>
        <w:rPr>
          <w:b w:val="0"/>
          <w:i w:val="0"/>
        </w:rPr>
        <w:br/>
      </w:r>
      <w:r>
        <w:rPr>
          <w:b w:val="0"/>
          <w:i w:val="0"/>
        </w:rPr>
        <w:br/>
      </w:r>
      <w:r>
        <w:rPr>
          <w:b w:val="0"/>
          <w:i w:val="0"/>
        </w:rPr>
        <w:t>Quyết định ban hành Quy định hạn mức giao đất ở, hạn mức công nhận đất ở đối với thửa đất ở có vườn, ao, điều kiện hợp thửa đất, điều kiện tách thửa đất, diện tích tối thiểu được tách thửa đất trên địa bàn tỉnh Hải Dương</w:t>
      </w:r>
      <w:r>
        <w:rPr>
          <w:b w:val="0"/>
          <w:i w:val="0"/>
        </w:rPr>
        <w:br/>
      </w:r>
      <w:r>
        <w:rPr>
          <w:b w:val="0"/>
          <w:i w:val="0"/>
        </w:rPr>
        <w:br/>
      </w:r>
      <w:r>
        <w:rPr>
          <w:b w:val="0"/>
          <w:i w:val="0"/>
        </w:rPr>
        <w:t>Bị thay thế bởi Quyết định số 37/2024/QĐ-UBND ngày 12/9/2024 Ban hành Quy định hạn mức giao đất, hạn mức công nhận đất ở, hạn mức nhận chuyển quyền sử dụng đất nông nghiệp; điều kiện tách thửa đất, hợp thửa đất; diện tích tối thiểu được 6.phép tách thửa đất, hợp thửa đất trên địa bàn tỉnh Hải Dương</w:t>
      </w:r>
      <w:r>
        <w:rPr>
          <w:b w:val="0"/>
          <w:i w:val="0"/>
        </w:rPr>
        <w:br/>
      </w:r>
      <w:r>
        <w:rPr>
          <w:b w:val="0"/>
          <w:i w:val="0"/>
        </w:rPr>
        <w:br/>
      </w:r>
      <w:r>
        <w:rPr>
          <w:b w:val="0"/>
          <w:i w:val="0"/>
        </w:rPr>
        <w:t>12/9/2024</w:t>
      </w:r>
      <w:r>
        <w:rPr>
          <w:b w:val="0"/>
          <w:i w:val="0"/>
        </w:rPr>
        <w:br/>
      </w:r>
      <w:r>
        <w:rPr>
          <w:b w:val="0"/>
          <w:i w:val="0"/>
        </w:rPr>
        <w:br/>
      </w:r>
      <w:r>
        <w:rPr>
          <w:b w:val="0"/>
          <w:i w:val="0"/>
        </w:rPr>
        <w:br/>
      </w:r>
      <w:r>
        <w:rPr>
          <w:b w:val="0"/>
          <w:i w:val="0"/>
        </w:rPr>
        <w:br/>
      </w:r>
      <w:r>
        <w:rPr>
          <w:b/>
          <w:i w:val="0"/>
        </w:rPr>
        <w:t>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w:t>
      </w:r>
      <w:r>
        <w:br/>
      </w:r>
      <w:r>
        <w:rPr>
          <w:b w:val="0"/>
          <w:i w:val="0"/>
        </w:rPr>
        <w:br/>
        <w:t xml:space="preserve">       quyết</w:t>
      </w:r>
      <w:r>
        <w:br/>
      </w:r>
      <w:r>
        <w:rPr>
          <w:b w:val="0"/>
          <w:i w:val="0"/>
        </w:rPr>
        <w:br/>
        <w:t xml:space="preserve">        </w:t>
      </w:r>
      <w:r>
        <w:rPr>
          <w:b w:val="0"/>
          <w:i w:val="0"/>
        </w:rPr>
        <w:br/>
      </w:r>
      <w:r>
        <w:rPr>
          <w:b w:val="0"/>
          <w:i w:val="0"/>
        </w:rPr>
        <w:br/>
      </w:r>
      <w:r>
        <w:rPr>
          <w:b w:val="0"/>
          <w:i w:val="0"/>
        </w:rPr>
        <w:t>19/2019/NQ-HĐND ngày 12/12/2019</w:t>
      </w:r>
      <w:r>
        <w:rPr>
          <w:b w:val="0"/>
          <w:i w:val="0"/>
        </w:rPr>
        <w:br/>
      </w:r>
      <w:r>
        <w:rPr>
          <w:b w:val="0"/>
          <w:i w:val="0"/>
        </w:rPr>
        <w:br/>
      </w:r>
      <w:r>
        <w:rPr>
          <w:b w:val="0"/>
          <w:i w:val="0"/>
        </w:rPr>
        <w:t>Quy định giá dịch vụ khám, chữa bệnh</w:t>
      </w:r>
      <w:r>
        <w:br/>
      </w:r>
      <w:r>
        <w:rPr>
          <w:b w:val="0"/>
          <w:i w:val="0"/>
        </w:rPr>
        <w:br/>
        <w:t xml:space="preserve">       không thuộc phạm vi thanh toán của</w:t>
      </w:r>
      <w:r>
        <w:br/>
      </w:r>
      <w:r>
        <w:rPr>
          <w:b w:val="0"/>
          <w:i w:val="0"/>
        </w:rPr>
        <w:br/>
        <w:t xml:space="preserve">       Quỹ bảo hiểm y tế tại các cơ sở khám</w:t>
      </w:r>
      <w:r>
        <w:br/>
      </w:r>
      <w:r>
        <w:rPr>
          <w:b w:val="0"/>
          <w:i w:val="0"/>
        </w:rPr>
        <w:br/>
        <w:t xml:space="preserve">       bệnh, chữa bệnh của Nhà nưởc thuộc</w:t>
      </w:r>
      <w:r>
        <w:br/>
      </w:r>
      <w:r>
        <w:rPr>
          <w:b w:val="0"/>
          <w:i w:val="0"/>
        </w:rPr>
        <w:br/>
        <w:t xml:space="preserve">       phạm vi quản lý của tỉnh Hải Dương</w:t>
      </w:r>
      <w:r>
        <w:rPr>
          <w:b w:val="0"/>
          <w:i w:val="0"/>
        </w:rPr>
        <w:br/>
      </w:r>
      <w:r>
        <w:rPr>
          <w:b w:val="0"/>
          <w:i w:val="0"/>
        </w:rPr>
        <w:br/>
      </w:r>
      <w:r>
        <w:rPr>
          <w:b w:val="0"/>
          <w:i w:val="0"/>
        </w:rPr>
        <w:t>HĐND tỉnh ban hành NQ số</w:t>
      </w:r>
      <w:r>
        <w:br/>
      </w:r>
      <w:r>
        <w:rPr>
          <w:b w:val="0"/>
          <w:i w:val="0"/>
        </w:rPr>
        <w:br/>
        <w:t xml:space="preserve">       34/2024/NQ-HĐND ngày 11 tháng 12</w:t>
      </w:r>
      <w:r>
        <w:br/>
      </w:r>
      <w:r>
        <w:rPr>
          <w:b w:val="0"/>
          <w:i w:val="0"/>
        </w:rPr>
        <w:br/>
        <w:t xml:space="preserve">       năm 2024 Bãi bỏ toàn bộ Nghị quyết</w:t>
      </w:r>
      <w:r>
        <w:br/>
      </w:r>
      <w:r>
        <w:rPr>
          <w:b w:val="0"/>
          <w:i w:val="0"/>
        </w:rPr>
        <w:br/>
        <w:t xml:space="preserve">       số 19/2019/NQ-HĐND ngày 12 tháng</w:t>
      </w:r>
      <w:r>
        <w:br/>
      </w:r>
      <w:r>
        <w:rPr>
          <w:b w:val="0"/>
          <w:i w:val="0"/>
        </w:rPr>
        <w:br/>
        <w:t xml:space="preserve">       12 năm 2019 của HĐND tỉnh Hải</w:t>
      </w:r>
      <w:r>
        <w:br/>
      </w:r>
      <w:r>
        <w:rPr>
          <w:b w:val="0"/>
          <w:i w:val="0"/>
        </w:rPr>
        <w:br/>
        <w:t xml:space="preserve">       Dương</w:t>
      </w:r>
      <w:r>
        <w:rPr>
          <w:b w:val="0"/>
          <w:i w:val="0"/>
        </w:rPr>
        <w:br/>
      </w:r>
      <w:r>
        <w:rPr>
          <w:b w:val="0"/>
          <w:i w:val="0"/>
        </w:rPr>
        <w:br/>
      </w:r>
      <w:r>
        <w:rPr>
          <w:b w:val="0"/>
          <w:i w:val="0"/>
        </w:rPr>
        <w:t>31/12/2024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35/2011/QĐ-UBND ngày 30/12/2011</w:t>
      </w:r>
      <w:r>
        <w:rPr>
          <w:b w:val="0"/>
          <w:i w:val="0"/>
        </w:rPr>
        <w:br/>
      </w:r>
      <w:r>
        <w:rPr>
          <w:b w:val="0"/>
          <w:i w:val="0"/>
        </w:rPr>
        <w:br/>
      </w:r>
      <w:r>
        <w:rPr>
          <w:b w:val="0"/>
          <w:i w:val="0"/>
        </w:rPr>
        <w:t>Ban hành Quy định xét tuyển đi đào tạo</w:t>
      </w:r>
      <w:r>
        <w:br/>
      </w:r>
      <w:r>
        <w:rPr>
          <w:b w:val="0"/>
          <w:i w:val="0"/>
        </w:rPr>
        <w:br/>
        <w:t xml:space="preserve">       theo địa chỉ, hỗ trợ đào tạo; thu hút bác</w:t>
      </w:r>
      <w:r>
        <w:br/>
      </w:r>
      <w:r>
        <w:rPr>
          <w:b w:val="0"/>
          <w:i w:val="0"/>
        </w:rPr>
        <w:br/>
        <w:t xml:space="preserve">       sĩ, dược sĩ đại học về công tác tại cơ sở</w:t>
      </w:r>
      <w:r>
        <w:br/>
      </w:r>
      <w:r>
        <w:rPr>
          <w:b w:val="0"/>
          <w:i w:val="0"/>
        </w:rPr>
        <w:br/>
        <w:t xml:space="preserve">       y tế tuyến huyện và tuyến xã thuộc tỉnh.</w:t>
      </w:r>
      <w:r>
        <w:rPr>
          <w:b w:val="0"/>
          <w:i w:val="0"/>
        </w:rPr>
        <w:br/>
      </w:r>
      <w:r>
        <w:rPr>
          <w:b w:val="0"/>
          <w:i w:val="0"/>
        </w:rPr>
        <w:br/>
      </w:r>
      <w:r>
        <w:rPr>
          <w:b w:val="0"/>
          <w:i w:val="0"/>
        </w:rPr>
        <w:t>HĐND tỉnh đã ban hành 39/2024/NQ</w:t>
      </w:r>
      <w:r>
        <w:br/>
      </w:r>
      <w:r>
        <w:rPr>
          <w:b w:val="0"/>
          <w:i w:val="0"/>
        </w:rPr>
        <w:br/>
        <w:t xml:space="preserve">       HĐND ngày 11/12/2024 Quy định</w:t>
      </w:r>
      <w:r>
        <w:br/>
      </w:r>
      <w:r>
        <w:rPr>
          <w:b w:val="0"/>
          <w:i w:val="0"/>
        </w:rPr>
        <w:br/>
        <w:t xml:space="preserve">       chính sách hỗ trợ đào tạo, thu hút và</w:t>
      </w:r>
      <w:r>
        <w:br/>
      </w:r>
      <w:r>
        <w:rPr>
          <w:b w:val="0"/>
          <w:i w:val="0"/>
        </w:rPr>
        <w:br/>
        <w:t xml:space="preserve">       đãi ngộ đối với nguồn nhân lực y tế</w:t>
      </w:r>
      <w:r>
        <w:br/>
      </w:r>
      <w:r>
        <w:rPr>
          <w:b w:val="0"/>
          <w:i w:val="0"/>
        </w:rPr>
        <w:br/>
        <w:t xml:space="preserve">       tại các cơ quan, đơn vị sự nghiệp công</w:t>
      </w:r>
      <w:r>
        <w:br/>
      </w:r>
      <w:r>
        <w:rPr>
          <w:b w:val="0"/>
          <w:i w:val="0"/>
        </w:rPr>
        <w:br/>
        <w:t xml:space="preserve">       lập thuộc phạm vi quản lý của tỉnh</w:t>
      </w:r>
      <w:r>
        <w:br/>
      </w:r>
      <w:r>
        <w:rPr>
          <w:b w:val="0"/>
          <w:i w:val="0"/>
        </w:rPr>
        <w:br/>
        <w:t xml:space="preserve">       Hải Dương, giai đoạn 2025-2030</w:t>
      </w:r>
      <w:r>
        <w:rPr>
          <w:b w:val="0"/>
          <w:i w:val="0"/>
        </w:rPr>
        <w:br/>
      </w:r>
      <w:r>
        <w:rPr>
          <w:b w:val="0"/>
          <w:i w:val="0"/>
        </w:rPr>
        <w:br/>
      </w:r>
      <w:r>
        <w:rPr>
          <w:b w:val="0"/>
          <w:i w:val="0"/>
        </w:rPr>
        <w:t>31/12/2024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br/>
      </w:r>
      <w:r>
        <w:rPr>
          <w:b w:val="0"/>
          <w:i w:val="0"/>
        </w:rPr>
        <w:br/>
        <w:t xml:space="preserve">        </w:t>
      </w:r>
      <w:r>
        <w:rPr>
          <w:b w:val="0"/>
          <w:i w:val="0"/>
        </w:rPr>
        <w:br/>
      </w:r>
      <w:r>
        <w:rPr>
          <w:b w:val="0"/>
          <w:i w:val="0"/>
        </w:rPr>
        <w:br/>
      </w:r>
      <w:r>
        <w:rPr>
          <w:b w:val="0"/>
          <w:i w:val="0"/>
        </w:rPr>
        <w:t>09/2021/QĐ-UBND ngày 02/4/2021</w:t>
      </w:r>
      <w:r>
        <w:rPr>
          <w:b w:val="0"/>
          <w:i w:val="0"/>
        </w:rPr>
        <w:br/>
      </w:r>
      <w:r>
        <w:rPr>
          <w:b w:val="0"/>
          <w:i w:val="0"/>
        </w:rPr>
        <w:br/>
      </w:r>
      <w:r>
        <w:rPr>
          <w:b w:val="0"/>
          <w:i w:val="0"/>
        </w:rPr>
        <w:t>Sửa đổi, bổ sung khoản 3 Điều 1 Quyết</w:t>
      </w:r>
      <w:r>
        <w:br/>
      </w:r>
      <w:r>
        <w:rPr>
          <w:b w:val="0"/>
          <w:i w:val="0"/>
        </w:rPr>
        <w:br/>
        <w:t xml:space="preserve">       định số 34/2008/QĐ- UBND ngày 06</w:t>
      </w:r>
      <w:r>
        <w:br/>
      </w:r>
      <w:r>
        <w:rPr>
          <w:b w:val="0"/>
          <w:i w:val="0"/>
        </w:rPr>
        <w:br/>
        <w:t xml:space="preserve">       tháng 6 năm 2008 của UBND tỉnh về</w:t>
      </w:r>
      <w:r>
        <w:br/>
      </w:r>
      <w:r>
        <w:rPr>
          <w:b w:val="0"/>
          <w:i w:val="0"/>
        </w:rPr>
        <w:br/>
        <w:t xml:space="preserve">       việc thành lập Chi cục Dân số-KHHGĐ</w:t>
      </w:r>
      <w:r>
        <w:br/>
      </w:r>
      <w:r>
        <w:rPr>
          <w:b w:val="0"/>
          <w:i w:val="0"/>
        </w:rPr>
        <w:br/>
        <w:t xml:space="preserve">       thuộc Sở Y tế</w:t>
      </w:r>
      <w:r>
        <w:rPr>
          <w:b w:val="0"/>
          <w:i w:val="0"/>
        </w:rPr>
        <w:br/>
      </w:r>
      <w:r>
        <w:rPr>
          <w:b w:val="0"/>
          <w:i w:val="0"/>
        </w:rPr>
        <w:br/>
      </w:r>
      <w:r>
        <w:rPr>
          <w:b w:val="0"/>
          <w:i w:val="0"/>
        </w:rPr>
        <w:t>Bãi bỏ bởi Quyết định số 25/2024/QĐ-UBND ngày 25/7/2024</w:t>
      </w:r>
      <w:r>
        <w:rPr>
          <w:b w:val="0"/>
          <w:i w:val="0"/>
        </w:rPr>
        <w:br/>
      </w:r>
      <w:r>
        <w:rPr>
          <w:b w:val="0"/>
          <w:i w:val="0"/>
        </w:rPr>
        <w:t>Sửa đổi điểm a khoản 3 Điều 3 Quyết định số 13/2023/QĐ-UBND ngày 02 tháng 3 năm 2023 của UBND tỉnh Hải Dương Quy định chức năng, nhiệm</w:t>
      </w:r>
      <w:r>
        <w:br/>
      </w:r>
      <w:r>
        <w:rPr>
          <w:b w:val="0"/>
          <w:i w:val="0"/>
        </w:rPr>
        <w:br/>
        <w:t xml:space="preserve">       vụ, quyền hạn và cơ cấu tổ chức của Sở Y tế.</w:t>
      </w:r>
      <w:r>
        <w:rPr>
          <w:b w:val="0"/>
          <w:i w:val="0"/>
        </w:rPr>
        <w:br/>
      </w:r>
      <w:r>
        <w:rPr>
          <w:b w:val="0"/>
          <w:i w:val="0"/>
        </w:rPr>
        <w:br/>
      </w:r>
      <w:r>
        <w:rPr>
          <w:b w:val="0"/>
          <w:i w:val="0"/>
        </w:rPr>
        <w:t>10/8/2024</w:t>
      </w:r>
      <w:r>
        <w:rPr>
          <w:b w:val="0"/>
          <w:i w:val="0"/>
        </w:rPr>
        <w:br/>
      </w:r>
      <w:r>
        <w:rPr>
          <w:b w:val="0"/>
          <w:i w:val="0"/>
        </w:rPr>
        <w:br/>
      </w:r>
      <w:r>
        <w:rPr>
          <w:b w:val="0"/>
          <w:i w:val="0"/>
        </w:rPr>
        <w:br/>
      </w:r>
      <w:r>
        <w:rPr>
          <w:b w:val="0"/>
          <w:i w:val="0"/>
        </w:rPr>
        <w:br/>
      </w:r>
      <w:r>
        <w:rPr>
          <w:b/>
          <w:i w:val="0"/>
        </w:rPr>
        <w:t>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39/2009/QĐ-UBND ngày 11/12/2009</w:t>
      </w:r>
      <w:r>
        <w:rPr>
          <w:b w:val="0"/>
          <w:i w:val="0"/>
        </w:rPr>
        <w:br/>
      </w:r>
      <w:r>
        <w:rPr>
          <w:b w:val="0"/>
          <w:i w:val="0"/>
        </w:rPr>
        <w:br/>
      </w:r>
      <w:r>
        <w:rPr>
          <w:b w:val="0"/>
          <w:i w:val="0"/>
        </w:rPr>
        <w:t>Về việc Chuyển giao việc chứng thực các hợp đồng, giao dịch tại Ủy ban nhân dân xã, phường, thị trấn cho các tổ chức hành nghề công chứng</w:t>
      </w:r>
      <w:r>
        <w:rPr>
          <w:b w:val="0"/>
          <w:i w:val="0"/>
        </w:rPr>
        <w:br/>
      </w:r>
      <w:r>
        <w:rPr>
          <w:b w:val="0"/>
          <w:i w:val="0"/>
        </w:rPr>
        <w:br/>
      </w:r>
      <w:r>
        <w:rPr>
          <w:b w:val="0"/>
          <w:i w:val="0"/>
        </w:rPr>
        <w:t>Bãi bỏ bởi Quyết định số 26/2024/QĐ-UBND ngày 01/8/2024</w:t>
      </w:r>
      <w:r>
        <w:rPr>
          <w:b w:val="0"/>
          <w:i w:val="0"/>
        </w:rPr>
        <w:br/>
      </w:r>
      <w:r>
        <w:rPr>
          <w:b w:val="0"/>
          <w:i w:val="0"/>
        </w:rPr>
        <w:br/>
      </w:r>
      <w:r>
        <w:rPr>
          <w:b w:val="0"/>
          <w:i w:val="0"/>
        </w:rPr>
        <w:t>15/8/2024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18/2012/QĐ-UBND ngày 16/11/2012</w:t>
      </w:r>
      <w:r>
        <w:rPr>
          <w:b w:val="0"/>
          <w:i w:val="0"/>
        </w:rPr>
        <w:br/>
      </w:r>
      <w:r>
        <w:rPr>
          <w:b w:val="0"/>
          <w:i w:val="0"/>
        </w:rPr>
        <w:br/>
      </w:r>
      <w:r>
        <w:rPr>
          <w:b w:val="0"/>
          <w:i w:val="0"/>
        </w:rPr>
        <w:t>Ban hành Quy chế phối hợp quản lý nhà nước về đăng ký giao dịch bảo đảm trên địa bàn tỉnh Hải Dương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22/2016/QĐ-UBND ngày 01/8/2016</w:t>
      </w:r>
      <w:r>
        <w:rPr>
          <w:b w:val="0"/>
          <w:i w:val="0"/>
        </w:rPr>
        <w:br/>
      </w:r>
      <w:r>
        <w:rPr>
          <w:b w:val="0"/>
          <w:i w:val="0"/>
        </w:rPr>
        <w:br/>
      </w:r>
      <w:r>
        <w:rPr>
          <w:b w:val="0"/>
          <w:i w:val="0"/>
        </w:rPr>
        <w:t>Quy định một số nội dung áp dụng biện pháp xử lý hành chính đưa vào cơ sở cai nghiện bắt buộc trên địa bàn tỉnh Hải Dương</w:t>
      </w:r>
      <w:r>
        <w:rPr>
          <w:b w:val="0"/>
          <w:i w:val="0"/>
        </w:rPr>
        <w:br/>
      </w:r>
      <w:r>
        <w:rPr>
          <w:b w:val="0"/>
          <w:i w:val="0"/>
        </w:rPr>
        <w:br/>
      </w:r>
      <w:r>
        <w:rPr>
          <w:b w:val="0"/>
          <w:i w:val="0"/>
        </w:rPr>
        <w:br/>
      </w:r>
      <w:r>
        <w:rPr>
          <w:b w:val="0"/>
          <w:i w:val="0"/>
        </w:rPr>
        <w:br/>
      </w:r>
      <w:r>
        <w:rPr>
          <w:b/>
          <w:i w:val="0"/>
        </w:rPr>
        <w:t>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01/2019/QĐ-UBND</w:t>
      </w:r>
      <w:r>
        <w:br/>
      </w:r>
      <w:r>
        <w:rPr>
          <w:b w:val="0"/>
          <w:i w:val="0"/>
        </w:rPr>
        <w:br/>
        <w:t xml:space="preserve">       ngày 10/01/2019</w:t>
      </w:r>
      <w:r>
        <w:rPr>
          <w:b w:val="0"/>
          <w:i w:val="0"/>
        </w:rPr>
        <w:br/>
      </w:r>
      <w:r>
        <w:rPr>
          <w:b w:val="0"/>
          <w:i w:val="0"/>
        </w:rPr>
        <w:br/>
      </w:r>
      <w:r>
        <w:rPr>
          <w:b w:val="0"/>
          <w:i w:val="0"/>
        </w:rPr>
        <w:t>Quy định về quản lý và sử dụng kinh phí thực hiện chế độ áp dụng biện pháp đưa vào cơ sở cai nghiện bắt buộc, người tự nguyện cai nghiện ma túy tại các cơ sở cai nghiện ma túy công lập, tổ chức cai nghiện ma túy tại gia đình và cộng đồng trên địa bàn tỉnh Hải Dương</w:t>
      </w:r>
      <w:r>
        <w:rPr>
          <w:b w:val="0"/>
          <w:i w:val="0"/>
        </w:rPr>
        <w:br/>
      </w:r>
      <w:r>
        <w:rPr>
          <w:b w:val="0"/>
          <w:i w:val="0"/>
        </w:rPr>
        <w:br/>
      </w:r>
      <w:r>
        <w:rPr>
          <w:b w:val="0"/>
          <w:i w:val="0"/>
        </w:rPr>
        <w:t>Quyết định số 45/2023/QĐ-UBND</w:t>
      </w:r>
      <w:r>
        <w:br/>
      </w:r>
      <w:r>
        <w:rPr>
          <w:b w:val="0"/>
          <w:i w:val="0"/>
        </w:rPr>
        <w:br/>
        <w:t xml:space="preserve">       ngày 26/12/2023 bãi bỏ các Quyết định</w:t>
      </w:r>
      <w:r>
        <w:br/>
      </w:r>
      <w:r>
        <w:rPr>
          <w:b w:val="0"/>
          <w:i w:val="0"/>
        </w:rPr>
        <w:br/>
        <w:t xml:space="preserve">       của Ủy ban nhân dân tỉnh.</w:t>
      </w:r>
      <w:r>
        <w:rPr>
          <w:b w:val="0"/>
          <w:i w:val="0"/>
        </w:rPr>
        <w:br/>
      </w:r>
      <w:r>
        <w:rPr>
          <w:b w:val="0"/>
          <w:i w:val="0"/>
        </w:rPr>
        <w:br/>
      </w:r>
      <w:r>
        <w:rPr>
          <w:b w:val="0"/>
          <w:i w:val="0"/>
        </w:rPr>
        <w:t>10/01/2024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37/2017/QĐ-UBND</w:t>
      </w:r>
      <w:r>
        <w:br/>
      </w:r>
      <w:r>
        <w:rPr>
          <w:b w:val="0"/>
          <w:i w:val="0"/>
        </w:rPr>
        <w:br/>
        <w:t xml:space="preserve">       ngày 30/12/2017</w:t>
      </w:r>
      <w:r>
        <w:rPr>
          <w:b w:val="0"/>
          <w:i w:val="0"/>
        </w:rPr>
        <w:br/>
      </w:r>
      <w:r>
        <w:rPr>
          <w:b w:val="0"/>
          <w:i w:val="0"/>
        </w:rPr>
        <w:br/>
      </w:r>
      <w:r>
        <w:rPr>
          <w:b w:val="0"/>
          <w:i w:val="0"/>
        </w:rPr>
        <w:t>Quy định mức trợ cấp đặc thù đối với công</w:t>
      </w:r>
      <w:r>
        <w:br/>
      </w:r>
      <w:r>
        <w:rPr>
          <w:b w:val="0"/>
          <w:i w:val="0"/>
        </w:rPr>
        <w:br/>
        <w:t xml:space="preserve">       chức, viên chức và người lao động làm việc tại các cơ sở quản lý người nghiện ma túy, người sau cai nghiện ma túy trên địa bàn tỉnh Hải Dương.</w:t>
      </w:r>
      <w:r>
        <w:rPr>
          <w:b w:val="0"/>
          <w:i w:val="0"/>
        </w:rPr>
        <w:br/>
      </w:r>
      <w:r>
        <w:rPr>
          <w:b w:val="0"/>
          <w:i w:val="0"/>
        </w:rPr>
        <w:br/>
      </w:r>
      <w:r>
        <w:rPr>
          <w:b w:val="0"/>
          <w:i w:val="0"/>
        </w:rPr>
        <w:t>Quyết định số 45/2023/QĐ-UBND</w:t>
      </w:r>
      <w:r>
        <w:br/>
      </w:r>
      <w:r>
        <w:rPr>
          <w:b w:val="0"/>
          <w:i w:val="0"/>
        </w:rPr>
        <w:br/>
        <w:t xml:space="preserve">       ngày 26/12/2023 bãi bỏ các Quyết định</w:t>
      </w:r>
      <w:r>
        <w:br/>
      </w:r>
      <w:r>
        <w:rPr>
          <w:b w:val="0"/>
          <w:i w:val="0"/>
        </w:rPr>
        <w:br/>
        <w:t xml:space="preserve">       của Ủy ban nhân dân tỉnh.</w:t>
      </w:r>
      <w:r>
        <w:rPr>
          <w:b w:val="0"/>
          <w:i w:val="0"/>
        </w:rPr>
        <w:br/>
      </w:r>
      <w:r>
        <w:rPr>
          <w:b w:val="0"/>
          <w:i w:val="0"/>
        </w:rPr>
        <w:br/>
      </w:r>
      <w:r>
        <w:rPr>
          <w:b w:val="0"/>
          <w:i w:val="0"/>
        </w:rPr>
        <w:t>10/01/2024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24/2017/QĐ-UBND</w:t>
      </w:r>
      <w:r>
        <w:br/>
      </w:r>
      <w:r>
        <w:rPr>
          <w:b w:val="0"/>
          <w:i w:val="0"/>
        </w:rPr>
        <w:br/>
        <w:t xml:space="preserve">       ngày 15/8/2017</w:t>
      </w:r>
      <w:r>
        <w:rPr>
          <w:b w:val="0"/>
          <w:i w:val="0"/>
        </w:rPr>
        <w:br/>
      </w:r>
      <w:r>
        <w:rPr>
          <w:b w:val="0"/>
          <w:i w:val="0"/>
        </w:rPr>
        <w:br/>
      </w:r>
      <w:r>
        <w:rPr>
          <w:b w:val="0"/>
          <w:i w:val="0"/>
        </w:rPr>
        <w:t>Ban hành Quy chế phối hợp thực hiện biện pháp xử lý hành chính đưa vào cơ sơ cai nghiện bắt buộc trên địa bàn tỉnh Hải Dương.</w:t>
      </w:r>
      <w:r>
        <w:rPr>
          <w:b w:val="0"/>
          <w:i w:val="0"/>
        </w:rPr>
        <w:br/>
      </w:r>
      <w:r>
        <w:rPr>
          <w:b w:val="0"/>
          <w:i w:val="0"/>
        </w:rPr>
        <w:br/>
      </w:r>
      <w:r>
        <w:rPr>
          <w:b w:val="0"/>
          <w:i w:val="0"/>
        </w:rPr>
        <w:t>Quyết định số 42/2023/QĐ-UBND</w:t>
      </w:r>
      <w:r>
        <w:br/>
      </w:r>
      <w:r>
        <w:rPr>
          <w:b w:val="0"/>
          <w:i w:val="0"/>
        </w:rPr>
        <w:br/>
        <w:t xml:space="preserve">       ngày 11/10/2024 bãi bỏ các Quyết định</w:t>
      </w:r>
      <w:r>
        <w:br/>
      </w:r>
      <w:r>
        <w:rPr>
          <w:b w:val="0"/>
          <w:i w:val="0"/>
        </w:rPr>
        <w:br/>
        <w:t xml:space="preserve">       của Ủy ban nhân dân tỉnh.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11/2018/QĐ-UBND</w:t>
      </w:r>
      <w:r>
        <w:br/>
      </w:r>
      <w:r>
        <w:rPr>
          <w:b w:val="0"/>
          <w:i w:val="0"/>
        </w:rPr>
        <w:br/>
        <w:t xml:space="preserve">       ngày 19/6/2018</w:t>
      </w:r>
      <w:r>
        <w:rPr>
          <w:b w:val="0"/>
          <w:i w:val="0"/>
        </w:rPr>
        <w:br/>
      </w:r>
      <w:r>
        <w:rPr>
          <w:b w:val="0"/>
          <w:i w:val="0"/>
        </w:rPr>
        <w:br/>
      </w:r>
      <w:r>
        <w:rPr>
          <w:b w:val="0"/>
          <w:i w:val="0"/>
        </w:rPr>
        <w:t>Quy định một số nội dung về trợ giúp xã hội đối với đối tượng bảo trợ xã hội trên địa bàn tỉnh Hải Dương.</w:t>
      </w:r>
      <w:r>
        <w:rPr>
          <w:b w:val="0"/>
          <w:i w:val="0"/>
        </w:rPr>
        <w:br/>
      </w:r>
      <w:r>
        <w:rPr>
          <w:b w:val="0"/>
          <w:i w:val="0"/>
        </w:rPr>
        <w:br/>
      </w:r>
      <w:r>
        <w:rPr>
          <w:b w:val="0"/>
          <w:i w:val="0"/>
        </w:rPr>
        <w:t>Quyết định số 42/2023/QĐ-UBND</w:t>
      </w:r>
      <w:r>
        <w:br/>
      </w:r>
      <w:r>
        <w:rPr>
          <w:b w:val="0"/>
          <w:i w:val="0"/>
        </w:rPr>
        <w:br/>
        <w:t xml:space="preserve">       ngày 11/10/2024 bãi bỏ các Quyết định</w:t>
      </w:r>
      <w:r>
        <w:br/>
      </w:r>
      <w:r>
        <w:rPr>
          <w:b w:val="0"/>
          <w:i w:val="0"/>
        </w:rPr>
        <w:br/>
        <w:t xml:space="preserve">       của Ủy ban nhân dân tỉnh.</w:t>
      </w:r>
      <w:r>
        <w:rPr>
          <w:b w:val="0"/>
          <w:i w:val="0"/>
        </w:rPr>
        <w:br/>
      </w:r>
      <w:r>
        <w:rPr>
          <w:b w:val="0"/>
          <w:i w:val="0"/>
        </w:rPr>
        <w:br/>
      </w:r>
      <w:r>
        <w:rPr>
          <w:b w:val="0"/>
          <w:i w:val="0"/>
        </w:rPr>
        <w:t>25/10/2024</w:t>
      </w:r>
      <w:r>
        <w:rPr>
          <w:b w:val="0"/>
          <w:i w:val="0"/>
        </w:rPr>
        <w:br/>
      </w:r>
      <w:r>
        <w:rPr>
          <w:b w:val="0"/>
          <w:i w:val="0"/>
        </w:rPr>
        <w:br/>
      </w:r>
      <w:r>
        <w:rPr>
          <w:b w:val="0"/>
          <w:i w:val="0"/>
        </w:rPr>
        <w:br/>
      </w:r>
      <w:r>
        <w:rPr>
          <w:b w:val="0"/>
          <w:i w:val="0"/>
        </w:rPr>
        <w:br/>
      </w:r>
      <w:r>
        <w:rPr>
          <w:b/>
          <w:i w:val="0"/>
        </w:rPr>
        <w:t>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41/2020/QĐ-UBND ngày 31/7/2020</w:t>
      </w:r>
      <w:r>
        <w:rPr>
          <w:b w:val="0"/>
          <w:i w:val="0"/>
        </w:rPr>
        <w:br/>
      </w:r>
      <w:r>
        <w:rPr>
          <w:b w:val="0"/>
          <w:i w:val="0"/>
        </w:rPr>
        <w:br/>
      </w:r>
      <w:r>
        <w:rPr>
          <w:b w:val="0"/>
          <w:i w:val="0"/>
        </w:rPr>
        <w:t>Giao số lượng và bố trí cán bộ, công chức cấp xã trên địa bàn tỉnh Hải Dương</w:t>
      </w:r>
      <w:r>
        <w:rPr>
          <w:b w:val="0"/>
          <w:i w:val="0"/>
        </w:rPr>
        <w:br/>
      </w:r>
      <w:r>
        <w:rPr>
          <w:b w:val="0"/>
          <w:i w:val="0"/>
        </w:rPr>
        <w:br/>
      </w:r>
      <w:r>
        <w:rPr>
          <w:b w:val="0"/>
          <w:i w:val="0"/>
        </w:rPr>
        <w:t>UBND tỉnh đã ban hành Quyết định số 13/2024/QĐ-UBND ngày 07/5/2024 bãi bỏ Quyết định số 41/2020/QĐ-UBND</w:t>
      </w:r>
      <w:r>
        <w:rPr>
          <w:b w:val="0"/>
          <w:i w:val="0"/>
        </w:rPr>
        <w:br/>
      </w:r>
      <w:r>
        <w:rPr>
          <w:b w:val="0"/>
          <w:i w:val="0"/>
        </w:rPr>
        <w:br/>
      </w:r>
      <w:r>
        <w:rPr>
          <w:b w:val="0"/>
          <w:i w:val="0"/>
        </w:rPr>
        <w:t>25/5/2024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28/2018/QĐ-UBND ngày 08 tháng 11 năm 2018 </w:t>
      </w:r>
      <w:r>
        <w:rPr>
          <w:b w:val="0"/>
          <w:i w:val="0"/>
        </w:rPr>
        <w:br/>
      </w:r>
      <w:r>
        <w:rPr>
          <w:b w:val="0"/>
          <w:i w:val="0"/>
        </w:rPr>
        <w:br/>
      </w:r>
      <w:r>
        <w:rPr>
          <w:b w:val="0"/>
          <w:i w:val="0"/>
        </w:rPr>
        <w:t>Quy định về công tác thi đua, khen thưởng trên địa bàn tỉnh Hải Dương</w:t>
      </w:r>
      <w:r>
        <w:rPr>
          <w:b w:val="0"/>
          <w:i w:val="0"/>
        </w:rPr>
        <w:br/>
      </w:r>
      <w:r>
        <w:rPr>
          <w:b w:val="0"/>
          <w:i w:val="0"/>
        </w:rPr>
        <w:br/>
      </w:r>
      <w:r>
        <w:rPr>
          <w:b w:val="0"/>
          <w:i w:val="0"/>
        </w:rPr>
        <w:t>UBND tỉnh đã ban hành Quyết định số 50/2024/QĐ-UBND ngày 20/11/2024 bãi bỏ Quyết định số 28/2018/QĐ-UBND</w:t>
      </w:r>
      <w:r>
        <w:rPr>
          <w:b w:val="0"/>
          <w:i w:val="0"/>
        </w:rPr>
        <w:br/>
      </w:r>
      <w:r>
        <w:rPr>
          <w:b w:val="0"/>
          <w:i w:val="0"/>
        </w:rPr>
        <w:br/>
      </w:r>
      <w:r>
        <w:rPr>
          <w:b w:val="0"/>
          <w:i w:val="0"/>
        </w:rPr>
        <w:t>01/12/2024</w:t>
      </w:r>
      <w:r>
        <w:rPr>
          <w:b w:val="0"/>
          <w:i w:val="0"/>
        </w:rPr>
        <w:br/>
      </w:r>
      <w:r>
        <w:rPr>
          <w:b w:val="0"/>
          <w:i w:val="0"/>
        </w:rPr>
        <w:br/>
      </w:r>
      <w:r>
        <w:rPr>
          <w:b w:val="0"/>
          <w:i w:val="0"/>
        </w:rPr>
        <w:br/>
      </w:r>
      <w:r>
        <w:rPr>
          <w:b w:val="0"/>
          <w:i w:val="0"/>
        </w:rPr>
        <w:br/>
      </w:r>
      <w:r>
        <w:rPr>
          <w:b/>
          <w:i w:val="0"/>
        </w:rPr>
        <w:t>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08/2022/NQ- HĐND</w:t>
      </w:r>
      <w:r>
        <w:br/>
      </w:r>
      <w:r>
        <w:rPr>
          <w:b w:val="0"/>
          <w:i w:val="0"/>
        </w:rPr>
        <w:br/>
        <w:t xml:space="preserve">       ngày 08/12/2022</w:t>
      </w:r>
      <w:r>
        <w:br/>
      </w:r>
      <w:r>
        <w:rPr>
          <w:b w:val="0"/>
          <w:i w:val="0"/>
        </w:rPr>
        <w:br/>
        <w:t xml:space="preserve">        </w:t>
      </w:r>
      <w:r>
        <w:rPr>
          <w:b w:val="0"/>
          <w:i w:val="0"/>
        </w:rPr>
        <w:br/>
      </w:r>
      <w:r>
        <w:rPr>
          <w:b w:val="0"/>
          <w:i w:val="0"/>
        </w:rPr>
        <w:br/>
      </w:r>
      <w:r>
        <w:rPr>
          <w:b w:val="0"/>
          <w:i w:val="0"/>
        </w:rPr>
        <w:t>Quy định mức thu học phí và danh mục các khoản thu, mức thu, cơ chế quản lý thu, chi đối với các dịch vụ phục vụ, hỗ trợ hoạt động giáo dục tại các trường mầm</w:t>
      </w:r>
      <w:r>
        <w:br/>
      </w:r>
      <w:r>
        <w:rPr>
          <w:b w:val="0"/>
          <w:i w:val="0"/>
        </w:rPr>
        <w:br/>
        <w:t xml:space="preserve">       non, giáo dục phổ thông và các cơ sở giáo dục đào tạo công lập khác thực hiện chương trình giáo dục phổ thông trên địa bàn tỉnh Hải Dương</w:t>
      </w:r>
      <w:r>
        <w:rPr>
          <w:b w:val="0"/>
          <w:i w:val="0"/>
        </w:rPr>
        <w:br/>
      </w:r>
      <w:r>
        <w:rPr>
          <w:b w:val="0"/>
          <w:i w:val="0"/>
        </w:rPr>
        <w:br/>
      </w:r>
      <w:r>
        <w:rPr>
          <w:b w:val="0"/>
          <w:i w:val="0"/>
        </w:rPr>
        <w:t>Được thay thế bằng Nghị quyết số 17/2024/NQ HĐND ngày 18/10/2024</w:t>
      </w:r>
      <w:r>
        <w:br/>
      </w:r>
      <w:r>
        <w:rPr>
          <w:b w:val="0"/>
          <w:i w:val="0"/>
        </w:rPr>
        <w:br/>
        <w:t xml:space="preserve">       của HĐND tỉnh về việc Quy định mức thu học phí và danh mục các khoản</w:t>
      </w:r>
      <w:r>
        <w:br/>
      </w:r>
      <w:r>
        <w:rPr>
          <w:b w:val="0"/>
          <w:i w:val="0"/>
        </w:rPr>
        <w:br/>
        <w:t xml:space="preserve">       thu, mức thu, cơ chế quản lý thu, chi đối với các dịch vụ hỗ trợ hoạt động giáo</w:t>
      </w:r>
      <w:r>
        <w:br/>
      </w:r>
      <w:r>
        <w:rPr>
          <w:b w:val="0"/>
          <w:i w:val="0"/>
        </w:rPr>
        <w:br/>
        <w:t xml:space="preserve">       dục tại cơ sở giáo dục mầm non, giáo dục phổ thông công lập trên địa bàn tỉnh Hải Dương.</w:t>
      </w:r>
      <w:r>
        <w:rPr>
          <w:b w:val="0"/>
          <w:i w:val="0"/>
        </w:rPr>
        <w:br/>
      </w:r>
      <w:r>
        <w:rPr>
          <w:b w:val="0"/>
          <w:i w:val="0"/>
        </w:rPr>
        <w:br/>
      </w:r>
      <w:r>
        <w:rPr>
          <w:b w:val="0"/>
          <w:i w:val="0"/>
        </w:rPr>
        <w:t>17/10/2024</w:t>
      </w:r>
      <w:r>
        <w:rPr>
          <w:b w:val="0"/>
          <w:i w:val="0"/>
        </w:rPr>
        <w:br/>
      </w:r>
      <w:r>
        <w:rPr>
          <w:b w:val="0"/>
          <w:i w:val="0"/>
        </w:rPr>
        <w:br/>
      </w:r>
      <w:r>
        <w:rPr>
          <w:b w:val="0"/>
          <w:i w:val="0"/>
        </w:rPr>
        <w:br/>
      </w:r>
      <w:r>
        <w:rPr>
          <w:b w:val="0"/>
          <w:i w:val="0"/>
        </w:rPr>
        <w:br/>
      </w:r>
      <w:r>
        <w:rPr>
          <w:b/>
          <w:i w:val="0"/>
        </w:rPr>
        <w:t>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10/2022/QĐ-UBND</w:t>
      </w:r>
      <w:r>
        <w:br/>
      </w:r>
      <w:r>
        <w:rPr>
          <w:b w:val="0"/>
          <w:i w:val="0"/>
        </w:rPr>
        <w:br/>
        <w:t xml:space="preserve">       ngày 28/9/2022</w:t>
      </w:r>
      <w:r>
        <w:rPr>
          <w:b w:val="0"/>
          <w:i w:val="0"/>
        </w:rPr>
        <w:br/>
      </w:r>
      <w:r>
        <w:rPr>
          <w:b w:val="0"/>
          <w:i w:val="0"/>
        </w:rPr>
        <w:br/>
      </w:r>
      <w:r>
        <w:rPr>
          <w:b w:val="0"/>
          <w:i w:val="0"/>
        </w:rPr>
        <w:t>Quy định điều kiện, tiêu chí, quy mô, tỷ lệ để tách phần diện tích đất công thành dự án độc lập trên địa bàn tỉnh Hải Dương.</w:t>
      </w:r>
      <w:r>
        <w:rPr>
          <w:b w:val="0"/>
          <w:i w:val="0"/>
        </w:rPr>
        <w:br/>
      </w:r>
      <w:r>
        <w:rPr>
          <w:b w:val="0"/>
          <w:i w:val="0"/>
        </w:rPr>
        <w:br/>
      </w:r>
      <w:r>
        <w:rPr>
          <w:b w:val="0"/>
          <w:i w:val="0"/>
        </w:rPr>
        <w:t>Được thay thế bởi QĐ số 49/2024/QĐ-</w:t>
      </w:r>
      <w:r>
        <w:br/>
      </w:r>
      <w:r>
        <w:rPr>
          <w:b w:val="0"/>
          <w:i w:val="0"/>
        </w:rPr>
        <w:br/>
        <w:t xml:space="preserve">       UBND ngày 14/11/2024 của UBND</w:t>
      </w:r>
      <w:r>
        <w:br/>
      </w:r>
      <w:r>
        <w:rPr>
          <w:b w:val="0"/>
          <w:i w:val="0"/>
        </w:rPr>
        <w:br/>
        <w:t xml:space="preserve">       tỉnh</w:t>
      </w:r>
      <w:r>
        <w:rPr>
          <w:b w:val="0"/>
          <w:i w:val="0"/>
        </w:rPr>
        <w:br/>
      </w:r>
      <w:r>
        <w:rPr>
          <w:b w:val="0"/>
          <w:i w:val="0"/>
        </w:rPr>
        <w:br/>
      </w:r>
      <w:r>
        <w:rPr>
          <w:b w:val="0"/>
          <w:i w:val="0"/>
        </w:rPr>
        <w:t>25/11/2024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27/2023/QĐ-UBND</w:t>
      </w:r>
      <w:r>
        <w:br/>
      </w:r>
      <w:r>
        <w:rPr>
          <w:b w:val="0"/>
          <w:i w:val="0"/>
        </w:rPr>
        <w:br/>
        <w:t xml:space="preserve">       ngày 10/8/2023</w:t>
      </w:r>
      <w:r>
        <w:rPr>
          <w:b w:val="0"/>
          <w:i w:val="0"/>
        </w:rPr>
        <w:br/>
      </w:r>
      <w:r>
        <w:rPr>
          <w:b w:val="0"/>
          <w:i w:val="0"/>
        </w:rPr>
        <w:br/>
      </w:r>
      <w:r>
        <w:rPr>
          <w:b w:val="0"/>
          <w:i w:val="0"/>
        </w:rPr>
        <w:t>Về Quy định chế độ ưu đãi về đất đai đối với các dự án đầu tư xã hội hóa trong lĩnh vực giáo dục, dạy nghề, y tế, văn hóa, thể thao và môi trường tại khu vực đô thị trên địa bàn tỉnh Hải Dương.</w:t>
      </w:r>
      <w:r>
        <w:rPr>
          <w:b w:val="0"/>
          <w:i w:val="0"/>
        </w:rPr>
        <w:br/>
      </w:r>
      <w:r>
        <w:rPr>
          <w:b w:val="0"/>
          <w:i w:val="0"/>
        </w:rPr>
        <w:br/>
      </w:r>
      <w:r>
        <w:rPr>
          <w:b w:val="0"/>
          <w:i w:val="0"/>
        </w:rPr>
        <w:t>Bãi bỏ do Luật đất đai 2024 và Nghị định số 103/2024/NĐ-CP ngày 30 tháng 7 năm 2024 của Chính phủ quy định về tiền sử dụng đất, tiền thuê đất.</w:t>
      </w:r>
      <w:r>
        <w:rPr>
          <w:b w:val="0"/>
          <w:i w:val="0"/>
        </w:rPr>
        <w:br/>
      </w:r>
      <w:r>
        <w:rPr>
          <w:b w:val="0"/>
          <w:i w:val="0"/>
        </w:rPr>
        <w:br/>
      </w:r>
      <w:r>
        <w:rPr>
          <w:b w:val="0"/>
          <w:i w:val="0"/>
        </w:rPr>
        <w:t>01/8/2024</w:t>
      </w:r>
      <w:r>
        <w:rPr>
          <w:b w:val="0"/>
          <w:i w:val="0"/>
        </w:rPr>
        <w:br/>
      </w:r>
      <w:r>
        <w:rPr>
          <w:b w:val="0"/>
          <w:i w:val="0"/>
        </w:rPr>
        <w:br/>
      </w:r>
      <w:r>
        <w:rPr>
          <w:b w:val="0"/>
          <w:i w:val="0"/>
        </w:rPr>
        <w:br/>
      </w:r>
      <w:r>
        <w:rPr>
          <w:b w:val="0"/>
          <w:i w:val="0"/>
        </w:rPr>
        <w:br/>
      </w:r>
      <w:r>
        <w:rPr>
          <w:b/>
          <w:i w:val="0"/>
        </w:rPr>
        <w:t>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02/2011/QĐ-UBND ngày 13/01/2011</w:t>
      </w:r>
      <w:r>
        <w:rPr>
          <w:b w:val="0"/>
          <w:i w:val="0"/>
        </w:rPr>
        <w:br/>
      </w:r>
      <w:r>
        <w:rPr>
          <w:b w:val="0"/>
          <w:i w:val="0"/>
        </w:rPr>
        <w:br/>
      </w:r>
      <w:r>
        <w:rPr>
          <w:b w:val="0"/>
          <w:i w:val="0"/>
        </w:rPr>
        <w:t>Quyết định của UBND tỉnh Hải Dương quy định về quản lý, bảo vệ đường huyện, đường xã trên địa bàn tỉnh Hải Dương</w:t>
      </w:r>
      <w:r>
        <w:rPr>
          <w:b w:val="0"/>
          <w:i w:val="0"/>
        </w:rPr>
        <w:br/>
      </w:r>
      <w:r>
        <w:rPr>
          <w:b w:val="0"/>
          <w:i w:val="0"/>
        </w:rPr>
        <w:br/>
      </w:r>
      <w:r>
        <w:rPr>
          <w:b w:val="0"/>
          <w:i w:val="0"/>
        </w:rPr>
        <w:t>Bị bãi bỏ toàn bộ bởi Quyết định số</w:t>
      </w:r>
      <w:r>
        <w:br/>
      </w:r>
      <w:r>
        <w:rPr>
          <w:b w:val="0"/>
          <w:i w:val="0"/>
        </w:rPr>
        <w:br/>
        <w:t xml:space="preserve">       12/2024/QĐ-UBND ngày 26/4/2024</w:t>
      </w:r>
      <w:r>
        <w:br/>
      </w:r>
      <w:r>
        <w:rPr>
          <w:b w:val="0"/>
          <w:i w:val="0"/>
        </w:rPr>
        <w:br/>
        <w:t xml:space="preserve">       của UBND tỉnh Hải Dương về việc bãi</w:t>
      </w:r>
      <w:r>
        <w:br/>
      </w:r>
      <w:r>
        <w:rPr>
          <w:b w:val="0"/>
          <w:i w:val="0"/>
        </w:rPr>
        <w:br/>
        <w:t xml:space="preserve">       bỏ các Quyết định của Ủy ban nhân dân</w:t>
      </w:r>
      <w:r>
        <w:br/>
      </w:r>
      <w:r>
        <w:rPr>
          <w:b w:val="0"/>
          <w:i w:val="0"/>
        </w:rPr>
        <w:br/>
        <w:t xml:space="preserve">       tỉnh Hải Dương</w:t>
      </w:r>
      <w:r>
        <w:rPr>
          <w:b w:val="0"/>
          <w:i w:val="0"/>
        </w:rPr>
        <w:br/>
      </w:r>
      <w:r>
        <w:rPr>
          <w:b w:val="0"/>
          <w:i w:val="0"/>
        </w:rPr>
        <w:br/>
      </w:r>
      <w:r>
        <w:rPr>
          <w:b w:val="0"/>
          <w:i w:val="0"/>
        </w:rPr>
        <w:t>26/4/2024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32/2021/QĐ-UBND ngày 31/12/2023</w:t>
      </w:r>
      <w:r>
        <w:rPr>
          <w:b w:val="0"/>
          <w:i w:val="0"/>
        </w:rPr>
        <w:br/>
      </w:r>
      <w:r>
        <w:rPr>
          <w:b w:val="0"/>
          <w:i w:val="0"/>
        </w:rPr>
        <w:br/>
      </w:r>
      <w:r>
        <w:rPr>
          <w:b w:val="0"/>
          <w:i w:val="0"/>
        </w:rPr>
        <w:t>Quyết định của UBND tỉnh Hải Dương về</w:t>
      </w:r>
      <w:r>
        <w:br/>
      </w:r>
      <w:r>
        <w:rPr>
          <w:b w:val="0"/>
          <w:i w:val="0"/>
        </w:rPr>
        <w:br/>
        <w:t xml:space="preserve">       việc phân cấp thỏa thuận thông số kỹ thuật</w:t>
      </w:r>
      <w:r>
        <w:br/>
      </w:r>
      <w:r>
        <w:rPr>
          <w:b w:val="0"/>
          <w:i w:val="0"/>
        </w:rPr>
        <w:br/>
        <w:t xml:space="preserve">       xây dựng bến khách ngang sông, bến thủy</w:t>
      </w:r>
      <w:r>
        <w:br/>
      </w:r>
      <w:r>
        <w:rPr>
          <w:b w:val="0"/>
          <w:i w:val="0"/>
        </w:rPr>
        <w:br/>
        <w:t xml:space="preserve">       nội địa phục vụ thi công công trình chính và phân cấp công bố hoạt động bến khách</w:t>
      </w:r>
      <w:r>
        <w:br/>
      </w:r>
      <w:r>
        <w:rPr>
          <w:b w:val="0"/>
          <w:i w:val="0"/>
        </w:rPr>
        <w:br/>
        <w:t xml:space="preserve">       ngang sông, bến thủy nội địa phục vụ thi</w:t>
      </w:r>
      <w:r>
        <w:br/>
      </w:r>
      <w:r>
        <w:rPr>
          <w:b w:val="0"/>
          <w:i w:val="0"/>
        </w:rPr>
        <w:br/>
        <w:t xml:space="preserve">       công công trình chính cho Ủy ban nhân dân các huyện, thị xã, thành phố trên địa bàn tỉnh Hải Dương</w:t>
      </w:r>
      <w:r>
        <w:rPr>
          <w:b w:val="0"/>
          <w:i w:val="0"/>
        </w:rPr>
        <w:br/>
      </w:r>
      <w:r>
        <w:rPr>
          <w:b w:val="0"/>
          <w:i w:val="0"/>
        </w:rPr>
        <w:br/>
      </w:r>
      <w:r>
        <w:rPr>
          <w:b w:val="0"/>
          <w:i w:val="0"/>
        </w:rPr>
        <w:br/>
      </w:r>
      <w:r>
        <w:rPr>
          <w:b w:val="0"/>
          <w:i w:val="0"/>
        </w:rPr>
        <w:br/>
      </w:r>
      <w:r>
        <w:rPr>
          <w:b/>
          <w:i w:val="0"/>
        </w:rPr>
        <w:t>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19/2013/QĐ-UBND </w:t>
      </w:r>
      <w:r>
        <w:rPr>
          <w:b w:val="0"/>
          <w:i w:val="0"/>
        </w:rPr>
        <w:t xml:space="preserve"> ngày 07/8/2013</w:t>
      </w:r>
      <w:r>
        <w:rPr>
          <w:b w:val="0"/>
          <w:i w:val="0"/>
        </w:rPr>
        <w:br/>
      </w:r>
      <w:r>
        <w:rPr>
          <w:b w:val="0"/>
          <w:i w:val="0"/>
        </w:rPr>
        <w:br/>
      </w:r>
      <w:r>
        <w:rPr>
          <w:b w:val="0"/>
          <w:i w:val="0"/>
        </w:rPr>
        <w:t>Quyết định v.v ban hành quy định tạm thời về tiêu chí lựa chọn triển khai lập quy hoạch, thực hiện dự án ĐTXD các khu đô thị, khu dân cư, khu nhà ở thương mại trên địa bàn tỉnh Hải Dương</w:t>
      </w:r>
      <w:r>
        <w:rPr>
          <w:b w:val="0"/>
          <w:i w:val="0"/>
        </w:rPr>
        <w:br/>
      </w:r>
      <w:r>
        <w:rPr>
          <w:b w:val="0"/>
          <w:i w:val="0"/>
        </w:rPr>
        <w:br/>
      </w:r>
      <w:r>
        <w:rPr>
          <w:b w:val="0"/>
          <w:i w:val="0"/>
        </w:rPr>
        <w:t>UBND tỉnh ban hành Quyết định số 32/2024/QĐ-UBND ngày 23/8/2024 của UBND tỉnh vv bãi bỏ các Quyết định của UBND tỉnh (bãi bỏ QĐ 19/2013/QĐ-UBND; QĐ 15/2019/QĐ-UBND)</w:t>
      </w:r>
      <w:r>
        <w:rPr>
          <w:b w:val="0"/>
          <w:i w:val="0"/>
        </w:rPr>
        <w:br/>
      </w:r>
      <w:r>
        <w:rPr>
          <w:b w:val="0"/>
          <w:i w:val="0"/>
        </w:rPr>
        <w:br/>
      </w:r>
      <w:r>
        <w:rPr>
          <w:b w:val="0"/>
          <w:i w:val="0"/>
        </w:rPr>
        <w:t>05/9/2024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w:t>
      </w:r>
      <w:r>
        <w:rPr>
          <w:b w:val="0"/>
          <w:i w:val="0"/>
        </w:rPr>
        <w:t xml:space="preserve"> ngày 15/7/2017</w:t>
      </w:r>
      <w:r>
        <w:rPr>
          <w:b w:val="0"/>
          <w:i w:val="0"/>
        </w:rPr>
        <w:br/>
      </w:r>
      <w:r>
        <w:rPr>
          <w:b w:val="0"/>
          <w:i w:val="0"/>
        </w:rPr>
        <w:br/>
      </w:r>
      <w:r>
        <w:rPr>
          <w:b w:val="0"/>
          <w:i w:val="0"/>
        </w:rPr>
        <w:t>Quy định quản lý nhà nước đối với các dự án đầu tư xây dựng nhà ở, dự án đầu tư phát triển đô thị trên địa bàn tỉnh Hải Dương</w:t>
      </w:r>
      <w:r>
        <w:rPr>
          <w:b w:val="0"/>
          <w:i w:val="0"/>
        </w:rPr>
        <w:br/>
      </w:r>
      <w:r>
        <w:rPr>
          <w:b w:val="0"/>
          <w:i w:val="0"/>
        </w:rPr>
        <w:br/>
      </w:r>
      <w:r>
        <w:rPr>
          <w:b w:val="0"/>
          <w:i w:val="0"/>
        </w:rPr>
        <w:t>UBND tỉnh đã ban hành Quyết định 36/2024/QĐ-UBND ngày 30/8/2024 Quy định chi tiết thi hành một số điều của Luật Nhà ở số 27/2023/QH15 trên địa bàn tỉnh Hải Dương thay thế QĐ 17/2022/QĐ-UBND và QĐ 19/2017/QĐ-UBND</w:t>
      </w:r>
      <w:r>
        <w:rPr>
          <w:b w:val="0"/>
          <w:i w:val="0"/>
        </w:rPr>
        <w:br/>
      </w:r>
      <w:r>
        <w:rPr>
          <w:b w:val="0"/>
          <w:i w:val="0"/>
        </w:rPr>
        <w:br/>
      </w:r>
      <w:r>
        <w:rPr>
          <w:b w:val="0"/>
          <w:i w:val="0"/>
        </w:rPr>
        <w:t>15/9/2024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 ngày 14/5/2019</w:t>
      </w:r>
      <w:r>
        <w:rPr>
          <w:b w:val="0"/>
          <w:i w:val="0"/>
        </w:rPr>
        <w:br/>
      </w:r>
      <w:r>
        <w:rPr>
          <w:b w:val="0"/>
          <w:i w:val="0"/>
        </w:rPr>
        <w:br/>
      </w:r>
      <w:r>
        <w:rPr>
          <w:b w:val="0"/>
          <w:i w:val="0"/>
        </w:rPr>
        <w:t>Ban hành Quy định việc xét duyệt đối tượng mua, thuê, thuê mua nhà ở xã hội trên địa bàn tỉnh Hải Dương</w:t>
      </w:r>
      <w:r>
        <w:rPr>
          <w:b w:val="0"/>
          <w:i w:val="0"/>
        </w:rPr>
        <w:br/>
      </w:r>
      <w:r>
        <w:rPr>
          <w:b w:val="0"/>
          <w:i w:val="0"/>
        </w:rPr>
        <w:br/>
      </w:r>
      <w:r>
        <w:rPr>
          <w:b w:val="0"/>
          <w:i w:val="0"/>
        </w:rPr>
        <w:t>UBND tỉnh ban hành Quyết định số 32/2024/QĐ-UBND ngày 23/8/2024 của UBND tỉnh vv bãi bỏ các Quyết định của UBND tỉnh (bãi bỏ QĐ 19/2013/QĐ-UBND; QĐ 15/2019/QĐ-UBND)</w:t>
      </w:r>
      <w:r>
        <w:rPr>
          <w:b w:val="0"/>
          <w:i w:val="0"/>
        </w:rPr>
        <w:br/>
      </w:r>
      <w:r>
        <w:rPr>
          <w:b w:val="0"/>
          <w:i w:val="0"/>
        </w:rPr>
        <w:br/>
      </w:r>
      <w:r>
        <w:rPr>
          <w:b w:val="0"/>
          <w:i w:val="0"/>
        </w:rPr>
        <w:t>05/9/2024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52/2019/QĐ-UBND ngày 12/12/2019</w:t>
      </w:r>
      <w:r>
        <w:rPr>
          <w:b w:val="0"/>
          <w:i w:val="0"/>
        </w:rPr>
        <w:br/>
      </w:r>
      <w:r>
        <w:rPr>
          <w:b w:val="0"/>
          <w:i w:val="0"/>
        </w:rPr>
        <w:br/>
      </w:r>
      <w:r>
        <w:rPr>
          <w:b w:val="0"/>
          <w:i w:val="0"/>
        </w:rPr>
        <w:t>Ban hành đơn giá nhà ở, công trình phục vụ sinh hoạt gắn liền với đất để bồi thường GPMB trên địa bàn tỉnh</w:t>
      </w:r>
      <w:r>
        <w:rPr>
          <w:b w:val="0"/>
          <w:i w:val="0"/>
        </w:rPr>
        <w:br/>
      </w:r>
      <w:r>
        <w:rPr>
          <w:b w:val="0"/>
          <w:i w:val="0"/>
        </w:rPr>
        <w:br/>
      </w:r>
      <w:r>
        <w:rPr>
          <w:b w:val="0"/>
          <w:i w:val="0"/>
        </w:rPr>
        <w:t>UBND tỉnh ban hành Quyết định 33/2024/QĐ-UBND ngày 30/8/2024 Ban hành Đơn giá bồi thường thiệt hại thực tế về nhà, nhà ở, công trình xây dựng gắn liền với đất khi Nhà nước thu hồi đất trên địa bàn tỉnh Hải Dương thay thế QĐ 52/2019/QĐ-UBND và QĐ 28/2021/QĐ-UBND</w:t>
      </w:r>
      <w:r>
        <w:rPr>
          <w:b w:val="0"/>
          <w:i w:val="0"/>
        </w:rPr>
        <w:br/>
      </w:r>
      <w:r>
        <w:rPr>
          <w:b w:val="0"/>
          <w:i w:val="0"/>
        </w:rPr>
        <w:br/>
      </w:r>
      <w:r>
        <w:rPr>
          <w:b w:val="0"/>
          <w:i w:val="0"/>
        </w:rPr>
        <w:t>10/9/2024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28/2021/QĐ-UBND ngày 17/12/2021</w:t>
      </w:r>
      <w:r>
        <w:rPr>
          <w:b w:val="0"/>
          <w:i w:val="0"/>
        </w:rPr>
        <w:br/>
      </w:r>
      <w:r>
        <w:rPr>
          <w:b w:val="0"/>
          <w:i w:val="0"/>
        </w:rPr>
        <w:br/>
      </w:r>
      <w:r>
        <w:rPr>
          <w:b w:val="0"/>
          <w:i w:val="0"/>
        </w:rPr>
        <w:t>Sửa đổi, bổ sung một số điều của Quyết định số 52/2019/QĐ-UBND ngày 12/12/2019 của UBND tỉnh về việc Ban hành đơn giá nhà ở, công trình phục vụ sinh hoạt gắn liền với đất để bồi thường GPMB trên địa bàn tỉnh Hải Dương</w:t>
      </w:r>
      <w:r>
        <w:rPr>
          <w:b w:val="0"/>
          <w:i w:val="0"/>
        </w:rPr>
        <w:br/>
      </w:r>
      <w:r>
        <w:rPr>
          <w:b w:val="0"/>
          <w:i w:val="0"/>
        </w:rPr>
        <w:br/>
      </w:r>
      <w:r>
        <w:rPr>
          <w:b w:val="0"/>
          <w:i w:val="0"/>
        </w:rPr>
        <w:t>UBND tỉnh ban hành Quyết định 33/2024/QĐ-UBND ngày 30/8/2024 Ban hành Đơn giá bồi thường thiệt hại thực tế về nhà, nhà ở, công trình xây dựng gắn liền với đất khi Nhà nước thu hồi đất trên địa bàn tỉnh Hải Dương thay thế QĐ 52/2019/QĐ-UBND và QĐ 28/2021/QĐ-UBND</w:t>
      </w:r>
      <w:r>
        <w:rPr>
          <w:b w:val="0"/>
          <w:i w:val="0"/>
        </w:rPr>
        <w:br/>
      </w:r>
      <w:r>
        <w:rPr>
          <w:b w:val="0"/>
          <w:i w:val="0"/>
        </w:rPr>
        <w:br/>
      </w:r>
      <w:r>
        <w:rPr>
          <w:b w:val="0"/>
          <w:i w:val="0"/>
        </w:rPr>
        <w:t>10/9/2024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 ngày 04/11/2022</w:t>
      </w:r>
      <w:r>
        <w:rPr>
          <w:b w:val="0"/>
          <w:i w:val="0"/>
        </w:rPr>
        <w:br/>
      </w:r>
      <w:r>
        <w:rPr>
          <w:b w:val="0"/>
          <w:i w:val="0"/>
        </w:rPr>
        <w:br/>
      </w:r>
      <w:r>
        <w:rPr>
          <w:b w:val="0"/>
          <w:i w:val="0"/>
        </w:rPr>
        <w:t>Bãi bỏ, sửa đổi, bổ sung một số điều của Quy định quản lý nhà nước đối với các dự án ĐTXD nhà ở, dự án đầu tư phát triển đô thị trên địa bàn tỉnh Hải Dương ban hành kèm theo Quyết định số 19/2017/QĐ-UBND ngày 15/7/2017 của UBND tỉnh Hải Dương</w:t>
      </w:r>
      <w:r>
        <w:rPr>
          <w:b w:val="0"/>
          <w:i w:val="0"/>
        </w:rPr>
        <w:br/>
      </w:r>
      <w:r>
        <w:rPr>
          <w:b w:val="0"/>
          <w:i w:val="0"/>
        </w:rPr>
        <w:br/>
      </w:r>
      <w:r>
        <w:rPr>
          <w:b w:val="0"/>
          <w:i w:val="0"/>
        </w:rPr>
        <w:t>UBND tỉnh đã ban hành Quyết định 36/2024/QĐ-UBND ngày 30/8/2024 Quy định chi tiết thi hành một số điều của Luật Nhà ở số 27/2023/QH15 trên địa bàn tỉnh Hải Dương thay thế QĐ 17/2022/QĐ-UBND và QĐ 19/2017/QĐ-UBND</w:t>
      </w:r>
      <w:r>
        <w:rPr>
          <w:b w:val="0"/>
          <w:i w:val="0"/>
        </w:rPr>
        <w:br/>
      </w:r>
      <w:r>
        <w:rPr>
          <w:b w:val="0"/>
          <w:i w:val="0"/>
        </w:rPr>
        <w:br/>
      </w:r>
      <w:r>
        <w:rPr>
          <w:b w:val="0"/>
          <w:i w:val="0"/>
        </w:rPr>
        <w:t>15/9/2024</w:t>
      </w:r>
      <w:r>
        <w:rPr>
          <w:b w:val="0"/>
          <w:i w:val="0"/>
        </w:rPr>
        <w:br/>
      </w:r>
      <w:r>
        <w:rPr>
          <w:b w:val="0"/>
          <w:i w:val="0"/>
        </w:rPr>
        <w:br/>
      </w:r>
      <w:r>
        <w:rPr>
          <w:b w:val="0"/>
          <w:i w:val="0"/>
        </w:rPr>
        <w:br/>
      </w:r>
      <w:r>
        <w:rPr>
          <w:b w:val="0"/>
          <w:i w:val="0"/>
        </w:rPr>
        <w:br/>
      </w:r>
      <w:r>
        <w:rPr>
          <w:b/>
          <w:i w:val="0"/>
        </w:rPr>
        <w:t xml:space="preserve">THANH TRA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01/2015/QĐ-UBND ngày 05 tháng 01 năm 2015</w:t>
      </w:r>
      <w:r>
        <w:rPr>
          <w:b w:val="0"/>
          <w:i w:val="0"/>
        </w:rPr>
        <w:br/>
      </w:r>
      <w:r>
        <w:rPr>
          <w:b w:val="0"/>
          <w:i w:val="0"/>
        </w:rPr>
        <w:br/>
      </w:r>
      <w:r>
        <w:rPr>
          <w:b w:val="0"/>
          <w:i w:val="0"/>
        </w:rPr>
        <w:t>ban hành Quy định chức năng, nhiệm vụ, quyền hạn và cơ cấu tổ chức của Thanh tra tỉnh Hải Dương</w:t>
      </w:r>
      <w:r>
        <w:rPr>
          <w:b w:val="0"/>
          <w:i w:val="0"/>
        </w:rPr>
        <w:br/>
      </w:r>
      <w:r>
        <w:rPr>
          <w:b w:val="0"/>
          <w:i w:val="0"/>
        </w:rPr>
        <w:br/>
      </w:r>
      <w:r>
        <w:rPr>
          <w:b w:val="0"/>
          <w:i w:val="0"/>
        </w:rPr>
        <w:t>Được thay thế bởi Quyết định số 35/2024/QĐ-UBND ngày 30/8/2024 của UBND tỉnh về việc ban hành Quy định chức năng, nhiệm vụ, quyền hạn và cơ cấu tổ chức của Thanh tra tỉnh Hải Dương</w:t>
      </w:r>
      <w:r>
        <w:rPr>
          <w:b w:val="0"/>
          <w:i w:val="0"/>
        </w:rPr>
        <w:br/>
      </w:r>
      <w:r>
        <w:rPr>
          <w:b w:val="0"/>
          <w:i w:val="0"/>
        </w:rPr>
        <w:br/>
      </w:r>
      <w:r>
        <w:rPr>
          <w:b w:val="0"/>
          <w:i w:val="0"/>
        </w:rPr>
        <w:t>10/9/2024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05/2020/QĐ-UBND</w:t>
      </w:r>
      <w:r>
        <w:br/>
      </w:r>
      <w:r>
        <w:rPr>
          <w:b w:val="0"/>
          <w:i w:val="0"/>
        </w:rPr>
        <w:br/>
        <w:t xml:space="preserve">       ngày 19/02/2020</w:t>
      </w:r>
      <w:r>
        <w:rPr>
          <w:b w:val="0"/>
          <w:i w:val="0"/>
        </w:rPr>
        <w:br/>
      </w:r>
      <w:r>
        <w:rPr>
          <w:b w:val="0"/>
          <w:i w:val="0"/>
        </w:rPr>
        <w:br/>
      </w:r>
      <w:r>
        <w:rPr>
          <w:b w:val="0"/>
          <w:i w:val="0"/>
        </w:rPr>
        <w:t>sửa đổi khoản 2, mục III, Điều 1, Quyết định số 01/2015/QĐ-UBND ngày 05/11/2015 của UBND tỉnh</w:t>
      </w:r>
      <w:r>
        <w:rPr>
          <w:b w:val="0"/>
          <w:i w:val="0"/>
        </w:rPr>
        <w:br/>
      </w:r>
      <w:r>
        <w:rPr>
          <w:b w:val="0"/>
          <w:i w:val="0"/>
        </w:rPr>
        <w:br/>
      </w:r>
      <w:r>
        <w:rPr>
          <w:b w:val="0"/>
          <w:i w:val="0"/>
        </w:rPr>
        <w:t>Được thay thế bởi Quyết định số 35/2024/QĐ-UBND ngày 30/8/2024 của UBND tỉnh về việc ban hành Quy định chức năng, nhiệm vụ, quyền hạn và cơ cấu tổ chức của Thanh tra tỉnh Hải Dương</w:t>
      </w:r>
      <w:r>
        <w:rPr>
          <w:b w:val="0"/>
          <w:i w:val="0"/>
        </w:rPr>
        <w:br/>
      </w:r>
      <w:r>
        <w:rPr>
          <w:b w:val="0"/>
          <w:i w:val="0"/>
        </w:rPr>
        <w:br/>
      </w:r>
      <w:r>
        <w:rPr>
          <w:b w:val="0"/>
          <w:i w:val="0"/>
        </w:rPr>
        <w:t>10/9/2024</w:t>
      </w:r>
      <w:r>
        <w:rPr>
          <w:b w:val="0"/>
          <w:i w:val="0"/>
        </w:rPr>
        <w:br/>
      </w:r>
      <w:r>
        <w:rPr>
          <w:b w:val="0"/>
          <w:i w:val="0"/>
        </w:rPr>
        <w:br/>
      </w:r>
      <w:r>
        <w:rPr>
          <w:b w:val="0"/>
          <w:i w:val="0"/>
        </w:rPr>
        <w:br/>
      </w:r>
      <w:r>
        <w:rPr>
          <w:b w:val="0"/>
          <w:i w:val="0"/>
        </w:rPr>
        <w:br/>
      </w:r>
      <w:r>
        <w:rPr>
          <w:b/>
          <w:i w:val="0"/>
        </w:rPr>
        <w:t>II. VĂN BẢN NGƯNG HIỆU LỰC TOÀN BỘ</w:t>
      </w:r>
      <w:r>
        <w:rPr>
          <w:b w:val="0"/>
          <w:i w:val="0"/>
        </w:rPr>
        <w:br/>
      </w:r>
      <w:r>
        <w:rPr>
          <w:b w:val="0"/>
          <w:i w:val="0"/>
        </w:rPr>
        <w:br/>
      </w:r>
      <w:r>
        <w:rPr>
          <w:b w:val="0"/>
          <w:i w:val="0"/>
        </w:rPr>
        <w:br/>
      </w:r>
      <w:r>
        <w:rPr>
          <w:b w:val="0"/>
          <w:i w:val="0"/>
        </w:rPr>
        <w:br/>
      </w:r>
      <w:r>
        <w:rPr>
          <w:b/>
          <w:i w:val="0"/>
        </w:rPr>
        <w:t>Không có văn bản</w:t>
      </w:r>
      <w:r>
        <w:rPr>
          <w:b w:val="0"/>
          <w:i w:val="0"/>
        </w:rPr>
        <w:br/>
      </w:r>
      <w:r>
        <w:rPr>
          <w:b w:val="0"/>
          <w:i w:val="0"/>
        </w:rPr>
        <w:br/>
      </w:r>
      <w:r>
        <w:rPr>
          <w:b w:val="0"/>
          <w:i w:val="0"/>
        </w:rPr>
        <w:br/>
      </w:r>
      <w:r>
        <w:rPr>
          <w:b w:val="0"/>
          <w:i w:val="0"/>
        </w:rPr>
        <w:br/>
      </w:r>
      <w:r>
        <w:rPr>
          <w:b/>
          <w:i w:val="0"/>
        </w:rPr>
        <w:t>B. VĂN BẢN HẾT HIỆU LỰC, NGƯNG HIỆU LỰC TOÀN BỘ TRƯỚC NGÀY 01/01/2023: 01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i w:val="0"/>
        </w:rPr>
        <w:t>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05/2020/NQ-HĐND ngày 25/7/2020</w:t>
      </w:r>
      <w:r>
        <w:rPr>
          <w:b w:val="0"/>
          <w:i w:val="0"/>
        </w:rPr>
        <w:br/>
      </w:r>
      <w:r>
        <w:rPr>
          <w:b w:val="0"/>
          <w:i w:val="0"/>
        </w:rPr>
        <w:br/>
      </w:r>
      <w:r>
        <w:rPr>
          <w:b w:val="0"/>
          <w:i w:val="0"/>
        </w:rPr>
        <w:t>Về việc quy định mức phụ cấp, khoán số lượng, định mức kinh phí chi phụ cấp đối với người hoạt động không chuyên trách ở cấp xã, ở thôn, khu dân cư; khoán kinh phí hoạt động đối với các tổ chức chính trị - xã hội ở cấp xã, ở thôn, khu dân cư trên địa bàn tỉnh.</w:t>
      </w:r>
      <w:r>
        <w:rPr>
          <w:b w:val="0"/>
          <w:i w:val="0"/>
        </w:rPr>
        <w:br/>
      </w:r>
      <w:r>
        <w:rPr>
          <w:b w:val="0"/>
          <w:i w:val="0"/>
        </w:rPr>
        <w:br/>
      </w:r>
      <w:r>
        <w:rPr>
          <w:b w:val="0"/>
          <w:i w:val="0"/>
        </w:rPr>
        <w:t>Hội đồng nhân dân tỉnh đã ban hành Nghị quyết số 26/NQ-HĐND ngày 08/12/2023 bãi bỏ Nghị quyết số 05/NQ-HĐND ngày 25/7/2020</w:t>
      </w:r>
      <w:r>
        <w:rPr>
          <w:b w:val="0"/>
          <w:i w:val="0"/>
        </w:rPr>
        <w:br/>
      </w:r>
      <w:r>
        <w:rPr>
          <w:b w:val="0"/>
          <w:i w:val="0"/>
        </w:rPr>
        <w:br/>
      </w:r>
      <w:r>
        <w:rPr>
          <w:b w:val="0"/>
          <w:i w:val="0"/>
        </w:rPr>
        <w:t>08/12/2023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VĂN BẢN NGƯNG HIỆU LỰC TOÀN BỘ</w:t>
      </w:r>
      <w:r>
        <w:rPr>
          <w:b w:val="0"/>
          <w:i w:val="0"/>
        </w:rPr>
        <w:br/>
      </w:r>
      <w:r>
        <w:rPr>
          <w:b w:val="0"/>
          <w:i w:val="0"/>
        </w:rPr>
        <w:br/>
      </w:r>
      <w:r>
        <w:rPr>
          <w:b w:val="0"/>
          <w:i w:val="0"/>
        </w:rPr>
        <w:br/>
      </w:r>
      <w:r>
        <w:rPr>
          <w:b w:val="0"/>
          <w:i w:val="0"/>
        </w:rPr>
        <w:br/>
      </w:r>
      <w:r>
        <w:rPr>
          <w:b/>
          <w:i w:val="0"/>
        </w:rPr>
        <w:t>Không có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i w:val="0"/>
        </w:rPr>
        <w:t>Mẫu số 4</w:t>
      </w:r>
      <w:r>
        <w:rPr>
          <w:b w:val="0"/>
          <w:i w:val="0"/>
        </w:rPr>
        <w:br/>
      </w:r>
      <w:r>
        <w:rPr>
          <w:b/>
          <w:i w:val="0"/>
        </w:rPr>
        <w:t>DANH MỤC</w:t>
      </w:r>
      <w:r>
        <w:rPr>
          <w:b w:val="0"/>
          <w:i w:val="0"/>
        </w:rPr>
        <w:br/>
      </w:r>
      <w:r>
        <w:rPr>
          <w:b/>
          <w:i w:val="0"/>
        </w:rPr>
        <w:t xml:space="preserve">Văn bản quy phạm pháp luật hết hiệu lực, ngưng hiệu lực một phần thuộc lĩnh vực quản lý nhà nước </w:t>
      </w:r>
      <w:r>
        <w:rPr>
          <w:b w:val="0"/>
          <w:i w:val="0"/>
        </w:rPr>
        <w:br/>
      </w:r>
      <w:r>
        <w:rPr>
          <w:b/>
          <w:i w:val="0"/>
        </w:rPr>
        <w:t>của Hội đồng nhân dân, Ủy ban nhân dân tỉnh Hải Dương năm 2024</w:t>
      </w:r>
      <w:r>
        <w:rPr>
          <w:b w:val="0"/>
          <w:i w:val="0"/>
        </w:rPr>
        <w:br/>
      </w:r>
      <w:r>
        <w:rPr>
          <w:b w:val="0"/>
          <w:i w:val="0"/>
        </w:rPr>
        <w:t xml:space="preserve"> </w:t>
      </w:r>
      <w:r>
        <w:rPr>
          <w:b w:val="0"/>
          <w:i w:val="0"/>
        </w:rPr>
        <w:br/>
      </w:r>
      <w:r>
        <w:rPr>
          <w:b w:val="0"/>
          <w:i w:val="0"/>
        </w:rPr>
        <w:t>(</w:t>
      </w:r>
      <w:r>
        <w:rPr>
          <w:b w:val="0"/>
          <w:i/>
        </w:rPr>
        <w:t>Ban hành kèm theo Quyết định số 109/QĐ-UBND ngày 15 tháng 01 năm 2025 của Ủy ban nhân dân tỉnh Hải Dương</w:t>
      </w:r>
      <w:r>
        <w:rPr>
          <w:b w:val="0"/>
          <w:i w:val="0"/>
        </w:rPr>
        <w:t>)</w:t>
      </w:r>
      <w:r>
        <w:rPr>
          <w:b w:val="0"/>
          <w:i w:val="0"/>
        </w:rPr>
        <w:br/>
      </w:r>
      <w:r>
        <w:rPr>
          <w:b w:val="0"/>
          <w:i w:val="0"/>
        </w:rPr>
        <w:t xml:space="preserve"> </w:t>
      </w:r>
      <w:r>
        <w:rPr>
          <w:b w:val="0"/>
          <w:i w:val="0"/>
        </w:rPr>
        <w:br/>
      </w:r>
      <w:r>
        <w:rPr>
          <w:b/>
          <w:i w:val="0"/>
        </w:rPr>
        <w:t>A. VĂN BẢN HẾT HIỆU LỰC, NGƯNG HIỆU LỰC MỘT PHẦN NĂM 2024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 một phần của văn bản</w:t>
      </w:r>
      <w:r>
        <w:rPr>
          <w:b w:val="0"/>
          <w:i w:val="0"/>
        </w:rPr>
        <w:br/>
      </w:r>
      <w:r>
        <w:rPr>
          <w:b w:val="0"/>
          <w:i w:val="0"/>
        </w:rPr>
        <w:br/>
      </w:r>
      <w:r>
        <w:rPr>
          <w:b/>
          <w:i w:val="0"/>
        </w:rPr>
        <w:t>Lý do hết hiệu lực, ngưng hiệu lực một phần</w:t>
      </w:r>
      <w:r>
        <w:rPr>
          <w:b w:val="0"/>
          <w:i w:val="0"/>
        </w:rPr>
        <w:br/>
      </w:r>
      <w:r>
        <w:rPr>
          <w:b w:val="0"/>
          <w:i w:val="0"/>
        </w:rPr>
        <w:br/>
      </w:r>
      <w:r>
        <w:rPr>
          <w:b/>
          <w:i w:val="0"/>
        </w:rPr>
        <w:t>Ngày hết hiệu lực, ngưng hiệu lực một phần</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I. VĂN BẢN 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KHOA HỌC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20/2015/QĐ-UBND ngày 19/11/2015 Về việc ban hành “Quy định quản lý và định mức xây dựng dự toán kinh phí đối với các nhiệm vụ khoa học và công nghệ cấp tỉnh sử dụng ngân sách nhà nước trên địa bàn tỉnh Hải Dương”</w:t>
      </w:r>
      <w:r>
        <w:rPr>
          <w:b w:val="0"/>
          <w:i w:val="0"/>
        </w:rPr>
        <w:br/>
      </w:r>
      <w:r>
        <w:rPr>
          <w:b w:val="0"/>
          <w:i w:val="0"/>
        </w:rPr>
        <w:br/>
      </w:r>
      <w:r>
        <w:rPr>
          <w:b w:val="0"/>
          <w:i w:val="0"/>
        </w:rPr>
        <w:t>Đã bãi bỏ Chương III của Quy định quản lý và định mức xây dựng dự toán kinh phí đối với các nhiệm vụ khoa học và công nghệ cấp tỉnh sử dụng ngân sách nhà nước trên địa bàn tỉnh Hải Dương</w:t>
      </w:r>
      <w:r>
        <w:rPr>
          <w:b w:val="0"/>
          <w:i w:val="0"/>
        </w:rPr>
        <w:br/>
      </w:r>
      <w:r>
        <w:rPr>
          <w:b w:val="0"/>
          <w:i w:val="0"/>
        </w:rPr>
        <w:br/>
      </w:r>
      <w:r>
        <w:rPr>
          <w:b w:val="0"/>
          <w:i w:val="0"/>
        </w:rPr>
        <w:t>Quyết định số 02/2024/QĐ-UBND ngày 5/01/2024</w:t>
      </w:r>
      <w:r>
        <w:rPr>
          <w:b w:val="0"/>
          <w:i w:val="0"/>
        </w:rPr>
        <w:br/>
      </w:r>
      <w:r>
        <w:rPr>
          <w:b w:val="0"/>
          <w:i w:val="0"/>
        </w:rPr>
        <w:br/>
      </w:r>
      <w:r>
        <w:rPr>
          <w:b w:val="0"/>
          <w:i w:val="0"/>
        </w:rPr>
        <w:t>17/01/2024</w:t>
      </w:r>
      <w:r>
        <w:rPr>
          <w:b w:val="0"/>
          <w:i w:val="0"/>
        </w:rPr>
        <w:br/>
      </w:r>
      <w:r>
        <w:rPr>
          <w:b w:val="0"/>
          <w:i w:val="0"/>
        </w:rPr>
        <w:br/>
      </w:r>
      <w:r>
        <w:rPr>
          <w:b w:val="0"/>
          <w:i w:val="0"/>
        </w:rPr>
        <w:br/>
      </w:r>
      <w:r>
        <w:rPr>
          <w:b w:val="0"/>
          <w:i w:val="0"/>
        </w:rPr>
        <w:br/>
      </w:r>
      <w:r>
        <w:rPr>
          <w:b/>
          <w:i w:val="0"/>
        </w:rPr>
        <w:t>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br/>
      </w:r>
      <w:r>
        <w:rPr>
          <w:b w:val="0"/>
          <w:i w:val="0"/>
        </w:rPr>
        <w:br/>
        <w:t xml:space="preserve">        </w:t>
      </w:r>
      <w:r>
        <w:rPr>
          <w:b w:val="0"/>
          <w:i w:val="0"/>
        </w:rPr>
        <w:br/>
      </w:r>
      <w:r>
        <w:rPr>
          <w:b w:val="0"/>
          <w:i w:val="0"/>
        </w:rPr>
        <w:br/>
      </w:r>
      <w:r>
        <w:rPr>
          <w:b w:val="0"/>
          <w:i w:val="0"/>
        </w:rPr>
        <w:t>34/2008/QĐ-UBND ngày</w:t>
      </w:r>
      <w:r>
        <w:br/>
      </w:r>
      <w:r>
        <w:rPr>
          <w:b w:val="0"/>
          <w:i w:val="0"/>
        </w:rPr>
        <w:br/>
        <w:t xml:space="preserve">       06/6/2008</w:t>
      </w:r>
      <w:r>
        <w:rPr>
          <w:b w:val="0"/>
          <w:i w:val="0"/>
        </w:rPr>
        <w:br/>
      </w:r>
      <w:r>
        <w:rPr>
          <w:b w:val="0"/>
          <w:i w:val="0"/>
        </w:rPr>
        <w:br/>
      </w:r>
      <w:r>
        <w:rPr>
          <w:b w:val="0"/>
          <w:i w:val="0"/>
        </w:rPr>
        <w:t>Về việc thành lập Chi cục Dân số- Kế hoạch hóa gia đình</w:t>
      </w:r>
      <w:r>
        <w:rPr>
          <w:b w:val="0"/>
          <w:i w:val="0"/>
        </w:rPr>
        <w:br/>
      </w:r>
      <w:r>
        <w:rPr>
          <w:b w:val="0"/>
          <w:i w:val="0"/>
        </w:rPr>
        <w:br/>
      </w:r>
      <w:r>
        <w:rPr>
          <w:b w:val="0"/>
          <w:i w:val="0"/>
        </w:rPr>
        <w:t>Được sửa đổi, bổ sung bởi Quyết định số 25/2024/QĐ-UBND ngày 25/7/2024</w:t>
      </w:r>
      <w:r>
        <w:rPr>
          <w:b w:val="0"/>
          <w:i w:val="0"/>
        </w:rPr>
        <w:br/>
      </w:r>
      <w:r>
        <w:rPr>
          <w:b w:val="0"/>
          <w:i w:val="0"/>
        </w:rPr>
        <w:t>Sửa đổi điểm a khoản 3 Điều 3 Quyết định số 13/2023/QĐ-UBND ngày 02 tháng 3 năm 2023 của UBND tỉnh Hải Dương Quy định chức năng, nhiệm</w:t>
      </w:r>
      <w:r>
        <w:br/>
      </w:r>
      <w:r>
        <w:rPr>
          <w:b w:val="0"/>
          <w:i w:val="0"/>
        </w:rPr>
        <w:br/>
        <w:t xml:space="preserve">       vụ, quyền hạn và cơ cấu tổ chức của Sở Y tế.</w:t>
      </w:r>
      <w:r>
        <w:rPr>
          <w:b w:val="0"/>
          <w:i w:val="0"/>
        </w:rPr>
        <w:br/>
      </w:r>
      <w:r>
        <w:rPr>
          <w:b w:val="0"/>
          <w:i w:val="0"/>
        </w:rPr>
        <w:br/>
      </w:r>
      <w:r>
        <w:rPr>
          <w:b w:val="0"/>
          <w:i w:val="0"/>
        </w:rPr>
        <w:t>10/8/2024</w:t>
      </w:r>
      <w:r>
        <w:rPr>
          <w:b w:val="0"/>
          <w:i w:val="0"/>
        </w:rPr>
        <w:br/>
      </w:r>
      <w:r>
        <w:rPr>
          <w:b w:val="0"/>
          <w:i w:val="0"/>
        </w:rPr>
        <w:br/>
      </w:r>
      <w:r>
        <w:rPr>
          <w:b w:val="0"/>
          <w:i w:val="0"/>
        </w:rPr>
        <w:br/>
      </w:r>
      <w:r>
        <w:rPr>
          <w:b w:val="0"/>
          <w:i w:val="0"/>
        </w:rPr>
        <w:br/>
      </w:r>
      <w:r>
        <w:rPr>
          <w:b/>
          <w:i w:val="0"/>
        </w:rPr>
        <w:t>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05/2023/QĐ-UBND ngày 19/01/2023</w:t>
      </w:r>
      <w:r>
        <w:rPr>
          <w:b w:val="0"/>
          <w:i w:val="0"/>
        </w:rPr>
        <w:br/>
      </w:r>
      <w:r>
        <w:rPr>
          <w:b w:val="0"/>
          <w:i w:val="0"/>
        </w:rPr>
        <w:br/>
      </w:r>
      <w:r>
        <w:rPr>
          <w:b w:val="0"/>
          <w:i w:val="0"/>
        </w:rPr>
        <w:t>Quy định vị trí, chức năng, nhiệm vụ, quyền hạn và cơ cấu tổ chức của Sở Tài chính</w:t>
      </w:r>
      <w:r>
        <w:rPr>
          <w:b w:val="0"/>
          <w:i w:val="0"/>
        </w:rPr>
        <w:br/>
      </w:r>
      <w:r>
        <w:rPr>
          <w:b w:val="0"/>
          <w:i w:val="0"/>
        </w:rPr>
        <w:br/>
      </w:r>
      <w:r>
        <w:rPr>
          <w:b w:val="0"/>
          <w:i w:val="0"/>
        </w:rPr>
        <w:t>Khoản 13, Điều 2 được sửa đổi, bổ sung theo Quyết định số 08/2024/QĐ-UBND ngày 3/4/2024</w:t>
      </w:r>
      <w:r>
        <w:rPr>
          <w:b w:val="0"/>
          <w:i w:val="0"/>
        </w:rPr>
        <w:br/>
      </w:r>
      <w:r>
        <w:rPr>
          <w:b w:val="0"/>
          <w:i w:val="0"/>
        </w:rPr>
        <w:br/>
      </w:r>
      <w:r>
        <w:rPr>
          <w:b w:val="0"/>
          <w:i w:val="0"/>
        </w:rPr>
        <w:t>20/4/2024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05/2023/QĐ-UBND ngày 19/01/2023</w:t>
      </w:r>
      <w:r>
        <w:rPr>
          <w:b w:val="0"/>
          <w:i w:val="0"/>
        </w:rPr>
        <w:br/>
      </w:r>
      <w:r>
        <w:rPr>
          <w:b w:val="0"/>
          <w:i w:val="0"/>
        </w:rPr>
        <w:br/>
      </w:r>
      <w:r>
        <w:rPr>
          <w:b w:val="0"/>
          <w:i w:val="0"/>
        </w:rPr>
        <w:t>Quy định vị trí, chức năng, nhiệm vụ, quyền hạn và cơ cấu tổ chức của Sở Tài chính</w:t>
      </w:r>
      <w:r>
        <w:rPr>
          <w:b w:val="0"/>
          <w:i w:val="0"/>
        </w:rPr>
        <w:br/>
      </w:r>
      <w:r>
        <w:rPr>
          <w:b w:val="0"/>
          <w:i w:val="0"/>
        </w:rPr>
        <w:br/>
      </w:r>
      <w:r>
        <w:rPr>
          <w:b w:val="0"/>
          <w:i w:val="0"/>
        </w:rPr>
        <w:t>Khoản 2 Điều 3 được sửa đổi theo Quyết định số 47/2024/QĐ-UBND ngày 6/11/2024</w:t>
      </w:r>
      <w:r>
        <w:rPr>
          <w:b w:val="0"/>
          <w:i w:val="0"/>
        </w:rPr>
        <w:br/>
      </w:r>
      <w:r>
        <w:rPr>
          <w:b w:val="0"/>
          <w:i w:val="0"/>
        </w:rPr>
        <w:br/>
      </w:r>
      <w:r>
        <w:rPr>
          <w:b w:val="0"/>
          <w:i w:val="0"/>
        </w:rPr>
        <w:t>20/11/2024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w:t>
      </w:r>
      <w:r>
        <w:br/>
      </w:r>
      <w:r>
        <w:rPr>
          <w:b w:val="0"/>
          <w:i w:val="0"/>
        </w:rPr>
        <w:br/>
        <w:t xml:space="preserve">       định</w:t>
      </w:r>
      <w:r>
        <w:rPr>
          <w:b w:val="0"/>
          <w:i w:val="0"/>
        </w:rPr>
        <w:br/>
      </w:r>
      <w:r>
        <w:rPr>
          <w:b w:val="0"/>
          <w:i w:val="0"/>
        </w:rPr>
        <w:br/>
      </w:r>
      <w:r>
        <w:rPr>
          <w:b w:val="0"/>
          <w:i w:val="0"/>
        </w:rPr>
        <w:t>30/2023/QĐ-UBND ngày 14/9/2023</w:t>
      </w:r>
      <w:r>
        <w:rPr>
          <w:b w:val="0"/>
          <w:i w:val="0"/>
        </w:rPr>
        <w:br/>
      </w:r>
      <w:r>
        <w:rPr>
          <w:b w:val="0"/>
          <w:i w:val="0"/>
        </w:rPr>
        <w:br/>
      </w:r>
      <w:r>
        <w:rPr>
          <w:b w:val="0"/>
          <w:i w:val="0"/>
        </w:rPr>
        <w:t>Ban hành Bảng giá tính lệ phí trước bạ đối với nhà và tỷ lệ phần trăm (%) chất lượng còn lại của nhà chịu lệ phí trước bạ trên địa bàn tỉnh Hải dương</w:t>
      </w:r>
      <w:r>
        <w:rPr>
          <w:b w:val="0"/>
          <w:i w:val="0"/>
        </w:rPr>
        <w:br/>
      </w:r>
      <w:r>
        <w:rPr>
          <w:b w:val="0"/>
          <w:i w:val="0"/>
        </w:rPr>
        <w:br/>
      </w:r>
      <w:r>
        <w:rPr>
          <w:b w:val="0"/>
          <w:i w:val="0"/>
        </w:rPr>
        <w:t>Điều 2 và Phụ lục kèm theo được sửa đổi, bổ sung theo Quyết định số 10/2024/QĐ-UBND ngày 12/4/2024</w:t>
      </w:r>
      <w:r>
        <w:rPr>
          <w:b w:val="0"/>
          <w:i w:val="0"/>
        </w:rPr>
        <w:br/>
      </w:r>
      <w:r>
        <w:rPr>
          <w:b w:val="0"/>
          <w:i w:val="0"/>
        </w:rPr>
        <w:br/>
      </w:r>
      <w:r>
        <w:rPr>
          <w:b w:val="0"/>
          <w:i w:val="0"/>
        </w:rPr>
        <w:t>25/4/2024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w:t>
      </w:r>
      <w:r>
        <w:br/>
      </w:r>
      <w:r>
        <w:rPr>
          <w:b w:val="0"/>
          <w:i w:val="0"/>
        </w:rPr>
        <w:br/>
        <w:t xml:space="preserve">       quyết</w:t>
      </w:r>
      <w:r>
        <w:rPr>
          <w:b w:val="0"/>
          <w:i w:val="0"/>
        </w:rPr>
        <w:br/>
      </w:r>
      <w:r>
        <w:rPr>
          <w:b w:val="0"/>
          <w:i w:val="0"/>
        </w:rPr>
        <w:br/>
      </w:r>
      <w:r>
        <w:rPr>
          <w:b w:val="0"/>
          <w:i w:val="0"/>
        </w:rPr>
        <w:t>17/2016/NQ-HĐND ngày 05/10/2016</w:t>
      </w:r>
      <w:r>
        <w:rPr>
          <w:b w:val="0"/>
          <w:i w:val="0"/>
        </w:rPr>
        <w:br/>
      </w:r>
      <w:r>
        <w:rPr>
          <w:b w:val="0"/>
          <w:i w:val="0"/>
        </w:rPr>
        <w:br/>
      </w:r>
      <w:r>
        <w:rPr>
          <w:b w:val="0"/>
          <w:i w:val="0"/>
        </w:rPr>
        <w:t>Ban hành quy định mức thu, chế độ thu, nộp, quản lý và sử dụng phí, lệ phí thuộc thẩm quyền quyết định của Hội đồng nhân dân tỉnh</w:t>
      </w:r>
      <w:r>
        <w:rPr>
          <w:b w:val="0"/>
          <w:i w:val="0"/>
        </w:rPr>
        <w:br/>
      </w:r>
      <w:r>
        <w:rPr>
          <w:b w:val="0"/>
          <w:i w:val="0"/>
        </w:rPr>
        <w:br/>
      </w:r>
      <w:r>
        <w:rPr>
          <w:b w:val="0"/>
          <w:i w:val="0"/>
        </w:rPr>
        <w:t>Mục 2.3 thuộc số thứ tự thứ 2, phần I; Điểm a, b, h mục 2.1 Phụ lục; được sửa đổi, bổ sung theo Nghị quyết số 09/2024/NQ-HĐND ngày 12/7/2024</w:t>
      </w:r>
      <w:r>
        <w:rPr>
          <w:b w:val="0"/>
          <w:i w:val="0"/>
        </w:rPr>
        <w:br/>
      </w:r>
      <w:r>
        <w:rPr>
          <w:b w:val="0"/>
          <w:i w:val="0"/>
        </w:rPr>
        <w:br/>
      </w:r>
      <w:r>
        <w:rPr>
          <w:b w:val="0"/>
          <w:i w:val="0"/>
        </w:rPr>
        <w:t>01/8/2024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w:t>
      </w:r>
      <w:r>
        <w:br/>
      </w:r>
      <w:r>
        <w:rPr>
          <w:b w:val="0"/>
          <w:i w:val="0"/>
        </w:rPr>
        <w:br/>
        <w:t xml:space="preserve">       quyết</w:t>
      </w:r>
      <w:r>
        <w:rPr>
          <w:b w:val="0"/>
          <w:i w:val="0"/>
        </w:rPr>
        <w:br/>
      </w:r>
      <w:r>
        <w:rPr>
          <w:b w:val="0"/>
          <w:i w:val="0"/>
        </w:rPr>
        <w:br/>
      </w:r>
      <w:r>
        <w:rPr>
          <w:b w:val="0"/>
          <w:i w:val="0"/>
        </w:rPr>
        <w:t>17/2016/NQ-HĐND ngày 05/10/2016</w:t>
      </w:r>
      <w:r>
        <w:rPr>
          <w:b w:val="0"/>
          <w:i w:val="0"/>
        </w:rPr>
        <w:br/>
      </w:r>
      <w:r>
        <w:rPr>
          <w:b w:val="0"/>
          <w:i w:val="0"/>
        </w:rPr>
        <w:br/>
      </w:r>
      <w:r>
        <w:rPr>
          <w:b w:val="0"/>
          <w:i w:val="0"/>
        </w:rPr>
        <w:t>Ban hành quy định mức thu, chế độ thu, nộp, quản lý và sử dụng phí, lệ phí thuộc thẩm quyền quyết định của Hội đồng nhân dân tỉnh</w:t>
      </w:r>
      <w:r>
        <w:rPr>
          <w:b w:val="0"/>
          <w:i w:val="0"/>
        </w:rPr>
        <w:br/>
      </w:r>
      <w:r>
        <w:rPr>
          <w:b w:val="0"/>
          <w:i w:val="0"/>
        </w:rPr>
        <w:br/>
      </w:r>
      <w:r>
        <w:rPr>
          <w:b w:val="0"/>
          <w:i w:val="0"/>
        </w:rPr>
        <w:t>mục 4 phần II Phụ lục sửa đổi theo Nghị quyết số 27/2024/NQ-HĐND ngày 11/12/2024</w:t>
      </w:r>
      <w:r>
        <w:rPr>
          <w:b w:val="0"/>
          <w:i w:val="0"/>
        </w:rPr>
        <w:br/>
      </w:r>
      <w:r>
        <w:rPr>
          <w:b w:val="0"/>
          <w:i w:val="0"/>
        </w:rPr>
        <w:br/>
      </w:r>
      <w:r>
        <w:rPr>
          <w:b w:val="0"/>
          <w:i w:val="0"/>
        </w:rPr>
        <w:t>01/01/2025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w:t>
      </w:r>
      <w:r>
        <w:br/>
      </w:r>
      <w:r>
        <w:rPr>
          <w:b w:val="0"/>
          <w:i w:val="0"/>
        </w:rPr>
        <w:br/>
        <w:t xml:space="preserve">       Quyết</w:t>
      </w:r>
      <w:r>
        <w:rPr>
          <w:b w:val="0"/>
          <w:i w:val="0"/>
        </w:rPr>
        <w:br/>
      </w:r>
      <w:r>
        <w:rPr>
          <w:b w:val="0"/>
          <w:i w:val="0"/>
        </w:rPr>
        <w:br/>
      </w:r>
      <w:r>
        <w:rPr>
          <w:b w:val="0"/>
          <w:i w:val="0"/>
        </w:rPr>
        <w:t>05/2023/NQ-HĐND ngày</w:t>
      </w:r>
      <w:r>
        <w:br/>
      </w:r>
      <w:r>
        <w:rPr>
          <w:b w:val="0"/>
          <w:i w:val="0"/>
        </w:rPr>
        <w:br/>
        <w:t xml:space="preserve">       13/7/2023</w:t>
      </w:r>
      <w:r>
        <w:rPr>
          <w:b w:val="0"/>
          <w:i w:val="0"/>
        </w:rPr>
        <w:br/>
      </w:r>
      <w:r>
        <w:rPr>
          <w:b w:val="0"/>
          <w:i w:val="0"/>
        </w:rPr>
        <w:br/>
      </w:r>
      <w:r>
        <w:rPr>
          <w:b w:val="0"/>
          <w:i w:val="0"/>
        </w:rPr>
        <w:t>Sửa đổi, bổ sung, bãi bỏ một số nội dung về mức thu, chế độ thu, nộp, quản lý và sử dụng một số khoản phí, lệ phí đã được quy định tại Nghị quyết số 17/2016/NQ-HĐND</w:t>
      </w:r>
      <w:r>
        <w:br/>
      </w:r>
      <w:r>
        <w:rPr>
          <w:b w:val="0"/>
          <w:i w:val="0"/>
        </w:rPr>
        <w:br/>
        <w:t xml:space="preserve">       ngày 05 tháng 10 năm 2016, Nghị quyết số 04/2018/NQ-HĐND ngày 11 tháng 7 năm</w:t>
      </w:r>
      <w:r>
        <w:br/>
      </w:r>
      <w:r>
        <w:rPr>
          <w:b w:val="0"/>
          <w:i w:val="0"/>
        </w:rPr>
        <w:br/>
        <w:t xml:space="preserve">       2018, Nghị quyết số 13/2020/NQ-HĐND ngày 24 tháng 12 năm 2020 và Nghị quyết số 04/2022/NQ-HĐND ngày 12 tháng 7 năm 2022 của HĐND tỉnh Hải Dương</w:t>
      </w:r>
      <w:r>
        <w:rPr>
          <w:b w:val="0"/>
          <w:i w:val="0"/>
        </w:rPr>
        <w:br/>
      </w:r>
      <w:r>
        <w:rPr>
          <w:b w:val="0"/>
          <w:i w:val="0"/>
        </w:rPr>
        <w:br/>
      </w:r>
      <w:r>
        <w:rPr>
          <w:b w:val="0"/>
          <w:i w:val="0"/>
        </w:rPr>
        <w:t>Điều 1 khoản 2 điểm b được sửa đổi theo Nghị quyết số 09/2024/NQ-HĐND ngày 12/7/2024</w:t>
      </w:r>
      <w:r>
        <w:rPr>
          <w:b w:val="0"/>
          <w:i w:val="0"/>
        </w:rPr>
        <w:br/>
      </w:r>
      <w:r>
        <w:rPr>
          <w:b w:val="0"/>
          <w:i w:val="0"/>
        </w:rPr>
        <w:br/>
      </w:r>
      <w:r>
        <w:rPr>
          <w:b w:val="0"/>
          <w:i w:val="0"/>
        </w:rPr>
        <w:t>01/8/2024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w:t>
      </w:r>
      <w:r>
        <w:br/>
      </w:r>
      <w:r>
        <w:rPr>
          <w:b w:val="0"/>
          <w:i w:val="0"/>
        </w:rPr>
        <w:br/>
        <w:t xml:space="preserve">       Quyết</w:t>
      </w:r>
      <w:r>
        <w:rPr>
          <w:b w:val="0"/>
          <w:i w:val="0"/>
        </w:rPr>
        <w:br/>
      </w:r>
      <w:r>
        <w:rPr>
          <w:b w:val="0"/>
          <w:i w:val="0"/>
        </w:rPr>
        <w:br/>
      </w:r>
      <w:r>
        <w:rPr>
          <w:b w:val="0"/>
          <w:i w:val="0"/>
        </w:rPr>
        <w:t>06/2023/NQ-HĐND ngày</w:t>
      </w:r>
      <w:r>
        <w:br/>
      </w:r>
      <w:r>
        <w:rPr>
          <w:b w:val="0"/>
          <w:i w:val="0"/>
        </w:rPr>
        <w:br/>
        <w:t xml:space="preserve">       13/7/2023</w:t>
      </w:r>
      <w:r>
        <w:rPr>
          <w:b w:val="0"/>
          <w:i w:val="0"/>
        </w:rPr>
        <w:br/>
      </w:r>
      <w:r>
        <w:rPr>
          <w:b w:val="0"/>
          <w:i w:val="0"/>
        </w:rPr>
        <w:br/>
      </w:r>
      <w:r>
        <w:rPr>
          <w:b w:val="0"/>
          <w:i w:val="0"/>
        </w:rPr>
        <w:t>Quy định mức thu lệ phí đối với hoạt động cung cấp dịch vụ công trực tuyến trên địa</w:t>
      </w:r>
      <w:r>
        <w:br/>
      </w:r>
      <w:r>
        <w:rPr>
          <w:b w:val="0"/>
          <w:i w:val="0"/>
        </w:rPr>
        <w:br/>
        <w:t xml:space="preserve">       bàn tỉnh Hải Dương của Hội đồng nhân dân tỉnh Hải Dương</w:t>
      </w:r>
      <w:r>
        <w:rPr>
          <w:b w:val="0"/>
          <w:i w:val="0"/>
        </w:rPr>
        <w:br/>
      </w:r>
      <w:r>
        <w:rPr>
          <w:b w:val="0"/>
          <w:i w:val="0"/>
        </w:rPr>
        <w:br/>
      </w:r>
      <w:r>
        <w:rPr>
          <w:b w:val="0"/>
          <w:i w:val="0"/>
        </w:rPr>
        <w:t>Điểm a, b, h quy định tại mục 3.1 sửa đổi theo Nghị quyết số 09/2024/NQ-HĐND ngày 12/7/2024</w:t>
      </w:r>
      <w:r>
        <w:rPr>
          <w:b w:val="0"/>
          <w:i w:val="0"/>
        </w:rPr>
        <w:br/>
      </w:r>
      <w:r>
        <w:rPr>
          <w:b w:val="0"/>
          <w:i w:val="0"/>
        </w:rPr>
        <w:br/>
      </w:r>
      <w:r>
        <w:rPr>
          <w:b w:val="0"/>
          <w:i w:val="0"/>
        </w:rPr>
        <w:t>01/8/2024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w:t>
      </w:r>
      <w:r>
        <w:br/>
      </w:r>
      <w:r>
        <w:rPr>
          <w:b w:val="0"/>
          <w:i w:val="0"/>
        </w:rPr>
        <w:br/>
        <w:t xml:space="preserve">       Quyết</w:t>
      </w:r>
      <w:r>
        <w:rPr>
          <w:b w:val="0"/>
          <w:i w:val="0"/>
        </w:rPr>
        <w:br/>
      </w:r>
      <w:r>
        <w:rPr>
          <w:b w:val="0"/>
          <w:i w:val="0"/>
        </w:rPr>
        <w:br/>
      </w:r>
      <w:r>
        <w:rPr>
          <w:b w:val="0"/>
          <w:i w:val="0"/>
        </w:rPr>
        <w:t>06/2023/NQ-HĐND ngày</w:t>
      </w:r>
      <w:r>
        <w:br/>
      </w:r>
      <w:r>
        <w:rPr>
          <w:b w:val="0"/>
          <w:i w:val="0"/>
        </w:rPr>
        <w:br/>
        <w:t xml:space="preserve">       13/7/2023</w:t>
      </w:r>
      <w:r>
        <w:rPr>
          <w:b w:val="0"/>
          <w:i w:val="0"/>
        </w:rPr>
        <w:br/>
      </w:r>
      <w:r>
        <w:rPr>
          <w:b w:val="0"/>
          <w:i w:val="0"/>
        </w:rPr>
        <w:br/>
      </w:r>
      <w:r>
        <w:rPr>
          <w:b w:val="0"/>
          <w:i w:val="0"/>
        </w:rPr>
        <w:t>Quy định mức thu lệ phí đối với hoạt động cung cấp dịch vụ công trực tuyến trên địa</w:t>
      </w:r>
      <w:r>
        <w:br/>
      </w:r>
      <w:r>
        <w:rPr>
          <w:b w:val="0"/>
          <w:i w:val="0"/>
        </w:rPr>
        <w:br/>
        <w:t xml:space="preserve">       bàn tỉnh Hải Dương của Hội đồng nhân dân tỉnh Hải Dương</w:t>
      </w:r>
      <w:r>
        <w:rPr>
          <w:b w:val="0"/>
          <w:i w:val="0"/>
        </w:rPr>
        <w:br/>
      </w:r>
      <w:r>
        <w:rPr>
          <w:b w:val="0"/>
          <w:i w:val="0"/>
        </w:rPr>
        <w:br/>
      </w:r>
      <w:r>
        <w:rPr>
          <w:b w:val="0"/>
          <w:i w:val="0"/>
        </w:rPr>
        <w:t>- Mục 5 Phụ lục (tên danh mục) sửa đổi theo Nghị quyết số 27/2024/NQ-HĐND ngày 11/12/2024;</w:t>
      </w:r>
      <w:r>
        <w:br/>
      </w:r>
      <w:r>
        <w:rPr>
          <w:b w:val="0"/>
          <w:i w:val="0"/>
        </w:rPr>
        <w:br/>
        <w:t xml:space="preserve">       - Lệ phí “Xác nhận người lao động nước ngoài không thuộc diện cấp giấy phép lao động: 225.000 đồng/01 giấy xác nhận” quy định tại điểm 2.4 mục 2 Phụ lục được bãi bỏ theo Nghị quyết số 27/2024/NQ-HĐND ngày 11/12/2024</w:t>
      </w:r>
      <w:r>
        <w:rPr>
          <w:b w:val="0"/>
          <w:i w:val="0"/>
        </w:rPr>
        <w:br/>
      </w:r>
      <w:r>
        <w:rPr>
          <w:b w:val="0"/>
          <w:i w:val="0"/>
        </w:rPr>
        <w:br/>
      </w:r>
      <w:r>
        <w:rPr>
          <w:b w:val="0"/>
          <w:i w:val="0"/>
        </w:rPr>
        <w:t>01/01/2025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w:t>
      </w:r>
      <w:r>
        <w:br/>
      </w:r>
      <w:r>
        <w:rPr>
          <w:b w:val="0"/>
          <w:i w:val="0"/>
        </w:rPr>
        <w:br/>
        <w:t xml:space="preserve">       quyết</w:t>
      </w:r>
      <w:r>
        <w:rPr>
          <w:b w:val="0"/>
          <w:i w:val="0"/>
        </w:rPr>
        <w:br/>
      </w:r>
      <w:r>
        <w:rPr>
          <w:b w:val="0"/>
          <w:i w:val="0"/>
        </w:rPr>
        <w:br/>
      </w:r>
      <w:r>
        <w:rPr>
          <w:b w:val="0"/>
          <w:i w:val="0"/>
        </w:rPr>
        <w:t>04/2018/NQ-HĐND ngày</w:t>
      </w:r>
      <w:r>
        <w:br/>
      </w:r>
      <w:r>
        <w:rPr>
          <w:b w:val="0"/>
          <w:i w:val="0"/>
        </w:rPr>
        <w:br/>
        <w:t xml:space="preserve">       11/7/2018</w:t>
      </w:r>
      <w:r>
        <w:rPr>
          <w:b w:val="0"/>
          <w:i w:val="0"/>
        </w:rPr>
        <w:br/>
      </w:r>
      <w:r>
        <w:rPr>
          <w:b w:val="0"/>
          <w:i w:val="0"/>
        </w:rPr>
        <w:br/>
      </w:r>
      <w:r>
        <w:rPr>
          <w:b w:val="0"/>
          <w:i w:val="0"/>
        </w:rPr>
        <w:t>Điều chỉnh, bổ sung mức thu, chế độ thu, nộp, quản lý và sử dụng một số loại phí, lệ phí trên địa bàn tỉnh Hải Dương</w:t>
      </w:r>
      <w:r>
        <w:rPr>
          <w:b w:val="0"/>
          <w:i w:val="0"/>
        </w:rPr>
        <w:br/>
      </w:r>
      <w:r>
        <w:rPr>
          <w:b w:val="0"/>
          <w:i w:val="0"/>
        </w:rPr>
        <w:br/>
      </w:r>
      <w:r>
        <w:rPr>
          <w:b w:val="0"/>
          <w:i w:val="0"/>
        </w:rPr>
        <w:t>Khoản d mục 5 phần I Phụ lục sửa đổi theo Nghị quyết số 09/2024/NQ-HĐND ngày 12/7/2024</w:t>
      </w:r>
      <w:r>
        <w:rPr>
          <w:b w:val="0"/>
          <w:i w:val="0"/>
        </w:rPr>
        <w:br/>
      </w:r>
      <w:r>
        <w:rPr>
          <w:b w:val="0"/>
          <w:i w:val="0"/>
        </w:rPr>
        <w:br/>
      </w:r>
      <w:r>
        <w:rPr>
          <w:b w:val="0"/>
          <w:i w:val="0"/>
        </w:rPr>
        <w:t>01/8/2024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w:t>
      </w:r>
      <w:r>
        <w:br/>
      </w:r>
      <w:r>
        <w:rPr>
          <w:b w:val="0"/>
          <w:i w:val="0"/>
        </w:rPr>
        <w:br/>
        <w:t xml:space="preserve">       quyết</w:t>
      </w:r>
      <w:r>
        <w:rPr>
          <w:b w:val="0"/>
          <w:i w:val="0"/>
        </w:rPr>
        <w:br/>
      </w:r>
      <w:r>
        <w:rPr>
          <w:b w:val="0"/>
          <w:i w:val="0"/>
        </w:rPr>
        <w:br/>
      </w:r>
      <w:r>
        <w:rPr>
          <w:b w:val="0"/>
          <w:i w:val="0"/>
        </w:rPr>
        <w:t>06/2019/NQ-HĐND ngày</w:t>
      </w:r>
      <w:r>
        <w:br/>
      </w:r>
      <w:r>
        <w:rPr>
          <w:b w:val="0"/>
          <w:i w:val="0"/>
        </w:rPr>
        <w:br/>
        <w:t xml:space="preserve">       11/9/2019</w:t>
      </w:r>
      <w:r>
        <w:rPr>
          <w:b w:val="0"/>
          <w:i w:val="0"/>
        </w:rPr>
        <w:br/>
      </w:r>
      <w:r>
        <w:rPr>
          <w:b w:val="0"/>
          <w:i w:val="0"/>
        </w:rPr>
        <w:br/>
      </w:r>
      <w:r>
        <w:rPr>
          <w:b w:val="0"/>
          <w:i w:val="0"/>
        </w:rPr>
        <w:t>Điều chỉnh, bổ sung mức thu, chế độ thu, nộp, quản lý và sử dụng một số loại phí trên địa bàn tỉnh Hải Dương đã được quy định tại Nghị quyết số 17/2016/NQ-HĐND</w:t>
      </w:r>
      <w:r>
        <w:br/>
      </w:r>
      <w:r>
        <w:rPr>
          <w:b w:val="0"/>
          <w:i w:val="0"/>
        </w:rPr>
        <w:br/>
        <w:t xml:space="preserve">       ngày 05/10/2016 của HĐND tỉnh Hải Dương và Nghị quyết số 04/2018/NQ-HĐND ngày 11/07/2018 của HĐND tỉnh Hải Dương</w:t>
      </w:r>
      <w:r>
        <w:rPr>
          <w:b w:val="0"/>
          <w:i w:val="0"/>
        </w:rPr>
        <w:br/>
      </w:r>
      <w:r>
        <w:rPr>
          <w:b w:val="0"/>
          <w:i w:val="0"/>
        </w:rPr>
        <w:br/>
      </w:r>
      <w:r>
        <w:rPr>
          <w:b w:val="0"/>
          <w:i w:val="0"/>
        </w:rPr>
        <w:t>Mục 3 phần II Phụ lục sửa đổi theo Nghị quyết số 09/2024/NQ-HĐND ngày 12/7/2024</w:t>
      </w:r>
      <w:r>
        <w:rPr>
          <w:b w:val="0"/>
          <w:i w:val="0"/>
        </w:rPr>
        <w:br/>
      </w:r>
      <w:r>
        <w:rPr>
          <w:b w:val="0"/>
          <w:i w:val="0"/>
        </w:rPr>
        <w:br/>
      </w:r>
      <w:r>
        <w:rPr>
          <w:b w:val="0"/>
          <w:i w:val="0"/>
        </w:rPr>
        <w:t>01/8/2024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w:t>
      </w:r>
      <w:r>
        <w:br/>
      </w:r>
      <w:r>
        <w:rPr>
          <w:b w:val="0"/>
          <w:i w:val="0"/>
        </w:rPr>
        <w:br/>
        <w:t xml:space="preserve">       Quyết</w:t>
      </w:r>
      <w:r>
        <w:rPr>
          <w:b w:val="0"/>
          <w:i w:val="0"/>
        </w:rPr>
        <w:br/>
      </w:r>
      <w:r>
        <w:rPr>
          <w:b w:val="0"/>
          <w:i w:val="0"/>
        </w:rPr>
        <w:br/>
      </w:r>
      <w:r>
        <w:rPr>
          <w:b w:val="0"/>
          <w:i w:val="0"/>
        </w:rPr>
        <w:t>13/2020/NQ-HĐND ngày</w:t>
      </w:r>
      <w:r>
        <w:br/>
      </w:r>
      <w:r>
        <w:rPr>
          <w:b w:val="0"/>
          <w:i w:val="0"/>
        </w:rPr>
        <w:br/>
        <w:t xml:space="preserve">       24/12/2020</w:t>
      </w:r>
      <w:r>
        <w:rPr>
          <w:b w:val="0"/>
          <w:i w:val="0"/>
        </w:rPr>
        <w:br/>
      </w:r>
      <w:r>
        <w:rPr>
          <w:b w:val="0"/>
          <w:i w:val="0"/>
        </w:rPr>
        <w:br/>
      </w:r>
      <w:r>
        <w:rPr>
          <w:b w:val="0"/>
          <w:i w:val="0"/>
        </w:rPr>
        <w:t>Điều chỉnh, bổ sung mức thu, chế độ thu, nộp, quản lý và sử dụng một số loại phí trên địa bàn tỉnh Hải Dương</w:t>
      </w:r>
      <w:r>
        <w:rPr>
          <w:b w:val="0"/>
          <w:i w:val="0"/>
        </w:rPr>
        <w:br/>
      </w:r>
      <w:r>
        <w:rPr>
          <w:b w:val="0"/>
          <w:i w:val="0"/>
        </w:rPr>
        <w:br/>
      </w:r>
      <w:r>
        <w:rPr>
          <w:b w:val="0"/>
          <w:i w:val="0"/>
        </w:rPr>
        <w:t>Mục 2, 3, 4 Phụ lục được sửa đổi, bổ sung theo Nghị quyết số 09/2024/NQ-HĐND ngày 12/7/2024</w:t>
      </w:r>
      <w:r>
        <w:rPr>
          <w:b w:val="0"/>
          <w:i w:val="0"/>
        </w:rPr>
        <w:br/>
      </w:r>
      <w:r>
        <w:rPr>
          <w:b w:val="0"/>
          <w:i w:val="0"/>
        </w:rPr>
        <w:br/>
      </w:r>
      <w:r>
        <w:rPr>
          <w:b w:val="0"/>
          <w:i w:val="0"/>
        </w:rPr>
        <w:t>01/8/2024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w:t>
      </w:r>
      <w:r>
        <w:br/>
      </w:r>
      <w:r>
        <w:rPr>
          <w:b w:val="0"/>
          <w:i w:val="0"/>
        </w:rPr>
        <w:br/>
        <w:t xml:space="preserve">       Quyết</w:t>
      </w:r>
      <w:r>
        <w:rPr>
          <w:b w:val="0"/>
          <w:i w:val="0"/>
        </w:rPr>
        <w:br/>
      </w:r>
      <w:r>
        <w:rPr>
          <w:b w:val="0"/>
          <w:i w:val="0"/>
        </w:rPr>
        <w:br/>
      </w:r>
      <w:r>
        <w:rPr>
          <w:b w:val="0"/>
          <w:i w:val="0"/>
        </w:rPr>
        <w:t>13/2020/NQ-HĐND ngày</w:t>
      </w:r>
      <w:r>
        <w:br/>
      </w:r>
      <w:r>
        <w:rPr>
          <w:b w:val="0"/>
          <w:i w:val="0"/>
        </w:rPr>
        <w:br/>
        <w:t xml:space="preserve">       24/12/2020</w:t>
      </w:r>
      <w:r>
        <w:rPr>
          <w:b w:val="0"/>
          <w:i w:val="0"/>
        </w:rPr>
        <w:br/>
      </w:r>
      <w:r>
        <w:rPr>
          <w:b w:val="0"/>
          <w:i w:val="0"/>
        </w:rPr>
        <w:br/>
      </w:r>
      <w:r>
        <w:rPr>
          <w:b w:val="0"/>
          <w:i w:val="0"/>
        </w:rPr>
        <w:t>Điều chỉnh, bổ sung mức thu, chế độ thu, nộp, quản lý và sử dụng một số loại phí trên địa bàn tỉnh Hải Dương</w:t>
      </w:r>
      <w:r>
        <w:rPr>
          <w:b w:val="0"/>
          <w:i w:val="0"/>
        </w:rPr>
        <w:br/>
      </w:r>
      <w:r>
        <w:rPr>
          <w:b w:val="0"/>
          <w:i w:val="0"/>
        </w:rPr>
        <w:br/>
      </w:r>
      <w:r>
        <w:rPr>
          <w:b w:val="0"/>
          <w:i w:val="0"/>
        </w:rPr>
        <w:t>Mục 2, 3, 4 Phụ lục được sửa đổi, bổ sung, bãi bỏ theo Nghị quyết số 27/2024/NQ-HĐND ngày 11/12/2024</w:t>
      </w:r>
      <w:r>
        <w:rPr>
          <w:b w:val="0"/>
          <w:i w:val="0"/>
        </w:rPr>
        <w:br/>
      </w:r>
      <w:r>
        <w:rPr>
          <w:b w:val="0"/>
          <w:i w:val="0"/>
        </w:rPr>
        <w:br/>
      </w:r>
      <w:r>
        <w:rPr>
          <w:b w:val="0"/>
          <w:i w:val="0"/>
        </w:rPr>
        <w:t>01/01/2025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w:t>
      </w:r>
      <w:r>
        <w:br/>
      </w:r>
      <w:r>
        <w:rPr>
          <w:b w:val="0"/>
          <w:i w:val="0"/>
        </w:rPr>
        <w:br/>
        <w:t xml:space="preserve">       Quyết</w:t>
      </w:r>
      <w:r>
        <w:rPr>
          <w:b w:val="0"/>
          <w:i w:val="0"/>
        </w:rPr>
        <w:br/>
      </w:r>
      <w:r>
        <w:rPr>
          <w:b w:val="0"/>
          <w:i w:val="0"/>
        </w:rPr>
        <w:br/>
      </w:r>
      <w:r>
        <w:rPr>
          <w:b w:val="0"/>
          <w:i w:val="0"/>
        </w:rPr>
        <w:t>09/2024/NQ-HĐND ngày</w:t>
      </w:r>
      <w:r>
        <w:br/>
      </w:r>
      <w:r>
        <w:rPr>
          <w:b w:val="0"/>
          <w:i w:val="0"/>
        </w:rPr>
        <w:br/>
        <w:t xml:space="preserve">       12/7/2024</w:t>
      </w:r>
      <w:r>
        <w:rPr>
          <w:b w:val="0"/>
          <w:i w:val="0"/>
        </w:rPr>
        <w:br/>
      </w:r>
      <w:r>
        <w:rPr>
          <w:b w:val="0"/>
          <w:i w:val="0"/>
        </w:rPr>
        <w:br/>
      </w:r>
      <w:r>
        <w:rPr>
          <w:b w:val="0"/>
          <w:i w:val="0"/>
        </w:rPr>
        <w:t>Sửa đổi, bổ sung một số nội dung về mức thu, chế độ thu, nộp, quản lý và sử dụng một số khoản phí, lệ phí quy định tại các Nghị quyết của Hội đồng nhân dân tỉnh Hải Dương</w:t>
      </w:r>
      <w:r>
        <w:rPr>
          <w:b w:val="0"/>
          <w:i w:val="0"/>
        </w:rPr>
        <w:br/>
      </w:r>
      <w:r>
        <w:rPr>
          <w:b w:val="0"/>
          <w:i w:val="0"/>
        </w:rPr>
        <w:br/>
      </w:r>
      <w:r>
        <w:rPr>
          <w:b w:val="0"/>
          <w:i w:val="0"/>
        </w:rPr>
        <w:t>Phụ lục 5 được sửa đổi, bổ sung, bãi bỏ theo Nghị quyết số 27/2024/NQ-HĐND ngày 11/12/2024</w:t>
      </w:r>
      <w:r>
        <w:rPr>
          <w:b w:val="0"/>
          <w:i w:val="0"/>
        </w:rPr>
        <w:br/>
      </w:r>
      <w:r>
        <w:rPr>
          <w:b w:val="0"/>
          <w:i w:val="0"/>
        </w:rPr>
        <w:br/>
      </w:r>
      <w:r>
        <w:rPr>
          <w:b w:val="0"/>
          <w:i w:val="0"/>
        </w:rPr>
        <w:t>01/01/2025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w:t>
      </w:r>
      <w:r>
        <w:br/>
      </w:r>
      <w:r>
        <w:rPr>
          <w:b w:val="0"/>
          <w:i w:val="0"/>
        </w:rPr>
        <w:br/>
        <w:t xml:space="preserve">       Quyết</w:t>
      </w:r>
      <w:r>
        <w:rPr>
          <w:b w:val="0"/>
          <w:i w:val="0"/>
        </w:rPr>
        <w:br/>
      </w:r>
      <w:r>
        <w:rPr>
          <w:b w:val="0"/>
          <w:i w:val="0"/>
        </w:rPr>
        <w:br/>
      </w:r>
      <w:r>
        <w:rPr>
          <w:b w:val="0"/>
          <w:i w:val="0"/>
        </w:rPr>
        <w:t>02/2021/NQ-HĐND ngày</w:t>
      </w:r>
      <w:r>
        <w:br/>
      </w:r>
      <w:r>
        <w:rPr>
          <w:b w:val="0"/>
          <w:i w:val="0"/>
        </w:rPr>
        <w:br/>
        <w:t xml:space="preserve">       30/6/2021</w:t>
      </w:r>
      <w:r>
        <w:rPr>
          <w:b w:val="0"/>
          <w:i w:val="0"/>
        </w:rPr>
        <w:br/>
      </w:r>
      <w:r>
        <w:rPr>
          <w:b w:val="0"/>
          <w:i w:val="0"/>
        </w:rPr>
        <w:br/>
      </w:r>
      <w:r>
        <w:rPr>
          <w:b w:val="0"/>
          <w:i w:val="0"/>
        </w:rPr>
        <w:t>Sửa đổi, bổ sung nội dung, mức thu, chế độ thu, nộp, quản lý và sử dụng lệ phí cấp</w:t>
      </w:r>
      <w:r>
        <w:br/>
      </w:r>
      <w:r>
        <w:rPr>
          <w:b w:val="0"/>
          <w:i w:val="0"/>
        </w:rPr>
        <w:br/>
        <w:t xml:space="preserve">       giấy phép lao động cho người nước ngoài làm việc tại Việt Nam trên địa bàn tỉnh Hải</w:t>
      </w:r>
      <w:r>
        <w:br/>
      </w:r>
      <w:r>
        <w:rPr>
          <w:b w:val="0"/>
          <w:i w:val="0"/>
        </w:rPr>
        <w:br/>
        <w:t xml:space="preserve">       Dưong đã được quy định tại Nghị quyết số 17/2016/NQ-HĐND ngày 05 tháng 10 năm</w:t>
      </w:r>
      <w:r>
        <w:br/>
      </w:r>
      <w:r>
        <w:rPr>
          <w:b w:val="0"/>
          <w:i w:val="0"/>
        </w:rPr>
        <w:br/>
        <w:t xml:space="preserve">       2016 của Hội đồng nhân dân tỉnh Hải Dương</w:t>
      </w:r>
      <w:r>
        <w:rPr>
          <w:b w:val="0"/>
          <w:i w:val="0"/>
        </w:rPr>
        <w:br/>
      </w:r>
      <w:r>
        <w:rPr>
          <w:b w:val="0"/>
          <w:i w:val="0"/>
        </w:rPr>
        <w:br/>
      </w:r>
      <w:r>
        <w:rPr>
          <w:b w:val="0"/>
          <w:i w:val="0"/>
        </w:rPr>
        <w:t>Lệ phí “Xác nhận người lao động nước ngoài không thuộc diện cấp giấy phép lao động: 450.000 đồng/01 giấy xác nhận” quy định tại khoản 2 Điều 1 được bãi bỏ theo Nghị quyết số 27/2024/NQ-HĐND ngày 11/12/2024</w:t>
      </w:r>
      <w:r>
        <w:rPr>
          <w:b w:val="0"/>
          <w:i w:val="0"/>
        </w:rPr>
        <w:br/>
      </w:r>
      <w:r>
        <w:rPr>
          <w:b w:val="0"/>
          <w:i w:val="0"/>
        </w:rPr>
        <w:br/>
      </w:r>
      <w:r>
        <w:rPr>
          <w:b w:val="0"/>
          <w:i w:val="0"/>
        </w:rPr>
        <w:t>01/01/2025</w:t>
      </w:r>
      <w:r>
        <w:rPr>
          <w:b w:val="0"/>
          <w:i w:val="0"/>
        </w:rPr>
        <w:br/>
      </w:r>
      <w:r>
        <w:rPr>
          <w:b w:val="0"/>
          <w:i w:val="0"/>
        </w:rPr>
        <w:br/>
      </w:r>
      <w:r>
        <w:rPr>
          <w:b w:val="0"/>
          <w:i w:val="0"/>
        </w:rPr>
        <w:br/>
      </w:r>
      <w:r>
        <w:rPr>
          <w:b w:val="0"/>
          <w:i w:val="0"/>
        </w:rPr>
        <w:br/>
      </w:r>
      <w:r>
        <w:rPr>
          <w:b/>
          <w:i w:val="0"/>
        </w:rPr>
        <w:t>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Nghi quyết số 09/2023/NQ-HĐND</w:t>
      </w:r>
      <w:r>
        <w:br/>
      </w:r>
      <w:r>
        <w:rPr>
          <w:b w:val="0"/>
          <w:i w:val="0"/>
        </w:rPr>
        <w:br/>
        <w:t xml:space="preserve">       ngày 13/7/2023 của Hội đồng nhân</w:t>
      </w:r>
      <w:r>
        <w:br/>
      </w:r>
      <w:r>
        <w:rPr>
          <w:b w:val="0"/>
          <w:i w:val="0"/>
        </w:rPr>
        <w:br/>
        <w:t xml:space="preserve">       dân tỉnh Hải Dương quy định một số nội dung chi và mức chi cho người cai nghiện ma túy, người làm công tác cai nghiện ma túy.</w:t>
      </w:r>
      <w:r>
        <w:rPr>
          <w:b w:val="0"/>
          <w:i w:val="0"/>
        </w:rPr>
        <w:br/>
      </w:r>
      <w:r>
        <w:rPr>
          <w:b w:val="0"/>
          <w:i w:val="0"/>
        </w:rPr>
        <w:br/>
      </w:r>
      <w:r>
        <w:rPr>
          <w:b w:val="0"/>
          <w:i w:val="0"/>
        </w:rPr>
        <w:t>Điều 4; khoản 2,3</w:t>
      </w:r>
      <w:r>
        <w:br/>
      </w:r>
      <w:r>
        <w:rPr>
          <w:b w:val="0"/>
          <w:i w:val="0"/>
        </w:rPr>
        <w:br/>
        <w:t xml:space="preserve">       Điều 5</w:t>
      </w:r>
      <w:r>
        <w:rPr>
          <w:b w:val="0"/>
          <w:i w:val="0"/>
        </w:rPr>
        <w:br/>
      </w:r>
      <w:r>
        <w:rPr>
          <w:b w:val="0"/>
          <w:i w:val="0"/>
        </w:rPr>
        <w:br/>
      </w:r>
      <w:r>
        <w:rPr>
          <w:b w:val="0"/>
          <w:i w:val="0"/>
        </w:rPr>
        <w:t>Được sửa đổi bằng Nghị quyết số 08/2024/NQ HĐND ngày 12/7/2024 của HĐND tỉnh ban hành Quy định một số nội dung chi, mức chi thực hiện công tác phòng, chống ma túy trên địa bàn tỉnh Hải Dương.</w:t>
      </w:r>
      <w:r>
        <w:rPr>
          <w:b w:val="0"/>
          <w:i w:val="0"/>
        </w:rPr>
        <w:br/>
      </w:r>
      <w:r>
        <w:rPr>
          <w:b w:val="0"/>
          <w:i w:val="0"/>
        </w:rPr>
        <w:br/>
      </w:r>
      <w:r>
        <w:rPr>
          <w:b w:val="0"/>
          <w:i w:val="0"/>
        </w:rPr>
        <w:t>Từ ngày</w:t>
      </w:r>
      <w:r>
        <w:br/>
      </w:r>
      <w:r>
        <w:rPr>
          <w:b w:val="0"/>
          <w:i w:val="0"/>
        </w:rPr>
        <w:br/>
        <w:t xml:space="preserve">       01/8/2024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Nghị quyết số 03/2021/NQ-HĐND</w:t>
      </w:r>
      <w:r>
        <w:br/>
      </w:r>
      <w:r>
        <w:rPr>
          <w:b w:val="0"/>
          <w:i w:val="0"/>
        </w:rPr>
        <w:br/>
        <w:t xml:space="preserve">       ngày 30/6/2021 của Hội đồng nhân</w:t>
      </w:r>
      <w:r>
        <w:br/>
      </w:r>
      <w:r>
        <w:rPr>
          <w:b w:val="0"/>
          <w:i w:val="0"/>
        </w:rPr>
        <w:br/>
        <w:t xml:space="preserve">       dân tỉnh Hải Dương ban hành Quy</w:t>
      </w:r>
      <w:r>
        <w:br/>
      </w:r>
      <w:r>
        <w:rPr>
          <w:b w:val="0"/>
          <w:i w:val="0"/>
        </w:rPr>
        <w:br/>
        <w:t xml:space="preserve">       định mức chuẩn trợ giúp xã hội, mức trợ giúp xã hội, đối tượng và chế độ đối với một số đối tượng bảo trợ xã hội trên địa bàn tỉnh Hải Dương.</w:t>
      </w:r>
      <w:r>
        <w:rPr>
          <w:b w:val="0"/>
          <w:i w:val="0"/>
        </w:rPr>
        <w:br/>
      </w:r>
      <w:r>
        <w:rPr>
          <w:b w:val="0"/>
          <w:i w:val="0"/>
        </w:rPr>
        <w:br/>
      </w:r>
      <w:r>
        <w:rPr>
          <w:b w:val="0"/>
          <w:i w:val="0"/>
        </w:rPr>
        <w:t>Khoản 1 Điều 1 Quy định ban hành kèm theo Nghị quyết</w:t>
      </w:r>
      <w:r>
        <w:rPr>
          <w:b w:val="0"/>
          <w:i w:val="0"/>
        </w:rPr>
        <w:br/>
      </w:r>
      <w:r>
        <w:rPr>
          <w:b w:val="0"/>
          <w:i w:val="0"/>
        </w:rPr>
        <w:br/>
      </w:r>
      <w:r>
        <w:rPr>
          <w:b w:val="0"/>
          <w:i w:val="0"/>
        </w:rPr>
        <w:t>Được sửa đổi bởi Nghị quyết số 07/2024/NQ HĐND ngày 12/7/2024 của HĐND tỉnh về việc sửa đổi khoản 1 Điều 1 của Quy định mức chuẩn trợ giúp xã hội, mức trợ giúp xã hội, đối tượng và chế độ đối với một số đối tượng bảo trợ xã hội trên địa bàn tỉnh Hải Dương ban hành kèm theo Nghị quyết số 03/2021/NQHĐND ngày 30/6/2021 của Hội đồng nhân dân tỉnh Hải Dương</w:t>
      </w:r>
      <w:r>
        <w:rPr>
          <w:b w:val="0"/>
          <w:i w:val="0"/>
        </w:rPr>
        <w:br/>
      </w:r>
      <w:r>
        <w:rPr>
          <w:b w:val="0"/>
          <w:i w:val="0"/>
        </w:rPr>
        <w:br/>
      </w:r>
      <w:r>
        <w:rPr>
          <w:b w:val="0"/>
          <w:i w:val="0"/>
        </w:rPr>
        <w:t>Từ ngày</w:t>
      </w:r>
      <w:r>
        <w:br/>
      </w:r>
      <w:r>
        <w:rPr>
          <w:b w:val="0"/>
          <w:i w:val="0"/>
        </w:rPr>
        <w:br/>
        <w:t xml:space="preserve">       01/8/2024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 VĂN BẢN NGƯNG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Không có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VĂN BẢN HẾT HIỆU LỰC, NGƯNG HIỆU LỰC MỘT PHẦN TRƯỚC NGÀY 01/01/2023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Nội dung quy định hết hiệu lực, ngưng hiệu lực một phần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MỘT PHẦN</w:t>
      </w:r>
      <w:r>
        <w:rPr>
          <w:b w:val="0"/>
          <w:i w:val="0"/>
        </w:rPr>
        <w:br/>
      </w:r>
      <w:r>
        <w:rPr>
          <w:b w:val="0"/>
          <w:i w:val="0"/>
        </w:rPr>
        <w:br/>
      </w:r>
      <w:r>
        <w:rPr>
          <w:b w:val="0"/>
          <w:i w:val="0"/>
        </w:rPr>
        <w:br/>
      </w:r>
      <w:r>
        <w:rPr>
          <w:b w:val="0"/>
          <w:i w:val="0"/>
        </w:rPr>
        <w:br/>
      </w:r>
      <w:r>
        <w:rPr>
          <w:b/>
          <w:i w:val="0"/>
        </w:rPr>
        <w:t>Không có văn bản</w:t>
      </w:r>
      <w:r>
        <w:rPr>
          <w:b w:val="0"/>
          <w:i w:val="0"/>
        </w:rPr>
        <w:br/>
      </w:r>
      <w:r>
        <w:rPr>
          <w:b w:val="0"/>
          <w:i w:val="0"/>
        </w:rPr>
        <w:br/>
      </w:r>
      <w:r>
        <w:rPr>
          <w:b w:val="0"/>
          <w:i w:val="0"/>
        </w:rPr>
        <w:br/>
      </w:r>
      <w:r>
        <w:rPr>
          <w:b w:val="0"/>
          <w:i w:val="0"/>
        </w:rPr>
        <w:br/>
      </w:r>
      <w:r>
        <w:rPr>
          <w:b/>
          <w:i w:val="0"/>
        </w:rPr>
        <w:t>II. VĂN BẢN NGƯNG HIỆU LỰC MỘT PHẦN</w:t>
      </w:r>
      <w:r>
        <w:rPr>
          <w:b w:val="0"/>
          <w:i w:val="0"/>
        </w:rPr>
        <w:br/>
      </w:r>
      <w:r>
        <w:rPr>
          <w:b w:val="0"/>
          <w:i w:val="0"/>
        </w:rPr>
        <w:br/>
      </w:r>
      <w:r>
        <w:rPr>
          <w:b w:val="0"/>
          <w:i w:val="0"/>
        </w:rPr>
        <w:br/>
      </w:r>
      <w:r>
        <w:rPr>
          <w:b w:val="0"/>
          <w:i w:val="0"/>
        </w:rPr>
        <w:br/>
      </w:r>
      <w:r>
        <w:rPr>
          <w:b/>
          <w:i w:val="0"/>
        </w:rPr>
        <w:t>Không có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 một phần của văn bản</w:t>
            </w:r>
          </w:p>
        </w:tc>
        <w:tc>
          <w:tcPr>
            <w:tcW w:type="dxa" w:w="1440"/>
          </w:tcPr>
          <w:p>
            <w:r>
              <w:rPr>
                <w:b w:val="0"/>
                <w:i w:val="0"/>
              </w:rPr>
              <w:br/>
            </w:r>
            <w:r>
              <w:rPr>
                <w:b/>
                <w:i w:val="0"/>
              </w:rPr>
              <w:t>Lý do hết hiệu lực, ngưng hiệu lực một phần</w:t>
            </w:r>
          </w:p>
        </w:tc>
        <w:tc>
          <w:tcPr>
            <w:tcW w:type="dxa" w:w="1440"/>
          </w:tcPr>
          <w:p>
            <w:r>
              <w:rPr>
                <w:b w:val="0"/>
                <w:i w:val="0"/>
              </w:rPr>
              <w:br/>
            </w:r>
            <w:r>
              <w:rPr>
                <w:b/>
                <w:i w:val="0"/>
              </w:rPr>
              <w:t>Ngày hết hiệu lực, ngưng hiệu lực một phần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Nội dung quy định hết hiệu lực, ngưng hiệu lực một phần của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