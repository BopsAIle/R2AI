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138/2003/QĐ-TTg Về việc chuyển Công ty Hoá chất cơ bản miền Nam thành Công ty trách nhiệm hữu hạn một thành viên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138/2003/QĐ-TTg</w:t>
        <w:br/>
        <w:t xml:space="preserve">     </w:t>
      </w:r>
      <w:r>
        <w:rPr>
          <w:b w:val="0"/>
          <w:i w:val="0"/>
        </w:rPr>
        <w:br/>
      </w:r>
      <w:r>
        <w:rPr>
          <w:b w:val="0"/>
          <w:i/>
        </w:rPr>
        <w:br/>
        <w:t xml:space="preserve">      Hfa Nội, ngày 11 tháng 7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138/2003/QĐ-TTg</w:t>
        <w:br/>
        <w:t xml:space="preserve">     </w:t>
      </w:r>
      <w:r>
        <w:rPr>
          <w:b w:val="0"/>
          <w:i w:val="0"/>
        </w:rPr>
        <w:br/>
      </w:r>
      <w:r>
        <w:rPr>
          <w:b w:val="0"/>
          <w:i/>
        </w:rPr>
        <w:br/>
        <w:t xml:space="preserve">      Hfa Nội, ngày 11 tháng 7 năm 2003</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138/2003/QĐ-TTg</w:t>
        <w:br/>
        <w:t xml:space="preserve">     </w:t>
      </w:r>
      <w:r>
        <w:rPr>
          <w:b w:val="0"/>
          <w:i w:val="0"/>
        </w:rPr>
        <w:br/>
      </w:r>
      <w:r>
        <w:rPr>
          <w:b w:val="0"/>
          <w:i/>
        </w:rPr>
        <w:br/>
        <w:t xml:space="preserve">      Hfa Nội, ngày 11 tháng 7 năm 2003</w:t>
        <w:br/>
        <w:t xml:space="preserve">     </w:t>
      </w:r>
      <w:r>
        <w:rPr>
          <w:b w:val="0"/>
          <w:i w:val="0"/>
        </w:rPr>
        <w:br/>
      </w:r>
    </w:p>
    <w:p>
      <w:pPr>
        <w:jc w:val="center"/>
      </w:pPr>
      <w:r>
        <w:rPr>
          <w:b w:val="0"/>
          <w:i w:val="0"/>
        </w:rPr>
        <w:br/>
        <w:t xml:space="preserve">      Số: 138/2003/QĐ-TTg</w:t>
        <w:br/>
        <w:t xml:space="preserve">     </w:t>
      </w:r>
    </w:p>
    <w:p>
      <w:pPr>
        <w:jc w:val="center"/>
      </w:pPr>
      <w:r>
        <w:rPr>
          <w:b w:val="0"/>
          <w:i w:val="0"/>
        </w:rPr>
        <w:br/>
        <w:t xml:space="preserve">      Hfa Nội, ngày 11 tháng 7 năm 2003</w:t>
        <w:br/>
        <w:t xml:space="preserve">     </w:t>
      </w:r>
    </w:p>
    <w:p>
      <w:r>
        <w:rPr>
          <w:b/>
          <w:i w:val="0"/>
        </w:rPr>
        <w:t>QUYẾT ĐỊNH</w:t>
      </w:r>
    </w:p>
    <w:p>
      <w:r>
        <w:rPr>
          <w:b/>
          <w:i w:val="0"/>
        </w:rPr>
        <w:t xml:space="preserve">Về việc chuyển Công ty Hoá chất cơ bản miền Nam </w:t>
      </w:r>
    </w:p>
    <w:p>
      <w:r>
        <w:rPr>
          <w:b/>
          <w:i w:val="0"/>
        </w:rPr>
        <w:t>thành Công ty trách nhiệm hữu hạn một thành viên</w:t>
      </w:r>
    </w:p>
    <w:p>
      <w:r>
        <w:rPr>
          <w:b/>
          <w:i w:val="0"/>
        </w:rPr>
        <w:t>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20 tháng 4 năm 1995;</w:t>
      </w:r>
    </w:p>
    <w:p>
      <w:r>
        <w:rPr>
          <w:b w:val="0"/>
          <w:i/>
        </w:rPr>
        <w:t>Xét đề nghị của Chủ tịch Hội đồng Quản trị Tổng công ty Hoá chất Việt Nam và ý kiến của các Bộ: Công nghiệp, Kế hoạch và Đầu tư, Tài chính, Lao động - Thương binh và Xã hội, Nội vụ và Ban Kinh tế Trung ương,</w:t>
      </w:r>
    </w:p>
    <w:p>
      <w:r>
        <w:rPr>
          <w:b/>
          <w:i w:val="0"/>
        </w:rPr>
        <w:t>QUYẾT ĐỊNH:</w:t>
      </w:r>
    </w:p>
    <w:p>
      <w:r>
        <w:rPr>
          <w:b/>
          <w:i w:val="0"/>
        </w:rPr>
        <w:t xml:space="preserve">Điều 1. </w:t>
      </w:r>
      <w:r>
        <w:rPr>
          <w:b w:val="0"/>
          <w:i w:val="0"/>
        </w:rPr>
        <w:t>Chuyển Công ty Hoá chất cơ bản miền Nam - doanh nghiệp thành viên hạch toán độc lập thuộc Tổng công ty Hoá chất Việt Nam thành Công ty trách nhiệm hữu hạn một thành viên hoá chất cơ bản miền Nam.</w:t>
      </w:r>
    </w:p>
    <w:p>
      <w:r>
        <w:rPr>
          <w:b w:val="0"/>
          <w:i w:val="0"/>
        </w:rPr>
        <w:t>Công ty trách nhiệm hữu hạn một thành viên hoá chất cơ bản miền Nam (gọi tắt là Công ty) có con dấu riêng, được mở tài khoản tại ngân hàng trong và ngoài nước theo quy định của pháp luật, hoạt động theo Luật Doanh nghiệp và Điều lệ của Công ty.</w:t>
      </w:r>
    </w:p>
    <w:p>
      <w:r>
        <w:rPr>
          <w:b w:val="0"/>
          <w:i w:val="0"/>
        </w:rPr>
        <w:t>- Tên gọi đầy đủ: Công ty trách nhiệm hữu hạn một thành viên hoá chất cơ bản miền Nam.</w:t>
      </w:r>
    </w:p>
    <w:p>
      <w:r>
        <w:rPr>
          <w:b w:val="0"/>
          <w:i w:val="0"/>
        </w:rPr>
        <w:t xml:space="preserve">- Tên rút gọn tiếng Việt: Công ty Hoá chất cơ bản miền Nam. </w:t>
      </w:r>
    </w:p>
    <w:p>
      <w:r>
        <w:rPr>
          <w:b w:val="0"/>
          <w:i w:val="0"/>
        </w:rPr>
        <w:t>- Tên giao dịch Quốc tế: SOUTH BASIC CHEMICALS LIMITED COMPANY. - Tên viết tắt tiếng Anh: SBCC.</w:t>
      </w:r>
    </w:p>
    <w:p>
      <w:r>
        <w:rPr>
          <w:b w:val="0"/>
          <w:i w:val="0"/>
        </w:rPr>
        <w:t>- Vốn điều lệ: 61.000.000.000 đồng.</w:t>
      </w:r>
    </w:p>
    <w:p>
      <w:r>
        <w:rPr>
          <w:b w:val="0"/>
          <w:i w:val="0"/>
        </w:rPr>
        <w:t>- Trụ sở chính: 22 Lý Tử Trọng, phường Bến Nghé, Quận I, thành phố Hồ Chí Minh.</w:t>
      </w:r>
    </w:p>
    <w:p>
      <w:r>
        <w:rPr>
          <w:b/>
          <w:i w:val="0"/>
        </w:rPr>
        <w:t xml:space="preserve">Điều 2. </w:t>
      </w:r>
      <w:r>
        <w:rPr>
          <w:b w:val="0"/>
          <w:i w:val="0"/>
        </w:rPr>
        <w:t>Ngành nghề kinh doanh: nguyên liệu, các sản phẩm hoá chất, các hoạt động nghiên cứu thử nghiệm và dịch vụ kỹ thuật liên quan.</w:t>
      </w:r>
    </w:p>
    <w:p>
      <w:r>
        <w:rPr>
          <w:b/>
          <w:i w:val="0"/>
        </w:rPr>
        <w:t xml:space="preserve">Điều 3. </w:t>
      </w:r>
      <w:r>
        <w:rPr>
          <w:b w:val="0"/>
          <w:i w:val="0"/>
        </w:rPr>
        <w:t>Tổ chức và hoạt động:</w:t>
      </w:r>
    </w:p>
    <w:p>
      <w:r>
        <w:rPr>
          <w:b w:val="0"/>
          <w:i w:val="0"/>
        </w:rPr>
        <w:t>1. Cơ cấu tổ chức của Công ty gồm có:</w:t>
      </w:r>
    </w:p>
    <w:p>
      <w:r>
        <w:rPr>
          <w:b w:val="0"/>
          <w:i w:val="0"/>
        </w:rPr>
        <w:t>- Chủ tịch kiêm Giám đốc Công ty.</w:t>
      </w:r>
    </w:p>
    <w:p>
      <w:r>
        <w:rPr>
          <w:b w:val="0"/>
          <w:i w:val="0"/>
        </w:rPr>
        <w:t>- Các phòng, ban chuyên môn nghiệp vụ và đơn vị hạch toán phụ thuộc như trong phương án.</w:t>
      </w:r>
    </w:p>
    <w:p>
      <w:r>
        <w:rPr>
          <w:b w:val="0"/>
          <w:i w:val="0"/>
        </w:rPr>
        <w:t>2. Tổ chức và hoạt động của Công ty được quy định cụ thể trong Điều lệ tổ chức và hoạt động của Công ty.</w:t>
      </w:r>
    </w:p>
    <w:p>
      <w:r>
        <w:rPr>
          <w:b/>
          <w:i w:val="0"/>
        </w:rPr>
        <w:t xml:space="preserve">Điều 4. </w:t>
      </w:r>
      <w:r>
        <w:rPr>
          <w:b w:val="0"/>
          <w:i w:val="0"/>
        </w:rPr>
        <w:t>Tổ chức được Nhà nước ủy quyền là đại diện chủ sở hữu:</w:t>
      </w:r>
    </w:p>
    <w:p>
      <w:r>
        <w:rPr>
          <w:b w:val="0"/>
          <w:i w:val="0"/>
        </w:rPr>
        <w:t>Hội đồng Quản trị Tổng công ty Hoá chất Việt Nam, địa chỉ số 1A Tràng Tiền, quận Hoàn Kiếm, thành phố Hà Nội.</w:t>
      </w:r>
    </w:p>
    <w:p>
      <w:r>
        <w:rPr>
          <w:b w:val="0"/>
          <w:i w:val="0"/>
        </w:rPr>
        <w:t>Hội đồng Quản trị Tổng công ty Hoá chất Việt Nam có trách nhiệm thực hiện quyền đại diện chủ sở hữu vốn theo quy định tại Nghị định số 63/2001/NĐ-CP ngày 14 tháng 9 năm 2001 của Chính phủ và Điều lệ Công ty.</w:t>
      </w:r>
    </w:p>
    <w:p>
      <w:r>
        <w:rPr>
          <w:b/>
          <w:i w:val="0"/>
        </w:rPr>
        <w:t xml:space="preserve">Điều 5. </w:t>
      </w:r>
      <w:r>
        <w:rPr>
          <w:b w:val="0"/>
          <w:i w:val="0"/>
        </w:rPr>
        <w:t>Công ty trách nhiệm hữu hạn một thành viên hoá chất cơ bản miền Nam có trách nhiệm tiếp nhận và sử dụng hiệu quả vốn, tài sản do Hội đồng Quản trị Tổng công ty Hoá chất Việt Nam giao để thực hiện nhiệm vụ phát triển sản xuất, kinh doanh, kế thừa mọi quyền, nghĩa vụ của Công ty Hoá chất cơ bản miền Nam.</w:t>
      </w:r>
    </w:p>
    <w:p>
      <w:r>
        <w:rPr>
          <w:b/>
          <w:i w:val="0"/>
        </w:rPr>
        <w:t xml:space="preserve">Điều 6. </w:t>
      </w:r>
      <w:r>
        <w:rPr>
          <w:b w:val="0"/>
          <w:i w:val="0"/>
        </w:rPr>
        <w:t>Chủ tịch kiêm Giám đốc Công ty trách nhiệm hữu hạn một thành viên hoá chất cơ bản miền Nam có trách nhiệm xây dựng Điều lệ tổ chức, hoạt động của Công ty trình Hội đồng Quản trị Tổng công ty Hoá chất Việt Nam phê duyệt; bổ nhiệm các Phó giám đốc, Kế toán trưởng Công ty theo pháp luật hiện hành.</w:t>
      </w:r>
    </w:p>
    <w:p>
      <w:r>
        <w:rPr>
          <w:b/>
          <w:i w:val="0"/>
        </w:rPr>
        <w:t xml:space="preserve">Điều 7. </w:t>
      </w:r>
      <w:r>
        <w:rPr>
          <w:b w:val="0"/>
          <w:i w:val="0"/>
        </w:rPr>
        <w:t>Quyết định này có hiệu lực sau 15 ngày, kể từ ngày đăng Công báo.</w:t>
      </w:r>
    </w:p>
    <w:p>
      <w:r>
        <w:rPr>
          <w:b w:val="0"/>
          <w:i w:val="0"/>
        </w:rPr>
        <w:t>Hội đồng Quản trị Tổng công ty Hoá chất Việt Nam, Giám đốc Công ty Hoá chất cơ bản miền Nam, và Chủ tịch kiêm Giám đốc Công ty trách nhiệm hữu hạn một thành viên hoá chất cơ bản miền Nam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