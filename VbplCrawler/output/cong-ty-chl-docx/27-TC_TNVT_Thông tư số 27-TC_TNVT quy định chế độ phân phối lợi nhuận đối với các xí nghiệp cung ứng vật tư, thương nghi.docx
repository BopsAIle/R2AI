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27-TC/TNVT quy định chế độ phân phối lợi nhuận đối với các xí nghiệp cung ứng vật tư, thương nghiệp, dịch vụ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