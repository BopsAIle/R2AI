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Công văn số 10292TC/TCT Công văn phân loại mã số một số mặt hàng hoá chất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