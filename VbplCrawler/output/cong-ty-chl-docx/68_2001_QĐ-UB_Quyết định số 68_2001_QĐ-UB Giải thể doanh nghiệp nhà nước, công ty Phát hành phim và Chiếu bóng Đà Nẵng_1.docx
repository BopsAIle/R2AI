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68/2001/QĐ-UB Giải thể doanh nghiệp nhà nước, công ty Phát hành phim và Chiếu bóng Đà Nẵng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