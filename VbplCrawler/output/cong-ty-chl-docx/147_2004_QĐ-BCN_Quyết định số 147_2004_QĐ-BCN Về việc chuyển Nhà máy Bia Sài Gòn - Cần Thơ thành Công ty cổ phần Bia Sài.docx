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147/2004/QĐ-BCN Về việc chuyển Nhà máy Bia Sài Gòn - Cần Thơ thành Công ty cổ phần Bia Sài Gòn - Cần Thơ</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147/2004/QĐ-BCN</w:t>
        <w:br/>
        <w:t xml:space="preserve">     </w:t>
      </w:r>
      <w:r>
        <w:rPr>
          <w:b w:val="0"/>
          <w:i w:val="0"/>
        </w:rPr>
        <w:br/>
      </w:r>
      <w:r>
        <w:rPr>
          <w:b w:val="0"/>
          <w:i/>
        </w:rPr>
        <w:br/>
        <w:t xml:space="preserve">      Hà Nội, ngày 24 tháng 11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147/2004/QĐ-BCN</w:t>
        <w:br/>
        <w:t xml:space="preserve">     </w:t>
      </w:r>
      <w:r>
        <w:rPr>
          <w:b w:val="0"/>
          <w:i w:val="0"/>
        </w:rPr>
        <w:br/>
      </w:r>
      <w:r>
        <w:rPr>
          <w:b w:val="0"/>
          <w:i/>
        </w:rPr>
        <w:br/>
        <w:t xml:space="preserve">      Hà Nội, ngày 24 tháng 11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147/2004/QĐ-BCN</w:t>
        <w:br/>
        <w:t xml:space="preserve">     </w:t>
      </w:r>
      <w:r>
        <w:rPr>
          <w:b w:val="0"/>
          <w:i w:val="0"/>
        </w:rPr>
        <w:br/>
      </w:r>
      <w:r>
        <w:rPr>
          <w:b w:val="0"/>
          <w:i/>
        </w:rPr>
        <w:br/>
        <w:t xml:space="preserve">      Hà Nội, ngày 24 tháng 11 năm 2004</w:t>
        <w:br/>
        <w:t xml:space="preserve">     </w:t>
      </w:r>
      <w:r>
        <w:rPr>
          <w:b w:val="0"/>
          <w:i w:val="0"/>
        </w:rPr>
        <w:br/>
      </w:r>
    </w:p>
    <w:p>
      <w:pPr>
        <w:jc w:val="center"/>
      </w:pPr>
      <w:r>
        <w:rPr>
          <w:b w:val="0"/>
          <w:i w:val="0"/>
        </w:rPr>
        <w:br/>
        <w:t xml:space="preserve">      Số: 147/2004/QĐ-BCN</w:t>
        <w:br/>
        <w:t xml:space="preserve">     </w:t>
      </w:r>
    </w:p>
    <w:p>
      <w:pPr>
        <w:jc w:val="center"/>
      </w:pPr>
      <w:r>
        <w:rPr>
          <w:b w:val="0"/>
          <w:i w:val="0"/>
        </w:rPr>
        <w:br/>
        <w:t xml:space="preserve">      Hà Nội, ngày 24 tháng 11 năm 2004</w:t>
        <w:br/>
        <w:t xml:space="preserve">     </w:t>
      </w:r>
    </w:p>
    <w:p>
      <w:r>
        <w:rPr>
          <w:b/>
          <w:i w:val="0"/>
        </w:rPr>
        <w:t>QUYẾT ĐỊNH</w:t>
      </w:r>
    </w:p>
    <w:p>
      <w:pPr>
        <w:jc w:val="center"/>
      </w:pPr>
      <w:r>
        <w:rPr>
          <w:b/>
          <w:i/>
        </w:rPr>
        <w:t>Về việc chuyển Nhà máy Bia Sài Gòn - Cần Thơ</w:t>
      </w:r>
    </w:p>
    <w:p>
      <w:pPr>
        <w:jc w:val="center"/>
      </w:pPr>
      <w:r>
        <w:rPr>
          <w:b/>
          <w:i/>
        </w:rPr>
        <w:t>thành Công ty cổ phần Bia Sài Gòn - Cần Thơ</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Bia - Rượu - Nước giải khát Sài Gòn (Công văn số 107/2004/CV-HĐQT ngày 22 tháng 11 năm 2004), Phương án cổ phần hoá Nhà máy Bia Sài Gòn - Cần Thơ và Biên bản thẩm định Phương án của Ban Đổi mới và Phát triển doanh nghiệp Bộ ngày 19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Nhà máy Bia Sài Gòn - Cần Thơ (đơn vị hạch toán phụ thuộc của Tổng công ty Bia - Rượu - Nước giải khát Sài Gòn) gồm những điểm chính như sau:</w:t>
      </w:r>
    </w:p>
    <w:p>
      <w:r>
        <w:rPr>
          <w:b w:val="0"/>
          <w:i w:val="0"/>
        </w:rPr>
        <w:t>1. Cơ cấu vốn điều lệ:</w:t>
      </w:r>
    </w:p>
    <w:p>
      <w:r>
        <w:rPr>
          <w:b w:val="0"/>
          <w:i w:val="0"/>
        </w:rPr>
        <w:t>Vốn điều lệ của Công ty cổ phần là 90.000.000.000 đồng (Chín mươi tỷ đồng chẵn). Trong đó:</w:t>
      </w:r>
    </w:p>
    <w:p>
      <w:r>
        <w:rPr>
          <w:b w:val="0"/>
          <w:i w:val="0"/>
        </w:rPr>
        <w:t>Tỷ lệ cổ phần của Nhà nước : 51,00 %;</w:t>
      </w:r>
    </w:p>
    <w:p>
      <w:r>
        <w:rPr>
          <w:b w:val="0"/>
          <w:i w:val="0"/>
        </w:rPr>
        <w:t>Tỷ lệ cổ phần bán cho người lao động trong Nhà máy : 4,00 %;</w:t>
      </w:r>
    </w:p>
    <w:p>
      <w:r>
        <w:rPr>
          <w:b w:val="0"/>
          <w:i w:val="0"/>
        </w:rPr>
        <w:t>Tỷ lệ cổ phần bán ra ngoài doanh nghiệp : 45,00 %.</w:t>
      </w:r>
    </w:p>
    <w:p>
      <w:r>
        <w:rPr>
          <w:b w:val="0"/>
          <w:i w:val="0"/>
        </w:rPr>
        <w:t>Trị giá một cổ phần: 100.000 đồng.</w:t>
      </w:r>
    </w:p>
    <w:p>
      <w:r>
        <w:rPr>
          <w:b w:val="0"/>
          <w:i w:val="0"/>
        </w:rPr>
        <w:t>2. Giá trị thực tế của Nhà máy Bia Sài Gòn - Cần Thơ tại thời điểm ngày 30 tháng 6 năm 2004 để cổ phần hoá (Quyết định số 2870/QĐ-TCKT ngày 01 tháng 11 năm 2004 của Bộ Công nghiệp) là 167.719.999.304 đồng. Trong đó, giá trị thực tế phần vốn Nhà nước tại Nhà máy là 105.557.633.700 đồng.</w:t>
      </w:r>
    </w:p>
    <w:p>
      <w:r>
        <w:rPr>
          <w:b w:val="0"/>
          <w:i w:val="0"/>
        </w:rPr>
        <w:t>3. Ưu đãi cho người lao động trong Nhà máy.</w:t>
      </w:r>
    </w:p>
    <w:p>
      <w:r>
        <w:rPr>
          <w:b w:val="0"/>
          <w:i w:val="0"/>
        </w:rPr>
        <w:t>Tổng số cổ phần bán ưu đãi cho 118 lao động trong Nhà máy là 6.245 cổ phần với giá trị được ưu đãi là 187.350.000 đồng.</w:t>
      </w:r>
    </w:p>
    <w:p>
      <w:r>
        <w:rPr>
          <w:b w:val="0"/>
          <w:i w:val="0"/>
        </w:rPr>
        <w:t>4. Về chi phí cổ phần hoá, đào tạo lại lao động và giải quyết lao động dôi dư, Nhà máy làm thủ tục, báo cáo Tổng công ty Bia - Rượu - Nước giải khát Sài Gòn và các cơ quan Nhà nước có thẩm quyền phê duyệt theo các quy định hiện hành.</w:t>
      </w:r>
    </w:p>
    <w:p>
      <w:r>
        <w:rPr>
          <w:b/>
          <w:i w:val="0"/>
        </w:rPr>
        <w:t xml:space="preserve">Điều 2. </w:t>
      </w:r>
      <w:r>
        <w:rPr>
          <w:b w:val="0"/>
          <w:i w:val="0"/>
        </w:rPr>
        <w:t>Chuyển Nhà máy Bia Sài Gòn - Cần Thơ thành Công ty cổ phần Bia Sài Gòn - Cần Thơ,</w:t>
      </w:r>
    </w:p>
    <w:p>
      <w:r>
        <w:rPr>
          <w:b w:val="0"/>
          <w:i w:val="0"/>
        </w:rPr>
        <w:t>Tên giao dịch quốc tế: SAIGON - CANTHO BEER JOINT STOCK COMPANY, tên viết tắt: SACABECO;</w:t>
      </w:r>
    </w:p>
    <w:p>
      <w:r>
        <w:rPr>
          <w:b w:val="0"/>
          <w:i w:val="0"/>
        </w:rPr>
        <w:t>Trụ sở chính: Khu Công nghiệp Trà Nóc, phường Trà Nóc, quận Bình Thuỷ, thành phố Cần Thơ.</w:t>
      </w:r>
    </w:p>
    <w:p>
      <w:r>
        <w:rPr>
          <w:b/>
          <w:i w:val="0"/>
        </w:rPr>
        <w:t xml:space="preserve">Điều 3. </w:t>
      </w:r>
      <w:r>
        <w:rPr>
          <w:b w:val="0"/>
          <w:i w:val="0"/>
        </w:rPr>
        <w:t>Công ty cổ phần kinh doanh các ngành nghề:</w:t>
      </w:r>
    </w:p>
    <w:p>
      <w:r>
        <w:rPr>
          <w:b w:val="0"/>
          <w:i w:val="0"/>
        </w:rPr>
        <w:t>Sản xuất, kinh doanh các sản phẩm bia, cồn, nước giải khát;</w:t>
      </w:r>
    </w:p>
    <w:p>
      <w:r>
        <w:rPr>
          <w:b w:val="0"/>
          <w:i w:val="0"/>
        </w:rPr>
        <w:t>Kinh doanh, chế biến nông sản để làm nguyên liệu sản xuất bia, cồn, nước giải khát và xuất khẩu;</w:t>
      </w:r>
    </w:p>
    <w:p>
      <w:r>
        <w:rPr>
          <w:b w:val="0"/>
          <w:i w:val="0"/>
        </w:rPr>
        <w:t>Kinh doanh các ngành nghề khác phù hợp với quy định của pháp luật.</w:t>
      </w:r>
    </w:p>
    <w:p>
      <w:r>
        <w:rPr>
          <w:b/>
          <w:i w:val="0"/>
        </w:rPr>
        <w:t xml:space="preserve">Điều 4. </w:t>
      </w:r>
      <w:r>
        <w:rPr>
          <w:b w:val="0"/>
          <w:i w:val="0"/>
        </w:rPr>
        <w:t>Công ty cổ phần Bia Sài Gòn - Cần Thơ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val="0"/>
          <w:i w:val="0"/>
        </w:rPr>
        <w:t>Công ty cổ phần Bia Sài Gòn - Cần Thơ là công ty con của Tổng công ty Bia - Rượu - Nước giải khát Sài Gòn tổ chức, hoạt động theo mô hình công ty mẹ - công ty con.</w:t>
      </w:r>
    </w:p>
    <w:p>
      <w:r>
        <w:rPr>
          <w:b/>
          <w:i w:val="0"/>
        </w:rPr>
        <w:t xml:space="preserve">Điều 5. </w:t>
      </w:r>
      <w:r>
        <w:rPr>
          <w:b w:val="0"/>
          <w:i w:val="0"/>
        </w:rPr>
        <w:t>Tổng công ty Bia - Rượu - Nước giải khát Sài Gòn có trách nhiệm chỉ đạo Nhà máy Bia Sài Gòn - Cần Thơ tiến hành bán cổ phần và tổ chức Đại hội đồng cổ đông lần đầu Công ty cổ phần theo đúng quy định hiện hành.</w:t>
      </w:r>
    </w:p>
    <w:p>
      <w:r>
        <w:rPr>
          <w:b w:val="0"/>
          <w:i w:val="0"/>
        </w:rPr>
        <w:t>Tổng giám đốc và Kế toán trưởng Tổng công ty Bia - Rượu - Nước giải khát Sài Gòn có trách nhiệm điều hành công việc của Nhà máy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Bia - Rượu - Nước giải khát Sài Gòn, Giám đốc Nhà máy Bia Sài Gòn - Cần Thơ và Chủ tịch Hội đồng quản trị, Giám đốc Công ty cổ phần Bia Sài Gòn - Cần Thơ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