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4366/TCT/NV5 Công văn về việc khấu trừ thuế và xác định chi phí của Công ty PVGC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