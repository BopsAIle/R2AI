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240 TC/QÐ/TCCB Về việc bổ nhiệm Phó Giám đốc Công ty Kiểm toán và tư vấn tài chính kế toán Sài Gòn</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t>Số : 240 TC/QĐ/TCCB</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07 tháng 4 năm 1995</w:t>
      </w:r>
      <w:r>
        <w:rPr>
          <w:b w:val="0"/>
          <w:i w:val="0"/>
        </w:rPr>
        <w:br/>
      </w:r>
      <w:r>
        <w:rPr>
          <w:b w:val="0"/>
          <w:i w:val="0"/>
        </w:rPr>
        <w:br/>
      </w:r>
      <w:r>
        <w:rPr>
          <w:b w:val="0"/>
          <w:i w:val="0"/>
        </w:rPr>
        <w:br/>
      </w:r>
      <w:r>
        <w:rPr>
          <w:b w:val="0"/>
          <w:i w:val="0"/>
        </w:rPr>
        <w:br/>
      </w:r>
      <w:r>
        <w:rPr>
          <w:b/>
          <w:i w:val="0"/>
        </w:rPr>
        <w:t>QUYẾT ĐỊNH</w:t>
      </w:r>
      <w:r>
        <w:rPr>
          <w:b w:val="0"/>
          <w:i w:val="0"/>
        </w:rPr>
        <w:br/>
      </w:r>
      <w:r>
        <w:rPr>
          <w:b w:val="0"/>
          <w:i w:val="0"/>
        </w:rPr>
        <w:t>VỀ VIỆC BỔ NHIỆM PHÓ GIÁM ĐỐC CÔNG TY KIỂM TOÁN VÀ TƯ VẤN TÀI CHÍNH KẾ TOÁN SÀI GÒN</w:t>
      </w:r>
      <w:r>
        <w:rPr>
          <w:b w:val="0"/>
          <w:i w:val="0"/>
        </w:rPr>
        <w:br/>
      </w:r>
      <w:r>
        <w:rPr>
          <w:b/>
          <w:i w:val="0"/>
        </w:rPr>
        <w:t>BỘ TRƯỞNG BỘ TÀI CHÍNH</w:t>
      </w:r>
      <w:r>
        <w:rPr>
          <w:b w:val="0"/>
          <w:i w:val="0"/>
        </w:rPr>
        <w:br/>
      </w:r>
      <w:r>
        <w:rPr>
          <w:b w:val="0"/>
          <w:i w:val="0"/>
        </w:rPr>
        <w:t>Căn cứ Nghị định số 15/CP ngày 02/3/1993 của Chính phủ quy định nhiệm vụ, quyền hạn và trách nhiệm quản lý Nhà nước của Bộ, cơ quan ngang Bộ;</w:t>
      </w:r>
      <w:r>
        <w:rPr>
          <w:b w:val="0"/>
          <w:i w:val="0"/>
        </w:rPr>
        <w:br/>
      </w:r>
      <w:r>
        <w:rPr>
          <w:b w:val="0"/>
          <w:i w:val="0"/>
        </w:rPr>
        <w:t>Căn cứ Nghị định số 178/CP ngày 28/10/1994 của Chính phủ về nhiệm vụ, quyền hạn và tổ chức bộ máy Bộ Tài chính;</w:t>
      </w:r>
      <w:r>
        <w:rPr>
          <w:b w:val="0"/>
          <w:i w:val="0"/>
        </w:rPr>
        <w:br/>
      </w:r>
      <w:r>
        <w:rPr>
          <w:b w:val="0"/>
          <w:i w:val="0"/>
        </w:rPr>
        <w:t>Căn cứ Quyết định số 108 TC/QĐ/TCCB ngày 13/2/1995 của Bộ trưởng Bộ Tài chính về việc thành lập Công ty Kiểm toán và tư vấn tài chính kế toán Sài Gòn;</w:t>
      </w:r>
      <w:r>
        <w:rPr>
          <w:b w:val="0"/>
          <w:i w:val="0"/>
        </w:rPr>
        <w:br/>
      </w:r>
      <w:r>
        <w:rPr>
          <w:b w:val="0"/>
          <w:i w:val="0"/>
        </w:rPr>
        <w:t>Xét nhu cầu công tác và khả năng, phẩm chất của cán bộ;</w:t>
      </w:r>
      <w:r>
        <w:rPr>
          <w:b w:val="0"/>
          <w:i w:val="0"/>
        </w:rPr>
        <w:br/>
      </w:r>
      <w:r>
        <w:rPr>
          <w:b w:val="0"/>
          <w:i w:val="0"/>
        </w:rPr>
        <w:t>Theo đề nghị của Vụ trưởng Vụ Tổ chức cán bộ và Đào tạo, Giám đốc Công ty Kiểm toán và tư vấn tài chính kế toán Sài Gòn;</w:t>
      </w:r>
      <w:r>
        <w:rPr>
          <w:b w:val="0"/>
          <w:i w:val="0"/>
        </w:rPr>
        <w:br/>
      </w:r>
      <w:r>
        <w:rPr>
          <w:b/>
          <w:i w:val="0"/>
        </w:rPr>
        <w:t>QUYẾT ĐỊNH</w:t>
      </w:r>
      <w:r>
        <w:rPr>
          <w:b w:val="0"/>
          <w:i w:val="0"/>
        </w:rPr>
        <w:br/>
      </w:r>
      <w:r>
        <w:rPr>
          <w:b/>
          <w:i/>
        </w:rPr>
        <w:t>Điều 1</w:t>
      </w:r>
      <w:r>
        <w:rPr>
          <w:b w:val="0"/>
          <w:i w:val="0"/>
        </w:rPr>
        <w:t>: Bổ nhiệm ông Đặng Xuân Cảnh - Kinh tế viên, giữ chức Phó giám đốc Công ty Kiểm toán và tư vấn tài chính kế toán Sài Gòn trực thuộc Bộ Tài chính.</w:t>
      </w:r>
      <w:r>
        <w:rPr>
          <w:b w:val="0"/>
          <w:i w:val="0"/>
        </w:rPr>
        <w:br/>
      </w:r>
      <w:r>
        <w:rPr>
          <w:b/>
          <w:i/>
        </w:rPr>
        <w:t>Điều 2</w:t>
      </w:r>
      <w:r>
        <w:rPr>
          <w:b w:val="0"/>
          <w:i w:val="0"/>
        </w:rPr>
        <w:t>: Ông Đặng Xuân Cảnh được bảo lưu mức lương cũ đến khi Công ty được phân hạng chính thức.</w:t>
      </w:r>
      <w:r>
        <w:rPr>
          <w:b w:val="0"/>
          <w:i w:val="0"/>
        </w:rPr>
        <w:br/>
      </w:r>
      <w:r>
        <w:rPr>
          <w:b/>
          <w:i/>
        </w:rPr>
        <w:t>Điều 3</w:t>
      </w:r>
      <w:r>
        <w:rPr>
          <w:b w:val="0"/>
          <w:i w:val="0"/>
        </w:rPr>
        <w:t>: Quyết định này có hiệu lực từ ngày ký. Các đồng chí Giám đốc Công ty Kiểm toán và tư vấn tài chính kế toán Sài Gòn, Vụ trưởng Vụ Tổ chức cán bộ và Đào tạo, Vụ trưởng Vụ Tài vụ quản trị, Chánh Văn phòng Bộ và ông Đặng Xuân Cảnh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KT/BỘ TRƯỞNG BỘ TÀI CHÍNH</w:t>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i w:val="0"/>
        </w:rPr>
        <w:t>THỨ TRƯỞNG</w:t>
      </w:r>
      <w:r>
        <w:rPr>
          <w:b w:val="0"/>
          <w:i w:val="0"/>
        </w:rPr>
        <w:br/>
      </w:r>
      <w:r>
        <w:rPr>
          <w:b w:val="0"/>
          <w:i w:val="0"/>
        </w:rPr>
        <w:br/>
      </w:r>
      <w:r>
        <w:rPr>
          <w:b w:val="0"/>
          <w:i w:val="0"/>
        </w:rPr>
        <w:br/>
      </w:r>
      <w:r>
        <w:rPr>
          <w:b w:val="0"/>
          <w:i w:val="0"/>
        </w:rPr>
        <w:br/>
      </w:r>
      <w:r>
        <w:rPr>
          <w:b w:val="0"/>
          <w:i w:val="0"/>
        </w:rPr>
        <w:t>- Cty AFC Sài Gòn</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 Vụ TVQT</w:t>
      </w:r>
      <w:r>
        <w:rPr>
          <w:b w:val="0"/>
          <w:i w:val="0"/>
        </w:rPr>
        <w:br/>
      </w:r>
      <w:r>
        <w:rPr>
          <w:b w:val="0"/>
          <w:i w:val="0"/>
        </w:rPr>
        <w:br/>
      </w:r>
      <w:r>
        <w:rPr>
          <w:b w:val="0"/>
          <w:i w:val="0"/>
        </w:rPr>
        <w:br/>
      </w:r>
      <w:r>
        <w:rPr>
          <w:b w:val="0"/>
          <w:i w:val="0"/>
        </w:rPr>
        <w:br/>
      </w:r>
      <w:r>
        <w:rPr>
          <w:b w:val="0"/>
          <w:i w:val="0"/>
        </w:rPr>
        <w:br/>
      </w:r>
      <w:r>
        <w:rPr>
          <w:b w:val="0"/>
          <w:i w:val="0"/>
        </w:rPr>
        <w:t>- Trạm thường trú</w:t>
      </w:r>
      <w:r>
        <w:rPr>
          <w:b w:val="0"/>
          <w:i w:val="0"/>
        </w:rPr>
        <w:br/>
      </w:r>
      <w:r>
        <w:rPr>
          <w:b w:val="0"/>
          <w:i w:val="0"/>
        </w:rPr>
        <w:br/>
      </w:r>
      <w:r>
        <w:rPr>
          <w:b w:val="0"/>
          <w:i w:val="0"/>
        </w:rPr>
        <w:br/>
      </w:r>
      <w:r>
        <w:rPr>
          <w:b w:val="0"/>
          <w:i w:val="0"/>
        </w:rPr>
        <w:br/>
      </w:r>
      <w:r>
        <w:rPr>
          <w:b w:val="0"/>
          <w:i w:val="0"/>
        </w:rPr>
        <w:br/>
      </w:r>
      <w:r>
        <w:rPr>
          <w:b w:val="0"/>
          <w:i w:val="0"/>
        </w:rPr>
        <w:t>- VPĐU + CĐ</w:t>
      </w:r>
      <w:r>
        <w:rPr>
          <w:b w:val="0"/>
          <w:i w:val="0"/>
        </w:rPr>
        <w:br/>
      </w:r>
      <w:r>
        <w:rPr>
          <w:b w:val="0"/>
          <w:i w:val="0"/>
        </w:rPr>
        <w:br/>
      </w:r>
      <w:r>
        <w:rPr>
          <w:b w:val="0"/>
          <w:i w:val="0"/>
        </w:rPr>
        <w:br/>
      </w:r>
      <w:r>
        <w:rPr>
          <w:b w:val="0"/>
          <w:i w:val="0"/>
        </w:rPr>
        <w:br/>
      </w:r>
      <w:r>
        <w:rPr>
          <w:b w:val="0"/>
          <w:i w:val="0"/>
        </w:rPr>
        <w:br/>
      </w:r>
      <w:r>
        <w:rPr>
          <w:b w:val="0"/>
          <w:i w:val="0"/>
        </w:rPr>
        <w:t>- Cá nhân có tên ở điều 1</w:t>
      </w:r>
      <w:r>
        <w:rPr>
          <w:b w:val="0"/>
          <w:i w:val="0"/>
        </w:rPr>
        <w:br/>
      </w:r>
      <w:r>
        <w:rPr>
          <w:b w:val="0"/>
          <w:i w:val="0"/>
        </w:rPr>
        <w:br/>
      </w:r>
      <w:r>
        <w:rPr>
          <w:b w:val="0"/>
          <w:i w:val="0"/>
        </w:rPr>
        <w:br/>
      </w:r>
      <w:r>
        <w:rPr>
          <w:b w:val="0"/>
          <w:i w:val="0"/>
        </w:rPr>
        <w:br/>
      </w:r>
      <w:r>
        <w:rPr>
          <w:b w:val="0"/>
          <w:i w:val="0"/>
        </w:rPr>
        <w:br/>
      </w:r>
      <w:r>
        <w:rPr>
          <w:b w:val="0"/>
          <w:i w:val="0"/>
        </w:rPr>
        <w:t>- Lưu: VP, TCCB, HSCN</w:t>
      </w:r>
      <w:r>
        <w:rPr>
          <w:b w:val="0"/>
          <w:i w:val="0"/>
        </w:rPr>
        <w:br/>
      </w:r>
      <w:r>
        <w:rPr>
          <w:b w:val="0"/>
          <w:i w:val="0"/>
        </w:rPr>
        <w:br/>
      </w:r>
      <w:r>
        <w:rPr>
          <w:b/>
          <w:i/>
        </w:rPr>
        <w:t>Vũ Mộng Giao</w:t>
      </w:r>
      <w:r>
        <w:rPr>
          <w:b w:val="0"/>
          <w:i w:val="0"/>
        </w:rPr>
        <w:br/>
      </w:r>
      <w:r>
        <w:rPr>
          <w:b w:val="0"/>
          <w:i w:val="0"/>
        </w:rPr>
        <w:br/>
      </w:r>
      <w:r>
        <w:rPr>
          <w:b w:val="0"/>
          <w:i w:val="0"/>
        </w:rPr>
        <w:br/>
      </w:r>
      <w:r>
        <w:rPr>
          <w:b w:val="0"/>
          <w:i w:val="0"/>
        </w:rPr>
        <w:br/>
      </w:r>
      <w:r>
        <w:rPr>
          <w:b/>
          <w:i/>
        </w:rPr>
        <w:t>Văn bản liên quan: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Số : 240 TC/QĐ/TCCB</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KT/BỘ TRƯỞNG BỘ TÀI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