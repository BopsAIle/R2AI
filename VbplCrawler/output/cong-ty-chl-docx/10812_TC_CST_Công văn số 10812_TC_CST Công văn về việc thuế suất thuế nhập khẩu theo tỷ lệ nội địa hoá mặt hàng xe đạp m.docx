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10812/TC/CST Công văn về việc thuế suất thuế nhập khẩu theo tỷ lệ nội địa hoá mặt hàng xe đạp máy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