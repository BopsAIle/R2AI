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54 /2007/QĐ-UBND Về việc ban hành Bộ đơn giá quản lý, vận hành hệ thống thoát </w:t>
        <w:br/>
        <w:t>nước thải trên địa bàn thành phố Buôn Ma Thuột, tỉnh Đắk Lắk (DE NGHI DU AN KHONG DUYET, VI DA CO 01 BAN DUOC DUYET ROI)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ĐẮK LẮK</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54 /2007/QĐ-UBND</w:t>
      </w:r>
      <w:r>
        <w:rPr>
          <w:b w:val="0"/>
          <w:i w:val="0"/>
        </w:rPr>
        <w:br/>
      </w:r>
      <w:r>
        <w:rPr>
          <w:b w:val="0"/>
          <w:i w:val="0"/>
        </w:rPr>
        <w:br/>
      </w:r>
      <w:r>
        <w:rPr>
          <w:b w:val="0"/>
          <w:i/>
        </w:rPr>
        <w:br/>
      </w:r>
      <w:r>
        <w:rPr>
          <w:b w:val="0"/>
          <w:i/>
        </w:rPr>
        <w:t>Đắk Lắk, ngày 14 tháng 12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ĐẮK LẮK</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54 /2007/QĐ-UBND</w:t>
      </w:r>
      <w:r>
        <w:rPr>
          <w:b w:val="0"/>
          <w:i w:val="0"/>
        </w:rPr>
        <w:br/>
      </w:r>
      <w:r>
        <w:rPr>
          <w:b w:val="0"/>
          <w:i w:val="0"/>
        </w:rPr>
        <w:br/>
      </w:r>
      <w:r>
        <w:rPr>
          <w:b w:val="0"/>
          <w:i/>
        </w:rPr>
        <w:br/>
      </w:r>
      <w:r>
        <w:rPr>
          <w:b w:val="0"/>
          <w:i/>
        </w:rPr>
        <w:t>Đắk Lắk, ngày 14 tháng 12 năm 2014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ĐẮK LẮK</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ĐẮK LẮK</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ĐẮK LẮK</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54 /2007/QĐ-UBND</w:t>
      </w:r>
      <w:r>
        <w:rPr>
          <w:b w:val="0"/>
          <w:i w:val="0"/>
        </w:rPr>
        <w:br/>
      </w:r>
      <w:r>
        <w:rPr>
          <w:b w:val="0"/>
          <w:i w:val="0"/>
        </w:rPr>
        <w:br/>
      </w:r>
      <w:r>
        <w:rPr>
          <w:b w:val="0"/>
          <w:i/>
        </w:rPr>
        <w:br/>
      </w:r>
      <w:r>
        <w:rPr>
          <w:b w:val="0"/>
          <w:i/>
        </w:rPr>
        <w:t>Đắk Lắk, ngày 14 tháng 12 năm 2014</w:t>
      </w:r>
      <w:r>
        <w:rPr>
          <w:b w:val="0"/>
          <w:i/>
        </w:rPr>
        <w:br/>
      </w:r>
      <w:r>
        <w:rPr>
          <w:b w:val="0"/>
          <w:i w:val="0"/>
        </w:rPr>
        <w:br/>
      </w:r>
    </w:p>
    <w:p>
      <w:pPr>
        <w:jc w:val="center"/>
      </w:pPr>
      <w:r>
        <w:rPr>
          <w:b w:val="0"/>
          <w:i w:val="0"/>
        </w:rPr>
        <w:br/>
      </w:r>
      <w:r>
        <w:rPr>
          <w:b w:val="0"/>
          <w:i w:val="0"/>
        </w:rPr>
        <w:t>Số: 54 /2007/QĐ-UBND</w:t>
      </w:r>
      <w:r>
        <w:rPr>
          <w:b w:val="0"/>
          <w:i w:val="0"/>
        </w:rPr>
        <w:br/>
      </w:r>
    </w:p>
    <w:p>
      <w:pPr>
        <w:jc w:val="center"/>
      </w:pPr>
      <w:r>
        <w:rPr>
          <w:b w:val="0"/>
          <w:i w:val="0"/>
        </w:rPr>
        <w:br/>
      </w:r>
      <w:r>
        <w:rPr>
          <w:b w:val="0"/>
          <w:i w:val="0"/>
        </w:rPr>
        <w:t>Đắk Lắk, ngày 14 tháng 12 năm 2014</w:t>
      </w:r>
      <w:r>
        <w:rPr>
          <w:b w:val="0"/>
          <w:i w:val="0"/>
        </w:rPr>
        <w:br/>
      </w:r>
    </w:p>
    <w:p>
      <w:pPr>
        <w:jc w:val="center"/>
      </w:pPr>
      <w:r>
        <w:rPr>
          <w:b w:val="0"/>
          <w:i w:val="0"/>
        </w:rPr>
        <w:t>QUYẾT ĐỊNH</w:t>
      </w:r>
    </w:p>
    <w:p>
      <w:r>
        <w:rPr>
          <w:b/>
          <w:i w:val="0"/>
        </w:rPr>
        <w:t xml:space="preserve">Về việc ban hành Bộ đơn giá quản lý, vận hành hệ thống thoát </w:t>
      </w:r>
    </w:p>
    <w:p>
      <w:r>
        <w:rPr>
          <w:b/>
          <w:i w:val="0"/>
        </w:rPr>
        <w:t>nước thải trên địa bàn thành phố Buôn Ma Thuột, tỉnh Đắk Lắk</w:t>
      </w:r>
    </w:p>
    <w:p>
      <w:r>
        <w:rPr>
          <w:b/>
          <w:i w:val="0"/>
        </w:rPr>
        <w:t xml:space="preserve">ỦY BAN NHÂN DÂN TỈNH  </w:t>
      </w:r>
    </w:p>
    <w:p>
      <w:r>
        <w:rPr>
          <w:b w:val="0"/>
          <w:i w:val="0"/>
        </w:rPr>
        <w:t>Căn cứ Luật tổ chức HĐND và UBND ngày 26/11/2003;</w:t>
      </w:r>
    </w:p>
    <w:p>
      <w:r>
        <w:rPr>
          <w:b w:val="0"/>
          <w:i w:val="0"/>
        </w:rPr>
        <w:t>Căn cứ Thông tư số 17/2005/TT-BXD ngày 01/11/2005 của Bộ Xây dựng hướng dẫn phương pháp lập và quản lý giá dự toán dịch vụ công ích đô thị;</w:t>
      </w:r>
    </w:p>
    <w:p>
      <w:r>
        <w:rPr>
          <w:b w:val="0"/>
          <w:i w:val="0"/>
        </w:rPr>
        <w:t>Căn cứ Thông tư Liên tịch số 11/2005/TTLT-BNV-BLĐTBXH-BTC-UBDT ngày 05/01/2005 của Bộ Nội vụ - Bộ Lao động-Thương binh và Xã hội - Bộ Tài chính - Ủy ban Dân tộc hướng dẫn thực hiện chế độ phụ cấp khu vực;</w:t>
      </w:r>
    </w:p>
    <w:p>
      <w:r>
        <w:rPr>
          <w:b w:val="0"/>
          <w:i w:val="0"/>
        </w:rPr>
        <w:t>Căn cứ Thông tư số 04/2005/TT-BLĐTBXH ngày 05/01/2005 của Bộ Lao động-Thương binh và Xã hội hướng dẫn thực hiện chế độ phụ cấp độc hại, nguy hiểm trong các Công ty nhà nước theo Nghị định số 205/2004/NĐ-CP ngày 14/12/2004 của Chính phủ;</w:t>
      </w:r>
    </w:p>
    <w:p>
      <w:r>
        <w:rPr>
          <w:b w:val="0"/>
          <w:i w:val="0"/>
        </w:rPr>
        <w:t>Căn cứ Quyết định số 35/2007/QĐ-UBND ngày 05/9/2007 của UBND tỉnh về việc ban hành Định mức công tác quản lý, vận hành hệ thống thoát nước thải trên địa bàn thành phố Buôn Ma Thuột;</w:t>
      </w:r>
    </w:p>
    <w:p>
      <w:r>
        <w:rPr>
          <w:b w:val="0"/>
          <w:i w:val="0"/>
        </w:rPr>
        <w:t>Theo đề nghị của Sở Xây dựng tại Tờ trình số 1049/TTr - SXD ngày 14/11/2007 và Công văn số 1119/SXD-KT ngày 30/11/2007,</w:t>
      </w:r>
    </w:p>
    <w:p>
      <w:r>
        <w:rPr>
          <w:b/>
          <w:i w:val="0"/>
        </w:rPr>
        <w:t xml:space="preserve">QUYẾT ĐỊNH:          </w:t>
      </w:r>
    </w:p>
    <w:p>
      <w:r>
        <w:rPr>
          <w:b/>
          <w:i w:val="0"/>
        </w:rPr>
        <w:t>Điều 1.</w:t>
      </w:r>
    </w:p>
    <w:p>
      <w:r>
        <w:rPr>
          <w:b w:val="0"/>
          <w:i w:val="0"/>
        </w:rPr>
        <w:t>1. Ban hành kèm theo Quyết định này Bộ đơn giá quản lý, vận hành hệ thống thoát nước thải trên địa bàn thành phố Buôn Ma Thuột, tỉnh Đắk Lắk.</w:t>
      </w:r>
    </w:p>
    <w:p>
      <w:r>
        <w:rPr>
          <w:b w:val="0"/>
          <w:i w:val="0"/>
        </w:rPr>
        <w:t>2. Quy định các hệ số để tính phụ cấp khu vực đối với đơn giá nhân công trong bộ đơn giá quản lý, vận hành hệ thống thoát nước thải như sau:</w:t>
      </w:r>
    </w:p>
    <w:p>
      <w:r>
        <w:rPr>
          <w:b w:val="0"/>
          <w:i w:val="0"/>
        </w:rPr>
        <w:t>- Nơi có phụ cấp khu vực là 0,1 thì đơn giá nhân công được nhân với hệ số: 1,0356;</w:t>
      </w:r>
    </w:p>
    <w:p>
      <w:r>
        <w:rPr>
          <w:b w:val="0"/>
          <w:i w:val="0"/>
        </w:rPr>
        <w:t>- Nơi có phụ cấp khu vực là 0,2 thì đơn giá nhân công được nhân với hệ số: 1,0687.</w:t>
      </w:r>
    </w:p>
    <w:p>
      <w:r>
        <w:rPr>
          <w:b w:val="0"/>
          <w:i w:val="0"/>
        </w:rPr>
        <w:t>3. Quy định các hệ số để tính phụ cấp độc hại, nguy hiểm đối với đơn giá nhân công trong bộ đơn giá quản lý, vận hành hệ thống thoát nước thải như sau:</w:t>
      </w:r>
    </w:p>
    <w:p>
      <w:r>
        <w:rPr>
          <w:b w:val="0"/>
          <w:i w:val="0"/>
        </w:rPr>
        <w:t>- Nơi có phụ cấp độc hại, nguy hiểm là 0,1 thì đơn giá nhân công được nhân với hệ số: 1,0356;</w:t>
      </w:r>
    </w:p>
    <w:p>
      <w:r>
        <w:rPr>
          <w:b w:val="0"/>
          <w:i w:val="0"/>
        </w:rPr>
        <w:t>- Nơi có phụ cấp độc hại, nguy hiểm là 0,2 thì đơn giá nhân công được nhân với hệ số: 1,0687.</w:t>
      </w:r>
    </w:p>
    <w:p>
      <w:r>
        <w:rPr>
          <w:b/>
          <w:i w:val="0"/>
        </w:rPr>
        <w:t>Điều 2.</w:t>
      </w:r>
    </w:p>
    <w:p>
      <w:r>
        <w:rPr>
          <w:b w:val="0"/>
          <w:i w:val="0"/>
        </w:rPr>
        <w:t>Bộ đơn giá quản lý,vận hành hệ thống thoát nước thải trên địa bàn thành phố Buôn Ma Thuột, tỉnh ĐắkLắk là căn cứ để xác định giá dự toán và thanh toán dịch vụ duy trì hệ thống thoát nước thải và là căn cứ để tổ chức đấu thầu lựa chọn đơn vị thực hiện các dịch vụ công ích đô thị.</w:t>
      </w:r>
    </w:p>
    <w:p>
      <w:r>
        <w:rPr>
          <w:b/>
          <w:i w:val="0"/>
        </w:rPr>
        <w:t xml:space="preserve">Điều 3. </w:t>
      </w:r>
    </w:p>
    <w:p>
      <w:r>
        <w:rPr>
          <w:b w:val="0"/>
          <w:i w:val="0"/>
        </w:rPr>
        <w:t>Quyết định này có hiệu lực sau 10 ngày, kể từ ngày ký ban hành;</w:t>
      </w:r>
    </w:p>
    <w:p>
      <w:r>
        <w:rPr>
          <w:b w:val="0"/>
          <w:i w:val="0"/>
        </w:rPr>
        <w:t>Chánh Văn phòng UBND tỉnh; Giám đốc các Sở, Ngành; Chủ tịch UBND thành phố Buôn Ma Thuột; Thủ trưởng các đơn vị, tổ chức và cá nhân có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Lữ Ngọc Cư</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Lữ Ngọc Cư</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Lữ Ngọc Cư</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Lữ Ngọc Cư</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