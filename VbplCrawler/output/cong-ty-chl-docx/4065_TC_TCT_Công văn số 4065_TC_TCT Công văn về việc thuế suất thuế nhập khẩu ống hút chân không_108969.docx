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4065/TC/TCT Công văn về việc thuế suất thuế nhập khẩu ống hút chân không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