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03/QĐ-UBND năm 2008 phân công công tác các thành viên ủy ban nhân dân quận Gò Vấp nhiệm kỳ 2004 - 2009 do Ủy ban nhân dân quận Gò Vấp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QUẬN GÒ VẤP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p>
    <w:p>
      <w:pPr>
        <w:jc w:val="center"/>
      </w:pPr>
      <w:r>
        <w:rPr>
          <w:b w:val="0"/>
          <w:i w:val="0"/>
        </w:rPr>
        <w:t>VỀ PHÂN CÔNG CÔNG TÁC CÁC THÀNH VIÊN ỦY BAN NHÂN DÂN QUẬN GÒ VẤP NHIỆM KỲ 2004 - 2009</w:t>
      </w:r>
    </w:p>
    <w:p>
      <w:pPr>
        <w:jc w:val="center"/>
      </w:pPr>
      <w:r>
        <w:rPr>
          <w:b/>
          <w:i w:val="0"/>
        </w:rPr>
        <w:t>ỦY BAN NHÂN DÂN QUẬN GÒ VẤP</w:t>
      </w:r>
    </w:p>
    <w:p>
      <w:r>
        <w:rPr>
          <w:b w:val="0"/>
          <w:i/>
        </w:rPr>
        <w:t>Căn cứ Luật Tổ chức HĐND và UBND ngày 26 tháng 11 năm 2003;</w:t>
      </w:r>
    </w:p>
    <w:p>
      <w:r>
        <w:rPr>
          <w:b w:val="0"/>
          <w:i/>
        </w:rPr>
        <w:t>Căn cứ Nghị định số 107/2004/NĐ-CP ngày 01 tháng 4 năm 2004 của Chính phủ quy định số lượng Phó Chủ tịch và cơ cấu Thành viên Ủy ban nhân dân các cấp;</w:t>
      </w:r>
    </w:p>
    <w:p>
      <w:r>
        <w:rPr>
          <w:b w:val="0"/>
          <w:i/>
        </w:rPr>
        <w:t>Căn cứ các quyết định của UBND thành phố Hồ Chí Minh về phê chuẩn Thành viên UBND quận Gò Vấp nhiệm kỳ 2004 – 2009;</w:t>
      </w:r>
    </w:p>
    <w:p>
      <w:r>
        <w:rPr>
          <w:b w:val="0"/>
          <w:i/>
        </w:rPr>
        <w:t>Căn cứ Quyết định số 1257/QĐ-UBND ngày 10/07/2007 của Ủy ban nhân dân Quận Gò Vấp về Điều chỉnh bổ sung và Công bố Quy chế làm việc sửa đổi của Ủy ban nhân dân quận theo cơ chế “một cửa, một dấu” và cuộc họp UBND Quận ngày 24/12/2007;</w:t>
      </w:r>
    </w:p>
    <w:p>
      <w:r>
        <w:rPr>
          <w:b w:val="0"/>
          <w:i/>
        </w:rPr>
        <w:t>Căn cứ Nghị quyết số 10/NQ-HĐND ngày 18/12/2007 về việc xác nhận kết quả bầu cử chức vụ Ủy viên UBND quận Gò Vấp khóa IX nhiệm kỳ 2004 – 2009 và kết quả biểu quyết tại phiên họp UBND Quận ngày 03/01/2007,</w:t>
      </w:r>
    </w:p>
    <w:p>
      <w:pPr>
        <w:jc w:val="center"/>
      </w:pPr>
      <w:r>
        <w:rPr>
          <w:b/>
          <w:i w:val="0"/>
        </w:rPr>
        <w:t>QUYẾT ĐỊNH:</w:t>
      </w:r>
    </w:p>
    <w:p>
      <w:r>
        <w:rPr>
          <w:b/>
          <w:i w:val="0"/>
        </w:rPr>
        <w:t xml:space="preserve">Điều 1. </w:t>
      </w:r>
      <w:r>
        <w:rPr>
          <w:b w:val="0"/>
          <w:i w:val="0"/>
        </w:rPr>
        <w:t>Ban hành kèm theo Quyết định này "Phân công công tác các Thành viên UBND quận Gò Vấp nhiệm kỳ 2004 - 2009".</w:t>
      </w:r>
    </w:p>
    <w:p>
      <w:r>
        <w:rPr>
          <w:b/>
          <w:i w:val="0"/>
        </w:rPr>
        <w:t xml:space="preserve">Điều 2. </w:t>
      </w:r>
      <w:r>
        <w:rPr>
          <w:b w:val="0"/>
          <w:i w:val="0"/>
        </w:rPr>
        <w:t>Quyết định có hiệu lực thi hành kể từ ngày ký và thay thế Quyết định số 1921/QĐ-UBND ngày 04/9/2007 của UBND quận Gò Vấp về việc phân công công tác các thành viên Ủy ban nhân dân quận.</w:t>
      </w:r>
    </w:p>
    <w:p>
      <w:r>
        <w:rPr>
          <w:b/>
          <w:i w:val="0"/>
        </w:rPr>
        <w:t xml:space="preserve">Điều 3. </w:t>
      </w:r>
      <w:r>
        <w:rPr>
          <w:b w:val="0"/>
          <w:i w:val="0"/>
        </w:rPr>
        <w:t>Các thành viên UBND quận nhiệm kỳ 2004 - 2009, Chánh Văn phòng HĐND-UBND quận, Trưởng các phòng, ban chuyên môn trực thuộc, Chủ tịch UBND các phường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rPr>
                <w:b/>
                <w:i w:val="0"/>
              </w:rPr>
              <w:br/>
              <w:t xml:space="preserve">          Trương Văn Non</w:t>
            </w:r>
          </w:p>
        </w:tc>
      </w:tr>
    </w:tbl>
    <w:p>
      <w:pPr>
        <w:jc w:val="center"/>
      </w:pPr>
      <w:r>
        <w:rPr>
          <w:b w:val="0"/>
          <w:i w:val="0"/>
        </w:rPr>
        <w:t xml:space="preserve"> </w:t>
      </w:r>
      <w:r>
        <w:rPr>
          <w:b/>
          <w:i w:val="0"/>
        </w:rPr>
        <w:t>PHÂN CÔNG</w:t>
      </w:r>
    </w:p>
    <w:p>
      <w:pPr>
        <w:jc w:val="center"/>
      </w:pPr>
      <w:r>
        <w:rPr>
          <w:b w:val="0"/>
          <w:i w:val="0"/>
        </w:rPr>
        <w:t>CÁC THÀNH VIÊN ỦY BAN NHÂN DÂN QUẬN GÒ VẤP NHIỆM KỲ 2004 - 2009</w:t>
      </w:r>
      <w:r>
        <w:br/>
      </w:r>
      <w:r>
        <w:rPr>
          <w:b w:val="0"/>
          <w:i/>
        </w:rPr>
        <w:t>(Ban hành kèm theo Quyết định số 03/QĐ-UBND Ngày 03/01/2008 của UBND quận Gò Vấp)</w:t>
      </w:r>
    </w:p>
    <w:p>
      <w:r>
        <w:rPr>
          <w:b/>
          <w:i w:val="0"/>
        </w:rPr>
        <w:t>1. Chủ tịch TRƯƠNG VĂN NON:</w:t>
      </w:r>
    </w:p>
    <w:p>
      <w:r>
        <w:rPr>
          <w:b w:val="0"/>
          <w:i w:val="0"/>
        </w:rPr>
        <w:t>1.1. Phụ trách và chịu trách nhiệm chung mọi hoạt động của UBND quận trước UBND Thành phố, Chủ tịch UBND thành phố, Ban thường vụ Quận Ủy và HĐND Quận; trong hoạt động điều hành chủ trì và kết luận các cuộc làm việc các vấn đề phải thông qua UBND theo Điều 124 Luật Tổ chức HĐND và UBND;</w:t>
      </w:r>
    </w:p>
    <w:p>
      <w:r>
        <w:rPr>
          <w:b w:val="0"/>
          <w:i w:val="0"/>
        </w:rPr>
        <w:t>1.2. Chịu trách nhiệm trực tiếp công tác nội chính; tổ chức và cán bộ; cải cách hành chính; quy hoạch; kế hoạch phát triển kinh tế - xã hội; ngân sách; giải quyết khiếu nại tố cáo của công dân. Ngoài ra, Chủ tịch UBND quận còn phụ trách Chủ tịch một số Hội đồng, Trưởng Ban chỉ đạo (theo quyết định cụ thể), như sau:</w:t>
      </w:r>
    </w:p>
    <w:p>
      <w:r>
        <w:rPr>
          <w:b w:val="0"/>
          <w:i w:val="0"/>
        </w:rPr>
        <w:t>- Hội đồng Nghĩa vụ Quân sự; kiêm Hội đồng Giáo dục Quốc phòng - An ninh;</w:t>
      </w:r>
    </w:p>
    <w:p>
      <w:r>
        <w:rPr>
          <w:b w:val="0"/>
          <w:i w:val="0"/>
        </w:rPr>
        <w:t>- Hội đồng phối hợp công tác phổ biến giáo dục pháp luật;</w:t>
      </w:r>
    </w:p>
    <w:p>
      <w:r>
        <w:rPr>
          <w:b w:val="0"/>
          <w:i w:val="0"/>
        </w:rPr>
        <w:t>- Hội đồng bán nhà ở;</w:t>
      </w:r>
    </w:p>
    <w:p>
      <w:r>
        <w:rPr>
          <w:b w:val="0"/>
          <w:i w:val="0"/>
        </w:rPr>
        <w:t>- Hội đồng Thi đua khen thưởng;</w:t>
      </w:r>
    </w:p>
    <w:p>
      <w:r>
        <w:rPr>
          <w:b w:val="0"/>
          <w:i w:val="0"/>
        </w:rPr>
        <w:t>- Hội đồng kỷ luật;</w:t>
      </w:r>
    </w:p>
    <w:p>
      <w:r>
        <w:rPr>
          <w:b w:val="0"/>
          <w:i w:val="0"/>
        </w:rPr>
        <w:t>- Ban chỉ huy thống nhất phòng chống gây rối, biểu tình, bạo loạn và khủng bố;</w:t>
      </w:r>
    </w:p>
    <w:p>
      <w:r>
        <w:rPr>
          <w:b w:val="0"/>
          <w:i w:val="0"/>
        </w:rPr>
        <w:t>- Ban chỉ đạo Cải cách hành chính;</w:t>
      </w:r>
    </w:p>
    <w:p>
      <w:r>
        <w:rPr>
          <w:b w:val="0"/>
          <w:i w:val="0"/>
        </w:rPr>
        <w:t>- Ban chỉ đạo ứng dụng công nghệ thông tin vào quản lý hành chính;</w:t>
      </w:r>
    </w:p>
    <w:p>
      <w:r>
        <w:rPr>
          <w:b w:val="0"/>
          <w:i w:val="0"/>
        </w:rPr>
        <w:t>- Ban chỉ đạo thi hành án dân sự;</w:t>
      </w:r>
    </w:p>
    <w:p>
      <w:r>
        <w:rPr>
          <w:b w:val="0"/>
          <w:i w:val="0"/>
        </w:rPr>
        <w:t>- Ban chỉ đạo sắp xếp lại tổ chức bộ máy các cơ quan chuyên môn thuộc UBND quận;</w:t>
      </w:r>
    </w:p>
    <w:p>
      <w:r>
        <w:rPr>
          <w:b w:val="0"/>
          <w:i w:val="0"/>
        </w:rPr>
        <w:t>- Ban chỉ đạo thực hiện sắp xếp tổ chức bộ máy và chính sách tinh giản biên chế.</w:t>
      </w:r>
    </w:p>
    <w:p>
      <w:r>
        <w:rPr>
          <w:b w:val="0"/>
          <w:i w:val="0"/>
        </w:rPr>
        <w:t>1.3. Chỉ đạo trực tiếp các cơ quan:</w:t>
      </w:r>
    </w:p>
    <w:p>
      <w:r>
        <w:rPr>
          <w:b w:val="0"/>
          <w:i w:val="0"/>
        </w:rPr>
        <w:t>- Văn phòng HĐND-UBND quận;</w:t>
      </w:r>
    </w:p>
    <w:p>
      <w:r>
        <w:rPr>
          <w:b w:val="0"/>
          <w:i w:val="0"/>
        </w:rPr>
        <w:t>- Ban Chỉ huy Công an quận;</w:t>
      </w:r>
    </w:p>
    <w:p>
      <w:r>
        <w:rPr>
          <w:b w:val="0"/>
          <w:i w:val="0"/>
        </w:rPr>
        <w:t>- Ban Chỉ huy Quân sự quận;</w:t>
      </w:r>
    </w:p>
    <w:p>
      <w:r>
        <w:rPr>
          <w:b w:val="0"/>
          <w:i w:val="0"/>
        </w:rPr>
        <w:t>- Phòng Tài chính - Kế hoạch quận;</w:t>
      </w:r>
    </w:p>
    <w:p>
      <w:r>
        <w:rPr>
          <w:b w:val="0"/>
          <w:i w:val="0"/>
        </w:rPr>
        <w:t>- Phòng Thống kê quận;</w:t>
      </w:r>
    </w:p>
    <w:p>
      <w:r>
        <w:rPr>
          <w:b w:val="0"/>
          <w:i w:val="0"/>
        </w:rPr>
        <w:t>- Phòng Nội vụ;</w:t>
      </w:r>
    </w:p>
    <w:p>
      <w:r>
        <w:rPr>
          <w:b w:val="0"/>
          <w:i w:val="0"/>
        </w:rPr>
        <w:t>- Phòng Tư pháp quận;</w:t>
      </w:r>
    </w:p>
    <w:p>
      <w:r>
        <w:rPr>
          <w:b w:val="0"/>
          <w:i w:val="0"/>
        </w:rPr>
        <w:t>- Thanh tra quận;</w:t>
      </w:r>
    </w:p>
    <w:p>
      <w:r>
        <w:rPr>
          <w:b w:val="0"/>
          <w:i w:val="0"/>
        </w:rPr>
        <w:t>- UBND 16 phường;</w:t>
      </w:r>
    </w:p>
    <w:p>
      <w:r>
        <w:rPr>
          <w:b w:val="0"/>
          <w:i w:val="0"/>
        </w:rPr>
        <w:t>- Các hội đồng, Ban chỉ đạo (theo quyết định ban hành);</w:t>
      </w:r>
    </w:p>
    <w:p>
      <w:r>
        <w:rPr>
          <w:b w:val="0"/>
          <w:i w:val="0"/>
        </w:rPr>
        <w:t>- Viện Kiểm sát nhân dân quận (quan hệ phối hợp công tác);</w:t>
      </w:r>
    </w:p>
    <w:p>
      <w:r>
        <w:rPr>
          <w:b w:val="0"/>
          <w:i w:val="0"/>
        </w:rPr>
        <w:t>- Tòa án nhân dân quận (quan hệ phối hợp công tác);</w:t>
      </w:r>
    </w:p>
    <w:p>
      <w:r>
        <w:rPr>
          <w:b w:val="0"/>
          <w:i w:val="0"/>
        </w:rPr>
        <w:t>- Chi nhánh Ngân hàng, Kho bạc Nhà nước quận (quan hệ phối hợp công tác);</w:t>
      </w:r>
    </w:p>
    <w:p>
      <w:r>
        <w:rPr>
          <w:b w:val="0"/>
          <w:i w:val="0"/>
        </w:rPr>
        <w:t>1.4. Tham gia chỉ đạo thống nhất công tác quy hoạch đô thị, quy hoạch ngành kinh tế xã hội;</w:t>
      </w:r>
    </w:p>
    <w:p>
      <w:r>
        <w:rPr>
          <w:b w:val="0"/>
          <w:i w:val="0"/>
        </w:rPr>
        <w:t>Trực tiếp quan hệ phối hợp công tác đối với hoạt động của Mặt trận Tổ quốc Việt Nam quận, Hội Cựu chiến binh cùng cấp và cấp trên;</w:t>
      </w:r>
    </w:p>
    <w:p>
      <w:r>
        <w:rPr>
          <w:b w:val="0"/>
          <w:i w:val="0"/>
        </w:rPr>
        <w:t>1.5. Chủ tịch UBND điều hành giải quyết công việc theo trách nhiệm cá nhân quy định tại Điều 127 Luật Tổ chức HĐND và UBND.</w:t>
      </w:r>
    </w:p>
    <w:p>
      <w:r>
        <w:rPr>
          <w:b w:val="0"/>
          <w:i w:val="0"/>
        </w:rPr>
        <w:t>1.6. Theo dõi hoạt động quản lý Nhà nước của UBND phường 6.</w:t>
      </w:r>
    </w:p>
    <w:p>
      <w:r>
        <w:rPr>
          <w:b/>
          <w:i w:val="0"/>
        </w:rPr>
        <w:t>2. Phó Chủ tịch Thường trực UBND PHẠM THỊ THANH TÚ, phụ trách khối văn hoá - xã hội và các lĩnh vực xã hội khác:</w:t>
      </w:r>
    </w:p>
    <w:p>
      <w:r>
        <w:rPr>
          <w:b w:val="0"/>
          <w:i w:val="0"/>
        </w:rPr>
        <w:t>2.1. Xử lý công việc của UBND quận khi Chủ tịch UBND quận đi vắng;</w:t>
      </w:r>
    </w:p>
    <w:p>
      <w:r>
        <w:rPr>
          <w:b w:val="0"/>
          <w:i w:val="0"/>
        </w:rPr>
        <w:t>2.2. Giải quyết các vụ khiếu nại, tố cáo thuộc lĩnh vực phụ trách theo sự ủy nhiệm của Chủ tịch UBND quận;</w:t>
      </w:r>
    </w:p>
    <w:p>
      <w:r>
        <w:rPr>
          <w:b w:val="0"/>
          <w:i w:val="0"/>
        </w:rPr>
        <w:t>2.3. Chủ tịch một số Hội đồng, Trưởng ban một số Ban chỉ đạo (theo quyết định cụ thể), như sau:</w:t>
      </w:r>
    </w:p>
    <w:p>
      <w:r>
        <w:rPr>
          <w:b w:val="0"/>
          <w:i w:val="0"/>
        </w:rPr>
        <w:t>- Ban chỉ đạo Hiến máu nhân đạo;</w:t>
      </w:r>
    </w:p>
    <w:p>
      <w:r>
        <w:rPr>
          <w:b w:val="0"/>
          <w:i w:val="0"/>
        </w:rPr>
        <w:t>- Ban chỉ đạo quản lý hoạt động văn hoá và phòng chống tệ nạn xã hội;</w:t>
      </w:r>
    </w:p>
    <w:p>
      <w:r>
        <w:rPr>
          <w:b w:val="0"/>
          <w:i w:val="0"/>
        </w:rPr>
        <w:t>- Ban chỉ đạo công tác phổ cập giáo dục bậc trung học;</w:t>
      </w:r>
    </w:p>
    <w:p>
      <w:r>
        <w:rPr>
          <w:b w:val="0"/>
          <w:i w:val="0"/>
        </w:rPr>
        <w:t>- Ban chỉ đạo xoá đói giảm nghèo và việc làm;</w:t>
      </w:r>
    </w:p>
    <w:p>
      <w:r>
        <w:rPr>
          <w:b w:val="0"/>
          <w:i w:val="0"/>
        </w:rPr>
        <w:t>- Ban chỉ đạo “Toàn dân đoàn kết xây dựng đời sống văn hoá”;</w:t>
      </w:r>
    </w:p>
    <w:p>
      <w:r>
        <w:rPr>
          <w:b w:val="0"/>
          <w:i w:val="0"/>
        </w:rPr>
        <w:t>- Ban đại diện Ngân hàng chính sách xã hội quận;</w:t>
      </w:r>
    </w:p>
    <w:p>
      <w:r>
        <w:rPr>
          <w:b w:val="0"/>
          <w:i w:val="0"/>
        </w:rPr>
        <w:t>- Ban chỉ đạo phòng, chống tội phạm và ma tuý;</w:t>
      </w:r>
    </w:p>
    <w:p>
      <w:r>
        <w:rPr>
          <w:b w:val="0"/>
          <w:i w:val="0"/>
        </w:rPr>
        <w:t>- Ban chỉ đạo thực hiện “Chuẩn quốc gia về y tế giai đoạn 2001-2010”;</w:t>
      </w:r>
    </w:p>
    <w:p>
      <w:r>
        <w:rPr>
          <w:b w:val="0"/>
          <w:i w:val="0"/>
        </w:rPr>
        <w:t>- Ban chỉ đạo thực hiện Quyết định 290/2005/QĐ-TTg về chế độ, chính sách đối với một số đối tượng trực tiếp tham gia kháng chiến chống Mỹ cứu nước nhưng chưa được hưởng chính sách của Đảng và Nhà nước;</w:t>
      </w:r>
    </w:p>
    <w:p>
      <w:r>
        <w:rPr>
          <w:b w:val="0"/>
          <w:i w:val="0"/>
        </w:rPr>
        <w:t>- Ban vì sự tiến bộ Phụ nữ quận;</w:t>
      </w:r>
    </w:p>
    <w:p>
      <w:r>
        <w:rPr>
          <w:b w:val="0"/>
          <w:i w:val="0"/>
        </w:rPr>
        <w:t>- Ban chỉ đạo phòng, chống dịch bệnh sốt xuất huyết;</w:t>
      </w:r>
    </w:p>
    <w:p>
      <w:r>
        <w:rPr>
          <w:b w:val="0"/>
          <w:i w:val="0"/>
        </w:rPr>
        <w:t>- Ban chỉ đạo Vệ sinh an toàn thực phẩm;</w:t>
      </w:r>
    </w:p>
    <w:p>
      <w:r>
        <w:rPr>
          <w:b w:val="0"/>
          <w:i w:val="0"/>
        </w:rPr>
        <w:t>- Ban phòng chống HIV/AIDS quận;</w:t>
      </w:r>
    </w:p>
    <w:p>
      <w:r>
        <w:rPr>
          <w:b w:val="0"/>
          <w:i w:val="0"/>
        </w:rPr>
        <w:t>- Ban tổ chức các ngày lễ quận;</w:t>
      </w:r>
    </w:p>
    <w:p>
      <w:r>
        <w:rPr>
          <w:b w:val="0"/>
          <w:i w:val="0"/>
        </w:rPr>
        <w:t>2.4. Trực tiếp chỉ đạo công tác:</w:t>
      </w:r>
    </w:p>
    <w:p>
      <w:r>
        <w:rPr>
          <w:b w:val="0"/>
          <w:i w:val="0"/>
        </w:rPr>
        <w:t>Quản lý chỉ đạo thực hiện quy hoạch ngành, hoạt động văn hóa, Giáo dục- Đào tạo, công tác Xóa đói Giảm nghèo, từ thiện xã hội nhân đạo; hoạt động lĩnh vực Văn hóa Thông tin - Thể thao, Lao động Thương binh và xã hội; quản lý nhà nước về công tác Tôn giáo, Dân số Gia đình và Trẻ em; hoạt động của các hội đồng, các ban chỉ đạo các dự án cộng đồng có tài trợ của nước ngoài (sau khi có chủ trương) theo quyết định ban hành; Bảo hiểm Xã hội, Vệ sinh an toàn thực phẩm (quan hệ phối hợp công tác);</w:t>
      </w:r>
    </w:p>
    <w:p>
      <w:r>
        <w:rPr>
          <w:b w:val="0"/>
          <w:i w:val="0"/>
        </w:rPr>
        <w:t>Quan hệ phối hợp công tác đối với hoạt động của các tổ chức chính trị - xã hội: Hội Liên hiệp Phụ nữ; các tổ chức xã hội: Hội Chữ thập đỏ, Hội Khuyến học, Hội người cao tuổi và các hội đoàn khác thuộc các tổ chức xã hội; hội quần chúng cùng cấp và cấp trên.</w:t>
      </w:r>
    </w:p>
    <w:p>
      <w:r>
        <w:rPr>
          <w:b w:val="0"/>
          <w:i w:val="0"/>
        </w:rPr>
        <w:t>2.5. Chỉ đạo trực tiếp các cơ quan:</w:t>
      </w:r>
    </w:p>
    <w:p>
      <w:r>
        <w:rPr>
          <w:b w:val="0"/>
          <w:i w:val="0"/>
        </w:rPr>
        <w:t>- Phòng Văn hóa Thông tin và Thể thao;</w:t>
      </w:r>
    </w:p>
    <w:p>
      <w:r>
        <w:rPr>
          <w:b w:val="0"/>
          <w:i w:val="0"/>
        </w:rPr>
        <w:t>- Phòng Lao động Thương binh và Xã hội;</w:t>
      </w:r>
    </w:p>
    <w:p>
      <w:r>
        <w:rPr>
          <w:b w:val="0"/>
          <w:i w:val="0"/>
        </w:rPr>
        <w:t>- Phòng Giáo dục;</w:t>
      </w:r>
    </w:p>
    <w:p>
      <w:r>
        <w:rPr>
          <w:b w:val="0"/>
          <w:i w:val="0"/>
        </w:rPr>
        <w:t>- Ủy ban Dân số Gia đình và Trẻ em;</w:t>
      </w:r>
    </w:p>
    <w:p>
      <w:r>
        <w:rPr>
          <w:b w:val="0"/>
          <w:i w:val="0"/>
        </w:rPr>
        <w:t>- Phòng Y tế;</w:t>
      </w:r>
    </w:p>
    <w:p>
      <w:r>
        <w:rPr>
          <w:b w:val="0"/>
          <w:i w:val="0"/>
        </w:rPr>
        <w:t>- Bệnh viện Gò Vấp;</w:t>
      </w:r>
    </w:p>
    <w:p>
      <w:r>
        <w:rPr>
          <w:b w:val="0"/>
          <w:i w:val="0"/>
        </w:rPr>
        <w:t>- Các Trung tâm trực thuộc UBND quận (Trung tâm Văn hóa, Trung tâm Thể dục thể thao và Trung tâm Y tế dự phòng);</w:t>
      </w:r>
    </w:p>
    <w:p>
      <w:r>
        <w:rPr>
          <w:b w:val="0"/>
          <w:i w:val="0"/>
        </w:rPr>
        <w:t>- Trường Trung cấp Nghề;</w:t>
      </w:r>
    </w:p>
    <w:p>
      <w:r>
        <w:rPr>
          <w:b w:val="0"/>
          <w:i w:val="0"/>
        </w:rPr>
        <w:t>- Ban Tôn giáo;</w:t>
      </w:r>
    </w:p>
    <w:p>
      <w:r>
        <w:rPr>
          <w:b w:val="0"/>
          <w:i w:val="0"/>
        </w:rPr>
        <w:t>- Bảo hiểm Xã hội (phối hợp chỉ đạo).</w:t>
      </w:r>
    </w:p>
    <w:p>
      <w:r>
        <w:rPr>
          <w:b w:val="0"/>
          <w:i w:val="0"/>
        </w:rPr>
        <w:t>2.6. Theo dõi hoạt động quản lý Nhà nước của UBND phường 5, UBND phường 7, UBND phường 8 và UBND phường 10.</w:t>
      </w:r>
    </w:p>
    <w:p>
      <w:r>
        <w:rPr>
          <w:b/>
          <w:i w:val="0"/>
        </w:rPr>
        <w:t>3. Phó Chủ tịch TRƯƠNG ĐĂNG HÙNG, phụ trách khối kinh tế:</w:t>
      </w:r>
    </w:p>
    <w:p>
      <w:r>
        <w:rPr>
          <w:b w:val="0"/>
          <w:i w:val="0"/>
        </w:rPr>
        <w:t>3.1. Giải quyết các vụ khiếu nại tố cáo thuộc lĩnh vực phụ trách theo sự ủy nhiệm của Chủ tịch UBND quận;</w:t>
      </w:r>
    </w:p>
    <w:p>
      <w:r>
        <w:rPr>
          <w:b w:val="0"/>
          <w:i w:val="0"/>
        </w:rPr>
        <w:t>3.2. Chủ tịch một số Hội đồng, Trưởng ban một số Ban chỉ đạo (theo quyết định cụ thể), như sau:</w:t>
      </w:r>
    </w:p>
    <w:p>
      <w:r>
        <w:rPr>
          <w:b w:val="0"/>
          <w:i w:val="0"/>
        </w:rPr>
        <w:t>- Ban chỉ đạo thực hiện kế hoạch hành động khẩn cấp phòng chống dịch cúm gia cầm H5N1 và đại dịch cúm ở người;</w:t>
      </w:r>
    </w:p>
    <w:p>
      <w:r>
        <w:rPr>
          <w:b w:val="0"/>
          <w:i w:val="0"/>
        </w:rPr>
        <w:t>- Ban chỉ huy phòng, chống lụt bão, giảm nhẹ thiên tai, tìm kiếm cứu nạn;</w:t>
      </w:r>
    </w:p>
    <w:p>
      <w:r>
        <w:rPr>
          <w:b w:val="0"/>
          <w:i w:val="0"/>
        </w:rPr>
        <w:t>- Ban chỉ đạo xây dựng công đoàn ngoài quốc doanh;</w:t>
      </w:r>
    </w:p>
    <w:p>
      <w:r>
        <w:rPr>
          <w:b w:val="0"/>
          <w:i w:val="0"/>
        </w:rPr>
        <w:t>- Hội đồng bảo hộ lao động;</w:t>
      </w:r>
    </w:p>
    <w:p>
      <w:r>
        <w:rPr>
          <w:b w:val="0"/>
          <w:i w:val="0"/>
        </w:rPr>
        <w:t>- Ban chỉ đạo bảo vệ hành lang an toàn lưới điện và sử dụng điện;</w:t>
      </w:r>
    </w:p>
    <w:p>
      <w:r>
        <w:rPr>
          <w:b w:val="0"/>
          <w:i w:val="0"/>
        </w:rPr>
        <w:t>- Tổ công tác xây dựng đề án quản lý rác dân lập theo mô hình hợp tác xã;</w:t>
      </w:r>
    </w:p>
    <w:p>
      <w:r>
        <w:rPr>
          <w:b w:val="0"/>
          <w:i w:val="0"/>
        </w:rPr>
        <w:t>3.3. Trực tiếp chỉ đạo và tổ chức thực hiện các lĩnh vực:</w:t>
      </w:r>
    </w:p>
    <w:p>
      <w:r>
        <w:rPr>
          <w:b w:val="0"/>
          <w:i w:val="0"/>
        </w:rPr>
        <w:t>- Tổ chức quản lý thực hiện quy hoạch ngành, nghề… liên quan đến lĩnh vực kinh tế đã được cấp có thẩm quyền phê duyệt;</w:t>
      </w:r>
    </w:p>
    <w:p>
      <w:r>
        <w:rPr>
          <w:b w:val="0"/>
          <w:i w:val="0"/>
        </w:rPr>
        <w:t>- Chỉ đạo và tổ chức thực hiện công tác quản lý nhà nước đối với các thành phần kinh tế (theo phân cấp quản lý của thành phố) về: Cấp giấy chứng nhận đăng ký kinh doanh, kiểm tra sau đăng ký kinh doanh các tổ chức cá nhân hoạt động sản xuất – kinh doanh – thương mại; thực hiện nghĩa vụ thuế và chính sách với người lao động, kiểm soát thị trường;</w:t>
      </w:r>
    </w:p>
    <w:p>
      <w:r>
        <w:rPr>
          <w:b w:val="0"/>
          <w:i w:val="0"/>
        </w:rPr>
        <w:t>- Chỉ đạo và tổ chức quản lý nhà nước về lĩnh vực thú y, về công tác phòng chống lụt bão và phòng chống cháy nổ trên địa bàn quận;</w:t>
      </w:r>
    </w:p>
    <w:p>
      <w:r>
        <w:rPr>
          <w:b w:val="0"/>
          <w:i w:val="0"/>
        </w:rPr>
        <w:t>- Chỉ đạo và tổ chức tiếp dân, giải quyết khiếu nại tố cáo của tổ chức – cá nhân liên quan đến quản lý kinh tế, tổ chức chỉ đạo giải quyết các vụ đình công lãng công;</w:t>
      </w:r>
    </w:p>
    <w:p>
      <w:r>
        <w:rPr>
          <w:b w:val="0"/>
          <w:i w:val="0"/>
        </w:rPr>
        <w:t>- Chịu trách nhiệm phối hợp với các Sở, Ngành, Ban chỉ đạo… cấp thành phố để chỉ đạo các đơn vị, các ngành có liên quan thực hiện chức năng quản lý nhà nước về kinh tế trên địa bàn quận.</w:t>
      </w:r>
    </w:p>
    <w:p>
      <w:r>
        <w:rPr>
          <w:b w:val="0"/>
          <w:i w:val="0"/>
        </w:rPr>
        <w:t>3.4. Chỉ đạo trực tiếp các cơ quan:</w:t>
      </w:r>
    </w:p>
    <w:p>
      <w:r>
        <w:rPr>
          <w:b w:val="0"/>
          <w:i w:val="0"/>
        </w:rPr>
        <w:t>- Phòng Kinh tế;</w:t>
      </w:r>
    </w:p>
    <w:p>
      <w:r>
        <w:rPr>
          <w:b w:val="0"/>
          <w:i w:val="0"/>
        </w:rPr>
        <w:t>- Ban Quản lý các chợ;</w:t>
      </w:r>
    </w:p>
    <w:p>
      <w:r>
        <w:rPr>
          <w:b w:val="0"/>
          <w:i w:val="0"/>
        </w:rPr>
        <w:t>- Chi cục thuế;</w:t>
      </w:r>
    </w:p>
    <w:p>
      <w:r>
        <w:rPr>
          <w:b w:val="0"/>
          <w:i w:val="0"/>
        </w:rPr>
        <w:t>- Đội Quản lý Thị trường;</w:t>
      </w:r>
    </w:p>
    <w:p>
      <w:r>
        <w:rPr>
          <w:b w:val="0"/>
          <w:i w:val="0"/>
        </w:rPr>
        <w:t>- Trạm Thú y;</w:t>
      </w:r>
    </w:p>
    <w:p>
      <w:r>
        <w:rPr>
          <w:b w:val="0"/>
          <w:i w:val="0"/>
        </w:rPr>
        <w:t>- Trung tâm PCCC khu vực 10;</w:t>
      </w:r>
    </w:p>
    <w:p>
      <w:r>
        <w:rPr>
          <w:b w:val="0"/>
          <w:i w:val="0"/>
        </w:rPr>
        <w:t>- Các phòng ban chuyên môn có liên quan đến các lĩnh vực đảm trách; Quan hệ phối hợp công tác đối với hoạt động của các tổ chức chính trị - xã hội: Liên đoàn Lao động và Hội Nông dân quận cùng cấp và cấp trên.</w:t>
      </w:r>
    </w:p>
    <w:p>
      <w:r>
        <w:rPr>
          <w:b w:val="0"/>
          <w:i w:val="0"/>
        </w:rPr>
        <w:t>3.5. Theo dõi hoạt động quản lý nhà nước của UBND phường 9, UBND phường 11, UBND phường 12, UBND phường 13 và Công ty Cổ phần Đồng Tâm (có góp vốn của Ngân sách Nhà nước).</w:t>
      </w:r>
    </w:p>
    <w:p>
      <w:r>
        <w:rPr>
          <w:b/>
          <w:i w:val="0"/>
        </w:rPr>
        <w:t>4. Phó Chủ tịch NGUYỄN HỒNG, phụ trách khối quản lý đô thị, khoa học công nghệ, đất đai và tài nguyên môi trường:</w:t>
      </w:r>
    </w:p>
    <w:p>
      <w:r>
        <w:rPr>
          <w:b w:val="0"/>
          <w:i w:val="0"/>
        </w:rPr>
        <w:t>4.1. Chỉ đạo trực tiếp và chịu trách nhiệm:</w:t>
      </w:r>
    </w:p>
    <w:p>
      <w:r>
        <w:rPr>
          <w:b w:val="0"/>
          <w:i w:val="0"/>
        </w:rPr>
        <w:t>- Quy hoạch xây dựng, kiến trúc đô thị;</w:t>
      </w:r>
    </w:p>
    <w:p>
      <w:r>
        <w:rPr>
          <w:b w:val="0"/>
          <w:i w:val="0"/>
        </w:rPr>
        <w:t>- Quản lý và tổ chức triển khai thực hiện quy hoạch xây dựng nhà và đất đô thị;</w:t>
      </w:r>
    </w:p>
    <w:p>
      <w:r>
        <w:rPr>
          <w:b w:val="0"/>
          <w:i w:val="0"/>
        </w:rPr>
        <w:t>- Quản lý tổ chức và triển khai thực hiện quy hoạch giải tỏa, đền bù;</w:t>
      </w:r>
    </w:p>
    <w:p>
      <w:r>
        <w:rPr>
          <w:b w:val="0"/>
          <w:i w:val="0"/>
        </w:rPr>
        <w:t>- Tham gia xét duyệt các dự án đầu tư thuộc nguồn ngân sách Nhà nước theo kế hoạch.</w:t>
      </w:r>
    </w:p>
    <w:p>
      <w:r>
        <w:rPr>
          <w:b w:val="0"/>
          <w:i w:val="0"/>
        </w:rPr>
        <w:t>4.2. Giải quyết đơn thư khiếu nại, tố cáo của công dân thuộc lĩnh vực phụ trách theo sự ủy nhiệm của Chủ tịch UBND quận;</w:t>
      </w:r>
    </w:p>
    <w:p>
      <w:r>
        <w:rPr>
          <w:b w:val="0"/>
          <w:i w:val="0"/>
        </w:rPr>
        <w:t>4.3. Trực tiếp chỉ đạo công tác: các dự án đầu tư trong lĩnh vực hạ tầng kỹ thuật và các dịch vụ công cộng đô thị; chịu trách nhiệm Dự án Bệnh viện Gò Vấp và Dự án Trung tâm Thể dục Thể thao quận;</w:t>
      </w:r>
    </w:p>
    <w:p>
      <w:r>
        <w:rPr>
          <w:b w:val="0"/>
          <w:i w:val="0"/>
        </w:rPr>
        <w:t>4.4. Trưởng ban, Chủ tịch một số ban chỉ đạo, hội đồng (theo quyết định cụ thể), như sau:</w:t>
      </w:r>
    </w:p>
    <w:p>
      <w:r>
        <w:rPr>
          <w:b w:val="0"/>
          <w:i w:val="0"/>
        </w:rPr>
        <w:t>- Ban An toàn giao thông;</w:t>
      </w:r>
    </w:p>
    <w:p>
      <w:r>
        <w:rPr>
          <w:b w:val="0"/>
          <w:i w:val="0"/>
        </w:rPr>
        <w:t>- Ban chỉ đạo xây dựng bảng giá các loại đất trên địa bàn quận năm 2008;</w:t>
      </w:r>
    </w:p>
    <w:p>
      <w:r>
        <w:rPr>
          <w:b w:val="0"/>
          <w:i w:val="0"/>
        </w:rPr>
        <w:t>- Ban chỉ đạo chương trình tái định cư;</w:t>
      </w:r>
    </w:p>
    <w:p>
      <w:r>
        <w:rPr>
          <w:b w:val="0"/>
          <w:i w:val="0"/>
        </w:rPr>
        <w:t>- Ban chỉ đạo phòng không nhân dân;</w:t>
      </w:r>
    </w:p>
    <w:p>
      <w:r>
        <w:rPr>
          <w:b w:val="0"/>
          <w:i w:val="0"/>
        </w:rPr>
        <w:t>- Hội đồng bồi thường thiệt hại, giải phóng mặt bằng các dự án trên địa bàn quận.</w:t>
      </w:r>
    </w:p>
    <w:p>
      <w:r>
        <w:rPr>
          <w:b w:val="0"/>
          <w:i w:val="0"/>
        </w:rPr>
        <w:t>- Tổ công tác xây dựng chương trình phát triển nhà ở giai đoạn 2006 -2010 và định hướng đến năm 2020;</w:t>
      </w:r>
    </w:p>
    <w:p>
      <w:r>
        <w:rPr>
          <w:b w:val="0"/>
          <w:i w:val="0"/>
        </w:rPr>
        <w:t>4.5. Chỉ đạo trực tiếp các cơ quan:</w:t>
      </w:r>
    </w:p>
    <w:p>
      <w:r>
        <w:rPr>
          <w:b w:val="0"/>
          <w:i w:val="0"/>
        </w:rPr>
        <w:t>- Phòng Quản lý Đô thị quận;</w:t>
      </w:r>
    </w:p>
    <w:p>
      <w:r>
        <w:rPr>
          <w:b w:val="0"/>
          <w:i w:val="0"/>
        </w:rPr>
        <w:t>- Phòng Tài nguyên Môi trường;</w:t>
      </w:r>
    </w:p>
    <w:p>
      <w:r>
        <w:rPr>
          <w:b w:val="0"/>
          <w:i w:val="0"/>
        </w:rPr>
        <w:t>- Ban Bồi thường Giải phóng Mặt bằng;</w:t>
      </w:r>
    </w:p>
    <w:p>
      <w:r>
        <w:rPr>
          <w:b w:val="0"/>
          <w:i w:val="0"/>
        </w:rPr>
        <w:t>- Ban Quản lý Dự án Công viên Văn hoá;</w:t>
      </w:r>
    </w:p>
    <w:p>
      <w:r>
        <w:rPr>
          <w:b w:val="0"/>
          <w:i w:val="0"/>
        </w:rPr>
        <w:t>- Ban Quản lý Dự án Đầu tư khu vực quận Gò Vấp;</w:t>
      </w:r>
    </w:p>
    <w:p>
      <w:r>
        <w:rPr>
          <w:b w:val="0"/>
          <w:i w:val="0"/>
        </w:rPr>
        <w:t>- Thanh tra Xây dựng quận và Thanh tra Xây dựng 16 phường;</w:t>
      </w:r>
    </w:p>
    <w:p>
      <w:r>
        <w:rPr>
          <w:b w:val="0"/>
          <w:i w:val="0"/>
        </w:rPr>
        <w:t>- Công ty Dịch vụ Công ích quận;</w:t>
      </w:r>
    </w:p>
    <w:p>
      <w:r>
        <w:rPr>
          <w:b w:val="0"/>
          <w:i w:val="0"/>
        </w:rPr>
        <w:t>Quan hệ phối hợp công tác đối với hoạt động của các tổ chức chính trị - xã hội: Đoàn Thanh niên và Hội liên hiệp Thanh niên Việt nam cùng cấp và cấp trên.</w:t>
      </w:r>
    </w:p>
    <w:p>
      <w:r>
        <w:rPr>
          <w:b w:val="0"/>
          <w:i w:val="0"/>
        </w:rPr>
        <w:t>4.6. Theo dõi hoạt động quản lý nhà nước của UBND phường 1, UBND phường 3, UBND phường 4 và UBND phường 14.</w:t>
      </w:r>
    </w:p>
    <w:p>
      <w:r>
        <w:rPr>
          <w:b/>
          <w:i w:val="0"/>
        </w:rPr>
        <w:t>5. Ủy viên Ủy ban HUỲNH TRÍ THẠNH:</w:t>
      </w:r>
    </w:p>
    <w:p>
      <w:r>
        <w:rPr>
          <w:b w:val="0"/>
          <w:i w:val="0"/>
        </w:rPr>
        <w:t>5.1. Trực tiếp giữ chức vụ Trưởng Công an quận;</w:t>
      </w:r>
    </w:p>
    <w:p>
      <w:r>
        <w:rPr>
          <w:b w:val="0"/>
          <w:i w:val="0"/>
        </w:rPr>
        <w:t>5.2. Chịu trách nhiệm cá nhân về phần công việc được phân công trước HĐND, UBND quận và cùng các thành viên khác chịu trách nhiệm tập thể về hoạt động của UBND quận trước HĐND quận và trước cấp trên.</w:t>
      </w:r>
    </w:p>
    <w:p>
      <w:r>
        <w:rPr>
          <w:b/>
          <w:i w:val="0"/>
        </w:rPr>
        <w:t>6. Ủy viên Ủy ban NGUYỄN VĂN CHIỆN:</w:t>
      </w:r>
    </w:p>
    <w:p>
      <w:r>
        <w:rPr>
          <w:b w:val="0"/>
          <w:i w:val="0"/>
        </w:rPr>
        <w:t>6.1. Trực tiếp giữ chức vụ Chỉ huy trưởng Ban chỉ huy Quân sự quận;</w:t>
      </w:r>
    </w:p>
    <w:p>
      <w:r>
        <w:rPr>
          <w:b w:val="0"/>
          <w:i w:val="0"/>
        </w:rPr>
        <w:t>6.2. Chịu trách nhiệm cá nhân về phần công việc được phân công trước HĐND, UBND quận và cùng các thành viên khác chịu trách nhiệm tập thể về hoạt động của UBND quận trước HĐND quận và trước cấp trên.</w:t>
      </w:r>
    </w:p>
    <w:p>
      <w:r>
        <w:rPr>
          <w:b/>
          <w:i w:val="0"/>
        </w:rPr>
        <w:t>7. Ủy viên Ủy ban TRƯƠNG VĂN TƯƠI:</w:t>
      </w:r>
    </w:p>
    <w:p>
      <w:r>
        <w:rPr>
          <w:b w:val="0"/>
          <w:i w:val="0"/>
        </w:rPr>
        <w:t>7.1. Trực tiếp giữ chức vụ Chánh Văn phòng HĐND-UBND quận;</w:t>
      </w:r>
    </w:p>
    <w:p>
      <w:r>
        <w:rPr>
          <w:b w:val="0"/>
          <w:i w:val="0"/>
        </w:rPr>
        <w:t>7.2. Chịu trách nhiệm cá nhân về phần công việc được phân công trước HĐND, UBND quận và cùng các thành viên khác; chịu trách nhiệm tập thể về hoạt động của UBND quận trước HĐND quận và trước cấp trên.</w:t>
      </w:r>
    </w:p>
    <w:p>
      <w:r>
        <w:rPr>
          <w:b w:val="0"/>
          <w:i w:val="0"/>
        </w:rPr>
        <w:t>7.3. Theo dõi hoạt động quản lý Nhà nước của UBND phường 15.</w:t>
      </w:r>
    </w:p>
    <w:p>
      <w:r>
        <w:rPr>
          <w:b/>
          <w:i w:val="0"/>
        </w:rPr>
        <w:t>8. Ủy viên Ủy ban NGUYỄN THỊ THANH: có nhiệm vụ tham mưu giúp Thường trực UBND quận về lĩnh vực phụ trách.</w:t>
      </w:r>
    </w:p>
    <w:p>
      <w:r>
        <w:rPr>
          <w:b w:val="0"/>
          <w:i w:val="0"/>
        </w:rPr>
        <w:t>8.1. Trực tiếp giữ chức vụ Chánh Thanh tra quận;</w:t>
      </w:r>
    </w:p>
    <w:p>
      <w:r>
        <w:rPr>
          <w:b w:val="0"/>
          <w:i w:val="0"/>
        </w:rPr>
        <w:t>8.2. Chịu trách nhiệm cá nhân về phần công việc được phân công trước HĐND, UBND quận và cùng các thành viên khác; chịu trách nhiệm tập thể về hoạt động của UBND quận trước HĐND quận và trước cấp trên.</w:t>
      </w:r>
    </w:p>
    <w:p>
      <w:r>
        <w:rPr>
          <w:b w:val="0"/>
          <w:i w:val="0"/>
        </w:rPr>
        <w:t>8.3. Theo dõi hoạt động quản lý Nhà nước của UBND phường 16.</w:t>
      </w:r>
    </w:p>
    <w:p>
      <w:r>
        <w:rPr>
          <w:b/>
          <w:i w:val="0"/>
        </w:rPr>
        <w:t>9. Ủy viên Ủy ban Nguyễn Thị Phương Khanh: có nhiệm vụ tham mưu giúp Thường trực UBND quận về lĩnh vực phụ trách.</w:t>
      </w:r>
    </w:p>
    <w:p>
      <w:r>
        <w:rPr>
          <w:b w:val="0"/>
          <w:i w:val="0"/>
        </w:rPr>
        <w:t>9.1. Trực tiếp giữ chức vụ Trưởng phòng Tài chính – Kế hoạch quận;</w:t>
      </w:r>
    </w:p>
    <w:p>
      <w:r>
        <w:rPr>
          <w:b w:val="0"/>
          <w:i w:val="0"/>
        </w:rPr>
        <w:t>9.2. Chịu trách nhiệm cá nhân về phần công việc được phân công trước HĐND, UBND quận và cùng các thành viên khác; chịu trách nhiệm tập thể về hoạt động của UBND quận trước HĐND quận và trước cấp trên.</w:t>
      </w:r>
    </w:p>
    <w:p>
      <w:r>
        <w:rPr>
          <w:b w:val="0"/>
          <w:i w:val="0"/>
        </w:rPr>
        <w:t>9.3. Theo dõi hoạt động quản lý Nhà nước của UBND phường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