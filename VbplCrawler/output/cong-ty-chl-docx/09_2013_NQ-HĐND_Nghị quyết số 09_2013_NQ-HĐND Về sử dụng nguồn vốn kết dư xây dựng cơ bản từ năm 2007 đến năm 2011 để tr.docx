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09/2013/NQ-HĐND Về sử dụng nguồn vốn kết dư xây dựng cơ bản từ năm 2007 đến năm 2011 để trả nợ vốn vay đầu tư xây dựng cơ bản</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KIÊN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09/2013/NQ-HĐND</w:t>
        <w:br/>
        <w:t xml:space="preserve">     </w:t>
      </w:r>
      <w:r>
        <w:rPr>
          <w:b w:val="0"/>
          <w:i w:val="0"/>
        </w:rPr>
        <w:br/>
      </w:r>
      <w:r>
        <w:rPr>
          <w:b w:val="0"/>
          <w:i/>
        </w:rPr>
        <w:br/>
        <w:t xml:space="preserve">      Kiên Giang, ngày 10 tháng 7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KIÊN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09/2013/NQ-HĐND</w:t>
        <w:br/>
        <w:t xml:space="preserve">     </w:t>
      </w:r>
      <w:r>
        <w:rPr>
          <w:b w:val="0"/>
          <w:i w:val="0"/>
        </w:rPr>
        <w:br/>
      </w:r>
      <w:r>
        <w:rPr>
          <w:b w:val="0"/>
          <w:i/>
        </w:rPr>
        <w:br/>
        <w:t xml:space="preserve">      Kiên Giang, ngày 10 tháng 7 năm 2013</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KIÊN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KIÊN GIANG</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KIÊN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09/2013/NQ-HĐND</w:t>
        <w:br/>
        <w:t xml:space="preserve">     </w:t>
      </w:r>
      <w:r>
        <w:rPr>
          <w:b w:val="0"/>
          <w:i w:val="0"/>
        </w:rPr>
        <w:br/>
      </w:r>
      <w:r>
        <w:rPr>
          <w:b w:val="0"/>
          <w:i/>
        </w:rPr>
        <w:br/>
        <w:t xml:space="preserve">      Kiên Giang, ngày 10 tháng 7 năm 2013</w:t>
        <w:br/>
        <w:t xml:space="preserve">     </w:t>
      </w:r>
      <w:r>
        <w:rPr>
          <w:b w:val="0"/>
          <w:i w:val="0"/>
        </w:rPr>
        <w:br/>
      </w:r>
    </w:p>
    <w:p>
      <w:pPr>
        <w:jc w:val="center"/>
      </w:pPr>
      <w:r>
        <w:rPr>
          <w:b w:val="0"/>
          <w:i w:val="0"/>
        </w:rPr>
        <w:br/>
        <w:t xml:space="preserve">      Số: 09/2013/NQ-HĐND</w:t>
        <w:br/>
        <w:t xml:space="preserve">     </w:t>
      </w:r>
    </w:p>
    <w:p>
      <w:pPr>
        <w:jc w:val="center"/>
      </w:pPr>
      <w:r>
        <w:rPr>
          <w:b w:val="0"/>
          <w:i w:val="0"/>
        </w:rPr>
        <w:br/>
        <w:t xml:space="preserve">      Kiên Giang, ngày 10 tháng 7 năm 2013</w:t>
        <w:br/>
        <w:t xml:space="preserve">     </w:t>
      </w:r>
    </w:p>
    <w:p>
      <w:r>
        <w:rPr>
          <w:b/>
          <w:i w:val="0"/>
        </w:rPr>
        <w:t>NGHỊ QUYẾT</w:t>
      </w:r>
    </w:p>
    <w:p>
      <w:pPr>
        <w:jc w:val="center"/>
      </w:pPr>
      <w:r>
        <w:rPr>
          <w:b/>
          <w:i w:val="0"/>
        </w:rPr>
        <w:t>Về sử dụng nguồn vốn kết dư xây dựng cơ bản từ năm 2007</w:t>
      </w:r>
    </w:p>
    <w:p>
      <w:pPr>
        <w:jc w:val="center"/>
      </w:pPr>
      <w:r>
        <w:rPr>
          <w:b/>
          <w:i w:val="0"/>
        </w:rPr>
        <w:t>đến năm 2011 để trả nợ vốn vay đầu tư xây dựng cơ bản</w:t>
      </w:r>
    </w:p>
    <w:p>
      <w:r>
        <w:rPr>
          <w:b w:val="0"/>
          <w:i w:val="0"/>
        </w:rPr>
        <w:t>__________________</w:t>
      </w:r>
    </w:p>
    <w:p>
      <w:r>
        <w:rPr>
          <w:b/>
          <w:i w:val="0"/>
        </w:rPr>
        <w:t>HỘI ĐỒNG NHÂN DÂN TỈNH KIÊN GIANG</w:t>
      </w:r>
    </w:p>
    <w:p>
      <w:r>
        <w:rPr>
          <w:b/>
          <w:i w:val="0"/>
        </w:rPr>
        <w:t>KHÓA VIII, KỲ HỌP THỨ TÁM</w:t>
      </w:r>
    </w:p>
    <w:p>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03 tháng 12 năm 2004;</w:t>
      </w:r>
    </w:p>
    <w:p>
      <w:r>
        <w:rPr>
          <w:b w:val="0"/>
          <w:i/>
        </w:rPr>
        <w:t>Căn cứ Luật Ngân sách nhà nước ngày 16 tháng 12 năm 2002;</w:t>
      </w:r>
    </w:p>
    <w:p>
      <w:r>
        <w:rPr>
          <w:b w:val="0"/>
          <w:i/>
        </w:rPr>
        <w:t>Căn cứ Nghị định số 60/2003/NĐ-CP ngày 06 tháng 6 năm 2003 của Chính phủ quy định chi tiết và hướng dẫn thi hành Luật Ngân sách nhà nước;</w:t>
      </w:r>
    </w:p>
    <w:p>
      <w:r>
        <w:rPr>
          <w:b w:val="0"/>
          <w:i/>
        </w:rPr>
        <w:t>Căn cứ Thông tư số 59/2003/TT-BTC ngày 23 tháng 6 năm 2003 của Bộ Tài chính hướng dẫn thực hiện Nghị định số 60/2003/NĐ-CP ngày 06 tháng 6 năm 2003 của Chính phủ;</w:t>
      </w:r>
    </w:p>
    <w:p>
      <w:r>
        <w:rPr>
          <w:b w:val="0"/>
          <w:i/>
        </w:rPr>
        <w:t>Trên cơ sở xem xét Tờ trình số 66/TTr-UBND ngày 21 tháng 6 năm 2013 của Ủy ban nhân dân tỉnh về việc sử dụng nguồn vốn kết dư xây dựng cơ bản từ năm 2007 đến năm 2011 để trả nợ vốn vay đầu tư xây dựng cơ bản; Báo cáo thẩm tra số 133/BC-HĐND ngày 03 tháng 7 năm 2013 của Ban Kinh tế và Ngân sách Hội đồng nhân dân tỉnh và ý kiến của các vị đại biểu Hội đồng nhân dân tỉnh,</w:t>
      </w:r>
    </w:p>
    <w:p>
      <w:pPr>
        <w:jc w:val="center"/>
      </w:pPr>
      <w:r>
        <w:rPr>
          <w:b/>
          <w:i w:val="0"/>
        </w:rPr>
        <w:t>QUYẾT NGHỊ:</w:t>
      </w:r>
    </w:p>
    <w:p>
      <w:r>
        <w:rPr>
          <w:b/>
          <w:i w:val="0"/>
        </w:rPr>
        <w:t>Điều 1</w:t>
      </w:r>
    </w:p>
    <w:p>
      <w:r>
        <w:rPr>
          <w:b w:val="0"/>
          <w:i w:val="0"/>
        </w:rPr>
        <w:t>Hội đồng nhân dân tỉnh tán thành Tờ trình số 66/TTr-UBND ngày 21 tháng 6 năm 2013 của Ủy ban nhân dân tỉnh về sử dụng nguồn vốn kết dư xây dựng cơ bản từ năm 2007 đến năm 2011 để trả nợ vốn vay đầu tư xây dựng cơ bản, cụ thể như sau:</w:t>
      </w:r>
    </w:p>
    <w:p>
      <w:r>
        <w:rPr>
          <w:b w:val="0"/>
          <w:i w:val="0"/>
        </w:rPr>
        <w:t>Hội đồng nhân dân tỉnh cho phép sử dụng nguồn vốn kết dư xây dựng cơ bản của ngân sách cấp tỉnh từ năm 2007 đến năm 2011 với số tiền là 160.446.000.000 đồng, bao gồm nguồn vốn ngân sách tập trung là 46.598.000.000 đồng và nguồn xổ số kiến thiết 113.848.000.000 đồng để trả nợ vốn vay đầu tư xây dựng cơ bản (bao gồm cả 70% chi cho giáo dục, đào tạo, y tế bằng 79.693.600.000 đồng), (theo danh mục kèm theo).</w:t>
      </w:r>
    </w:p>
    <w:p>
      <w:r>
        <w:rPr>
          <w:b/>
          <w:i w:val="0"/>
        </w:rPr>
        <w:t xml:space="preserve">Điều 2 </w:t>
      </w:r>
    </w:p>
    <w:p>
      <w:r>
        <w:rPr>
          <w:b w:val="0"/>
          <w:i w:val="0"/>
        </w:rPr>
        <w:t>Hội đồng nhân dân tỉnh giao Ủy ban nhân dân tỉnh chỉ đạo các cấp, các ngành, các địa phương có liên quan triển khai thực hiện nghị quyết của Hội đồng nhân dân tỉnh. Thường trực Hội đồng nhân dân, các Ban của Hội đồng nhân dân và các vị đại biểu Hội đồng nhân dân tỉnh căn cứ chức năng, nhiệm vụ, quyền hạn giám sát chặt chẽ việc thực hiện Nghị quyết này.</w:t>
      </w:r>
    </w:p>
    <w:p>
      <w:r>
        <w:rPr>
          <w:b/>
          <w:i w:val="0"/>
        </w:rPr>
        <w:t xml:space="preserve">Điều 3 </w:t>
      </w:r>
    </w:p>
    <w:p>
      <w:r>
        <w:rPr>
          <w:b w:val="0"/>
          <w:i w:val="0"/>
        </w:rPr>
        <w:t>Nghị quyết này có hiệu lực sau 10 ngày kể từ ngày Hội đồng nhân dân tỉnh Khóa VIII, Kỳ họp thứ tám thông qua./.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Thanh Sơn</w:t>
              <w:br/>
              <w:t xml:space="preserve">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t>TỈNH KIÊN GIANG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i w:val="0"/>
        </w:rPr>
        <w:t>TỔNG HỢP DANH MỤC CÔNG TRÌNH, DỰ ÁN ĐỀ NGHỊ BỐ TRÍ TRẢ NỢ VỐN VAY ĐẦU TƯ XÂY DỰNG CƠ BẢN NĂM 2007 TỪ NGUỒN VỐN KẾT DƯ XÂY DỰNG CƠ BẢN THUỘC NGUỒN THU XỔ SỐ KIẾN THIẾT TỪ NĂM 2007 - 2011</w:t>
      </w:r>
      <w:r>
        <w:rPr>
          <w:b w:val="0"/>
          <w:i w:val="0"/>
        </w:rPr>
        <w:br/>
      </w:r>
      <w:r>
        <w:rPr>
          <w:b w:val="0"/>
          <w:i/>
        </w:rPr>
        <w:t>(Kèm theo Nghị quyết số 09/2013/NQ-HĐND ngày 10 tháng 7 năm 2013 của Hội đồng nhân dân tỉnh Kiên Giang)</w:t>
      </w:r>
      <w:r>
        <w:rPr>
          <w:b w:val="0"/>
          <w:i w:val="0"/>
        </w:rPr>
        <w:br/>
      </w:r>
      <w:r>
        <w:rPr>
          <w:b w:val="0"/>
          <w:i/>
        </w:rPr>
        <w:t>Đơn vị: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TRÌNH</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 (A+B)</w:t>
      </w:r>
      <w:r>
        <w:rPr>
          <w:b w:val="0"/>
          <w:i w:val="0"/>
        </w:rPr>
        <w:br/>
      </w:r>
      <w:r>
        <w:rPr>
          <w:b w:val="0"/>
          <w:i w:val="0"/>
        </w:rPr>
        <w:br/>
      </w:r>
      <w:r>
        <w:rPr>
          <w:b/>
          <w:i w:val="0"/>
        </w:rPr>
        <w:t>113.848</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VỐN CHUYỂN TIẾP VÀ BỐ TRÍ MỚI 2007</w:t>
      </w:r>
      <w:r>
        <w:rPr>
          <w:b w:val="0"/>
          <w:i w:val="0"/>
        </w:rPr>
        <w:br/>
      </w:r>
      <w:r>
        <w:rPr>
          <w:b w:val="0"/>
          <w:i w:val="0"/>
        </w:rPr>
        <w:br/>
      </w:r>
      <w:r>
        <w:rPr>
          <w:b/>
          <w:i w:val="0"/>
        </w:rPr>
        <w:t>87.117</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CÁC HUYỆN</w:t>
      </w:r>
      <w:r>
        <w:rPr>
          <w:b w:val="0"/>
          <w:i w:val="0"/>
        </w:rPr>
        <w:br/>
      </w:r>
      <w:r>
        <w:rPr>
          <w:b w:val="0"/>
          <w:i w:val="0"/>
        </w:rPr>
        <w:br/>
      </w:r>
      <w:r>
        <w:rPr>
          <w:b/>
          <w:i w:val="0"/>
        </w:rPr>
        <w:t>15.435</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HUYỆN AN MINH</w:t>
      </w:r>
      <w:r>
        <w:rPr>
          <w:b w:val="0"/>
          <w:i w:val="0"/>
        </w:rPr>
        <w:br/>
      </w:r>
      <w:r>
        <w:rPr>
          <w:b w:val="0"/>
          <w:i w:val="0"/>
        </w:rPr>
        <w:br/>
      </w:r>
      <w:r>
        <w:rPr>
          <w:b/>
          <w:i w:val="0"/>
        </w:rPr>
        <w:t>1.171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bồi dưỡng chính trị huyện An Minh</w:t>
      </w:r>
      <w:r>
        <w:rPr>
          <w:b w:val="0"/>
          <w:i w:val="0"/>
        </w:rPr>
        <w:br/>
      </w:r>
      <w:r>
        <w:rPr>
          <w:b w:val="0"/>
          <w:i w:val="0"/>
        </w:rPr>
        <w:br/>
      </w:r>
      <w:r>
        <w:rPr>
          <w:b w:val="0"/>
          <w:i w:val="0"/>
        </w:rPr>
        <w:t>1.171</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HUYỆN CHÂU THÀNH</w:t>
      </w:r>
      <w:r>
        <w:rPr>
          <w:b w:val="0"/>
          <w:i w:val="0"/>
        </w:rPr>
        <w:br/>
      </w:r>
      <w:r>
        <w:rPr>
          <w:b w:val="0"/>
          <w:i w:val="0"/>
        </w:rPr>
        <w:br/>
      </w:r>
      <w:r>
        <w:rPr>
          <w:b/>
          <w:i w:val="0"/>
        </w:rPr>
        <w:t>1.722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bồi dưỡng chính trị huyện Châu Thành</w:t>
      </w:r>
      <w:r>
        <w:rPr>
          <w:b w:val="0"/>
          <w:i w:val="0"/>
        </w:rPr>
        <w:br/>
      </w:r>
      <w:r>
        <w:rPr>
          <w:b w:val="0"/>
          <w:i w:val="0"/>
        </w:rPr>
        <w:br/>
      </w:r>
      <w:r>
        <w:rPr>
          <w:b w:val="0"/>
          <w:i w:val="0"/>
        </w:rPr>
        <w:t>1.722</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HUYỆN GÒ QUAO</w:t>
      </w:r>
      <w:r>
        <w:rPr>
          <w:b w:val="0"/>
          <w:i w:val="0"/>
        </w:rPr>
        <w:br/>
      </w:r>
      <w:r>
        <w:rPr>
          <w:b w:val="0"/>
          <w:i w:val="0"/>
        </w:rPr>
        <w:br/>
      </w:r>
      <w:r>
        <w:rPr>
          <w:b/>
          <w:i w:val="0"/>
        </w:rPr>
        <w:t>352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cầu trên địa bàn huyện Gò Quao: Cầu Đỏ Vĩnh Tuy, cầu ấp Chiến Thắng, cầu Bùi Thị Thêm, cầu Mười Đờn (vốn QT)</w:t>
      </w:r>
      <w:r>
        <w:rPr>
          <w:b w:val="0"/>
          <w:i w:val="0"/>
        </w:rPr>
        <w:br/>
      </w:r>
      <w:r>
        <w:rPr>
          <w:b w:val="0"/>
          <w:i w:val="0"/>
        </w:rPr>
        <w:br/>
      </w:r>
      <w:r>
        <w:rPr>
          <w:b w:val="0"/>
          <w:i w:val="0"/>
        </w:rPr>
        <w:t>352</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HUYỆN GIỒNG RIỀNG</w:t>
      </w:r>
      <w:r>
        <w:rPr>
          <w:b w:val="0"/>
          <w:i w:val="0"/>
        </w:rPr>
        <w:br/>
      </w:r>
      <w:r>
        <w:rPr>
          <w:b w:val="0"/>
          <w:i w:val="0"/>
        </w:rPr>
        <w:br/>
      </w:r>
      <w:r>
        <w:rPr>
          <w:b/>
          <w:i w:val="0"/>
        </w:rPr>
        <w:t>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nội ô thị trấn Giồng Riềng - công trình quyết toán</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HUYỆN HÒN ĐẤT</w:t>
      </w:r>
      <w:r>
        <w:rPr>
          <w:b w:val="0"/>
          <w:i w:val="0"/>
        </w:rPr>
        <w:br/>
      </w:r>
      <w:r>
        <w:rPr>
          <w:b w:val="0"/>
          <w:i w:val="0"/>
        </w:rPr>
        <w:br/>
      </w:r>
      <w:r>
        <w:rPr>
          <w:b/>
          <w:i w:val="0"/>
        </w:rPr>
        <w:t>2.096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Kênh Suối Tiên</w:t>
      </w:r>
      <w:r>
        <w:rPr>
          <w:b w:val="0"/>
          <w:i w:val="0"/>
        </w:rPr>
        <w:br/>
      </w:r>
      <w:r>
        <w:rPr>
          <w:b w:val="0"/>
          <w:i w:val="0"/>
        </w:rPr>
        <w:br/>
      </w:r>
      <w:r>
        <w:rPr>
          <w:b w:val="0"/>
          <w:i w:val="0"/>
        </w:rPr>
        <w:t>1.096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Xây dựng thủy lợi huyện Hòn Đất (21 kênh)</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THỊ XÃ HÀ TIÊN</w:t>
      </w:r>
      <w:r>
        <w:rPr>
          <w:b w:val="0"/>
          <w:i w:val="0"/>
        </w:rPr>
        <w:br/>
      </w:r>
      <w:r>
        <w:rPr>
          <w:b w:val="0"/>
          <w:i w:val="0"/>
        </w:rPr>
        <w:br/>
      </w:r>
      <w:r>
        <w:rPr>
          <w:b/>
          <w:i w:val="0"/>
        </w:rPr>
        <w:t>523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GTNT chuyển tiếp từ năm 2005 (60%)</w:t>
      </w:r>
      <w:r>
        <w:rPr>
          <w:b w:val="0"/>
          <w:i w:val="0"/>
        </w:rPr>
        <w:br/>
      </w:r>
      <w:r>
        <w:rPr>
          <w:b w:val="0"/>
          <w:i w:val="0"/>
        </w:rPr>
        <w:br/>
      </w:r>
      <w:r>
        <w:rPr>
          <w:b w:val="0"/>
          <w:i w:val="0"/>
        </w:rPr>
        <w:t>523</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HUYỆN KIÊN HẢI</w:t>
      </w:r>
      <w:r>
        <w:rPr>
          <w:b w:val="0"/>
          <w:i w:val="0"/>
        </w:rPr>
        <w:br/>
      </w:r>
      <w:r>
        <w:rPr>
          <w:b w:val="0"/>
          <w:i w:val="0"/>
        </w:rPr>
        <w:br/>
      </w:r>
      <w:r>
        <w:rPr>
          <w:b/>
          <w:i w:val="0"/>
        </w:rPr>
        <w:t>585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GTNT chuyển tiếp từ năm 2005 (60%)</w:t>
      </w:r>
      <w:r>
        <w:rPr>
          <w:b w:val="0"/>
          <w:i w:val="0"/>
        </w:rPr>
        <w:br/>
      </w:r>
      <w:r>
        <w:rPr>
          <w:b w:val="0"/>
          <w:i w:val="0"/>
        </w:rPr>
        <w:br/>
      </w:r>
      <w:r>
        <w:rPr>
          <w:b w:val="0"/>
          <w:i w:val="0"/>
        </w:rPr>
        <w:t>585</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THÀNH PHỐ RẠCH GIÁ</w:t>
      </w:r>
      <w:r>
        <w:rPr>
          <w:b w:val="0"/>
          <w:i w:val="0"/>
        </w:rPr>
        <w:br/>
      </w:r>
      <w:r>
        <w:rPr>
          <w:b w:val="0"/>
          <w:i w:val="0"/>
        </w:rPr>
        <w:br/>
      </w:r>
      <w:r>
        <w:rPr>
          <w:b/>
          <w:i w:val="0"/>
        </w:rPr>
        <w:t>1.896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Đông Hồ</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Nguyễn Bỉnh Khiêm</w:t>
      </w:r>
      <w:r>
        <w:rPr>
          <w:b w:val="0"/>
          <w:i w:val="0"/>
        </w:rPr>
        <w:br/>
      </w:r>
      <w:r>
        <w:rPr>
          <w:b w:val="0"/>
          <w:i w:val="0"/>
        </w:rPr>
        <w:br/>
      </w:r>
      <w:r>
        <w:rPr>
          <w:b w:val="0"/>
          <w:i w:val="0"/>
        </w:rPr>
        <w:t>942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Cô Bắc - Cô Giang</w:t>
      </w:r>
      <w:r>
        <w:rPr>
          <w:b w:val="0"/>
          <w:i w:val="0"/>
        </w:rPr>
        <w:br/>
      </w:r>
      <w:r>
        <w:rPr>
          <w:b w:val="0"/>
          <w:i w:val="0"/>
        </w:rPr>
        <w:br/>
      </w:r>
      <w:r>
        <w:rPr>
          <w:b w:val="0"/>
          <w:i w:val="0"/>
        </w:rPr>
        <w:t>869</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HUYỆN TÂN HIỆP</w:t>
      </w:r>
      <w:r>
        <w:rPr>
          <w:b w:val="0"/>
          <w:i w:val="0"/>
        </w:rPr>
        <w:br/>
      </w:r>
      <w:r>
        <w:rPr>
          <w:b w:val="0"/>
          <w:i w:val="0"/>
        </w:rPr>
        <w:br/>
      </w:r>
      <w:r>
        <w:rPr>
          <w:b/>
          <w:i w:val="0"/>
        </w:rPr>
        <w:t>1.998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Đê bao kênh trục 110 và 600 + hệ thống cống xã Tân Hiệp A</w:t>
      </w:r>
      <w:r>
        <w:rPr>
          <w:b w:val="0"/>
          <w:i w:val="0"/>
        </w:rPr>
        <w:br/>
      </w:r>
      <w:r>
        <w:rPr>
          <w:b w:val="0"/>
          <w:i w:val="0"/>
        </w:rPr>
        <w:br/>
      </w:r>
      <w:r>
        <w:rPr>
          <w:b w:val="0"/>
          <w:i w:val="0"/>
        </w:rPr>
        <w:t>1.497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Đê bao kênh trục 110 và 600 + hệ thống cống xã Tân Hiệp B</w:t>
      </w:r>
      <w:r>
        <w:rPr>
          <w:b w:val="0"/>
          <w:i w:val="0"/>
        </w:rPr>
        <w:br/>
      </w:r>
      <w:r>
        <w:rPr>
          <w:b w:val="0"/>
          <w:i w:val="0"/>
        </w:rPr>
        <w:br/>
      </w:r>
      <w:r>
        <w:rPr>
          <w:b w:val="0"/>
          <w:i w:val="0"/>
        </w:rPr>
        <w:t>501</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HUYỆN VĨNH THUẬN</w:t>
      </w:r>
      <w:r>
        <w:rPr>
          <w:b w:val="0"/>
          <w:i w:val="0"/>
        </w:rPr>
        <w:br/>
      </w:r>
      <w:r>
        <w:rPr>
          <w:b w:val="0"/>
          <w:i w:val="0"/>
        </w:rPr>
        <w:br/>
      </w:r>
      <w:r>
        <w:rPr>
          <w:b/>
          <w:i w:val="0"/>
        </w:rPr>
        <w:t>3.962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Các công trình thủy lợi huyện Vĩnh Thuận: Lô A, Lung 2 Thành, Kênh 10 Xom, Ba Suối, Nhà Đồng, Cô Bạch, Kênh Lũy, Năm Hậu</w:t>
      </w:r>
      <w:r>
        <w:rPr>
          <w:b w:val="0"/>
          <w:i w:val="0"/>
        </w:rPr>
        <w:br/>
      </w:r>
      <w:r>
        <w:rPr>
          <w:b w:val="0"/>
          <w:i w:val="0"/>
        </w:rPr>
        <w:br/>
      </w:r>
      <w:r>
        <w:rPr>
          <w:b w:val="0"/>
          <w:i w:val="0"/>
        </w:rPr>
        <w:t>1.850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bồi dưỡng chính trị huyện Vĩnh Thuân</w:t>
      </w:r>
      <w:r>
        <w:rPr>
          <w:b w:val="0"/>
          <w:i w:val="0"/>
        </w:rPr>
        <w:br/>
      </w:r>
      <w:r>
        <w:rPr>
          <w:b w:val="0"/>
          <w:i w:val="0"/>
        </w:rPr>
        <w:br/>
      </w:r>
      <w:r>
        <w:rPr>
          <w:b w:val="0"/>
          <w:i w:val="0"/>
        </w:rPr>
        <w:t>112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Nạo vét 17 kênh thủy lợi huyện Vĩnh Thuận</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HUYỆN U MINH THƯỢNG</w:t>
      </w:r>
      <w:r>
        <w:rPr>
          <w:b w:val="0"/>
          <w:i w:val="0"/>
        </w:rPr>
        <w:br/>
      </w:r>
      <w:r>
        <w:rPr>
          <w:b w:val="0"/>
          <w:i w:val="0"/>
        </w:rPr>
        <w:br/>
      </w:r>
      <w:r>
        <w:rPr>
          <w:b/>
          <w:i w:val="0"/>
        </w:rPr>
        <w:t>330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Kênh Dân Quân</w:t>
      </w:r>
      <w:r>
        <w:rPr>
          <w:b w:val="0"/>
          <w:i w:val="0"/>
        </w:rPr>
        <w:br/>
      </w:r>
      <w:r>
        <w:rPr>
          <w:b w:val="0"/>
          <w:i w:val="0"/>
        </w:rPr>
        <w:br/>
      </w:r>
      <w:r>
        <w:rPr>
          <w:b w:val="0"/>
          <w:i w:val="0"/>
        </w:rPr>
        <w:t>330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VỐN BỐ TRÍ CHUNG</w:t>
      </w:r>
      <w:r>
        <w:rPr>
          <w:b w:val="0"/>
          <w:i w:val="0"/>
        </w:rPr>
        <w:br/>
      </w:r>
      <w:r>
        <w:rPr>
          <w:b w:val="0"/>
          <w:i w:val="0"/>
        </w:rPr>
        <w:br/>
      </w:r>
      <w:r>
        <w:rPr>
          <w:b/>
          <w:i w:val="0"/>
        </w:rPr>
        <w:t>7.627</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Trả nợ Kiên Tài, Quốc lộ 61-63-cầu Tô Châu, vay KCH KM, hạ tầng TS, GTNT, lãi vay ngân hàng</w:t>
      </w:r>
      <w:r>
        <w:rPr>
          <w:b w:val="0"/>
          <w:i w:val="0"/>
        </w:rPr>
        <w:br/>
      </w:r>
      <w:r>
        <w:rPr>
          <w:b w:val="0"/>
          <w:i w:val="0"/>
        </w:rPr>
        <w:br/>
      </w:r>
      <w:r>
        <w:rPr>
          <w:b w:val="0"/>
          <w:i w:val="0"/>
        </w:rPr>
        <w:t>7.627</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KHO BẠC NHÀ NƯỚC TỈNH</w:t>
      </w:r>
      <w:r>
        <w:rPr>
          <w:b w:val="0"/>
          <w:i w:val="0"/>
        </w:rPr>
        <w:br/>
      </w:r>
      <w:r>
        <w:rPr>
          <w:b w:val="0"/>
          <w:i w:val="0"/>
        </w:rPr>
        <w:br/>
      </w:r>
      <w:r>
        <w:rPr>
          <w:b/>
          <w:i w:val="0"/>
        </w:rPr>
        <w:t>64.055</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CẤP THOÁT NƯỚC</w:t>
      </w:r>
      <w:r>
        <w:rPr>
          <w:b w:val="0"/>
          <w:i w:val="0"/>
        </w:rPr>
        <w:br/>
      </w:r>
      <w:r>
        <w:rPr>
          <w:b w:val="0"/>
          <w:i w:val="0"/>
        </w:rPr>
        <w:br/>
      </w:r>
      <w:r>
        <w:rPr>
          <w:b/>
          <w:i w:val="0"/>
        </w:rPr>
        <w:t>9.002</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Ngành xây dựng quản lý</w:t>
      </w:r>
      <w:r>
        <w:rPr>
          <w:b w:val="0"/>
          <w:i w:val="0"/>
        </w:rPr>
        <w:br/>
      </w:r>
      <w:r>
        <w:rPr>
          <w:b w:val="0"/>
          <w:i w:val="0"/>
        </w:rPr>
        <w:br/>
      </w:r>
      <w:r>
        <w:rPr>
          <w:b/>
          <w:i w:val="0"/>
        </w:rPr>
        <w:t>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thống thoát nước Đông Vĩnh Thanh (chờ quyết toán)</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Dự án ODA (vốn đối ứng trong nước)</w:t>
      </w:r>
      <w:r>
        <w:rPr>
          <w:b w:val="0"/>
          <w:i w:val="0"/>
        </w:rPr>
        <w:br/>
      </w:r>
      <w:r>
        <w:rPr>
          <w:b w:val="0"/>
          <w:i w:val="0"/>
        </w:rPr>
        <w:br/>
      </w:r>
      <w:r>
        <w:rPr>
          <w:b/>
          <w:i w:val="0"/>
        </w:rPr>
        <w:t>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Dự án nước và vệ sinh môi trường nông thôn</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Du lịch</w:t>
      </w:r>
      <w:r>
        <w:rPr>
          <w:b w:val="0"/>
          <w:i w:val="0"/>
        </w:rPr>
        <w:br/>
      </w:r>
      <w:r>
        <w:rPr>
          <w:b w:val="0"/>
          <w:i w:val="0"/>
        </w:rPr>
        <w:br/>
      </w:r>
      <w:r>
        <w:rPr>
          <w:b/>
          <w:i w:val="0"/>
        </w:rPr>
        <w:t>2.326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Nạo vét luồng (giai đoạn 2) - cảng du lịch Rạch Giá</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Cơ sở hạ tầng Khu du lịch Hòn Trẹm - Chùa Hang</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Công viên văn hóa An Hòa giai đoạn 2</w:t>
      </w:r>
      <w:r>
        <w:rPr>
          <w:b w:val="0"/>
          <w:i w:val="0"/>
        </w:rPr>
        <w:br/>
      </w:r>
      <w:r>
        <w:rPr>
          <w:b w:val="0"/>
          <w:i w:val="0"/>
        </w:rPr>
        <w:br/>
      </w:r>
      <w:r>
        <w:rPr>
          <w:b w:val="0"/>
          <w:i w:val="0"/>
        </w:rPr>
        <w:t>1.673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Khu du lịch cảng du lịch Rạch Giá</w:t>
      </w:r>
      <w:r>
        <w:rPr>
          <w:b w:val="0"/>
          <w:i w:val="0"/>
        </w:rPr>
        <w:br/>
      </w:r>
      <w:r>
        <w:rPr>
          <w:b w:val="0"/>
          <w:i w:val="0"/>
        </w:rPr>
        <w:br/>
      </w:r>
      <w:r>
        <w:rPr>
          <w:b w:val="0"/>
          <w:i w:val="0"/>
        </w:rPr>
        <w:t>544</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Giao thông</w:t>
      </w:r>
      <w:r>
        <w:rPr>
          <w:b w:val="0"/>
          <w:i w:val="0"/>
        </w:rPr>
        <w:br/>
      </w:r>
      <w:r>
        <w:rPr>
          <w:b w:val="0"/>
          <w:i w:val="0"/>
        </w:rPr>
        <w:br/>
      </w:r>
      <w:r>
        <w:rPr>
          <w:b/>
          <w:i w:val="0"/>
        </w:rPr>
        <w:t>28.212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xã Giục Tượng</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liên huyện Tân Hiệp - Giồng Riềng - Vị Thanh</w:t>
      </w:r>
      <w:r>
        <w:rPr>
          <w:b w:val="0"/>
          <w:i w:val="0"/>
        </w:rPr>
        <w:br/>
      </w:r>
      <w:r>
        <w:rPr>
          <w:b w:val="0"/>
          <w:i w:val="0"/>
        </w:rPr>
        <w:br/>
      </w:r>
      <w:r>
        <w:rPr>
          <w:b w:val="0"/>
          <w:i w:val="0"/>
        </w:rPr>
        <w:t>8.389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Hòn Heo - Cờ Trắng - Hòa Điền</w:t>
      </w:r>
      <w:r>
        <w:rPr>
          <w:b w:val="0"/>
          <w:i w:val="0"/>
        </w:rPr>
        <w:br/>
      </w:r>
      <w:r>
        <w:rPr>
          <w:b w:val="0"/>
          <w:i w:val="0"/>
        </w:rPr>
        <w:br/>
      </w:r>
      <w:r>
        <w:rPr>
          <w:b w:val="0"/>
          <w:i w:val="0"/>
        </w:rPr>
        <w:t>1.389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kênh xáng Hà Tiên - Kiên Lương</w:t>
      </w:r>
      <w:r>
        <w:rPr>
          <w:b w:val="0"/>
          <w:i w:val="0"/>
        </w:rPr>
        <w:br/>
      </w:r>
      <w:r>
        <w:rPr>
          <w:b w:val="0"/>
          <w:i w:val="0"/>
        </w:rPr>
        <w:br/>
      </w:r>
      <w:r>
        <w:rPr>
          <w:b w:val="0"/>
          <w:i w:val="0"/>
        </w:rPr>
        <w:t>294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Vĩnh Thông - Phi Thông</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xã Tân Khánh Hòa</w:t>
      </w:r>
      <w:r>
        <w:rPr>
          <w:b w:val="0"/>
          <w:i w:val="0"/>
        </w:rPr>
        <w:br/>
      </w:r>
      <w:r>
        <w:rPr>
          <w:b w:val="0"/>
          <w:i w:val="0"/>
        </w:rPr>
        <w:br/>
      </w:r>
      <w:r>
        <w:rPr>
          <w:b w:val="0"/>
          <w:i w:val="0"/>
        </w:rPr>
        <w:t>1.183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từ cầu sắt - cửa khẩu Preychat (CPC)</w:t>
      </w:r>
      <w:r>
        <w:rPr>
          <w:b w:val="0"/>
          <w:i w:val="0"/>
        </w:rPr>
        <w:br/>
      </w:r>
      <w:r>
        <w:rPr>
          <w:b w:val="0"/>
          <w:i w:val="0"/>
        </w:rPr>
        <w:br/>
      </w:r>
      <w:r>
        <w:rPr>
          <w:b w:val="0"/>
          <w:i w:val="0"/>
        </w:rPr>
        <w:t>450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Sửa chữa cầu Ngô Quyền - khôi phục cầu Rạch Sỏi</w:t>
      </w:r>
      <w:r>
        <w:rPr>
          <w:b w:val="0"/>
          <w:i w:val="0"/>
        </w:rPr>
        <w:br/>
      </w:r>
      <w:r>
        <w:rPr>
          <w:b w:val="0"/>
          <w:i w:val="0"/>
        </w:rPr>
        <w:br/>
      </w:r>
      <w:r>
        <w:rPr>
          <w:b w:val="0"/>
          <w:i w:val="0"/>
        </w:rPr>
        <w:t>198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nội ô thị trấn Gò Quao - công trình quyết toán</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Thứ 7 Cán Gáo</w:t>
      </w:r>
      <w:r>
        <w:rPr>
          <w:b w:val="0"/>
          <w:i w:val="0"/>
        </w:rPr>
        <w:br/>
      </w:r>
      <w:r>
        <w:rPr>
          <w:b w:val="0"/>
          <w:i w:val="0"/>
        </w:rPr>
        <w:br/>
      </w:r>
      <w:r>
        <w:rPr>
          <w:b w:val="0"/>
          <w:i w:val="0"/>
        </w:rPr>
        <w:t>112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Ngô Thời Nhiệm</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Trương Định</w:t>
      </w:r>
      <w:r>
        <w:rPr>
          <w:b w:val="0"/>
          <w:i w:val="0"/>
        </w:rPr>
        <w:br/>
      </w:r>
      <w:r>
        <w:rPr>
          <w:b w:val="0"/>
          <w:i w:val="0"/>
        </w:rPr>
        <w:br/>
      </w:r>
      <w:r>
        <w:rPr>
          <w:b w:val="0"/>
          <w:i w:val="0"/>
        </w:rPr>
        <w:t>363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Lâm Quang Ky (Đống Đa - Nguyễn Trung Trực)</w:t>
      </w:r>
      <w:r>
        <w:rPr>
          <w:b w:val="0"/>
          <w:i w:val="0"/>
        </w:rPr>
        <w:br/>
      </w:r>
      <w:r>
        <w:rPr>
          <w:b w:val="0"/>
          <w:i w:val="0"/>
        </w:rPr>
        <w:br/>
      </w:r>
      <w:r>
        <w:rPr>
          <w:b w:val="0"/>
          <w:i w:val="0"/>
        </w:rPr>
        <w:t>4.588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trên đảo Hòn Đốc - công trình quyết toán</w:t>
      </w:r>
      <w:r>
        <w:rPr>
          <w:b w:val="0"/>
          <w:i w:val="0"/>
        </w:rPr>
        <w:br/>
      </w:r>
      <w:r>
        <w:rPr>
          <w:b w:val="0"/>
          <w:i w:val="0"/>
        </w:rPr>
        <w:br/>
      </w:r>
      <w:r>
        <w:rPr>
          <w:b w:val="0"/>
          <w:i w:val="0"/>
        </w:rPr>
        <w:t>105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Quang Trung</w:t>
      </w:r>
      <w:r>
        <w:rPr>
          <w:b w:val="0"/>
          <w:i w:val="0"/>
        </w:rPr>
        <w:br/>
      </w:r>
      <w:r>
        <w:rPr>
          <w:b w:val="0"/>
          <w:i w:val="0"/>
        </w:rPr>
        <w:br/>
      </w:r>
      <w:r>
        <w:rPr>
          <w:b w:val="0"/>
          <w:i w:val="0"/>
        </w:rPr>
        <w:t>6.026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Cầu Nguyễn Văn Cừ (vượt kênh Ông Hiển)</w:t>
      </w:r>
      <w:r>
        <w:rPr>
          <w:b w:val="0"/>
          <w:i w:val="0"/>
        </w:rPr>
        <w:br/>
      </w:r>
      <w:r>
        <w:rPr>
          <w:b w:val="0"/>
          <w:i w:val="0"/>
        </w:rPr>
        <w:br/>
      </w:r>
      <w:r>
        <w:rPr>
          <w:b w:val="0"/>
          <w:i w:val="0"/>
        </w:rPr>
        <w:t>3.581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Bồi thường cho Công ty Quốc Hưng công trình đường vào bãi cát An Thới</w:t>
      </w:r>
      <w:r>
        <w:rPr>
          <w:b w:val="0"/>
          <w:i w:val="0"/>
        </w:rPr>
        <w:br/>
      </w:r>
      <w:r>
        <w:rPr>
          <w:b w:val="0"/>
          <w:i w:val="0"/>
        </w:rPr>
        <w:br/>
      </w:r>
      <w:r>
        <w:rPr>
          <w:b w:val="0"/>
          <w:i w:val="0"/>
        </w:rPr>
        <w:t>124</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Nông - lâm - thủy lợi</w:t>
      </w:r>
      <w:r>
        <w:rPr>
          <w:b w:val="0"/>
          <w:i w:val="0"/>
        </w:rPr>
        <w:br/>
      </w:r>
      <w:r>
        <w:rPr>
          <w:b w:val="0"/>
          <w:i w:val="0"/>
        </w:rPr>
        <w:br/>
      </w:r>
      <w:r>
        <w:rPr>
          <w:b/>
          <w:i w:val="0"/>
        </w:rPr>
        <w:t>5.235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Bờ bao Mỹ Thái</w:t>
      </w:r>
      <w:r>
        <w:rPr>
          <w:b w:val="0"/>
          <w:i w:val="0"/>
        </w:rPr>
        <w:br/>
      </w:r>
      <w:r>
        <w:rPr>
          <w:b w:val="0"/>
          <w:i w:val="0"/>
        </w:rPr>
        <w:br/>
      </w:r>
      <w:r>
        <w:rPr>
          <w:b w:val="0"/>
          <w:i w:val="0"/>
        </w:rPr>
        <w:t>2.420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Đầu tư xây dựng Trại giống NLN Hòn Đất:</w:t>
      </w:r>
      <w:r>
        <w:rPr>
          <w:b w:val="0"/>
          <w:i w:val="0"/>
        </w:rPr>
        <w:br/>
      </w:r>
      <w:r>
        <w:rPr>
          <w:b w:val="0"/>
          <w:i w:val="0"/>
        </w:rPr>
        <w:br/>
      </w:r>
      <w:r>
        <w:rPr>
          <w:b w:val="0"/>
          <w:i w:val="0"/>
        </w:rPr>
        <w:t>559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Đầu tư xây dựng Trại giống NLN Tân Hiệp (đường vào trại)</w:t>
      </w:r>
      <w:r>
        <w:rPr>
          <w:b w:val="0"/>
          <w:i w:val="0"/>
        </w:rPr>
        <w:br/>
      </w:r>
      <w:r>
        <w:rPr>
          <w:b w:val="0"/>
          <w:i w:val="0"/>
        </w:rPr>
        <w:br/>
      </w:r>
      <w:r>
        <w:rPr>
          <w:b w:val="0"/>
          <w:i w:val="0"/>
        </w:rPr>
        <w:t>557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thống công trình vùng đệm U Minh Thượng</w:t>
      </w:r>
      <w:r>
        <w:rPr>
          <w:b w:val="0"/>
          <w:i w:val="0"/>
        </w:rPr>
        <w:br/>
      </w:r>
      <w:r>
        <w:rPr>
          <w:b w:val="0"/>
          <w:i w:val="0"/>
        </w:rPr>
        <w:br/>
      </w:r>
      <w:r>
        <w:rPr>
          <w:b w:val="0"/>
          <w:i w:val="0"/>
        </w:rPr>
        <w:t>337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Dự án đầu tư và ổn định dân cư T4, T5, T6 huyện Hòn Đất</w:t>
      </w:r>
      <w:r>
        <w:rPr>
          <w:b w:val="0"/>
          <w:i w:val="0"/>
        </w:rPr>
        <w:br/>
      </w:r>
      <w:r>
        <w:rPr>
          <w:b w:val="0"/>
          <w:i w:val="0"/>
        </w:rPr>
        <w:br/>
      </w:r>
      <w:r>
        <w:rPr>
          <w:b w:val="0"/>
          <w:i w:val="0"/>
        </w:rPr>
        <w:t>361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thống thủy lợi ven biển Tây</w:t>
      </w:r>
      <w:r>
        <w:rPr>
          <w:b w:val="0"/>
          <w:i w:val="0"/>
        </w:rPr>
        <w:br/>
      </w:r>
      <w:r>
        <w:rPr>
          <w:b w:val="0"/>
          <w:i w:val="0"/>
        </w:rPr>
        <w:br/>
      </w:r>
      <w:r>
        <w:rPr>
          <w:b w:val="0"/>
          <w:i w:val="0"/>
        </w:rPr>
        <w:t>86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Vốn quyết toán: Vùng nguyên liệu mía Kiên Lương; tuyến dân cư Nam Thái Sơn, bờ bao KH1, cống Hòn Quéo</w:t>
      </w:r>
      <w:r>
        <w:rPr>
          <w:b w:val="0"/>
          <w:i w:val="0"/>
        </w:rPr>
        <w:br/>
      </w:r>
      <w:r>
        <w:rPr>
          <w:b w:val="0"/>
          <w:i w:val="0"/>
        </w:rPr>
        <w:br/>
      </w:r>
      <w:r>
        <w:rPr>
          <w:b w:val="0"/>
          <w:i w:val="0"/>
        </w:rPr>
        <w:t>609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Đền bù: Kênh tạo nguồn Lung Lớn - cống Tre, cống Vàm Rầy, cống Đầm Chích, cống Lình Huỳnh, kênh cống Cái Tre, kênh cống Bình Giang 1, Bình Giang 2, kênh T3, kênh cống số 9, cống Lung Lớn 2, kênh Hà Giang, kênh chống Mỹ</w:t>
      </w:r>
      <w:r>
        <w:rPr>
          <w:b w:val="0"/>
          <w:i w:val="0"/>
        </w:rPr>
        <w:br/>
      </w:r>
      <w:r>
        <w:rPr>
          <w:b w:val="0"/>
          <w:i w:val="0"/>
        </w:rPr>
        <w:br/>
      </w:r>
      <w:r>
        <w:rPr>
          <w:b w:val="0"/>
          <w:i w:val="0"/>
        </w:rPr>
        <w:t>243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Bổ sung phương án đền bù 6 cầu GT trên kênh Chống Mỹ</w:t>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Khối quản lý nhà nước</w:t>
      </w:r>
      <w:r>
        <w:rPr>
          <w:b w:val="0"/>
          <w:i w:val="0"/>
        </w:rPr>
        <w:br/>
      </w:r>
      <w:r>
        <w:rPr>
          <w:b w:val="0"/>
          <w:i w:val="0"/>
        </w:rPr>
        <w:br/>
      </w:r>
      <w:r>
        <w:rPr>
          <w:b/>
          <w:i w:val="0"/>
        </w:rPr>
        <w:t>1.773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Trường Chính trị tỉnh Kiên Giang</w:t>
      </w:r>
      <w:r>
        <w:rPr>
          <w:b w:val="0"/>
          <w:i w:val="0"/>
        </w:rPr>
        <w:br/>
      </w:r>
      <w:r>
        <w:rPr>
          <w:b w:val="0"/>
          <w:i w:val="0"/>
        </w:rPr>
        <w:br/>
      </w:r>
      <w:r>
        <w:rPr>
          <w:b w:val="0"/>
          <w:i w:val="0"/>
        </w:rPr>
        <w:t>1.773</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Lao động - thương binh và xã hội</w:t>
      </w:r>
      <w:r>
        <w:rPr>
          <w:b w:val="0"/>
          <w:i w:val="0"/>
        </w:rPr>
        <w:br/>
      </w:r>
      <w:r>
        <w:rPr>
          <w:b w:val="0"/>
          <w:i w:val="0"/>
        </w:rPr>
        <w:br/>
      </w:r>
      <w:r>
        <w:rPr>
          <w:b/>
          <w:i w:val="0"/>
        </w:rPr>
        <w:t>2.988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Nghĩa trang liệt sĩ thị xã Hà Tiên</w:t>
      </w:r>
      <w:r>
        <w:rPr>
          <w:b w:val="0"/>
          <w:i w:val="0"/>
        </w:rPr>
        <w:br/>
      </w:r>
      <w:r>
        <w:rPr>
          <w:b w:val="0"/>
          <w:i w:val="0"/>
        </w:rPr>
        <w:br/>
      </w:r>
      <w:r>
        <w:rPr>
          <w:b w:val="0"/>
          <w:i w:val="0"/>
        </w:rPr>
        <w:t>893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Giáo dục lao động xã hội Kiên Hảo</w:t>
      </w:r>
      <w:r>
        <w:rPr>
          <w:b w:val="0"/>
          <w:i w:val="0"/>
        </w:rPr>
        <w:br/>
      </w:r>
      <w:r>
        <w:rPr>
          <w:b w:val="0"/>
          <w:i w:val="0"/>
        </w:rPr>
        <w:br/>
      </w:r>
      <w:r>
        <w:rPr>
          <w:b w:val="0"/>
          <w:i w:val="0"/>
        </w:rPr>
        <w:t>1.061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Trung tâm Bảo trợ xã hội tỉnh - mở rộng Trung tâm Bảo trợ xã hội (trại tâm thần)</w:t>
      </w:r>
      <w:r>
        <w:rPr>
          <w:b w:val="0"/>
          <w:i w:val="0"/>
        </w:rPr>
        <w:br/>
      </w:r>
      <w:r>
        <w:rPr>
          <w:b w:val="0"/>
          <w:i w:val="0"/>
        </w:rPr>
        <w:br/>
      </w:r>
      <w:r>
        <w:rPr>
          <w:b w:val="0"/>
          <w:i w:val="0"/>
        </w:rPr>
        <w:t>922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Tượng đài Trần Công Án</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Đài tưởng niệm liệt sĩ huyện Kiên Lương</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Thủy sản</w:t>
      </w:r>
      <w:r>
        <w:rPr>
          <w:b w:val="0"/>
          <w:i w:val="0"/>
        </w:rPr>
        <w:br/>
      </w:r>
      <w:r>
        <w:rPr>
          <w:b w:val="0"/>
          <w:i w:val="0"/>
        </w:rPr>
        <w:br/>
      </w:r>
      <w:r>
        <w:rPr>
          <w:b/>
          <w:i w:val="0"/>
        </w:rPr>
        <w:t>14.519</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Cảng cá</w:t>
      </w:r>
      <w:r>
        <w:rPr>
          <w:b w:val="0"/>
          <w:i w:val="0"/>
        </w:rPr>
        <w:br/>
      </w:r>
      <w:r>
        <w:rPr>
          <w:b w:val="0"/>
          <w:i w:val="0"/>
        </w:rPr>
        <w:br/>
      </w:r>
      <w:r>
        <w:rPr>
          <w:b/>
          <w:i w:val="0"/>
        </w:rPr>
        <w:t>7.695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Cảng cá Xẻo Nhàu</w:t>
      </w:r>
      <w:r>
        <w:rPr>
          <w:b w:val="0"/>
          <w:i w:val="0"/>
        </w:rPr>
        <w:br/>
      </w:r>
      <w:r>
        <w:rPr>
          <w:b w:val="0"/>
          <w:i w:val="0"/>
        </w:rPr>
        <w:br/>
      </w:r>
      <w:r>
        <w:rPr>
          <w:b w:val="0"/>
          <w:i w:val="0"/>
        </w:rPr>
        <w:t>481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Bến cá Tô Châu</w:t>
      </w:r>
      <w:r>
        <w:rPr>
          <w:b w:val="0"/>
          <w:i w:val="0"/>
        </w:rPr>
        <w:br/>
      </w:r>
      <w:r>
        <w:rPr>
          <w:b w:val="0"/>
          <w:i w:val="0"/>
        </w:rPr>
        <w:br/>
      </w:r>
      <w:r>
        <w:rPr>
          <w:b w:val="0"/>
          <w:i w:val="0"/>
        </w:rPr>
        <w:t>7.214</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Hạ tầng phục vụ nuôi trồng thủy sản</w:t>
      </w:r>
      <w:r>
        <w:rPr>
          <w:b w:val="0"/>
          <w:i w:val="0"/>
        </w:rPr>
        <w:br/>
      </w:r>
      <w:r>
        <w:rPr>
          <w:b w:val="0"/>
          <w:i w:val="0"/>
        </w:rPr>
        <w:br/>
      </w:r>
      <w:r>
        <w:rPr>
          <w:b/>
          <w:i w:val="0"/>
        </w:rPr>
        <w:t>6.824</w:t>
      </w:r>
      <w:r>
        <w:rPr>
          <w:b w:val="0"/>
          <w:i w:val="0"/>
        </w:rPr>
        <w:br/>
      </w:r>
      <w:r>
        <w:rPr>
          <w:b w:val="0"/>
          <w:i w:val="0"/>
        </w:rPr>
        <w:br/>
      </w:r>
      <w:r>
        <w:rPr>
          <w:b w:val="0"/>
          <w:i w:val="0"/>
        </w:rPr>
        <w:br/>
      </w:r>
      <w:r>
        <w:rPr>
          <w:b w:val="0"/>
          <w:i w:val="0"/>
        </w:rPr>
        <w:br/>
      </w:r>
      <w:r>
        <w:rPr>
          <w:b/>
          <w:i w:val="0"/>
        </w:rPr>
        <w:t>b1)</w:t>
      </w:r>
      <w:r>
        <w:rPr>
          <w:b w:val="0"/>
          <w:i w:val="0"/>
        </w:rPr>
        <w:br/>
      </w:r>
      <w:r>
        <w:rPr>
          <w:b w:val="0"/>
          <w:i w:val="0"/>
        </w:rPr>
        <w:br/>
      </w:r>
      <w:r>
        <w:rPr>
          <w:b/>
          <w:i w:val="0"/>
        </w:rPr>
        <w:t>Huyện An Biên</w:t>
      </w:r>
      <w:r>
        <w:rPr>
          <w:b w:val="0"/>
          <w:i w:val="0"/>
        </w:rPr>
        <w:br/>
      </w:r>
      <w:r>
        <w:rPr>
          <w:b w:val="0"/>
          <w:i w:val="0"/>
        </w:rPr>
        <w:br/>
      </w:r>
      <w:r>
        <w:rPr>
          <w:b/>
          <w:i w:val="0"/>
        </w:rPr>
        <w:t>78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Kênh nuôi trồng thủy sản xã Nam Thái A</w:t>
      </w:r>
      <w:r>
        <w:rPr>
          <w:b w:val="0"/>
          <w:i w:val="0"/>
        </w:rPr>
        <w:br/>
      </w:r>
      <w:r>
        <w:rPr>
          <w:b w:val="0"/>
          <w:i w:val="0"/>
        </w:rPr>
        <w:br/>
      </w:r>
      <w:r>
        <w:rPr>
          <w:b w:val="0"/>
          <w:i w:val="0"/>
        </w:rPr>
        <w:t>78</w:t>
      </w:r>
      <w:r>
        <w:rPr>
          <w:b w:val="0"/>
          <w:i w:val="0"/>
        </w:rPr>
        <w:br/>
      </w:r>
      <w:r>
        <w:rPr>
          <w:b w:val="0"/>
          <w:i w:val="0"/>
        </w:rPr>
        <w:br/>
      </w:r>
      <w:r>
        <w:rPr>
          <w:b w:val="0"/>
          <w:i w:val="0"/>
        </w:rPr>
        <w:br/>
      </w:r>
      <w:r>
        <w:rPr>
          <w:b w:val="0"/>
          <w:i w:val="0"/>
        </w:rPr>
        <w:br/>
      </w:r>
      <w:r>
        <w:rPr>
          <w:b/>
          <w:i w:val="0"/>
        </w:rPr>
        <w:t>b2)</w:t>
      </w:r>
      <w:r>
        <w:rPr>
          <w:b w:val="0"/>
          <w:i w:val="0"/>
        </w:rPr>
        <w:br/>
      </w:r>
      <w:r>
        <w:rPr>
          <w:b w:val="0"/>
          <w:i w:val="0"/>
        </w:rPr>
        <w:br/>
      </w:r>
      <w:r>
        <w:rPr>
          <w:b/>
          <w:i w:val="0"/>
        </w:rPr>
        <w:t>Huyện An Minh</w:t>
      </w:r>
      <w:r>
        <w:rPr>
          <w:b w:val="0"/>
          <w:i w:val="0"/>
        </w:rPr>
        <w:br/>
      </w:r>
      <w:r>
        <w:rPr>
          <w:b w:val="0"/>
          <w:i w:val="0"/>
        </w:rPr>
        <w:br/>
      </w:r>
      <w:r>
        <w:rPr>
          <w:b/>
          <w:i w:val="0"/>
        </w:rPr>
        <w:t>1.049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Kênh phục vụ nuôi trồng thủy sản xã Thuận Hòa</w:t>
      </w:r>
      <w:r>
        <w:rPr>
          <w:b w:val="0"/>
          <w:i w:val="0"/>
        </w:rPr>
        <w:br/>
      </w:r>
      <w:r>
        <w:rPr>
          <w:b w:val="0"/>
          <w:i w:val="0"/>
        </w:rPr>
        <w:br/>
      </w:r>
      <w:r>
        <w:rPr>
          <w:b w:val="0"/>
          <w:i w:val="0"/>
        </w:rPr>
        <w:t>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BCKTKT xã Vân Khánh - thị trấn Thứ 11 (Ba Thọ)</w:t>
      </w:r>
      <w:r>
        <w:rPr>
          <w:b w:val="0"/>
          <w:i w:val="0"/>
        </w:rPr>
        <w:br/>
      </w:r>
      <w:r>
        <w:rPr>
          <w:b w:val="0"/>
          <w:i w:val="0"/>
        </w:rPr>
        <w:br/>
      </w:r>
      <w:r>
        <w:rPr>
          <w:b w:val="0"/>
          <w:i w:val="0"/>
        </w:rPr>
        <w:t>267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BCKTKT xã Vân Khánh Tây</w:t>
      </w:r>
      <w:r>
        <w:rPr>
          <w:b w:val="0"/>
          <w:i w:val="0"/>
        </w:rPr>
        <w:br/>
      </w:r>
      <w:r>
        <w:rPr>
          <w:b w:val="0"/>
          <w:i w:val="0"/>
        </w:rPr>
        <w:br/>
      </w:r>
      <w:r>
        <w:rPr>
          <w:b w:val="0"/>
          <w:i w:val="0"/>
        </w:rPr>
        <w:t>182</w:t>
      </w:r>
      <w:r>
        <w:rPr>
          <w:b w:val="0"/>
          <w:i w:val="0"/>
        </w:rPr>
        <w:br/>
      </w:r>
      <w:r>
        <w:rPr>
          <w:b w:val="0"/>
          <w:i w:val="0"/>
        </w:rPr>
        <w:br/>
      </w:r>
      <w:r>
        <w:rPr>
          <w:b w:val="0"/>
          <w:i w:val="0"/>
        </w:rPr>
        <w:br/>
      </w:r>
      <w:r>
        <w:rPr>
          <w:b w:val="0"/>
          <w:i w:val="0"/>
        </w:rPr>
        <w:br/>
      </w:r>
      <w:r>
        <w:rPr>
          <w:b/>
          <w:i w:val="0"/>
        </w:rPr>
        <w:t>b3)</w:t>
      </w:r>
      <w:r>
        <w:rPr>
          <w:b w:val="0"/>
          <w:i w:val="0"/>
        </w:rPr>
        <w:br/>
      </w:r>
      <w:r>
        <w:rPr>
          <w:b w:val="0"/>
          <w:i w:val="0"/>
        </w:rPr>
        <w:br/>
      </w:r>
      <w:r>
        <w:rPr>
          <w:b/>
          <w:i w:val="0"/>
        </w:rPr>
        <w:t>Huyện Vĩnh Thuận</w:t>
      </w:r>
      <w:r>
        <w:rPr>
          <w:b w:val="0"/>
          <w:i w:val="0"/>
        </w:rPr>
        <w:br/>
      </w:r>
      <w:r>
        <w:rPr>
          <w:b w:val="0"/>
          <w:i w:val="0"/>
        </w:rPr>
        <w:br/>
      </w:r>
      <w:r>
        <w:rPr>
          <w:b/>
          <w:i w:val="0"/>
        </w:rPr>
        <w:t>3.324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Kênh thủy lợi nuôi trồng thủy sản xã Vĩnh Phong</w:t>
      </w:r>
      <w:r>
        <w:rPr>
          <w:b w:val="0"/>
          <w:i w:val="0"/>
        </w:rPr>
        <w:br/>
      </w:r>
      <w:r>
        <w:rPr>
          <w:b w:val="0"/>
          <w:i w:val="0"/>
        </w:rPr>
        <w:br/>
      </w:r>
      <w:r>
        <w:rPr>
          <w:b w:val="0"/>
          <w:i w:val="0"/>
        </w:rPr>
        <w:t>421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BCKTKT xã Vĩnh Bình Nam</w:t>
      </w:r>
      <w:r>
        <w:rPr>
          <w:b w:val="0"/>
          <w:i w:val="0"/>
        </w:rPr>
        <w:br/>
      </w:r>
      <w:r>
        <w:rPr>
          <w:b w:val="0"/>
          <w:i w:val="0"/>
        </w:rPr>
        <w:br/>
      </w:r>
      <w:r>
        <w:rPr>
          <w:b w:val="0"/>
          <w:i w:val="0"/>
        </w:rPr>
        <w:t>103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BCKTKT xã Vĩnh Bình Bắc</w:t>
      </w:r>
      <w:r>
        <w:rPr>
          <w:b w:val="0"/>
          <w:i w:val="0"/>
        </w:rPr>
        <w:br/>
      </w:r>
      <w:r>
        <w:rPr>
          <w:b w:val="0"/>
          <w:i w:val="0"/>
        </w:rPr>
        <w:br/>
      </w:r>
      <w:r>
        <w:rPr>
          <w:b w:val="0"/>
          <w:i w:val="0"/>
        </w:rPr>
        <w:t>930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BCKTKT xã Tân Thuận</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BCKTKT xã Vĩnh Thuận</w:t>
      </w:r>
      <w:r>
        <w:rPr>
          <w:b w:val="0"/>
          <w:i w:val="0"/>
        </w:rPr>
        <w:br/>
      </w:r>
      <w:r>
        <w:rPr>
          <w:b w:val="0"/>
          <w:i w:val="0"/>
        </w:rPr>
        <w:br/>
      </w:r>
      <w:r>
        <w:rPr>
          <w:b w:val="0"/>
          <w:i w:val="0"/>
        </w:rPr>
        <w:t>367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Kênh Hai Hãng, xã Vĩnh Phong</w:t>
      </w:r>
      <w:r>
        <w:rPr>
          <w:b w:val="0"/>
          <w:i w:val="0"/>
        </w:rPr>
        <w:br/>
      </w:r>
      <w:r>
        <w:rPr>
          <w:b w:val="0"/>
          <w:i w:val="0"/>
        </w:rPr>
        <w:br/>
      </w:r>
      <w:r>
        <w:rPr>
          <w:b w:val="0"/>
          <w:i w:val="0"/>
        </w:rPr>
        <w:t>333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Kênh Lò Gạch</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Đường dây trung thế và trạm biến áp khu nuôi tôm công nghiệp tập trung xã Vĩnh Phong</w:t>
      </w:r>
      <w:r>
        <w:rPr>
          <w:b w:val="0"/>
          <w:i w:val="0"/>
        </w:rPr>
        <w:br/>
      </w:r>
      <w:r>
        <w:rPr>
          <w:b w:val="0"/>
          <w:i w:val="0"/>
        </w:rPr>
        <w:br/>
      </w:r>
      <w:r>
        <w:rPr>
          <w:b w:val="0"/>
          <w:i w:val="0"/>
        </w:rPr>
        <w:t>1.060</w:t>
      </w:r>
      <w:r>
        <w:rPr>
          <w:b w:val="0"/>
          <w:i w:val="0"/>
        </w:rPr>
        <w:br/>
      </w:r>
      <w:r>
        <w:rPr>
          <w:b w:val="0"/>
          <w:i w:val="0"/>
        </w:rPr>
        <w:br/>
      </w:r>
      <w:r>
        <w:rPr>
          <w:b w:val="0"/>
          <w:i w:val="0"/>
        </w:rPr>
        <w:br/>
      </w:r>
      <w:r>
        <w:rPr>
          <w:b w:val="0"/>
          <w:i w:val="0"/>
        </w:rPr>
        <w:br/>
      </w:r>
      <w:r>
        <w:rPr>
          <w:b/>
          <w:i w:val="0"/>
        </w:rPr>
        <w:t>b4)</w:t>
      </w:r>
      <w:r>
        <w:rPr>
          <w:b w:val="0"/>
          <w:i w:val="0"/>
        </w:rPr>
        <w:br/>
      </w:r>
      <w:r>
        <w:rPr>
          <w:b w:val="0"/>
          <w:i w:val="0"/>
        </w:rPr>
        <w:br/>
      </w:r>
      <w:r>
        <w:rPr>
          <w:b/>
          <w:i w:val="0"/>
        </w:rPr>
        <w:t>Huyện Gò Quao</w:t>
      </w:r>
      <w:r>
        <w:rPr>
          <w:b w:val="0"/>
          <w:i w:val="0"/>
        </w:rPr>
        <w:br/>
      </w:r>
      <w:r>
        <w:rPr>
          <w:b w:val="0"/>
          <w:i w:val="0"/>
        </w:rPr>
        <w:br/>
      </w:r>
      <w:r>
        <w:rPr>
          <w:b/>
          <w:i w:val="0"/>
        </w:rPr>
        <w:t>1.455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BCKTKT xã Thới Quản</w:t>
      </w:r>
      <w:r>
        <w:rPr>
          <w:b w:val="0"/>
          <w:i w:val="0"/>
        </w:rPr>
        <w:br/>
      </w:r>
      <w:r>
        <w:rPr>
          <w:b w:val="0"/>
          <w:i w:val="0"/>
        </w:rPr>
        <w:br/>
      </w:r>
      <w:r>
        <w:rPr>
          <w:b w:val="0"/>
          <w:i w:val="0"/>
        </w:rPr>
        <w:t>529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BCKTKT xã Vĩnh Phước A</w:t>
      </w:r>
      <w:r>
        <w:rPr>
          <w:b w:val="0"/>
          <w:i w:val="0"/>
        </w:rPr>
        <w:br/>
      </w:r>
      <w:r>
        <w:rPr>
          <w:b w:val="0"/>
          <w:i w:val="0"/>
        </w:rPr>
        <w:br/>
      </w:r>
      <w:r>
        <w:rPr>
          <w:b w:val="0"/>
          <w:i w:val="0"/>
        </w:rPr>
        <w:t>433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BCKTKT xã Vĩnh Thắng</w:t>
      </w:r>
      <w:r>
        <w:rPr>
          <w:b w:val="0"/>
          <w:i w:val="0"/>
        </w:rPr>
        <w:br/>
      </w:r>
      <w:r>
        <w:rPr>
          <w:b w:val="0"/>
          <w:i w:val="0"/>
        </w:rPr>
        <w:br/>
      </w:r>
      <w:r>
        <w:rPr>
          <w:b w:val="0"/>
          <w:i w:val="0"/>
        </w:rPr>
        <w:t>493</w:t>
      </w:r>
      <w:r>
        <w:rPr>
          <w:b w:val="0"/>
          <w:i w:val="0"/>
        </w:rPr>
        <w:br/>
      </w:r>
      <w:r>
        <w:rPr>
          <w:b w:val="0"/>
          <w:i w:val="0"/>
        </w:rPr>
        <w:br/>
      </w:r>
      <w:r>
        <w:rPr>
          <w:b w:val="0"/>
          <w:i w:val="0"/>
        </w:rPr>
        <w:br/>
      </w:r>
      <w:r>
        <w:rPr>
          <w:b w:val="0"/>
          <w:i w:val="0"/>
        </w:rPr>
        <w:br/>
      </w:r>
      <w:r>
        <w:rPr>
          <w:b/>
          <w:i w:val="0"/>
        </w:rPr>
        <w:t>b5)</w:t>
      </w:r>
      <w:r>
        <w:rPr>
          <w:b w:val="0"/>
          <w:i w:val="0"/>
        </w:rPr>
        <w:br/>
      </w:r>
      <w:r>
        <w:rPr>
          <w:b w:val="0"/>
          <w:i w:val="0"/>
        </w:rPr>
        <w:br/>
      </w:r>
      <w:r>
        <w:rPr>
          <w:b/>
          <w:i w:val="0"/>
        </w:rPr>
        <w:t>Huyện Kiên Lương - thị xã Hà Tiên</w:t>
      </w:r>
      <w:r>
        <w:rPr>
          <w:b w:val="0"/>
          <w:i w:val="0"/>
        </w:rPr>
        <w:br/>
      </w:r>
      <w:r>
        <w:rPr>
          <w:b w:val="0"/>
          <w:i w:val="0"/>
        </w:rPr>
        <w:br/>
      </w:r>
      <w:r>
        <w:rPr>
          <w:b/>
          <w:i w:val="0"/>
        </w:rPr>
        <w:t>918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Kênh 3000</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Kênh Giữa 3000 - 4000</w:t>
      </w:r>
      <w:r>
        <w:rPr>
          <w:b w:val="0"/>
          <w:i w:val="0"/>
        </w:rPr>
        <w:br/>
      </w:r>
      <w:r>
        <w:rPr>
          <w:b w:val="0"/>
          <w:i w:val="0"/>
        </w:rPr>
        <w:br/>
      </w:r>
      <w:r>
        <w:rPr>
          <w:b w:val="0"/>
          <w:i w:val="0"/>
        </w:rPr>
        <w:t>387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Kênh 7</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Kênh phục vụ nuôi trồng thủy sản xã Hòa Điền</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Kênh phục vụ nuôi trồng thủy sản xã Hòa Điền - Thuận Yên</w:t>
      </w:r>
      <w:r>
        <w:rPr>
          <w:b w:val="0"/>
          <w:i w:val="0"/>
        </w:rPr>
        <w:br/>
      </w:r>
      <w:r>
        <w:rPr>
          <w:b w:val="0"/>
          <w:i w:val="0"/>
        </w:rPr>
        <w:br/>
      </w:r>
      <w:r>
        <w:rPr>
          <w:b w:val="0"/>
          <w:i w:val="0"/>
        </w:rPr>
        <w:t>236</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BỐ TRÍ TRẢ NỢ NĂM TRƯỚC</w:t>
      </w:r>
      <w:r>
        <w:rPr>
          <w:b w:val="0"/>
          <w:i w:val="0"/>
        </w:rPr>
        <w:br/>
      </w:r>
      <w:r>
        <w:rPr>
          <w:b w:val="0"/>
          <w:i w:val="0"/>
        </w:rPr>
        <w:br/>
      </w:r>
      <w:r>
        <w:rPr>
          <w:b/>
          <w:i w:val="0"/>
        </w:rPr>
        <w:t>26.731</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KHO BẠC NHÀ NƯỚC TỈNH (GIAO THÔNG)</w:t>
      </w:r>
      <w:r>
        <w:rPr>
          <w:b w:val="0"/>
          <w:i w:val="0"/>
        </w:rPr>
        <w:br/>
      </w:r>
      <w:r>
        <w:rPr>
          <w:b w:val="0"/>
          <w:i w:val="0"/>
        </w:rPr>
        <w:br/>
      </w:r>
      <w:r>
        <w:rPr>
          <w:b/>
          <w:i w:val="0"/>
        </w:rPr>
        <w:t>26.731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Thứ 2 - Thạnh Yên</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liên huyện Tân Hiệp - Giồng Riềng - Vị Thanh</w:t>
      </w:r>
      <w:r>
        <w:rPr>
          <w:b w:val="0"/>
          <w:i w:val="0"/>
        </w:rPr>
        <w:br/>
      </w:r>
      <w:r>
        <w:rPr>
          <w:b w:val="0"/>
          <w:i w:val="0"/>
        </w:rPr>
        <w:br/>
      </w:r>
      <w:r>
        <w:rPr>
          <w:b w:val="0"/>
          <w:i w:val="0"/>
        </w:rPr>
        <w:t>7.850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liên xã Hòa Hưng - Hòa Lợi</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từ kênh 6 đến xã Thạnh Lộc</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Hòn Heo - Cờ Trắng - Hòa Điền</w:t>
      </w:r>
      <w:r>
        <w:rPr>
          <w:b w:val="0"/>
          <w:i w:val="0"/>
        </w:rPr>
        <w:br/>
      </w:r>
      <w:r>
        <w:rPr>
          <w:b w:val="0"/>
          <w:i w:val="0"/>
        </w:rPr>
        <w:br/>
      </w:r>
      <w:r>
        <w:rPr>
          <w:b w:val="0"/>
          <w:i w:val="0"/>
        </w:rPr>
        <w:t>999</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thị trấn Giồng Riềng - Thạnh Hưng</w:t>
      </w:r>
      <w:r>
        <w:rPr>
          <w:b w:val="0"/>
          <w:i w:val="0"/>
        </w:rPr>
        <w:br/>
      </w:r>
      <w:r>
        <w:rPr>
          <w:b w:val="0"/>
          <w:i w:val="0"/>
        </w:rPr>
        <w:br/>
      </w:r>
      <w:r>
        <w:rPr>
          <w:b w:val="0"/>
          <w:i w:val="0"/>
        </w:rPr>
        <w:t>1.982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Tây Yên - Tây Yên A</w:t>
      </w:r>
      <w:r>
        <w:rPr>
          <w:b w:val="0"/>
          <w:i w:val="0"/>
        </w:rPr>
        <w:br/>
      </w:r>
      <w:r>
        <w:rPr>
          <w:b w:val="0"/>
          <w:i w:val="0"/>
        </w:rPr>
        <w:br/>
      </w:r>
      <w:r>
        <w:rPr>
          <w:b w:val="0"/>
          <w:i w:val="0"/>
        </w:rPr>
        <w:t>1.900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Đường Xuồng - Thới Quản</w:t>
      </w:r>
      <w:r>
        <w:rPr>
          <w:b w:val="0"/>
          <w:i w:val="0"/>
        </w:rPr>
        <w:br/>
      </w:r>
      <w:r>
        <w:rPr>
          <w:b w:val="0"/>
          <w:i w:val="0"/>
        </w:rPr>
        <w:br/>
      </w:r>
      <w:r>
        <w:rPr>
          <w:b w:val="0"/>
          <w:i w:val="0"/>
        </w:rPr>
        <w:t>850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Thứ 11 - An Minh Bắc</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Định An - xã Vĩnh Hòa Hưng Bắc</w:t>
      </w:r>
      <w:r>
        <w:rPr>
          <w:b w:val="0"/>
          <w:i w:val="0"/>
        </w:rPr>
        <w:br/>
      </w:r>
      <w:r>
        <w:rPr>
          <w:b w:val="0"/>
          <w:i w:val="0"/>
        </w:rPr>
        <w:br/>
      </w:r>
      <w:r>
        <w:rPr>
          <w:b w:val="0"/>
          <w:i w:val="0"/>
        </w:rPr>
        <w:t>3.750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t>TỈNH KIÊN GIANG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i w:val="0"/>
        </w:rPr>
        <w:t>TỔNG HỢP DANH MỤC CÔNG TRÌNH, DỰ ÁN ĐỀ NGHỊ BỐ TRÍ TRẢ NỢ VỐN TẠM MƯỢN NGÂN SÁCH ĐẢNG TỪ NGUỒN VỐN KẾT DƯ XÂY DỰNG CƠ BẢN THUỘC NGUỒN CÂN ĐỐI NGÂN SÁCH ĐỊA PHƯƠNG TỪ NĂM 2007 - 2011</w:t>
      </w:r>
      <w:r>
        <w:rPr>
          <w:b w:val="0"/>
          <w:i w:val="0"/>
        </w:rPr>
        <w:br/>
      </w:r>
      <w:r>
        <w:rPr>
          <w:b w:val="0"/>
          <w:i/>
        </w:rPr>
        <w:t>(Kèm theo Nghị quyết số 09/2013/NQ-HĐND ngày 10 tháng 7 năm 2013 của Hội đồng nhân dân tỉnh Kiên Giang)</w:t>
      </w:r>
      <w:r>
        <w:rPr>
          <w:b w:val="0"/>
          <w:i w:val="0"/>
        </w:rPr>
        <w:br/>
      </w:r>
      <w:r>
        <w:rPr>
          <w:b w:val="0"/>
          <w:i/>
        </w:rPr>
        <w:t>Đơn vị: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CÔNG TRÌNH</w:t>
      </w:r>
      <w:r>
        <w:rPr>
          <w:b w:val="0"/>
          <w:i w:val="0"/>
        </w:rPr>
        <w:br/>
      </w:r>
      <w:r>
        <w:rPr>
          <w:b w:val="0"/>
          <w:i w:val="0"/>
        </w:rPr>
        <w:br/>
      </w:r>
      <w:r>
        <w:rPr>
          <w:b/>
          <w:i w:val="0"/>
        </w:rPr>
        <w:t>SỐ TIỀN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i w:val="0"/>
        </w:rPr>
        <w:t>46.598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Khối Đảng</w:t>
      </w:r>
      <w:r>
        <w:rPr>
          <w:b w:val="0"/>
          <w:i w:val="0"/>
        </w:rPr>
        <w:br/>
      </w:r>
      <w:r>
        <w:rPr>
          <w:b w:val="0"/>
          <w:i w:val="0"/>
        </w:rPr>
        <w:br/>
      </w:r>
      <w:r>
        <w:rPr>
          <w:b/>
          <w:i w:val="0"/>
        </w:rPr>
        <w:t>17.194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Nhà làm việc Văn phòng Tỉnh ủy</w:t>
      </w:r>
      <w:r>
        <w:rPr>
          <w:b w:val="0"/>
          <w:i w:val="0"/>
        </w:rPr>
        <w:br/>
      </w:r>
      <w:r>
        <w:rPr>
          <w:b w:val="0"/>
          <w:i w:val="0"/>
        </w:rPr>
        <w:br/>
      </w:r>
      <w:r>
        <w:rPr>
          <w:b w:val="0"/>
          <w:i w:val="0"/>
        </w:rPr>
        <w:t>12.507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Cải tạo Hội trường Tỉnh ủy</w:t>
      </w:r>
      <w:r>
        <w:rPr>
          <w:b w:val="0"/>
          <w:i w:val="0"/>
        </w:rPr>
        <w:br/>
      </w:r>
      <w:r>
        <w:rPr>
          <w:b w:val="0"/>
          <w:i w:val="0"/>
        </w:rPr>
        <w:br/>
      </w:r>
      <w:r>
        <w:rPr>
          <w:b w:val="0"/>
          <w:i w:val="0"/>
        </w:rPr>
        <w:t>1.919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Sửa chữa nhà làm việc các Ban Đảng</w:t>
      </w:r>
      <w:r>
        <w:rPr>
          <w:b w:val="0"/>
          <w:i w:val="0"/>
        </w:rPr>
        <w:br/>
      </w:r>
      <w:r>
        <w:rPr>
          <w:b w:val="0"/>
          <w:i w:val="0"/>
        </w:rPr>
        <w:br/>
      </w:r>
      <w:r>
        <w:rPr>
          <w:b w:val="0"/>
          <w:i w:val="0"/>
        </w:rPr>
        <w:t>2.768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Huyện An Biên</w:t>
      </w:r>
      <w:r>
        <w:rPr>
          <w:b w:val="0"/>
          <w:i w:val="0"/>
        </w:rPr>
        <w:br/>
      </w:r>
      <w:r>
        <w:rPr>
          <w:b w:val="0"/>
          <w:i w:val="0"/>
        </w:rPr>
        <w:br/>
      </w:r>
      <w:r>
        <w:rPr>
          <w:b/>
          <w:i w:val="0"/>
        </w:rPr>
        <w:t>1.729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Khối vận xã Nam Thái</w:t>
      </w:r>
      <w:r>
        <w:rPr>
          <w:b w:val="0"/>
          <w:i w:val="0"/>
        </w:rPr>
        <w:br/>
      </w:r>
      <w:r>
        <w:rPr>
          <w:b w:val="0"/>
          <w:i w:val="0"/>
        </w:rPr>
        <w:br/>
      </w:r>
      <w:r>
        <w:rPr>
          <w:b w:val="0"/>
          <w:i w:val="0"/>
        </w:rPr>
        <w:t>250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Khối vận xã Tây Yên</w:t>
      </w:r>
      <w:r>
        <w:rPr>
          <w:b w:val="0"/>
          <w:i w:val="0"/>
        </w:rPr>
        <w:br/>
      </w:r>
      <w:r>
        <w:rPr>
          <w:b w:val="0"/>
          <w:i w:val="0"/>
        </w:rPr>
        <w:br/>
      </w:r>
      <w:r>
        <w:rPr>
          <w:b w:val="0"/>
          <w:i w:val="0"/>
        </w:rPr>
        <w:t>250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Huyện ủy An Biên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Mở rộng nhà ăn</w:t>
      </w:r>
      <w:r>
        <w:rPr>
          <w:b w:val="0"/>
          <w:i w:val="0"/>
        </w:rPr>
        <w:br/>
      </w:r>
      <w:r>
        <w:rPr>
          <w:b w:val="0"/>
          <w:i w:val="0"/>
        </w:rPr>
        <w:br/>
      </w:r>
      <w:r>
        <w:rPr>
          <w:b w:val="0"/>
          <w:i w:val="0"/>
        </w:rPr>
        <w:t>429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Xây mới cổng, hàng rào</w:t>
      </w:r>
      <w:r>
        <w:rPr>
          <w:b w:val="0"/>
          <w:i w:val="0"/>
        </w:rPr>
        <w:br/>
      </w:r>
      <w:r>
        <w:rPr>
          <w:b w:val="0"/>
          <w:i w:val="0"/>
        </w:rPr>
        <w:br/>
      </w:r>
      <w:r>
        <w:rPr>
          <w:b w:val="0"/>
          <w:i w:val="0"/>
        </w:rPr>
        <w:t>800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Huyện An Minh</w:t>
      </w:r>
      <w:r>
        <w:rPr>
          <w:b w:val="0"/>
          <w:i w:val="0"/>
        </w:rPr>
        <w:br/>
      </w:r>
      <w:r>
        <w:rPr>
          <w:b w:val="0"/>
          <w:i w:val="0"/>
        </w:rPr>
        <w:br/>
      </w:r>
      <w:r>
        <w:rPr>
          <w:b/>
          <w:i w:val="0"/>
        </w:rPr>
        <w:t>2.344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Khối vận xã Thuận Hòa</w:t>
      </w:r>
      <w:r>
        <w:rPr>
          <w:b w:val="0"/>
          <w:i w:val="0"/>
        </w:rPr>
        <w:br/>
      </w:r>
      <w:r>
        <w:rPr>
          <w:b w:val="0"/>
          <w:i w:val="0"/>
        </w:rPr>
        <w:br/>
      </w:r>
      <w:r>
        <w:rPr>
          <w:b w:val="0"/>
          <w:i w:val="0"/>
        </w:rPr>
        <w:t>366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Khối vận xã Vân Khánh Tây</w:t>
      </w:r>
      <w:r>
        <w:rPr>
          <w:b w:val="0"/>
          <w:i w:val="0"/>
        </w:rPr>
        <w:br/>
      </w:r>
      <w:r>
        <w:rPr>
          <w:b w:val="0"/>
          <w:i w:val="0"/>
        </w:rPr>
        <w:br/>
      </w:r>
      <w:r>
        <w:rPr>
          <w:b w:val="0"/>
          <w:i w:val="0"/>
        </w:rPr>
        <w:t>366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Trụ sở Công an xã Đông Hòa</w:t>
      </w:r>
      <w:r>
        <w:rPr>
          <w:b w:val="0"/>
          <w:i w:val="0"/>
        </w:rPr>
        <w:br/>
      </w:r>
      <w:r>
        <w:rPr>
          <w:b w:val="0"/>
          <w:i w:val="0"/>
        </w:rPr>
        <w:br/>
      </w:r>
      <w:r>
        <w:rPr>
          <w:b w:val="0"/>
          <w:i w:val="0"/>
        </w:rPr>
        <w:t>313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Khối vận xã Đông Thạnh</w:t>
      </w:r>
      <w:r>
        <w:rPr>
          <w:b w:val="0"/>
          <w:i w:val="0"/>
        </w:rPr>
        <w:br/>
      </w:r>
      <w:r>
        <w:rPr>
          <w:b w:val="0"/>
          <w:i w:val="0"/>
        </w:rPr>
        <w:br/>
      </w:r>
      <w:r>
        <w:rPr>
          <w:b w:val="0"/>
          <w:i w:val="0"/>
        </w:rPr>
        <w:t>426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Khối vận xã Đông Hưng A</w:t>
      </w:r>
      <w:r>
        <w:rPr>
          <w:b w:val="0"/>
          <w:i w:val="0"/>
        </w:rPr>
        <w:br/>
      </w:r>
      <w:r>
        <w:rPr>
          <w:b w:val="0"/>
          <w:i w:val="0"/>
        </w:rPr>
        <w:br/>
      </w:r>
      <w:r>
        <w:rPr>
          <w:b w:val="0"/>
          <w:i w:val="0"/>
        </w:rPr>
        <w:t>436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Khối vận xã Đông Hưng B</w:t>
      </w:r>
      <w:r>
        <w:rPr>
          <w:b w:val="0"/>
          <w:i w:val="0"/>
        </w:rPr>
        <w:br/>
      </w:r>
      <w:r>
        <w:rPr>
          <w:b w:val="0"/>
          <w:i w:val="0"/>
        </w:rPr>
        <w:br/>
      </w:r>
      <w:r>
        <w:rPr>
          <w:b w:val="0"/>
          <w:i w:val="0"/>
        </w:rPr>
        <w:t>437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Huyện Châu Thành</w:t>
      </w:r>
      <w:r>
        <w:rPr>
          <w:b w:val="0"/>
          <w:i w:val="0"/>
        </w:rPr>
        <w:br/>
      </w:r>
      <w:r>
        <w:rPr>
          <w:b w:val="0"/>
          <w:i w:val="0"/>
        </w:rPr>
        <w:br/>
      </w:r>
      <w:r>
        <w:rPr>
          <w:b/>
          <w:i w:val="0"/>
        </w:rPr>
        <w:t>1.949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Khối vận xã Thạnh Lộc</w:t>
      </w:r>
      <w:r>
        <w:rPr>
          <w:b w:val="0"/>
          <w:i w:val="0"/>
        </w:rPr>
        <w:br/>
      </w:r>
      <w:r>
        <w:rPr>
          <w:b w:val="0"/>
          <w:i w:val="0"/>
        </w:rPr>
        <w:br/>
      </w:r>
      <w:r>
        <w:rPr>
          <w:b w:val="0"/>
          <w:i w:val="0"/>
        </w:rPr>
        <w:t>249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Khối vận xã Giục Tượng</w:t>
      </w:r>
      <w:r>
        <w:rPr>
          <w:b w:val="0"/>
          <w:i w:val="0"/>
        </w:rPr>
        <w:br/>
      </w:r>
      <w:r>
        <w:rPr>
          <w:b w:val="0"/>
          <w:i w:val="0"/>
        </w:rPr>
        <w:br/>
      </w:r>
      <w:r>
        <w:rPr>
          <w:b w:val="0"/>
          <w:i w:val="0"/>
        </w:rPr>
        <w:t>250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Huyện ủy Châu Thành</w:t>
      </w:r>
      <w:r>
        <w:rPr>
          <w:b w:val="0"/>
          <w:i w:val="0"/>
        </w:rPr>
        <w:br/>
      </w:r>
      <w:r>
        <w:rPr>
          <w:b w:val="0"/>
          <w:i w:val="0"/>
        </w:rPr>
        <w:br/>
      </w:r>
      <w:r>
        <w:rPr>
          <w:b w:val="0"/>
          <w:i w:val="0"/>
        </w:rPr>
        <w:t>1.450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Huyện Giồng Riềng</w:t>
      </w:r>
      <w:r>
        <w:rPr>
          <w:b w:val="0"/>
          <w:i w:val="0"/>
        </w:rPr>
        <w:br/>
      </w:r>
      <w:r>
        <w:rPr>
          <w:b w:val="0"/>
          <w:i w:val="0"/>
        </w:rPr>
        <w:br/>
      </w:r>
      <w:r>
        <w:rPr>
          <w:b/>
          <w:i w:val="0"/>
        </w:rPr>
        <w:t>4.602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Trả nợ khối lượng hoàn thành Khối vận xã Bàn Thạch</w:t>
      </w:r>
      <w:r>
        <w:rPr>
          <w:b w:val="0"/>
          <w:i w:val="0"/>
        </w:rPr>
        <w:br/>
      </w:r>
      <w:r>
        <w:rPr>
          <w:b w:val="0"/>
          <w:i w:val="0"/>
        </w:rPr>
        <w:br/>
      </w:r>
      <w:r>
        <w:rPr>
          <w:b w:val="0"/>
          <w:i w:val="0"/>
        </w:rPr>
        <w:t>53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Khối vận xã Thạnh Hưng</w:t>
      </w:r>
      <w:r>
        <w:rPr>
          <w:b w:val="0"/>
          <w:i w:val="0"/>
        </w:rPr>
        <w:br/>
      </w:r>
      <w:r>
        <w:rPr>
          <w:b w:val="0"/>
          <w:i w:val="0"/>
        </w:rPr>
        <w:br/>
      </w:r>
      <w:r>
        <w:rPr>
          <w:b w:val="0"/>
          <w:i w:val="0"/>
        </w:rPr>
        <w:t>250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Khối vận xã Thạnh Phước</w:t>
      </w:r>
      <w:r>
        <w:rPr>
          <w:b w:val="0"/>
          <w:i w:val="0"/>
        </w:rPr>
        <w:br/>
      </w:r>
      <w:r>
        <w:rPr>
          <w:b w:val="0"/>
          <w:i w:val="0"/>
        </w:rPr>
        <w:br/>
      </w:r>
      <w:r>
        <w:rPr>
          <w:b w:val="0"/>
          <w:i w:val="0"/>
        </w:rPr>
        <w:t>250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Trụ sở Công an xã Ngọc Hòa</w:t>
      </w:r>
      <w:r>
        <w:rPr>
          <w:b w:val="0"/>
          <w:i w:val="0"/>
        </w:rPr>
        <w:br/>
      </w:r>
      <w:r>
        <w:rPr>
          <w:b w:val="0"/>
          <w:i w:val="0"/>
        </w:rPr>
        <w:br/>
      </w:r>
      <w:r>
        <w:rPr>
          <w:b w:val="0"/>
          <w:i w:val="0"/>
        </w:rPr>
        <w:t>301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Khối vận xã Hòa Thuận</w:t>
      </w:r>
      <w:r>
        <w:rPr>
          <w:b w:val="0"/>
          <w:i w:val="0"/>
        </w:rPr>
        <w:br/>
      </w:r>
      <w:r>
        <w:rPr>
          <w:b w:val="0"/>
          <w:i w:val="0"/>
        </w:rPr>
        <w:br/>
      </w:r>
      <w:r>
        <w:rPr>
          <w:b w:val="0"/>
          <w:i w:val="0"/>
        </w:rPr>
        <w:t>345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Khối vận xã Ngọc Hòa</w:t>
      </w:r>
      <w:r>
        <w:rPr>
          <w:b w:val="0"/>
          <w:i w:val="0"/>
        </w:rPr>
        <w:br/>
      </w:r>
      <w:r>
        <w:rPr>
          <w:b w:val="0"/>
          <w:i w:val="0"/>
        </w:rPr>
        <w:br/>
      </w:r>
      <w:r>
        <w:rPr>
          <w:b w:val="0"/>
          <w:i w:val="0"/>
        </w:rPr>
        <w:t>312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Khối vận xã Thạnh Lộc</w:t>
      </w:r>
      <w:r>
        <w:rPr>
          <w:b w:val="0"/>
          <w:i w:val="0"/>
        </w:rPr>
        <w:br/>
      </w:r>
      <w:r>
        <w:rPr>
          <w:b w:val="0"/>
          <w:i w:val="0"/>
        </w:rPr>
        <w:br/>
      </w:r>
      <w:r>
        <w:rPr>
          <w:b w:val="0"/>
          <w:i w:val="0"/>
        </w:rPr>
        <w:t>312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Khối vận xã Thạnh Bình</w:t>
      </w:r>
      <w:r>
        <w:rPr>
          <w:b w:val="0"/>
          <w:i w:val="0"/>
        </w:rPr>
        <w:br/>
      </w:r>
      <w:r>
        <w:rPr>
          <w:b w:val="0"/>
          <w:i w:val="0"/>
        </w:rPr>
        <w:br/>
      </w:r>
      <w:r>
        <w:rPr>
          <w:b w:val="0"/>
          <w:i w:val="0"/>
        </w:rPr>
        <w:t>297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Khối vận xã Hòa An</w:t>
      </w:r>
      <w:r>
        <w:rPr>
          <w:b w:val="0"/>
          <w:i w:val="0"/>
        </w:rPr>
        <w:br/>
      </w:r>
      <w:r>
        <w:rPr>
          <w:b w:val="0"/>
          <w:i w:val="0"/>
        </w:rPr>
        <w:br/>
      </w:r>
      <w:r>
        <w:rPr>
          <w:b w:val="0"/>
          <w:i w:val="0"/>
        </w:rPr>
        <w:t>298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Khối vận xã Bàn Tân Định</w:t>
      </w:r>
      <w:r>
        <w:rPr>
          <w:b w:val="0"/>
          <w:i w:val="0"/>
        </w:rPr>
        <w:br/>
      </w:r>
      <w:r>
        <w:rPr>
          <w:b w:val="0"/>
          <w:i w:val="0"/>
        </w:rPr>
        <w:br/>
      </w:r>
      <w:r>
        <w:rPr>
          <w:b w:val="0"/>
          <w:i w:val="0"/>
        </w:rPr>
        <w:t>184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Hội trường Huyện ủy Giồng Riềng</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Huyện Gò Quao</w:t>
      </w:r>
      <w:r>
        <w:rPr>
          <w:b w:val="0"/>
          <w:i w:val="0"/>
        </w:rPr>
        <w:br/>
      </w:r>
      <w:r>
        <w:rPr>
          <w:b w:val="0"/>
          <w:i w:val="0"/>
        </w:rPr>
        <w:br/>
      </w:r>
      <w:r>
        <w:rPr>
          <w:b/>
          <w:i w:val="0"/>
        </w:rPr>
        <w:t>1.820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Khối vận xã Vĩnh Phước B</w:t>
      </w:r>
      <w:r>
        <w:rPr>
          <w:b w:val="0"/>
          <w:i w:val="0"/>
        </w:rPr>
        <w:br/>
      </w:r>
      <w:r>
        <w:rPr>
          <w:b w:val="0"/>
          <w:i w:val="0"/>
        </w:rPr>
        <w:br/>
      </w:r>
      <w:r>
        <w:rPr>
          <w:b w:val="0"/>
          <w:i w:val="0"/>
        </w:rPr>
        <w:t>369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Khối vận xã Vĩnh Hòa Hưng Nam</w:t>
      </w:r>
      <w:r>
        <w:rPr>
          <w:b w:val="0"/>
          <w:i w:val="0"/>
        </w:rPr>
        <w:br/>
      </w:r>
      <w:r>
        <w:rPr>
          <w:b w:val="0"/>
          <w:i w:val="0"/>
        </w:rPr>
        <w:br/>
      </w:r>
      <w:r>
        <w:rPr>
          <w:b w:val="0"/>
          <w:i w:val="0"/>
        </w:rPr>
        <w:t>319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Khối vận xã Vĩnh Thắng</w:t>
      </w:r>
      <w:r>
        <w:rPr>
          <w:b w:val="0"/>
          <w:i w:val="0"/>
        </w:rPr>
        <w:br/>
      </w:r>
      <w:r>
        <w:rPr>
          <w:b w:val="0"/>
          <w:i w:val="0"/>
        </w:rPr>
        <w:br/>
      </w:r>
      <w:r>
        <w:rPr>
          <w:b w:val="0"/>
          <w:i w:val="0"/>
        </w:rPr>
        <w:t>44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Trụ sở Công an xã Vĩnh Thắng</w:t>
      </w:r>
      <w:r>
        <w:rPr>
          <w:b w:val="0"/>
          <w:i w:val="0"/>
        </w:rPr>
        <w:br/>
      </w:r>
      <w:r>
        <w:rPr>
          <w:b w:val="0"/>
          <w:i w:val="0"/>
        </w:rPr>
        <w:br/>
      </w:r>
      <w:r>
        <w:rPr>
          <w:b w:val="0"/>
          <w:i w:val="0"/>
        </w:rPr>
        <w:t>310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Cải tạo hội trường Huyện ủy Gò Quao</w:t>
      </w:r>
      <w:r>
        <w:rPr>
          <w:b w:val="0"/>
          <w:i w:val="0"/>
        </w:rPr>
        <w:br/>
      </w:r>
      <w:r>
        <w:rPr>
          <w:b w:val="0"/>
          <w:i w:val="0"/>
        </w:rPr>
        <w:br/>
      </w:r>
      <w:r>
        <w:rPr>
          <w:b w:val="0"/>
          <w:i w:val="0"/>
        </w:rPr>
        <w:t>778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Huyện Hòn Đất</w:t>
      </w:r>
      <w:r>
        <w:rPr>
          <w:b w:val="0"/>
          <w:i w:val="0"/>
        </w:rPr>
        <w:br/>
      </w:r>
      <w:r>
        <w:rPr>
          <w:b w:val="0"/>
          <w:i w:val="0"/>
        </w:rPr>
        <w:br/>
      </w:r>
      <w:r>
        <w:rPr>
          <w:b/>
          <w:i w:val="0"/>
        </w:rPr>
        <w:t>1.829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Khối vận xã Nam Thái Sơn</w:t>
      </w:r>
      <w:r>
        <w:rPr>
          <w:b w:val="0"/>
          <w:i w:val="0"/>
        </w:rPr>
        <w:br/>
      </w:r>
      <w:r>
        <w:rPr>
          <w:b w:val="0"/>
          <w:i w:val="0"/>
        </w:rPr>
        <w:br/>
      </w:r>
      <w:r>
        <w:rPr>
          <w:b w:val="0"/>
          <w:i w:val="0"/>
        </w:rPr>
        <w:t>250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Khối vận xã Sơn Kiên</w:t>
      </w:r>
      <w:r>
        <w:rPr>
          <w:b w:val="0"/>
          <w:i w:val="0"/>
        </w:rPr>
        <w:br/>
      </w:r>
      <w:r>
        <w:rPr>
          <w:b w:val="0"/>
          <w:i w:val="0"/>
        </w:rPr>
        <w:br/>
      </w:r>
      <w:r>
        <w:rPr>
          <w:b w:val="0"/>
          <w:i w:val="0"/>
        </w:rPr>
        <w:t>250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Khối vận xã Mỹ Hiệp Sơn</w:t>
      </w:r>
      <w:r>
        <w:rPr>
          <w:b w:val="0"/>
          <w:i w:val="0"/>
        </w:rPr>
        <w:br/>
      </w:r>
      <w:r>
        <w:rPr>
          <w:b w:val="0"/>
          <w:i w:val="0"/>
        </w:rPr>
        <w:br/>
      </w:r>
      <w:r>
        <w:rPr>
          <w:b w:val="0"/>
          <w:i w:val="0"/>
        </w:rPr>
        <w:t>443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Khối vận xã Mỹ Lâm</w:t>
      </w:r>
      <w:r>
        <w:rPr>
          <w:b w:val="0"/>
          <w:i w:val="0"/>
        </w:rPr>
        <w:br/>
      </w:r>
      <w:r>
        <w:rPr>
          <w:b w:val="0"/>
          <w:i w:val="0"/>
        </w:rPr>
        <w:br/>
      </w:r>
      <w:r>
        <w:rPr>
          <w:b w:val="0"/>
          <w:i w:val="0"/>
        </w:rPr>
        <w:t>443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Khối vận thị trấn Hòn Đất</w:t>
      </w:r>
      <w:r>
        <w:rPr>
          <w:b w:val="0"/>
          <w:i w:val="0"/>
        </w:rPr>
        <w:br/>
      </w:r>
      <w:r>
        <w:rPr>
          <w:b w:val="0"/>
          <w:i w:val="0"/>
        </w:rPr>
        <w:br/>
      </w:r>
      <w:r>
        <w:rPr>
          <w:b w:val="0"/>
          <w:i w:val="0"/>
        </w:rPr>
        <w:t>443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Thị xã Hà Tiên</w:t>
      </w:r>
      <w:r>
        <w:rPr>
          <w:b w:val="0"/>
          <w:i w:val="0"/>
        </w:rPr>
        <w:br/>
      </w:r>
      <w:r>
        <w:rPr>
          <w:b w:val="0"/>
          <w:i w:val="0"/>
        </w:rPr>
        <w:br/>
      </w:r>
      <w:r>
        <w:rPr>
          <w:b/>
          <w:i w:val="0"/>
        </w:rPr>
        <w:t>2.645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Khối vận xã Thuận Yên</w:t>
      </w:r>
      <w:r>
        <w:rPr>
          <w:b w:val="0"/>
          <w:i w:val="0"/>
        </w:rPr>
        <w:br/>
      </w:r>
      <w:r>
        <w:rPr>
          <w:b w:val="0"/>
          <w:i w:val="0"/>
        </w:rPr>
        <w:br/>
      </w:r>
      <w:r>
        <w:rPr>
          <w:b w:val="0"/>
          <w:i w:val="0"/>
        </w:rPr>
        <w:t>306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mới hàng rào, san lấp mặt bằng Thị ủy Hà Tiên</w:t>
      </w:r>
      <w:r>
        <w:rPr>
          <w:b w:val="0"/>
          <w:i w:val="0"/>
        </w:rPr>
        <w:br/>
      </w:r>
      <w:r>
        <w:rPr>
          <w:b w:val="0"/>
          <w:i w:val="0"/>
        </w:rPr>
        <w:br/>
      </w:r>
      <w:r>
        <w:rPr>
          <w:b w:val="0"/>
          <w:i w:val="0"/>
        </w:rPr>
        <w:t>747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Nhà công vụ xã Tiên Hải</w:t>
      </w:r>
      <w:r>
        <w:rPr>
          <w:b w:val="0"/>
          <w:i w:val="0"/>
        </w:rPr>
        <w:br/>
      </w:r>
      <w:r>
        <w:rPr>
          <w:b w:val="0"/>
          <w:i w:val="0"/>
        </w:rPr>
        <w:br/>
      </w:r>
      <w:r>
        <w:rPr>
          <w:b w:val="0"/>
          <w:i w:val="0"/>
        </w:rPr>
        <w:t>702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Bồi hoàn đất đai vật kiến trúc mở rộng Thị ủy</w:t>
      </w:r>
      <w:r>
        <w:rPr>
          <w:b w:val="0"/>
          <w:i w:val="0"/>
        </w:rPr>
        <w:br/>
      </w:r>
      <w:r>
        <w:rPr>
          <w:b w:val="0"/>
          <w:i w:val="0"/>
        </w:rPr>
        <w:br/>
      </w:r>
      <w:r>
        <w:rPr>
          <w:b w:val="0"/>
          <w:i w:val="0"/>
        </w:rPr>
        <w:t>705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Mở rộng trụ sở Thị ủy (san lấp mặt bằng)</w:t>
      </w:r>
      <w:r>
        <w:rPr>
          <w:b w:val="0"/>
          <w:i w:val="0"/>
        </w:rPr>
        <w:br/>
      </w:r>
      <w:r>
        <w:rPr>
          <w:b w:val="0"/>
          <w:i w:val="0"/>
        </w:rPr>
        <w:br/>
      </w:r>
      <w:r>
        <w:rPr>
          <w:b w:val="0"/>
          <w:i w:val="0"/>
        </w:rPr>
        <w:t>141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hàng rào Thị ủy Hà Tiên</w:t>
      </w:r>
      <w:r>
        <w:rPr>
          <w:b w:val="0"/>
          <w:i w:val="0"/>
        </w:rPr>
        <w:br/>
      </w:r>
      <w:r>
        <w:rPr>
          <w:b w:val="0"/>
          <w:i w:val="0"/>
        </w:rPr>
        <w:br/>
      </w:r>
      <w:r>
        <w:rPr>
          <w:b w:val="0"/>
          <w:i w:val="0"/>
        </w:rPr>
        <w:t>44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Huyện Kiên Hải</w:t>
      </w:r>
      <w:r>
        <w:rPr>
          <w:b w:val="0"/>
          <w:i w:val="0"/>
        </w:rPr>
        <w:br/>
      </w:r>
      <w:r>
        <w:rPr>
          <w:b w:val="0"/>
          <w:i w:val="0"/>
        </w:rPr>
        <w:br/>
      </w:r>
      <w:r>
        <w:rPr>
          <w:b/>
          <w:i w:val="0"/>
        </w:rPr>
        <w:t>3.197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Khối vận xã Lại Sơn</w:t>
      </w:r>
      <w:r>
        <w:rPr>
          <w:b w:val="0"/>
          <w:i w:val="0"/>
        </w:rPr>
        <w:br/>
      </w:r>
      <w:r>
        <w:rPr>
          <w:b w:val="0"/>
          <w:i w:val="0"/>
        </w:rPr>
        <w:br/>
      </w:r>
      <w:r>
        <w:rPr>
          <w:b w:val="0"/>
          <w:i w:val="0"/>
        </w:rPr>
        <w:t>322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Khối vận xã Nam Du</w:t>
      </w:r>
      <w:r>
        <w:rPr>
          <w:b w:val="0"/>
          <w:i w:val="0"/>
        </w:rPr>
        <w:br/>
      </w:r>
      <w:r>
        <w:rPr>
          <w:b w:val="0"/>
          <w:i w:val="0"/>
        </w:rPr>
        <w:br/>
      </w:r>
      <w:r>
        <w:rPr>
          <w:b w:val="0"/>
          <w:i w:val="0"/>
        </w:rPr>
        <w:t>148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Trụ sở làm việc Công an - Xã đội xã Lại Sơn</w:t>
      </w:r>
      <w:r>
        <w:rPr>
          <w:b w:val="0"/>
          <w:i w:val="0"/>
        </w:rPr>
        <w:br/>
      </w:r>
      <w:r>
        <w:rPr>
          <w:b w:val="0"/>
          <w:i w:val="0"/>
        </w:rPr>
        <w:br/>
      </w:r>
      <w:r>
        <w:rPr>
          <w:b w:val="0"/>
          <w:i w:val="0"/>
        </w:rPr>
        <w:t>347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Huyện ủy Kiên Hải</w:t>
      </w:r>
      <w:r>
        <w:rPr>
          <w:b w:val="0"/>
          <w:i w:val="0"/>
        </w:rPr>
        <w:br/>
      </w:r>
      <w:r>
        <w:rPr>
          <w:b w:val="0"/>
          <w:i w:val="0"/>
        </w:rPr>
        <w:br/>
      </w:r>
      <w:r>
        <w:rPr>
          <w:b w:val="0"/>
          <w:i w:val="0"/>
        </w:rPr>
        <w:t>2.380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Nhà công vụ An Sơn</w:t>
      </w:r>
      <w:r>
        <w:rPr>
          <w:b w:val="0"/>
          <w:i w:val="0"/>
        </w:rPr>
        <w:br/>
      </w:r>
      <w:r>
        <w:rPr>
          <w:b w:val="0"/>
          <w:i w:val="0"/>
        </w:rPr>
        <w:br/>
      </w:r>
      <w:r>
        <w:rPr>
          <w:b w:val="0"/>
          <w:i w:val="0"/>
        </w:rPr>
        <w:t>818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Nhà công vụ Lại Sơn</w:t>
      </w:r>
      <w:r>
        <w:rPr>
          <w:b w:val="0"/>
          <w:i w:val="0"/>
        </w:rPr>
        <w:br/>
      </w:r>
      <w:r>
        <w:rPr>
          <w:b w:val="0"/>
          <w:i w:val="0"/>
        </w:rPr>
        <w:br/>
      </w:r>
      <w:r>
        <w:rPr>
          <w:b w:val="0"/>
          <w:i w:val="0"/>
        </w:rPr>
        <w:t>812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Nhà công vụ Nam Du</w:t>
      </w:r>
      <w:r>
        <w:rPr>
          <w:b w:val="0"/>
          <w:i w:val="0"/>
        </w:rPr>
        <w:br/>
      </w:r>
      <w:r>
        <w:rPr>
          <w:b w:val="0"/>
          <w:i w:val="0"/>
        </w:rPr>
        <w:br/>
      </w:r>
      <w:r>
        <w:rPr>
          <w:b w:val="0"/>
          <w:i w:val="0"/>
        </w:rPr>
        <w:t>750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Huyện Phú Quốc</w:t>
      </w:r>
      <w:r>
        <w:rPr>
          <w:b w:val="0"/>
          <w:i w:val="0"/>
        </w:rPr>
        <w:br/>
      </w:r>
      <w:r>
        <w:rPr>
          <w:b w:val="0"/>
          <w:i w:val="0"/>
        </w:rPr>
        <w:br/>
      </w:r>
      <w:r>
        <w:rPr>
          <w:b/>
          <w:i w:val="0"/>
        </w:rPr>
        <w:t>1.570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Khối vận xã Dương Tơ</w:t>
      </w:r>
      <w:r>
        <w:rPr>
          <w:b w:val="0"/>
          <w:i w:val="0"/>
        </w:rPr>
        <w:br/>
      </w:r>
      <w:r>
        <w:rPr>
          <w:b w:val="0"/>
          <w:i w:val="0"/>
        </w:rPr>
        <w:br/>
      </w:r>
      <w:r>
        <w:rPr>
          <w:b w:val="0"/>
          <w:i w:val="0"/>
        </w:rPr>
        <w:t>234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Sửa chữa nhà làm việc, hàng rào Huyện ủy Phú Quốc</w:t>
      </w:r>
      <w:r>
        <w:rPr>
          <w:b w:val="0"/>
          <w:i w:val="0"/>
        </w:rPr>
        <w:br/>
      </w:r>
      <w:r>
        <w:rPr>
          <w:b w:val="0"/>
          <w:i w:val="0"/>
        </w:rPr>
        <w:br/>
      </w:r>
      <w:r>
        <w:rPr>
          <w:b w:val="0"/>
          <w:i w:val="0"/>
        </w:rPr>
        <w:t>1.336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Huyện Tân Hiệp</w:t>
      </w:r>
      <w:r>
        <w:rPr>
          <w:b w:val="0"/>
          <w:i w:val="0"/>
        </w:rPr>
        <w:br/>
      </w:r>
      <w:r>
        <w:rPr>
          <w:b w:val="0"/>
          <w:i w:val="0"/>
        </w:rPr>
        <w:br/>
      </w:r>
      <w:r>
        <w:rPr>
          <w:b/>
          <w:i w:val="0"/>
        </w:rPr>
        <w:t>1.395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Khối vận xã Tân Hội</w:t>
      </w:r>
      <w:r>
        <w:rPr>
          <w:b w:val="0"/>
          <w:i w:val="0"/>
        </w:rPr>
        <w:br/>
      </w:r>
      <w:r>
        <w:rPr>
          <w:b w:val="0"/>
          <w:i w:val="0"/>
        </w:rPr>
        <w:br/>
      </w:r>
      <w:r>
        <w:rPr>
          <w:b w:val="0"/>
          <w:i w:val="0"/>
        </w:rPr>
        <w:t>317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Khối vận xã Tân Hiệp A</w:t>
      </w:r>
      <w:r>
        <w:rPr>
          <w:b w:val="0"/>
          <w:i w:val="0"/>
        </w:rPr>
        <w:br/>
      </w:r>
      <w:r>
        <w:rPr>
          <w:b w:val="0"/>
          <w:i w:val="0"/>
        </w:rPr>
        <w:br/>
      </w:r>
      <w:r>
        <w:rPr>
          <w:b w:val="0"/>
          <w:i w:val="0"/>
        </w:rPr>
        <w:t>308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Khối vận thị trấn Tân Hiệp</w:t>
      </w:r>
      <w:r>
        <w:rPr>
          <w:b w:val="0"/>
          <w:i w:val="0"/>
        </w:rPr>
        <w:br/>
      </w:r>
      <w:r>
        <w:rPr>
          <w:b w:val="0"/>
          <w:i w:val="0"/>
        </w:rPr>
        <w:br/>
      </w:r>
      <w:r>
        <w:rPr>
          <w:b w:val="0"/>
          <w:i w:val="0"/>
        </w:rPr>
        <w:t>310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Khối vận xã Tân Hòa</w:t>
      </w:r>
      <w:r>
        <w:rPr>
          <w:b w:val="0"/>
          <w:i w:val="0"/>
        </w:rPr>
        <w:br/>
      </w:r>
      <w:r>
        <w:rPr>
          <w:b w:val="0"/>
          <w:i w:val="0"/>
        </w:rPr>
        <w:br/>
      </w:r>
      <w:r>
        <w:rPr>
          <w:b w:val="0"/>
          <w:i w:val="0"/>
        </w:rPr>
        <w:t>332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Sửa chữa, nâng cấp khối vận xã Tân Thành, Thạnh Đông</w:t>
      </w:r>
      <w:r>
        <w:rPr>
          <w:b w:val="0"/>
          <w:i w:val="0"/>
        </w:rPr>
        <w:br/>
      </w:r>
      <w:r>
        <w:rPr>
          <w:b w:val="0"/>
          <w:i w:val="0"/>
        </w:rPr>
        <w:br/>
      </w:r>
      <w:r>
        <w:rPr>
          <w:b w:val="0"/>
          <w:i w:val="0"/>
        </w:rPr>
        <w:t>128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Huyện Vĩnh Thuận</w:t>
      </w:r>
      <w:r>
        <w:rPr>
          <w:b w:val="0"/>
          <w:i w:val="0"/>
        </w:rPr>
        <w:br/>
      </w:r>
      <w:r>
        <w:rPr>
          <w:b w:val="0"/>
          <w:i w:val="0"/>
        </w:rPr>
        <w:br/>
      </w:r>
      <w:r>
        <w:rPr>
          <w:b/>
          <w:i w:val="0"/>
        </w:rPr>
        <w:t>6.324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Khối vận xã Vĩnh Bình Bắc</w:t>
      </w:r>
      <w:r>
        <w:rPr>
          <w:b w:val="0"/>
          <w:i w:val="0"/>
        </w:rPr>
        <w:br/>
      </w:r>
      <w:r>
        <w:rPr>
          <w:b w:val="0"/>
          <w:i w:val="0"/>
        </w:rPr>
        <w:br/>
      </w:r>
      <w:r>
        <w:rPr>
          <w:b w:val="0"/>
          <w:i w:val="0"/>
        </w:rPr>
        <w:t>342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Khối vận xã Tân Thuận</w:t>
      </w:r>
      <w:r>
        <w:rPr>
          <w:b w:val="0"/>
          <w:i w:val="0"/>
        </w:rPr>
        <w:br/>
      </w:r>
      <w:r>
        <w:rPr>
          <w:b w:val="0"/>
          <w:i w:val="0"/>
        </w:rPr>
        <w:br/>
      </w:r>
      <w:r>
        <w:rPr>
          <w:b w:val="0"/>
          <w:i w:val="0"/>
        </w:rPr>
        <w:t>330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Trụ sở Công an xã Vĩnh Thuận</w:t>
      </w:r>
      <w:r>
        <w:rPr>
          <w:b w:val="0"/>
          <w:i w:val="0"/>
        </w:rPr>
        <w:br/>
      </w:r>
      <w:r>
        <w:rPr>
          <w:b w:val="0"/>
          <w:i w:val="0"/>
        </w:rPr>
        <w:br/>
      </w:r>
      <w:r>
        <w:rPr>
          <w:b w:val="0"/>
          <w:i w:val="0"/>
        </w:rPr>
        <w:t>298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Cải tạo Nhà khách Huyện ủy Vĩnh Thuận</w:t>
      </w:r>
      <w:r>
        <w:rPr>
          <w:b w:val="0"/>
          <w:i w:val="0"/>
        </w:rPr>
        <w:br/>
      </w:r>
      <w:r>
        <w:rPr>
          <w:b w:val="0"/>
          <w:i w:val="0"/>
        </w:rPr>
        <w:br/>
      </w:r>
      <w:r>
        <w:rPr>
          <w:b w:val="0"/>
          <w:i w:val="0"/>
        </w:rPr>
        <w:t>460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Phục dựng khu di tích Tỉnh ủy thời kháng chiến (Khu kỷ niệm nơi thành lập Chi bộ Đảng Cộng sản Việt Nam đầu tiên của Đảng bộ tỉnh Kiên Giang)</w:t>
      </w:r>
      <w:r>
        <w:rPr>
          <w:b w:val="0"/>
          <w:i w:val="0"/>
        </w:rPr>
        <w:br/>
      </w:r>
      <w:r>
        <w:rPr>
          <w:b w:val="0"/>
          <w:i w:val="0"/>
        </w:rPr>
        <w:br/>
      </w:r>
      <w:r>
        <w:rPr>
          <w:b w:val="0"/>
          <w:i w:val="0"/>
        </w:rPr>
        <w:t>4.894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t>TỈNH KIÊN GIANG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DANH MỤC CÔNG TRÌNH</w:t>
            </w:r>
          </w:p>
        </w:tc>
        <w:tc>
          <w:tcPr>
            <w:tcW w:type="dxa" w:w="2880"/>
          </w:tcPr>
          <w:p>
            <w:r>
              <w:rPr>
                <w:b w:val="0"/>
                <w:i w:val="0"/>
              </w:rPr>
              <w:br/>
            </w:r>
            <w:r>
              <w:rPr>
                <w:b/>
                <w:i w:val="0"/>
              </w:rPr>
              <w:t>SỐ TIỀN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CÔNG TRÌNH</w:t>
            </w:r>
          </w:p>
        </w:tc>
        <w:tc>
          <w:tcPr>
            <w:tcW w:type="dxa" w:w="2160"/>
          </w:tcPr>
          <w:p>
            <w:r>
              <w:rPr>
                <w:b w:val="0"/>
                <w:i w:val="0"/>
              </w:rPr>
              <w:br/>
            </w:r>
            <w:r>
              <w:rPr>
                <w:b/>
                <w:i w:val="0"/>
              </w:rPr>
              <w:t>SỐ TIỀN</w:t>
            </w:r>
          </w:p>
        </w:tc>
        <w:tc>
          <w:tcPr>
            <w:tcW w:type="dxa" w:w="216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