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3822 TC/VP V/v: Đính chính Thông tư số 120/2003/TT-BTC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