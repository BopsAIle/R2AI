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9464/TC-CSTC Công văn về việc công bố danh mục phí, lệ phí đã có văn bản hướng dẫn, tiếp tục thực hiện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