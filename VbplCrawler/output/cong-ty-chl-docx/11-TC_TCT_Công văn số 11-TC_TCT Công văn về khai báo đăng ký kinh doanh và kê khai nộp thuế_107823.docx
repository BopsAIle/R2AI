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11-TC/TCT Công văn về khai báo đăng ký kinh doanh và kê khai nộp thuế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