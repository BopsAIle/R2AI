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29TC/QÐ/TCCB Về việc cử cán bộ Bảo Việt đi công tác tại Hongkong và Kualumper.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