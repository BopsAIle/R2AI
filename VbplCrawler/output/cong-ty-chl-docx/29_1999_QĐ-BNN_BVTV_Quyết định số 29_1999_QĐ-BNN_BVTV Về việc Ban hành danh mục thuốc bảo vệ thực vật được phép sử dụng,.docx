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29/1999/QĐ-BNN/BVTV Về việc Ban hành danh mục thuốc bảo vệ thực vật được phép sử dụng, hạn chế sử dụng, cấm sử dụng ở Việt Nam</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i w:val="0"/>
        </w:rPr>
        <w:br/>
        <w:t xml:space="preserve">          ******</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29/1999/QĐ-BNN-BVTV</w:t>
      </w:r>
      <w:r>
        <w:rPr>
          <w:b w:val="0"/>
          <w:i w:val="0"/>
        </w:rPr>
        <w:br/>
      </w:r>
      <w:r>
        <w:rPr>
          <w:b w:val="0"/>
          <w:i w:val="0"/>
        </w:rPr>
        <w:br/>
      </w:r>
      <w:r>
        <w:rPr>
          <w:b w:val="0"/>
          <w:i/>
        </w:rPr>
        <w:t xml:space="preserve">Hà Nội, ngày 04 tháng 02 năm 1999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danh mục thuốc bảo vệ thực vật được phép sử dụng, hạn chế sử dụng, cấm sử dụng ở Việt Nam</w:t>
      </w:r>
      <w:r>
        <w:rPr>
          <w:b w:val="0"/>
          <w:i w:val="0"/>
        </w:rPr>
        <w:br/>
      </w:r>
      <w:r>
        <w:rPr>
          <w:b/>
          <w:i w:val="0"/>
        </w:rPr>
        <w:t>BỘ TRƯỞNG BỘ NÔNG NGHIỆP VÀ PHÁT TRIỂN NÔNG THÔN</w:t>
      </w:r>
      <w:r>
        <w:rPr>
          <w:b w:val="0"/>
          <w:i w:val="0"/>
        </w:rPr>
        <w:br/>
      </w:r>
      <w:r>
        <w:rPr>
          <w:b w:val="0"/>
          <w:i/>
        </w:rPr>
        <w:t>Căn cứ Nghị định số 73/CP ngày 01/11/1995 của Thủ tướng Chính phủ quy định chức năng, nhiệm vụ, quyền hạn và tổ chức bộ máy của Bộ Nông nghiệp và Phát triển nông thôn</w:t>
      </w:r>
      <w:r>
        <w:rPr>
          <w:b w:val="0"/>
          <w:i w:val="0"/>
        </w:rPr>
        <w:br/>
      </w:r>
      <w:r>
        <w:rPr>
          <w:b w:val="0"/>
          <w:i/>
        </w:rPr>
        <w:t>Căn cứ Điều 26, Pháp lệnh Bảo vệ và Kiểm dịch thực vật, công bố ngày 15 tháng 02 năm 1993</w:t>
      </w:r>
      <w:r>
        <w:rPr>
          <w:b w:val="0"/>
          <w:i w:val="0"/>
        </w:rPr>
        <w:br/>
      </w:r>
      <w:r>
        <w:rPr>
          <w:b w:val="0"/>
          <w:i/>
        </w:rPr>
        <w:t>Căn cứ Điều lệ quản lý thuốc Bảo vệ thực vật ban hành kèm theo Nghị định số 92/CP ngày 27/11/1993 của Chính phủ về hướng dẫn thi hành Pháp lệnh Bảo vệ và Kiểm dịch thực vật</w:t>
      </w:r>
      <w:r>
        <w:rPr>
          <w:b w:val="0"/>
          <w:i w:val="0"/>
        </w:rPr>
        <w:br/>
      </w:r>
      <w:r>
        <w:rPr>
          <w:b w:val="0"/>
          <w:i/>
        </w:rPr>
        <w:t>Xét đề nghị của Cục trưởng cục Bảo vệ thực vật, Vụ Trưởng Vụ Khoa học công nghệ và Chất lượng sản phẩm</w:t>
      </w:r>
      <w:r>
        <w:rPr>
          <w:b w:val="0"/>
          <w:i w:val="0"/>
        </w:rPr>
        <w:br/>
      </w:r>
      <w:r>
        <w:rPr>
          <w:b/>
          <w:i w:val="0"/>
        </w:rPr>
        <w:t>QUYẾT ĐỊNH</w:t>
      </w:r>
      <w:r>
        <w:rPr>
          <w:b w:val="0"/>
          <w:i w:val="0"/>
        </w:rPr>
        <w:br/>
      </w:r>
      <w:r>
        <w:rPr>
          <w:b/>
          <w:i w:val="0"/>
        </w:rPr>
        <w:t>Điều 1</w:t>
      </w:r>
      <w:r>
        <w:rPr>
          <w:b w:val="0"/>
          <w:i w:val="0"/>
        </w:rPr>
        <w:t>. Ban hành kèm theo quyết định này:</w:t>
      </w:r>
      <w:r>
        <w:rPr>
          <w:b w:val="0"/>
          <w:i w:val="0"/>
        </w:rPr>
        <w:br/>
      </w:r>
      <w:r>
        <w:rPr>
          <w:b w:val="0"/>
          <w:i w:val="0"/>
        </w:rPr>
        <w:t>1. Danh mục thuốc Bảo vệ thực vật được phép sử dụng ở Việt Nam, (có danh mục kèm theo) gồm:</w:t>
      </w:r>
      <w:r>
        <w:rPr>
          <w:b w:val="0"/>
          <w:i w:val="0"/>
        </w:rPr>
        <w:br/>
      </w:r>
      <w:r>
        <w:rPr>
          <w:b w:val="0"/>
          <w:i w:val="0"/>
        </w:rPr>
        <w:t>1.1. Thuốc sử dụng trong nông nghiệp:</w:t>
      </w:r>
      <w:r>
        <w:rPr>
          <w:b w:val="0"/>
          <w:i w:val="0"/>
        </w:rPr>
        <w:br/>
      </w:r>
      <w:r>
        <w:rPr>
          <w:b w:val="0"/>
          <w:i w:val="0"/>
        </w:rPr>
        <w:t>1.1.1. Thuốc trừ sâu: 87 hoạt chất với 270 tên thương mại</w:t>
      </w:r>
      <w:r>
        <w:rPr>
          <w:b w:val="0"/>
          <w:i w:val="0"/>
        </w:rPr>
        <w:br/>
      </w:r>
      <w:r>
        <w:rPr>
          <w:b w:val="0"/>
          <w:i w:val="0"/>
        </w:rPr>
        <w:t>1.1.2. Thuốc trừ bệnh hại cây trồng: 69 hoạt chất với 216 tên thương mại</w:t>
      </w:r>
      <w:r>
        <w:rPr>
          <w:b w:val="0"/>
          <w:i w:val="0"/>
        </w:rPr>
        <w:br/>
      </w:r>
      <w:r>
        <w:rPr>
          <w:b w:val="0"/>
          <w:i w:val="0"/>
        </w:rPr>
        <w:t>1.1.3. Thuốc trừ cỏ: 57 hoạt chất với 160 tên thương mại</w:t>
      </w:r>
      <w:r>
        <w:rPr>
          <w:b w:val="0"/>
          <w:i w:val="0"/>
        </w:rPr>
        <w:br/>
      </w:r>
      <w:r>
        <w:rPr>
          <w:b w:val="0"/>
          <w:i w:val="0"/>
        </w:rPr>
        <w:t>1.1.4. Thuốc trừ chuột: 08 hoạt chất với 11 tên thương mại</w:t>
      </w:r>
      <w:r>
        <w:rPr>
          <w:b w:val="0"/>
          <w:i w:val="0"/>
        </w:rPr>
        <w:br/>
      </w:r>
      <w:r>
        <w:rPr>
          <w:b w:val="0"/>
          <w:i w:val="0"/>
        </w:rPr>
        <w:t>1.1.5. Chất kích thích sinh trưởng cây rồng: 17 hoạt chất với 26 tên thương mại</w:t>
      </w:r>
      <w:r>
        <w:rPr>
          <w:b w:val="0"/>
          <w:i w:val="0"/>
        </w:rPr>
        <w:br/>
      </w:r>
      <w:r>
        <w:rPr>
          <w:b w:val="0"/>
          <w:i w:val="0"/>
        </w:rPr>
        <w:t>1.1.6. Chất dẫn dụ côn trùng: 01 hoạt chất với 02 tên thương mại</w:t>
      </w:r>
      <w:r>
        <w:rPr>
          <w:b w:val="0"/>
          <w:i w:val="0"/>
        </w:rPr>
        <w:br/>
      </w:r>
      <w:r>
        <w:rPr>
          <w:b w:val="0"/>
          <w:i w:val="0"/>
        </w:rPr>
        <w:t>1.1.7. Thuốc trừ ốc sên: 01 hoạt chất với 02 tên thương mại</w:t>
      </w:r>
      <w:r>
        <w:rPr>
          <w:b w:val="0"/>
          <w:i w:val="0"/>
        </w:rPr>
        <w:br/>
      </w:r>
      <w:r>
        <w:rPr>
          <w:b w:val="0"/>
          <w:i w:val="0"/>
        </w:rPr>
        <w:t>1.2 Thuốc trừ mối: 02 hoạt chất với 02 tên thương mại</w:t>
      </w:r>
      <w:r>
        <w:rPr>
          <w:b w:val="0"/>
          <w:i w:val="0"/>
        </w:rPr>
        <w:br/>
      </w:r>
      <w:r>
        <w:rPr>
          <w:b w:val="0"/>
          <w:i w:val="0"/>
        </w:rPr>
        <w:t>1.3 Thuốc bảo quản lâm sản: 04 hoạt chất với 05 tên thương mại</w:t>
      </w:r>
      <w:r>
        <w:rPr>
          <w:b w:val="0"/>
          <w:i w:val="0"/>
        </w:rPr>
        <w:br/>
      </w:r>
      <w:r>
        <w:rPr>
          <w:b w:val="0"/>
          <w:i w:val="0"/>
        </w:rPr>
        <w:t>1.4 Thuốc khử trùng kho: 03 hoạt chất với 03 tên thương mại</w:t>
      </w:r>
      <w:r>
        <w:rPr>
          <w:b w:val="0"/>
          <w:i w:val="0"/>
        </w:rPr>
        <w:br/>
      </w:r>
      <w:r>
        <w:rPr>
          <w:b w:val="0"/>
          <w:i w:val="0"/>
        </w:rPr>
        <w:t>2. Danh mục thuốc Bảo vệ thực vật hạn chế sử dụng ở Việt Nam, (có danh mục kèm theo) gồm:</w:t>
      </w:r>
      <w:r>
        <w:rPr>
          <w:b w:val="0"/>
          <w:i w:val="0"/>
        </w:rPr>
        <w:br/>
      </w:r>
      <w:r>
        <w:rPr>
          <w:b w:val="0"/>
          <w:i w:val="0"/>
        </w:rPr>
        <w:t>2.1. Thuốc sử dụng trong nông nghiệp.</w:t>
      </w:r>
      <w:r>
        <w:rPr>
          <w:b w:val="0"/>
          <w:i w:val="0"/>
        </w:rPr>
        <w:br/>
      </w:r>
      <w:r>
        <w:rPr>
          <w:b w:val="0"/>
          <w:i w:val="0"/>
        </w:rPr>
        <w:t>2.1.1. Thuốc trừ sâu: 06 hoạt chất với 08 tên thương mại</w:t>
      </w:r>
      <w:r>
        <w:rPr>
          <w:b w:val="0"/>
          <w:i w:val="0"/>
        </w:rPr>
        <w:br/>
      </w:r>
      <w:r>
        <w:rPr>
          <w:b w:val="0"/>
          <w:i w:val="0"/>
        </w:rPr>
        <w:t>2.1.2. Thuốc trừ bệnh hại cây trồng: 01 hoạt chất với 01 tên thương mại</w:t>
      </w:r>
      <w:r>
        <w:rPr>
          <w:b w:val="0"/>
          <w:i w:val="0"/>
        </w:rPr>
        <w:br/>
      </w:r>
      <w:r>
        <w:rPr>
          <w:b w:val="0"/>
          <w:i w:val="0"/>
        </w:rPr>
        <w:t>2.1.3. Thuốc trừ cỏ: 01 hoạt chất với 01 tên thương mại</w:t>
      </w:r>
      <w:r>
        <w:rPr>
          <w:b w:val="0"/>
          <w:i w:val="0"/>
        </w:rPr>
        <w:br/>
      </w:r>
      <w:r>
        <w:rPr>
          <w:b w:val="0"/>
          <w:i w:val="0"/>
        </w:rPr>
        <w:t>2.1.4. Thuốc trừ chuột: 01 hoạt chất với 03 tên thương mại</w:t>
      </w:r>
      <w:r>
        <w:rPr>
          <w:b w:val="0"/>
          <w:i w:val="0"/>
        </w:rPr>
        <w:br/>
      </w:r>
      <w:r>
        <w:rPr>
          <w:b w:val="0"/>
          <w:i w:val="0"/>
        </w:rPr>
        <w:t>2.2. Thuốc bảo quản lâm sản: 11 hoạt chất với 11 tên thương mại</w:t>
      </w:r>
      <w:r>
        <w:rPr>
          <w:b w:val="0"/>
          <w:i w:val="0"/>
        </w:rPr>
        <w:br/>
      </w:r>
      <w:r>
        <w:rPr>
          <w:b w:val="0"/>
          <w:i w:val="0"/>
        </w:rPr>
        <w:t>2.3. Thuốc trừ mối: 03 hoạt chất với 03 tên thương mại</w:t>
      </w:r>
      <w:r>
        <w:rPr>
          <w:b w:val="0"/>
          <w:i w:val="0"/>
        </w:rPr>
        <w:br/>
      </w:r>
      <w:r>
        <w:rPr>
          <w:b w:val="0"/>
          <w:i w:val="0"/>
        </w:rPr>
        <w:t>2.4. Thuốc khử trùng kho: 03 hoạt chất với 09 tên thương mại</w:t>
      </w:r>
      <w:r>
        <w:rPr>
          <w:b w:val="0"/>
          <w:i w:val="0"/>
        </w:rPr>
        <w:br/>
      </w:r>
      <w:r>
        <w:rPr>
          <w:b w:val="0"/>
          <w:i w:val="0"/>
        </w:rPr>
        <w:t>3. Danh mục thuốc Bảo vệ thực vật cấm sử dụng trong nông nghiệp ở Việt Nam, (có danh mục kèm theo) gồm:</w:t>
      </w:r>
      <w:r>
        <w:rPr>
          <w:b w:val="0"/>
          <w:i w:val="0"/>
        </w:rPr>
        <w:br/>
      </w:r>
      <w:r>
        <w:rPr>
          <w:b w:val="0"/>
          <w:i w:val="0"/>
        </w:rPr>
        <w:t>3.1. Thuốc trừ sâu: 18 hoạt chất</w:t>
      </w:r>
      <w:r>
        <w:rPr>
          <w:b w:val="0"/>
          <w:i w:val="0"/>
        </w:rPr>
        <w:br/>
      </w:r>
      <w:r>
        <w:rPr>
          <w:b w:val="0"/>
          <w:i w:val="0"/>
        </w:rPr>
        <w:t>3.2. Thuốc trừ bệnh: 06 hoạt chất</w:t>
      </w:r>
      <w:r>
        <w:rPr>
          <w:b w:val="0"/>
          <w:i w:val="0"/>
        </w:rPr>
        <w:br/>
      </w:r>
      <w:r>
        <w:rPr>
          <w:b w:val="0"/>
          <w:i w:val="0"/>
        </w:rPr>
        <w:t>3.3. Thuốc trừ chuột: 01 hoạt chất</w:t>
      </w:r>
      <w:r>
        <w:rPr>
          <w:b w:val="0"/>
          <w:i w:val="0"/>
        </w:rPr>
        <w:br/>
      </w:r>
      <w:r>
        <w:rPr>
          <w:b w:val="0"/>
          <w:i w:val="0"/>
        </w:rPr>
        <w:t>3.4. Thuốc trừ cỏ: 01 hoạt chất</w:t>
      </w:r>
      <w:r>
        <w:rPr>
          <w:b w:val="0"/>
          <w:i w:val="0"/>
        </w:rPr>
        <w:br/>
      </w:r>
      <w:r>
        <w:rPr>
          <w:b/>
          <w:i w:val="0"/>
        </w:rPr>
        <w:t>Điều 2</w:t>
      </w:r>
      <w:r>
        <w:rPr>
          <w:b w:val="0"/>
          <w:i w:val="0"/>
        </w:rPr>
        <w:t>. Quyết định này có hiệu lực thi hành sau 15 ngày kể từ ngày ký. Các quyết định trước đây trái với Quyết định này đều bãi bỏ.</w:t>
      </w:r>
      <w:r>
        <w:rPr>
          <w:b w:val="0"/>
          <w:i w:val="0"/>
        </w:rPr>
        <w:br/>
      </w:r>
      <w:r>
        <w:rPr>
          <w:b/>
          <w:i w:val="0"/>
        </w:rPr>
        <w:t xml:space="preserve">Điều 3. </w:t>
      </w:r>
      <w:r>
        <w:rPr>
          <w:b w:val="0"/>
          <w:i w:val="0"/>
        </w:rPr>
        <w:t>Cục Bảo vệ thực vật chịu trách nhiệm qui định về sử dụng các thuốc bảo vệ thực vật hạn chế sử dụng ở Việt Nam.</w:t>
      </w:r>
      <w:r>
        <w:rPr>
          <w:b w:val="0"/>
          <w:i w:val="0"/>
        </w:rPr>
        <w:br/>
      </w:r>
      <w:r>
        <w:rPr>
          <w:b/>
          <w:i w:val="0"/>
        </w:rPr>
        <w:t xml:space="preserve">Điều 4. </w:t>
      </w:r>
      <w:r>
        <w:rPr>
          <w:b w:val="0"/>
          <w:i w:val="0"/>
        </w:rPr>
        <w:t>Chánh Văn phòng Bộ, Cục trưởng Cục Bảo vệ thực vật, Vụ trưởng Vụ Khoa học công nghệ và Chất lượng sản phẩm, Thủ trưởng các đơn vị thuộc Bộ và các tổ chức, cá nhân trong nước và người nước ngoài quản lý sản xuất, kinh doanh buôn bán và sử dụng thuốc bảo vệ thực vật ở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NÔNG NGHIỆP VÀ PHÁT TRIỂN NÔNG THÔN</w:t>
      </w:r>
      <w:r>
        <w:br/>
      </w:r>
      <w:r>
        <w:rPr>
          <w:b/>
          <w:i w:val="0"/>
        </w:rPr>
        <w:br/>
        <w:t xml:space="preserve">          THỨ TRƯỞNG</w:t>
      </w:r>
      <w:r>
        <w:br/>
      </w:r>
      <w:r>
        <w:br/>
      </w:r>
      <w:r>
        <w:br/>
      </w:r>
      <w:r>
        <w:rPr>
          <w:b/>
          <w:i/>
        </w:rPr>
        <w:t xml:space="preserve"> (Đã ký)</w:t>
      </w:r>
      <w:r>
        <w:br/>
      </w:r>
      <w:r>
        <w:br/>
      </w:r>
      <w:r>
        <w:rPr>
          <w:b/>
          <w:i w:val="0"/>
        </w:rPr>
        <w:br/>
        <w:t xml:space="preserve">          Ngô Thế Hiển</w:t>
      </w:r>
      <w:r>
        <w:rPr>
          <w:b w:val="0"/>
          <w:i w:val="0"/>
        </w:rPr>
        <w:br/>
      </w:r>
      <w:r>
        <w:rPr>
          <w:b w:val="0"/>
          <w:i w:val="0"/>
        </w:rPr>
        <w:br/>
      </w:r>
      <w:r>
        <w:rPr>
          <w:b w:val="0"/>
          <w:i w:val="0"/>
        </w:rPr>
        <w:br/>
      </w:r>
      <w:r>
        <w:rPr>
          <w:b w:val="0"/>
          <w:i w:val="0"/>
        </w:rPr>
        <w:br/>
      </w:r>
      <w:r>
        <w:rPr>
          <w:b/>
          <w:i w:val="0"/>
        </w:rPr>
        <w:t>DANH MỤC</w:t>
      </w:r>
      <w:r>
        <w:rPr>
          <w:b w:val="0"/>
          <w:i w:val="0"/>
        </w:rPr>
        <w:br/>
      </w:r>
      <w:r>
        <w:rPr>
          <w:b w:val="0"/>
          <w:i w:val="0"/>
        </w:rPr>
        <w:t>THUỐC BẢO VỆ THỰC VẬT ĐƯỢC PHÉP SỬ DỤNG Ở VIỆT NAM</w:t>
      </w:r>
      <w:r>
        <w:br/>
      </w:r>
      <w:r>
        <w:rPr>
          <w:b w:val="0"/>
          <w:i/>
        </w:rPr>
        <w:t>(Ban hành kèm theo Quyết định số: 29/1999/QĐ-BNN/BVTV ngày 04/02/1999 của Bộ trưởng Bộ Nông nghiệp và Phát triển nông thôn)</w:t>
      </w:r>
      <w:r>
        <w:rPr>
          <w:b w:val="0"/>
          <w:i w:val="0"/>
        </w:rPr>
        <w:br/>
      </w:r>
      <w:r>
        <w:rPr>
          <w:b w:val="0"/>
          <w:i w:val="0"/>
        </w:rPr>
        <w:br/>
      </w:r>
      <w:r>
        <w:rPr>
          <w:b w:val="0"/>
          <w:i w:val="0"/>
        </w:rPr>
        <w:br/>
      </w:r>
      <w:r>
        <w:rPr>
          <w:b w:val="0"/>
          <w:i w:val="0"/>
        </w:rPr>
        <w:br/>
      </w:r>
      <w:r>
        <w:rPr>
          <w:b w:val="0"/>
          <w:i w:val="0"/>
        </w:rPr>
        <w:br/>
      </w:r>
      <w:r>
        <w:rPr>
          <w:b/>
          <w:i w:val="0"/>
        </w:rPr>
        <w:t>THỨ TỰ</w:t>
      </w:r>
      <w:r>
        <w:rPr>
          <w:b w:val="0"/>
          <w:i w:val="0"/>
        </w:rPr>
        <w:br/>
      </w:r>
      <w:r>
        <w:rPr>
          <w:b w:val="0"/>
          <w:i w:val="0"/>
        </w:rPr>
        <w:br/>
      </w:r>
      <w:r>
        <w:rPr>
          <w:b/>
          <w:i w:val="0"/>
        </w:rPr>
        <w:t>TÊN HOẠT CHẤT</w:t>
      </w:r>
      <w:r>
        <w:br/>
      </w:r>
      <w:r>
        <w:rPr>
          <w:b/>
          <w:i w:val="0"/>
        </w:rPr>
        <w:br/>
        <w:t xml:space="preserve">          (COMMON NAME)</w:t>
      </w:r>
      <w:r>
        <w:rPr>
          <w:b w:val="0"/>
          <w:i w:val="0"/>
        </w:rPr>
        <w:br/>
      </w:r>
      <w:r>
        <w:rPr>
          <w:b w:val="0"/>
          <w:i w:val="0"/>
        </w:rPr>
        <w:br/>
      </w:r>
      <w:r>
        <w:rPr>
          <w:b/>
          <w:i w:val="0"/>
        </w:rPr>
        <w:t xml:space="preserve">TÊN THƯƠNG MẠI </w:t>
      </w:r>
      <w:r>
        <w:br/>
      </w:r>
      <w:r>
        <w:rPr>
          <w:b/>
          <w:i w:val="0"/>
        </w:rPr>
        <w:br/>
        <w:t xml:space="preserve">          (TRADE NAME)</w:t>
      </w:r>
      <w:r>
        <w:rPr>
          <w:b w:val="0"/>
          <w:i w:val="0"/>
        </w:rPr>
        <w:br/>
      </w:r>
      <w:r>
        <w:rPr>
          <w:b w:val="0"/>
          <w:i w:val="0"/>
        </w:rPr>
        <w:br/>
      </w:r>
      <w:r>
        <w:rPr>
          <w:b/>
          <w:i w:val="0"/>
        </w:rPr>
        <w:t>TỔ CHỨC XIN ĐĂNG KÝ</w:t>
      </w:r>
      <w:r>
        <w:br/>
      </w:r>
      <w:r>
        <w:rPr>
          <w:b/>
          <w:i w:val="0"/>
        </w:rPr>
        <w:br/>
        <w:t xml:space="preserve">          (APPLICANT)</w:t>
      </w:r>
      <w:r>
        <w:rPr>
          <w:b w:val="0"/>
          <w:i w:val="0"/>
        </w:rPr>
        <w:br/>
      </w:r>
      <w:r>
        <w:rPr>
          <w:b w:val="0"/>
          <w:i w:val="0"/>
        </w:rPr>
        <w:br/>
      </w:r>
      <w:r>
        <w:rPr>
          <w:b w:val="0"/>
          <w:i w:val="0"/>
        </w:rPr>
        <w:br/>
      </w:r>
      <w:r>
        <w:rPr>
          <w:b w:val="0"/>
          <w:i w:val="0"/>
        </w:rPr>
        <w:br/>
      </w:r>
      <w:r>
        <w:rPr>
          <w:b/>
          <w:i w:val="0"/>
        </w:rPr>
        <w:t xml:space="preserve">I. THUỐC SỬ DỤNG TRONG NÔNG NGHIỆP: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1. Thuốc trừ sâu: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Acetamiprid</w:t>
      </w:r>
      <w:r>
        <w:rPr>
          <w:b w:val="0"/>
          <w:i w:val="0"/>
        </w:rPr>
        <w:br/>
      </w:r>
      <w:r>
        <w:rPr>
          <w:b w:val="0"/>
          <w:i w:val="0"/>
        </w:rPr>
        <w:br/>
      </w:r>
      <w:r>
        <w:rPr>
          <w:b w:val="0"/>
          <w:i w:val="0"/>
        </w:rPr>
        <w:t>Mospilan 3 EC</w:t>
      </w:r>
      <w:r>
        <w:rPr>
          <w:b w:val="0"/>
          <w:i w:val="0"/>
        </w:rPr>
        <w:br/>
      </w:r>
      <w:r>
        <w:rPr>
          <w:b w:val="0"/>
          <w:i w:val="0"/>
        </w:rPr>
        <w:br/>
      </w:r>
      <w:r>
        <w:rPr>
          <w:b w:val="0"/>
          <w:i w:val="0"/>
        </w:rPr>
        <w:t>Nippon Soda Co., Ltd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Acrinathrin</w:t>
      </w:r>
      <w:r>
        <w:rPr>
          <w:b w:val="0"/>
          <w:i w:val="0"/>
        </w:rPr>
        <w:br/>
      </w:r>
      <w:r>
        <w:rPr>
          <w:b w:val="0"/>
          <w:i w:val="0"/>
        </w:rPr>
        <w:br/>
      </w:r>
      <w:r>
        <w:rPr>
          <w:b w:val="0"/>
          <w:i w:val="0"/>
        </w:rPr>
        <w:t>Rufast 3 EC</w:t>
      </w:r>
      <w:r>
        <w:rPr>
          <w:b w:val="0"/>
          <w:i w:val="0"/>
        </w:rPr>
        <w:br/>
      </w:r>
      <w:r>
        <w:rPr>
          <w:b w:val="0"/>
          <w:i w:val="0"/>
        </w:rPr>
        <w:br/>
      </w:r>
      <w:r>
        <w:rPr>
          <w:b w:val="0"/>
          <w:i w:val="0"/>
        </w:rPr>
        <w:t>AgrEvo Co., Ltd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Alpha – Cypermethrin</w:t>
      </w:r>
      <w:r>
        <w:rPr>
          <w:b w:val="0"/>
          <w:i w:val="0"/>
        </w:rPr>
        <w:br/>
      </w:r>
      <w:r>
        <w:rPr>
          <w:b w:val="0"/>
          <w:i w:val="0"/>
        </w:rPr>
        <w:br/>
      </w:r>
      <w:r>
        <w:rPr>
          <w:b w:val="0"/>
          <w:i w:val="0"/>
        </w:rPr>
        <w:t>Alfathrin 5 EC</w:t>
      </w:r>
      <w:r>
        <w:rPr>
          <w:b w:val="0"/>
          <w:i w:val="0"/>
        </w:rPr>
        <w:br/>
      </w:r>
      <w:r>
        <w:rPr>
          <w:b w:val="0"/>
          <w:i w:val="0"/>
        </w:rPr>
        <w:br/>
      </w:r>
      <w:r>
        <w:rPr>
          <w:b w:val="0"/>
          <w:i w:val="0"/>
        </w:rPr>
        <w:t>Alfa Company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Alpha 5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Alphacy 5 EC</w:t>
      </w:r>
      <w:r>
        <w:rPr>
          <w:b w:val="0"/>
          <w:i w:val="0"/>
        </w:rPr>
        <w:br/>
      </w:r>
      <w:r>
        <w:rPr>
          <w:b w:val="0"/>
          <w:i w:val="0"/>
        </w:rPr>
        <w:br/>
      </w:r>
      <w:r>
        <w:rPr>
          <w:b w:val="0"/>
          <w:i w:val="0"/>
        </w:rPr>
        <w:t>Công ty TNHH TM Nông Phát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Alphan 5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Bestox 5 EC</w:t>
      </w:r>
      <w:r>
        <w:rPr>
          <w:b w:val="0"/>
          <w:i w:val="0"/>
        </w:rPr>
        <w:br/>
      </w:r>
      <w:r>
        <w:rPr>
          <w:b w:val="0"/>
          <w:i w:val="0"/>
        </w:rPr>
        <w:br/>
      </w:r>
      <w:r>
        <w:rPr>
          <w:b w:val="0"/>
          <w:i w:val="0"/>
        </w:rPr>
        <w:t>FMC Asia Pacific Inc - HK</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 - Alpha 5 ND</w:t>
      </w:r>
      <w:r>
        <w:rPr>
          <w:b w:val="0"/>
          <w:i w:val="0"/>
        </w:rPr>
        <w:br/>
      </w:r>
      <w:r>
        <w:rPr>
          <w:b w:val="0"/>
          <w:i w:val="0"/>
        </w:rPr>
        <w:br/>
      </w:r>
      <w:r>
        <w:rPr>
          <w:b w:val="0"/>
          <w:i w:val="0"/>
        </w:rPr>
        <w:t>Công ty vật tư kỹ thuật nông nghiệp Cần Thơ</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Fastac 5 EC</w:t>
      </w:r>
      <w:r>
        <w:rPr>
          <w:b w:val="0"/>
          <w:i w:val="0"/>
        </w:rPr>
        <w:br/>
      </w:r>
      <w:r>
        <w:rPr>
          <w:b w:val="0"/>
          <w:i w:val="0"/>
        </w:rPr>
        <w:br/>
      </w:r>
      <w:r>
        <w:rPr>
          <w:b w:val="0"/>
          <w:i w:val="0"/>
        </w:rPr>
        <w:t>Cyanamid (Singapore) Pr.Ltd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Fastocid 5 EC</w:t>
      </w:r>
      <w:r>
        <w:rPr>
          <w:b w:val="0"/>
          <w:i w:val="0"/>
        </w:rPr>
        <w:br/>
      </w:r>
      <w:r>
        <w:rPr>
          <w:b w:val="0"/>
          <w:i w:val="0"/>
        </w:rPr>
        <w:br/>
      </w:r>
      <w:r>
        <w:rPr>
          <w:b w:val="0"/>
          <w:i w:val="0"/>
        </w:rPr>
        <w:t>Công ty thuốc trừ sâu Tiền Giang</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Fastox 5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Fortac 5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Sapen - Alpha 5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Tiper - Alpha 5 EC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Vifast 5 ND</w:t>
      </w:r>
      <w:r>
        <w:rPr>
          <w:b w:val="0"/>
          <w:i w:val="0"/>
        </w:rPr>
        <w:br/>
      </w:r>
      <w:r>
        <w:rPr>
          <w:b w:val="0"/>
          <w:i w:val="0"/>
        </w:rPr>
        <w:br/>
      </w:r>
      <w:r>
        <w:rPr>
          <w:b w:val="0"/>
          <w:i w:val="0"/>
        </w:rPr>
        <w:t>Công ty thuốc sát trùng Việt Nam</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Visca 5 EC</w:t>
      </w:r>
      <w:r>
        <w:rPr>
          <w:b w:val="0"/>
          <w:i w:val="0"/>
        </w:rPr>
        <w:br/>
      </w:r>
      <w:r>
        <w:rPr>
          <w:b w:val="0"/>
          <w:i w:val="0"/>
        </w:rPr>
        <w:br/>
      </w:r>
      <w:r>
        <w:rPr>
          <w:b w:val="0"/>
          <w:i w:val="0"/>
        </w:rPr>
        <w:t>Công ty vật tư bảo vệ thực vật II</w:t>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Alpha - Cypermethrin 1 % + Fenobucarb 40 %</w:t>
      </w:r>
      <w:r>
        <w:rPr>
          <w:b w:val="0"/>
          <w:i w:val="0"/>
        </w:rPr>
        <w:br/>
      </w:r>
      <w:r>
        <w:rPr>
          <w:b w:val="0"/>
          <w:i w:val="0"/>
        </w:rPr>
        <w:br/>
      </w:r>
      <w:r>
        <w:rPr>
          <w:b w:val="0"/>
          <w:i w:val="0"/>
        </w:rPr>
        <w:t>Hopfa 41 EC</w:t>
      </w:r>
      <w:r>
        <w:rPr>
          <w:b w:val="0"/>
          <w:i w:val="0"/>
        </w:rPr>
        <w:br/>
      </w:r>
      <w:r>
        <w:rPr>
          <w:b w:val="0"/>
          <w:i w:val="0"/>
        </w:rPr>
        <w:br/>
      </w:r>
      <w:r>
        <w:rPr>
          <w:b w:val="0"/>
          <w:i w:val="0"/>
        </w:rPr>
        <w:t>Cyanamid Ltd (Sigapore) Pr.Ltd</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Amitraz</w:t>
      </w:r>
      <w:r>
        <w:rPr>
          <w:b w:val="0"/>
          <w:i w:val="0"/>
        </w:rPr>
        <w:br/>
      </w:r>
      <w:r>
        <w:rPr>
          <w:b w:val="0"/>
          <w:i w:val="0"/>
        </w:rPr>
        <w:br/>
      </w:r>
      <w:r>
        <w:rPr>
          <w:b w:val="0"/>
          <w:i w:val="0"/>
        </w:rPr>
        <w:t>Mitac 20 EC</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Azadirachtins</w:t>
      </w:r>
      <w:r>
        <w:rPr>
          <w:b w:val="0"/>
          <w:i w:val="0"/>
        </w:rPr>
        <w:br/>
      </w:r>
      <w:r>
        <w:rPr>
          <w:b w:val="0"/>
          <w:i w:val="0"/>
        </w:rPr>
        <w:br/>
      </w:r>
      <w:r>
        <w:rPr>
          <w:b w:val="0"/>
          <w:i w:val="0"/>
        </w:rPr>
        <w:t>Neem Bond - A EC (1000ppm)</w:t>
      </w:r>
      <w:r>
        <w:rPr>
          <w:b w:val="0"/>
          <w:i w:val="0"/>
        </w:rPr>
        <w:br/>
      </w:r>
      <w:r>
        <w:rPr>
          <w:b w:val="0"/>
          <w:i w:val="0"/>
        </w:rPr>
        <w:br/>
      </w:r>
      <w:r>
        <w:rPr>
          <w:b w:val="0"/>
          <w:i w:val="0"/>
        </w:rPr>
        <w:t>Rangsit Agri - Economic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Nimbecidine 0.03 EC</w:t>
      </w:r>
      <w:r>
        <w:rPr>
          <w:b w:val="0"/>
          <w:i w:val="0"/>
        </w:rPr>
        <w:br/>
      </w:r>
      <w:r>
        <w:rPr>
          <w:b w:val="0"/>
          <w:i w:val="0"/>
        </w:rPr>
        <w:br/>
      </w:r>
      <w:r>
        <w:rPr>
          <w:b w:val="0"/>
          <w:i w:val="0"/>
        </w:rPr>
        <w:t>T. Stanes &amp; Co., Ltd, India</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Bacillus thuringiensis</w:t>
      </w:r>
      <w:r>
        <w:rPr>
          <w:b w:val="0"/>
          <w:i w:val="0"/>
        </w:rPr>
        <w:br/>
      </w:r>
      <w:r>
        <w:rPr>
          <w:b w:val="0"/>
          <w:i w:val="0"/>
        </w:rPr>
        <w:br/>
      </w:r>
      <w:r>
        <w:rPr>
          <w:b w:val="0"/>
          <w:i w:val="0"/>
        </w:rPr>
        <w:t>Bacterin B.T WP</w:t>
      </w:r>
      <w:r>
        <w:rPr>
          <w:b w:val="0"/>
          <w:i w:val="0"/>
        </w:rPr>
        <w:br/>
      </w:r>
      <w:r>
        <w:rPr>
          <w:b w:val="0"/>
          <w:i w:val="0"/>
        </w:rPr>
        <w:br/>
      </w:r>
      <w:r>
        <w:rPr>
          <w:b w:val="0"/>
          <w:i w:val="0"/>
        </w:rPr>
        <w:t>Trung tâm nghiên cứu công nghệ sinh học thành phố Hồ Chí Minh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(var.Kurstaki)</w:t>
      </w:r>
      <w:r>
        <w:rPr>
          <w:b w:val="0"/>
          <w:i w:val="0"/>
        </w:rPr>
        <w:br/>
      </w:r>
      <w:r>
        <w:rPr>
          <w:b w:val="0"/>
          <w:i w:val="0"/>
        </w:rPr>
        <w:br/>
      </w:r>
      <w:r>
        <w:rPr>
          <w:b w:val="0"/>
          <w:i w:val="0"/>
        </w:rPr>
        <w:t>Batik 11500 IUT.ni/mg SC</w:t>
      </w:r>
      <w:r>
        <w:rPr>
          <w:b w:val="0"/>
          <w:i w:val="0"/>
        </w:rPr>
        <w:br/>
      </w:r>
      <w:r>
        <w:rPr>
          <w:b w:val="0"/>
          <w:i w:val="0"/>
        </w:rPr>
        <w:br/>
      </w:r>
      <w:r>
        <w:rPr>
          <w:b w:val="0"/>
          <w:i w:val="0"/>
        </w:rPr>
        <w:t>Sivex (EMC-SCPA)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Biobit 16 K WP, 32 B FC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Biocin 16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BTB 16 BTN</w:t>
      </w:r>
      <w:r>
        <w:rPr>
          <w:b w:val="0"/>
          <w:i w:val="0"/>
        </w:rPr>
        <w:br/>
      </w:r>
      <w:r>
        <w:rPr>
          <w:b w:val="0"/>
          <w:i w:val="0"/>
        </w:rPr>
        <w:br/>
      </w:r>
      <w:r>
        <w:rPr>
          <w:b w:val="0"/>
          <w:i w:val="0"/>
        </w:rPr>
        <w:t>Công ty TNHH Tuấn Thịnh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Delfin WG (32 BIU)</w:t>
      </w:r>
      <w:r>
        <w:rPr>
          <w:b w:val="0"/>
          <w:i w:val="0"/>
        </w:rPr>
        <w:br/>
      </w:r>
      <w:r>
        <w:rPr>
          <w:b w:val="0"/>
          <w:i w:val="0"/>
        </w:rPr>
        <w:br/>
      </w:r>
      <w:r>
        <w:rPr>
          <w:b w:val="0"/>
          <w:i w:val="0"/>
        </w:rPr>
        <w:t>SDS Biotech K.K Japan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Dipel 3.2 WP</w:t>
      </w:r>
      <w:r>
        <w:rPr>
          <w:b w:val="0"/>
          <w:i w:val="0"/>
        </w:rPr>
        <w:br/>
      </w:r>
      <w:r>
        <w:rPr>
          <w:b w:val="0"/>
          <w:i w:val="0"/>
        </w:rPr>
        <w:br/>
      </w:r>
      <w:r>
        <w:rPr>
          <w:b w:val="0"/>
          <w:i w:val="0"/>
        </w:rPr>
        <w:t>Abbott laboratories AG Product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Forwabit 16 WP, 32 Past</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Kuang Hwa Bao WP</w:t>
      </w:r>
      <w:r>
        <w:br/>
      </w:r>
      <w:r>
        <w:rPr>
          <w:b w:val="0"/>
          <w:i w:val="0"/>
        </w:rPr>
        <w:br/>
        <w:t xml:space="preserve">         16000 IU</w:t>
      </w:r>
      <w:r>
        <w:rPr>
          <w:b/>
          <w:i w:val="0"/>
        </w:rPr>
        <w:t xml:space="preserve"> </w:t>
      </w:r>
      <w:r>
        <w:rPr>
          <w:b w:val="0"/>
          <w:i w:val="0"/>
        </w:rPr>
        <w:t>/</w:t>
      </w:r>
      <w:r>
        <w:rPr>
          <w:b/>
          <w:i w:val="0"/>
        </w:rPr>
        <w:t xml:space="preserve"> </w:t>
      </w:r>
      <w:r>
        <w:rPr>
          <w:b w:val="0"/>
          <w:i w:val="0"/>
        </w:rPr>
        <w:t>mg</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MVP 10 FS</w:t>
      </w:r>
      <w:r>
        <w:rPr>
          <w:b w:val="0"/>
          <w:i w:val="0"/>
        </w:rPr>
        <w:br/>
      </w:r>
      <w:r>
        <w:rPr>
          <w:b w:val="0"/>
          <w:i w:val="0"/>
        </w:rPr>
        <w:br/>
      </w:r>
      <w:r>
        <w:rPr>
          <w:b w:val="0"/>
          <w:i w:val="0"/>
        </w:rPr>
        <w:t>Cali – Parimex Inc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Thuricide HP</w:t>
      </w:r>
      <w:r>
        <w:rPr>
          <w:b w:val="0"/>
          <w:i w:val="0"/>
        </w:rPr>
        <w:br/>
      </w:r>
      <w:r>
        <w:rPr>
          <w:b w:val="0"/>
          <w:i w:val="0"/>
        </w:rPr>
        <w:br/>
      </w:r>
      <w:r>
        <w:rPr>
          <w:b w:val="0"/>
          <w:i w:val="0"/>
        </w:rPr>
        <w:t>SDS Biotech K.K Japan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V.K 16 WP, 32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Bacillus thuringiensis </w:t>
      </w:r>
      <w:r>
        <w:br/>
      </w:r>
      <w:r>
        <w:rPr>
          <w:b w:val="0"/>
          <w:i w:val="0"/>
        </w:rPr>
        <w:br/>
        <w:t xml:space="preserve">         (var. aizawai)</w:t>
      </w:r>
      <w:r>
        <w:rPr>
          <w:b w:val="0"/>
          <w:i w:val="0"/>
        </w:rPr>
        <w:br/>
      </w:r>
      <w:r>
        <w:rPr>
          <w:b w:val="0"/>
          <w:i w:val="0"/>
        </w:rPr>
        <w:br/>
      </w:r>
      <w:r>
        <w:rPr>
          <w:b w:val="0"/>
          <w:i w:val="0"/>
        </w:rPr>
        <w:t>Aztron 7000 DBMU</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Xentari 35 WDG</w:t>
      </w:r>
      <w:r>
        <w:rPr>
          <w:b w:val="0"/>
          <w:i w:val="0"/>
        </w:rPr>
        <w:br/>
      </w:r>
      <w:r>
        <w:rPr>
          <w:b w:val="0"/>
          <w:i w:val="0"/>
        </w:rPr>
        <w:br/>
      </w:r>
      <w:r>
        <w:rPr>
          <w:b w:val="0"/>
          <w:i w:val="0"/>
        </w:rPr>
        <w:t>Abbott lab. AG Product Div.</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Beauveria bassiana</w:t>
      </w:r>
      <w:r>
        <w:rPr>
          <w:b w:val="0"/>
          <w:i w:val="0"/>
        </w:rPr>
        <w:br/>
      </w:r>
      <w:r>
        <w:rPr>
          <w:b w:val="0"/>
          <w:i w:val="0"/>
        </w:rPr>
        <w:br/>
      </w:r>
      <w:r>
        <w:rPr>
          <w:b w:val="0"/>
          <w:i w:val="0"/>
        </w:rPr>
        <w:t>Beauverine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Muskardin</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Beta - Cyfluthrin</w:t>
      </w:r>
      <w:r>
        <w:rPr>
          <w:b w:val="0"/>
          <w:i w:val="0"/>
        </w:rPr>
        <w:br/>
      </w:r>
      <w:r>
        <w:rPr>
          <w:b w:val="0"/>
          <w:i w:val="0"/>
        </w:rPr>
        <w:br/>
      </w:r>
      <w:r>
        <w:rPr>
          <w:b w:val="0"/>
          <w:i w:val="0"/>
        </w:rPr>
        <w:t>Bulldock 025 EC</w:t>
      </w:r>
      <w:r>
        <w:rPr>
          <w:b w:val="0"/>
          <w:i w:val="0"/>
        </w:rPr>
        <w:br/>
      </w:r>
      <w:r>
        <w:rPr>
          <w:b w:val="0"/>
          <w:i w:val="0"/>
        </w:rPr>
        <w:br/>
      </w:r>
      <w:r>
        <w:rPr>
          <w:b w:val="0"/>
          <w:i w:val="0"/>
        </w:rPr>
        <w:t>Bayer Agritech Sài Gòn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Benfuracarb</w:t>
      </w:r>
      <w:r>
        <w:rPr>
          <w:b w:val="0"/>
          <w:i w:val="0"/>
        </w:rPr>
        <w:br/>
      </w:r>
      <w:r>
        <w:rPr>
          <w:b w:val="0"/>
          <w:i w:val="0"/>
        </w:rPr>
        <w:br/>
      </w:r>
      <w:r>
        <w:rPr>
          <w:b w:val="0"/>
          <w:i w:val="0"/>
        </w:rPr>
        <w:t>Oncol 20 EC, 25 WP, 5 G</w:t>
      </w:r>
      <w:r>
        <w:rPr>
          <w:b w:val="0"/>
          <w:i w:val="0"/>
        </w:rPr>
        <w:br/>
      </w:r>
      <w:r>
        <w:rPr>
          <w:b w:val="0"/>
          <w:i w:val="0"/>
        </w:rPr>
        <w:br/>
      </w:r>
      <w:r>
        <w:rPr>
          <w:b w:val="0"/>
          <w:i w:val="0"/>
        </w:rPr>
        <w:t>Otsuka Chemical Co., Ltd</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Buprofezin</w:t>
      </w:r>
      <w:r>
        <w:rPr>
          <w:b w:val="0"/>
          <w:i w:val="0"/>
        </w:rPr>
        <w:br/>
      </w:r>
      <w:r>
        <w:rPr>
          <w:b w:val="0"/>
          <w:i w:val="0"/>
        </w:rPr>
        <w:br/>
      </w:r>
      <w:r>
        <w:rPr>
          <w:b w:val="0"/>
          <w:i w:val="0"/>
        </w:rPr>
        <w:t>Applaud 10 WP</w:t>
      </w:r>
      <w:r>
        <w:rPr>
          <w:b w:val="0"/>
          <w:i w:val="0"/>
        </w:rPr>
        <w:br/>
      </w:r>
      <w:r>
        <w:rPr>
          <w:b w:val="0"/>
          <w:i w:val="0"/>
        </w:rPr>
        <w:br/>
      </w:r>
      <w:r>
        <w:rPr>
          <w:b w:val="0"/>
          <w:i w:val="0"/>
        </w:rPr>
        <w:t>Nihon Nohyaku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Butyl 10 WP</w:t>
      </w:r>
      <w:r>
        <w:rPr>
          <w:b w:val="0"/>
          <w:i w:val="0"/>
        </w:rPr>
        <w:br/>
      </w:r>
      <w:r>
        <w:rPr>
          <w:b w:val="0"/>
          <w:i w:val="0"/>
        </w:rPr>
        <w:br/>
      </w:r>
      <w:r>
        <w:rPr>
          <w:b w:val="0"/>
          <w:i w:val="0"/>
        </w:rPr>
        <w:t>Công ty thuốc trừ sâu Sài gòn</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Encofezin 10 WP</w:t>
      </w:r>
      <w:r>
        <w:rPr>
          <w:b w:val="0"/>
          <w:i w:val="0"/>
        </w:rPr>
        <w:br/>
      </w:r>
      <w:r>
        <w:rPr>
          <w:b w:val="0"/>
          <w:i w:val="0"/>
        </w:rPr>
        <w:br/>
      </w:r>
      <w:r>
        <w:rPr>
          <w:b w:val="0"/>
          <w:i w:val="0"/>
        </w:rPr>
        <w:t>Encochem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Profezin 10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Buprofezin 7 % + Fenobucarb 20 %</w:t>
      </w:r>
      <w:r>
        <w:rPr>
          <w:b/>
          <w:i w:val="0"/>
        </w:rPr>
        <w:t xml:space="preserve"> </w:t>
      </w:r>
      <w:r>
        <w:rPr>
          <w:b w:val="0"/>
          <w:i w:val="0"/>
        </w:rPr>
        <w:br/>
      </w:r>
      <w:r>
        <w:rPr>
          <w:b w:val="0"/>
          <w:i w:val="0"/>
        </w:rPr>
        <w:br/>
      </w:r>
      <w:r>
        <w:rPr>
          <w:b w:val="0"/>
          <w:i w:val="0"/>
        </w:rPr>
        <w:t>Applaud - Bas 27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Buprofezin 5.0 % + Isoprocarb 20.0 %</w:t>
      </w:r>
      <w:r>
        <w:rPr>
          <w:b w:val="0"/>
          <w:i w:val="0"/>
        </w:rPr>
        <w:br/>
      </w:r>
      <w:r>
        <w:rPr>
          <w:b w:val="0"/>
          <w:i w:val="0"/>
        </w:rPr>
        <w:br/>
      </w:r>
      <w:r>
        <w:rPr>
          <w:b w:val="0"/>
          <w:i w:val="0"/>
        </w:rPr>
        <w:t>Applaud - Mipc 25 WP,</w:t>
      </w:r>
      <w:r>
        <w:rPr>
          <w:b w:val="0"/>
          <w:i w:val="0"/>
        </w:rPr>
        <w:br/>
      </w:r>
      <w:r>
        <w:rPr>
          <w:b w:val="0"/>
          <w:i w:val="0"/>
        </w:rPr>
        <w:br/>
      </w:r>
      <w:r>
        <w:rPr>
          <w:b w:val="0"/>
          <w:i w:val="0"/>
        </w:rPr>
        <w:t>Nihon Nohyaku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Applaud - Mipc 25 BHN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Apromip 25 WP</w:t>
      </w:r>
      <w:r>
        <w:rPr>
          <w:b/>
          <w:i w:val="0"/>
        </w:rPr>
        <w:t xml:space="preserve"> </w:t>
      </w:r>
      <w:r>
        <w:rPr>
          <w:b w:val="0"/>
          <w:i w:val="0"/>
        </w:rPr>
        <w:br/>
      </w:r>
      <w:r>
        <w:rPr>
          <w:b w:val="0"/>
          <w:i w:val="0"/>
        </w:rPr>
        <w:br/>
      </w:r>
      <w:r>
        <w:rPr>
          <w:b w:val="0"/>
          <w:i w:val="0"/>
        </w:rPr>
        <w:t>Alfa Company Ltd</w:t>
      </w:r>
      <w:r>
        <w:rPr>
          <w:b/>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Carbaryl</w:t>
      </w:r>
      <w:r>
        <w:rPr>
          <w:b w:val="0"/>
          <w:i w:val="0"/>
        </w:rPr>
        <w:br/>
      </w:r>
      <w:r>
        <w:rPr>
          <w:b w:val="0"/>
          <w:i w:val="0"/>
        </w:rPr>
        <w:br/>
      </w:r>
      <w:r>
        <w:rPr>
          <w:b w:val="0"/>
          <w:i w:val="0"/>
        </w:rPr>
        <w:t>Carbavin 85 WP</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Comet 85 WP</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Forvin 85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Sebaryl 85 BHN</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Sevin 85 WP, 43 FW, 85S</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Vibaryl 85 BTN</w:t>
      </w:r>
      <w:r>
        <w:rPr>
          <w:b w:val="0"/>
          <w:i w:val="0"/>
        </w:rPr>
        <w:br/>
      </w:r>
      <w:r>
        <w:rPr>
          <w:b w:val="0"/>
          <w:i w:val="0"/>
        </w:rPr>
        <w:br/>
      </w:r>
      <w:r>
        <w:rPr>
          <w:b w:val="0"/>
          <w:i w:val="0"/>
        </w:rPr>
        <w:t>Zuellig (T) Pte Ltd</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Carbosulfan</w:t>
      </w:r>
      <w:r>
        <w:rPr>
          <w:b w:val="0"/>
          <w:i w:val="0"/>
        </w:rPr>
        <w:br/>
      </w:r>
      <w:r>
        <w:rPr>
          <w:b w:val="0"/>
          <w:i w:val="0"/>
        </w:rPr>
        <w:br/>
      </w:r>
      <w:r>
        <w:rPr>
          <w:b w:val="0"/>
          <w:i w:val="0"/>
        </w:rPr>
        <w:t>Marshal 5 G</w:t>
      </w:r>
      <w:r>
        <w:rPr>
          <w:b w:val="0"/>
          <w:i w:val="0"/>
        </w:rPr>
        <w:br/>
      </w:r>
      <w:r>
        <w:rPr>
          <w:b w:val="0"/>
          <w:i w:val="0"/>
        </w:rPr>
        <w:br/>
      </w:r>
      <w:r>
        <w:rPr>
          <w:b w:val="0"/>
          <w:i w:val="0"/>
        </w:rPr>
        <w:t>FMC International, SA</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Cartap</w:t>
      </w:r>
      <w:r>
        <w:rPr>
          <w:b w:val="0"/>
          <w:i w:val="0"/>
        </w:rPr>
        <w:br/>
      </w:r>
      <w:r>
        <w:rPr>
          <w:b w:val="0"/>
          <w:i w:val="0"/>
        </w:rPr>
        <w:br/>
      </w:r>
      <w:r>
        <w:rPr>
          <w:b w:val="0"/>
          <w:i w:val="0"/>
        </w:rPr>
        <w:t>Alfatap 95 SP</w:t>
      </w:r>
      <w:r>
        <w:rPr>
          <w:b w:val="0"/>
          <w:i w:val="0"/>
        </w:rPr>
        <w:br/>
      </w:r>
      <w:r>
        <w:rPr>
          <w:b w:val="0"/>
          <w:i w:val="0"/>
        </w:rPr>
        <w:br/>
      </w:r>
      <w:r>
        <w:rPr>
          <w:b w:val="0"/>
          <w:i w:val="0"/>
        </w:rPr>
        <w:t>Alfa Company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Cardan 95 SP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Mapan 95 SP, 10 G</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Padan 95 SP, 4 G, 10 G</w:t>
      </w:r>
      <w:r>
        <w:rPr>
          <w:b w:val="0"/>
          <w:i w:val="0"/>
        </w:rPr>
        <w:br/>
      </w:r>
      <w:r>
        <w:rPr>
          <w:b w:val="0"/>
          <w:i w:val="0"/>
        </w:rPr>
        <w:br/>
      </w:r>
      <w:r>
        <w:rPr>
          <w:b w:val="0"/>
          <w:i w:val="0"/>
        </w:rPr>
        <w:t>Takeda Chemical Ind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Tigidan 95 BHN, 4 G</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Vicarp 95 BHN, 4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Cartap 4% +</w:t>
      </w:r>
      <w:r>
        <w:br/>
      </w:r>
      <w:r>
        <w:rPr>
          <w:b w:val="0"/>
          <w:i w:val="0"/>
        </w:rPr>
        <w:br/>
        <w:t xml:space="preserve">         Isoprocarb 2.5 %</w:t>
      </w:r>
      <w:r>
        <w:rPr>
          <w:b w:val="0"/>
          <w:i w:val="0"/>
        </w:rPr>
        <w:br/>
      </w:r>
      <w:r>
        <w:rPr>
          <w:b w:val="0"/>
          <w:i w:val="0"/>
        </w:rPr>
        <w:br/>
      </w:r>
      <w:r>
        <w:rPr>
          <w:b w:val="0"/>
          <w:i w:val="0"/>
        </w:rPr>
        <w:t>Vipami 6.5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Chlorfenapyr</w:t>
      </w:r>
      <w:r>
        <w:rPr>
          <w:b w:val="0"/>
          <w:i w:val="0"/>
        </w:rPr>
        <w:br/>
      </w:r>
      <w:r>
        <w:rPr>
          <w:b w:val="0"/>
          <w:i w:val="0"/>
        </w:rPr>
        <w:br/>
      </w:r>
      <w:r>
        <w:rPr>
          <w:b w:val="0"/>
          <w:i w:val="0"/>
        </w:rPr>
        <w:t>Secure 10 EC</w:t>
      </w:r>
      <w:r>
        <w:rPr>
          <w:b w:val="0"/>
          <w:i w:val="0"/>
        </w:rPr>
        <w:br/>
      </w:r>
      <w:r>
        <w:rPr>
          <w:b w:val="0"/>
          <w:i w:val="0"/>
        </w:rPr>
        <w:br/>
      </w:r>
      <w:r>
        <w:rPr>
          <w:b w:val="0"/>
          <w:i w:val="0"/>
        </w:rPr>
        <w:t>Cyanamid Ltd (Singapore) Pr.Ltd</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Chlorfluazuron</w:t>
      </w:r>
      <w:r>
        <w:rPr>
          <w:b w:val="0"/>
          <w:i w:val="0"/>
        </w:rPr>
        <w:br/>
      </w:r>
      <w:r>
        <w:rPr>
          <w:b w:val="0"/>
          <w:i w:val="0"/>
        </w:rPr>
        <w:br/>
      </w:r>
      <w:r>
        <w:rPr>
          <w:b w:val="0"/>
          <w:i w:val="0"/>
        </w:rPr>
        <w:t>Atabron 5 EC</w:t>
      </w:r>
      <w:r>
        <w:rPr>
          <w:b w:val="0"/>
          <w:i w:val="0"/>
        </w:rPr>
        <w:br/>
      </w:r>
      <w:r>
        <w:rPr>
          <w:b w:val="0"/>
          <w:i w:val="0"/>
        </w:rPr>
        <w:br/>
      </w:r>
      <w:r>
        <w:rPr>
          <w:b w:val="0"/>
          <w:i w:val="0"/>
        </w:rPr>
        <w:t>Ishihara Sangyo Kaisha Ltd</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Chlorpyrifos</w:t>
      </w:r>
      <w:r>
        <w:rPr>
          <w:b w:val="0"/>
          <w:i w:val="0"/>
        </w:rPr>
        <w:br/>
      </w:r>
      <w:r>
        <w:rPr>
          <w:b w:val="0"/>
          <w:i w:val="0"/>
        </w:rPr>
        <w:br/>
      </w:r>
      <w:r>
        <w:rPr>
          <w:b w:val="0"/>
          <w:i w:val="0"/>
        </w:rPr>
        <w:t>Lorsban 30 EC</w:t>
      </w:r>
      <w:r>
        <w:rPr>
          <w:b w:val="0"/>
          <w:i w:val="0"/>
        </w:rPr>
        <w:br/>
      </w:r>
      <w:r>
        <w:rPr>
          <w:b w:val="0"/>
          <w:i w:val="0"/>
        </w:rPr>
        <w:br/>
      </w:r>
      <w:r>
        <w:rPr>
          <w:b w:val="0"/>
          <w:i w:val="0"/>
        </w:rPr>
        <w:t>Dow AgroSciences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Pyrinex 20 EC</w:t>
      </w:r>
      <w:r>
        <w:rPr>
          <w:b w:val="0"/>
          <w:i w:val="0"/>
        </w:rPr>
        <w:br/>
      </w:r>
      <w:r>
        <w:rPr>
          <w:b w:val="0"/>
          <w:i w:val="0"/>
        </w:rPr>
        <w:br/>
      </w:r>
      <w:r>
        <w:rPr>
          <w:b w:val="0"/>
          <w:i w:val="0"/>
        </w:rPr>
        <w:t>Makhteshim Chem. Works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Sanpyriphos 48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Chlorpyrifos 250 g/l + Cypermethrin 25 g/l</w:t>
      </w:r>
      <w:r>
        <w:rPr>
          <w:b w:val="0"/>
          <w:i w:val="0"/>
        </w:rPr>
        <w:br/>
      </w:r>
      <w:r>
        <w:rPr>
          <w:b w:val="0"/>
          <w:i w:val="0"/>
        </w:rPr>
        <w:br/>
      </w:r>
      <w:r>
        <w:rPr>
          <w:b w:val="0"/>
          <w:i w:val="0"/>
        </w:rPr>
        <w:t>Nurelle D 25/2.5 EC</w:t>
      </w:r>
      <w:r>
        <w:rPr>
          <w:b w:val="0"/>
          <w:i w:val="0"/>
        </w:rPr>
        <w:br/>
      </w:r>
      <w:r>
        <w:rPr>
          <w:b w:val="0"/>
          <w:i w:val="0"/>
        </w:rPr>
        <w:br/>
      </w:r>
      <w:r>
        <w:rPr>
          <w:b w:val="0"/>
          <w:i w:val="0"/>
        </w:rPr>
        <w:t>Dow AgroSciences B.V</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Cyfluthrin</w:t>
      </w:r>
      <w:r>
        <w:rPr>
          <w:b w:val="0"/>
          <w:i w:val="0"/>
        </w:rPr>
        <w:br/>
      </w:r>
      <w:r>
        <w:rPr>
          <w:b w:val="0"/>
          <w:i w:val="0"/>
        </w:rPr>
        <w:br/>
      </w:r>
      <w:r>
        <w:rPr>
          <w:b w:val="0"/>
          <w:i w:val="0"/>
        </w:rPr>
        <w:t>Baythroid 5 SL, 050 EC</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Cypermethrin</w:t>
      </w:r>
      <w:r>
        <w:rPr>
          <w:b w:val="0"/>
          <w:i w:val="0"/>
        </w:rPr>
        <w:br/>
      </w:r>
      <w:r>
        <w:rPr>
          <w:b w:val="0"/>
          <w:i w:val="0"/>
        </w:rPr>
        <w:br/>
      </w:r>
      <w:r>
        <w:rPr>
          <w:b w:val="0"/>
          <w:i w:val="0"/>
        </w:rPr>
        <w:t>Arrivo 5 EC, 10 EC, 25 EC</w:t>
      </w:r>
      <w:r>
        <w:rPr>
          <w:b w:val="0"/>
          <w:i w:val="0"/>
        </w:rPr>
        <w:br/>
      </w:r>
      <w:r>
        <w:rPr>
          <w:b w:val="0"/>
          <w:i w:val="0"/>
        </w:rPr>
        <w:br/>
      </w:r>
      <w:r>
        <w:rPr>
          <w:b w:val="0"/>
          <w:i w:val="0"/>
        </w:rPr>
        <w:t>FMC Asia Pacific Inc - HK</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Carmethrin 25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Cymerin 5 EC, 10 EC, 25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Cymkill 10 EC, 25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 25 EC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Cyperan 5 EC, 10 EC, 25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Cyperin 5 EC, 10 ND, 25 ND</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Cyperkill 10 EC, 25 EC</w:t>
      </w:r>
      <w:r>
        <w:rPr>
          <w:b w:val="0"/>
          <w:i w:val="0"/>
        </w:rPr>
        <w:br/>
      </w:r>
      <w:r>
        <w:rPr>
          <w:b w:val="0"/>
          <w:i w:val="0"/>
        </w:rPr>
        <w:br/>
      </w:r>
      <w:r>
        <w:rPr>
          <w:b w:val="0"/>
          <w:i w:val="0"/>
        </w:rPr>
        <w:t>Mitchell CoTTS Chem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Cypermap 10 EC, 25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Cypersect 5 EC, 10 EC</w:t>
      </w:r>
      <w:r>
        <w:rPr>
          <w:b w:val="0"/>
          <w:i w:val="0"/>
        </w:rPr>
        <w:br/>
      </w:r>
      <w:r>
        <w:rPr>
          <w:b w:val="0"/>
          <w:i w:val="0"/>
        </w:rPr>
        <w:br/>
      </w:r>
      <w:r>
        <w:rPr>
          <w:b w:val="0"/>
          <w:i w:val="0"/>
        </w:rPr>
        <w:t>Kyang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Cyrin 25 EC</w:t>
      </w:r>
      <w:r>
        <w:rPr>
          <w:b w:val="0"/>
          <w:i w:val="0"/>
        </w:rPr>
        <w:br/>
      </w:r>
      <w:r>
        <w:rPr>
          <w:b w:val="0"/>
          <w:i w:val="0"/>
        </w:rPr>
        <w:br/>
      </w:r>
      <w:r>
        <w:rPr>
          <w:b w:val="0"/>
          <w:i w:val="0"/>
        </w:rPr>
        <w:t>Công ty TNHH Thương Mại Nông Phát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Cyrux 25 EC</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Dibamerin 5 EC, 10 EC, 25 EC</w:t>
      </w:r>
      <w:r>
        <w:rPr>
          <w:b w:val="0"/>
          <w:i w:val="0"/>
        </w:rPr>
        <w:br/>
      </w:r>
      <w:r>
        <w:rPr>
          <w:b w:val="0"/>
          <w:i w:val="0"/>
        </w:rPr>
        <w:br/>
      </w:r>
      <w:r>
        <w:rPr>
          <w:b w:val="0"/>
          <w:i w:val="0"/>
        </w:rPr>
        <w:t>Công ty TNHH nông dược Điện Bàn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Nockthrin 10 EC, 25 EC</w:t>
      </w:r>
      <w:r>
        <w:rPr>
          <w:b w:val="0"/>
          <w:i w:val="0"/>
        </w:rPr>
        <w:br/>
      </w:r>
      <w:r>
        <w:rPr>
          <w:b w:val="0"/>
          <w:i w:val="0"/>
        </w:rPr>
        <w:br/>
      </w:r>
      <w:r>
        <w:rPr>
          <w:b w:val="0"/>
          <w:i w:val="0"/>
        </w:rPr>
        <w:t>Chiatai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Power 5 EC</w:t>
      </w:r>
      <w:r>
        <w:rPr>
          <w:b w:val="0"/>
          <w:i w:val="0"/>
        </w:rPr>
        <w:br/>
      </w:r>
      <w:r>
        <w:rPr>
          <w:b w:val="0"/>
          <w:i w:val="0"/>
        </w:rPr>
        <w:br/>
      </w:r>
      <w:r>
        <w:rPr>
          <w:b w:val="0"/>
          <w:i w:val="0"/>
        </w:rPr>
        <w:t>Imaspro Res. Sdn Bhd 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Punisx 5.5 EC, 25 EC</w:t>
      </w:r>
      <w:r>
        <w:rPr>
          <w:b w:val="0"/>
          <w:i w:val="0"/>
        </w:rPr>
        <w:br/>
      </w:r>
      <w:r>
        <w:rPr>
          <w:b w:val="0"/>
          <w:i w:val="0"/>
        </w:rPr>
        <w:br/>
      </w:r>
      <w:r>
        <w:rPr>
          <w:b w:val="0"/>
          <w:i w:val="0"/>
        </w:rPr>
        <w:t>Itis Corp Sdn Bhd Malaysia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Pycythrin 5 EC</w:t>
      </w:r>
      <w:r>
        <w:rPr>
          <w:b w:val="0"/>
          <w:i w:val="0"/>
        </w:rPr>
        <w:br/>
      </w:r>
      <w:r>
        <w:rPr>
          <w:b w:val="0"/>
          <w:i w:val="0"/>
        </w:rPr>
        <w:br/>
      </w:r>
      <w:r>
        <w:rPr>
          <w:b w:val="0"/>
          <w:i w:val="0"/>
        </w:rPr>
        <w:t>Cianno Trading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Ralothrin 20 E</w:t>
      </w:r>
      <w:r>
        <w:rPr>
          <w:b w:val="0"/>
          <w:i w:val="0"/>
        </w:rPr>
        <w:br/>
      </w:r>
      <w:r>
        <w:rPr>
          <w:b w:val="0"/>
          <w:i w:val="0"/>
        </w:rPr>
        <w:br/>
      </w:r>
      <w:r>
        <w:rPr>
          <w:b w:val="0"/>
          <w:i w:val="0"/>
        </w:rPr>
        <w:t>Rallis India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Sherbush 25 ND</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Sherpa 10 EC, 25 EC</w:t>
      </w:r>
      <w:r>
        <w:rPr>
          <w:b w:val="0"/>
          <w:i w:val="0"/>
        </w:rPr>
        <w:br/>
      </w:r>
      <w:r>
        <w:rPr>
          <w:b w:val="0"/>
          <w:i w:val="0"/>
        </w:rPr>
        <w:br/>
      </w:r>
      <w:r>
        <w:rPr>
          <w:b w:val="0"/>
          <w:i w:val="0"/>
        </w:rPr>
        <w:t>Rhône - Poulenc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Tiper 25 EC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Tornado 10 EC</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Ustaad 10 EC</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Visher 25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Cypermethrin 40 g/l + Profenofos 400 g/l</w:t>
      </w:r>
      <w:r>
        <w:rPr>
          <w:b w:val="0"/>
          <w:i w:val="0"/>
        </w:rPr>
        <w:br/>
      </w:r>
      <w:r>
        <w:rPr>
          <w:b w:val="0"/>
          <w:i w:val="0"/>
        </w:rPr>
        <w:br/>
      </w:r>
      <w:r>
        <w:rPr>
          <w:b w:val="0"/>
          <w:i w:val="0"/>
        </w:rPr>
        <w:t>Forwatrin C 44 WSC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Polytrin C 440 EC / 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Polytrin P 440 EC / 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Cyromazine</w:t>
      </w:r>
      <w:r>
        <w:rPr>
          <w:b w:val="0"/>
          <w:i w:val="0"/>
        </w:rPr>
        <w:br/>
      </w:r>
      <w:r>
        <w:rPr>
          <w:b w:val="0"/>
          <w:i w:val="0"/>
        </w:rPr>
        <w:br/>
      </w:r>
      <w:r>
        <w:rPr>
          <w:b w:val="0"/>
          <w:i w:val="0"/>
        </w:rPr>
        <w:t>Trigard 75 BHN, 100 SL</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Deltamethrin (Decamethrin)</w:t>
      </w:r>
      <w:r>
        <w:rPr>
          <w:b w:val="0"/>
          <w:i w:val="0"/>
        </w:rPr>
        <w:br/>
      </w:r>
      <w:r>
        <w:rPr>
          <w:b w:val="0"/>
          <w:i w:val="0"/>
        </w:rPr>
        <w:br/>
      </w:r>
      <w:r>
        <w:rPr>
          <w:b w:val="0"/>
          <w:i w:val="0"/>
        </w:rPr>
        <w:t>Decis 2.5 EC</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Deltamethrin 6.25 % + Buprofezin 50 %</w:t>
      </w:r>
      <w:r>
        <w:rPr>
          <w:b w:val="0"/>
          <w:i w:val="0"/>
        </w:rPr>
        <w:br/>
      </w:r>
      <w:r>
        <w:rPr>
          <w:b w:val="0"/>
          <w:i w:val="0"/>
        </w:rPr>
        <w:br/>
      </w:r>
      <w:r>
        <w:rPr>
          <w:b w:val="0"/>
          <w:i w:val="0"/>
        </w:rPr>
        <w:t>Dadeci EC</w:t>
      </w:r>
      <w:r>
        <w:rPr>
          <w:b w:val="0"/>
          <w:i w:val="0"/>
        </w:rPr>
        <w:br/>
      </w:r>
      <w:r>
        <w:rPr>
          <w:b w:val="0"/>
          <w:i w:val="0"/>
        </w:rPr>
        <w:br/>
      </w:r>
      <w:r>
        <w:rPr>
          <w:b w:val="0"/>
          <w:i w:val="0"/>
        </w:rPr>
        <w:t>AgrEvo GmbH</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Diafenthiuron</w:t>
      </w:r>
      <w:r>
        <w:rPr>
          <w:b w:val="0"/>
          <w:i w:val="0"/>
        </w:rPr>
        <w:br/>
      </w:r>
      <w:r>
        <w:rPr>
          <w:b w:val="0"/>
          <w:i w:val="0"/>
        </w:rPr>
        <w:br/>
      </w:r>
      <w:r>
        <w:rPr>
          <w:b w:val="0"/>
          <w:i w:val="0"/>
        </w:rPr>
        <w:t>Pegasus 500 SC</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Polo 500 SC</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Diazinon</w:t>
      </w:r>
      <w:r>
        <w:rPr>
          <w:b w:val="0"/>
          <w:i w:val="0"/>
        </w:rPr>
        <w:br/>
      </w:r>
      <w:r>
        <w:rPr>
          <w:b w:val="0"/>
          <w:i w:val="0"/>
        </w:rPr>
        <w:br/>
      </w:r>
      <w:r>
        <w:rPr>
          <w:b w:val="0"/>
          <w:i w:val="0"/>
        </w:rPr>
        <w:t>Agrozinon 60 EC</w:t>
      </w:r>
      <w:r>
        <w:rPr>
          <w:b w:val="0"/>
          <w:i w:val="0"/>
        </w:rPr>
        <w:br/>
      </w:r>
      <w:r>
        <w:rPr>
          <w:b w:val="0"/>
          <w:i w:val="0"/>
        </w:rPr>
        <w:br/>
      </w:r>
      <w:r>
        <w:rPr>
          <w:b w:val="0"/>
          <w:i w:val="0"/>
        </w:rPr>
        <w:t>Agrorich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Azinon 50 EC</w:t>
      </w:r>
      <w:r>
        <w:rPr>
          <w:b w:val="0"/>
          <w:i w:val="0"/>
        </w:rPr>
        <w:br/>
      </w:r>
      <w:r>
        <w:rPr>
          <w:b w:val="0"/>
          <w:i w:val="0"/>
        </w:rPr>
        <w:br/>
      </w:r>
      <w:r>
        <w:rPr>
          <w:b w:val="0"/>
          <w:i w:val="0"/>
        </w:rPr>
        <w:t>Công ty TNHH thương mại Nông phát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Basudin 40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Basudin 50 EC/ND, 5 G, 10 G/H</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Basutigi 40 ND, 50 ND, 10 H</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Cazinon 50 ND, 10 H</w:t>
      </w:r>
      <w:r>
        <w:rPr>
          <w:b w:val="0"/>
          <w:i w:val="0"/>
        </w:rPr>
        <w:br/>
      </w:r>
      <w:r>
        <w:rPr>
          <w:b w:val="0"/>
          <w:i w:val="0"/>
        </w:rPr>
        <w:br/>
      </w:r>
      <w:r>
        <w:rPr>
          <w:b w:val="0"/>
          <w:i w:val="0"/>
        </w:rPr>
        <w:t>Cty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Diaphos 50 ND, 10 H</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Diazan 60 EC, 50 ND, 10 H</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Diazol 60 EC</w:t>
      </w:r>
      <w:r>
        <w:rPr>
          <w:b w:val="0"/>
          <w:i w:val="0"/>
        </w:rPr>
        <w:br/>
      </w:r>
      <w:r>
        <w:rPr>
          <w:b w:val="0"/>
          <w:i w:val="0"/>
        </w:rPr>
        <w:br/>
      </w:r>
      <w:r>
        <w:rPr>
          <w:b w:val="0"/>
          <w:i w:val="0"/>
        </w:rPr>
        <w:t>Makhteshim Chem.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Kayazinon 40 EC, 50 EC, 60 EC, 5 G, 10 G</w:t>
      </w:r>
      <w:r>
        <w:rPr>
          <w:b w:val="0"/>
          <w:i w:val="0"/>
        </w:rPr>
        <w:br/>
      </w:r>
      <w:r>
        <w:rPr>
          <w:b w:val="0"/>
          <w:i w:val="0"/>
        </w:rPr>
        <w:br/>
      </w:r>
      <w:r>
        <w:rPr>
          <w:b w:val="0"/>
          <w:i w:val="0"/>
        </w:rPr>
        <w:t>Nippon Kayaku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Phantom 60 EC</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Tizonon 50 EC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Vibasu 50 ND, 10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Diazinon 30 % (6 %) + Fenobucarb 20 %(4 %)</w:t>
      </w:r>
      <w:r>
        <w:rPr>
          <w:b w:val="0"/>
          <w:i w:val="0"/>
        </w:rPr>
        <w:br/>
      </w:r>
      <w:r>
        <w:rPr>
          <w:b w:val="0"/>
          <w:i w:val="0"/>
        </w:rPr>
        <w:br/>
      </w:r>
      <w:r>
        <w:rPr>
          <w:b w:val="0"/>
          <w:i w:val="0"/>
        </w:rPr>
        <w:t>Vibaba 50 ND, 10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Diazinon 5% + Isoprocarb 5%</w:t>
      </w:r>
      <w:r>
        <w:rPr>
          <w:b w:val="0"/>
          <w:i w:val="0"/>
        </w:rPr>
        <w:br/>
      </w:r>
      <w:r>
        <w:rPr>
          <w:b w:val="0"/>
          <w:i w:val="0"/>
        </w:rPr>
        <w:br/>
      </w:r>
      <w:r>
        <w:rPr>
          <w:b w:val="0"/>
          <w:i w:val="0"/>
        </w:rPr>
        <w:t>Diamix 5/5 G</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Dimethoate</w:t>
      </w:r>
      <w:r>
        <w:rPr>
          <w:b w:val="0"/>
          <w:i w:val="0"/>
        </w:rPr>
        <w:br/>
      </w:r>
      <w:r>
        <w:rPr>
          <w:b w:val="0"/>
          <w:i w:val="0"/>
        </w:rPr>
        <w:br/>
      </w:r>
      <w:r>
        <w:rPr>
          <w:b w:val="0"/>
          <w:i w:val="0"/>
        </w:rPr>
        <w:t>Bai 58 40 EC</w:t>
      </w:r>
      <w:r>
        <w:rPr>
          <w:b w:val="0"/>
          <w:i w:val="0"/>
        </w:rPr>
        <w:br/>
      </w:r>
      <w:r>
        <w:rPr>
          <w:b w:val="0"/>
          <w:i w:val="0"/>
        </w:rPr>
        <w:br/>
      </w:r>
      <w:r>
        <w:rPr>
          <w:b w:val="0"/>
          <w:i w:val="0"/>
        </w:rPr>
        <w:t>Bailey Trading Co.,</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 - 58 40 EC, 50 EC</w:t>
      </w:r>
      <w:r>
        <w:rPr>
          <w:b w:val="0"/>
          <w:i w:val="0"/>
        </w:rPr>
        <w:br/>
      </w:r>
      <w:r>
        <w:rPr>
          <w:b w:val="0"/>
          <w:i w:val="0"/>
        </w:rPr>
        <w:br/>
      </w:r>
      <w:r>
        <w:rPr>
          <w:b w:val="0"/>
          <w:i w:val="0"/>
        </w:rPr>
        <w:t>BASF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Bian 40 EC, 50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Bini 58 40 EC</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Bitox 40 EC, 50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Canthoate 40 EC, 50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Dibathoate 40 EC, 50 EC</w:t>
      </w:r>
      <w:r>
        <w:rPr>
          <w:b w:val="0"/>
          <w:i w:val="0"/>
        </w:rPr>
        <w:br/>
      </w:r>
      <w:r>
        <w:rPr>
          <w:b w:val="0"/>
          <w:i w:val="0"/>
        </w:rPr>
        <w:br/>
      </w:r>
      <w:r>
        <w:rPr>
          <w:b w:val="0"/>
          <w:i w:val="0"/>
        </w:rPr>
        <w:t>Công ty TNHH nông dược Điện Bàn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Dimecide 40 EC</w:t>
      </w:r>
      <w:r>
        <w:rPr>
          <w:b w:val="0"/>
          <w:i w:val="0"/>
        </w:rPr>
        <w:br/>
      </w:r>
      <w:r>
        <w:rPr>
          <w:b w:val="0"/>
          <w:i w:val="0"/>
        </w:rPr>
        <w:br/>
      </w:r>
      <w:r>
        <w:rPr>
          <w:b w:val="0"/>
          <w:i w:val="0"/>
        </w:rPr>
        <w:t>Kyang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Dimenat 40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Dithoate 40 EC</w:t>
      </w:r>
      <w:r>
        <w:rPr>
          <w:b w:val="0"/>
          <w:i w:val="0"/>
        </w:rPr>
        <w:br/>
      </w:r>
      <w:r>
        <w:rPr>
          <w:b w:val="0"/>
          <w:i w:val="0"/>
        </w:rPr>
        <w:br/>
      </w:r>
      <w:r>
        <w:rPr>
          <w:b w:val="0"/>
          <w:i w:val="0"/>
        </w:rPr>
        <w:t>Công ty TNHH Nông Phát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Fezmet 40 EC</w:t>
      </w:r>
      <w:r>
        <w:rPr>
          <w:b w:val="0"/>
          <w:i w:val="0"/>
        </w:rPr>
        <w:br/>
      </w:r>
      <w:r>
        <w:rPr>
          <w:b w:val="0"/>
          <w:i w:val="0"/>
        </w:rPr>
        <w:br/>
      </w:r>
      <w:r>
        <w:rPr>
          <w:b w:val="0"/>
          <w:i w:val="0"/>
        </w:rPr>
        <w:t>Zuellig (T)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Forgon 40 EC, 50 EC</w:t>
      </w:r>
      <w:r>
        <w:rPr>
          <w:b/>
          <w:i w:val="0"/>
        </w:rPr>
        <w:t xml:space="preserve"> </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Nugor 40 EC</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Perfekthion 40 EC</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Pyxoate 44 EC</w:t>
      </w:r>
      <w:r>
        <w:rPr>
          <w:b w:val="0"/>
          <w:i w:val="0"/>
        </w:rPr>
        <w:br/>
      </w:r>
      <w:r>
        <w:rPr>
          <w:b w:val="0"/>
          <w:i w:val="0"/>
        </w:rPr>
        <w:br/>
      </w:r>
      <w:r>
        <w:rPr>
          <w:b w:val="0"/>
          <w:i w:val="0"/>
        </w:rPr>
        <w:t>Cianno Trading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Tafgor 40 E</w:t>
      </w:r>
      <w:r>
        <w:rPr>
          <w:b w:val="0"/>
          <w:i w:val="0"/>
        </w:rPr>
        <w:br/>
      </w:r>
      <w:r>
        <w:rPr>
          <w:b w:val="0"/>
          <w:i w:val="0"/>
        </w:rPr>
        <w:br/>
      </w:r>
      <w:r>
        <w:rPr>
          <w:b w:val="0"/>
          <w:i w:val="0"/>
        </w:rPr>
        <w:t>Rallis India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Tigithion 40 EC, 50 EC</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Vidithoate 40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Dimethoate 2 % + Isoprocarb 3 %</w:t>
      </w:r>
      <w:r>
        <w:rPr>
          <w:b w:val="0"/>
          <w:i w:val="0"/>
        </w:rPr>
        <w:br/>
      </w:r>
      <w:r>
        <w:rPr>
          <w:b w:val="0"/>
          <w:i w:val="0"/>
        </w:rPr>
        <w:br/>
      </w:r>
      <w:r>
        <w:rPr>
          <w:b w:val="0"/>
          <w:i w:val="0"/>
        </w:rPr>
        <w:t>BM - Tigi 5 H</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Dimethoate 3 % + Fenobucarb 2 %</w:t>
      </w:r>
      <w:r>
        <w:rPr>
          <w:b w:val="0"/>
          <w:i w:val="0"/>
        </w:rPr>
        <w:br/>
      </w:r>
      <w:r>
        <w:rPr>
          <w:b w:val="0"/>
          <w:i w:val="0"/>
        </w:rPr>
        <w:br/>
      </w:r>
      <w:r>
        <w:rPr>
          <w:b w:val="0"/>
          <w:i w:val="0"/>
        </w:rPr>
        <w:t>BB – Tigi 5 H</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Esfenvalerate</w:t>
      </w:r>
      <w:r>
        <w:rPr>
          <w:b w:val="0"/>
          <w:i w:val="0"/>
        </w:rPr>
        <w:br/>
      </w:r>
      <w:r>
        <w:rPr>
          <w:b w:val="0"/>
          <w:i w:val="0"/>
        </w:rPr>
        <w:br/>
      </w:r>
      <w:r>
        <w:rPr>
          <w:b w:val="0"/>
          <w:i w:val="0"/>
        </w:rPr>
        <w:t>Alphago 5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Carto - Alpha 5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Esfel 5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 - Alpha 5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Sumisana 5 ND</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Vifenalpha 5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Etofenprox (Ethofenprox, Ethofenprop)</w:t>
      </w:r>
      <w:r>
        <w:rPr>
          <w:b w:val="0"/>
          <w:i w:val="0"/>
        </w:rPr>
        <w:br/>
      </w:r>
      <w:r>
        <w:rPr>
          <w:b w:val="0"/>
          <w:i w:val="0"/>
        </w:rPr>
        <w:br/>
      </w:r>
      <w:r>
        <w:rPr>
          <w:b w:val="0"/>
          <w:i w:val="0"/>
        </w:rPr>
        <w:t>Trebon 10 EC</w:t>
      </w:r>
      <w:r>
        <w:rPr>
          <w:b w:val="0"/>
          <w:i w:val="0"/>
        </w:rPr>
        <w:br/>
      </w:r>
      <w:r>
        <w:rPr>
          <w:b w:val="0"/>
          <w:i w:val="0"/>
        </w:rPr>
        <w:br/>
      </w:r>
      <w:r>
        <w:rPr>
          <w:b w:val="0"/>
          <w:i w:val="0"/>
        </w:rPr>
        <w:t>Mitsui Toatsu Chem Inc</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Ethoprophos</w:t>
      </w:r>
      <w:r>
        <w:rPr>
          <w:b w:val="0"/>
          <w:i w:val="0"/>
        </w:rPr>
        <w:br/>
      </w:r>
      <w:r>
        <w:rPr>
          <w:b w:val="0"/>
          <w:i w:val="0"/>
        </w:rPr>
        <w:br/>
      </w:r>
      <w:r>
        <w:rPr>
          <w:b w:val="0"/>
          <w:i w:val="0"/>
        </w:rPr>
        <w:t>Mocap 10 G</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Vimoca 20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Flufenoxuron</w:t>
      </w:r>
      <w:r>
        <w:rPr>
          <w:b w:val="0"/>
          <w:i w:val="0"/>
        </w:rPr>
        <w:br/>
      </w:r>
      <w:r>
        <w:rPr>
          <w:b w:val="0"/>
          <w:i w:val="0"/>
        </w:rPr>
        <w:br/>
      </w:r>
      <w:r>
        <w:rPr>
          <w:b w:val="0"/>
          <w:i w:val="0"/>
        </w:rPr>
        <w:t>Cascade * 5 EC</w:t>
      </w:r>
      <w:r>
        <w:rPr>
          <w:b w:val="0"/>
          <w:i w:val="0"/>
        </w:rPr>
        <w:br/>
      </w:r>
      <w:r>
        <w:rPr>
          <w:b w:val="0"/>
          <w:i w:val="0"/>
        </w:rPr>
        <w:br/>
      </w:r>
      <w:r>
        <w:rPr>
          <w:b w:val="0"/>
          <w:i w:val="0"/>
        </w:rPr>
        <w:t>Cyanamid Ltd</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Fenitrothion</w:t>
      </w:r>
      <w:r>
        <w:rPr>
          <w:b w:val="0"/>
          <w:i w:val="0"/>
        </w:rPr>
        <w:br/>
      </w:r>
      <w:r>
        <w:rPr>
          <w:b w:val="0"/>
          <w:i w:val="0"/>
        </w:rPr>
        <w:br/>
      </w:r>
      <w:r>
        <w:rPr>
          <w:b w:val="0"/>
          <w:i w:val="0"/>
        </w:rPr>
        <w:t>Factor 50 EC</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Forwathion 50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Sagothion 50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Suco 50 ND</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Sumithion 50 EC, 100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Visumit 50 ND, 5 BR</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Winner 50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Fenitrothion 45 % + Fenoburcarb 30 %</w:t>
      </w:r>
      <w:r>
        <w:rPr>
          <w:b w:val="0"/>
          <w:i w:val="0"/>
        </w:rPr>
        <w:br/>
      </w:r>
      <w:r>
        <w:rPr>
          <w:b w:val="0"/>
          <w:i w:val="0"/>
        </w:rPr>
        <w:br/>
      </w:r>
      <w:r>
        <w:rPr>
          <w:b w:val="0"/>
          <w:i w:val="0"/>
        </w:rPr>
        <w:t>Difetigi 75 EC</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Sumibass 75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Subatox 75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Fenitrothion 25 % + Esfenvalerate 1.25 %</w:t>
      </w:r>
      <w:r>
        <w:rPr>
          <w:b w:val="0"/>
          <w:i w:val="0"/>
        </w:rPr>
        <w:br/>
      </w:r>
      <w:r>
        <w:rPr>
          <w:b w:val="0"/>
          <w:i w:val="0"/>
        </w:rPr>
        <w:br/>
      </w:r>
      <w:r>
        <w:rPr>
          <w:b w:val="0"/>
          <w:i w:val="0"/>
        </w:rPr>
        <w:t>Sumicombi - Alpha 26.25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Fenitrothion 25 % + Fenvalerate 5 %</w:t>
      </w:r>
      <w:r>
        <w:rPr>
          <w:b w:val="0"/>
          <w:i w:val="0"/>
        </w:rPr>
        <w:br/>
      </w:r>
      <w:r>
        <w:rPr>
          <w:b w:val="0"/>
          <w:i w:val="0"/>
        </w:rPr>
        <w:br/>
      </w:r>
      <w:r>
        <w:rPr>
          <w:b w:val="0"/>
          <w:i w:val="0"/>
        </w:rPr>
        <w:t>Sagolex 30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Suco - F 30 ND</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Sumicombi 30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Sumitigi 30 EC</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Vifensu 30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Fenitrothion 45 % + Fenpropathrin 5 %</w:t>
      </w:r>
      <w:r>
        <w:rPr>
          <w:b w:val="0"/>
          <w:i w:val="0"/>
        </w:rPr>
        <w:br/>
      </w:r>
      <w:r>
        <w:rPr>
          <w:b w:val="0"/>
          <w:i w:val="0"/>
        </w:rPr>
        <w:br/>
      </w:r>
      <w:r>
        <w:rPr>
          <w:b w:val="0"/>
          <w:i w:val="0"/>
        </w:rPr>
        <w:t>Danitol - S 50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Fenitrothion 200 g/kg + Trichlorfon 200 g/kg</w:t>
      </w:r>
      <w:r>
        <w:rPr>
          <w:b w:val="0"/>
          <w:i w:val="0"/>
        </w:rPr>
        <w:br/>
      </w:r>
      <w:r>
        <w:rPr>
          <w:b w:val="0"/>
          <w:i w:val="0"/>
        </w:rPr>
        <w:br/>
      </w:r>
      <w:r>
        <w:rPr>
          <w:b w:val="0"/>
          <w:i w:val="0"/>
        </w:rPr>
        <w:t>Ofatox 400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Fenobucarb (BPMC)</w:t>
      </w:r>
      <w:r>
        <w:rPr>
          <w:b w:val="0"/>
          <w:i w:val="0"/>
        </w:rPr>
        <w:br/>
      </w:r>
      <w:r>
        <w:rPr>
          <w:b w:val="0"/>
          <w:i w:val="0"/>
        </w:rPr>
        <w:br/>
      </w:r>
      <w:r>
        <w:rPr>
          <w:b w:val="0"/>
          <w:i w:val="0"/>
        </w:rPr>
        <w:t>Bascide 50 ND</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Bassa 50 EC</w:t>
      </w:r>
      <w:r>
        <w:rPr>
          <w:b w:val="0"/>
          <w:i w:val="0"/>
        </w:rPr>
        <w:br/>
      </w:r>
      <w:r>
        <w:rPr>
          <w:b w:val="0"/>
          <w:i w:val="0"/>
        </w:rPr>
        <w:br/>
      </w:r>
      <w:r>
        <w:rPr>
          <w:b w:val="0"/>
          <w:i w:val="0"/>
        </w:rPr>
        <w:t>Mitsubishi Chemical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Bassan 50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Bassatigi 50 ND</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Excel Basa 50 ND</w:t>
      </w:r>
      <w:r>
        <w:rPr>
          <w:b w:val="0"/>
          <w:i w:val="0"/>
        </w:rPr>
        <w:br/>
      </w:r>
      <w:r>
        <w:rPr>
          <w:b w:val="0"/>
          <w:i w:val="0"/>
        </w:rPr>
        <w:br/>
      </w:r>
      <w:r>
        <w:rPr>
          <w:b w:val="0"/>
          <w:i w:val="0"/>
        </w:rPr>
        <w:t>Công ty Liên doanh Kosvida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Forcin 50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Hopcin 50 EC</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Hopkill 50 ND</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Hoppecin 50 EC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Summit 50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Super Kill 50 EC</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Tapsa 50 EC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Vibasa 50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Vitagro 50 EC</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Fenobucarb 2 % + Dimethoate 3 %</w:t>
      </w:r>
      <w:r>
        <w:rPr>
          <w:b w:val="0"/>
          <w:i w:val="0"/>
        </w:rPr>
        <w:br/>
      </w:r>
      <w:r>
        <w:rPr>
          <w:b w:val="0"/>
          <w:i w:val="0"/>
        </w:rPr>
        <w:br/>
      </w:r>
      <w:r>
        <w:rPr>
          <w:b w:val="0"/>
          <w:i w:val="0"/>
        </w:rPr>
        <w:t>Caradan 5 H</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Vibam 5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Fenobucarb 45 % + Phenthoate 30 %</w:t>
      </w:r>
      <w:r>
        <w:rPr>
          <w:b w:val="0"/>
          <w:i w:val="0"/>
        </w:rPr>
        <w:br/>
      </w:r>
      <w:r>
        <w:rPr>
          <w:b w:val="0"/>
          <w:i w:val="0"/>
        </w:rPr>
        <w:br/>
      </w:r>
      <w:r>
        <w:rPr>
          <w:b w:val="0"/>
          <w:i w:val="0"/>
        </w:rPr>
        <w:t>Hopsan 75 ND</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Fenthomap 75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Knockdown 75 ND</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Fenpropathrin</w:t>
      </w:r>
      <w:r>
        <w:rPr>
          <w:b w:val="0"/>
          <w:i w:val="0"/>
        </w:rPr>
        <w:br/>
      </w:r>
      <w:r>
        <w:rPr>
          <w:b w:val="0"/>
          <w:i w:val="0"/>
        </w:rPr>
        <w:br/>
      </w:r>
      <w:r>
        <w:rPr>
          <w:b w:val="0"/>
          <w:i w:val="0"/>
        </w:rPr>
        <w:t>Alfapathrin 10 EC</w:t>
      </w:r>
      <w:r>
        <w:rPr>
          <w:b w:val="0"/>
          <w:i w:val="0"/>
        </w:rPr>
        <w:br/>
      </w:r>
      <w:r>
        <w:rPr>
          <w:b w:val="0"/>
          <w:i w:val="0"/>
        </w:rPr>
        <w:br/>
      </w:r>
      <w:r>
        <w:rPr>
          <w:b w:val="0"/>
          <w:i w:val="0"/>
        </w:rPr>
        <w:t>Alfa Company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Danitol 10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Vimite 10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Fenpyroximate</w:t>
      </w:r>
      <w:r>
        <w:rPr>
          <w:b w:val="0"/>
          <w:i w:val="0"/>
        </w:rPr>
        <w:br/>
      </w:r>
      <w:r>
        <w:rPr>
          <w:b w:val="0"/>
          <w:i w:val="0"/>
        </w:rPr>
        <w:br/>
      </w:r>
      <w:r>
        <w:rPr>
          <w:b w:val="0"/>
          <w:i w:val="0"/>
        </w:rPr>
        <w:t>Ortus 5 SC</w:t>
      </w:r>
      <w:r>
        <w:rPr>
          <w:b w:val="0"/>
          <w:i w:val="0"/>
        </w:rPr>
        <w:br/>
      </w:r>
      <w:r>
        <w:rPr>
          <w:b w:val="0"/>
          <w:i w:val="0"/>
        </w:rPr>
        <w:br/>
      </w:r>
      <w:r>
        <w:rPr>
          <w:b w:val="0"/>
          <w:i w:val="0"/>
        </w:rPr>
        <w:t>Nihon Nohyaku Co., Ltd</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Fenvalerate</w:t>
      </w:r>
      <w:r>
        <w:rPr>
          <w:b w:val="0"/>
          <w:i w:val="0"/>
        </w:rPr>
        <w:br/>
      </w:r>
      <w:r>
        <w:rPr>
          <w:b w:val="0"/>
          <w:i w:val="0"/>
        </w:rPr>
        <w:br/>
      </w:r>
      <w:r>
        <w:rPr>
          <w:b w:val="0"/>
          <w:i w:val="0"/>
        </w:rPr>
        <w:t>Cantocidin 20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Encofenva 20 EC</w:t>
      </w:r>
      <w:r>
        <w:rPr>
          <w:b w:val="0"/>
          <w:i w:val="0"/>
        </w:rPr>
        <w:br/>
      </w:r>
      <w:r>
        <w:rPr>
          <w:b w:val="0"/>
          <w:i w:val="0"/>
        </w:rPr>
        <w:br/>
      </w:r>
      <w:r>
        <w:rPr>
          <w:b w:val="0"/>
          <w:i w:val="0"/>
        </w:rPr>
        <w:t>Encochem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Fantasy 20 EC</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Fenkill 20 EC</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First 20 EC</w:t>
      </w:r>
      <w:r>
        <w:rPr>
          <w:b w:val="0"/>
          <w:i w:val="0"/>
        </w:rPr>
        <w:br/>
      </w:r>
      <w:r>
        <w:rPr>
          <w:b w:val="0"/>
          <w:i w:val="0"/>
        </w:rPr>
        <w:br/>
      </w:r>
      <w:r>
        <w:rPr>
          <w:b w:val="0"/>
          <w:i w:val="0"/>
        </w:rPr>
        <w:t>Zuellig (T)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Kuang Hwa Din 20 EC</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Leva 10 EC, 20 EC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Pyvalerate 20 EC</w:t>
      </w:r>
      <w:r>
        <w:rPr>
          <w:b w:val="0"/>
          <w:i w:val="0"/>
        </w:rPr>
        <w:br/>
      </w:r>
      <w:r>
        <w:rPr>
          <w:b w:val="0"/>
          <w:i w:val="0"/>
        </w:rPr>
        <w:br/>
      </w:r>
      <w:r>
        <w:rPr>
          <w:b w:val="0"/>
          <w:i w:val="0"/>
        </w:rPr>
        <w:t>Cianno Trading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Sagomycin 10 EC, 20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Sanvalerate 200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Sudin 20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Sumicidin 10 EC, 20 EC</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Timycin 20 EC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Vifenva 20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Fenvalerate 3.5 % + Dimethoate 21.5 %</w:t>
      </w:r>
      <w:r>
        <w:rPr>
          <w:b w:val="0"/>
          <w:i w:val="0"/>
        </w:rPr>
        <w:br/>
      </w:r>
      <w:r>
        <w:rPr>
          <w:b w:val="0"/>
          <w:i w:val="0"/>
        </w:rPr>
        <w:br/>
      </w:r>
      <w:r>
        <w:rPr>
          <w:b w:val="0"/>
          <w:i w:val="0"/>
        </w:rPr>
        <w:t>Fenbis 25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Fenthion</w:t>
      </w:r>
      <w:r>
        <w:rPr>
          <w:b w:val="0"/>
          <w:i w:val="0"/>
        </w:rPr>
        <w:br/>
      </w:r>
      <w:r>
        <w:rPr>
          <w:b w:val="0"/>
          <w:i w:val="0"/>
        </w:rPr>
        <w:br/>
      </w:r>
      <w:r>
        <w:rPr>
          <w:b w:val="0"/>
          <w:i w:val="0"/>
        </w:rPr>
        <w:t>Encofen 50 EC</w:t>
      </w:r>
      <w:r>
        <w:rPr>
          <w:b w:val="0"/>
          <w:i w:val="0"/>
        </w:rPr>
        <w:br/>
      </w:r>
      <w:r>
        <w:rPr>
          <w:b w:val="0"/>
          <w:i w:val="0"/>
        </w:rPr>
        <w:br/>
      </w:r>
      <w:r>
        <w:rPr>
          <w:b w:val="0"/>
          <w:i w:val="0"/>
        </w:rPr>
        <w:t>Encochem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Lebaycid 50 EC</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Sunthion 50 EC</w:t>
      </w:r>
      <w:r>
        <w:rPr>
          <w:b w:val="0"/>
          <w:i w:val="0"/>
        </w:rPr>
        <w:br/>
      </w:r>
      <w:r>
        <w:rPr>
          <w:b w:val="0"/>
          <w:i w:val="0"/>
        </w:rPr>
        <w:br/>
      </w:r>
      <w:r>
        <w:rPr>
          <w:b w:val="0"/>
          <w:i w:val="0"/>
        </w:rPr>
        <w:t>Sundat PTE Ltd</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Fipronil</w:t>
      </w:r>
      <w:r>
        <w:rPr>
          <w:b w:val="0"/>
          <w:i w:val="0"/>
        </w:rPr>
        <w:br/>
      </w:r>
      <w:r>
        <w:rPr>
          <w:b w:val="0"/>
          <w:i w:val="0"/>
        </w:rPr>
        <w:br/>
      </w:r>
      <w:r>
        <w:rPr>
          <w:b w:val="0"/>
          <w:i w:val="0"/>
        </w:rPr>
        <w:t>Regent 5 SC, 0.2 G, 0.3 G, 800 WG</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Halfenprox</w:t>
      </w:r>
      <w:r>
        <w:rPr>
          <w:b w:val="0"/>
          <w:i w:val="0"/>
        </w:rPr>
        <w:br/>
      </w:r>
      <w:r>
        <w:rPr>
          <w:b w:val="0"/>
          <w:i w:val="0"/>
        </w:rPr>
        <w:br/>
      </w:r>
      <w:r>
        <w:rPr>
          <w:b w:val="0"/>
          <w:i w:val="0"/>
        </w:rPr>
        <w:t>Sirbon 5 EC</w:t>
      </w:r>
      <w:r>
        <w:rPr>
          <w:b w:val="0"/>
          <w:i w:val="0"/>
        </w:rPr>
        <w:br/>
      </w:r>
      <w:r>
        <w:rPr>
          <w:b w:val="0"/>
          <w:i w:val="0"/>
        </w:rPr>
        <w:br/>
      </w:r>
      <w:r>
        <w:rPr>
          <w:b w:val="0"/>
          <w:i w:val="0"/>
        </w:rPr>
        <w:t>Mitsui Toatsu Chemical., Inc</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Hexythiazox</w:t>
      </w:r>
      <w:r>
        <w:rPr>
          <w:b w:val="0"/>
          <w:i w:val="0"/>
        </w:rPr>
        <w:br/>
      </w:r>
      <w:r>
        <w:rPr>
          <w:b w:val="0"/>
          <w:i w:val="0"/>
        </w:rPr>
        <w:br/>
      </w:r>
      <w:r>
        <w:rPr>
          <w:b w:val="0"/>
          <w:i w:val="0"/>
        </w:rPr>
        <w:t>Nissorun 5 EC</w:t>
      </w:r>
      <w:r>
        <w:rPr>
          <w:b w:val="0"/>
          <w:i w:val="0"/>
        </w:rPr>
        <w:br/>
      </w:r>
      <w:r>
        <w:rPr>
          <w:b w:val="0"/>
          <w:i w:val="0"/>
        </w:rPr>
        <w:br/>
      </w:r>
      <w:r>
        <w:rPr>
          <w:b w:val="0"/>
          <w:i w:val="0"/>
        </w:rPr>
        <w:t>Nippon Soda Co.,Ltd</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Imidacloprid</w:t>
      </w:r>
      <w:r>
        <w:rPr>
          <w:b w:val="0"/>
          <w:i w:val="0"/>
        </w:rPr>
        <w:br/>
      </w:r>
      <w:r>
        <w:rPr>
          <w:b w:val="0"/>
          <w:i w:val="0"/>
        </w:rPr>
        <w:br/>
      </w:r>
      <w:r>
        <w:rPr>
          <w:b w:val="0"/>
          <w:i w:val="0"/>
        </w:rPr>
        <w:t>Admire 050 EC</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Confidor 0.05 EC, 100 SL</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Gaucho 70 WS</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Isoprocarb</w:t>
      </w:r>
      <w:r>
        <w:rPr>
          <w:b w:val="0"/>
          <w:i w:val="0"/>
        </w:rPr>
        <w:br/>
      </w:r>
      <w:r>
        <w:rPr>
          <w:b w:val="0"/>
          <w:i w:val="0"/>
        </w:rPr>
        <w:br/>
      </w:r>
      <w:r>
        <w:rPr>
          <w:b w:val="0"/>
          <w:i w:val="0"/>
        </w:rPr>
        <w:t>Capcin 20 EC, 25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Mipcide 20 ND</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Mipcin 20 EC, 25 EC, 25 WP, 50 WP</w:t>
      </w:r>
      <w:r>
        <w:rPr>
          <w:b w:val="0"/>
          <w:i w:val="0"/>
        </w:rPr>
        <w:br/>
      </w:r>
      <w:r>
        <w:rPr>
          <w:b w:val="0"/>
          <w:i w:val="0"/>
        </w:rPr>
        <w:br/>
      </w:r>
      <w:r>
        <w:rPr>
          <w:b w:val="0"/>
          <w:i w:val="0"/>
        </w:rPr>
        <w:t>Mitsubishi Kasei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Tigicarb 20 EC, 25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Vimipc 20 ND, 25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Isoprocarb 3 % + Dimethoate 2 %</w:t>
      </w:r>
      <w:r>
        <w:rPr>
          <w:b w:val="0"/>
          <w:i w:val="0"/>
        </w:rPr>
        <w:br/>
      </w:r>
      <w:r>
        <w:rPr>
          <w:b w:val="0"/>
          <w:i w:val="0"/>
        </w:rPr>
        <w:br/>
      </w:r>
      <w:r>
        <w:rPr>
          <w:b w:val="0"/>
          <w:i w:val="0"/>
        </w:rPr>
        <w:t>B - N 5 H</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Isoxathion</w:t>
      </w:r>
      <w:r>
        <w:rPr>
          <w:b w:val="0"/>
          <w:i w:val="0"/>
        </w:rPr>
        <w:br/>
      </w:r>
      <w:r>
        <w:rPr>
          <w:b w:val="0"/>
          <w:i w:val="0"/>
        </w:rPr>
        <w:br/>
      </w:r>
      <w:r>
        <w:rPr>
          <w:b w:val="0"/>
          <w:i w:val="0"/>
        </w:rPr>
        <w:t>Karphos 2 D</w:t>
      </w:r>
      <w:r>
        <w:rPr>
          <w:b w:val="0"/>
          <w:i w:val="0"/>
        </w:rPr>
        <w:br/>
      </w:r>
      <w:r>
        <w:rPr>
          <w:b w:val="0"/>
          <w:i w:val="0"/>
        </w:rPr>
        <w:br/>
      </w:r>
      <w:r>
        <w:rPr>
          <w:b w:val="0"/>
          <w:i w:val="0"/>
        </w:rPr>
        <w:t>Sankyo Co., Ltd</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Lambdacyhalothrin</w:t>
      </w:r>
      <w:r>
        <w:rPr>
          <w:b w:val="0"/>
          <w:i w:val="0"/>
        </w:rPr>
        <w:br/>
      </w:r>
      <w:r>
        <w:rPr>
          <w:b w:val="0"/>
          <w:i w:val="0"/>
        </w:rPr>
        <w:br/>
      </w:r>
      <w:r>
        <w:rPr>
          <w:b w:val="0"/>
          <w:i w:val="0"/>
        </w:rPr>
        <w:t>Karate 2.5 EC</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Lufenuron</w:t>
      </w:r>
      <w:r>
        <w:rPr>
          <w:b w:val="0"/>
          <w:i w:val="0"/>
        </w:rPr>
        <w:br/>
      </w:r>
      <w:r>
        <w:rPr>
          <w:b w:val="0"/>
          <w:i w:val="0"/>
        </w:rPr>
        <w:br/>
      </w:r>
      <w:r>
        <w:rPr>
          <w:b w:val="0"/>
          <w:i w:val="0"/>
        </w:rPr>
        <w:t>Match 50 EC/ND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Methidathion</w:t>
      </w:r>
      <w:r>
        <w:rPr>
          <w:b w:val="0"/>
          <w:i w:val="0"/>
        </w:rPr>
        <w:br/>
      </w:r>
      <w:r>
        <w:rPr>
          <w:b w:val="0"/>
          <w:i w:val="0"/>
        </w:rPr>
        <w:br/>
      </w:r>
      <w:r>
        <w:rPr>
          <w:b w:val="0"/>
          <w:i w:val="0"/>
        </w:rPr>
        <w:t>Supracide 40 EC/ND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Suprathion 40 EC</w:t>
      </w:r>
      <w:r>
        <w:rPr>
          <w:b w:val="0"/>
          <w:i w:val="0"/>
        </w:rPr>
        <w:br/>
      </w:r>
      <w:r>
        <w:rPr>
          <w:b w:val="0"/>
          <w:i w:val="0"/>
        </w:rPr>
        <w:br/>
      </w:r>
      <w:r>
        <w:rPr>
          <w:b w:val="0"/>
          <w:i w:val="0"/>
        </w:rPr>
        <w:t>Makhteshim Chem. Ltd</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Methomyl</w:t>
      </w:r>
      <w:r>
        <w:rPr>
          <w:b w:val="0"/>
          <w:i w:val="0"/>
        </w:rPr>
        <w:br/>
      </w:r>
      <w:r>
        <w:rPr>
          <w:b w:val="0"/>
          <w:i w:val="0"/>
        </w:rPr>
        <w:br/>
      </w:r>
      <w:r>
        <w:rPr>
          <w:b w:val="0"/>
          <w:i w:val="0"/>
        </w:rPr>
        <w:t>Lannate 40 SP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Naled (Bromchlophos)</w:t>
      </w:r>
      <w:r>
        <w:rPr>
          <w:b w:val="0"/>
          <w:i w:val="0"/>
        </w:rPr>
        <w:br/>
      </w:r>
      <w:r>
        <w:rPr>
          <w:b w:val="0"/>
          <w:i w:val="0"/>
        </w:rPr>
        <w:br/>
      </w:r>
      <w:r>
        <w:rPr>
          <w:b w:val="0"/>
          <w:i w:val="0"/>
        </w:rPr>
        <w:t>Dibrom 50 EC, 96 EC</w:t>
      </w:r>
      <w:r>
        <w:rPr>
          <w:b w:val="0"/>
          <w:i w:val="0"/>
        </w:rPr>
        <w:br/>
      </w:r>
      <w:r>
        <w:rPr>
          <w:b w:val="0"/>
          <w:i w:val="0"/>
        </w:rPr>
        <w:br/>
      </w:r>
      <w:r>
        <w:rPr>
          <w:b w:val="0"/>
          <w:i w:val="0"/>
        </w:rPr>
        <w:t>Công ty TNHH Thần Nông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Flibol 50 EC, 96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Nereistoxin (Dimehypo)</w:t>
      </w:r>
      <w:r>
        <w:rPr>
          <w:b w:val="0"/>
          <w:i w:val="0"/>
        </w:rPr>
        <w:br/>
      </w:r>
      <w:r>
        <w:rPr>
          <w:b w:val="0"/>
          <w:i w:val="0"/>
        </w:rPr>
        <w:br/>
      </w:r>
      <w:r>
        <w:rPr>
          <w:b w:val="0"/>
          <w:i w:val="0"/>
        </w:rPr>
        <w:t>Netoxin 18 DD, 90 BHN, 95 BHN</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Binhdan 95 WP</w:t>
      </w:r>
      <w:r>
        <w:rPr>
          <w:b w:val="0"/>
          <w:i w:val="0"/>
        </w:rPr>
        <w:br/>
      </w:r>
      <w:r>
        <w:rPr>
          <w:b w:val="0"/>
          <w:i w:val="0"/>
        </w:rPr>
        <w:br/>
      </w:r>
      <w:r>
        <w:rPr>
          <w:b w:val="0"/>
          <w:i w:val="0"/>
        </w:rPr>
        <w:t>Jiangyin Jianglian Industry Trade Co., Ltd, China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Sadavi 95 WP</w:t>
      </w:r>
      <w:r>
        <w:rPr>
          <w:b w:val="0"/>
          <w:i w:val="0"/>
        </w:rPr>
        <w:br/>
      </w:r>
      <w:r>
        <w:rPr>
          <w:b w:val="0"/>
          <w:i w:val="0"/>
        </w:rPr>
        <w:br/>
      </w:r>
      <w:r>
        <w:rPr>
          <w:b w:val="0"/>
          <w:i w:val="0"/>
        </w:rPr>
        <w:t>Công ty dịch vụ bảo vệ thực vật Vĩnh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Shachong Shuang 18 SL, 90 WP, 95 WP</w:t>
      </w:r>
      <w:r>
        <w:rPr>
          <w:b w:val="0"/>
          <w:i w:val="0"/>
        </w:rPr>
        <w:br/>
      </w:r>
      <w:r>
        <w:rPr>
          <w:b w:val="0"/>
          <w:i w:val="0"/>
        </w:rPr>
        <w:br/>
      </w:r>
      <w:r>
        <w:rPr>
          <w:b w:val="0"/>
          <w:i w:val="0"/>
        </w:rPr>
        <w:t>Công ty Thương mại Hoa Việt, Quý Dương, Trung Quốc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Catodan 95 WP, 90 WP, 18 SL</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Tiginon 90 WP, 18 DD</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Sát trùng đơn (Sát trùng đan) 95 BTN, 90 BTN, 18 SL</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Vinetox 5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Omethoate 20 % + Fenvalerate 10 %</w:t>
      </w:r>
      <w:r>
        <w:rPr>
          <w:b w:val="0"/>
          <w:i w:val="0"/>
        </w:rPr>
        <w:br/>
      </w:r>
      <w:r>
        <w:rPr>
          <w:b w:val="0"/>
          <w:i w:val="0"/>
        </w:rPr>
        <w:br/>
      </w:r>
      <w:r>
        <w:rPr>
          <w:b w:val="0"/>
          <w:i w:val="0"/>
        </w:rPr>
        <w:t>(Omethoate + Fenvalerate) 30 EC</w:t>
      </w:r>
      <w:r>
        <w:rPr>
          <w:b w:val="0"/>
          <w:i w:val="0"/>
        </w:rPr>
        <w:br/>
      </w:r>
      <w:r>
        <w:rPr>
          <w:b w:val="0"/>
          <w:i w:val="0"/>
        </w:rPr>
        <w:br/>
      </w:r>
      <w:r>
        <w:rPr>
          <w:b w:val="0"/>
          <w:i w:val="0"/>
        </w:rPr>
        <w:t>Pesticide factory, Jiamakou Administration, Yuncheng Prefecture, Shanxi Province -China</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Permethrin</w:t>
      </w:r>
      <w:r>
        <w:rPr>
          <w:b w:val="0"/>
          <w:i w:val="0"/>
        </w:rPr>
        <w:br/>
      </w:r>
      <w:r>
        <w:rPr>
          <w:b w:val="0"/>
          <w:i w:val="0"/>
        </w:rPr>
        <w:br/>
      </w:r>
      <w:r>
        <w:rPr>
          <w:b w:val="0"/>
          <w:i w:val="0"/>
        </w:rPr>
        <w:t>Agroperin 10 EC</w:t>
      </w:r>
      <w:r>
        <w:rPr>
          <w:b w:val="0"/>
          <w:i w:val="0"/>
        </w:rPr>
        <w:br/>
      </w:r>
      <w:r>
        <w:rPr>
          <w:b w:val="0"/>
          <w:i w:val="0"/>
        </w:rPr>
        <w:br/>
      </w:r>
      <w:r>
        <w:rPr>
          <w:b w:val="0"/>
          <w:i w:val="0"/>
        </w:rPr>
        <w:t>Agrorich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Ambush 50 EC</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Fullkill 10 EC, 50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Map-Permethrin 10 EC, 50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Peran 10 EC, 50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Permecide 10 EC</w:t>
      </w:r>
      <w:r>
        <w:rPr>
          <w:b w:val="0"/>
          <w:i w:val="0"/>
        </w:rPr>
        <w:br/>
      </w:r>
      <w:r>
        <w:rPr>
          <w:b w:val="0"/>
          <w:i w:val="0"/>
        </w:rPr>
        <w:br/>
      </w:r>
      <w:r>
        <w:rPr>
          <w:b w:val="0"/>
          <w:i w:val="0"/>
        </w:rPr>
        <w:t>Kuang Hwa Chemical.Co.,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Pounce 10 EC, 1.5 G</w:t>
      </w:r>
      <w:r>
        <w:rPr>
          <w:b w:val="0"/>
          <w:i w:val="0"/>
        </w:rPr>
        <w:br/>
      </w:r>
      <w:r>
        <w:rPr>
          <w:b w:val="0"/>
          <w:i w:val="0"/>
        </w:rPr>
        <w:br/>
      </w:r>
      <w:r>
        <w:rPr>
          <w:b w:val="0"/>
          <w:i w:val="0"/>
        </w:rPr>
        <w:t>FMC Asia Pacific Inc – Hồng Kông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Tigifast 10 EC</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Phenthoate (Dimephenthoate)</w:t>
      </w:r>
      <w:r>
        <w:rPr>
          <w:b w:val="0"/>
          <w:i w:val="0"/>
        </w:rPr>
        <w:br/>
      </w:r>
      <w:r>
        <w:rPr>
          <w:b w:val="0"/>
          <w:i w:val="0"/>
        </w:rPr>
        <w:br/>
      </w:r>
      <w:r>
        <w:rPr>
          <w:b w:val="0"/>
          <w:i w:val="0"/>
        </w:rPr>
        <w:t>Elsan 50 EC</w:t>
      </w:r>
      <w:r>
        <w:rPr>
          <w:b w:val="0"/>
          <w:i w:val="0"/>
        </w:rPr>
        <w:br/>
      </w:r>
      <w:r>
        <w:rPr>
          <w:b w:val="0"/>
          <w:i w:val="0"/>
        </w:rPr>
        <w:br/>
      </w:r>
      <w:r>
        <w:rPr>
          <w:b w:val="0"/>
          <w:i w:val="0"/>
        </w:rPr>
        <w:t>Nissan Chemical. Ind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Forsan 50 EC, 60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Nice 50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Phenat 50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Phetho 50 ND</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Pyenthoate 50 EC</w:t>
      </w:r>
      <w:r>
        <w:rPr>
          <w:b w:val="0"/>
          <w:i w:val="0"/>
        </w:rPr>
        <w:br/>
      </w:r>
      <w:r>
        <w:rPr>
          <w:b w:val="0"/>
          <w:i w:val="0"/>
        </w:rPr>
        <w:br/>
      </w:r>
      <w:r>
        <w:rPr>
          <w:b w:val="0"/>
          <w:i w:val="0"/>
        </w:rPr>
        <w:t>Cianno Trading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Rothoate 50 EC, 40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Vifel 50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Phenthoate 30 % + Fenobucarb 20 %</w:t>
      </w:r>
      <w:r>
        <w:rPr>
          <w:b w:val="0"/>
          <w:i w:val="0"/>
        </w:rPr>
        <w:br/>
      </w:r>
      <w:r>
        <w:rPr>
          <w:b w:val="0"/>
          <w:i w:val="0"/>
        </w:rPr>
        <w:br/>
      </w:r>
      <w:r>
        <w:rPr>
          <w:b w:val="0"/>
          <w:i w:val="0"/>
        </w:rPr>
        <w:t>Viphensa 50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Phenthoate 48 % + Etofenprox 2 %</w:t>
      </w:r>
      <w:r>
        <w:rPr>
          <w:b w:val="0"/>
          <w:i w:val="0"/>
        </w:rPr>
        <w:br/>
      </w:r>
      <w:r>
        <w:rPr>
          <w:b w:val="0"/>
          <w:i w:val="0"/>
        </w:rPr>
        <w:br/>
      </w:r>
      <w:r>
        <w:rPr>
          <w:b w:val="0"/>
          <w:i w:val="0"/>
        </w:rPr>
        <w:t>ViCIDI - M 50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Petroleum sprayoil</w:t>
      </w:r>
      <w:r>
        <w:rPr>
          <w:b w:val="0"/>
          <w:i w:val="0"/>
        </w:rPr>
        <w:br/>
      </w:r>
      <w:r>
        <w:rPr>
          <w:b w:val="0"/>
          <w:i w:val="0"/>
        </w:rPr>
        <w:br/>
      </w:r>
      <w:r>
        <w:rPr>
          <w:b w:val="0"/>
          <w:i w:val="0"/>
        </w:rPr>
        <w:t>D - C - Tron Plus 98.8 EC</w:t>
      </w:r>
      <w:r>
        <w:rPr>
          <w:b w:val="0"/>
          <w:i w:val="0"/>
        </w:rPr>
        <w:br/>
      </w:r>
      <w:r>
        <w:rPr>
          <w:b w:val="0"/>
          <w:i w:val="0"/>
        </w:rPr>
        <w:br/>
      </w:r>
      <w:r>
        <w:rPr>
          <w:b w:val="0"/>
          <w:i w:val="0"/>
        </w:rPr>
        <w:t>Caltex Vietnam</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Phosalone</w:t>
      </w:r>
      <w:r>
        <w:rPr>
          <w:b w:val="0"/>
          <w:i w:val="0"/>
        </w:rPr>
        <w:br/>
      </w:r>
      <w:r>
        <w:rPr>
          <w:b w:val="0"/>
          <w:i w:val="0"/>
        </w:rPr>
        <w:br/>
      </w:r>
      <w:r>
        <w:rPr>
          <w:b w:val="0"/>
          <w:i w:val="0"/>
        </w:rPr>
        <w:t>Pyxolone 35 EC</w:t>
      </w:r>
      <w:r>
        <w:rPr>
          <w:b w:val="0"/>
          <w:i w:val="0"/>
        </w:rPr>
        <w:br/>
      </w:r>
      <w:r>
        <w:rPr>
          <w:b w:val="0"/>
          <w:i w:val="0"/>
        </w:rPr>
        <w:br/>
      </w:r>
      <w:r>
        <w:rPr>
          <w:b w:val="0"/>
          <w:i w:val="0"/>
        </w:rPr>
        <w:t>Cianno Trading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Saliphos 35 ND</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Zolone 35 EC</w:t>
      </w:r>
      <w:r>
        <w:rPr>
          <w:b w:val="0"/>
          <w:i w:val="0"/>
        </w:rPr>
        <w:br/>
      </w:r>
      <w:r>
        <w:rPr>
          <w:b w:val="0"/>
          <w:i w:val="0"/>
        </w:rPr>
        <w:br/>
      </w:r>
      <w:r>
        <w:rPr>
          <w:b w:val="0"/>
          <w:i w:val="0"/>
        </w:rPr>
        <w:t>Rhône - Poulenc AG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Phosalone 175 g/l + Cypermethrin 30 g/l</w:t>
      </w:r>
      <w:r>
        <w:rPr>
          <w:b w:val="0"/>
          <w:i w:val="0"/>
        </w:rPr>
        <w:br/>
      </w:r>
      <w:r>
        <w:rPr>
          <w:b w:val="0"/>
          <w:i w:val="0"/>
        </w:rPr>
        <w:br/>
      </w:r>
      <w:r>
        <w:rPr>
          <w:b w:val="0"/>
          <w:i w:val="0"/>
        </w:rPr>
        <w:t>Sherzol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Profenofos</w:t>
      </w:r>
      <w:r>
        <w:rPr>
          <w:b w:val="0"/>
          <w:i w:val="0"/>
        </w:rPr>
        <w:br/>
      </w:r>
      <w:r>
        <w:rPr>
          <w:b w:val="0"/>
          <w:i w:val="0"/>
        </w:rPr>
        <w:br/>
      </w:r>
      <w:r>
        <w:rPr>
          <w:b w:val="0"/>
          <w:i w:val="0"/>
        </w:rPr>
        <w:t>Selecron 500 EC/ND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Propargite</w:t>
      </w:r>
      <w:r>
        <w:rPr>
          <w:b w:val="0"/>
          <w:i w:val="0"/>
        </w:rPr>
        <w:br/>
      </w:r>
      <w:r>
        <w:rPr>
          <w:b w:val="0"/>
          <w:i w:val="0"/>
        </w:rPr>
        <w:br/>
      </w:r>
      <w:r>
        <w:rPr>
          <w:b w:val="0"/>
          <w:i w:val="0"/>
        </w:rPr>
        <w:t>Comite</w:t>
      </w:r>
      <w:r>
        <w:rPr>
          <w:b w:val="0"/>
          <w:i w:val="0"/>
        </w:rPr>
        <w:t>(R)</w:t>
      </w:r>
      <w:r>
        <w:rPr>
          <w:b w:val="0"/>
          <w:i w:val="0"/>
        </w:rPr>
        <w:t xml:space="preserve"> 73 EC</w:t>
      </w:r>
      <w:r>
        <w:rPr>
          <w:b w:val="0"/>
          <w:i w:val="0"/>
        </w:rPr>
        <w:br/>
      </w:r>
      <w:r>
        <w:rPr>
          <w:b w:val="0"/>
          <w:i w:val="0"/>
        </w:rPr>
        <w:br/>
      </w:r>
      <w:r>
        <w:rPr>
          <w:b w:val="0"/>
          <w:i w:val="0"/>
        </w:rPr>
        <w:t>Uniroyal Chemical Co, ( USA)</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Pyraclofos</w:t>
      </w:r>
      <w:r>
        <w:rPr>
          <w:b w:val="0"/>
          <w:i w:val="0"/>
        </w:rPr>
        <w:br/>
      </w:r>
      <w:r>
        <w:rPr>
          <w:b w:val="0"/>
          <w:i w:val="0"/>
        </w:rPr>
        <w:br/>
      </w:r>
      <w:r>
        <w:rPr>
          <w:b w:val="0"/>
          <w:i w:val="0"/>
        </w:rPr>
        <w:t>Voltage 50 EC</w:t>
      </w:r>
      <w:r>
        <w:rPr>
          <w:b w:val="0"/>
          <w:i w:val="0"/>
        </w:rPr>
        <w:br/>
      </w:r>
      <w:r>
        <w:rPr>
          <w:b w:val="0"/>
          <w:i w:val="0"/>
        </w:rPr>
        <w:br/>
      </w:r>
      <w:r>
        <w:rPr>
          <w:b w:val="0"/>
          <w:i w:val="0"/>
        </w:rPr>
        <w:t>Takeda Chemical Ind Ltd</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Pyridaphenthion</w:t>
      </w:r>
      <w:r>
        <w:rPr>
          <w:b w:val="0"/>
          <w:i w:val="0"/>
        </w:rPr>
        <w:br/>
      </w:r>
      <w:r>
        <w:rPr>
          <w:b w:val="0"/>
          <w:i w:val="0"/>
        </w:rPr>
        <w:br/>
      </w:r>
      <w:r>
        <w:rPr>
          <w:b w:val="0"/>
          <w:i w:val="0"/>
        </w:rPr>
        <w:t>Ofunack 40 EC</w:t>
      </w:r>
      <w:r>
        <w:rPr>
          <w:b w:val="0"/>
          <w:i w:val="0"/>
        </w:rPr>
        <w:br/>
      </w:r>
      <w:r>
        <w:rPr>
          <w:b w:val="0"/>
          <w:i w:val="0"/>
        </w:rPr>
        <w:br/>
      </w:r>
      <w:r>
        <w:rPr>
          <w:b w:val="0"/>
          <w:i w:val="0"/>
        </w:rPr>
        <w:t>Mitsui Toatsu Chemical Inc</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Rotenone</w:t>
      </w:r>
      <w:r>
        <w:rPr>
          <w:b w:val="0"/>
          <w:i w:val="0"/>
        </w:rPr>
        <w:br/>
      </w:r>
      <w:r>
        <w:rPr>
          <w:b w:val="0"/>
          <w:i w:val="0"/>
        </w:rPr>
        <w:br/>
      </w:r>
      <w:r>
        <w:rPr>
          <w:b w:val="0"/>
          <w:i w:val="0"/>
        </w:rPr>
        <w:t>Fortenone 5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(Rotenone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Silafluofen</w:t>
      </w:r>
      <w:r>
        <w:rPr>
          <w:b w:val="0"/>
          <w:i w:val="0"/>
        </w:rPr>
        <w:br/>
      </w:r>
      <w:r>
        <w:rPr>
          <w:b w:val="0"/>
          <w:i w:val="0"/>
        </w:rPr>
        <w:br/>
      </w:r>
      <w:r>
        <w:rPr>
          <w:b w:val="0"/>
          <w:i w:val="0"/>
        </w:rPr>
        <w:t>Silatop 20 EW, 7 EW</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Tebufenozide</w:t>
      </w:r>
      <w:r>
        <w:rPr>
          <w:b w:val="0"/>
          <w:i w:val="0"/>
        </w:rPr>
        <w:br/>
      </w:r>
      <w:r>
        <w:rPr>
          <w:b w:val="0"/>
          <w:i w:val="0"/>
        </w:rPr>
        <w:br/>
      </w:r>
      <w:r>
        <w:rPr>
          <w:b w:val="0"/>
          <w:i w:val="0"/>
        </w:rPr>
        <w:t xml:space="preserve">Mimic </w:t>
      </w:r>
      <w:r>
        <w:rPr>
          <w:b w:val="0"/>
          <w:i w:val="0"/>
        </w:rPr>
        <w:t>®</w:t>
      </w:r>
      <w:r>
        <w:rPr>
          <w:b w:val="0"/>
          <w:i w:val="0"/>
        </w:rPr>
        <w:t xml:space="preserve"> 20 F</w:t>
      </w:r>
      <w:r>
        <w:rPr>
          <w:b w:val="0"/>
          <w:i w:val="0"/>
        </w:rPr>
        <w:br/>
      </w:r>
      <w:r>
        <w:rPr>
          <w:b w:val="0"/>
          <w:i w:val="0"/>
        </w:rPr>
        <w:br/>
      </w:r>
      <w:r>
        <w:rPr>
          <w:b w:val="0"/>
          <w:i w:val="0"/>
        </w:rPr>
        <w:t>Rohm and Haas PTE Ltd</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Tebufenozide 5 % + Buprofezin 10 %</w:t>
      </w:r>
      <w:r>
        <w:rPr>
          <w:b w:val="0"/>
          <w:i w:val="0"/>
        </w:rPr>
        <w:br/>
      </w:r>
      <w:r>
        <w:rPr>
          <w:b w:val="0"/>
          <w:i w:val="0"/>
        </w:rPr>
        <w:br/>
      </w:r>
      <w:r>
        <w:rPr>
          <w:b w:val="0"/>
          <w:i w:val="0"/>
        </w:rPr>
        <w:t>Quada 15 WP</w:t>
      </w:r>
      <w:r>
        <w:rPr>
          <w:b w:val="0"/>
          <w:i w:val="0"/>
        </w:rPr>
        <w:br/>
      </w:r>
      <w:r>
        <w:rPr>
          <w:b w:val="0"/>
          <w:i w:val="0"/>
        </w:rPr>
        <w:br/>
      </w:r>
      <w:r>
        <w:rPr>
          <w:b w:val="0"/>
          <w:i w:val="0"/>
        </w:rPr>
        <w:t>Nihon Nohyaku Co., Ltd</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Tralomethrin</w:t>
      </w:r>
      <w:r>
        <w:rPr>
          <w:b w:val="0"/>
          <w:i w:val="0"/>
        </w:rPr>
        <w:br/>
      </w:r>
      <w:r>
        <w:rPr>
          <w:b w:val="0"/>
          <w:i w:val="0"/>
        </w:rPr>
        <w:br/>
      </w:r>
      <w:r>
        <w:rPr>
          <w:b w:val="0"/>
          <w:i w:val="0"/>
        </w:rPr>
        <w:t>Scout 1.6 EC, 3.6 EC, 1.4 SC</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Triazophos</w:t>
      </w:r>
      <w:r>
        <w:rPr>
          <w:b w:val="0"/>
          <w:i w:val="0"/>
        </w:rPr>
        <w:br/>
      </w:r>
      <w:r>
        <w:rPr>
          <w:b w:val="0"/>
          <w:i w:val="0"/>
        </w:rPr>
        <w:br/>
      </w:r>
      <w:r>
        <w:rPr>
          <w:b w:val="0"/>
          <w:i w:val="0"/>
        </w:rPr>
        <w:t>Hostathion 20 EC, 40 EC</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Trichlorfon</w:t>
      </w:r>
      <w:r>
        <w:br/>
      </w:r>
      <w:r>
        <w:rPr>
          <w:b w:val="0"/>
          <w:i w:val="0"/>
        </w:rPr>
        <w:br/>
        <w:t xml:space="preserve">         (Chlorophos )</w:t>
      </w:r>
      <w:r>
        <w:rPr>
          <w:b w:val="0"/>
          <w:i w:val="0"/>
        </w:rPr>
        <w:br/>
      </w:r>
      <w:r>
        <w:rPr>
          <w:b w:val="0"/>
          <w:i w:val="0"/>
        </w:rPr>
        <w:br/>
      </w:r>
      <w:r>
        <w:rPr>
          <w:b w:val="0"/>
          <w:i w:val="0"/>
        </w:rPr>
        <w:t>Sunchlorfon 90 SP</w:t>
      </w:r>
      <w:r>
        <w:rPr>
          <w:b w:val="0"/>
          <w:i w:val="0"/>
        </w:rPr>
        <w:br/>
      </w:r>
      <w:r>
        <w:rPr>
          <w:b w:val="0"/>
          <w:i w:val="0"/>
        </w:rPr>
        <w:br/>
      </w:r>
      <w:r>
        <w:rPr>
          <w:b w:val="0"/>
          <w:i w:val="0"/>
        </w:rPr>
        <w:t>Sundat PTE Ltd</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Virus + Bacillus Thuringiensis (var.kurstaki)</w:t>
      </w:r>
      <w:r>
        <w:rPr>
          <w:b w:val="0"/>
          <w:i w:val="0"/>
        </w:rPr>
        <w:br/>
      </w:r>
      <w:r>
        <w:rPr>
          <w:b w:val="0"/>
          <w:i w:val="0"/>
        </w:rPr>
        <w:br/>
      </w:r>
      <w:r>
        <w:rPr>
          <w:b w:val="0"/>
          <w:i w:val="0"/>
        </w:rPr>
        <w:t>V - BT</w:t>
      </w:r>
      <w:r>
        <w:rPr>
          <w:b/>
          <w:i w:val="0"/>
        </w:rPr>
        <w:t xml:space="preserve"> </w:t>
      </w:r>
      <w:r>
        <w:rPr>
          <w:b w:val="0"/>
          <w:i w:val="0"/>
        </w:rPr>
        <w:br/>
      </w:r>
      <w:r>
        <w:rPr>
          <w:b w:val="0"/>
          <w:i w:val="0"/>
        </w:rPr>
        <w:br/>
      </w:r>
      <w:r>
        <w:rPr>
          <w:b w:val="0"/>
          <w:i w:val="0"/>
        </w:rPr>
        <w:t>Viện Bảo vệ thực vật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 Thuốc trừ bệnh hại cây trồng: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Acibenzolar- S - Methyl</w:t>
      </w:r>
      <w:r>
        <w:rPr>
          <w:b w:val="0"/>
          <w:i w:val="0"/>
        </w:rPr>
        <w:br/>
      </w:r>
      <w:r>
        <w:rPr>
          <w:b w:val="0"/>
          <w:i w:val="0"/>
        </w:rPr>
        <w:br/>
      </w:r>
      <w:r>
        <w:rPr>
          <w:b w:val="0"/>
          <w:i w:val="0"/>
        </w:rPr>
        <w:t>Bion 50 WG</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Benomyl</w:t>
      </w:r>
      <w:r>
        <w:rPr>
          <w:b w:val="0"/>
          <w:i w:val="0"/>
        </w:rPr>
        <w:br/>
      </w:r>
      <w:r>
        <w:rPr>
          <w:b w:val="0"/>
          <w:i w:val="0"/>
        </w:rPr>
        <w:br/>
      </w:r>
      <w:r>
        <w:rPr>
          <w:b w:val="0"/>
          <w:i w:val="0"/>
        </w:rPr>
        <w:t>Bemyl 50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 50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Bendazol 50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Benex 50 WP</w:t>
      </w:r>
      <w:r>
        <w:rPr>
          <w:b w:val="0"/>
          <w:i w:val="0"/>
        </w:rPr>
        <w:br/>
      </w:r>
      <w:r>
        <w:rPr>
          <w:b w:val="0"/>
          <w:i w:val="0"/>
        </w:rPr>
        <w:br/>
      </w:r>
      <w:r>
        <w:rPr>
          <w:b w:val="0"/>
          <w:i w:val="0"/>
        </w:rPr>
        <w:t>Imaspro Resources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Benlate 50 WP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Benofun 50 WP</w:t>
      </w:r>
      <w:r>
        <w:rPr>
          <w:b w:val="0"/>
          <w:i w:val="0"/>
        </w:rPr>
        <w:br/>
      </w:r>
      <w:r>
        <w:rPr>
          <w:b w:val="0"/>
          <w:i w:val="0"/>
        </w:rPr>
        <w:br/>
      </w:r>
      <w:r>
        <w:rPr>
          <w:b w:val="0"/>
          <w:i w:val="0"/>
        </w:rPr>
        <w:t>Itis Corp Sdn Bhd Malaysia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Benotigi 50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Binhnomyl 50 WP</w:t>
      </w:r>
      <w:r>
        <w:rPr>
          <w:b w:val="0"/>
          <w:i w:val="0"/>
        </w:rPr>
        <w:br/>
      </w:r>
      <w:r>
        <w:rPr>
          <w:b w:val="0"/>
          <w:i w:val="0"/>
        </w:rPr>
        <w:br/>
      </w:r>
      <w:r>
        <w:rPr>
          <w:b w:val="0"/>
          <w:i w:val="0"/>
        </w:rPr>
        <w:t>Jiang Union Group Co.,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Candazole 50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Fundazol 50 WP</w:t>
      </w:r>
      <w:r>
        <w:rPr>
          <w:b w:val="0"/>
          <w:i w:val="0"/>
        </w:rPr>
        <w:br/>
      </w:r>
      <w:r>
        <w:rPr>
          <w:b w:val="0"/>
          <w:i w:val="0"/>
        </w:rPr>
        <w:br/>
      </w:r>
      <w:r>
        <w:rPr>
          <w:b w:val="0"/>
          <w:i w:val="0"/>
        </w:rPr>
        <w:t>Connel Bros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Funomyl 50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Plant 50 WP</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Tinomyl 50 WP</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Viben 50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Benomyl 12.5 % + ZnSO</w:t>
      </w:r>
      <w:r>
        <w:rPr>
          <w:b w:val="0"/>
          <w:i w:val="0"/>
        </w:rPr>
        <w:t xml:space="preserve"> 4 </w:t>
      </w:r>
      <w:r>
        <w:rPr>
          <w:b w:val="0"/>
          <w:i w:val="0"/>
        </w:rPr>
        <w:t>+ MgSO</w:t>
      </w:r>
      <w:r>
        <w:rPr>
          <w:b w:val="0"/>
          <w:i w:val="0"/>
        </w:rPr>
        <w:t xml:space="preserve"> 4</w:t>
      </w:r>
      <w:r>
        <w:rPr>
          <w:b w:val="0"/>
          <w:i w:val="0"/>
        </w:rPr>
        <w:br/>
      </w:r>
      <w:r>
        <w:rPr>
          <w:b w:val="0"/>
          <w:i w:val="0"/>
        </w:rPr>
        <w:br/>
      </w:r>
      <w:r>
        <w:rPr>
          <w:b w:val="0"/>
          <w:i w:val="0"/>
        </w:rPr>
        <w:t>Mimyl 12.5 BHN</w:t>
      </w:r>
      <w:r>
        <w:rPr>
          <w:b w:val="0"/>
          <w:i w:val="0"/>
        </w:rPr>
        <w:br/>
      </w:r>
      <w:r>
        <w:rPr>
          <w:b w:val="0"/>
          <w:i w:val="0"/>
        </w:rPr>
        <w:br/>
      </w:r>
      <w:r>
        <w:rPr>
          <w:b w:val="0"/>
          <w:i w:val="0"/>
        </w:rPr>
        <w:t>Phòng nông nghiệp Cai Lậy - Tiền Giang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Benomyl 17% + Zineb 53 %</w:t>
      </w:r>
      <w:r>
        <w:rPr>
          <w:b w:val="0"/>
          <w:i w:val="0"/>
        </w:rPr>
        <w:br/>
      </w:r>
      <w:r>
        <w:rPr>
          <w:b w:val="0"/>
          <w:i w:val="0"/>
        </w:rPr>
        <w:br/>
      </w:r>
      <w:r>
        <w:rPr>
          <w:b w:val="0"/>
          <w:i w:val="0"/>
        </w:rPr>
        <w:t>Benzeb 70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Bromuconazole</w:t>
      </w:r>
      <w:r>
        <w:rPr>
          <w:b w:val="0"/>
          <w:i w:val="0"/>
        </w:rPr>
        <w:br/>
      </w:r>
      <w:r>
        <w:rPr>
          <w:b w:val="0"/>
          <w:i w:val="0"/>
        </w:rPr>
        <w:br/>
      </w:r>
      <w:r>
        <w:rPr>
          <w:b w:val="0"/>
          <w:i w:val="0"/>
        </w:rPr>
        <w:t>Vectra 100 SC, 200 EC</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Calcium Polysulfide</w:t>
      </w:r>
      <w:r>
        <w:rPr>
          <w:b w:val="0"/>
          <w:i w:val="0"/>
        </w:rPr>
        <w:br/>
      </w:r>
      <w:r>
        <w:rPr>
          <w:b w:val="0"/>
          <w:i w:val="0"/>
        </w:rPr>
        <w:br/>
      </w:r>
      <w:r>
        <w:rPr>
          <w:b w:val="0"/>
          <w:i w:val="0"/>
        </w:rPr>
        <w:t>Lime Sulfur</w:t>
      </w:r>
      <w:r>
        <w:rPr>
          <w:b w:val="0"/>
          <w:i w:val="0"/>
        </w:rPr>
        <w:br/>
      </w:r>
      <w:r>
        <w:rPr>
          <w:b w:val="0"/>
          <w:i w:val="0"/>
        </w:rPr>
        <w:br/>
      </w:r>
      <w:r>
        <w:rPr>
          <w:b w:val="0"/>
          <w:i w:val="0"/>
        </w:rPr>
        <w:t>Cty vật tư KTNN Cần Thơ</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Carbendazim</w:t>
      </w:r>
      <w:r>
        <w:rPr>
          <w:b w:val="0"/>
          <w:i w:val="0"/>
        </w:rPr>
        <w:br/>
      </w:r>
      <w:r>
        <w:rPr>
          <w:b w:val="0"/>
          <w:i w:val="0"/>
        </w:rPr>
        <w:br/>
      </w:r>
      <w:r>
        <w:rPr>
          <w:b w:val="0"/>
          <w:i w:val="0"/>
        </w:rPr>
        <w:t>Agrodazim 50 SL</w:t>
      </w:r>
      <w:r>
        <w:rPr>
          <w:b w:val="0"/>
          <w:i w:val="0"/>
        </w:rPr>
        <w:br/>
      </w:r>
      <w:r>
        <w:rPr>
          <w:b w:val="0"/>
          <w:i w:val="0"/>
        </w:rPr>
        <w:br/>
      </w:r>
      <w:r>
        <w:rPr>
          <w:b w:val="0"/>
          <w:i w:val="0"/>
        </w:rPr>
        <w:t>Agrorich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Appencarb super 50 FL</w:t>
      </w:r>
      <w:r>
        <w:rPr>
          <w:b w:val="0"/>
          <w:i w:val="0"/>
        </w:rPr>
        <w:br/>
      </w:r>
      <w:r>
        <w:rPr>
          <w:b w:val="0"/>
          <w:i w:val="0"/>
        </w:rPr>
        <w:br/>
      </w:r>
      <w:r>
        <w:rPr>
          <w:b w:val="0"/>
          <w:i w:val="0"/>
        </w:rPr>
        <w:t>Detlef Von Gm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Bavisan 50 WP</w:t>
      </w:r>
      <w:r>
        <w:rPr>
          <w:b w:val="0"/>
          <w:i w:val="0"/>
        </w:rPr>
        <w:br/>
      </w:r>
      <w:r>
        <w:rPr>
          <w:b w:val="0"/>
          <w:i w:val="0"/>
        </w:rPr>
        <w:br/>
      </w:r>
      <w:r>
        <w:rPr>
          <w:b w:val="0"/>
          <w:i w:val="0"/>
        </w:rPr>
        <w:t>Chiatai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Bavistin 50 FL (SC)</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Benzimidine 60 WP</w:t>
      </w:r>
      <w:r>
        <w:rPr>
          <w:b w:val="0"/>
          <w:i w:val="0"/>
        </w:rPr>
        <w:br/>
      </w:r>
      <w:r>
        <w:rPr>
          <w:b w:val="0"/>
          <w:i w:val="0"/>
        </w:rPr>
        <w:br/>
      </w:r>
      <w:r>
        <w:rPr>
          <w:b w:val="0"/>
          <w:i w:val="0"/>
        </w:rPr>
        <w:t>Kuang Hwa Chem.Co.,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Binhnavil 50 SC</w:t>
      </w:r>
      <w:r>
        <w:rPr>
          <w:b w:val="0"/>
          <w:i w:val="0"/>
        </w:rPr>
        <w:br/>
      </w:r>
      <w:r>
        <w:rPr>
          <w:b w:val="0"/>
          <w:i w:val="0"/>
        </w:rPr>
        <w:br/>
      </w:r>
      <w:r>
        <w:rPr>
          <w:b w:val="0"/>
          <w:i w:val="0"/>
        </w:rPr>
        <w:t>Jiang Union Group Co.,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Cadazim 500 FL</w:t>
      </w:r>
      <w:r>
        <w:rPr>
          <w:b w:val="0"/>
          <w:i w:val="0"/>
        </w:rPr>
        <w:br/>
      </w:r>
      <w:r>
        <w:rPr>
          <w:b w:val="0"/>
          <w:i w:val="0"/>
        </w:rPr>
        <w:br/>
      </w:r>
      <w:r>
        <w:rPr>
          <w:b w:val="0"/>
          <w:i w:val="0"/>
        </w:rPr>
        <w:t>Công ty TNHH thương mại Nông Phát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Carban 50 SC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Carben 50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Carbenda 60 WP, 50 SC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Carbenvil 50 SC</w:t>
      </w:r>
      <w:r>
        <w:rPr>
          <w:b w:val="0"/>
          <w:i w:val="0"/>
        </w:rPr>
        <w:br/>
      </w:r>
      <w:r>
        <w:rPr>
          <w:b w:val="0"/>
          <w:i w:val="0"/>
        </w:rPr>
        <w:br/>
      </w:r>
      <w:r>
        <w:rPr>
          <w:b w:val="0"/>
          <w:i w:val="0"/>
        </w:rPr>
        <w:t>Bailey Trading Co.,</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Carbenzim 500 FL, 50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Carosal 50 SC, 50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Cavil 50 SC, 50 WP, 60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Derosal 50 SC, 60 WP</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Forsol 50 WP, 60 WP, 50 SC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Fungistemic 50 WP</w:t>
      </w:r>
      <w:r>
        <w:rPr>
          <w:b w:val="0"/>
          <w:i w:val="0"/>
        </w:rPr>
        <w:br/>
      </w:r>
      <w:r>
        <w:rPr>
          <w:b w:val="0"/>
          <w:i w:val="0"/>
        </w:rPr>
        <w:br/>
      </w:r>
      <w:r>
        <w:rPr>
          <w:b w:val="0"/>
          <w:i w:val="0"/>
        </w:rPr>
        <w:t>Itis Corp Sdn Bhd Malaysia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Glory 50 SC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Ticarben 50 WP</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Vicarben 50 BTN, 50 HP</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Carbendazim 60 % + Sulfur 15 %</w:t>
      </w:r>
      <w:r>
        <w:rPr>
          <w:b/>
          <w:i w:val="0"/>
        </w:rPr>
        <w:t xml:space="preserve"> </w:t>
      </w:r>
      <w:r>
        <w:rPr>
          <w:b w:val="0"/>
          <w:i w:val="0"/>
        </w:rPr>
        <w:br/>
      </w:r>
      <w:r>
        <w:rPr>
          <w:b w:val="0"/>
          <w:i w:val="0"/>
        </w:rPr>
        <w:br/>
      </w:r>
      <w:r>
        <w:rPr>
          <w:b w:val="0"/>
          <w:i w:val="0"/>
        </w:rPr>
        <w:t>Vicarben - S 75 BTN</w:t>
      </w:r>
      <w:r>
        <w:rPr>
          <w:b w:val="0"/>
          <w:i w:val="0"/>
        </w:rPr>
        <w:br/>
      </w:r>
      <w:r>
        <w:rPr>
          <w:b w:val="0"/>
          <w:i w:val="0"/>
        </w:rPr>
        <w:br/>
      </w:r>
      <w:r>
        <w:rPr>
          <w:b w:val="0"/>
          <w:i w:val="0"/>
        </w:rPr>
        <w:t>Chi nhánh I – Công ty thuốc sát trùng Việt Nam</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Carbendazim 5 % + ∞ - NAA + P</w:t>
      </w:r>
      <w:r>
        <w:rPr>
          <w:b w:val="0"/>
          <w:i w:val="0"/>
        </w:rPr>
        <w:t>2</w:t>
      </w:r>
      <w:r>
        <w:rPr>
          <w:b w:val="0"/>
          <w:i w:val="0"/>
        </w:rPr>
        <w:t>O</w:t>
      </w:r>
      <w:r>
        <w:rPr>
          <w:b w:val="0"/>
          <w:i w:val="0"/>
        </w:rPr>
        <w:t>3</w:t>
      </w:r>
      <w:r>
        <w:rPr>
          <w:b w:val="0"/>
          <w:i w:val="0"/>
        </w:rPr>
        <w:t xml:space="preserve"> + K</w:t>
      </w:r>
      <w:r>
        <w:rPr>
          <w:b w:val="0"/>
          <w:i w:val="0"/>
        </w:rPr>
        <w:t>2</w:t>
      </w:r>
      <w:r>
        <w:rPr>
          <w:b w:val="0"/>
          <w:i w:val="0"/>
        </w:rPr>
        <w:t>O + N</w:t>
      </w:r>
      <w:r>
        <w:rPr>
          <w:b w:val="0"/>
          <w:i w:val="0"/>
        </w:rPr>
        <w:t>2</w:t>
      </w:r>
      <w:r>
        <w:rPr>
          <w:b w:val="0"/>
          <w:i w:val="0"/>
        </w:rPr>
        <w:t xml:space="preserve"> + Vi lượng</w:t>
      </w:r>
      <w:r>
        <w:rPr>
          <w:b w:val="0"/>
          <w:i w:val="0"/>
        </w:rPr>
        <w:br/>
      </w:r>
      <w:r>
        <w:rPr>
          <w:b w:val="0"/>
          <w:i w:val="0"/>
        </w:rPr>
        <w:br/>
      </w:r>
      <w:r>
        <w:rPr>
          <w:b w:val="0"/>
          <w:i w:val="0"/>
        </w:rPr>
        <w:t>Solan 5 WP</w:t>
      </w:r>
      <w:r>
        <w:rPr>
          <w:b w:val="0"/>
          <w:i w:val="0"/>
        </w:rPr>
        <w:br/>
      </w:r>
      <w:r>
        <w:rPr>
          <w:b w:val="0"/>
          <w:i w:val="0"/>
        </w:rPr>
        <w:br/>
      </w:r>
      <w:r>
        <w:rPr>
          <w:b w:val="0"/>
          <w:i w:val="0"/>
        </w:rPr>
        <w:t>Cơ sở nông dược Hùng Dũng, thành phố Hồ Chí Minh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Chlorothalonil</w:t>
      </w:r>
      <w:r>
        <w:rPr>
          <w:b w:val="0"/>
          <w:i w:val="0"/>
        </w:rPr>
        <w:br/>
      </w:r>
      <w:r>
        <w:rPr>
          <w:b w:val="0"/>
          <w:i w:val="0"/>
        </w:rPr>
        <w:br/>
      </w:r>
      <w:r>
        <w:rPr>
          <w:b w:val="0"/>
          <w:i w:val="0"/>
        </w:rPr>
        <w:t>Daconil 75 WP, 500 SC</w:t>
      </w:r>
      <w:r>
        <w:rPr>
          <w:b w:val="0"/>
          <w:i w:val="0"/>
        </w:rPr>
        <w:br/>
      </w:r>
      <w:r>
        <w:rPr>
          <w:b w:val="0"/>
          <w:i w:val="0"/>
        </w:rPr>
        <w:br/>
      </w:r>
      <w:r>
        <w:rPr>
          <w:b w:val="0"/>
          <w:i w:val="0"/>
        </w:rPr>
        <w:t>SDS Biotech K.K Japan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Forwanil 75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Thalonil 75 WP</w:t>
      </w:r>
      <w:r>
        <w:rPr>
          <w:b w:val="0"/>
          <w:i w:val="0"/>
        </w:rPr>
        <w:br/>
      </w:r>
      <w:r>
        <w:rPr>
          <w:b w:val="0"/>
          <w:i w:val="0"/>
        </w:rPr>
        <w:br/>
      </w:r>
      <w:r>
        <w:rPr>
          <w:b w:val="0"/>
          <w:i w:val="0"/>
        </w:rPr>
        <w:t>Long Fat Co., (Taiwan)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Copper Hydrocide</w:t>
      </w:r>
      <w:r>
        <w:rPr>
          <w:b w:val="0"/>
          <w:i w:val="0"/>
        </w:rPr>
        <w:br/>
      </w:r>
      <w:r>
        <w:rPr>
          <w:b w:val="0"/>
          <w:i w:val="0"/>
        </w:rPr>
        <w:br/>
      </w:r>
      <w:r>
        <w:rPr>
          <w:b w:val="0"/>
          <w:i w:val="0"/>
        </w:rPr>
        <w:t>Champion 77 WP</w:t>
      </w:r>
      <w:r>
        <w:rPr>
          <w:b w:val="0"/>
          <w:i w:val="0"/>
        </w:rPr>
        <w:br/>
      </w:r>
      <w:r>
        <w:rPr>
          <w:b w:val="0"/>
          <w:i w:val="0"/>
        </w:rPr>
        <w:br/>
      </w:r>
      <w:r>
        <w:rPr>
          <w:b w:val="0"/>
          <w:i w:val="0"/>
        </w:rPr>
        <w:t>Agtrol Chemical Products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Funguran - OH 50 BHN (WP)</w:t>
      </w:r>
      <w:r>
        <w:rPr>
          <w:b w:val="0"/>
          <w:i w:val="0"/>
        </w:rPr>
        <w:br/>
      </w:r>
      <w:r>
        <w:rPr>
          <w:b w:val="0"/>
          <w:i w:val="0"/>
        </w:rPr>
        <w:br/>
      </w:r>
      <w:r>
        <w:rPr>
          <w:b w:val="0"/>
          <w:i w:val="0"/>
        </w:rPr>
        <w:t>Urania Agrochem GmbH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Kocide </w:t>
      </w:r>
      <w:r>
        <w:rPr>
          <w:b w:val="0"/>
          <w:i w:val="0"/>
        </w:rPr>
        <w:t>®</w:t>
      </w:r>
      <w:r>
        <w:rPr>
          <w:b w:val="0"/>
          <w:i w:val="0"/>
        </w:rPr>
        <w:t xml:space="preserve"> 61.4 DF</w:t>
      </w:r>
      <w:r>
        <w:rPr>
          <w:b w:val="0"/>
          <w:i w:val="0"/>
        </w:rPr>
        <w:br/>
      </w:r>
      <w:r>
        <w:rPr>
          <w:b w:val="0"/>
          <w:i w:val="0"/>
        </w:rPr>
        <w:br/>
      </w:r>
      <w:r>
        <w:rPr>
          <w:b w:val="0"/>
          <w:i w:val="0"/>
        </w:rPr>
        <w:t>Griffin Corporation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Copper Oxychloride</w:t>
      </w:r>
      <w:r>
        <w:rPr>
          <w:b w:val="0"/>
          <w:i w:val="0"/>
        </w:rPr>
        <w:br/>
      </w:r>
      <w:r>
        <w:rPr>
          <w:b w:val="0"/>
          <w:i w:val="0"/>
        </w:rPr>
        <w:br/>
      </w:r>
      <w:r>
        <w:rPr>
          <w:b w:val="0"/>
          <w:i w:val="0"/>
        </w:rPr>
        <w:t>Đồng oxyclorua 30 WP/ BTN</w:t>
      </w:r>
      <w:r>
        <w:rPr>
          <w:b w:val="0"/>
          <w:i w:val="0"/>
        </w:rPr>
        <w:br/>
      </w:r>
      <w:r>
        <w:rPr>
          <w:b w:val="0"/>
          <w:i w:val="0"/>
        </w:rPr>
        <w:br/>
      </w:r>
      <w:r>
        <w:rPr>
          <w:b w:val="0"/>
          <w:i w:val="0"/>
        </w:rPr>
        <w:t>Chi nhánh 1- Công ty thuốc sát trùng Việt Nam</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Copper Oxychloride 25 % + Benomyl 25%</w:t>
      </w:r>
      <w:r>
        <w:rPr>
          <w:b w:val="0"/>
          <w:i w:val="0"/>
        </w:rPr>
        <w:br/>
      </w:r>
      <w:r>
        <w:rPr>
          <w:b w:val="0"/>
          <w:i w:val="0"/>
        </w:rPr>
        <w:br/>
      </w:r>
      <w:r>
        <w:rPr>
          <w:b w:val="0"/>
          <w:i w:val="0"/>
        </w:rPr>
        <w:t>Benlat C 50 WP</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Viben - C 50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Copper Sulfate</w:t>
      </w:r>
      <w:r>
        <w:rPr>
          <w:b w:val="0"/>
          <w:i w:val="0"/>
        </w:rPr>
        <w:br/>
      </w:r>
      <w:r>
        <w:rPr>
          <w:b w:val="0"/>
          <w:i w:val="0"/>
        </w:rPr>
        <w:br/>
      </w:r>
      <w:r>
        <w:rPr>
          <w:b w:val="0"/>
          <w:i w:val="0"/>
        </w:rPr>
        <w:t>(Copper Sulfate)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Cymoxanil 8 % + Mancozeb 64 %</w:t>
      </w:r>
      <w:r>
        <w:rPr>
          <w:b w:val="0"/>
          <w:i w:val="0"/>
        </w:rPr>
        <w:br/>
      </w:r>
      <w:r>
        <w:rPr>
          <w:b w:val="0"/>
          <w:i w:val="0"/>
        </w:rPr>
        <w:br/>
      </w:r>
      <w:r>
        <w:rPr>
          <w:b w:val="0"/>
          <w:i w:val="0"/>
        </w:rPr>
        <w:t>Curzate - M8 72 WP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Cyprocozole</w:t>
      </w:r>
      <w:r>
        <w:rPr>
          <w:b w:val="0"/>
          <w:i w:val="0"/>
        </w:rPr>
        <w:br/>
      </w:r>
      <w:r>
        <w:rPr>
          <w:b w:val="0"/>
          <w:i w:val="0"/>
        </w:rPr>
        <w:br/>
      </w:r>
      <w:r>
        <w:rPr>
          <w:b w:val="0"/>
          <w:i w:val="0"/>
        </w:rPr>
        <w:t>Bonanza 100 SL</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Cytokinin ( Zeatin)</w:t>
      </w:r>
      <w:r>
        <w:rPr>
          <w:b w:val="0"/>
          <w:i w:val="0"/>
        </w:rPr>
        <w:br/>
      </w:r>
      <w:r>
        <w:rPr>
          <w:b w:val="0"/>
          <w:i w:val="0"/>
        </w:rPr>
        <w:br/>
      </w:r>
      <w:r>
        <w:rPr>
          <w:b w:val="0"/>
          <w:i w:val="0"/>
        </w:rPr>
        <w:t>Sincocin 0.56 SL</w:t>
      </w:r>
      <w:r>
        <w:rPr>
          <w:b w:val="0"/>
          <w:i w:val="0"/>
        </w:rPr>
        <w:br/>
      </w:r>
      <w:r>
        <w:rPr>
          <w:b w:val="0"/>
          <w:i w:val="0"/>
        </w:rPr>
        <w:br/>
      </w:r>
      <w:r>
        <w:rPr>
          <w:b w:val="0"/>
          <w:i w:val="0"/>
        </w:rPr>
        <w:t>Cali - Parimex Inc</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Difenoconazole</w:t>
      </w:r>
      <w:r>
        <w:rPr>
          <w:b w:val="0"/>
          <w:i w:val="0"/>
        </w:rPr>
        <w:br/>
      </w:r>
      <w:r>
        <w:rPr>
          <w:b w:val="0"/>
          <w:i w:val="0"/>
        </w:rPr>
        <w:br/>
      </w:r>
      <w:r>
        <w:rPr>
          <w:b w:val="0"/>
          <w:i w:val="0"/>
        </w:rPr>
        <w:t>Score 250 EC/ND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Difenoconazole 150 g/l + Propiconazole 150 g/l</w:t>
      </w:r>
      <w:r>
        <w:rPr>
          <w:b w:val="0"/>
          <w:i w:val="0"/>
        </w:rPr>
        <w:br/>
      </w:r>
      <w:r>
        <w:rPr>
          <w:b w:val="0"/>
          <w:i w:val="0"/>
        </w:rPr>
        <w:br/>
      </w:r>
      <w:r>
        <w:rPr>
          <w:b w:val="0"/>
          <w:i w:val="0"/>
        </w:rPr>
        <w:t>Tilt Super 300 EC</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Diniconazole</w:t>
      </w:r>
      <w:r>
        <w:rPr>
          <w:b w:val="0"/>
          <w:i w:val="0"/>
        </w:rPr>
        <w:br/>
      </w:r>
      <w:r>
        <w:rPr>
          <w:b w:val="0"/>
          <w:i w:val="0"/>
        </w:rPr>
        <w:br/>
      </w:r>
      <w:r>
        <w:rPr>
          <w:b w:val="0"/>
          <w:i w:val="0"/>
        </w:rPr>
        <w:t>Sumi - Eight 12.5 WP</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Edifenphos</w:t>
      </w:r>
      <w:r>
        <w:rPr>
          <w:b w:val="0"/>
          <w:i w:val="0"/>
        </w:rPr>
        <w:br/>
      </w:r>
      <w:r>
        <w:rPr>
          <w:b w:val="0"/>
          <w:i w:val="0"/>
        </w:rPr>
        <w:br/>
      </w:r>
      <w:r>
        <w:rPr>
          <w:b w:val="0"/>
          <w:i w:val="0"/>
        </w:rPr>
        <w:t>Agrosan 40 EC, 50 EC</w:t>
      </w:r>
      <w:r>
        <w:rPr>
          <w:b w:val="0"/>
          <w:i w:val="0"/>
        </w:rPr>
        <w:br/>
      </w:r>
      <w:r>
        <w:rPr>
          <w:b w:val="0"/>
          <w:i w:val="0"/>
        </w:rPr>
        <w:br/>
      </w:r>
      <w:r>
        <w:rPr>
          <w:b w:val="0"/>
          <w:i w:val="0"/>
        </w:rPr>
        <w:t>Agrorich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Canosan 30 EC, 40 EC, 50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Edisan 40 EC, 50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Hinosan 30 EC, 40 EC</w:t>
      </w:r>
      <w:r>
        <w:rPr>
          <w:b w:val="0"/>
          <w:i w:val="0"/>
        </w:rPr>
        <w:br/>
      </w:r>
      <w:r>
        <w:rPr>
          <w:b w:val="0"/>
          <w:i w:val="0"/>
        </w:rPr>
        <w:br/>
      </w:r>
      <w:r>
        <w:rPr>
          <w:b w:val="0"/>
          <w:i w:val="0"/>
        </w:rPr>
        <w:t>Nihon - 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Hisan 40 EC, 50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Kuang Hwa San 50 EC</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New Hinosan 30 EC</w:t>
      </w:r>
      <w:r>
        <w:rPr>
          <w:b w:val="0"/>
          <w:i w:val="0"/>
        </w:rPr>
        <w:br/>
      </w:r>
      <w:r>
        <w:rPr>
          <w:b w:val="0"/>
          <w:i w:val="0"/>
        </w:rPr>
        <w:br/>
      </w:r>
      <w:r>
        <w:rPr>
          <w:b w:val="0"/>
          <w:i w:val="0"/>
        </w:rPr>
        <w:t>Nihon Bayer Agrochem K.K</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Vihino 40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Edifenphos 30 % + Fenobucarb 40 %</w:t>
      </w:r>
      <w:r>
        <w:rPr>
          <w:b w:val="0"/>
          <w:i w:val="0"/>
        </w:rPr>
        <w:br/>
      </w:r>
      <w:r>
        <w:rPr>
          <w:b w:val="0"/>
          <w:i w:val="0"/>
        </w:rPr>
        <w:br/>
      </w:r>
      <w:r>
        <w:rPr>
          <w:b w:val="0"/>
          <w:i w:val="0"/>
        </w:rPr>
        <w:t>Comerich 70 EC</w:t>
      </w:r>
      <w:r>
        <w:rPr>
          <w:b w:val="0"/>
          <w:i w:val="0"/>
        </w:rPr>
        <w:br/>
      </w:r>
      <w:r>
        <w:rPr>
          <w:b w:val="0"/>
          <w:i w:val="0"/>
        </w:rPr>
        <w:br/>
      </w:r>
      <w:r>
        <w:rPr>
          <w:b w:val="0"/>
          <w:i w:val="0"/>
        </w:rPr>
        <w:t>Nihon Bayer Agrochem K.K</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Epoxiconazole</w:t>
      </w:r>
      <w:r>
        <w:rPr>
          <w:b w:val="0"/>
          <w:i w:val="0"/>
        </w:rPr>
        <w:br/>
      </w:r>
      <w:r>
        <w:rPr>
          <w:b w:val="0"/>
          <w:i w:val="0"/>
        </w:rPr>
        <w:br/>
      </w:r>
      <w:r>
        <w:rPr>
          <w:b w:val="0"/>
          <w:i w:val="0"/>
        </w:rPr>
        <w:t>Opus 125 SC</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Flusilazole</w:t>
      </w:r>
      <w:r>
        <w:rPr>
          <w:b w:val="0"/>
          <w:i w:val="0"/>
        </w:rPr>
        <w:br/>
      </w:r>
      <w:r>
        <w:rPr>
          <w:b w:val="0"/>
          <w:i w:val="0"/>
        </w:rPr>
        <w:br/>
      </w:r>
      <w:r>
        <w:rPr>
          <w:b w:val="0"/>
          <w:i w:val="0"/>
        </w:rPr>
        <w:t>Nustar 40 EC</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Flutriafol</w:t>
      </w:r>
      <w:r>
        <w:rPr>
          <w:b w:val="0"/>
          <w:i w:val="0"/>
        </w:rPr>
        <w:br/>
      </w:r>
      <w:r>
        <w:rPr>
          <w:b w:val="0"/>
          <w:i w:val="0"/>
        </w:rPr>
        <w:br/>
      </w:r>
      <w:r>
        <w:rPr>
          <w:b w:val="0"/>
          <w:i w:val="0"/>
        </w:rPr>
        <w:t>Impact 12.5 SC</w:t>
      </w:r>
      <w:r>
        <w:rPr>
          <w:b w:val="0"/>
          <w:i w:val="0"/>
        </w:rPr>
        <w:br/>
      </w:r>
      <w:r>
        <w:rPr>
          <w:b w:val="0"/>
          <w:i w:val="0"/>
        </w:rPr>
        <w:br/>
      </w:r>
      <w:r>
        <w:rPr>
          <w:b w:val="0"/>
          <w:i w:val="0"/>
        </w:rPr>
        <w:t>Zeneca AG</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Folpet</w:t>
      </w:r>
      <w:r>
        <w:rPr>
          <w:b w:val="0"/>
          <w:i w:val="0"/>
        </w:rPr>
        <w:br/>
      </w:r>
      <w:r>
        <w:rPr>
          <w:b w:val="0"/>
          <w:i w:val="0"/>
        </w:rPr>
        <w:br/>
      </w:r>
      <w:r>
        <w:rPr>
          <w:b w:val="0"/>
          <w:i w:val="0"/>
        </w:rPr>
        <w:t>Folcal 50 WP</w:t>
      </w:r>
      <w:r>
        <w:rPr>
          <w:b w:val="0"/>
          <w:i w:val="0"/>
        </w:rPr>
        <w:br/>
      </w:r>
      <w:r>
        <w:rPr>
          <w:b w:val="0"/>
          <w:i w:val="0"/>
        </w:rPr>
        <w:br/>
      </w:r>
      <w:r>
        <w:rPr>
          <w:b w:val="0"/>
          <w:i w:val="0"/>
        </w:rPr>
        <w:t>Calliop S.A - France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Folpan 50 WP</w:t>
      </w:r>
      <w:r>
        <w:rPr>
          <w:b w:val="0"/>
          <w:i w:val="0"/>
        </w:rPr>
        <w:br/>
      </w:r>
      <w:r>
        <w:rPr>
          <w:b w:val="0"/>
          <w:i w:val="0"/>
        </w:rPr>
        <w:br/>
      </w:r>
      <w:r>
        <w:rPr>
          <w:b w:val="0"/>
          <w:i w:val="0"/>
        </w:rPr>
        <w:t>Makhteshim - Chem. Ltd</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Fosetyl Aluminium</w:t>
      </w:r>
      <w:r>
        <w:rPr>
          <w:b w:val="0"/>
          <w:i w:val="0"/>
        </w:rPr>
        <w:br/>
      </w:r>
      <w:r>
        <w:rPr>
          <w:b w:val="0"/>
          <w:i w:val="0"/>
        </w:rPr>
        <w:br/>
      </w:r>
      <w:r>
        <w:rPr>
          <w:b w:val="0"/>
          <w:i w:val="0"/>
        </w:rPr>
        <w:t>Aliette 80 WP</w:t>
      </w:r>
      <w:r>
        <w:rPr>
          <w:b w:val="0"/>
          <w:i w:val="0"/>
        </w:rPr>
        <w:br/>
      </w:r>
      <w:r>
        <w:rPr>
          <w:b w:val="0"/>
          <w:i w:val="0"/>
        </w:rPr>
        <w:br/>
      </w:r>
      <w:r>
        <w:rPr>
          <w:b w:val="0"/>
          <w:i w:val="0"/>
        </w:rPr>
        <w:t>Rhône - Poulenc AG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Fthalide</w:t>
      </w:r>
      <w:r>
        <w:rPr>
          <w:b w:val="0"/>
          <w:i w:val="0"/>
        </w:rPr>
        <w:br/>
      </w:r>
      <w:r>
        <w:rPr>
          <w:b w:val="0"/>
          <w:i w:val="0"/>
        </w:rPr>
        <w:br/>
      </w:r>
      <w:r>
        <w:rPr>
          <w:b w:val="0"/>
          <w:i w:val="0"/>
        </w:rPr>
        <w:t>Rabcide 20 SC, 30 WP</w:t>
      </w:r>
      <w:r>
        <w:rPr>
          <w:b w:val="0"/>
          <w:i w:val="0"/>
        </w:rPr>
        <w:br/>
      </w:r>
      <w:r>
        <w:rPr>
          <w:b w:val="0"/>
          <w:i w:val="0"/>
        </w:rPr>
        <w:br/>
      </w:r>
      <w:r>
        <w:rPr>
          <w:b w:val="0"/>
          <w:i w:val="0"/>
        </w:rPr>
        <w:t>Kureha Chemical Ind. Co.,</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Fthalide 20 % (15 %) + Kasugamycin 1.2 %</w:t>
      </w:r>
      <w:r>
        <w:rPr>
          <w:b w:val="0"/>
          <w:i w:val="0"/>
        </w:rPr>
        <w:br/>
      </w:r>
      <w:r>
        <w:rPr>
          <w:b w:val="0"/>
          <w:i w:val="0"/>
        </w:rPr>
        <w:br/>
      </w:r>
      <w:r>
        <w:rPr>
          <w:b w:val="0"/>
          <w:i w:val="0"/>
        </w:rPr>
        <w:t>Kasai 21.2 WP, 16.2 SC</w:t>
      </w:r>
      <w:r>
        <w:rPr>
          <w:b w:val="0"/>
          <w:i w:val="0"/>
        </w:rPr>
        <w:br/>
      </w:r>
      <w:r>
        <w:rPr>
          <w:b w:val="0"/>
          <w:i w:val="0"/>
        </w:rPr>
        <w:br/>
      </w:r>
      <w:r>
        <w:rPr>
          <w:b w:val="0"/>
          <w:i w:val="0"/>
        </w:rPr>
        <w:t>Hokko Chem Ind Co.,Ltd</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Hexaconazole</w:t>
      </w:r>
      <w:r>
        <w:rPr>
          <w:b w:val="0"/>
          <w:i w:val="0"/>
        </w:rPr>
        <w:br/>
      </w:r>
      <w:r>
        <w:rPr>
          <w:b w:val="0"/>
          <w:i w:val="0"/>
        </w:rPr>
        <w:br/>
      </w:r>
      <w:r>
        <w:rPr>
          <w:b w:val="0"/>
          <w:i w:val="0"/>
        </w:rPr>
        <w:t>Anvil 5 SC</w:t>
      </w:r>
      <w:r>
        <w:rPr>
          <w:b w:val="0"/>
          <w:i w:val="0"/>
        </w:rPr>
        <w:br/>
      </w:r>
      <w:r>
        <w:rPr>
          <w:b w:val="0"/>
          <w:i w:val="0"/>
        </w:rPr>
        <w:br/>
      </w:r>
      <w:r>
        <w:rPr>
          <w:b w:val="0"/>
          <w:i w:val="0"/>
        </w:rPr>
        <w:t>Zeneca AG</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Imibenconazole</w:t>
      </w:r>
      <w:r>
        <w:rPr>
          <w:b w:val="0"/>
          <w:i w:val="0"/>
        </w:rPr>
        <w:br/>
      </w:r>
      <w:r>
        <w:rPr>
          <w:b w:val="0"/>
          <w:i w:val="0"/>
        </w:rPr>
        <w:br/>
      </w:r>
      <w:r>
        <w:rPr>
          <w:b w:val="0"/>
          <w:i w:val="0"/>
        </w:rPr>
        <w:t>Manage 15 WP</w:t>
      </w:r>
      <w:r>
        <w:rPr>
          <w:b w:val="0"/>
          <w:i w:val="0"/>
        </w:rPr>
        <w:br/>
      </w:r>
      <w:r>
        <w:rPr>
          <w:b w:val="0"/>
          <w:i w:val="0"/>
        </w:rPr>
        <w:br/>
      </w:r>
      <w:r>
        <w:rPr>
          <w:b w:val="0"/>
          <w:i w:val="0"/>
        </w:rPr>
        <w:t>Hokko Chem Ind Co.,Ltd</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Iprobenphos (Iprobenfos)</w:t>
      </w:r>
      <w:r>
        <w:rPr>
          <w:b w:val="0"/>
          <w:i w:val="0"/>
        </w:rPr>
        <w:br/>
      </w:r>
      <w:r>
        <w:rPr>
          <w:b w:val="0"/>
          <w:i w:val="0"/>
        </w:rPr>
        <w:br/>
      </w:r>
      <w:r>
        <w:rPr>
          <w:b w:val="0"/>
          <w:i w:val="0"/>
        </w:rPr>
        <w:t>Cantazin 50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Kian 50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Kisàigòn 50 ND, 10 H</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Kitatigi 50 ND, 5 H, 10 H</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Kitazin 50 EC, 17 G</w:t>
      </w:r>
      <w:r>
        <w:rPr>
          <w:b w:val="0"/>
          <w:i w:val="0"/>
        </w:rPr>
        <w:br/>
      </w:r>
      <w:r>
        <w:rPr>
          <w:b w:val="0"/>
          <w:i w:val="0"/>
        </w:rPr>
        <w:br/>
      </w:r>
      <w:r>
        <w:rPr>
          <w:b w:val="0"/>
          <w:i w:val="0"/>
        </w:rPr>
        <w:t>Kumiai Chem Ind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Tipozin 50 EC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Vikita 50 ND, 10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Iprodione</w:t>
      </w:r>
      <w:r>
        <w:rPr>
          <w:b w:val="0"/>
          <w:i w:val="0"/>
        </w:rPr>
        <w:br/>
      </w:r>
      <w:r>
        <w:rPr>
          <w:b w:val="0"/>
          <w:i w:val="0"/>
        </w:rPr>
        <w:br/>
      </w:r>
      <w:r>
        <w:rPr>
          <w:b w:val="0"/>
          <w:i w:val="0"/>
        </w:rPr>
        <w:t>Rovral 50 WP, 500 WG, 750 WP</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Cantox - D 50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Iprodione 175 g/l + Carbendazim 87.5 g/l</w:t>
      </w:r>
      <w:r>
        <w:rPr>
          <w:b w:val="0"/>
          <w:i w:val="0"/>
        </w:rPr>
        <w:br/>
      </w:r>
      <w:r>
        <w:rPr>
          <w:b w:val="0"/>
          <w:i w:val="0"/>
        </w:rPr>
        <w:br/>
      </w:r>
      <w:r>
        <w:rPr>
          <w:b w:val="0"/>
          <w:i w:val="0"/>
        </w:rPr>
        <w:t>Calidan 262.5 SC.</w:t>
      </w:r>
      <w:r>
        <w:rPr>
          <w:b w:val="0"/>
          <w:i w:val="0"/>
        </w:rPr>
        <w:br/>
      </w:r>
      <w:r>
        <w:rPr>
          <w:b w:val="0"/>
          <w:i w:val="0"/>
        </w:rPr>
        <w:br/>
      </w:r>
      <w:r>
        <w:rPr>
          <w:b w:val="0"/>
          <w:i w:val="0"/>
        </w:rPr>
        <w:t>Rhône - Poulenc AG</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Isoprothiolane</w:t>
      </w:r>
      <w:r>
        <w:rPr>
          <w:b w:val="0"/>
          <w:i w:val="0"/>
        </w:rPr>
        <w:br/>
      </w:r>
      <w:r>
        <w:rPr>
          <w:b w:val="0"/>
          <w:i w:val="0"/>
        </w:rPr>
        <w:br/>
      </w:r>
      <w:r>
        <w:rPr>
          <w:b w:val="0"/>
          <w:i w:val="0"/>
        </w:rPr>
        <w:t>Đạo ôn linh 40 EC</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Caso one 40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Fuan 40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Fuji - One 40 EC</w:t>
      </w:r>
      <w:r>
        <w:rPr>
          <w:b w:val="0"/>
          <w:i w:val="0"/>
        </w:rPr>
        <w:br/>
      </w:r>
      <w:r>
        <w:rPr>
          <w:b w:val="0"/>
          <w:i w:val="0"/>
        </w:rPr>
        <w:br/>
      </w:r>
      <w:r>
        <w:rPr>
          <w:b w:val="0"/>
          <w:i w:val="0"/>
        </w:rPr>
        <w:t>Nihon Nohyaku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Fuzin 40 EC</w:t>
      </w:r>
      <w:r>
        <w:rPr>
          <w:b w:val="0"/>
          <w:i w:val="0"/>
        </w:rPr>
        <w:br/>
      </w:r>
      <w:r>
        <w:rPr>
          <w:b w:val="0"/>
          <w:i w:val="0"/>
        </w:rPr>
        <w:br/>
      </w:r>
      <w:r>
        <w:rPr>
          <w:b w:val="0"/>
          <w:i w:val="0"/>
        </w:rPr>
        <w:t>Công ty vật tư bảo vệ thực vật I</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Vifusi 40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Isoprothiolane 20 % + Iprobenphos 20 %</w:t>
      </w:r>
      <w:r>
        <w:rPr>
          <w:b w:val="0"/>
          <w:i w:val="0"/>
        </w:rPr>
        <w:br/>
      </w:r>
      <w:r>
        <w:rPr>
          <w:b w:val="0"/>
          <w:i w:val="0"/>
        </w:rPr>
        <w:br/>
      </w:r>
      <w:r>
        <w:rPr>
          <w:b w:val="0"/>
          <w:i w:val="0"/>
        </w:rPr>
        <w:t>Vifuki 40 ND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Kasugamycin</w:t>
      </w:r>
      <w:r>
        <w:rPr>
          <w:b w:val="0"/>
          <w:i w:val="0"/>
        </w:rPr>
        <w:br/>
      </w:r>
      <w:r>
        <w:rPr>
          <w:b w:val="0"/>
          <w:i w:val="0"/>
        </w:rPr>
        <w:br/>
      </w:r>
      <w:r>
        <w:rPr>
          <w:b w:val="0"/>
          <w:i w:val="0"/>
        </w:rPr>
        <w:t>Cansunin 2 L</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Kasumin 2 L</w:t>
      </w:r>
      <w:r>
        <w:rPr>
          <w:b w:val="0"/>
          <w:i w:val="0"/>
        </w:rPr>
        <w:br/>
      </w:r>
      <w:r>
        <w:rPr>
          <w:b w:val="0"/>
          <w:i w:val="0"/>
        </w:rPr>
        <w:br/>
      </w:r>
      <w:r>
        <w:rPr>
          <w:b w:val="0"/>
          <w:i w:val="0"/>
        </w:rPr>
        <w:t>Hokko Chem Ind Co.,Ltd</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Kasugamycin 0.6 % + Basic Cupric Chloride 16 %</w:t>
      </w:r>
      <w:r>
        <w:rPr>
          <w:b w:val="0"/>
          <w:i w:val="0"/>
        </w:rPr>
        <w:br/>
      </w:r>
      <w:r>
        <w:rPr>
          <w:b w:val="0"/>
          <w:i w:val="0"/>
        </w:rPr>
        <w:br/>
      </w:r>
      <w:r>
        <w:rPr>
          <w:b w:val="0"/>
          <w:i w:val="0"/>
        </w:rPr>
        <w:t>New Kasuran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Kasugamycin 2 % + Copper Oxychloride 45 %</w:t>
      </w:r>
      <w:r>
        <w:rPr>
          <w:b w:val="0"/>
          <w:i w:val="0"/>
        </w:rPr>
        <w:br/>
      </w:r>
      <w:r>
        <w:rPr>
          <w:b w:val="0"/>
          <w:i w:val="0"/>
        </w:rPr>
        <w:br/>
      </w:r>
      <w:r>
        <w:rPr>
          <w:b w:val="0"/>
          <w:i w:val="0"/>
        </w:rPr>
        <w:t>Kasuran 2 + 45 WP</w:t>
      </w:r>
      <w:r>
        <w:rPr>
          <w:b w:val="0"/>
          <w:i w:val="0"/>
        </w:rPr>
        <w:br/>
      </w:r>
      <w:r>
        <w:rPr>
          <w:b w:val="0"/>
          <w:i w:val="0"/>
        </w:rPr>
        <w:br/>
      </w:r>
      <w:r>
        <w:rPr>
          <w:b w:val="0"/>
          <w:i w:val="0"/>
        </w:rPr>
        <w:t>Hokko Chem. Ind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Canthomil 47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BL. Kanamin 47 WP</w:t>
      </w:r>
      <w:r>
        <w:rPr>
          <w:b w:val="0"/>
          <w:i w:val="0"/>
        </w:rPr>
        <w:br/>
      </w:r>
      <w:r>
        <w:rPr>
          <w:b w:val="0"/>
          <w:i w:val="0"/>
        </w:rPr>
        <w:br/>
      </w:r>
      <w:r>
        <w:rPr>
          <w:b w:val="0"/>
          <w:i w:val="0"/>
        </w:rPr>
        <w:t>Bailey Trading Co.,</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Kasugamycin 5 % + Copper Oxychloride 45 %</w:t>
      </w:r>
      <w:r>
        <w:rPr>
          <w:b w:val="0"/>
          <w:i w:val="0"/>
        </w:rPr>
        <w:br/>
      </w:r>
      <w:r>
        <w:rPr>
          <w:b w:val="0"/>
          <w:i w:val="0"/>
        </w:rPr>
        <w:br/>
      </w:r>
      <w:r>
        <w:rPr>
          <w:b w:val="0"/>
          <w:i w:val="0"/>
        </w:rPr>
        <w:t>Kasuran 5 + 45 WP</w:t>
      </w:r>
      <w:r>
        <w:rPr>
          <w:b w:val="0"/>
          <w:i w:val="0"/>
        </w:rPr>
        <w:br/>
      </w:r>
      <w:r>
        <w:rPr>
          <w:b w:val="0"/>
          <w:i w:val="0"/>
        </w:rPr>
        <w:br/>
      </w:r>
      <w:r>
        <w:rPr>
          <w:b w:val="0"/>
          <w:i w:val="0"/>
        </w:rPr>
        <w:t>Hokko Chem Ind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BL. Kanamin 50 WP</w:t>
      </w:r>
      <w:r>
        <w:rPr>
          <w:b w:val="0"/>
          <w:i w:val="0"/>
        </w:rPr>
        <w:br/>
      </w:r>
      <w:r>
        <w:rPr>
          <w:b w:val="0"/>
          <w:i w:val="0"/>
        </w:rPr>
        <w:br/>
      </w:r>
      <w:r>
        <w:rPr>
          <w:b w:val="0"/>
          <w:i w:val="0"/>
        </w:rPr>
        <w:t>Bailey Trading Co.,</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Mancozeb</w:t>
      </w:r>
      <w:r>
        <w:rPr>
          <w:b w:val="0"/>
          <w:i w:val="0"/>
        </w:rPr>
        <w:br/>
      </w:r>
      <w:r>
        <w:rPr>
          <w:b w:val="0"/>
          <w:i w:val="0"/>
        </w:rPr>
        <w:br/>
      </w:r>
      <w:r>
        <w:rPr>
          <w:b w:val="0"/>
          <w:i w:val="0"/>
        </w:rPr>
        <w:t>Cozeb 45 80 WP</w:t>
      </w:r>
      <w:r>
        <w:rPr>
          <w:b w:val="0"/>
          <w:i w:val="0"/>
        </w:rPr>
        <w:br/>
      </w:r>
      <w:r>
        <w:rPr>
          <w:b w:val="0"/>
          <w:i w:val="0"/>
        </w:rPr>
        <w:br/>
      </w:r>
      <w:r>
        <w:rPr>
          <w:b w:val="0"/>
          <w:i w:val="0"/>
        </w:rPr>
        <w:t>Itis Corp Sdn Bhd Malaysia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Dipomate 80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Dithane M - 45 80 WP</w:t>
      </w:r>
      <w:r>
        <w:rPr>
          <w:b w:val="0"/>
          <w:i w:val="0"/>
        </w:rPr>
        <w:br/>
      </w:r>
      <w:r>
        <w:rPr>
          <w:b w:val="0"/>
          <w:i w:val="0"/>
        </w:rPr>
        <w:br/>
      </w:r>
      <w:r>
        <w:rPr>
          <w:b w:val="0"/>
          <w:i w:val="0"/>
        </w:rPr>
        <w:t>Rohm and Haas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Formanco 80 WP</w:t>
      </w:r>
      <w:r>
        <w:rPr>
          <w:b w:val="0"/>
          <w:i w:val="0"/>
        </w:rPr>
        <w:br/>
      </w:r>
      <w:r>
        <w:rPr>
          <w:b w:val="0"/>
          <w:i w:val="0"/>
        </w:rPr>
        <w:br/>
      </w:r>
      <w:r>
        <w:rPr>
          <w:b w:val="0"/>
          <w:i w:val="0"/>
        </w:rPr>
        <w:t>Agrotrade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Forthane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Man 80 WP</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Manozeb 80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Manzate - 200 80 WP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Penncozeb 75 DF, 80 WP</w:t>
      </w:r>
      <w:r>
        <w:rPr>
          <w:b w:val="0"/>
          <w:i w:val="0"/>
        </w:rPr>
        <w:br/>
      </w:r>
      <w:r>
        <w:rPr>
          <w:b w:val="0"/>
          <w:i w:val="0"/>
        </w:rPr>
        <w:br/>
      </w:r>
      <w:r>
        <w:rPr>
          <w:b w:val="0"/>
          <w:i w:val="0"/>
        </w:rPr>
        <w:t>ELF Atochem Agr B.V</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Sancozeb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Thane - M 80 WP</w:t>
      </w:r>
      <w:r>
        <w:rPr>
          <w:b w:val="0"/>
          <w:i w:val="0"/>
        </w:rPr>
        <w:br/>
      </w:r>
      <w:r>
        <w:rPr>
          <w:b w:val="0"/>
          <w:i w:val="0"/>
        </w:rPr>
        <w:br/>
      </w:r>
      <w:r>
        <w:rPr>
          <w:b w:val="0"/>
          <w:i w:val="0"/>
        </w:rPr>
        <w:t>Chiatai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Timan 80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Tipozeb 80 WP</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Uthane M - 45 80 WP</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Vimancoz 80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Maneb</w:t>
      </w:r>
      <w:r>
        <w:rPr>
          <w:b w:val="0"/>
          <w:i w:val="0"/>
        </w:rPr>
        <w:br/>
      </w:r>
      <w:r>
        <w:rPr>
          <w:b w:val="0"/>
          <w:i w:val="0"/>
        </w:rPr>
        <w:br/>
      </w:r>
      <w:r>
        <w:rPr>
          <w:b w:val="0"/>
          <w:i w:val="0"/>
        </w:rPr>
        <w:t>Trineb 80 WP</w:t>
      </w:r>
      <w:r>
        <w:rPr>
          <w:b w:val="0"/>
          <w:i w:val="0"/>
        </w:rPr>
        <w:br/>
      </w:r>
      <w:r>
        <w:rPr>
          <w:b w:val="0"/>
          <w:i w:val="0"/>
        </w:rPr>
        <w:br/>
      </w:r>
      <w:r>
        <w:rPr>
          <w:b w:val="0"/>
          <w:i w:val="0"/>
        </w:rPr>
        <w:t>Imaspro Resources Sdn Bhd Malaysia</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Metalaxyl</w:t>
      </w:r>
      <w:r>
        <w:rPr>
          <w:b w:val="0"/>
          <w:i w:val="0"/>
        </w:rPr>
        <w:br/>
      </w:r>
      <w:r>
        <w:rPr>
          <w:b w:val="0"/>
          <w:i w:val="0"/>
        </w:rPr>
        <w:br/>
      </w:r>
      <w:r>
        <w:rPr>
          <w:b w:val="0"/>
          <w:i w:val="0"/>
        </w:rPr>
        <w:t>Alfamil 25 WP</w:t>
      </w:r>
      <w:r>
        <w:rPr>
          <w:b w:val="0"/>
          <w:i w:val="0"/>
        </w:rPr>
        <w:br/>
      </w:r>
      <w:r>
        <w:rPr>
          <w:b w:val="0"/>
          <w:i w:val="0"/>
        </w:rPr>
        <w:br/>
      </w:r>
      <w:r>
        <w:rPr>
          <w:b w:val="0"/>
          <w:i w:val="0"/>
        </w:rPr>
        <w:t>Alfa Company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Apron 35 SD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Foraxyl 25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Mataxyl 25 WP</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No mildew 25 WP</w:t>
      </w:r>
      <w:r>
        <w:rPr>
          <w:b w:val="0"/>
          <w:i w:val="0"/>
        </w:rPr>
        <w:br/>
      </w:r>
      <w:r>
        <w:rPr>
          <w:b w:val="0"/>
          <w:i w:val="0"/>
        </w:rPr>
        <w:br/>
      </w:r>
      <w:r>
        <w:rPr>
          <w:b w:val="0"/>
          <w:i w:val="0"/>
        </w:rPr>
        <w:t>Chiatai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Ridomil 240 EC/ND, 5 G/H</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Vilaxyl 35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Metalaxyl 8 % +</w:t>
      </w:r>
      <w:r>
        <w:rPr>
          <w:b w:val="0"/>
          <w:i w:val="0"/>
        </w:rPr>
        <w:br/>
      </w:r>
      <w:r>
        <w:rPr>
          <w:b w:val="0"/>
          <w:i w:val="0"/>
        </w:rPr>
        <w:br/>
      </w:r>
      <w:r>
        <w:rPr>
          <w:b w:val="0"/>
          <w:i w:val="0"/>
        </w:rPr>
        <w:t>Mancolaxyl 72 WP</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Mancozeb 64 %</w:t>
      </w:r>
      <w:r>
        <w:rPr>
          <w:b w:val="0"/>
          <w:i w:val="0"/>
        </w:rPr>
        <w:br/>
      </w:r>
      <w:r>
        <w:rPr>
          <w:b w:val="0"/>
          <w:i w:val="0"/>
        </w:rPr>
        <w:br/>
      </w:r>
      <w:r>
        <w:rPr>
          <w:b w:val="0"/>
          <w:i w:val="0"/>
        </w:rPr>
        <w:t>Metazeb 72 WP</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Mezyl MZ 72 BHN</w:t>
      </w:r>
      <w:r>
        <w:rPr>
          <w:b w:val="0"/>
          <w:i w:val="0"/>
        </w:rPr>
        <w:br/>
      </w:r>
      <w:r>
        <w:rPr>
          <w:b w:val="0"/>
          <w:i w:val="0"/>
        </w:rPr>
        <w:br/>
      </w:r>
      <w:r>
        <w:rPr>
          <w:b w:val="0"/>
          <w:i w:val="0"/>
        </w:rPr>
        <w:t>Cty TTS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Ricide 72 WP</w:t>
      </w:r>
      <w:r>
        <w:rPr>
          <w:b w:val="0"/>
          <w:i w:val="0"/>
        </w:rPr>
        <w:br/>
      </w:r>
      <w:r>
        <w:rPr>
          <w:b w:val="0"/>
          <w:i w:val="0"/>
        </w:rPr>
        <w:br/>
      </w:r>
      <w:r>
        <w:rPr>
          <w:b w:val="0"/>
          <w:i w:val="0"/>
        </w:rPr>
        <w:t>Công ty vật tư bảo vệ thực vật I</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Ridomil MZ 72 WP / BHN</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Ridozeb 72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Romil 72 WP</w:t>
      </w:r>
      <w:r>
        <w:rPr>
          <w:b w:val="0"/>
          <w:i w:val="0"/>
        </w:rPr>
        <w:br/>
      </w:r>
      <w:r>
        <w:rPr>
          <w:b w:val="0"/>
          <w:i w:val="0"/>
        </w:rPr>
        <w:br/>
      </w:r>
      <w:r>
        <w:rPr>
          <w:b w:val="0"/>
          <w:i w:val="0"/>
        </w:rPr>
        <w:t>Rotam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Vimonyl 72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Metalaxyl 10 % ( 8 %) + Mancozeb 48 % (64 %)</w:t>
      </w:r>
      <w:r>
        <w:rPr>
          <w:b w:val="0"/>
          <w:i w:val="0"/>
        </w:rPr>
        <w:br/>
      </w:r>
      <w:r>
        <w:rPr>
          <w:b w:val="0"/>
          <w:i w:val="0"/>
        </w:rPr>
        <w:br/>
      </w:r>
      <w:r>
        <w:rPr>
          <w:b w:val="0"/>
          <w:i w:val="0"/>
        </w:rPr>
        <w:t>Fortazeb 58 WP, 72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Metalaxyl 8 % + Copper oxychloride 50 %</w:t>
      </w:r>
      <w:r>
        <w:rPr>
          <w:b w:val="0"/>
          <w:i w:val="0"/>
        </w:rPr>
        <w:br/>
      </w:r>
      <w:r>
        <w:rPr>
          <w:b w:val="0"/>
          <w:i w:val="0"/>
        </w:rPr>
        <w:br/>
      </w:r>
      <w:r>
        <w:rPr>
          <w:b w:val="0"/>
          <w:i w:val="0"/>
        </w:rPr>
        <w:t>Viroxyl 58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Metiram Complex</w:t>
      </w:r>
      <w:r>
        <w:rPr>
          <w:b w:val="0"/>
          <w:i w:val="0"/>
        </w:rPr>
        <w:br/>
      </w:r>
      <w:r>
        <w:rPr>
          <w:b w:val="0"/>
          <w:i w:val="0"/>
        </w:rPr>
        <w:br/>
      </w:r>
      <w:r>
        <w:rPr>
          <w:b w:val="0"/>
          <w:i w:val="0"/>
        </w:rPr>
        <w:t>Polyram 80 DF</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Oxadixyl 10.0 % + Mancozeb 56.0%</w:t>
      </w:r>
      <w:r>
        <w:rPr>
          <w:b w:val="0"/>
          <w:i w:val="0"/>
        </w:rPr>
        <w:br/>
      </w:r>
      <w:r>
        <w:rPr>
          <w:b w:val="0"/>
          <w:i w:val="0"/>
        </w:rPr>
        <w:br/>
      </w:r>
      <w:r>
        <w:rPr>
          <w:b w:val="0"/>
          <w:i w:val="0"/>
        </w:rPr>
        <w:t>Sandofan M 66 WP</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Oxolinic acid</w:t>
      </w:r>
      <w:r>
        <w:rPr>
          <w:b w:val="0"/>
          <w:i w:val="0"/>
        </w:rPr>
        <w:br/>
      </w:r>
      <w:r>
        <w:rPr>
          <w:b w:val="0"/>
          <w:i w:val="0"/>
        </w:rPr>
        <w:br/>
      </w:r>
      <w:r>
        <w:rPr>
          <w:b w:val="0"/>
          <w:i w:val="0"/>
        </w:rPr>
        <w:t>Starner 20 WP</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Pencycuron</w:t>
      </w:r>
      <w:r>
        <w:rPr>
          <w:b w:val="0"/>
          <w:i w:val="0"/>
        </w:rPr>
        <w:br/>
      </w:r>
      <w:r>
        <w:rPr>
          <w:b w:val="0"/>
          <w:i w:val="0"/>
        </w:rPr>
        <w:br/>
      </w:r>
      <w:r>
        <w:rPr>
          <w:b w:val="0"/>
          <w:i w:val="0"/>
        </w:rPr>
        <w:t>Alfaron 25 WP</w:t>
      </w:r>
      <w:r>
        <w:rPr>
          <w:b w:val="0"/>
          <w:i w:val="0"/>
        </w:rPr>
        <w:br/>
      </w:r>
      <w:r>
        <w:rPr>
          <w:b w:val="0"/>
          <w:i w:val="0"/>
        </w:rPr>
        <w:br/>
      </w:r>
      <w:r>
        <w:rPr>
          <w:b w:val="0"/>
          <w:i w:val="0"/>
        </w:rPr>
        <w:t>Alfa Company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Baovil 25 WP</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Forwaceren 25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Helan 25 WP, 250 SC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Monceren 25 WP, 250 SC</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Moren 25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Vicuron 25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Prochloraz</w:t>
      </w:r>
      <w:r>
        <w:rPr>
          <w:b w:val="0"/>
          <w:i w:val="0"/>
        </w:rPr>
        <w:br/>
      </w:r>
      <w:r>
        <w:rPr>
          <w:b w:val="0"/>
          <w:i w:val="0"/>
        </w:rPr>
        <w:br/>
      </w:r>
      <w:r>
        <w:rPr>
          <w:b w:val="0"/>
          <w:i w:val="0"/>
        </w:rPr>
        <w:t>Mirage 50 WP</w:t>
      </w:r>
      <w:r>
        <w:rPr>
          <w:b w:val="0"/>
          <w:i w:val="0"/>
        </w:rPr>
        <w:br/>
      </w:r>
      <w:r>
        <w:rPr>
          <w:b w:val="0"/>
          <w:i w:val="0"/>
        </w:rPr>
        <w:br/>
      </w:r>
      <w:r>
        <w:rPr>
          <w:b w:val="0"/>
          <w:i w:val="0"/>
        </w:rPr>
        <w:t>Makhteshim Chemical Work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Octave 50 WP</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Propiconazole</w:t>
      </w:r>
      <w:r>
        <w:rPr>
          <w:b w:val="0"/>
          <w:i w:val="0"/>
        </w:rPr>
        <w:br/>
      </w:r>
      <w:r>
        <w:rPr>
          <w:b w:val="0"/>
          <w:i w:val="0"/>
        </w:rPr>
        <w:br/>
      </w:r>
      <w:r>
        <w:rPr>
          <w:b w:val="0"/>
          <w:i w:val="0"/>
        </w:rPr>
        <w:t>Agrozo 250 EC</w:t>
      </w:r>
      <w:r>
        <w:rPr>
          <w:b w:val="0"/>
          <w:i w:val="0"/>
        </w:rPr>
        <w:br/>
      </w:r>
      <w:r>
        <w:rPr>
          <w:b w:val="0"/>
          <w:i w:val="0"/>
        </w:rPr>
        <w:br/>
      </w:r>
      <w:r>
        <w:rPr>
          <w:b w:val="0"/>
          <w:i w:val="0"/>
        </w:rPr>
        <w:t>Agrorich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Bumper 250 EC</w:t>
      </w:r>
      <w:r>
        <w:rPr>
          <w:b w:val="0"/>
          <w:i w:val="0"/>
        </w:rPr>
        <w:br/>
      </w:r>
      <w:r>
        <w:rPr>
          <w:b w:val="0"/>
          <w:i w:val="0"/>
        </w:rPr>
        <w:br/>
      </w:r>
      <w:r>
        <w:rPr>
          <w:b w:val="0"/>
          <w:i w:val="0"/>
        </w:rPr>
        <w:t>Makhteshim Chem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Canazole 250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Cozol 250 EC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Fordo 250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Lunasa 25 EC</w:t>
      </w:r>
      <w:r>
        <w:rPr>
          <w:b w:val="0"/>
          <w:i w:val="0"/>
        </w:rPr>
        <w:br/>
      </w:r>
      <w:r>
        <w:rPr>
          <w:b w:val="0"/>
          <w:i w:val="0"/>
        </w:rPr>
        <w:br/>
      </w:r>
      <w:r>
        <w:rPr>
          <w:b w:val="0"/>
          <w:i w:val="0"/>
        </w:rPr>
        <w:t>Công ty</w:t>
      </w:r>
      <w:r>
        <w:rPr>
          <w:b/>
          <w:i w:val="0"/>
        </w:rPr>
        <w:t xml:space="preserve"> </w:t>
      </w:r>
      <w:r>
        <w:rPr>
          <w:b w:val="0"/>
          <w:i w:val="0"/>
        </w:rPr>
        <w:t>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Tilt 250 EC/ND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Tiptop 250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Zoo 250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Propineb</w:t>
      </w:r>
      <w:r>
        <w:rPr>
          <w:b w:val="0"/>
          <w:i w:val="0"/>
        </w:rPr>
        <w:br/>
      </w:r>
      <w:r>
        <w:rPr>
          <w:b w:val="0"/>
          <w:i w:val="0"/>
        </w:rPr>
        <w:br/>
      </w:r>
      <w:r>
        <w:rPr>
          <w:b w:val="0"/>
          <w:i w:val="0"/>
        </w:rPr>
        <w:t>Antracol 70 WP</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Sai ku zuo (MBAMT)</w:t>
      </w:r>
      <w:r>
        <w:rPr>
          <w:b w:val="0"/>
          <w:i w:val="0"/>
        </w:rPr>
        <w:br/>
      </w:r>
      <w:r>
        <w:rPr>
          <w:b w:val="0"/>
          <w:i w:val="0"/>
        </w:rPr>
        <w:br/>
      </w:r>
      <w:r>
        <w:rPr>
          <w:b w:val="0"/>
          <w:i w:val="0"/>
        </w:rPr>
        <w:t>Sasa 20 WP</w:t>
      </w:r>
      <w:r>
        <w:rPr>
          <w:b w:val="0"/>
          <w:i w:val="0"/>
        </w:rPr>
        <w:br/>
      </w:r>
      <w:r>
        <w:rPr>
          <w:b w:val="0"/>
          <w:i w:val="0"/>
        </w:rPr>
        <w:br/>
      </w:r>
      <w:r>
        <w:rPr>
          <w:b w:val="0"/>
          <w:i w:val="0"/>
        </w:rPr>
        <w:t>Hua Yeu trading Company</w:t>
      </w:r>
      <w:r>
        <w:rPr>
          <w:b w:val="0"/>
          <w:i w:val="0"/>
        </w:rPr>
        <w:br/>
      </w:r>
      <w:r>
        <w:rPr>
          <w:b w:val="0"/>
          <w:i w:val="0"/>
        </w:rPr>
        <w:t>(Công ty thương mại thực nghiệp Hoa Việt,Quý Dương, Trung Quốc)</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Sulfur</w:t>
      </w:r>
      <w:r>
        <w:rPr>
          <w:b w:val="0"/>
          <w:i w:val="0"/>
        </w:rPr>
        <w:br/>
      </w:r>
      <w:r>
        <w:rPr>
          <w:b w:val="0"/>
          <w:i w:val="0"/>
        </w:rPr>
        <w:br/>
      </w:r>
      <w:r>
        <w:rPr>
          <w:b w:val="0"/>
          <w:i w:val="0"/>
        </w:rPr>
        <w:t>Kumulus 80 DF</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Microthiol Special Liquid 58.15 LF</w:t>
      </w:r>
      <w:r>
        <w:rPr>
          <w:b w:val="0"/>
          <w:i w:val="0"/>
        </w:rPr>
        <w:br/>
      </w:r>
      <w:r>
        <w:rPr>
          <w:b w:val="0"/>
          <w:i w:val="0"/>
        </w:rPr>
        <w:br/>
      </w:r>
      <w:r>
        <w:rPr>
          <w:b w:val="0"/>
          <w:i w:val="0"/>
        </w:rPr>
        <w:t>ELF Atochem Agr B.V</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Microthiol Special 80 WP</w:t>
      </w:r>
      <w:r>
        <w:rPr>
          <w:b w:val="0"/>
          <w:i w:val="0"/>
        </w:rPr>
        <w:br/>
      </w:r>
      <w:r>
        <w:rPr>
          <w:b w:val="0"/>
          <w:i w:val="0"/>
        </w:rPr>
        <w:br/>
      </w:r>
      <w:r>
        <w:rPr>
          <w:b w:val="0"/>
          <w:i w:val="0"/>
        </w:rPr>
        <w:t>ELF Atochem Agr B.V</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Sulox 80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Tebuconazole</w:t>
      </w:r>
      <w:r>
        <w:rPr>
          <w:b w:val="0"/>
          <w:i w:val="0"/>
        </w:rPr>
        <w:br/>
      </w:r>
      <w:r>
        <w:rPr>
          <w:b w:val="0"/>
          <w:i w:val="0"/>
        </w:rPr>
        <w:br/>
      </w:r>
      <w:r>
        <w:rPr>
          <w:b w:val="0"/>
          <w:i w:val="0"/>
        </w:rPr>
        <w:t>Folicur 250 EW</w:t>
      </w:r>
      <w:r>
        <w:rPr>
          <w:b w:val="0"/>
          <w:i w:val="0"/>
        </w:rPr>
        <w:br/>
      </w:r>
      <w:r>
        <w:rPr>
          <w:b w:val="0"/>
          <w:i w:val="0"/>
        </w:rPr>
        <w:br/>
      </w:r>
      <w:r>
        <w:rPr>
          <w:b w:val="0"/>
          <w:i w:val="0"/>
        </w:rPr>
        <w:t>Bayer Agritech Sài Gòn</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Thiophanate - Methyl</w:t>
      </w:r>
      <w:r>
        <w:rPr>
          <w:b w:val="0"/>
          <w:i w:val="0"/>
        </w:rPr>
        <w:br/>
      </w:r>
      <w:r>
        <w:rPr>
          <w:b w:val="0"/>
          <w:i w:val="0"/>
        </w:rPr>
        <w:br/>
      </w:r>
      <w:r>
        <w:rPr>
          <w:b w:val="0"/>
          <w:i w:val="0"/>
        </w:rPr>
        <w:t>Agrotop 70 WP</w:t>
      </w:r>
      <w:r>
        <w:rPr>
          <w:b w:val="0"/>
          <w:i w:val="0"/>
        </w:rPr>
        <w:br/>
      </w:r>
      <w:r>
        <w:rPr>
          <w:b w:val="0"/>
          <w:i w:val="0"/>
        </w:rPr>
        <w:br/>
      </w:r>
      <w:r>
        <w:rPr>
          <w:b w:val="0"/>
          <w:i w:val="0"/>
        </w:rPr>
        <w:t>Agrorich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Binhsin 70 WP</w:t>
      </w:r>
      <w:r>
        <w:rPr>
          <w:b w:val="0"/>
          <w:i w:val="0"/>
        </w:rPr>
        <w:br/>
      </w:r>
      <w:r>
        <w:rPr>
          <w:b w:val="0"/>
          <w:i w:val="0"/>
        </w:rPr>
        <w:br/>
      </w:r>
      <w:r>
        <w:rPr>
          <w:b w:val="0"/>
          <w:i w:val="0"/>
        </w:rPr>
        <w:t>Jiang Union Group Co.,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Cantop - M 72 WP, 5 SC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Cercosin FL 5 SC</w:t>
      </w:r>
      <w:r>
        <w:rPr>
          <w:b w:val="0"/>
          <w:i w:val="0"/>
        </w:rPr>
        <w:br/>
      </w:r>
      <w:r>
        <w:rPr>
          <w:b w:val="0"/>
          <w:i w:val="0"/>
        </w:rPr>
        <w:br/>
      </w:r>
      <w:r>
        <w:rPr>
          <w:b w:val="0"/>
          <w:i w:val="0"/>
        </w:rPr>
        <w:t>Nippon Soda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Fusin - M 70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Kuang Hwa Opsin 70 WP</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Methyate 70 WP</w:t>
      </w:r>
      <w:r>
        <w:rPr>
          <w:b w:val="0"/>
          <w:i w:val="0"/>
        </w:rPr>
        <w:br/>
      </w:r>
      <w:r>
        <w:rPr>
          <w:b w:val="0"/>
          <w:i w:val="0"/>
        </w:rPr>
        <w:br/>
      </w:r>
      <w:r>
        <w:rPr>
          <w:b w:val="0"/>
          <w:i w:val="0"/>
        </w:rPr>
        <w:t>Bailey Trading Co.,</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Thio - M 70 BHN</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Tipo - M 70 BHN</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Tomet 70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 50 SC, 70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 - Plus M 70 WP</w:t>
      </w:r>
      <w:r>
        <w:rPr>
          <w:b w:val="0"/>
          <w:i w:val="0"/>
        </w:rPr>
        <w:br/>
      </w:r>
      <w:r>
        <w:rPr>
          <w:b w:val="0"/>
          <w:i w:val="0"/>
        </w:rPr>
        <w:br/>
      </w:r>
      <w:r>
        <w:rPr>
          <w:b w:val="0"/>
          <w:i w:val="0"/>
        </w:rPr>
        <w:t>Imaspro Resources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Topan 70 WP</w:t>
      </w:r>
      <w:r>
        <w:rPr>
          <w:b w:val="0"/>
          <w:i w:val="0"/>
        </w:rPr>
        <w:br/>
      </w:r>
      <w:r>
        <w:rPr>
          <w:b w:val="0"/>
          <w:i w:val="0"/>
        </w:rPr>
        <w:br/>
      </w:r>
      <w:r>
        <w:rPr>
          <w:b w:val="0"/>
          <w:i w:val="0"/>
        </w:rPr>
        <w:t>Công ty thuốc trừ sâu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Toplaz 70 WP</w:t>
      </w:r>
      <w:r>
        <w:rPr>
          <w:b w:val="0"/>
          <w:i w:val="0"/>
        </w:rPr>
        <w:br/>
      </w:r>
      <w:r>
        <w:rPr>
          <w:b w:val="0"/>
          <w:i w:val="0"/>
        </w:rPr>
        <w:br/>
      </w:r>
      <w:r>
        <w:rPr>
          <w:b w:val="0"/>
          <w:i w:val="0"/>
        </w:rPr>
        <w:t>Behn Meyer &amp;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Topnix 70 WP</w:t>
      </w:r>
      <w:r>
        <w:rPr>
          <w:b w:val="0"/>
          <w:i w:val="0"/>
        </w:rPr>
        <w:br/>
      </w:r>
      <w:r>
        <w:rPr>
          <w:b w:val="0"/>
          <w:i w:val="0"/>
        </w:rPr>
        <w:br/>
      </w:r>
      <w:r>
        <w:rPr>
          <w:b w:val="0"/>
          <w:i w:val="0"/>
        </w:rPr>
        <w:t>Công ty thuốc trừ sâu-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Topsimyl 70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Topsin M 50 WP, 70 WP</w:t>
      </w:r>
      <w:r>
        <w:rPr>
          <w:b w:val="0"/>
          <w:i w:val="0"/>
        </w:rPr>
        <w:br/>
      </w:r>
      <w:r>
        <w:rPr>
          <w:b w:val="0"/>
          <w:i w:val="0"/>
        </w:rPr>
        <w:br/>
      </w:r>
      <w:r>
        <w:rPr>
          <w:b w:val="0"/>
          <w:i w:val="0"/>
        </w:rPr>
        <w:t>Nippon Soda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TSM 70 WP</w:t>
      </w:r>
      <w:r>
        <w:rPr>
          <w:b w:val="0"/>
          <w:i w:val="0"/>
        </w:rPr>
        <w:br/>
      </w:r>
      <w:r>
        <w:rPr>
          <w:b w:val="0"/>
          <w:i w:val="0"/>
        </w:rPr>
        <w:br/>
      </w:r>
      <w:r>
        <w:rPr>
          <w:b w:val="0"/>
          <w:i w:val="0"/>
        </w:rPr>
        <w:t>Itis Corp Sdn Bhd Malaysia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Vithi - M 70 BTN</w:t>
      </w:r>
      <w:r>
        <w:rPr>
          <w:b w:val="0"/>
          <w:i w:val="0"/>
        </w:rPr>
        <w:br/>
      </w:r>
      <w:r>
        <w:rPr>
          <w:b w:val="0"/>
          <w:i w:val="0"/>
        </w:rPr>
        <w:br/>
      </w:r>
      <w:r>
        <w:rPr>
          <w:b w:val="0"/>
          <w:i w:val="0"/>
        </w:rPr>
        <w:t>Cty thuốc sát trùng Việt Nam</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Thiram (TMTD)</w:t>
      </w:r>
      <w:r>
        <w:rPr>
          <w:b w:val="0"/>
          <w:i w:val="0"/>
        </w:rPr>
        <w:br/>
      </w:r>
      <w:r>
        <w:rPr>
          <w:b w:val="0"/>
          <w:i w:val="0"/>
        </w:rPr>
        <w:br/>
      </w:r>
      <w:r>
        <w:rPr>
          <w:b w:val="0"/>
          <w:i w:val="0"/>
        </w:rPr>
        <w:t>Pro - Thiram 80 WP</w:t>
      </w:r>
      <w:r>
        <w:rPr>
          <w:b w:val="0"/>
          <w:i w:val="0"/>
        </w:rPr>
        <w:br/>
      </w:r>
      <w:r>
        <w:rPr>
          <w:b w:val="0"/>
          <w:i w:val="0"/>
        </w:rPr>
        <w:br/>
      </w:r>
      <w:r>
        <w:rPr>
          <w:b w:val="0"/>
          <w:i w:val="0"/>
        </w:rPr>
        <w:t>UCB Chemicals</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Triadimefon</w:t>
      </w:r>
      <w:r>
        <w:rPr>
          <w:b w:val="0"/>
          <w:i w:val="0"/>
        </w:rPr>
        <w:br/>
      </w:r>
      <w:r>
        <w:rPr>
          <w:b w:val="0"/>
          <w:i w:val="0"/>
        </w:rPr>
        <w:br/>
      </w:r>
      <w:r>
        <w:rPr>
          <w:b w:val="0"/>
          <w:i w:val="0"/>
        </w:rPr>
        <w:t>Bayleton 250 EC</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Coben 25 EC</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Encoleton 25 WP</w:t>
      </w:r>
      <w:r>
        <w:rPr>
          <w:b w:val="0"/>
          <w:i w:val="0"/>
        </w:rPr>
        <w:br/>
      </w:r>
      <w:r>
        <w:rPr>
          <w:b w:val="0"/>
          <w:i w:val="0"/>
        </w:rPr>
        <w:br/>
      </w:r>
      <w:r>
        <w:rPr>
          <w:b w:val="0"/>
          <w:i w:val="0"/>
        </w:rPr>
        <w:t>Encochem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Sameton 25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Triadimenol</w:t>
      </w:r>
      <w:r>
        <w:rPr>
          <w:b w:val="0"/>
          <w:i w:val="0"/>
        </w:rPr>
        <w:br/>
      </w:r>
      <w:r>
        <w:rPr>
          <w:b w:val="0"/>
          <w:i w:val="0"/>
        </w:rPr>
        <w:br/>
      </w:r>
      <w:r>
        <w:rPr>
          <w:b w:val="0"/>
          <w:i w:val="0"/>
        </w:rPr>
        <w:t>Bayfidan 25 EC</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Samet 15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Tricyclazole</w:t>
      </w:r>
      <w:r>
        <w:rPr>
          <w:b w:val="0"/>
          <w:i w:val="0"/>
        </w:rPr>
        <w:br/>
      </w:r>
      <w:r>
        <w:rPr>
          <w:b w:val="0"/>
          <w:i w:val="0"/>
        </w:rPr>
        <w:br/>
      </w:r>
      <w:r>
        <w:rPr>
          <w:b w:val="0"/>
          <w:i w:val="0"/>
        </w:rPr>
        <w:t>Beam 75 WP</w:t>
      </w:r>
      <w:r>
        <w:rPr>
          <w:b w:val="0"/>
          <w:i w:val="0"/>
        </w:rPr>
        <w:br/>
      </w:r>
      <w:r>
        <w:rPr>
          <w:b w:val="0"/>
          <w:i w:val="0"/>
        </w:rPr>
        <w:br/>
      </w:r>
      <w:r>
        <w:rPr>
          <w:b w:val="0"/>
          <w:i w:val="0"/>
        </w:rPr>
        <w:t>Dow AgroSciences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Trizole 20 WP</w:t>
      </w:r>
      <w:r>
        <w:rPr>
          <w:b w:val="0"/>
          <w:i w:val="0"/>
        </w:rPr>
        <w:br/>
      </w:r>
      <w:r>
        <w:rPr>
          <w:b w:val="0"/>
          <w:i w:val="0"/>
        </w:rPr>
        <w:br/>
      </w:r>
      <w:r>
        <w:rPr>
          <w:b w:val="0"/>
          <w:i w:val="0"/>
        </w:rPr>
        <w:t>Công ty</w:t>
      </w:r>
      <w:r>
        <w:rPr>
          <w:b/>
          <w:i w:val="0"/>
        </w:rPr>
        <w:t xml:space="preserve"> </w:t>
      </w:r>
      <w:r>
        <w:rPr>
          <w:b w:val="0"/>
          <w:i w:val="0"/>
        </w:rPr>
        <w:t>thuốc trừ sâu Sài Gòn</w:t>
      </w:r>
      <w:r>
        <w:rPr>
          <w:b/>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Tridemorph</w:t>
      </w:r>
      <w:r>
        <w:rPr>
          <w:b w:val="0"/>
          <w:i w:val="0"/>
        </w:rPr>
        <w:br/>
      </w:r>
      <w:r>
        <w:rPr>
          <w:b w:val="0"/>
          <w:i w:val="0"/>
        </w:rPr>
        <w:br/>
      </w:r>
      <w:r>
        <w:rPr>
          <w:b w:val="0"/>
          <w:i w:val="0"/>
        </w:rPr>
        <w:t>Calixin 75 EC</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Validamycin (Validamycin A)</w:t>
      </w:r>
      <w:r>
        <w:rPr>
          <w:b w:val="0"/>
          <w:i w:val="0"/>
        </w:rPr>
        <w:br/>
      </w:r>
      <w:r>
        <w:rPr>
          <w:b w:val="0"/>
          <w:i w:val="0"/>
        </w:rPr>
        <w:br/>
      </w:r>
      <w:r>
        <w:rPr>
          <w:b w:val="0"/>
          <w:i w:val="0"/>
        </w:rPr>
        <w:t>Jing gang meisu 3 SL, 5 WP</w:t>
      </w:r>
      <w:r>
        <w:rPr>
          <w:b w:val="0"/>
          <w:i w:val="0"/>
        </w:rPr>
        <w:br/>
      </w:r>
      <w:r>
        <w:rPr>
          <w:b w:val="0"/>
          <w:i w:val="0"/>
        </w:rPr>
        <w:br/>
      </w:r>
      <w:r>
        <w:rPr>
          <w:b w:val="0"/>
          <w:i w:val="0"/>
        </w:rPr>
        <w:t>Công ty vật tư bảo vệ thực vật I</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Jing gang meisu 5 SL, 10 WP</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Romycin 3 DD, 5DD, 5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Vali 3 DD, 5 DD</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Validacin 3L, 5L, 5 SP</w:t>
      </w:r>
      <w:r>
        <w:rPr>
          <w:b w:val="0"/>
          <w:i w:val="0"/>
        </w:rPr>
        <w:br/>
      </w:r>
      <w:r>
        <w:rPr>
          <w:b w:val="0"/>
          <w:i w:val="0"/>
        </w:rPr>
        <w:br/>
      </w:r>
      <w:r>
        <w:rPr>
          <w:b w:val="0"/>
          <w:i w:val="0"/>
        </w:rPr>
        <w:t>Takeda Chem Ind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Validan 3 DD, 5 DD</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Valitigi 3 DD, 5 DD</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Vanicide 3 DD, 5 DD, 5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Vida</w:t>
      </w:r>
      <w:r>
        <w:rPr>
          <w:b w:val="0"/>
          <w:i w:val="0"/>
        </w:rPr>
        <w:t>(R)</w:t>
      </w:r>
      <w:r>
        <w:rPr>
          <w:b w:val="0"/>
          <w:i w:val="0"/>
        </w:rPr>
        <w:t xml:space="preserve"> 3 SC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Vivadamy 3 DD, 5 DD, 5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Tidacin 3 SC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Validamycin 2 % + NOA 0.05 % + NAA 0.05 % + Zn, Cu, Mg 11 %</w:t>
      </w:r>
      <w:r>
        <w:rPr>
          <w:b w:val="0"/>
          <w:i w:val="0"/>
        </w:rPr>
        <w:br/>
      </w:r>
      <w:r>
        <w:rPr>
          <w:b w:val="0"/>
          <w:i w:val="0"/>
        </w:rPr>
        <w:br/>
      </w:r>
      <w:r>
        <w:rPr>
          <w:b w:val="0"/>
          <w:i w:val="0"/>
        </w:rPr>
        <w:t>Vimix 13.1 DD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Zineb</w:t>
      </w:r>
      <w:r>
        <w:rPr>
          <w:b w:val="0"/>
          <w:i w:val="0"/>
        </w:rPr>
        <w:br/>
      </w:r>
      <w:r>
        <w:rPr>
          <w:b w:val="0"/>
          <w:i w:val="0"/>
        </w:rPr>
        <w:br/>
      </w:r>
      <w:r>
        <w:rPr>
          <w:b w:val="0"/>
          <w:i w:val="0"/>
        </w:rPr>
        <w:t>Ramat 80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Tigineb 80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Zin 80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Zinacol 80 WP</w:t>
      </w:r>
      <w:r>
        <w:rPr>
          <w:b w:val="0"/>
          <w:i w:val="0"/>
        </w:rPr>
        <w:br/>
      </w:r>
      <w:r>
        <w:rPr>
          <w:b w:val="0"/>
          <w:i w:val="0"/>
        </w:rPr>
        <w:br/>
      </w:r>
      <w:r>
        <w:rPr>
          <w:b w:val="0"/>
          <w:i w:val="0"/>
        </w:rPr>
        <w:t>Imaspro Resources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Zineb Bul 80 WP</w:t>
      </w:r>
      <w:r>
        <w:rPr>
          <w:b w:val="0"/>
          <w:i w:val="0"/>
        </w:rPr>
        <w:br/>
      </w:r>
      <w:r>
        <w:rPr>
          <w:b w:val="0"/>
          <w:i w:val="0"/>
        </w:rPr>
        <w:br/>
      </w:r>
      <w:r>
        <w:rPr>
          <w:b w:val="0"/>
          <w:i w:val="0"/>
        </w:rPr>
        <w:t>Agria SA, Sofia - Bulgaria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Zodiac 80 WP</w:t>
      </w:r>
      <w:r>
        <w:rPr>
          <w:b w:val="0"/>
          <w:i w:val="0"/>
        </w:rPr>
        <w:br/>
      </w:r>
      <w:r>
        <w:rPr>
          <w:b w:val="0"/>
          <w:i w:val="0"/>
        </w:rPr>
        <w:br/>
      </w:r>
      <w:r>
        <w:rPr>
          <w:b w:val="0"/>
          <w:i w:val="0"/>
        </w:rPr>
        <w:t>Asiatic AG PTE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Zinforce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Zithane Z 80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Zineb 20 % + Copper Oxychloride 30%</w:t>
      </w:r>
      <w:r>
        <w:rPr>
          <w:b w:val="0"/>
          <w:i w:val="0"/>
        </w:rPr>
        <w:br/>
      </w:r>
      <w:r>
        <w:rPr>
          <w:b w:val="0"/>
          <w:i w:val="0"/>
        </w:rPr>
        <w:br/>
      </w:r>
      <w:r>
        <w:rPr>
          <w:b w:val="0"/>
          <w:i w:val="0"/>
        </w:rPr>
        <w:t>Zincopper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Vizincop 50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Zineb 25 % + Bordeaux 60 %</w:t>
      </w:r>
      <w:r>
        <w:rPr>
          <w:b w:val="0"/>
          <w:i w:val="0"/>
        </w:rPr>
        <w:br/>
      </w:r>
      <w:r>
        <w:rPr>
          <w:b w:val="0"/>
          <w:i w:val="0"/>
        </w:rPr>
        <w:br/>
      </w:r>
      <w:r>
        <w:rPr>
          <w:b w:val="0"/>
          <w:i w:val="0"/>
        </w:rPr>
        <w:t>Copperzine WP</w:t>
      </w:r>
      <w:r>
        <w:rPr>
          <w:b w:val="0"/>
          <w:i w:val="0"/>
        </w:rPr>
        <w:br/>
      </w:r>
      <w:r>
        <w:rPr>
          <w:b w:val="0"/>
          <w:i w:val="0"/>
        </w:rPr>
        <w:br/>
      </w:r>
      <w:r>
        <w:rPr>
          <w:b w:val="0"/>
          <w:i w:val="0"/>
        </w:rPr>
        <w:t>Công ty TNHH Nông sản, nông dược, Đại Học Cần Thơ</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Zineb 20 % + Bordeaux 45 % + Benomyl 10 %</w:t>
      </w:r>
      <w:r>
        <w:rPr>
          <w:b w:val="0"/>
          <w:i w:val="0"/>
        </w:rPr>
        <w:br/>
      </w:r>
      <w:r>
        <w:rPr>
          <w:b w:val="0"/>
          <w:i w:val="0"/>
        </w:rPr>
        <w:br/>
      </w:r>
      <w:r>
        <w:rPr>
          <w:b w:val="0"/>
          <w:i w:val="0"/>
        </w:rPr>
        <w:t>Copper - B 75 WP</w:t>
      </w:r>
      <w:r>
        <w:rPr>
          <w:b w:val="0"/>
          <w:i w:val="0"/>
        </w:rPr>
        <w:br/>
      </w:r>
      <w:r>
        <w:rPr>
          <w:b w:val="0"/>
          <w:i w:val="0"/>
        </w:rPr>
        <w:br/>
      </w:r>
      <w:r>
        <w:rPr>
          <w:b w:val="0"/>
          <w:i w:val="0"/>
        </w:rPr>
        <w:t>Công ty TNHH Nông sản, nông dược, Đại Học Cần Thơ</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Zineb 40 % + Sulfur 40 %</w:t>
      </w:r>
      <w:r>
        <w:rPr>
          <w:b w:val="0"/>
          <w:i w:val="0"/>
        </w:rPr>
        <w:br/>
      </w:r>
      <w:r>
        <w:rPr>
          <w:b w:val="0"/>
          <w:i w:val="0"/>
        </w:rPr>
        <w:br/>
      </w:r>
      <w:r>
        <w:rPr>
          <w:b w:val="0"/>
          <w:i w:val="0"/>
        </w:rPr>
        <w:t>Vizines 80 BTN</w:t>
      </w:r>
      <w:r>
        <w:rPr>
          <w:b w:val="0"/>
          <w:i w:val="0"/>
        </w:rPr>
        <w:br/>
      </w:r>
      <w:r>
        <w:rPr>
          <w:b w:val="0"/>
          <w:i w:val="0"/>
        </w:rPr>
        <w:br/>
      </w:r>
      <w:r>
        <w:rPr>
          <w:b w:val="0"/>
          <w:i w:val="0"/>
        </w:rPr>
        <w:t>Chi nhánh I – 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 Thuốc trừ cỏ: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Alachlor</w:t>
      </w:r>
      <w:r>
        <w:rPr>
          <w:b w:val="0"/>
          <w:i w:val="0"/>
        </w:rPr>
        <w:br/>
      </w:r>
      <w:r>
        <w:rPr>
          <w:b w:val="0"/>
          <w:i w:val="0"/>
        </w:rPr>
        <w:br/>
      </w:r>
      <w:r>
        <w:rPr>
          <w:b w:val="0"/>
          <w:i w:val="0"/>
        </w:rPr>
        <w:t>Lasso 48 EC</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Ametryn</w:t>
      </w:r>
      <w:r>
        <w:rPr>
          <w:b w:val="0"/>
          <w:i w:val="0"/>
        </w:rPr>
        <w:br/>
      </w:r>
      <w:r>
        <w:rPr>
          <w:b w:val="0"/>
          <w:i w:val="0"/>
        </w:rPr>
        <w:br/>
      </w:r>
      <w:r>
        <w:rPr>
          <w:b w:val="0"/>
          <w:i w:val="0"/>
        </w:rPr>
        <w:t>Amesip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Ametrex 80 WP</w:t>
      </w:r>
      <w:r>
        <w:rPr>
          <w:b w:val="0"/>
          <w:i w:val="0"/>
        </w:rPr>
        <w:br/>
      </w:r>
      <w:r>
        <w:rPr>
          <w:b w:val="0"/>
          <w:i w:val="0"/>
        </w:rPr>
        <w:br/>
      </w:r>
      <w:r>
        <w:rPr>
          <w:b w:val="0"/>
          <w:i w:val="0"/>
        </w:rPr>
        <w:t>Agan Chem. Manufacturers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Atryl 80 WP</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Fezpax 500 FW</w:t>
      </w:r>
      <w:r>
        <w:rPr>
          <w:b w:val="0"/>
          <w:i w:val="0"/>
        </w:rPr>
        <w:br/>
      </w:r>
      <w:r>
        <w:rPr>
          <w:b w:val="0"/>
          <w:i w:val="0"/>
        </w:rPr>
        <w:br/>
      </w:r>
      <w:r>
        <w:rPr>
          <w:b w:val="0"/>
          <w:i w:val="0"/>
        </w:rPr>
        <w:t>Zuellig (T)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Gesapax 80 WP / BHN, 50 FW / DD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Anilofos</w:t>
      </w:r>
      <w:r>
        <w:rPr>
          <w:b w:val="0"/>
          <w:i w:val="0"/>
        </w:rPr>
        <w:br/>
      </w:r>
      <w:r>
        <w:rPr>
          <w:b w:val="0"/>
          <w:i w:val="0"/>
        </w:rPr>
        <w:br/>
      </w:r>
      <w:r>
        <w:rPr>
          <w:b w:val="0"/>
          <w:i w:val="0"/>
        </w:rPr>
        <w:t>Ricozin 30 EC</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Atrazine</w:t>
      </w:r>
      <w:r>
        <w:rPr>
          <w:b w:val="0"/>
          <w:i w:val="0"/>
        </w:rPr>
        <w:br/>
      </w:r>
      <w:r>
        <w:rPr>
          <w:b w:val="0"/>
          <w:i w:val="0"/>
        </w:rPr>
        <w:br/>
      </w:r>
      <w:r>
        <w:rPr>
          <w:b w:val="0"/>
          <w:i w:val="0"/>
        </w:rPr>
        <w:t>Atra 500 SC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Atranex 80 WP</w:t>
      </w:r>
      <w:r>
        <w:rPr>
          <w:b w:val="0"/>
          <w:i w:val="0"/>
        </w:rPr>
        <w:br/>
      </w:r>
      <w:r>
        <w:rPr>
          <w:b w:val="0"/>
          <w:i w:val="0"/>
        </w:rPr>
        <w:br/>
      </w:r>
      <w:r>
        <w:rPr>
          <w:b w:val="0"/>
          <w:i w:val="0"/>
        </w:rPr>
        <w:t>Agan Chem Manuf.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 - co 50 50 WP</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Fezprim 500 FW</w:t>
      </w:r>
      <w:r>
        <w:rPr>
          <w:b w:val="0"/>
          <w:i w:val="0"/>
        </w:rPr>
        <w:br/>
      </w:r>
      <w:r>
        <w:rPr>
          <w:b w:val="0"/>
          <w:i w:val="0"/>
        </w:rPr>
        <w:br/>
      </w:r>
      <w:r>
        <w:rPr>
          <w:b w:val="0"/>
          <w:i w:val="0"/>
        </w:rPr>
        <w:t>Zuellig (T)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Gesaprim 80 WP / BHN, 500 FW/ DD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Maizine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Mizin 50 WP, 80 WP</w:t>
      </w:r>
      <w:r>
        <w:rPr>
          <w:b w:val="0"/>
          <w:i w:val="0"/>
        </w:rPr>
        <w:br/>
      </w:r>
      <w:r>
        <w:rPr>
          <w:b w:val="0"/>
          <w:i w:val="0"/>
        </w:rPr>
        <w:br/>
      </w:r>
      <w:r>
        <w:rPr>
          <w:b w:val="0"/>
          <w:i w:val="0"/>
        </w:rPr>
        <w:t>Công ty</w:t>
      </w:r>
      <w:r>
        <w:rPr>
          <w:b/>
          <w:i w:val="0"/>
        </w:rPr>
        <w:t xml:space="preserve"> </w:t>
      </w:r>
      <w:r>
        <w:rPr>
          <w:b w:val="0"/>
          <w:i w:val="0"/>
        </w:rPr>
        <w:t>thuốc trừ sâu Sài Gòn</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Sanazine 500 SC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Ametryn 250 g/l + Atrazine 250 g/l</w:t>
      </w:r>
      <w:r>
        <w:rPr>
          <w:b w:val="0"/>
          <w:i w:val="0"/>
        </w:rPr>
        <w:br/>
      </w:r>
      <w:r>
        <w:rPr>
          <w:b w:val="0"/>
          <w:i w:val="0"/>
        </w:rPr>
        <w:br/>
      </w:r>
      <w:r>
        <w:rPr>
          <w:b w:val="0"/>
          <w:i w:val="0"/>
        </w:rPr>
        <w:t>Gesapax Combi 500 FW/ DD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Ametryn 40 % + Atrazine 40 %</w:t>
      </w:r>
      <w:r>
        <w:rPr>
          <w:b w:val="0"/>
          <w:i w:val="0"/>
        </w:rPr>
        <w:br/>
      </w:r>
      <w:r>
        <w:rPr>
          <w:b w:val="0"/>
          <w:i w:val="0"/>
        </w:rPr>
        <w:br/>
      </w:r>
      <w:r>
        <w:rPr>
          <w:b w:val="0"/>
          <w:i w:val="0"/>
        </w:rPr>
        <w:t>Atramet combi 80 WP</w:t>
      </w:r>
      <w:r>
        <w:rPr>
          <w:b w:val="0"/>
          <w:i w:val="0"/>
        </w:rPr>
        <w:br/>
      </w:r>
      <w:r>
        <w:rPr>
          <w:b w:val="0"/>
          <w:i w:val="0"/>
        </w:rPr>
        <w:br/>
      </w:r>
      <w:r>
        <w:rPr>
          <w:b w:val="0"/>
          <w:i w:val="0"/>
        </w:rPr>
        <w:t>Agan Chem. Manufacturers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Gesapax Combi 80 WP / BHN</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Metrimex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Bensulfuron Methyl</w:t>
      </w:r>
      <w:r>
        <w:rPr>
          <w:b w:val="0"/>
          <w:i w:val="0"/>
        </w:rPr>
        <w:br/>
      </w:r>
      <w:r>
        <w:rPr>
          <w:b w:val="0"/>
          <w:i w:val="0"/>
        </w:rPr>
        <w:br/>
      </w:r>
      <w:r>
        <w:rPr>
          <w:b w:val="0"/>
          <w:i w:val="0"/>
        </w:rPr>
        <w:t>Londax 10 WP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Bispyribac - Sodium</w:t>
      </w:r>
      <w:r>
        <w:rPr>
          <w:b w:val="0"/>
          <w:i w:val="0"/>
        </w:rPr>
        <w:br/>
      </w:r>
      <w:r>
        <w:rPr>
          <w:b w:val="0"/>
          <w:i w:val="0"/>
        </w:rPr>
        <w:br/>
      </w:r>
      <w:r>
        <w:rPr>
          <w:b w:val="0"/>
          <w:i w:val="0"/>
        </w:rPr>
        <w:t>Nominee 10 SC</w:t>
      </w:r>
      <w:r>
        <w:rPr>
          <w:b w:val="0"/>
          <w:i w:val="0"/>
        </w:rPr>
        <w:br/>
      </w:r>
      <w:r>
        <w:rPr>
          <w:b w:val="0"/>
          <w:i w:val="0"/>
        </w:rPr>
        <w:br/>
      </w:r>
      <w:r>
        <w:rPr>
          <w:b w:val="0"/>
          <w:i w:val="0"/>
        </w:rPr>
        <w:t>Kumiai Chemical Ind. Co., Ltd</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Bromacil</w:t>
      </w:r>
      <w:r>
        <w:rPr>
          <w:b w:val="0"/>
          <w:i w:val="0"/>
        </w:rPr>
        <w:br/>
      </w:r>
      <w:r>
        <w:rPr>
          <w:b w:val="0"/>
          <w:i w:val="0"/>
        </w:rPr>
        <w:br/>
      </w:r>
      <w:r>
        <w:rPr>
          <w:b w:val="0"/>
          <w:i w:val="0"/>
        </w:rPr>
        <w:t>Hyvar - X 80 WP</w:t>
      </w:r>
      <w:r>
        <w:rPr>
          <w:b w:val="0"/>
          <w:i w:val="0"/>
        </w:rPr>
        <w:br/>
      </w:r>
      <w:r>
        <w:rPr>
          <w:b w:val="0"/>
          <w:i w:val="0"/>
        </w:rPr>
        <w:br/>
      </w:r>
      <w:r>
        <w:rPr>
          <w:b w:val="0"/>
          <w:i w:val="0"/>
        </w:rPr>
        <w:t>Du Pont de Nemours Co., Inc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Butachlor</w:t>
      </w:r>
      <w:r>
        <w:rPr>
          <w:b w:val="0"/>
          <w:i w:val="0"/>
        </w:rPr>
        <w:br/>
      </w:r>
      <w:r>
        <w:rPr>
          <w:b w:val="0"/>
          <w:i w:val="0"/>
        </w:rPr>
        <w:br/>
      </w:r>
      <w:r>
        <w:rPr>
          <w:b w:val="0"/>
          <w:i w:val="0"/>
        </w:rPr>
        <w:t>B.L.Tachlor 60 EC</w:t>
      </w:r>
      <w:r>
        <w:rPr>
          <w:b w:val="0"/>
          <w:i w:val="0"/>
        </w:rPr>
        <w:br/>
      </w:r>
      <w:r>
        <w:rPr>
          <w:b w:val="0"/>
          <w:i w:val="0"/>
        </w:rPr>
        <w:br/>
      </w:r>
      <w:r>
        <w:rPr>
          <w:b w:val="0"/>
          <w:i w:val="0"/>
        </w:rPr>
        <w:t>Bailey Trading Co.,</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Butan 60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Butanix 60 EC</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Butavi 60 EC</w:t>
      </w:r>
      <w:r>
        <w:rPr>
          <w:b w:val="0"/>
          <w:i w:val="0"/>
        </w:rPr>
        <w:br/>
      </w:r>
      <w:r>
        <w:rPr>
          <w:b w:val="0"/>
          <w:i w:val="0"/>
        </w:rPr>
        <w:br/>
      </w:r>
      <w:r>
        <w:rPr>
          <w:b w:val="0"/>
          <w:i w:val="0"/>
        </w:rPr>
        <w:t>Công ty dịch vụ bảo vệ thực vật Vĩnh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Butoxim 60 EC, 5 G</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Cantachlor 60 EC, 5 G</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Dibuta 60 EC</w:t>
      </w:r>
      <w:r>
        <w:rPr>
          <w:b w:val="0"/>
          <w:i w:val="0"/>
        </w:rPr>
        <w:br/>
      </w:r>
      <w:r>
        <w:rPr>
          <w:b w:val="0"/>
          <w:i w:val="0"/>
        </w:rPr>
        <w:br/>
      </w:r>
      <w:r>
        <w:rPr>
          <w:b w:val="0"/>
          <w:i w:val="0"/>
        </w:rPr>
        <w:t>Công ty TNHH nông dược Điện Bàn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Echo 60 EC</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Forwabuta 32 EC, 60 EC, 5 G</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Heco 600 EC</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Lambast 60 EC, 5 G</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Machete 60 EC, 5 G</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Meco 60 EC</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Michelle 32 ND, 62 ND, 5 G</w:t>
      </w:r>
      <w:r>
        <w:rPr>
          <w:b w:val="0"/>
          <w:i w:val="0"/>
        </w:rPr>
        <w:br/>
      </w:r>
      <w:r>
        <w:rPr>
          <w:b w:val="0"/>
          <w:i w:val="0"/>
        </w:rPr>
        <w:br/>
      </w:r>
      <w:r>
        <w:rPr>
          <w:b w:val="0"/>
          <w:i w:val="0"/>
        </w:rPr>
        <w:t>Sinon Corporation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Niran - X 60 EW</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Tico 60 EC</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Vibuta 32 ND, 62 ND, 5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Butachlor 3.75 + 2.4 D 3.1 %</w:t>
      </w:r>
      <w:r>
        <w:rPr>
          <w:b w:val="0"/>
          <w:i w:val="0"/>
        </w:rPr>
        <w:br/>
      </w:r>
      <w:r>
        <w:rPr>
          <w:b w:val="0"/>
          <w:i w:val="0"/>
        </w:rPr>
        <w:br/>
      </w:r>
      <w:r>
        <w:rPr>
          <w:b w:val="0"/>
          <w:i w:val="0"/>
        </w:rPr>
        <w:t>Century 6.85 G</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Butachlor 27.5 % +</w:t>
      </w:r>
      <w:r>
        <w:rPr>
          <w:b w:val="0"/>
          <w:i w:val="0"/>
        </w:rPr>
        <w:br/>
      </w:r>
      <w:r>
        <w:rPr>
          <w:b w:val="0"/>
          <w:i w:val="0"/>
        </w:rPr>
        <w:br/>
      </w:r>
      <w:r>
        <w:rPr>
          <w:b w:val="0"/>
          <w:i w:val="0"/>
        </w:rPr>
        <w:t>Bandit 55 EC</w:t>
      </w:r>
      <w:r>
        <w:rPr>
          <w:b w:val="0"/>
          <w:i w:val="0"/>
        </w:rPr>
        <w:br/>
      </w:r>
      <w:r>
        <w:rPr>
          <w:b w:val="0"/>
          <w:i w:val="0"/>
        </w:rPr>
        <w:br/>
      </w:r>
      <w:r>
        <w:rPr>
          <w:b w:val="0"/>
          <w:i w:val="0"/>
        </w:rPr>
        <w:t>Cedar Chemical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Propanil 27.5 %</w:t>
      </w:r>
      <w:r>
        <w:rPr>
          <w:b w:val="0"/>
          <w:i w:val="0"/>
        </w:rPr>
        <w:br/>
      </w:r>
      <w:r>
        <w:rPr>
          <w:b w:val="0"/>
          <w:i w:val="0"/>
        </w:rPr>
        <w:br/>
      </w:r>
      <w:r>
        <w:rPr>
          <w:b w:val="0"/>
          <w:i w:val="0"/>
        </w:rPr>
        <w:t>Butanil 55 EC</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Cantanil 550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Pataxim 55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Butachlor 40 % + Propanil 20 %</w:t>
      </w:r>
      <w:r>
        <w:rPr>
          <w:b w:val="0"/>
          <w:i w:val="0"/>
        </w:rPr>
        <w:br/>
      </w:r>
      <w:r>
        <w:rPr>
          <w:b w:val="0"/>
          <w:i w:val="0"/>
        </w:rPr>
        <w:br/>
      </w:r>
      <w:r>
        <w:rPr>
          <w:b w:val="0"/>
          <w:i w:val="0"/>
        </w:rPr>
        <w:t>Vitanil 60 ND</w:t>
      </w:r>
      <w:r>
        <w:rPr>
          <w:b/>
          <w:i w:val="0"/>
        </w:rPr>
        <w:t xml:space="preserve"> </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Chlomethoxyfen</w:t>
      </w:r>
      <w:r>
        <w:rPr>
          <w:b w:val="0"/>
          <w:i w:val="0"/>
        </w:rPr>
        <w:br/>
      </w:r>
      <w:r>
        <w:rPr>
          <w:b w:val="0"/>
          <w:i w:val="0"/>
        </w:rPr>
        <w:br/>
      </w:r>
      <w:r>
        <w:rPr>
          <w:b w:val="0"/>
          <w:i w:val="0"/>
        </w:rPr>
        <w:t>X - 52 7 GR</w:t>
      </w:r>
      <w:r>
        <w:rPr>
          <w:b w:val="0"/>
          <w:i w:val="0"/>
        </w:rPr>
        <w:br/>
      </w:r>
      <w:r>
        <w:rPr>
          <w:b w:val="0"/>
          <w:i w:val="0"/>
        </w:rPr>
        <w:br/>
      </w:r>
      <w:r>
        <w:rPr>
          <w:b w:val="0"/>
          <w:i w:val="0"/>
        </w:rPr>
        <w:t>Ishihara Sangyo Kaisha Ltd</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Cinmethylin</w:t>
      </w:r>
      <w:r>
        <w:rPr>
          <w:b w:val="0"/>
          <w:i w:val="0"/>
        </w:rPr>
        <w:br/>
      </w:r>
      <w:r>
        <w:rPr>
          <w:b w:val="0"/>
          <w:i w:val="0"/>
        </w:rPr>
        <w:br/>
      </w:r>
      <w:r>
        <w:rPr>
          <w:b w:val="0"/>
          <w:i w:val="0"/>
        </w:rPr>
        <w:t>Argold 10 EC</w:t>
      </w:r>
      <w:r>
        <w:rPr>
          <w:b w:val="0"/>
          <w:i w:val="0"/>
        </w:rPr>
        <w:br/>
      </w:r>
      <w:r>
        <w:rPr>
          <w:b w:val="0"/>
          <w:i w:val="0"/>
        </w:rPr>
        <w:br/>
      </w:r>
      <w:r>
        <w:rPr>
          <w:b w:val="0"/>
          <w:i w:val="0"/>
        </w:rPr>
        <w:t>Cyanamid Ltd</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Cyclosulfamuron</w:t>
      </w:r>
      <w:r>
        <w:rPr>
          <w:b w:val="0"/>
          <w:i w:val="0"/>
        </w:rPr>
        <w:br/>
      </w:r>
      <w:r>
        <w:rPr>
          <w:b w:val="0"/>
          <w:i w:val="0"/>
        </w:rPr>
        <w:br/>
      </w:r>
      <w:r>
        <w:rPr>
          <w:b w:val="0"/>
          <w:i w:val="0"/>
        </w:rPr>
        <w:t>Saviour 10 WP</w:t>
      </w:r>
      <w:r>
        <w:rPr>
          <w:b w:val="0"/>
          <w:i w:val="0"/>
        </w:rPr>
        <w:br/>
      </w:r>
      <w:r>
        <w:rPr>
          <w:b w:val="0"/>
          <w:i w:val="0"/>
        </w:rPr>
        <w:br/>
      </w:r>
      <w:r>
        <w:rPr>
          <w:b w:val="0"/>
          <w:i w:val="0"/>
        </w:rPr>
        <w:t>Cyanamid Ltd</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Cyhalofop - butyl</w:t>
      </w:r>
      <w:r>
        <w:rPr>
          <w:b w:val="0"/>
          <w:i w:val="0"/>
        </w:rPr>
        <w:br/>
      </w:r>
      <w:r>
        <w:rPr>
          <w:b w:val="0"/>
          <w:i w:val="0"/>
        </w:rPr>
        <w:br/>
      </w:r>
      <w:r>
        <w:rPr>
          <w:b w:val="0"/>
          <w:i w:val="0"/>
        </w:rPr>
        <w:t>Clincher 10 EC</w:t>
      </w:r>
      <w:r>
        <w:rPr>
          <w:b w:val="0"/>
          <w:i w:val="0"/>
        </w:rPr>
        <w:br/>
      </w:r>
      <w:r>
        <w:rPr>
          <w:b w:val="0"/>
          <w:i w:val="0"/>
        </w:rPr>
        <w:br/>
      </w:r>
      <w:r>
        <w:rPr>
          <w:b w:val="0"/>
          <w:i w:val="0"/>
        </w:rPr>
        <w:t>Dow AgroSciences</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2.4 D</w:t>
      </w:r>
      <w:r>
        <w:rPr>
          <w:b w:val="0"/>
          <w:i w:val="0"/>
        </w:rPr>
        <w:br/>
      </w:r>
      <w:r>
        <w:rPr>
          <w:b w:val="0"/>
          <w:i w:val="0"/>
        </w:rPr>
        <w:br/>
      </w:r>
      <w:r>
        <w:rPr>
          <w:b w:val="0"/>
          <w:i w:val="0"/>
        </w:rPr>
        <w:t>A.K 720 DD</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Amine 720 EC</w:t>
      </w:r>
      <w:r>
        <w:rPr>
          <w:b w:val="0"/>
          <w:i w:val="0"/>
        </w:rPr>
        <w:br/>
      </w:r>
      <w:r>
        <w:rPr>
          <w:b w:val="0"/>
          <w:i w:val="0"/>
        </w:rPr>
        <w:br/>
      </w:r>
      <w:r>
        <w:rPr>
          <w:b w:val="0"/>
          <w:i w:val="0"/>
        </w:rPr>
        <w:t>Zuellig (T)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Anco 720 DD</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B.T.C 2.4D 80 WP</w:t>
      </w:r>
      <w:r>
        <w:rPr>
          <w:b w:val="0"/>
          <w:i w:val="0"/>
        </w:rPr>
        <w:br/>
      </w:r>
      <w:r>
        <w:rPr>
          <w:b w:val="0"/>
          <w:i w:val="0"/>
        </w:rPr>
        <w:br/>
      </w:r>
      <w:r>
        <w:rPr>
          <w:b w:val="0"/>
          <w:i w:val="0"/>
        </w:rPr>
        <w:t>Bailey Trading Co.,</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Baton 960 WSP</w:t>
      </w:r>
      <w:r>
        <w:rPr>
          <w:b w:val="0"/>
          <w:i w:val="0"/>
        </w:rPr>
        <w:br/>
      </w:r>
      <w:r>
        <w:rPr>
          <w:b w:val="0"/>
          <w:i w:val="0"/>
        </w:rPr>
        <w:br/>
      </w:r>
      <w:r>
        <w:rPr>
          <w:b w:val="0"/>
          <w:i w:val="0"/>
        </w:rPr>
        <w:t>Nufarm Singapore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Bei 72 EC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Cantosin 80 WP, 600 DD, 720 DD</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 2.4 D 500 DD, 600 DD, 720 DD, 80 WP</w:t>
      </w:r>
      <w:r>
        <w:rPr>
          <w:b w:val="0"/>
          <w:i w:val="0"/>
        </w:rPr>
        <w:br/>
      </w:r>
      <w:r>
        <w:rPr>
          <w:b w:val="0"/>
          <w:i w:val="0"/>
        </w:rPr>
        <w:br/>
      </w:r>
      <w:r>
        <w:rPr>
          <w:b w:val="0"/>
          <w:i w:val="0"/>
        </w:rPr>
        <w:t>Công ty thuốc trừ sâu Tiền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 Broad 80 WP</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Damin 70 SL</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Desormone 60 EC,70 EC</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DMA - 6 683 AC, 72 AC</w:t>
      </w:r>
      <w:r>
        <w:rPr>
          <w:b w:val="0"/>
          <w:i w:val="0"/>
        </w:rPr>
        <w:br/>
      </w:r>
      <w:r>
        <w:rPr>
          <w:b w:val="0"/>
          <w:i w:val="0"/>
        </w:rPr>
        <w:br/>
      </w:r>
      <w:r>
        <w:rPr>
          <w:b w:val="0"/>
          <w:i w:val="0"/>
        </w:rPr>
        <w:t>Dow AgroSciences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Nufa 825 DF</w:t>
      </w:r>
      <w:r>
        <w:rPr>
          <w:b w:val="0"/>
          <w:i w:val="0"/>
        </w:rPr>
        <w:br/>
      </w:r>
      <w:r>
        <w:rPr>
          <w:b w:val="0"/>
          <w:i w:val="0"/>
        </w:rPr>
        <w:br/>
      </w:r>
      <w:r>
        <w:rPr>
          <w:b w:val="0"/>
          <w:i w:val="0"/>
        </w:rPr>
        <w:t>Nufarm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 K 720 DD, 683 DD</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Pro - amine 60 AS</w:t>
      </w:r>
      <w:r>
        <w:rPr>
          <w:b w:val="0"/>
          <w:i w:val="0"/>
        </w:rPr>
        <w:br/>
      </w:r>
      <w:r>
        <w:rPr>
          <w:b w:val="0"/>
          <w:i w:val="0"/>
        </w:rPr>
        <w:br/>
      </w:r>
      <w:r>
        <w:rPr>
          <w:b w:val="0"/>
          <w:i w:val="0"/>
        </w:rPr>
        <w:t>Imaspro Resources Sdn Bhd 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Quick 720 EC</w:t>
      </w:r>
      <w:r>
        <w:rPr>
          <w:b w:val="0"/>
          <w:i w:val="0"/>
        </w:rPr>
        <w:br/>
      </w:r>
      <w:r>
        <w:rPr>
          <w:b w:val="0"/>
          <w:i w:val="0"/>
        </w:rPr>
        <w:br/>
      </w:r>
      <w:r>
        <w:rPr>
          <w:b w:val="0"/>
          <w:i w:val="0"/>
        </w:rPr>
        <w:t>Nufarm (Asia)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Rada 720 EC, 600 DD, 80 WP</w:t>
      </w:r>
      <w:r>
        <w:rPr>
          <w:b w:val="0"/>
          <w:i w:val="0"/>
        </w:rPr>
        <w:br/>
      </w:r>
      <w:r>
        <w:rPr>
          <w:b w:val="0"/>
          <w:i w:val="0"/>
        </w:rPr>
        <w:br/>
      </w:r>
      <w:r>
        <w:rPr>
          <w:b w:val="0"/>
          <w:i w:val="0"/>
        </w:rPr>
        <w:t>Công ty vật tư bảo vệ thực vật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Sanaphen 600 SL,720 SL</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 2.4D 80 BTN, 600 DD, 720 DD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Zico 48 SL, 70 SL, 720 DD, 520 SL, 45 WP, 80 WP, 96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Dalapon</w:t>
      </w:r>
      <w:r>
        <w:rPr>
          <w:b w:val="0"/>
          <w:i w:val="0"/>
        </w:rPr>
        <w:br/>
      </w:r>
      <w:r>
        <w:rPr>
          <w:b w:val="0"/>
          <w:i w:val="0"/>
        </w:rPr>
        <w:br/>
      </w:r>
      <w:r>
        <w:rPr>
          <w:b w:val="0"/>
          <w:i w:val="0"/>
        </w:rPr>
        <w:t>Dipoxim 80 BHN</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Vilapon 80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Diflufenican 16.7 g/l + Propanil 333.3 g/ l</w:t>
      </w:r>
      <w:r>
        <w:rPr>
          <w:b w:val="0"/>
          <w:i w:val="0"/>
        </w:rPr>
        <w:br/>
      </w:r>
      <w:r>
        <w:rPr>
          <w:b w:val="0"/>
          <w:i w:val="0"/>
        </w:rPr>
        <w:br/>
      </w:r>
      <w:r>
        <w:rPr>
          <w:b w:val="0"/>
          <w:i w:val="0"/>
        </w:rPr>
        <w:t>Rafale 350 EC</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Diuron</w:t>
      </w:r>
      <w:r>
        <w:rPr>
          <w:b w:val="0"/>
          <w:i w:val="0"/>
        </w:rPr>
        <w:br/>
      </w:r>
      <w:r>
        <w:rPr>
          <w:b w:val="0"/>
          <w:i w:val="0"/>
        </w:rPr>
        <w:br/>
      </w:r>
      <w:r>
        <w:rPr>
          <w:b w:val="0"/>
          <w:i w:val="0"/>
        </w:rPr>
        <w:t>Ansaron 43 F, 80 WP</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BM Diuron 80 WP</w:t>
      </w:r>
      <w:r>
        <w:rPr>
          <w:b w:val="0"/>
          <w:i w:val="0"/>
        </w:rPr>
        <w:br/>
      </w:r>
      <w:r>
        <w:rPr>
          <w:b w:val="0"/>
          <w:i w:val="0"/>
        </w:rPr>
        <w:br/>
      </w:r>
      <w:r>
        <w:rPr>
          <w:b w:val="0"/>
          <w:i w:val="0"/>
        </w:rPr>
        <w:t>Behn Meyer &amp; Co.,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 - ron 80 WP</w:t>
      </w:r>
      <w:r>
        <w:rPr>
          <w:b w:val="0"/>
          <w:i w:val="0"/>
        </w:rPr>
        <w:br/>
      </w:r>
      <w:r>
        <w:rPr>
          <w:b w:val="0"/>
          <w:i w:val="0"/>
        </w:rPr>
        <w:br/>
      </w:r>
      <w:r>
        <w:rPr>
          <w:b w:val="0"/>
          <w:i w:val="0"/>
        </w:rPr>
        <w:t>Imaspro Resources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Go - 900 DF</w:t>
      </w:r>
      <w:r>
        <w:rPr>
          <w:b/>
          <w:i w:val="0"/>
        </w:rPr>
        <w:t xml:space="preserve"> </w:t>
      </w:r>
      <w:r>
        <w:rPr>
          <w:b w:val="0"/>
          <w:i w:val="0"/>
        </w:rPr>
        <w:br/>
      </w:r>
      <w:r>
        <w:rPr>
          <w:b w:val="0"/>
          <w:i w:val="0"/>
        </w:rPr>
        <w:br/>
      </w:r>
      <w:r>
        <w:rPr>
          <w:b w:val="0"/>
          <w:i w:val="0"/>
        </w:rPr>
        <w:t>Nufarm Singapore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Karmex 80 WP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Maduron 80 WP</w:t>
      </w:r>
      <w:r>
        <w:rPr>
          <w:b/>
          <w:i w:val="0"/>
        </w:rPr>
        <w:t xml:space="preserve"> </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Sanuron 800 WP, 800 SC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Suron 80 WP</w:t>
      </w:r>
      <w:r>
        <w:rPr>
          <w:b w:val="0"/>
          <w:i w:val="0"/>
        </w:rPr>
        <w:br/>
      </w:r>
      <w:r>
        <w:rPr>
          <w:b w:val="0"/>
          <w:i w:val="0"/>
        </w:rPr>
        <w:br/>
      </w:r>
      <w:r>
        <w:rPr>
          <w:b w:val="0"/>
          <w:i w:val="0"/>
        </w:rPr>
        <w:t>Công 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UPL Diuron 80 WP</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Vidiu 80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Ethoxysulfuron</w:t>
      </w:r>
      <w:r>
        <w:rPr>
          <w:b w:val="0"/>
          <w:i w:val="0"/>
        </w:rPr>
        <w:br/>
      </w:r>
      <w:r>
        <w:rPr>
          <w:b w:val="0"/>
          <w:i w:val="0"/>
        </w:rPr>
        <w:br/>
      </w:r>
      <w:r>
        <w:rPr>
          <w:b w:val="0"/>
          <w:i w:val="0"/>
        </w:rPr>
        <w:t>Sunrice 15 WDG</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Fenoxaprop - P - Ethyl</w:t>
      </w:r>
      <w:r>
        <w:rPr>
          <w:b w:val="0"/>
          <w:i w:val="0"/>
        </w:rPr>
        <w:br/>
      </w:r>
      <w:r>
        <w:rPr>
          <w:b w:val="0"/>
          <w:i w:val="0"/>
        </w:rPr>
        <w:br/>
      </w:r>
      <w:r>
        <w:rPr>
          <w:b w:val="0"/>
          <w:i w:val="0"/>
        </w:rPr>
        <w:t>Whip’S 7.5 EW</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Fenoxaprop - P - Ethyl 4.25 % + 2.4 D 6.61% + MCPA 19.81%</w:t>
      </w:r>
      <w:r>
        <w:rPr>
          <w:b w:val="0"/>
          <w:i w:val="0"/>
        </w:rPr>
        <w:br/>
      </w:r>
      <w:r>
        <w:rPr>
          <w:b w:val="0"/>
          <w:i w:val="0"/>
        </w:rPr>
        <w:br/>
      </w:r>
      <w:r>
        <w:rPr>
          <w:b w:val="0"/>
          <w:i w:val="0"/>
        </w:rPr>
        <w:t>Tiller S EC</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Fluazifopbutyl</w:t>
      </w:r>
      <w:r>
        <w:rPr>
          <w:b w:val="0"/>
          <w:i w:val="0"/>
        </w:rPr>
        <w:br/>
      </w:r>
      <w:r>
        <w:rPr>
          <w:b w:val="0"/>
          <w:i w:val="0"/>
        </w:rPr>
        <w:br/>
      </w:r>
      <w:r>
        <w:rPr>
          <w:b w:val="0"/>
          <w:i w:val="0"/>
        </w:rPr>
        <w:t>Onecide 15 EC</w:t>
      </w:r>
      <w:r>
        <w:rPr>
          <w:b w:val="0"/>
          <w:i w:val="0"/>
        </w:rPr>
        <w:br/>
      </w:r>
      <w:r>
        <w:rPr>
          <w:b w:val="0"/>
          <w:i w:val="0"/>
        </w:rPr>
        <w:br/>
      </w:r>
      <w:r>
        <w:rPr>
          <w:b w:val="0"/>
          <w:i w:val="0"/>
        </w:rPr>
        <w:t>Ishihara Sangyo Kaisha Ltd</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Glufosinate</w:t>
      </w:r>
      <w:r>
        <w:br/>
      </w:r>
      <w:r>
        <w:rPr>
          <w:b w:val="0"/>
          <w:i w:val="0"/>
        </w:rPr>
        <w:br/>
        <w:t xml:space="preserve">         Ammonium</w:t>
      </w:r>
      <w:r>
        <w:rPr>
          <w:b w:val="0"/>
          <w:i w:val="0"/>
        </w:rPr>
        <w:br/>
      </w:r>
      <w:r>
        <w:rPr>
          <w:b w:val="0"/>
          <w:i w:val="0"/>
        </w:rPr>
        <w:br/>
      </w:r>
      <w:r>
        <w:rPr>
          <w:b w:val="0"/>
          <w:i w:val="0"/>
        </w:rPr>
        <w:t>Basta 6 SL, 15 SL</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Glyphosate IPA Salt</w:t>
      </w:r>
      <w:r>
        <w:rPr>
          <w:b w:val="0"/>
          <w:i w:val="0"/>
        </w:rPr>
        <w:br/>
      </w:r>
      <w:r>
        <w:rPr>
          <w:b w:val="0"/>
          <w:i w:val="0"/>
        </w:rPr>
        <w:br/>
      </w:r>
      <w:r>
        <w:rPr>
          <w:b w:val="0"/>
          <w:i w:val="0"/>
        </w:rPr>
        <w:t>B - Glyphosate 41 SL</w:t>
      </w:r>
      <w:r>
        <w:rPr>
          <w:b w:val="0"/>
          <w:i w:val="0"/>
        </w:rPr>
        <w:br/>
      </w:r>
      <w:r>
        <w:rPr>
          <w:b w:val="0"/>
          <w:i w:val="0"/>
        </w:rPr>
        <w:br/>
      </w:r>
      <w:r>
        <w:rPr>
          <w:b w:val="0"/>
          <w:i w:val="0"/>
        </w:rPr>
        <w:t>Bailey Trading Co.,</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BM - Glyphosate 41 AS</w:t>
      </w:r>
      <w:r>
        <w:rPr>
          <w:b w:val="0"/>
          <w:i w:val="0"/>
        </w:rPr>
        <w:br/>
      </w:r>
      <w:r>
        <w:rPr>
          <w:b w:val="0"/>
          <w:i w:val="0"/>
        </w:rPr>
        <w:br/>
      </w:r>
      <w:r>
        <w:rPr>
          <w:b w:val="0"/>
          <w:i w:val="0"/>
        </w:rPr>
        <w:t>Behn Meyer &amp; Co.,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Burndown 160 AS</w:t>
      </w:r>
      <w:r>
        <w:rPr>
          <w:b w:val="0"/>
          <w:i w:val="0"/>
        </w:rPr>
        <w:br/>
      </w:r>
      <w:r>
        <w:rPr>
          <w:b w:val="0"/>
          <w:i w:val="0"/>
        </w:rPr>
        <w:br/>
      </w:r>
      <w:r>
        <w:rPr>
          <w:b w:val="0"/>
          <w:i w:val="0"/>
        </w:rPr>
        <w:t>Nufarm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Carphosate 16 DD, 41 DD, 480 SC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Clean - up 480 AS</w:t>
      </w:r>
      <w:r>
        <w:rPr>
          <w:b w:val="0"/>
          <w:i w:val="0"/>
        </w:rPr>
        <w:br/>
      </w:r>
      <w:r>
        <w:rPr>
          <w:b w:val="0"/>
          <w:i w:val="0"/>
        </w:rPr>
        <w:br/>
      </w:r>
      <w:r>
        <w:rPr>
          <w:b w:val="0"/>
          <w:i w:val="0"/>
        </w:rPr>
        <w:t>Bhurnam Consult, Singapore</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Cosmic 41 SL</w:t>
      </w:r>
      <w:r>
        <w:rPr>
          <w:b w:val="0"/>
          <w:i w:val="0"/>
        </w:rPr>
        <w:br/>
      </w:r>
      <w:r>
        <w:rPr>
          <w:b w:val="0"/>
          <w:i w:val="0"/>
        </w:rPr>
        <w:br/>
      </w:r>
      <w:r>
        <w:rPr>
          <w:b w:val="0"/>
          <w:i w:val="0"/>
        </w:rPr>
        <w:t>Calliop S.A - France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Dibphosate 480 DD</w:t>
      </w:r>
      <w:r>
        <w:rPr>
          <w:b w:val="0"/>
          <w:i w:val="0"/>
        </w:rPr>
        <w:br/>
      </w:r>
      <w:r>
        <w:rPr>
          <w:b w:val="0"/>
          <w:i w:val="0"/>
        </w:rPr>
        <w:br/>
      </w:r>
      <w:r>
        <w:rPr>
          <w:b w:val="0"/>
          <w:i w:val="0"/>
        </w:rPr>
        <w:t>Công ty TNHH Nông dược Điện Bàn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Dream 360 SC, 480 SC</w:t>
      </w:r>
      <w:r>
        <w:rPr>
          <w:b w:val="0"/>
          <w:i w:val="0"/>
        </w:rPr>
        <w:br/>
      </w:r>
      <w:r>
        <w:rPr>
          <w:b w:val="0"/>
          <w:i w:val="0"/>
        </w:rPr>
        <w:br/>
      </w:r>
      <w:r>
        <w:rPr>
          <w:b w:val="0"/>
          <w:i w:val="0"/>
        </w:rPr>
        <w:t>Cty vật tư bảo vệ thực vật 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Echosate 16 ND</w:t>
      </w:r>
      <w:r>
        <w:rPr>
          <w:b w:val="0"/>
          <w:i w:val="0"/>
        </w:rPr>
        <w:br/>
      </w:r>
      <w:r>
        <w:rPr>
          <w:b w:val="0"/>
          <w:i w:val="0"/>
        </w:rPr>
        <w:br/>
      </w:r>
      <w:r>
        <w:rPr>
          <w:b w:val="0"/>
          <w:i w:val="0"/>
        </w:rPr>
        <w:t>Công ty vật tư kỹ thuậtn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Ecomax 41 SL</w:t>
      </w:r>
      <w:r>
        <w:rPr>
          <w:b w:val="0"/>
          <w:i w:val="0"/>
        </w:rPr>
        <w:br/>
      </w:r>
      <w:r>
        <w:rPr>
          <w:b w:val="0"/>
          <w:i w:val="0"/>
        </w:rPr>
        <w:br/>
      </w:r>
      <w:r>
        <w:rPr>
          <w:b w:val="0"/>
          <w:i w:val="0"/>
        </w:rPr>
        <w:t>Crop protection (M)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Encofosat 48 SL</w:t>
      </w:r>
      <w:r>
        <w:rPr>
          <w:b w:val="0"/>
          <w:i w:val="0"/>
        </w:rPr>
        <w:br/>
      </w:r>
      <w:r>
        <w:rPr>
          <w:b w:val="0"/>
          <w:i w:val="0"/>
        </w:rPr>
        <w:br/>
      </w:r>
      <w:r>
        <w:rPr>
          <w:b w:val="0"/>
          <w:i w:val="0"/>
        </w:rPr>
        <w:t>Encochem Int.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Perfect 480 DD</w:t>
      </w:r>
      <w:r>
        <w:rPr>
          <w:b w:val="0"/>
          <w:i w:val="0"/>
        </w:rPr>
        <w:br/>
      </w:r>
      <w:r>
        <w:rPr>
          <w:b w:val="0"/>
          <w:i w:val="0"/>
        </w:rPr>
        <w:br/>
      </w:r>
      <w:r>
        <w:rPr>
          <w:b w:val="0"/>
          <w:i w:val="0"/>
        </w:rPr>
        <w:t>Công ty LD SX nông dược Kosvida</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Glialka 360 SC</w:t>
      </w:r>
      <w:r>
        <w:rPr>
          <w:b w:val="0"/>
          <w:i w:val="0"/>
        </w:rPr>
        <w:br/>
      </w:r>
      <w:r>
        <w:rPr>
          <w:b w:val="0"/>
          <w:i w:val="0"/>
        </w:rPr>
        <w:br/>
      </w:r>
      <w:r>
        <w:rPr>
          <w:b w:val="0"/>
          <w:i w:val="0"/>
        </w:rPr>
        <w:t>Medimpex - Hungaria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Glycel 41 SL</w:t>
      </w:r>
      <w:r>
        <w:rPr>
          <w:b w:val="0"/>
          <w:i w:val="0"/>
        </w:rPr>
        <w:br/>
      </w:r>
      <w:r>
        <w:rPr>
          <w:b w:val="0"/>
          <w:i w:val="0"/>
        </w:rPr>
        <w:br/>
      </w:r>
      <w:r>
        <w:rPr>
          <w:b w:val="0"/>
          <w:i w:val="0"/>
        </w:rPr>
        <w:t>Excel Industries Ltd India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Glyphadex 360 AS</w:t>
      </w:r>
      <w:r>
        <w:rPr>
          <w:b w:val="0"/>
          <w:i w:val="0"/>
        </w:rPr>
        <w:br/>
      </w:r>
      <w:r>
        <w:rPr>
          <w:b w:val="0"/>
          <w:i w:val="0"/>
        </w:rPr>
        <w:br/>
      </w:r>
      <w:r>
        <w:rPr>
          <w:b w:val="0"/>
          <w:i w:val="0"/>
        </w:rPr>
        <w:t>Sivex ( EMC - SCPA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Glyphosan 480 DD</w:t>
      </w:r>
      <w:r>
        <w:rPr>
          <w:b w:val="0"/>
          <w:i w:val="0"/>
        </w:rPr>
        <w:br/>
      </w:r>
      <w:r>
        <w:rPr>
          <w:b w:val="0"/>
          <w:i w:val="0"/>
        </w:rPr>
        <w:br/>
      </w:r>
      <w:r>
        <w:rPr>
          <w:b w:val="0"/>
          <w:i w:val="0"/>
        </w:rPr>
        <w:t>Công ty dịch vụ bảo vệ thực vật An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Glyphoz 450 A</w:t>
      </w:r>
      <w:r>
        <w:rPr>
          <w:b w:val="0"/>
          <w:i w:val="0"/>
        </w:rPr>
        <w:br/>
      </w:r>
      <w:r>
        <w:rPr>
          <w:b w:val="0"/>
          <w:i w:val="0"/>
        </w:rPr>
        <w:br/>
      </w:r>
      <w:r>
        <w:rPr>
          <w:b w:val="0"/>
          <w:i w:val="0"/>
        </w:rPr>
        <w:t>Sanonda Australia PTY,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Go Up 480 SC</w:t>
      </w:r>
      <w:r>
        <w:rPr>
          <w:b w:val="0"/>
          <w:i w:val="0"/>
        </w:rPr>
        <w:br/>
      </w:r>
      <w:r>
        <w:rPr>
          <w:b w:val="0"/>
          <w:i w:val="0"/>
        </w:rPr>
        <w:br/>
      </w:r>
      <w:r>
        <w:rPr>
          <w:b w:val="0"/>
          <w:i w:val="0"/>
        </w:rPr>
        <w:t>Cty vật tư BVTV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Helosate 16 SL, 48SL</w:t>
      </w:r>
      <w:r>
        <w:rPr>
          <w:b w:val="0"/>
          <w:i w:val="0"/>
        </w:rPr>
        <w:br/>
      </w:r>
      <w:r>
        <w:rPr>
          <w:b w:val="0"/>
          <w:i w:val="0"/>
        </w:rPr>
        <w:br/>
      </w:r>
      <w:r>
        <w:rPr>
          <w:b w:val="0"/>
          <w:i w:val="0"/>
        </w:rPr>
        <w:t>Helm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Herb - Neat 41 SC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Ken - Up 160 SC, 480 SC</w:t>
      </w:r>
      <w:r>
        <w:rPr>
          <w:b w:val="0"/>
          <w:i w:val="0"/>
        </w:rPr>
        <w:br/>
      </w:r>
      <w:r>
        <w:rPr>
          <w:b w:val="0"/>
          <w:i w:val="0"/>
        </w:rPr>
        <w:br/>
      </w:r>
      <w:r>
        <w:rPr>
          <w:b w:val="0"/>
          <w:i w:val="0"/>
        </w:rPr>
        <w:t>Kenso Corp., Sdn Bhd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Kuang - Hwa la 41 SC</w:t>
      </w:r>
      <w:r>
        <w:rPr>
          <w:b w:val="0"/>
          <w:i w:val="0"/>
        </w:rPr>
        <w:br/>
      </w:r>
      <w:r>
        <w:rPr>
          <w:b w:val="0"/>
          <w:i w:val="0"/>
        </w:rPr>
        <w:br/>
      </w:r>
      <w:r>
        <w:rPr>
          <w:b w:val="0"/>
          <w:i w:val="0"/>
        </w:rPr>
        <w:t>Kuang Hwa Chemical Co., Ltd</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Lyphoxim 16 SL, 41 DD</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MAMBA 41 SL</w:t>
      </w:r>
      <w:r>
        <w:rPr>
          <w:b w:val="0"/>
          <w:i w:val="0"/>
        </w:rPr>
        <w:br/>
      </w:r>
      <w:r>
        <w:rPr>
          <w:b w:val="0"/>
          <w:i w:val="0"/>
        </w:rPr>
        <w:br/>
      </w:r>
      <w:r>
        <w:rPr>
          <w:b w:val="0"/>
          <w:i w:val="0"/>
        </w:rPr>
        <w:t>Dow AgroSciences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Mastraglyphosate 16 AS, 41 AS</w:t>
      </w:r>
      <w:r>
        <w:rPr>
          <w:b w:val="0"/>
          <w:i w:val="0"/>
        </w:rPr>
        <w:br/>
      </w:r>
      <w:r>
        <w:rPr>
          <w:b w:val="0"/>
          <w:i w:val="0"/>
        </w:rPr>
        <w:br/>
      </w:r>
      <w:r>
        <w:rPr>
          <w:b w:val="0"/>
          <w:i w:val="0"/>
        </w:rPr>
        <w:t>Mastra Industries Sdn Bhd 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Niphosate 160 SL</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Nufarm Glyphosate 360 AC</w:t>
      </w:r>
      <w:r>
        <w:rPr>
          <w:b w:val="0"/>
          <w:i w:val="0"/>
        </w:rPr>
        <w:br/>
      </w:r>
      <w:r>
        <w:rPr>
          <w:b w:val="0"/>
          <w:i w:val="0"/>
        </w:rPr>
        <w:br/>
      </w:r>
      <w:r>
        <w:rPr>
          <w:b w:val="0"/>
          <w:i w:val="0"/>
        </w:rPr>
        <w:t>Nufarm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PinUp 41 AS</w:t>
      </w:r>
      <w:r>
        <w:rPr>
          <w:b w:val="0"/>
          <w:i w:val="0"/>
        </w:rPr>
        <w:br/>
      </w:r>
      <w:r>
        <w:rPr>
          <w:b w:val="0"/>
          <w:i w:val="0"/>
        </w:rPr>
        <w:br/>
      </w:r>
      <w:r>
        <w:rPr>
          <w:b w:val="0"/>
          <w:i w:val="0"/>
        </w:rPr>
        <w:t>Itis Corp Sdn Bhd Malaysia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Roundup 480 SC, 74 DF</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Shoot 16 AS, 41 AS</w:t>
      </w:r>
      <w:r>
        <w:rPr>
          <w:b w:val="0"/>
          <w:i w:val="0"/>
        </w:rPr>
        <w:br/>
      </w:r>
      <w:r>
        <w:rPr>
          <w:b w:val="0"/>
          <w:i w:val="0"/>
        </w:rPr>
        <w:br/>
      </w:r>
      <w:r>
        <w:rPr>
          <w:b w:val="0"/>
          <w:i w:val="0"/>
        </w:rPr>
        <w:t>Imaspro Resources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Spark 160 SC</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Tiposat 480 SC</w:t>
      </w:r>
      <w:r>
        <w:rPr>
          <w:b w:val="0"/>
          <w:i w:val="0"/>
        </w:rPr>
        <w:br/>
      </w:r>
      <w:r>
        <w:rPr>
          <w:b w:val="0"/>
          <w:i w:val="0"/>
        </w:rPr>
        <w:br/>
      </w:r>
      <w:r>
        <w:rPr>
          <w:b w:val="0"/>
          <w:i w:val="0"/>
        </w:rPr>
        <w:t>Công ty TNHH Thái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Vifosat 480 DD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Weedmaster 750 DF</w:t>
      </w:r>
      <w:r>
        <w:rPr>
          <w:b w:val="0"/>
          <w:i w:val="0"/>
        </w:rPr>
        <w:br/>
      </w:r>
      <w:r>
        <w:rPr>
          <w:b w:val="0"/>
          <w:i w:val="0"/>
        </w:rPr>
        <w:br/>
      </w:r>
      <w:r>
        <w:rPr>
          <w:b w:val="0"/>
          <w:i w:val="0"/>
        </w:rPr>
        <w:t>Nufarm Ltd - Australia</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Glyphosate I Salt 180 g/l + Isopropylamine salt of Dicamba 90 g/l</w:t>
      </w:r>
      <w:r>
        <w:rPr>
          <w:b w:val="0"/>
          <w:i w:val="0"/>
        </w:rPr>
        <w:br/>
      </w:r>
      <w:r>
        <w:rPr>
          <w:b w:val="0"/>
          <w:i w:val="0"/>
        </w:rPr>
        <w:br/>
      </w:r>
      <w:r>
        <w:rPr>
          <w:b w:val="0"/>
          <w:i w:val="0"/>
        </w:rPr>
        <w:t>Wallop 34.7 WSC</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Glyphosate IPA Salt 242 g/l + Picloram 26.5 g/l</w:t>
      </w:r>
      <w:r>
        <w:rPr>
          <w:b w:val="0"/>
          <w:i w:val="0"/>
        </w:rPr>
        <w:br/>
      </w:r>
      <w:r>
        <w:rPr>
          <w:b w:val="0"/>
          <w:i w:val="0"/>
        </w:rPr>
        <w:br/>
      </w:r>
      <w:r>
        <w:rPr>
          <w:b w:val="0"/>
          <w:i w:val="0"/>
        </w:rPr>
        <w:t>Empire 27 AS</w:t>
      </w:r>
      <w:r>
        <w:rPr>
          <w:b w:val="0"/>
          <w:i w:val="0"/>
        </w:rPr>
        <w:br/>
      </w:r>
      <w:r>
        <w:rPr>
          <w:b w:val="0"/>
          <w:i w:val="0"/>
        </w:rPr>
        <w:br/>
      </w:r>
      <w:r>
        <w:rPr>
          <w:b w:val="0"/>
          <w:i w:val="0"/>
        </w:rPr>
        <w:t>Monsanto Thailand Ltd</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Glyphosate IPA Salt 24 % + 2.4 D 12 %</w:t>
      </w:r>
      <w:r>
        <w:rPr>
          <w:b/>
          <w:i w:val="0"/>
        </w:rPr>
        <w:t xml:space="preserve"> </w:t>
      </w:r>
      <w:r>
        <w:rPr>
          <w:b w:val="0"/>
          <w:i w:val="0"/>
        </w:rPr>
        <w:br/>
      </w:r>
      <w:r>
        <w:rPr>
          <w:b w:val="0"/>
          <w:i w:val="0"/>
        </w:rPr>
        <w:br/>
      </w:r>
      <w:r>
        <w:rPr>
          <w:b w:val="0"/>
          <w:i w:val="0"/>
        </w:rPr>
        <w:t>Bimastar 240 / 120 AS</w:t>
      </w:r>
      <w:r>
        <w:rPr>
          <w:b w:val="0"/>
          <w:i w:val="0"/>
        </w:rPr>
        <w:br/>
      </w:r>
      <w:r>
        <w:rPr>
          <w:b w:val="0"/>
          <w:i w:val="0"/>
        </w:rPr>
        <w:br/>
      </w:r>
      <w:r>
        <w:rPr>
          <w:b w:val="0"/>
          <w:i w:val="0"/>
        </w:rPr>
        <w:t>Nufarm (Asia) PTE Ltd</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Glyphosate IPA Salt 13.8 % + 2.4 D 13.8 %</w:t>
      </w:r>
      <w:r>
        <w:rPr>
          <w:b w:val="0"/>
          <w:i w:val="0"/>
        </w:rPr>
        <w:br/>
      </w:r>
      <w:r>
        <w:rPr>
          <w:b w:val="0"/>
          <w:i w:val="0"/>
        </w:rPr>
        <w:br/>
      </w:r>
      <w:r>
        <w:rPr>
          <w:b w:val="0"/>
          <w:i w:val="0"/>
        </w:rPr>
        <w:t>Gardon 27.6 SL</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Lactofen</w:t>
      </w:r>
      <w:r>
        <w:rPr>
          <w:b w:val="0"/>
          <w:i w:val="0"/>
        </w:rPr>
        <w:br/>
      </w:r>
      <w:r>
        <w:rPr>
          <w:b w:val="0"/>
          <w:i w:val="0"/>
        </w:rPr>
        <w:br/>
      </w:r>
      <w:r>
        <w:rPr>
          <w:b w:val="0"/>
          <w:i w:val="0"/>
        </w:rPr>
        <w:t>Cobra 24 EC</w:t>
      </w:r>
      <w:r>
        <w:rPr>
          <w:b w:val="0"/>
          <w:i w:val="0"/>
        </w:rPr>
        <w:br/>
      </w:r>
      <w:r>
        <w:rPr>
          <w:b w:val="0"/>
          <w:i w:val="0"/>
        </w:rPr>
        <w:br/>
      </w:r>
      <w:r>
        <w:rPr>
          <w:b w:val="0"/>
          <w:i w:val="0"/>
        </w:rPr>
        <w:t>AgrEvo GmbH</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Linuron</w:t>
      </w:r>
      <w:r>
        <w:rPr>
          <w:b w:val="0"/>
          <w:i w:val="0"/>
        </w:rPr>
        <w:br/>
      </w:r>
      <w:r>
        <w:rPr>
          <w:b w:val="0"/>
          <w:i w:val="0"/>
        </w:rPr>
        <w:br/>
      </w:r>
      <w:r>
        <w:rPr>
          <w:b w:val="0"/>
          <w:i w:val="0"/>
        </w:rPr>
        <w:t>Afalon 50 WP</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MCPA</w:t>
      </w:r>
      <w:r>
        <w:rPr>
          <w:b w:val="0"/>
          <w:i w:val="0"/>
        </w:rPr>
        <w:br/>
      </w:r>
      <w:r>
        <w:rPr>
          <w:b w:val="0"/>
          <w:i w:val="0"/>
        </w:rPr>
        <w:br/>
      </w:r>
      <w:r>
        <w:rPr>
          <w:b w:val="0"/>
          <w:i w:val="0"/>
        </w:rPr>
        <w:t>Agroxone 80 WP</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Metolachlor</w:t>
      </w:r>
      <w:r>
        <w:rPr>
          <w:b w:val="0"/>
          <w:i w:val="0"/>
        </w:rPr>
        <w:br/>
      </w:r>
      <w:r>
        <w:rPr>
          <w:b w:val="0"/>
          <w:i w:val="0"/>
        </w:rPr>
        <w:br/>
      </w:r>
      <w:r>
        <w:rPr>
          <w:b w:val="0"/>
          <w:i w:val="0"/>
        </w:rPr>
        <w:t>Dual 720 EC</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Metribuzin</w:t>
      </w:r>
      <w:r>
        <w:rPr>
          <w:b w:val="0"/>
          <w:i w:val="0"/>
        </w:rPr>
        <w:br/>
      </w:r>
      <w:r>
        <w:rPr>
          <w:b w:val="0"/>
          <w:i w:val="0"/>
        </w:rPr>
        <w:br/>
      </w:r>
      <w:r>
        <w:rPr>
          <w:b w:val="0"/>
          <w:i w:val="0"/>
        </w:rPr>
        <w:t>Sencor 70 WP</w:t>
      </w:r>
      <w:r>
        <w:rPr>
          <w:b w:val="0"/>
          <w:i w:val="0"/>
        </w:rPr>
        <w:br/>
      </w:r>
      <w:r>
        <w:rPr>
          <w:b w:val="0"/>
          <w:i w:val="0"/>
        </w:rPr>
        <w:br/>
      </w:r>
      <w:r>
        <w:rPr>
          <w:b w:val="0"/>
          <w:i w:val="0"/>
        </w:rPr>
        <w:t>Bayer AG</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Metsulfuron Methyl</w:t>
      </w:r>
      <w:r>
        <w:rPr>
          <w:b w:val="0"/>
          <w:i w:val="0"/>
        </w:rPr>
        <w:br/>
      </w:r>
      <w:r>
        <w:rPr>
          <w:b w:val="0"/>
          <w:i w:val="0"/>
        </w:rPr>
        <w:br/>
      </w:r>
      <w:r>
        <w:rPr>
          <w:b w:val="0"/>
          <w:i w:val="0"/>
        </w:rPr>
        <w:t>Ally 20 DF</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Metsulfuron Methyl 10 % + Chlorimuron Ethyl 10%</w:t>
      </w:r>
      <w:r>
        <w:rPr>
          <w:b w:val="0"/>
          <w:i w:val="0"/>
        </w:rPr>
        <w:br/>
      </w:r>
      <w:r>
        <w:rPr>
          <w:b w:val="0"/>
          <w:i w:val="0"/>
        </w:rPr>
        <w:br/>
      </w:r>
      <w:r>
        <w:rPr>
          <w:b w:val="0"/>
          <w:i w:val="0"/>
        </w:rPr>
        <w:t>Almix 20 WP</w:t>
      </w:r>
      <w:r>
        <w:rPr>
          <w:b w:val="0"/>
          <w:i w:val="0"/>
        </w:rPr>
        <w:br/>
      </w:r>
      <w:r>
        <w:rPr>
          <w:b w:val="0"/>
          <w:i w:val="0"/>
        </w:rPr>
        <w:br/>
      </w:r>
      <w:r>
        <w:rPr>
          <w:b w:val="0"/>
          <w:i w:val="0"/>
        </w:rPr>
        <w:t>Du Pont Far east Inc, USA</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Metsulfuron Methyl 1.75 % + Bensulfuron Methyl 8.25 %</w:t>
      </w:r>
      <w:r>
        <w:rPr>
          <w:b w:val="0"/>
          <w:i w:val="0"/>
        </w:rPr>
        <w:br/>
      </w:r>
      <w:r>
        <w:rPr>
          <w:b w:val="0"/>
          <w:i w:val="0"/>
        </w:rPr>
        <w:br/>
      </w:r>
      <w:r>
        <w:rPr>
          <w:b w:val="0"/>
          <w:i w:val="0"/>
        </w:rPr>
        <w:t>Sindax 10 WP</w:t>
      </w:r>
      <w:r>
        <w:rPr>
          <w:b w:val="0"/>
          <w:i w:val="0"/>
        </w:rPr>
        <w:br/>
      </w:r>
      <w:r>
        <w:rPr>
          <w:b w:val="0"/>
          <w:i w:val="0"/>
        </w:rPr>
        <w:br/>
      </w:r>
      <w:r>
        <w:rPr>
          <w:b w:val="0"/>
          <w:i w:val="0"/>
        </w:rPr>
        <w:t>Du Pont de Nemours Co.,Inc</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Molinate</w:t>
      </w:r>
      <w:r>
        <w:rPr>
          <w:b w:val="0"/>
          <w:i w:val="0"/>
        </w:rPr>
        <w:br/>
      </w:r>
      <w:r>
        <w:rPr>
          <w:b w:val="0"/>
          <w:i w:val="0"/>
        </w:rPr>
        <w:br/>
      </w:r>
      <w:r>
        <w:rPr>
          <w:b w:val="0"/>
          <w:i w:val="0"/>
        </w:rPr>
        <w:t>Ordram 8 E</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Molinate 32.7 % + Propanil 32.7 %</w:t>
      </w:r>
      <w:r>
        <w:rPr>
          <w:b w:val="0"/>
          <w:i w:val="0"/>
        </w:rPr>
        <w:br/>
      </w:r>
      <w:r>
        <w:rPr>
          <w:b w:val="0"/>
          <w:i w:val="0"/>
        </w:rPr>
        <w:br/>
      </w:r>
      <w:r>
        <w:rPr>
          <w:b w:val="0"/>
          <w:i w:val="0"/>
        </w:rPr>
        <w:t>Prolinate 65.4 EC</w:t>
      </w:r>
      <w:r>
        <w:rPr>
          <w:b w:val="0"/>
          <w:i w:val="0"/>
        </w:rPr>
        <w:br/>
      </w:r>
      <w:r>
        <w:rPr>
          <w:b w:val="0"/>
          <w:i w:val="0"/>
        </w:rPr>
        <w:br/>
      </w:r>
      <w:r>
        <w:rPr>
          <w:b w:val="0"/>
          <w:i w:val="0"/>
        </w:rPr>
        <w:t>Forward International Ltd</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Oxadiargyl</w:t>
      </w:r>
      <w:r>
        <w:rPr>
          <w:b w:val="0"/>
          <w:i w:val="0"/>
        </w:rPr>
        <w:br/>
      </w:r>
      <w:r>
        <w:rPr>
          <w:b w:val="0"/>
          <w:i w:val="0"/>
        </w:rPr>
        <w:br/>
      </w:r>
      <w:r>
        <w:rPr>
          <w:b w:val="0"/>
          <w:i w:val="0"/>
        </w:rPr>
        <w:t>Raft</w:t>
      </w:r>
      <w:r>
        <w:rPr>
          <w:b w:val="0"/>
          <w:i w:val="0"/>
        </w:rPr>
        <w:t>®</w:t>
      </w:r>
      <w:r>
        <w:rPr>
          <w:b w:val="0"/>
          <w:i w:val="0"/>
        </w:rPr>
        <w:t xml:space="preserve"> 800 WP</w:t>
      </w:r>
      <w:r>
        <w:rPr>
          <w:b w:val="0"/>
          <w:i w:val="0"/>
        </w:rPr>
        <w:br/>
      </w:r>
      <w:r>
        <w:rPr>
          <w:b w:val="0"/>
          <w:i w:val="0"/>
        </w:rPr>
        <w:br/>
      </w:r>
      <w:r>
        <w:rPr>
          <w:b w:val="0"/>
          <w:i w:val="0"/>
        </w:rPr>
        <w:t>Rhône - Poulenc AG</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Oxadiazon</w:t>
      </w:r>
      <w:r>
        <w:rPr>
          <w:b w:val="0"/>
          <w:i w:val="0"/>
        </w:rPr>
        <w:br/>
      </w:r>
      <w:r>
        <w:rPr>
          <w:b w:val="0"/>
          <w:i w:val="0"/>
        </w:rPr>
        <w:br/>
      </w:r>
      <w:r>
        <w:rPr>
          <w:b w:val="0"/>
          <w:i w:val="0"/>
        </w:rPr>
        <w:t>Ronstar 25 EC, 12 L</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Oxadiazon 100 g/l + Propanil 300 g/l</w:t>
      </w:r>
      <w:r>
        <w:rPr>
          <w:b w:val="0"/>
          <w:i w:val="0"/>
        </w:rPr>
        <w:br/>
      </w:r>
      <w:r>
        <w:rPr>
          <w:b w:val="0"/>
          <w:i w:val="0"/>
        </w:rPr>
        <w:br/>
      </w:r>
      <w:r>
        <w:rPr>
          <w:b w:val="0"/>
          <w:i w:val="0"/>
        </w:rPr>
        <w:t>Fortene 400 EC</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Pendimethalin</w:t>
      </w:r>
      <w:r>
        <w:rPr>
          <w:b w:val="0"/>
          <w:i w:val="0"/>
        </w:rPr>
        <w:br/>
      </w:r>
      <w:r>
        <w:rPr>
          <w:b w:val="0"/>
          <w:i w:val="0"/>
        </w:rPr>
        <w:br/>
      </w:r>
      <w:r>
        <w:rPr>
          <w:b w:val="0"/>
          <w:i w:val="0"/>
        </w:rPr>
        <w:t>Accotab 330 E</w:t>
      </w:r>
      <w:r>
        <w:rPr>
          <w:b w:val="0"/>
          <w:i w:val="0"/>
        </w:rPr>
        <w:br/>
      </w:r>
      <w:r>
        <w:rPr>
          <w:b w:val="0"/>
          <w:i w:val="0"/>
        </w:rPr>
        <w:br/>
      </w:r>
      <w:r>
        <w:rPr>
          <w:b w:val="0"/>
          <w:i w:val="0"/>
        </w:rPr>
        <w:t>Cyanamid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Prowl 330 EC</w:t>
      </w:r>
      <w:r>
        <w:rPr>
          <w:b w:val="0"/>
          <w:i w:val="0"/>
        </w:rPr>
        <w:br/>
      </w:r>
      <w:r>
        <w:rPr>
          <w:b w:val="0"/>
          <w:i w:val="0"/>
        </w:rPr>
        <w:br/>
      </w:r>
      <w:r>
        <w:rPr>
          <w:b w:val="0"/>
          <w:i w:val="0"/>
        </w:rPr>
        <w:t>Cyanamid Ltd</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Pretilachlor</w:t>
      </w:r>
      <w:r>
        <w:rPr>
          <w:b w:val="0"/>
          <w:i w:val="0"/>
        </w:rPr>
        <w:br/>
      </w:r>
      <w:r>
        <w:rPr>
          <w:b w:val="0"/>
          <w:i w:val="0"/>
        </w:rPr>
        <w:br/>
      </w:r>
      <w:r>
        <w:rPr>
          <w:b w:val="0"/>
          <w:i w:val="0"/>
        </w:rPr>
        <w:t>Rifit 500 EC / ND, 2 G</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Pretilachlor 300 g/l + Fenclorim 100 g/l</w:t>
      </w:r>
      <w:r>
        <w:rPr>
          <w:b w:val="0"/>
          <w:i w:val="0"/>
        </w:rPr>
        <w:br/>
      </w:r>
      <w:r>
        <w:rPr>
          <w:b w:val="0"/>
          <w:i w:val="0"/>
        </w:rPr>
        <w:br/>
      </w:r>
      <w:r>
        <w:rPr>
          <w:b w:val="0"/>
          <w:i w:val="0"/>
        </w:rPr>
        <w:t>Sofit 300 EC / ND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Propanil</w:t>
      </w:r>
      <w:r>
        <w:rPr>
          <w:b w:val="0"/>
          <w:i w:val="0"/>
        </w:rPr>
        <w:br/>
      </w:r>
      <w:r>
        <w:rPr>
          <w:b w:val="0"/>
          <w:i w:val="0"/>
        </w:rPr>
        <w:br/>
      </w:r>
      <w:r>
        <w:rPr>
          <w:b w:val="0"/>
          <w:i w:val="0"/>
        </w:rPr>
        <w:t>Propatox 360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Map - Prop 50 SC</w:t>
      </w:r>
      <w:r>
        <w:rPr>
          <w:b w:val="0"/>
          <w:i w:val="0"/>
        </w:rPr>
        <w:br/>
      </w:r>
      <w:r>
        <w:rPr>
          <w:b w:val="0"/>
          <w:i w:val="0"/>
        </w:rPr>
        <w:br/>
      </w:r>
      <w:r>
        <w:rPr>
          <w:b w:val="0"/>
          <w:i w:val="0"/>
        </w:rPr>
        <w:t>Map Pacific PTE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Caranyl 48 SC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Wham 80 DF</w:t>
      </w:r>
      <w:r>
        <w:rPr>
          <w:b w:val="0"/>
          <w:i w:val="0"/>
        </w:rPr>
        <w:br/>
      </w:r>
      <w:r>
        <w:rPr>
          <w:b w:val="0"/>
          <w:i w:val="0"/>
        </w:rPr>
        <w:br/>
      </w:r>
      <w:r>
        <w:rPr>
          <w:b w:val="0"/>
          <w:i w:val="0"/>
        </w:rPr>
        <w:t>Cedar Chemical Corp.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Wham EZ 48 SC</w:t>
      </w:r>
      <w:r>
        <w:rPr>
          <w:b w:val="0"/>
          <w:i w:val="0"/>
        </w:rPr>
        <w:br/>
      </w:r>
      <w:r>
        <w:rPr>
          <w:b w:val="0"/>
          <w:i w:val="0"/>
        </w:rPr>
        <w:br/>
      </w:r>
      <w:r>
        <w:rPr>
          <w:b w:val="0"/>
          <w:i w:val="0"/>
        </w:rPr>
        <w:t>Cedar Chemical Corp.</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Pyrazosulfuron Ethyl</w:t>
      </w:r>
      <w:r>
        <w:rPr>
          <w:b w:val="0"/>
          <w:i w:val="0"/>
        </w:rPr>
        <w:br/>
      </w:r>
      <w:r>
        <w:rPr>
          <w:b w:val="0"/>
          <w:i w:val="0"/>
        </w:rPr>
        <w:br/>
      </w:r>
      <w:r>
        <w:rPr>
          <w:b w:val="0"/>
          <w:i w:val="0"/>
        </w:rPr>
        <w:t>Sirius 10 WP</w:t>
      </w:r>
      <w:r>
        <w:rPr>
          <w:b w:val="0"/>
          <w:i w:val="0"/>
        </w:rPr>
        <w:br/>
      </w:r>
      <w:r>
        <w:rPr>
          <w:b w:val="0"/>
          <w:i w:val="0"/>
        </w:rPr>
        <w:br/>
      </w:r>
      <w:r>
        <w:rPr>
          <w:b w:val="0"/>
          <w:i w:val="0"/>
        </w:rPr>
        <w:t>Nissan Chem. Ind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Star 10 WP</w:t>
      </w:r>
      <w:r>
        <w:rPr>
          <w:b w:val="0"/>
          <w:i w:val="0"/>
        </w:rPr>
        <w:br/>
      </w:r>
      <w:r>
        <w:rPr>
          <w:b w:val="0"/>
          <w:i w:val="0"/>
        </w:rPr>
        <w:br/>
      </w:r>
      <w:r>
        <w:rPr>
          <w:b w:val="0"/>
          <w:i w:val="0"/>
        </w:rPr>
        <w:t>LG Chemical Ltd</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Quinclorac</w:t>
      </w:r>
      <w:r>
        <w:rPr>
          <w:b w:val="0"/>
          <w:i w:val="0"/>
        </w:rPr>
        <w:br/>
      </w:r>
      <w:r>
        <w:rPr>
          <w:b w:val="0"/>
          <w:i w:val="0"/>
        </w:rPr>
        <w:br/>
      </w:r>
      <w:r>
        <w:rPr>
          <w:b w:val="0"/>
          <w:i w:val="0"/>
        </w:rPr>
        <w:t>Facet</w:t>
      </w:r>
      <w:r>
        <w:rPr>
          <w:b w:val="0"/>
          <w:i w:val="0"/>
        </w:rPr>
        <w:t>(R)</w:t>
      </w:r>
      <w:r>
        <w:rPr>
          <w:b w:val="0"/>
          <w:i w:val="0"/>
        </w:rPr>
        <w:t xml:space="preserve"> 25 SC</w:t>
      </w:r>
      <w:r>
        <w:rPr>
          <w:b w:val="0"/>
          <w:i w:val="0"/>
        </w:rPr>
        <w:br/>
      </w:r>
      <w:r>
        <w:rPr>
          <w:b w:val="0"/>
          <w:i w:val="0"/>
        </w:rPr>
        <w:br/>
      </w:r>
      <w:r>
        <w:rPr>
          <w:b w:val="0"/>
          <w:i w:val="0"/>
        </w:rPr>
        <w:t>BASF Singapore PTE Ltd</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Sethoxydim</w:t>
      </w:r>
      <w:r>
        <w:rPr>
          <w:b w:val="0"/>
          <w:i w:val="0"/>
        </w:rPr>
        <w:br/>
      </w:r>
      <w:r>
        <w:rPr>
          <w:b w:val="0"/>
          <w:i w:val="0"/>
        </w:rPr>
        <w:br/>
      </w:r>
      <w:r>
        <w:rPr>
          <w:b w:val="0"/>
          <w:i w:val="0"/>
        </w:rPr>
        <w:t>Nabu S 12.5 EC</w:t>
      </w:r>
      <w:r>
        <w:rPr>
          <w:b w:val="0"/>
          <w:i w:val="0"/>
        </w:rPr>
        <w:br/>
      </w:r>
      <w:r>
        <w:rPr>
          <w:b w:val="0"/>
          <w:i w:val="0"/>
        </w:rPr>
        <w:br/>
      </w:r>
      <w:r>
        <w:rPr>
          <w:b w:val="0"/>
          <w:i w:val="0"/>
        </w:rPr>
        <w:t>Nippon Soda Co.,Ltd</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Simazine</w:t>
      </w:r>
      <w:r>
        <w:rPr>
          <w:b w:val="0"/>
          <w:i w:val="0"/>
        </w:rPr>
        <w:br/>
      </w:r>
      <w:r>
        <w:rPr>
          <w:b w:val="0"/>
          <w:i w:val="0"/>
        </w:rPr>
        <w:br/>
      </w:r>
      <w:r>
        <w:rPr>
          <w:b w:val="0"/>
          <w:i w:val="0"/>
        </w:rPr>
        <w:t>Gesatop 80 WP / BHN, 500 FW/ DD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Sipazine 80 WP</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Visimaz 80 BTN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Simazine 250 g/l + Ametryn 250 g/l</w:t>
      </w:r>
      <w:r>
        <w:rPr>
          <w:b w:val="0"/>
          <w:i w:val="0"/>
        </w:rPr>
        <w:br/>
      </w:r>
      <w:r>
        <w:rPr>
          <w:b w:val="0"/>
          <w:i w:val="0"/>
        </w:rPr>
        <w:br/>
      </w:r>
      <w:r>
        <w:rPr>
          <w:b w:val="0"/>
          <w:i w:val="0"/>
        </w:rPr>
        <w:t>Gesatop Z 500 FW/ DD</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Sulfosate</w:t>
      </w:r>
      <w:r>
        <w:rPr>
          <w:b w:val="0"/>
          <w:i w:val="0"/>
        </w:rPr>
        <w:br/>
      </w:r>
      <w:r>
        <w:rPr>
          <w:b w:val="0"/>
          <w:i w:val="0"/>
        </w:rPr>
        <w:br/>
      </w:r>
      <w:r>
        <w:rPr>
          <w:b w:val="0"/>
          <w:i w:val="0"/>
        </w:rPr>
        <w:t>Banish 16 SL</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Touchdown 48 SL</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Terbuthylazine 345 g/l + Glyphosate IPA Salt 180 g/l</w:t>
      </w:r>
      <w:r>
        <w:rPr>
          <w:b w:val="0"/>
          <w:i w:val="0"/>
        </w:rPr>
        <w:br/>
      </w:r>
      <w:r>
        <w:rPr>
          <w:b w:val="0"/>
          <w:i w:val="0"/>
        </w:rPr>
        <w:br/>
      </w:r>
      <w:r>
        <w:rPr>
          <w:b w:val="0"/>
          <w:i w:val="0"/>
        </w:rPr>
        <w:t>Folar 525 FW</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Thiobencarb (Benthiocarb)</w:t>
      </w:r>
      <w:r>
        <w:rPr>
          <w:b w:val="0"/>
          <w:i w:val="0"/>
        </w:rPr>
        <w:br/>
      </w:r>
      <w:r>
        <w:rPr>
          <w:b w:val="0"/>
          <w:i w:val="0"/>
        </w:rPr>
        <w:br/>
      </w:r>
      <w:r>
        <w:rPr>
          <w:b w:val="0"/>
          <w:i w:val="0"/>
        </w:rPr>
        <w:t>Saturn 50 EC</w:t>
      </w:r>
      <w:r>
        <w:rPr>
          <w:b w:val="0"/>
          <w:i w:val="0"/>
        </w:rPr>
        <w:br/>
      </w:r>
      <w:r>
        <w:rPr>
          <w:b w:val="0"/>
          <w:i w:val="0"/>
        </w:rPr>
        <w:br/>
      </w:r>
      <w:r>
        <w:rPr>
          <w:b w:val="0"/>
          <w:i w:val="0"/>
        </w:rPr>
        <w:t>Kumiai Chem Ind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Saturn 6 H</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Thiobencarb 40 % + Propanil 20 %</w:t>
      </w:r>
      <w:r>
        <w:rPr>
          <w:b w:val="0"/>
          <w:i w:val="0"/>
        </w:rPr>
        <w:br/>
      </w:r>
      <w:r>
        <w:rPr>
          <w:b w:val="0"/>
          <w:i w:val="0"/>
        </w:rPr>
        <w:br/>
      </w:r>
      <w:r>
        <w:rPr>
          <w:b w:val="0"/>
          <w:i w:val="0"/>
        </w:rPr>
        <w:t>Satunil 60 EC</w:t>
      </w:r>
      <w:r>
        <w:rPr>
          <w:b w:val="0"/>
          <w:i w:val="0"/>
        </w:rPr>
        <w:br/>
      </w:r>
      <w:r>
        <w:rPr>
          <w:b w:val="0"/>
          <w:i w:val="0"/>
        </w:rPr>
        <w:br/>
      </w:r>
      <w:r>
        <w:rPr>
          <w:b w:val="0"/>
          <w:i w:val="0"/>
        </w:rPr>
        <w:t>Kumiai Chem Ind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4. Thuốc trừ chuột: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Brodifacoum</w:t>
      </w:r>
      <w:r>
        <w:rPr>
          <w:b w:val="0"/>
          <w:i w:val="0"/>
        </w:rPr>
        <w:br/>
      </w:r>
      <w:r>
        <w:rPr>
          <w:b w:val="0"/>
          <w:i w:val="0"/>
        </w:rPr>
        <w:br/>
      </w:r>
      <w:r>
        <w:rPr>
          <w:b w:val="0"/>
          <w:i w:val="0"/>
        </w:rPr>
        <w:t>Klerat 0.05 %</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Forwarat 0.05 %, 0.005 %</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Bromadiolone</w:t>
      </w:r>
      <w:r>
        <w:rPr>
          <w:b w:val="0"/>
          <w:i w:val="0"/>
        </w:rPr>
        <w:br/>
      </w:r>
      <w:r>
        <w:rPr>
          <w:b w:val="0"/>
          <w:i w:val="0"/>
        </w:rPr>
        <w:br/>
      </w:r>
      <w:r>
        <w:rPr>
          <w:b w:val="0"/>
          <w:i w:val="0"/>
        </w:rPr>
        <w:t>Killrat 0.005 Wax block</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Musal 0.005 %</w:t>
      </w:r>
      <w:r>
        <w:rPr>
          <w:b w:val="0"/>
          <w:i w:val="0"/>
        </w:rPr>
        <w:br/>
      </w:r>
      <w:r>
        <w:rPr>
          <w:b w:val="0"/>
          <w:i w:val="0"/>
        </w:rPr>
        <w:br/>
      </w:r>
      <w:r>
        <w:rPr>
          <w:b w:val="0"/>
          <w:i w:val="0"/>
        </w:rPr>
        <w:t>AgEvo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Lanirat 0.005 % G</w:t>
      </w:r>
      <w:r>
        <w:rPr>
          <w:b w:val="0"/>
          <w:i w:val="0"/>
        </w:rPr>
        <w:br/>
      </w:r>
      <w:r>
        <w:rPr>
          <w:b w:val="0"/>
          <w:i w:val="0"/>
        </w:rPr>
        <w:br/>
      </w:r>
      <w:r>
        <w:rPr>
          <w:b w:val="0"/>
          <w:i w:val="0"/>
        </w:rPr>
        <w:t>Novartis (Vietnam) Ltd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Diphacinone</w:t>
      </w:r>
      <w:r>
        <w:rPr>
          <w:b w:val="0"/>
          <w:i w:val="0"/>
        </w:rPr>
        <w:br/>
      </w:r>
      <w:r>
        <w:rPr>
          <w:b w:val="0"/>
          <w:i w:val="0"/>
        </w:rPr>
        <w:br/>
      </w:r>
      <w:r>
        <w:rPr>
          <w:b w:val="0"/>
          <w:i w:val="0"/>
        </w:rPr>
        <w:t>Yasodion 0.005 G</w:t>
      </w:r>
      <w:r>
        <w:rPr>
          <w:b w:val="0"/>
          <w:i w:val="0"/>
        </w:rPr>
        <w:br/>
      </w:r>
      <w:r>
        <w:rPr>
          <w:b w:val="0"/>
          <w:i w:val="0"/>
        </w:rPr>
        <w:br/>
      </w:r>
      <w:r>
        <w:rPr>
          <w:b w:val="0"/>
          <w:i w:val="0"/>
        </w:rPr>
        <w:t>Otsuka Chemical Co., Ltd</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Flocoumafen</w:t>
      </w:r>
      <w:r>
        <w:rPr>
          <w:b w:val="0"/>
          <w:i w:val="0"/>
        </w:rPr>
        <w:br/>
      </w:r>
      <w:r>
        <w:rPr>
          <w:b w:val="0"/>
          <w:i w:val="0"/>
        </w:rPr>
        <w:br/>
      </w:r>
      <w:r>
        <w:rPr>
          <w:b w:val="0"/>
          <w:i w:val="0"/>
        </w:rPr>
        <w:t>Storm 0.005 % block bait</w:t>
      </w:r>
      <w:r>
        <w:rPr>
          <w:b w:val="0"/>
          <w:i w:val="0"/>
        </w:rPr>
        <w:br/>
      </w:r>
      <w:r>
        <w:rPr>
          <w:b w:val="0"/>
          <w:i w:val="0"/>
        </w:rPr>
        <w:br/>
      </w:r>
      <w:r>
        <w:rPr>
          <w:b w:val="0"/>
          <w:i w:val="0"/>
        </w:rPr>
        <w:t>Cyanamid Ltd</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Warfarin Sodium + Samonella var.I 7 F - 4</w:t>
      </w:r>
      <w:r>
        <w:rPr>
          <w:b w:val="0"/>
          <w:i w:val="0"/>
        </w:rPr>
        <w:br/>
      </w:r>
      <w:r>
        <w:rPr>
          <w:b w:val="0"/>
          <w:i w:val="0"/>
        </w:rPr>
        <w:br/>
      </w:r>
      <w:r>
        <w:rPr>
          <w:b w:val="0"/>
          <w:i w:val="0"/>
        </w:rPr>
        <w:t>Biorat</w:t>
      </w:r>
      <w:r>
        <w:rPr>
          <w:b/>
          <w:i w:val="0"/>
        </w:rPr>
        <w:t xml:space="preserve"> </w:t>
      </w:r>
      <w:r>
        <w:rPr>
          <w:b w:val="0"/>
          <w:i w:val="0"/>
        </w:rPr>
        <w:br/>
      </w:r>
      <w:r>
        <w:rPr>
          <w:b w:val="0"/>
          <w:i w:val="0"/>
        </w:rPr>
        <w:br/>
      </w:r>
      <w:r>
        <w:rPr>
          <w:b w:val="0"/>
          <w:i w:val="0"/>
        </w:rPr>
        <w:t>Labiofam Cuba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Warfarin 0.05 % + Salmonella entiriditis isatchenko 7. F 4</w:t>
      </w:r>
      <w:r>
        <w:rPr>
          <w:b w:val="0"/>
          <w:i w:val="0"/>
        </w:rPr>
        <w:br/>
      </w:r>
      <w:r>
        <w:rPr>
          <w:b w:val="0"/>
          <w:i w:val="0"/>
        </w:rPr>
        <w:br/>
      </w:r>
      <w:r>
        <w:rPr>
          <w:b w:val="0"/>
          <w:i w:val="0"/>
        </w:rPr>
        <w:t>Bả diệt chuột sinh học</w:t>
      </w:r>
      <w:r>
        <w:rPr>
          <w:b w:val="0"/>
          <w:i w:val="0"/>
        </w:rPr>
        <w:br/>
      </w:r>
      <w:r>
        <w:rPr>
          <w:b w:val="0"/>
          <w:i w:val="0"/>
        </w:rPr>
        <w:br/>
      </w:r>
      <w:r>
        <w:rPr>
          <w:b w:val="0"/>
          <w:i w:val="0"/>
        </w:rPr>
        <w:t>Viện Bảo vệ thực vật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Warfarin</w:t>
      </w:r>
      <w:r>
        <w:rPr>
          <w:b w:val="0"/>
          <w:i w:val="0"/>
        </w:rPr>
        <w:br/>
      </w:r>
      <w:r>
        <w:rPr>
          <w:b w:val="0"/>
          <w:i w:val="0"/>
        </w:rPr>
        <w:br/>
      </w:r>
      <w:r>
        <w:rPr>
          <w:b w:val="0"/>
          <w:i w:val="0"/>
        </w:rPr>
        <w:t>Rat K 2 % D</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Samonella enteriditis Isatchenko 10</w:t>
      </w:r>
      <w:r>
        <w:rPr>
          <w:b w:val="0"/>
          <w:i w:val="0"/>
        </w:rPr>
        <w:t>9</w:t>
      </w:r>
      <w:r>
        <w:rPr>
          <w:b w:val="0"/>
          <w:i w:val="0"/>
        </w:rPr>
        <w:t xml:space="preserve"> tế bào/ gam + Cumarin 0.04 %</w:t>
      </w:r>
      <w:r>
        <w:rPr>
          <w:b w:val="0"/>
          <w:i w:val="0"/>
        </w:rPr>
        <w:br/>
      </w:r>
      <w:r>
        <w:rPr>
          <w:b w:val="0"/>
          <w:i w:val="0"/>
        </w:rPr>
        <w:br/>
      </w:r>
      <w:r>
        <w:rPr>
          <w:b w:val="0"/>
          <w:i w:val="0"/>
        </w:rPr>
        <w:t>Miroca 10</w:t>
      </w:r>
      <w:r>
        <w:rPr>
          <w:b w:val="0"/>
          <w:i w:val="0"/>
        </w:rPr>
        <w:t>9</w:t>
      </w:r>
      <w:r>
        <w:rPr>
          <w:b w:val="0"/>
          <w:i w:val="0"/>
        </w:rPr>
        <w:t xml:space="preserve"> tế bào/ gam</w:t>
      </w:r>
      <w:r>
        <w:br/>
      </w:r>
      <w:r>
        <w:rPr>
          <w:b w:val="0"/>
          <w:i w:val="0"/>
        </w:rPr>
        <w:br/>
        <w:t xml:space="preserve">         Miroca 10</w:t>
      </w:r>
      <w:r>
        <w:rPr>
          <w:b w:val="0"/>
          <w:i w:val="0"/>
        </w:rPr>
        <w:t>9</w:t>
      </w:r>
      <w:r>
        <w:rPr>
          <w:b w:val="0"/>
          <w:i w:val="0"/>
        </w:rPr>
        <w:t xml:space="preserve"> tế bào/ ml</w:t>
      </w:r>
      <w:r>
        <w:rPr>
          <w:b w:val="0"/>
          <w:i w:val="0"/>
        </w:rPr>
        <w:br/>
      </w:r>
      <w:r>
        <w:rPr>
          <w:b w:val="0"/>
          <w:i w:val="0"/>
        </w:rPr>
        <w:br/>
      </w:r>
      <w:r>
        <w:rPr>
          <w:b w:val="0"/>
          <w:i w:val="0"/>
        </w:rPr>
        <w:t>Viện Khoa học Kỹ thuật Nông nghiệp Việt Nam</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5.Kích thích sinh trưởng cây trồng: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Auxins 11 mg/l + Cytokinins 0.031 mg/l + Gibberellic</w:t>
      </w:r>
      <w:r>
        <w:rPr>
          <w:b w:val="0"/>
          <w:i w:val="0"/>
        </w:rPr>
        <w:br/>
      </w:r>
      <w:r>
        <w:rPr>
          <w:b w:val="0"/>
          <w:i w:val="0"/>
        </w:rPr>
        <w:br/>
      </w:r>
      <w:r>
        <w:rPr>
          <w:b w:val="0"/>
          <w:i w:val="0"/>
        </w:rPr>
        <w:t>Kelpak SL</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Cytokinin ( Zeatin)</w:t>
      </w:r>
      <w:r>
        <w:rPr>
          <w:b w:val="0"/>
          <w:i w:val="0"/>
        </w:rPr>
        <w:br/>
      </w:r>
      <w:r>
        <w:rPr>
          <w:b w:val="0"/>
          <w:i w:val="0"/>
        </w:rPr>
        <w:br/>
      </w:r>
      <w:r>
        <w:rPr>
          <w:b w:val="0"/>
          <w:i w:val="0"/>
        </w:rPr>
        <w:t>Agrispon 0.56 SL</w:t>
      </w:r>
      <w:r>
        <w:rPr>
          <w:b w:val="0"/>
          <w:i w:val="0"/>
        </w:rPr>
        <w:br/>
      </w:r>
      <w:r>
        <w:rPr>
          <w:b w:val="0"/>
          <w:i w:val="0"/>
        </w:rPr>
        <w:br/>
      </w:r>
      <w:r>
        <w:rPr>
          <w:b w:val="0"/>
          <w:i w:val="0"/>
        </w:rPr>
        <w:t>Cali - Parimex Inc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Ethephon</w:t>
      </w:r>
      <w:r>
        <w:rPr>
          <w:b w:val="0"/>
          <w:i w:val="0"/>
        </w:rPr>
        <w:br/>
      </w:r>
      <w:r>
        <w:rPr>
          <w:b w:val="0"/>
          <w:i w:val="0"/>
        </w:rPr>
        <w:br/>
      </w:r>
      <w:r>
        <w:rPr>
          <w:b w:val="0"/>
          <w:i w:val="0"/>
        </w:rPr>
        <w:t>Callel 2.5 Past</w:t>
      </w:r>
      <w:r>
        <w:rPr>
          <w:b w:val="0"/>
          <w:i w:val="0"/>
        </w:rPr>
        <w:br/>
      </w:r>
      <w:r>
        <w:rPr>
          <w:b w:val="0"/>
          <w:i w:val="0"/>
        </w:rPr>
        <w:br/>
      </w:r>
      <w:r>
        <w:rPr>
          <w:b w:val="0"/>
          <w:i w:val="0"/>
        </w:rPr>
        <w:t>Calliop S.A - France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Ethrel 2.5 LS, 10 LS, 480 L</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Forgrow 2.5 Past, 5 Past, 10 Past</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ANA, 1- NAA + β - Naphtoxy acetic axid + Gibberellic acid - GA 3</w:t>
      </w:r>
      <w:r>
        <w:rPr>
          <w:b w:val="0"/>
          <w:i w:val="0"/>
        </w:rPr>
        <w:br/>
      </w:r>
      <w:r>
        <w:rPr>
          <w:b w:val="0"/>
          <w:i w:val="0"/>
        </w:rPr>
        <w:br/>
      </w:r>
      <w:r>
        <w:rPr>
          <w:b w:val="0"/>
          <w:i w:val="0"/>
        </w:rPr>
        <w:t>Kích phát tố hoa - trái Thiên Nông</w:t>
      </w:r>
      <w:r>
        <w:rPr>
          <w:b w:val="0"/>
          <w:i w:val="0"/>
        </w:rPr>
        <w:br/>
      </w:r>
      <w:r>
        <w:rPr>
          <w:b w:val="0"/>
          <w:i w:val="0"/>
        </w:rPr>
        <w:br/>
      </w:r>
      <w:r>
        <w:rPr>
          <w:b w:val="0"/>
          <w:i w:val="0"/>
        </w:rPr>
        <w:t>Công ty hoá phẩm Thiên Nông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Alpha - Naphthyl acetic acid</w:t>
      </w:r>
      <w:r>
        <w:rPr>
          <w:b w:val="0"/>
          <w:i w:val="0"/>
        </w:rPr>
        <w:br/>
      </w:r>
      <w:r>
        <w:rPr>
          <w:b w:val="0"/>
          <w:i w:val="0"/>
        </w:rPr>
        <w:br/>
      </w:r>
      <w:r>
        <w:rPr>
          <w:b w:val="0"/>
          <w:i w:val="0"/>
        </w:rPr>
        <w:t>HQ - 301 Fructonic 1 % DD</w:t>
      </w:r>
      <w:r>
        <w:rPr>
          <w:b w:val="0"/>
          <w:i w:val="0"/>
        </w:rPr>
        <w:br/>
      </w:r>
      <w:r>
        <w:rPr>
          <w:b w:val="0"/>
          <w:i w:val="0"/>
        </w:rPr>
        <w:br/>
      </w:r>
      <w:r>
        <w:rPr>
          <w:b w:val="0"/>
          <w:i w:val="0"/>
        </w:rPr>
        <w:t>Cơ sở nông dược sinh nông,thành phố Hồ Chí Minh</w:t>
      </w:r>
      <w:r>
        <w:rPr>
          <w:b/>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NAA + α- Naphthyl acetic acid</w:t>
      </w:r>
      <w:r>
        <w:rPr>
          <w:b w:val="0"/>
          <w:i w:val="0"/>
        </w:rPr>
        <w:br/>
      </w:r>
      <w:r>
        <w:rPr>
          <w:b w:val="0"/>
          <w:i w:val="0"/>
        </w:rPr>
        <w:br/>
      </w:r>
      <w:r>
        <w:rPr>
          <w:b w:val="0"/>
          <w:i w:val="0"/>
        </w:rPr>
        <w:t>HQ 101</w:t>
      </w:r>
      <w:r>
        <w:rPr>
          <w:b w:val="0"/>
          <w:i w:val="0"/>
        </w:rPr>
        <w:br/>
      </w:r>
      <w:r>
        <w:rPr>
          <w:b w:val="0"/>
          <w:i w:val="0"/>
        </w:rPr>
        <w:br/>
      </w:r>
      <w:r>
        <w:rPr>
          <w:b w:val="0"/>
          <w:i w:val="0"/>
        </w:rPr>
        <w:t>Cơ sở sản xuất kinh doanh Thiên Hải Ngọc, thành phố HCM</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NAA</w:t>
      </w:r>
      <w:r>
        <w:rPr>
          <w:b w:val="0"/>
          <w:i w:val="0"/>
        </w:rPr>
        <w:br/>
      </w:r>
      <w:r>
        <w:rPr>
          <w:b w:val="0"/>
          <w:i w:val="0"/>
        </w:rPr>
        <w:br/>
      </w:r>
      <w:r>
        <w:rPr>
          <w:b w:val="0"/>
          <w:i w:val="0"/>
        </w:rPr>
        <w:t>Flower - 95 0.3 DD</w:t>
      </w:r>
      <w:r>
        <w:rPr>
          <w:b w:val="0"/>
          <w:i w:val="0"/>
        </w:rPr>
        <w:br/>
      </w:r>
      <w:r>
        <w:rPr>
          <w:b w:val="0"/>
          <w:i w:val="0"/>
        </w:rPr>
        <w:br/>
      </w:r>
      <w:r>
        <w:rPr>
          <w:b w:val="0"/>
          <w:i w:val="0"/>
        </w:rPr>
        <w:t>Cơ sở TÔBA – thành phố. Hồ Chí Minh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HD 207 1 lỏng</w:t>
      </w:r>
      <w:r>
        <w:rPr>
          <w:b w:val="0"/>
          <w:i w:val="0"/>
        </w:rPr>
        <w:br/>
      </w:r>
      <w:r>
        <w:rPr>
          <w:b w:val="0"/>
          <w:i w:val="0"/>
        </w:rPr>
        <w:br/>
      </w:r>
      <w:r>
        <w:rPr>
          <w:b w:val="0"/>
          <w:i w:val="0"/>
        </w:rPr>
        <w:t>Cơ sở nông dược Hùng Dũng,thành phố Hồ Chí Minh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Gibberellic</w:t>
      </w:r>
      <w:r>
        <w:rPr>
          <w:b w:val="0"/>
          <w:i w:val="0"/>
        </w:rPr>
        <w:br/>
      </w:r>
      <w:r>
        <w:rPr>
          <w:b w:val="0"/>
          <w:i w:val="0"/>
        </w:rPr>
        <w:br/>
      </w:r>
      <w:r>
        <w:rPr>
          <w:b w:val="0"/>
          <w:i w:val="0"/>
        </w:rPr>
        <w:t>Kích phát tố lá, hạt Thiên Nông GA - 3</w:t>
      </w:r>
      <w:r>
        <w:rPr>
          <w:b w:val="0"/>
          <w:i w:val="0"/>
        </w:rPr>
        <w:br/>
      </w:r>
      <w:r>
        <w:rPr>
          <w:b w:val="0"/>
          <w:i w:val="0"/>
        </w:rPr>
        <w:br/>
      </w:r>
      <w:r>
        <w:rPr>
          <w:b w:val="0"/>
          <w:i w:val="0"/>
        </w:rPr>
        <w:t>Công ty hoá phẩm Thiên Nông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Gibgro T 20 tablets</w:t>
      </w:r>
      <w:r>
        <w:rPr>
          <w:b w:val="0"/>
          <w:i w:val="0"/>
        </w:rPr>
        <w:br/>
      </w:r>
      <w:r>
        <w:rPr>
          <w:b w:val="0"/>
          <w:i w:val="0"/>
        </w:rPr>
        <w:br/>
      </w:r>
      <w:r>
        <w:rPr>
          <w:b w:val="0"/>
          <w:i w:val="0"/>
        </w:rPr>
        <w:t>Agtrol Chemical Ltd USA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Progibb T 20 tablet</w:t>
      </w:r>
      <w:r>
        <w:rPr>
          <w:b w:val="0"/>
          <w:i w:val="0"/>
        </w:rPr>
        <w:br/>
      </w:r>
      <w:r>
        <w:rPr>
          <w:b w:val="0"/>
          <w:i w:val="0"/>
        </w:rPr>
        <w:br/>
      </w:r>
      <w:r>
        <w:rPr>
          <w:b w:val="0"/>
          <w:i w:val="0"/>
        </w:rPr>
        <w:t>Abbott laboratories (S) PTE Ltd</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Gibberellic acid + NPK + Vi lượng</w:t>
      </w:r>
      <w:r>
        <w:rPr>
          <w:b w:val="0"/>
          <w:i w:val="0"/>
        </w:rPr>
        <w:br/>
      </w:r>
      <w:r>
        <w:rPr>
          <w:b w:val="0"/>
          <w:i w:val="0"/>
        </w:rPr>
        <w:br/>
      </w:r>
      <w:r>
        <w:rPr>
          <w:b w:val="0"/>
          <w:i w:val="0"/>
        </w:rPr>
        <w:t>Lục diệp tố 1 lỏng</w:t>
      </w:r>
      <w:r>
        <w:rPr>
          <w:b w:val="0"/>
          <w:i w:val="0"/>
        </w:rPr>
        <w:br/>
      </w:r>
      <w:r>
        <w:rPr>
          <w:b w:val="0"/>
          <w:i w:val="0"/>
        </w:rPr>
        <w:br/>
      </w:r>
      <w:r>
        <w:rPr>
          <w:b w:val="0"/>
          <w:i w:val="0"/>
        </w:rPr>
        <w:t>Viện Bảo vệ thực vật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Sodium - 5 - Nitroguaiacolate + Sodium - O - Nitrophenolate + Sodium - P - Nitrophenolate</w:t>
      </w:r>
      <w:r>
        <w:rPr>
          <w:b w:val="0"/>
          <w:i w:val="0"/>
        </w:rPr>
        <w:br/>
      </w:r>
      <w:r>
        <w:rPr>
          <w:b w:val="0"/>
          <w:i w:val="0"/>
        </w:rPr>
        <w:br/>
      </w:r>
      <w:r>
        <w:rPr>
          <w:b w:val="0"/>
          <w:i w:val="0"/>
        </w:rPr>
        <w:t>Atonik 1.8 EC, 5 G</w:t>
      </w:r>
      <w:r>
        <w:rPr>
          <w:b w:val="0"/>
          <w:i w:val="0"/>
        </w:rPr>
        <w:br/>
      </w:r>
      <w:r>
        <w:rPr>
          <w:b w:val="0"/>
          <w:i w:val="0"/>
        </w:rPr>
        <w:br/>
      </w:r>
      <w:r>
        <w:rPr>
          <w:b w:val="0"/>
          <w:i w:val="0"/>
        </w:rPr>
        <w:t>Asashi chemical MFG Co.,Ltd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Ausin 1.8 EC</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Canik 1.8 DD</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Sodium - 5 - Nitroguaiacolate + Sodium -O -Nitrophenolate + Sodium - P - Nitrophenolate + 2.4 D</w:t>
      </w:r>
      <w:r>
        <w:rPr>
          <w:b w:val="0"/>
          <w:i w:val="0"/>
        </w:rPr>
        <w:br/>
      </w:r>
      <w:r>
        <w:rPr>
          <w:b w:val="0"/>
          <w:i w:val="0"/>
        </w:rPr>
        <w:br/>
      </w:r>
      <w:r>
        <w:rPr>
          <w:b w:val="0"/>
          <w:i w:val="0"/>
        </w:rPr>
        <w:t>Dekamon 22.43 L, 1.2 G</w:t>
      </w:r>
      <w:r>
        <w:rPr>
          <w:b w:val="0"/>
          <w:i w:val="0"/>
        </w:rPr>
        <w:br/>
      </w:r>
      <w:r>
        <w:rPr>
          <w:b w:val="0"/>
          <w:i w:val="0"/>
        </w:rPr>
        <w:br/>
      </w:r>
      <w:r>
        <w:rPr>
          <w:b w:val="0"/>
          <w:i w:val="0"/>
        </w:rPr>
        <w:t>P.T.Harina Chem Industry Indonesia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Litosen 1.95 EC, 0.59 G</w:t>
      </w:r>
      <w:r>
        <w:rPr>
          <w:b w:val="0"/>
          <w:i w:val="0"/>
        </w:rPr>
        <w:br/>
      </w:r>
      <w:r>
        <w:rPr>
          <w:b w:val="0"/>
          <w:i w:val="0"/>
        </w:rPr>
        <w:br/>
      </w:r>
      <w:r>
        <w:rPr>
          <w:b w:val="0"/>
          <w:i w:val="0"/>
        </w:rPr>
        <w:t>Forward Int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Aron 1.95 lỏng</w:t>
      </w:r>
      <w:r>
        <w:rPr>
          <w:b w:val="0"/>
          <w:i w:val="0"/>
        </w:rPr>
        <w:br/>
      </w:r>
      <w:r>
        <w:rPr>
          <w:b w:val="0"/>
          <w:i w:val="0"/>
        </w:rPr>
        <w:br/>
      </w:r>
      <w:r>
        <w:rPr>
          <w:b w:val="0"/>
          <w:i w:val="0"/>
        </w:rPr>
        <w:t>Cửa hàng Nam Thái, số 54, Hương lộ 14, phường 20, quận Tân Bình, thành phố Hồ Chí Minh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6 - Furfurylaminopurine + 6 - Benzylaminopurine + α - Naphthalone Acetic Acid</w:t>
      </w:r>
      <w:r>
        <w:rPr>
          <w:b w:val="0"/>
          <w:i w:val="0"/>
        </w:rPr>
        <w:br/>
      </w:r>
      <w:r>
        <w:rPr>
          <w:b w:val="0"/>
          <w:i w:val="0"/>
        </w:rPr>
        <w:br/>
      </w:r>
      <w:r>
        <w:rPr>
          <w:b w:val="0"/>
          <w:i w:val="0"/>
        </w:rPr>
        <w:t>Biofa - 1290 VL</w:t>
      </w:r>
      <w:r>
        <w:rPr>
          <w:b w:val="0"/>
          <w:i w:val="0"/>
        </w:rPr>
        <w:br/>
      </w:r>
      <w:r>
        <w:rPr>
          <w:b w:val="0"/>
          <w:i w:val="0"/>
        </w:rPr>
        <w:br/>
      </w:r>
      <w:r>
        <w:rPr>
          <w:b w:val="0"/>
          <w:i w:val="0"/>
        </w:rPr>
        <w:t>Trung tâm triển khai công nghệ sinh học (RDA) Vinatest, thành phố Hồ Chí Minh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α - Naphthyl Acetic Acid + β - Naphthoxy Acetic Acid + ZnSO</w:t>
      </w:r>
      <w:r>
        <w:rPr>
          <w:b w:val="0"/>
          <w:i w:val="0"/>
        </w:rPr>
        <w:t xml:space="preserve">4 </w:t>
      </w:r>
      <w:r>
        <w:rPr>
          <w:b w:val="0"/>
          <w:i w:val="0"/>
        </w:rPr>
        <w:t>+ MgSO</w:t>
      </w:r>
      <w:r>
        <w:rPr>
          <w:b w:val="0"/>
          <w:i w:val="0"/>
        </w:rPr>
        <w:t xml:space="preserve">4 </w:t>
      </w:r>
      <w:r>
        <w:rPr>
          <w:b w:val="0"/>
          <w:i w:val="0"/>
        </w:rPr>
        <w:t>+ CuSO</w:t>
      </w:r>
      <w:r>
        <w:rPr>
          <w:b w:val="0"/>
          <w:i w:val="0"/>
        </w:rPr>
        <w:t xml:space="preserve">4 </w:t>
      </w:r>
      <w:r>
        <w:rPr>
          <w:b w:val="0"/>
          <w:i w:val="0"/>
        </w:rPr>
        <w:t>+ NPK</w:t>
      </w:r>
      <w:r>
        <w:rPr>
          <w:b w:val="0"/>
          <w:i w:val="0"/>
        </w:rPr>
        <w:br/>
      </w:r>
      <w:r>
        <w:rPr>
          <w:b w:val="0"/>
          <w:i w:val="0"/>
        </w:rPr>
        <w:br/>
      </w:r>
      <w:r>
        <w:rPr>
          <w:b w:val="0"/>
          <w:i w:val="0"/>
        </w:rPr>
        <w:t>Vipac 88</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α - Naphthyl Acetic Acid + β - Naphthoxy Acetic Acid + ZnSO</w:t>
      </w:r>
      <w:r>
        <w:rPr>
          <w:b w:val="0"/>
          <w:i w:val="0"/>
        </w:rPr>
        <w:t xml:space="preserve">4 </w:t>
      </w:r>
      <w:r>
        <w:rPr>
          <w:b w:val="0"/>
          <w:i w:val="0"/>
        </w:rPr>
        <w:t>+ CuSO</w:t>
      </w:r>
      <w:r>
        <w:rPr>
          <w:b w:val="0"/>
          <w:i w:val="0"/>
        </w:rPr>
        <w:t xml:space="preserve">4 </w:t>
      </w:r>
      <w:r>
        <w:rPr>
          <w:b w:val="0"/>
          <w:i w:val="0"/>
        </w:rPr>
        <w:t>+ NPK</w:t>
      </w:r>
      <w:r>
        <w:rPr>
          <w:b w:val="0"/>
          <w:i w:val="0"/>
        </w:rPr>
        <w:br/>
      </w:r>
      <w:r>
        <w:rPr>
          <w:b w:val="0"/>
          <w:i w:val="0"/>
        </w:rPr>
        <w:br/>
      </w:r>
      <w:r>
        <w:rPr>
          <w:b w:val="0"/>
          <w:i w:val="0"/>
        </w:rPr>
        <w:t>Viprom</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α - Naphthyl Acetic Acid + β - Naphthoxy Acetic Acid + ZnSO</w:t>
      </w:r>
      <w:r>
        <w:rPr>
          <w:b w:val="0"/>
          <w:i w:val="0"/>
        </w:rPr>
        <w:t xml:space="preserve">4 </w:t>
      </w:r>
      <w:r>
        <w:rPr>
          <w:b w:val="0"/>
          <w:i w:val="0"/>
        </w:rPr>
        <w:t>+ Borax + CuSO</w:t>
      </w:r>
      <w:r>
        <w:rPr>
          <w:b w:val="0"/>
          <w:i w:val="0"/>
        </w:rPr>
        <w:t xml:space="preserve">4 </w:t>
      </w:r>
      <w:r>
        <w:rPr>
          <w:b w:val="0"/>
          <w:i w:val="0"/>
        </w:rPr>
        <w:t>+ NPK</w:t>
      </w:r>
      <w:r>
        <w:rPr>
          <w:b w:val="0"/>
          <w:i w:val="0"/>
        </w:rPr>
        <w:br/>
      </w:r>
      <w:r>
        <w:rPr>
          <w:b w:val="0"/>
          <w:i w:val="0"/>
        </w:rPr>
        <w:br/>
      </w:r>
      <w:r>
        <w:rPr>
          <w:b w:val="0"/>
          <w:i w:val="0"/>
        </w:rPr>
        <w:t>Vikipi</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β - Naphthoxy Acetic Acid + Ethanol + nừốc</w:t>
      </w:r>
      <w:r>
        <w:rPr>
          <w:b/>
          <w:i w:val="0"/>
        </w:rPr>
        <w:t xml:space="preserve"> </w:t>
      </w:r>
      <w:r>
        <w:rPr>
          <w:b w:val="0"/>
          <w:i w:val="0"/>
        </w:rPr>
        <w:br/>
      </w:r>
      <w:r>
        <w:rPr>
          <w:b w:val="0"/>
          <w:i w:val="0"/>
        </w:rPr>
        <w:br/>
      </w:r>
      <w:r>
        <w:rPr>
          <w:b w:val="0"/>
          <w:i w:val="0"/>
        </w:rPr>
        <w:t>ViTĐQ 40</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Acid Gibberellic + ZnSO</w:t>
      </w:r>
      <w:r>
        <w:rPr>
          <w:b w:val="0"/>
          <w:i w:val="0"/>
        </w:rPr>
        <w:t xml:space="preserve">4 </w:t>
      </w:r>
      <w:r>
        <w:rPr>
          <w:b w:val="0"/>
          <w:i w:val="0"/>
        </w:rPr>
        <w:t>+ MnSO</w:t>
      </w:r>
      <w:r>
        <w:rPr>
          <w:b w:val="0"/>
          <w:i w:val="0"/>
        </w:rPr>
        <w:t xml:space="preserve">4 </w:t>
      </w:r>
      <w:r>
        <w:rPr>
          <w:b w:val="0"/>
          <w:i w:val="0"/>
        </w:rPr>
        <w:t>+ CuSO</w:t>
      </w:r>
      <w:r>
        <w:rPr>
          <w:b w:val="0"/>
          <w:i w:val="0"/>
        </w:rPr>
        <w:t xml:space="preserve">4 </w:t>
      </w:r>
      <w:r>
        <w:rPr>
          <w:b w:val="0"/>
          <w:i w:val="0"/>
        </w:rPr>
        <w:t>+ NPK + FeSO</w:t>
      </w:r>
      <w:r>
        <w:rPr>
          <w:b w:val="0"/>
          <w:i w:val="0"/>
        </w:rPr>
        <w:t>4</w:t>
      </w:r>
      <w:r>
        <w:rPr>
          <w:b w:val="0"/>
          <w:i w:val="0"/>
        </w:rPr>
        <w:t xml:space="preserve"> + Borax</w:t>
      </w:r>
      <w:r>
        <w:rPr>
          <w:b w:val="0"/>
          <w:i w:val="0"/>
        </w:rPr>
        <w:br/>
      </w:r>
      <w:r>
        <w:rPr>
          <w:b w:val="0"/>
          <w:i w:val="0"/>
        </w:rPr>
        <w:br/>
      </w:r>
      <w:r>
        <w:rPr>
          <w:b w:val="0"/>
          <w:i w:val="0"/>
        </w:rPr>
        <w:t>Vimogreen</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w:t>
      </w:r>
      <w:r>
        <w:rPr>
          <w:b w:val="0"/>
          <w:i w:val="0"/>
        </w:rPr>
        <w:t xml:space="preserve"> </w:t>
      </w:r>
      <w:r>
        <w:rPr>
          <w:b/>
          <w:i w:val="0"/>
        </w:rPr>
        <w:t>Chất dẫn dụ côn trùng: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Metyl eugenol 75 % + Dibrom 25 %</w:t>
      </w:r>
      <w:r>
        <w:rPr>
          <w:b w:val="0"/>
          <w:i w:val="0"/>
        </w:rPr>
        <w:br/>
      </w:r>
      <w:r>
        <w:rPr>
          <w:b w:val="0"/>
          <w:i w:val="0"/>
        </w:rPr>
        <w:br/>
      </w:r>
      <w:r>
        <w:rPr>
          <w:b w:val="0"/>
          <w:i w:val="0"/>
        </w:rPr>
        <w:t>Ruvacon 90 L</w:t>
      </w:r>
      <w:r>
        <w:rPr>
          <w:b w:val="0"/>
          <w:i w:val="0"/>
        </w:rPr>
        <w:br/>
      </w:r>
      <w:r>
        <w:rPr>
          <w:b w:val="0"/>
          <w:i w:val="0"/>
        </w:rPr>
        <w:br/>
      </w:r>
      <w:r>
        <w:rPr>
          <w:b w:val="0"/>
          <w:i w:val="0"/>
        </w:rPr>
        <w:t>Cơ sở TÔBA, thành phố. Hồ Chí Minh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Vizubon D</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 Thuốc trừ ốc sên: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Metaldehyde</w:t>
      </w:r>
      <w:r>
        <w:rPr>
          <w:b w:val="0"/>
          <w:i w:val="0"/>
        </w:rPr>
        <w:br/>
      </w:r>
      <w:r>
        <w:rPr>
          <w:b w:val="0"/>
          <w:i w:val="0"/>
        </w:rPr>
        <w:br/>
      </w:r>
      <w:r>
        <w:rPr>
          <w:b w:val="0"/>
          <w:i w:val="0"/>
        </w:rPr>
        <w:t>Deadline - 40 4 % cream line</w:t>
      </w:r>
      <w:r>
        <w:rPr>
          <w:b w:val="0"/>
          <w:i w:val="0"/>
        </w:rPr>
        <w:br/>
      </w:r>
      <w:r>
        <w:rPr>
          <w:b w:val="0"/>
          <w:i w:val="0"/>
        </w:rPr>
        <w:br/>
      </w:r>
      <w:r>
        <w:rPr>
          <w:b w:val="0"/>
          <w:i w:val="0"/>
        </w:rPr>
        <w:t>Nufarm Ltd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Deadline Bullets 4 %</w:t>
      </w:r>
      <w:r>
        <w:rPr>
          <w:b w:val="0"/>
          <w:i w:val="0"/>
        </w:rPr>
        <w:br/>
      </w:r>
      <w:r>
        <w:rPr>
          <w:b w:val="0"/>
          <w:i w:val="0"/>
        </w:rPr>
        <w:br/>
      </w:r>
      <w:r>
        <w:rPr>
          <w:b w:val="0"/>
          <w:i w:val="0"/>
        </w:rPr>
        <w:t>Nufarm Ltd</w:t>
      </w:r>
      <w:r>
        <w:rPr>
          <w:b w:val="0"/>
          <w:i w:val="0"/>
        </w:rPr>
        <w:br/>
      </w:r>
      <w:r>
        <w:rPr>
          <w:b w:val="0"/>
          <w:i w:val="0"/>
        </w:rPr>
        <w:br/>
      </w:r>
      <w:r>
        <w:rPr>
          <w:b w:val="0"/>
          <w:i w:val="0"/>
        </w:rPr>
        <w:br/>
      </w:r>
      <w:r>
        <w:rPr>
          <w:b w:val="0"/>
          <w:i w:val="0"/>
        </w:rPr>
        <w:br/>
      </w:r>
      <w:r>
        <w:rPr>
          <w:b/>
          <w:i w:val="0"/>
        </w:rPr>
        <w:t>II. THUỐC TRỪ MỐI: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Deltamethrin</w:t>
      </w:r>
      <w:r>
        <w:rPr>
          <w:b w:val="0"/>
          <w:i w:val="0"/>
        </w:rPr>
        <w:br/>
      </w:r>
      <w:r>
        <w:rPr>
          <w:b w:val="0"/>
          <w:i w:val="0"/>
        </w:rPr>
        <w:br/>
      </w:r>
      <w:r>
        <w:rPr>
          <w:b w:val="0"/>
          <w:i w:val="0"/>
        </w:rPr>
        <w:t>Kordon 250 TC</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Fipronil</w:t>
      </w:r>
      <w:r>
        <w:rPr>
          <w:b w:val="0"/>
          <w:i w:val="0"/>
        </w:rPr>
        <w:br/>
      </w:r>
      <w:r>
        <w:rPr>
          <w:b w:val="0"/>
          <w:i w:val="0"/>
        </w:rPr>
        <w:br/>
      </w:r>
      <w:r>
        <w:rPr>
          <w:b w:val="0"/>
          <w:i w:val="0"/>
        </w:rPr>
        <w:t>Termidor 2.5 EC</w:t>
      </w:r>
      <w:r>
        <w:rPr>
          <w:b w:val="0"/>
          <w:i w:val="0"/>
        </w:rPr>
        <w:br/>
      </w:r>
      <w:r>
        <w:rPr>
          <w:b w:val="0"/>
          <w:i w:val="0"/>
        </w:rPr>
        <w:br/>
      </w:r>
      <w:r>
        <w:rPr>
          <w:b w:val="0"/>
          <w:i w:val="0"/>
        </w:rPr>
        <w:t>Rhône - Poulenc Agrochimie</w:t>
      </w:r>
      <w:r>
        <w:rPr>
          <w:b w:val="0"/>
          <w:i w:val="0"/>
        </w:rPr>
        <w:br/>
      </w:r>
      <w:r>
        <w:rPr>
          <w:b w:val="0"/>
          <w:i w:val="0"/>
        </w:rPr>
        <w:br/>
      </w:r>
      <w:r>
        <w:rPr>
          <w:b w:val="0"/>
          <w:i w:val="0"/>
        </w:rPr>
        <w:br/>
      </w:r>
      <w:r>
        <w:rPr>
          <w:b w:val="0"/>
          <w:i w:val="0"/>
        </w:rPr>
        <w:br/>
      </w:r>
      <w:r>
        <w:rPr>
          <w:b/>
          <w:i w:val="0"/>
        </w:rPr>
        <w:t>III. THUỐC BẢO QUẢN LÂM SẢN: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Cypermethrin</w:t>
      </w:r>
      <w:r>
        <w:rPr>
          <w:b w:val="0"/>
          <w:i w:val="0"/>
        </w:rPr>
        <w:br/>
      </w:r>
      <w:r>
        <w:rPr>
          <w:b w:val="0"/>
          <w:i w:val="0"/>
        </w:rPr>
        <w:br/>
      </w:r>
      <w:r>
        <w:rPr>
          <w:b w:val="0"/>
          <w:i w:val="0"/>
        </w:rPr>
        <w:t>Antiborer 10 EC</w:t>
      </w:r>
      <w:r>
        <w:rPr>
          <w:b w:val="0"/>
          <w:i w:val="0"/>
        </w:rPr>
        <w:br/>
      </w:r>
      <w:r>
        <w:rPr>
          <w:b w:val="0"/>
          <w:i w:val="0"/>
        </w:rPr>
        <w:br/>
      </w:r>
      <w:r>
        <w:rPr>
          <w:b w:val="0"/>
          <w:i w:val="0"/>
        </w:rPr>
        <w:t>Koppers - Hickson Timber Protection (M) Sdn Bhd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Celcide 10 EC</w:t>
      </w:r>
      <w:r>
        <w:rPr>
          <w:b w:val="0"/>
          <w:i w:val="0"/>
        </w:rPr>
        <w:br/>
      </w:r>
      <w:r>
        <w:rPr>
          <w:b w:val="0"/>
          <w:i w:val="0"/>
        </w:rPr>
        <w:br/>
      </w:r>
      <w:r>
        <w:rPr>
          <w:b w:val="0"/>
          <w:i w:val="0"/>
        </w:rPr>
        <w:t>Celcure(M) Sdn Bhd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CH </w:t>
      </w:r>
      <w:r>
        <w:rPr>
          <w:b w:val="0"/>
          <w:i w:val="0"/>
        </w:rPr>
        <w:t>G</w:t>
      </w:r>
      <w:r>
        <w:rPr>
          <w:b w:val="0"/>
          <w:i w:val="0"/>
        </w:rPr>
        <w:t xml:space="preserve"> (CuSO</w:t>
      </w:r>
      <w:r>
        <w:rPr>
          <w:b w:val="0"/>
          <w:i w:val="0"/>
        </w:rPr>
        <w:t>4</w:t>
      </w:r>
      <w:r>
        <w:rPr>
          <w:b w:val="0"/>
          <w:i w:val="0"/>
        </w:rPr>
        <w:t xml:space="preserve"> + K</w:t>
      </w:r>
      <w:r>
        <w:rPr>
          <w:b w:val="0"/>
          <w:i w:val="0"/>
        </w:rPr>
        <w:t>2</w:t>
      </w:r>
      <w:r>
        <w:rPr>
          <w:b w:val="0"/>
          <w:i w:val="0"/>
        </w:rPr>
        <w:t>Cr</w:t>
      </w:r>
      <w:r>
        <w:rPr>
          <w:b w:val="0"/>
          <w:i w:val="0"/>
        </w:rPr>
        <w:t>2</w:t>
      </w:r>
      <w:r>
        <w:rPr>
          <w:b w:val="0"/>
          <w:i w:val="0"/>
        </w:rPr>
        <w:t>O</w:t>
      </w:r>
      <w:r>
        <w:rPr>
          <w:b w:val="0"/>
          <w:i w:val="0"/>
        </w:rPr>
        <w:t>7</w:t>
      </w:r>
      <w:r>
        <w:rPr>
          <w:b w:val="0"/>
          <w:i w:val="0"/>
        </w:rPr>
        <w:t xml:space="preserve"> +</w:t>
      </w:r>
      <w:r>
        <w:rPr>
          <w:b w:val="0"/>
          <w:i w:val="0"/>
        </w:rPr>
        <w:t xml:space="preserve"> </w:t>
      </w:r>
      <w:r>
        <w:rPr>
          <w:b w:val="0"/>
          <w:i w:val="0"/>
        </w:rPr>
        <w:t>CrO</w:t>
      </w:r>
      <w:r>
        <w:rPr>
          <w:b w:val="0"/>
          <w:i w:val="0"/>
        </w:rPr>
        <w:t>3</w:t>
      </w:r>
      <w:r>
        <w:rPr>
          <w:b w:val="0"/>
          <w:i w:val="0"/>
        </w:rPr>
        <w:t xml:space="preserve"> )</w:t>
      </w:r>
      <w:r>
        <w:rPr>
          <w:b w:val="0"/>
          <w:i w:val="0"/>
        </w:rPr>
        <w:br/>
      </w:r>
      <w:r>
        <w:rPr>
          <w:b w:val="0"/>
          <w:i w:val="0"/>
        </w:rPr>
        <w:br/>
      </w:r>
      <w:r>
        <w:rPr>
          <w:b w:val="0"/>
          <w:i w:val="0"/>
        </w:rPr>
        <w:t xml:space="preserve">CH </w:t>
      </w:r>
      <w:r>
        <w:rPr>
          <w:b w:val="0"/>
          <w:i w:val="0"/>
        </w:rPr>
        <w:t>G</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Muối, các oxid của Cu, K</w:t>
      </w:r>
      <w:r>
        <w:rPr>
          <w:b w:val="0"/>
          <w:i w:val="0"/>
        </w:rPr>
        <w:t>2</w:t>
      </w:r>
      <w:r>
        <w:rPr>
          <w:b w:val="0"/>
          <w:i w:val="0"/>
        </w:rPr>
        <w:t>Cr</w:t>
      </w:r>
      <w:r>
        <w:rPr>
          <w:b w:val="0"/>
          <w:i w:val="0"/>
        </w:rPr>
        <w:t>2</w:t>
      </w:r>
      <w:r>
        <w:rPr>
          <w:b w:val="0"/>
          <w:i w:val="0"/>
        </w:rPr>
        <w:t>O</w:t>
      </w:r>
      <w:r>
        <w:rPr>
          <w:b w:val="0"/>
          <w:i w:val="0"/>
        </w:rPr>
        <w:t>7</w:t>
      </w:r>
      <w:r>
        <w:rPr>
          <w:b w:val="0"/>
          <w:i w:val="0"/>
        </w:rPr>
        <w:t xml:space="preserve"> + Metum 5</w:t>
      </w:r>
      <w:r>
        <w:rPr>
          <w:b w:val="0"/>
          <w:i w:val="0"/>
        </w:rPr>
        <w:br/>
      </w:r>
      <w:r>
        <w:rPr>
          <w:b w:val="0"/>
          <w:i w:val="0"/>
        </w:rPr>
        <w:br/>
      </w:r>
      <w:r>
        <w:rPr>
          <w:b w:val="0"/>
          <w:i w:val="0"/>
        </w:rPr>
        <w:t>M</w:t>
      </w:r>
      <w:r>
        <w:rPr>
          <w:b w:val="0"/>
          <w:i w:val="0"/>
        </w:rPr>
        <w:t>1</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Deltamethrin (Decamethrin)</w:t>
      </w:r>
      <w:r>
        <w:rPr>
          <w:b w:val="0"/>
          <w:i w:val="0"/>
        </w:rPr>
        <w:br/>
      </w:r>
      <w:r>
        <w:rPr>
          <w:b w:val="0"/>
          <w:i w:val="0"/>
        </w:rPr>
        <w:br/>
      </w:r>
      <w:r>
        <w:rPr>
          <w:b w:val="0"/>
          <w:i w:val="0"/>
        </w:rPr>
        <w:t>Cislin 2.5 EC</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i w:val="0"/>
        </w:rPr>
        <w:t>IV. THUỐC KHỬ TRÙNG KHO: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Thảo mộc 25 % + Deltamethrin 0.024 %</w:t>
      </w:r>
      <w:r>
        <w:rPr>
          <w:b w:val="0"/>
          <w:i w:val="0"/>
        </w:rPr>
        <w:br/>
      </w:r>
      <w:r>
        <w:rPr>
          <w:b w:val="0"/>
          <w:i w:val="0"/>
        </w:rPr>
        <w:br/>
      </w:r>
      <w:r>
        <w:rPr>
          <w:b w:val="0"/>
          <w:i w:val="0"/>
        </w:rPr>
        <w:t>Gu chung jing 25 DP</w:t>
      </w:r>
      <w:r>
        <w:rPr>
          <w:b w:val="0"/>
          <w:i w:val="0"/>
        </w:rPr>
        <w:br/>
      </w:r>
      <w:r>
        <w:rPr>
          <w:b w:val="0"/>
          <w:i w:val="0"/>
        </w:rPr>
        <w:br/>
      </w:r>
      <w:r>
        <w:rPr>
          <w:b w:val="0"/>
          <w:i w:val="0"/>
        </w:rPr>
        <w:t>Viện Bảo vệ thực vật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Fenitrothion</w:t>
      </w:r>
      <w:r>
        <w:rPr>
          <w:b w:val="0"/>
          <w:i w:val="0"/>
        </w:rPr>
        <w:br/>
      </w:r>
      <w:r>
        <w:rPr>
          <w:b w:val="0"/>
          <w:i w:val="0"/>
        </w:rPr>
        <w:br/>
      </w:r>
      <w:r>
        <w:rPr>
          <w:b w:val="0"/>
          <w:i w:val="0"/>
        </w:rPr>
        <w:t>Sumithion 3 D, 5 D</w:t>
      </w:r>
      <w:r>
        <w:rPr>
          <w:b w:val="0"/>
          <w:i w:val="0"/>
        </w:rPr>
        <w:br/>
      </w:r>
      <w:r>
        <w:rPr>
          <w:b w:val="0"/>
          <w:i w:val="0"/>
        </w:rPr>
        <w:br/>
      </w:r>
      <w:r>
        <w:rPr>
          <w:b w:val="0"/>
          <w:i w:val="0"/>
        </w:rPr>
        <w:t>Sumitomo Chemical Co., Ltd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Pirimiphos - Methyl</w:t>
      </w:r>
      <w:r>
        <w:rPr>
          <w:b w:val="0"/>
          <w:i w:val="0"/>
        </w:rPr>
        <w:br/>
      </w:r>
      <w:r>
        <w:rPr>
          <w:b w:val="0"/>
          <w:i w:val="0"/>
        </w:rPr>
        <w:br/>
      </w:r>
      <w:r>
        <w:rPr>
          <w:b w:val="0"/>
          <w:i w:val="0"/>
        </w:rPr>
        <w:t>Actellic 2 D, 50 EC</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MỤC </w:t>
      </w:r>
      <w:r>
        <w:rPr>
          <w:b w:val="0"/>
          <w:i w:val="0"/>
        </w:rPr>
        <w:br/>
      </w:r>
      <w:r>
        <w:rPr>
          <w:b w:val="0"/>
          <w:i w:val="0"/>
        </w:rPr>
        <w:t>THUỐC BẢO VỆ THỰC VẬT HẠN CHẾ SỬ DỤNG Ở VIỆT NAM</w:t>
      </w:r>
      <w:r>
        <w:br/>
      </w:r>
      <w:r>
        <w:rPr>
          <w:b w:val="0"/>
          <w:i/>
        </w:rPr>
        <w:t>(Ban hành kèm theo quyết định số: 29/1999/QĐ-BNN/BVTV ngày 04/02/1999 của Bộ trưởng Bộ Nông nghiệp và Phát triển nông thôn)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 xml:space="preserve">TÊN HOẠT CHẤT </w:t>
      </w:r>
      <w:r>
        <w:rPr>
          <w:b w:val="0"/>
          <w:i w:val="0"/>
        </w:rPr>
        <w:br/>
      </w:r>
      <w:r>
        <w:rPr>
          <w:b/>
          <w:i w:val="0"/>
        </w:rPr>
        <w:t>(COMMON NAME )</w:t>
      </w:r>
      <w:r>
        <w:rPr>
          <w:b w:val="0"/>
          <w:i w:val="0"/>
        </w:rPr>
        <w:br/>
      </w:r>
      <w:r>
        <w:rPr>
          <w:b w:val="0"/>
          <w:i w:val="0"/>
        </w:rPr>
        <w:br/>
      </w:r>
      <w:r>
        <w:rPr>
          <w:b/>
          <w:i w:val="0"/>
        </w:rPr>
        <w:t xml:space="preserve">TÊN THƯƠNG MẠI </w:t>
      </w:r>
      <w:r>
        <w:rPr>
          <w:b w:val="0"/>
          <w:i w:val="0"/>
        </w:rPr>
        <w:br/>
      </w:r>
      <w:r>
        <w:rPr>
          <w:b/>
          <w:i w:val="0"/>
        </w:rPr>
        <w:t>(TRADE NAME )</w:t>
      </w:r>
      <w:r>
        <w:rPr>
          <w:b w:val="0"/>
          <w:i w:val="0"/>
        </w:rPr>
        <w:br/>
      </w:r>
      <w:r>
        <w:rPr>
          <w:b w:val="0"/>
          <w:i w:val="0"/>
        </w:rPr>
        <w:br/>
      </w:r>
      <w:r>
        <w:rPr>
          <w:b/>
          <w:i w:val="0"/>
        </w:rPr>
        <w:t>TỔ CHỨC XIN ĐĂNG KÝ (APPLICANT)</w:t>
      </w:r>
      <w:r>
        <w:rPr>
          <w:b w:val="0"/>
          <w:i w:val="0"/>
        </w:rPr>
        <w:br/>
      </w:r>
      <w:r>
        <w:rPr>
          <w:b w:val="0"/>
          <w:i w:val="0"/>
        </w:rPr>
        <w:br/>
      </w:r>
      <w:r>
        <w:rPr>
          <w:b w:val="0"/>
          <w:i w:val="0"/>
        </w:rPr>
        <w:br/>
      </w:r>
      <w:r>
        <w:rPr>
          <w:b w:val="0"/>
          <w:i w:val="0"/>
        </w:rPr>
        <w:br/>
      </w:r>
      <w:r>
        <w:rPr>
          <w:b/>
          <w:i w:val="0"/>
        </w:rPr>
        <w:t xml:space="preserve">I. THUỐC SỬ DỤNG TRONG NÔNG NGHIỆP: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1. Thuốc trừ sâu: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Carbofuran</w:t>
      </w:r>
      <w:r>
        <w:rPr>
          <w:b w:val="0"/>
          <w:i w:val="0"/>
        </w:rPr>
        <w:br/>
      </w:r>
      <w:r>
        <w:rPr>
          <w:b w:val="0"/>
          <w:i w:val="0"/>
        </w:rPr>
        <w:br/>
      </w:r>
      <w:r>
        <w:rPr>
          <w:b w:val="0"/>
          <w:i w:val="0"/>
        </w:rPr>
        <w:t>Furadan 3 G</w:t>
      </w:r>
      <w:r>
        <w:rPr>
          <w:b w:val="0"/>
          <w:i w:val="0"/>
        </w:rPr>
        <w:br/>
      </w:r>
      <w:r>
        <w:rPr>
          <w:b w:val="0"/>
          <w:i w:val="0"/>
        </w:rPr>
        <w:br/>
      </w:r>
      <w:r>
        <w:rPr>
          <w:b w:val="0"/>
          <w:i w:val="0"/>
        </w:rPr>
        <w:t>FMC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Deltamethrin 2 % + Dichlorvos 13 %</w:t>
      </w:r>
      <w:r>
        <w:rPr>
          <w:b w:val="0"/>
          <w:i w:val="0"/>
        </w:rPr>
        <w:br/>
      </w:r>
      <w:r>
        <w:rPr>
          <w:b w:val="0"/>
          <w:i w:val="0"/>
        </w:rPr>
        <w:br/>
      </w:r>
      <w:r>
        <w:rPr>
          <w:b w:val="0"/>
          <w:i w:val="0"/>
        </w:rPr>
        <w:t>Sát Trùng Linh 15 EC</w:t>
      </w:r>
      <w:r>
        <w:rPr>
          <w:b w:val="0"/>
          <w:i w:val="0"/>
        </w:rPr>
        <w:br/>
      </w:r>
      <w:r>
        <w:rPr>
          <w:b w:val="0"/>
          <w:i w:val="0"/>
        </w:rPr>
        <w:br/>
      </w:r>
      <w:r>
        <w:rPr>
          <w:b w:val="0"/>
          <w:i w:val="0"/>
        </w:rPr>
        <w:t>Công ty Thuốc trừ sâu - Bộ Quốc phòng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Dichlorvos</w:t>
      </w:r>
      <w:r>
        <w:rPr>
          <w:b w:val="0"/>
          <w:i w:val="0"/>
        </w:rPr>
        <w:br/>
      </w:r>
      <w:r>
        <w:rPr>
          <w:b w:val="0"/>
          <w:i w:val="0"/>
        </w:rPr>
        <w:br/>
      </w:r>
      <w:r>
        <w:rPr>
          <w:b w:val="0"/>
          <w:i w:val="0"/>
        </w:rPr>
        <w:t>Demon 50 EC</w:t>
      </w:r>
      <w:r>
        <w:rPr>
          <w:b w:val="0"/>
          <w:i w:val="0"/>
        </w:rPr>
        <w:br/>
      </w:r>
      <w:r>
        <w:rPr>
          <w:b w:val="0"/>
          <w:i w:val="0"/>
        </w:rPr>
        <w:br/>
      </w:r>
      <w:r>
        <w:rPr>
          <w:b w:val="0"/>
          <w:i w:val="0"/>
        </w:rPr>
        <w:t>Connel Bros</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Dicofol</w:t>
      </w:r>
      <w:r>
        <w:rPr>
          <w:b w:val="0"/>
          <w:i w:val="0"/>
        </w:rPr>
        <w:br/>
      </w:r>
      <w:r>
        <w:rPr>
          <w:b w:val="0"/>
          <w:i w:val="0"/>
        </w:rPr>
        <w:br/>
      </w:r>
      <w:r>
        <w:rPr>
          <w:b w:val="0"/>
          <w:i w:val="0"/>
        </w:rPr>
        <w:t>Kelthane 18.5 EC</w:t>
      </w:r>
      <w:r>
        <w:rPr>
          <w:b w:val="0"/>
          <w:i w:val="0"/>
        </w:rPr>
        <w:br/>
      </w:r>
      <w:r>
        <w:rPr>
          <w:b w:val="0"/>
          <w:i w:val="0"/>
        </w:rPr>
        <w:br/>
      </w:r>
      <w:r>
        <w:rPr>
          <w:b w:val="0"/>
          <w:i w:val="0"/>
        </w:rPr>
        <w:t>Rohm and Haas PTE Ltd</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Dicrotophos</w:t>
      </w:r>
      <w:r>
        <w:rPr>
          <w:b w:val="0"/>
          <w:i w:val="0"/>
        </w:rPr>
        <w:br/>
      </w:r>
      <w:r>
        <w:rPr>
          <w:b w:val="0"/>
          <w:i w:val="0"/>
        </w:rPr>
        <w:br/>
      </w:r>
      <w:r>
        <w:rPr>
          <w:b w:val="0"/>
          <w:i w:val="0"/>
        </w:rPr>
        <w:t>Bidrin 50 EC</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Endosulfan</w:t>
      </w:r>
      <w:r>
        <w:rPr>
          <w:b w:val="0"/>
          <w:i w:val="0"/>
        </w:rPr>
        <w:br/>
      </w:r>
      <w:r>
        <w:rPr>
          <w:b w:val="0"/>
          <w:i w:val="0"/>
        </w:rPr>
        <w:br/>
      </w:r>
      <w:r>
        <w:rPr>
          <w:b w:val="0"/>
          <w:i w:val="0"/>
        </w:rPr>
        <w:t>Endosol 35 EC</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Thiodan 35 EC</w:t>
      </w:r>
      <w:r>
        <w:rPr>
          <w:b w:val="0"/>
          <w:i w:val="0"/>
        </w:rPr>
        <w:br/>
      </w:r>
      <w:r>
        <w:rPr>
          <w:b w:val="0"/>
          <w:i w:val="0"/>
        </w:rPr>
        <w:br/>
      </w:r>
      <w:r>
        <w:rPr>
          <w:b w:val="0"/>
          <w:i w:val="0"/>
        </w:rPr>
        <w:t>AgrEvo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Thiodol 35 ND</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 Thuốc trừ bệnh hại cây trồng: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MAFA</w:t>
      </w:r>
      <w:r>
        <w:rPr>
          <w:b w:val="0"/>
          <w:i w:val="0"/>
        </w:rPr>
        <w:br/>
      </w:r>
      <w:r>
        <w:rPr>
          <w:b w:val="0"/>
          <w:i w:val="0"/>
        </w:rPr>
        <w:br/>
      </w:r>
      <w:r>
        <w:rPr>
          <w:b w:val="0"/>
          <w:i w:val="0"/>
        </w:rPr>
        <w:t>Dinasin 6.5 SC</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3. </w:t>
      </w:r>
      <w:r>
        <w:rPr>
          <w:b/>
          <w:i w:val="0"/>
        </w:rPr>
        <w:t>Thuốc trừ cỏ: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Paraquat</w:t>
      </w:r>
      <w:r>
        <w:rPr>
          <w:b w:val="0"/>
          <w:i w:val="0"/>
        </w:rPr>
        <w:br/>
      </w:r>
      <w:r>
        <w:rPr>
          <w:b w:val="0"/>
          <w:i w:val="0"/>
        </w:rPr>
        <w:br/>
      </w:r>
      <w:r>
        <w:rPr>
          <w:b w:val="0"/>
          <w:i w:val="0"/>
        </w:rPr>
        <w:t>Gramoxone 20 SL</w:t>
      </w:r>
      <w:r>
        <w:rPr>
          <w:b w:val="0"/>
          <w:i w:val="0"/>
        </w:rPr>
        <w:br/>
      </w:r>
      <w:r>
        <w:rPr>
          <w:b w:val="0"/>
          <w:i w:val="0"/>
        </w:rPr>
        <w:br/>
      </w:r>
      <w:r>
        <w:rPr>
          <w:b w:val="0"/>
          <w:i w:val="0"/>
        </w:rPr>
        <w:t>Zeneca Agrochemical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4. </w:t>
      </w:r>
      <w:r>
        <w:rPr>
          <w:b/>
          <w:i w:val="0"/>
        </w:rPr>
        <w:t>Thuốc trừ chuột: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Zinc Phosphide</w:t>
      </w:r>
      <w:r>
        <w:rPr>
          <w:b w:val="0"/>
          <w:i w:val="0"/>
        </w:rPr>
        <w:br/>
      </w:r>
      <w:r>
        <w:rPr>
          <w:b w:val="0"/>
          <w:i w:val="0"/>
        </w:rPr>
        <w:br/>
      </w:r>
      <w:r>
        <w:rPr>
          <w:b w:val="0"/>
          <w:i w:val="0"/>
        </w:rPr>
        <w:t>Fokeba 1 %, 5 %, 20 %</w:t>
      </w:r>
      <w:r>
        <w:rPr>
          <w:b w:val="0"/>
          <w:i w:val="0"/>
        </w:rPr>
        <w:br/>
      </w:r>
      <w:r>
        <w:rPr>
          <w:b w:val="0"/>
          <w:i w:val="0"/>
        </w:rPr>
        <w:br/>
      </w:r>
      <w:r>
        <w:rPr>
          <w:b w:val="0"/>
          <w:i w:val="0"/>
        </w:rPr>
        <w:t>Công ty thuốc sát trùng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QT - 92 18 %</w:t>
      </w:r>
      <w:r>
        <w:rPr>
          <w:b w:val="0"/>
          <w:i w:val="0"/>
        </w:rPr>
        <w:br/>
      </w:r>
      <w:r>
        <w:rPr>
          <w:b w:val="0"/>
          <w:i w:val="0"/>
        </w:rPr>
        <w:br/>
      </w:r>
      <w:r>
        <w:rPr>
          <w:b w:val="0"/>
          <w:i w:val="0"/>
        </w:rPr>
        <w:t>Hội chăn nuôi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Zinphos 20 %</w:t>
      </w:r>
      <w:r>
        <w:rPr>
          <w:b w:val="0"/>
          <w:i w:val="0"/>
        </w:rPr>
        <w:br/>
      </w:r>
      <w:r>
        <w:rPr>
          <w:b w:val="0"/>
          <w:i w:val="0"/>
        </w:rPr>
        <w:br/>
      </w:r>
      <w:r>
        <w:rPr>
          <w:b w:val="0"/>
          <w:i w:val="0"/>
        </w:rPr>
        <w:t>Công ty thuốc trừ sâu Sài Gòn</w:t>
      </w:r>
      <w:r>
        <w:rPr>
          <w:b w:val="0"/>
          <w:i w:val="0"/>
        </w:rPr>
        <w:br/>
      </w:r>
      <w:r>
        <w:rPr>
          <w:b w:val="0"/>
          <w:i w:val="0"/>
        </w:rPr>
        <w:br/>
      </w:r>
      <w:r>
        <w:rPr>
          <w:b w:val="0"/>
          <w:i w:val="0"/>
        </w:rPr>
        <w:br/>
      </w:r>
      <w:r>
        <w:rPr>
          <w:b w:val="0"/>
          <w:i w:val="0"/>
        </w:rPr>
        <w:br/>
      </w:r>
      <w:r>
        <w:rPr>
          <w:b/>
          <w:i w:val="0"/>
        </w:rPr>
        <w:t>II. THUỐC TRỪ MỐI: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w:t>
      </w:r>
      <w:r>
        <w:rPr>
          <w:b w:val="0"/>
          <w:i w:val="0"/>
        </w:rPr>
        <w:t>2</w:t>
      </w:r>
      <w:r>
        <w:rPr>
          <w:b w:val="0"/>
          <w:i w:val="0"/>
        </w:rPr>
        <w:t>SiF</w:t>
      </w:r>
      <w:r>
        <w:rPr>
          <w:b w:val="0"/>
          <w:i w:val="0"/>
        </w:rPr>
        <w:t>6</w:t>
      </w:r>
      <w:r>
        <w:rPr>
          <w:b w:val="0"/>
          <w:i w:val="0"/>
        </w:rPr>
        <w:t xml:space="preserve"> 50 % + HBO</w:t>
      </w:r>
      <w:r>
        <w:rPr>
          <w:b w:val="0"/>
          <w:i w:val="0"/>
        </w:rPr>
        <w:t xml:space="preserve">3 </w:t>
      </w:r>
      <w:r>
        <w:rPr>
          <w:b w:val="0"/>
          <w:i w:val="0"/>
        </w:rPr>
        <w:t>10 % + CuSO</w:t>
      </w:r>
      <w:r>
        <w:rPr>
          <w:b w:val="0"/>
          <w:i w:val="0"/>
        </w:rPr>
        <w:t>4</w:t>
      </w:r>
      <w:r>
        <w:rPr>
          <w:b w:val="0"/>
          <w:i w:val="0"/>
        </w:rPr>
        <w:t xml:space="preserve"> 30 %</w:t>
      </w:r>
      <w:r>
        <w:rPr>
          <w:b w:val="0"/>
          <w:i w:val="0"/>
        </w:rPr>
        <w:br/>
      </w:r>
      <w:r>
        <w:rPr>
          <w:b w:val="0"/>
          <w:i w:val="0"/>
        </w:rPr>
        <w:br/>
      </w:r>
      <w:r>
        <w:rPr>
          <w:b w:val="0"/>
          <w:i w:val="0"/>
        </w:rPr>
        <w:t>PMC 90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Na</w:t>
      </w:r>
      <w:r>
        <w:rPr>
          <w:b w:val="0"/>
          <w:i w:val="0"/>
        </w:rPr>
        <w:t>2</w:t>
      </w:r>
      <w:r>
        <w:rPr>
          <w:b w:val="0"/>
          <w:i w:val="0"/>
        </w:rPr>
        <w:t>SiF</w:t>
      </w:r>
      <w:r>
        <w:rPr>
          <w:b w:val="0"/>
          <w:i w:val="0"/>
        </w:rPr>
        <w:t>6</w:t>
      </w:r>
      <w:r>
        <w:rPr>
          <w:b w:val="0"/>
          <w:i w:val="0"/>
        </w:rPr>
        <w:t xml:space="preserve"> 80 % + ZnCl</w:t>
      </w:r>
      <w:r>
        <w:rPr>
          <w:b w:val="0"/>
          <w:i w:val="0"/>
        </w:rPr>
        <w:t>2</w:t>
      </w:r>
      <w:r>
        <w:rPr>
          <w:b w:val="0"/>
          <w:i w:val="0"/>
        </w:rPr>
        <w:t xml:space="preserve"> 20 %</w:t>
      </w:r>
      <w:r>
        <w:rPr>
          <w:b w:val="0"/>
          <w:i w:val="0"/>
        </w:rPr>
        <w:br/>
      </w:r>
      <w:r>
        <w:rPr>
          <w:b w:val="0"/>
          <w:i w:val="0"/>
        </w:rPr>
        <w:br/>
      </w:r>
      <w:r>
        <w:rPr>
          <w:b w:val="0"/>
          <w:i w:val="0"/>
        </w:rPr>
        <w:t>PMs 100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Na</w:t>
      </w:r>
      <w:r>
        <w:rPr>
          <w:b w:val="0"/>
          <w:i w:val="0"/>
        </w:rPr>
        <w:t>2</w:t>
      </w:r>
      <w:r>
        <w:rPr>
          <w:b w:val="0"/>
          <w:i w:val="0"/>
        </w:rPr>
        <w:t>SiF</w:t>
      </w:r>
      <w:r>
        <w:rPr>
          <w:b w:val="0"/>
          <w:i w:val="0"/>
        </w:rPr>
        <w:t>6</w:t>
      </w:r>
      <w:r>
        <w:rPr>
          <w:b w:val="0"/>
          <w:i w:val="0"/>
        </w:rPr>
        <w:t xml:space="preserve"> 75 % + C</w:t>
      </w:r>
      <w:r>
        <w:rPr>
          <w:b w:val="0"/>
          <w:i w:val="0"/>
        </w:rPr>
        <w:t>6</w:t>
      </w:r>
      <w:r>
        <w:rPr>
          <w:b w:val="0"/>
          <w:i w:val="0"/>
        </w:rPr>
        <w:t>Cl</w:t>
      </w:r>
      <w:r>
        <w:rPr>
          <w:b w:val="0"/>
          <w:i w:val="0"/>
        </w:rPr>
        <w:t>5</w:t>
      </w:r>
      <w:r>
        <w:rPr>
          <w:b w:val="0"/>
          <w:i w:val="0"/>
        </w:rPr>
        <w:t>ONa 15 %</w:t>
      </w:r>
      <w:r>
        <w:rPr>
          <w:b w:val="0"/>
          <w:i w:val="0"/>
        </w:rPr>
        <w:br/>
      </w:r>
      <w:r>
        <w:rPr>
          <w:b w:val="0"/>
          <w:i w:val="0"/>
        </w:rPr>
        <w:br/>
      </w:r>
      <w:r>
        <w:rPr>
          <w:b w:val="0"/>
          <w:i w:val="0"/>
        </w:rPr>
        <w:t xml:space="preserve">PMD </w:t>
      </w:r>
      <w:r>
        <w:rPr>
          <w:b w:val="0"/>
          <w:i w:val="0"/>
        </w:rPr>
        <w:t>4</w:t>
      </w:r>
      <w:r>
        <w:rPr>
          <w:b w:val="0"/>
          <w:i w:val="0"/>
        </w:rPr>
        <w:t xml:space="preserve"> 90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i w:val="0"/>
        </w:rPr>
        <w:t xml:space="preserve">III. THUỐC BẢO QUẢN LÂM SẢN: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Methylene bis Thiocyanate 5 % + Quaternary ammonium compounds 25 %</w:t>
      </w:r>
      <w:r>
        <w:rPr>
          <w:b w:val="0"/>
          <w:i w:val="0"/>
        </w:rPr>
        <w:br/>
      </w:r>
      <w:r>
        <w:rPr>
          <w:b w:val="0"/>
          <w:i w:val="0"/>
        </w:rPr>
        <w:br/>
      </w:r>
      <w:r>
        <w:rPr>
          <w:b w:val="0"/>
          <w:i w:val="0"/>
        </w:rPr>
        <w:t>Celbrite MT 30 EC</w:t>
      </w:r>
      <w:r>
        <w:rPr>
          <w:b w:val="0"/>
          <w:i w:val="0"/>
        </w:rPr>
        <w:br/>
      </w:r>
      <w:r>
        <w:rPr>
          <w:b w:val="0"/>
          <w:i w:val="0"/>
        </w:rPr>
        <w:br/>
      </w:r>
      <w:r>
        <w:rPr>
          <w:b w:val="0"/>
          <w:i w:val="0"/>
        </w:rPr>
        <w:t>Celcure(M) Sdn Bhd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Sodium</w:t>
      </w:r>
      <w:r>
        <w:br/>
      </w:r>
      <w:r>
        <w:rPr>
          <w:b w:val="0"/>
          <w:i w:val="0"/>
        </w:rPr>
        <w:br/>
        <w:t xml:space="preserve">         Pentachlorophenate </w:t>
      </w:r>
      <w:r>
        <w:br/>
      </w:r>
      <w:r>
        <w:rPr>
          <w:b w:val="0"/>
          <w:i w:val="0"/>
        </w:rPr>
        <w:br/>
        <w:t xml:space="preserve">         monohydrate</w:t>
      </w:r>
      <w:r>
        <w:rPr>
          <w:b w:val="0"/>
          <w:i w:val="0"/>
        </w:rPr>
        <w:br/>
      </w:r>
      <w:r>
        <w:rPr>
          <w:b w:val="0"/>
          <w:i w:val="0"/>
        </w:rPr>
        <w:br/>
      </w:r>
      <w:r>
        <w:rPr>
          <w:b w:val="0"/>
          <w:i w:val="0"/>
        </w:rPr>
        <w:t>Copas NAP 90 G</w:t>
      </w:r>
      <w:r>
        <w:rPr>
          <w:b w:val="0"/>
          <w:i w:val="0"/>
        </w:rPr>
        <w:br/>
      </w:r>
      <w:r>
        <w:rPr>
          <w:b w:val="0"/>
          <w:i w:val="0"/>
        </w:rPr>
        <w:br/>
      </w:r>
      <w:r>
        <w:rPr>
          <w:b w:val="0"/>
          <w:i w:val="0"/>
        </w:rPr>
        <w:t>Celcure(M) Sdn Bhd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Sodium</w:t>
      </w:r>
      <w:r>
        <w:br/>
      </w:r>
      <w:r>
        <w:rPr>
          <w:b w:val="0"/>
          <w:i w:val="0"/>
        </w:rPr>
        <w:br/>
        <w:t xml:space="preserve">         Tetraboratedecahy - drate 54 % + Boric acid 36 %</w:t>
      </w:r>
      <w:r>
        <w:rPr>
          <w:b w:val="0"/>
          <w:i w:val="0"/>
        </w:rPr>
        <w:br/>
      </w:r>
      <w:r>
        <w:rPr>
          <w:b w:val="0"/>
          <w:i w:val="0"/>
        </w:rPr>
        <w:br/>
      </w:r>
      <w:r>
        <w:rPr>
          <w:b w:val="0"/>
          <w:i w:val="0"/>
        </w:rPr>
        <w:t>Celbor 90 SP</w:t>
      </w:r>
      <w:r>
        <w:rPr>
          <w:b w:val="0"/>
          <w:i w:val="0"/>
        </w:rPr>
        <w:br/>
      </w:r>
      <w:r>
        <w:rPr>
          <w:b w:val="0"/>
          <w:i w:val="0"/>
        </w:rPr>
        <w:br/>
      </w:r>
      <w:r>
        <w:rPr>
          <w:b w:val="0"/>
          <w:i w:val="0"/>
        </w:rPr>
        <w:t>Celcure(M) Sdn Bhd</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Tribromophenol</w:t>
      </w:r>
      <w:r>
        <w:rPr>
          <w:b w:val="0"/>
          <w:i w:val="0"/>
        </w:rPr>
        <w:br/>
      </w:r>
      <w:r>
        <w:rPr>
          <w:b w:val="0"/>
          <w:i w:val="0"/>
        </w:rPr>
        <w:br/>
      </w:r>
      <w:r>
        <w:rPr>
          <w:b w:val="0"/>
          <w:i w:val="0"/>
        </w:rPr>
        <w:t>Injecta AB 30 L</w:t>
      </w:r>
      <w:r>
        <w:rPr>
          <w:b w:val="0"/>
          <w:i w:val="0"/>
        </w:rPr>
        <w:br/>
      </w:r>
      <w:r>
        <w:rPr>
          <w:b w:val="0"/>
          <w:i w:val="0"/>
        </w:rPr>
        <w:br/>
      </w:r>
      <w:r>
        <w:rPr>
          <w:b w:val="0"/>
          <w:i w:val="0"/>
        </w:rPr>
        <w:t>Moldrup System PTE Ltd</w:t>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Tributyl tin naphthenate</w:t>
      </w:r>
      <w:r>
        <w:rPr>
          <w:b w:val="0"/>
          <w:i w:val="0"/>
        </w:rPr>
        <w:br/>
      </w:r>
      <w:r>
        <w:rPr>
          <w:b w:val="0"/>
          <w:i w:val="0"/>
        </w:rPr>
        <w:br/>
      </w:r>
      <w:r>
        <w:rPr>
          <w:b w:val="0"/>
          <w:i w:val="0"/>
        </w:rPr>
        <w:t>Timber life 16 L</w:t>
      </w:r>
      <w:r>
        <w:rPr>
          <w:b w:val="0"/>
          <w:i w:val="0"/>
        </w:rPr>
        <w:br/>
      </w:r>
      <w:r>
        <w:rPr>
          <w:b w:val="0"/>
          <w:i w:val="0"/>
        </w:rPr>
        <w:br/>
      </w:r>
      <w:r>
        <w:rPr>
          <w:b w:val="0"/>
          <w:i w:val="0"/>
        </w:rPr>
        <w:t>Jardine Davies ins (Philippines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CuSO</w:t>
      </w:r>
      <w:r>
        <w:rPr>
          <w:b w:val="0"/>
          <w:i w:val="0"/>
        </w:rPr>
        <w:t>4</w:t>
      </w:r>
      <w:r>
        <w:rPr>
          <w:b w:val="0"/>
          <w:i w:val="0"/>
        </w:rPr>
        <w:t xml:space="preserve"> 50 % + K</w:t>
      </w:r>
      <w:r>
        <w:rPr>
          <w:b w:val="0"/>
          <w:i w:val="0"/>
        </w:rPr>
        <w:t>2</w:t>
      </w:r>
      <w:r>
        <w:rPr>
          <w:b w:val="0"/>
          <w:i w:val="0"/>
        </w:rPr>
        <w:t>Cr</w:t>
      </w:r>
      <w:r>
        <w:rPr>
          <w:b w:val="0"/>
          <w:i w:val="0"/>
        </w:rPr>
        <w:t>2</w:t>
      </w:r>
      <w:r>
        <w:rPr>
          <w:b w:val="0"/>
          <w:i w:val="0"/>
        </w:rPr>
        <w:t>O</w:t>
      </w:r>
      <w:r>
        <w:rPr>
          <w:b w:val="0"/>
          <w:i w:val="0"/>
        </w:rPr>
        <w:t>7</w:t>
      </w:r>
      <w:r>
        <w:rPr>
          <w:b w:val="0"/>
          <w:i w:val="0"/>
        </w:rPr>
        <w:t xml:space="preserve"> 50 %</w:t>
      </w:r>
      <w:r>
        <w:rPr>
          <w:b w:val="0"/>
          <w:i w:val="0"/>
        </w:rPr>
        <w:br/>
      </w:r>
      <w:r>
        <w:rPr>
          <w:b w:val="0"/>
          <w:i w:val="0"/>
        </w:rPr>
        <w:br/>
      </w:r>
      <w:r>
        <w:rPr>
          <w:b w:val="0"/>
          <w:i w:val="0"/>
        </w:rPr>
        <w:t>XM</w:t>
      </w:r>
      <w:r>
        <w:rPr>
          <w:b w:val="0"/>
          <w:i w:val="0"/>
        </w:rPr>
        <w:t>5</w:t>
      </w:r>
      <w:r>
        <w:rPr>
          <w:b w:val="0"/>
          <w:i w:val="0"/>
        </w:rPr>
        <w:t xml:space="preserve"> 100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ZnSO</w:t>
      </w:r>
      <w:r>
        <w:rPr>
          <w:b w:val="0"/>
          <w:i w:val="0"/>
        </w:rPr>
        <w:t>4</w:t>
      </w:r>
      <w:r>
        <w:rPr>
          <w:b w:val="0"/>
          <w:i w:val="0"/>
        </w:rPr>
        <w:t>.7H</w:t>
      </w:r>
      <w:r>
        <w:rPr>
          <w:b w:val="0"/>
          <w:i w:val="0"/>
        </w:rPr>
        <w:t>2</w:t>
      </w:r>
      <w:r>
        <w:rPr>
          <w:b w:val="0"/>
          <w:i w:val="0"/>
        </w:rPr>
        <w:t>O 60 % + NaF 30 % + phụ gia 10 %</w:t>
      </w:r>
      <w:r>
        <w:rPr>
          <w:b w:val="0"/>
          <w:i w:val="0"/>
        </w:rPr>
        <w:br/>
      </w:r>
      <w:r>
        <w:rPr>
          <w:b w:val="0"/>
          <w:i w:val="0"/>
        </w:rPr>
        <w:br/>
      </w:r>
      <w:r>
        <w:rPr>
          <w:b w:val="0"/>
          <w:i w:val="0"/>
        </w:rPr>
        <w:t>LN</w:t>
      </w:r>
      <w:r>
        <w:rPr>
          <w:b w:val="0"/>
          <w:i w:val="0"/>
        </w:rPr>
        <w:t xml:space="preserve"> 5</w:t>
      </w:r>
      <w:r>
        <w:rPr>
          <w:b w:val="0"/>
          <w:i w:val="0"/>
        </w:rPr>
        <w:t xml:space="preserve"> 90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w:t>
      </w:r>
      <w:r>
        <w:rPr>
          <w:b w:val="0"/>
          <w:i w:val="0"/>
        </w:rPr>
        <w:t>6</w:t>
      </w:r>
      <w:r>
        <w:rPr>
          <w:b w:val="0"/>
          <w:i w:val="0"/>
        </w:rPr>
        <w:t>Cl</w:t>
      </w:r>
      <w:r>
        <w:rPr>
          <w:b w:val="0"/>
          <w:i w:val="0"/>
        </w:rPr>
        <w:t>5</w:t>
      </w:r>
      <w:r>
        <w:rPr>
          <w:b w:val="0"/>
          <w:i w:val="0"/>
        </w:rPr>
        <w:t>ONa 60 % + NaF 30 % + phụ gia 10 %</w:t>
      </w:r>
      <w:r>
        <w:rPr>
          <w:b w:val="0"/>
          <w:i w:val="0"/>
        </w:rPr>
        <w:br/>
      </w:r>
      <w:r>
        <w:rPr>
          <w:b w:val="0"/>
          <w:i w:val="0"/>
        </w:rPr>
        <w:br/>
      </w:r>
      <w:r>
        <w:rPr>
          <w:b w:val="0"/>
          <w:i w:val="0"/>
        </w:rPr>
        <w:t>P - NaF 90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w:t>
      </w:r>
      <w:r>
        <w:rPr>
          <w:b w:val="0"/>
          <w:i w:val="0"/>
        </w:rPr>
        <w:t>6</w:t>
      </w:r>
      <w:r>
        <w:rPr>
          <w:b w:val="0"/>
          <w:i w:val="0"/>
        </w:rPr>
        <w:t>Cl</w:t>
      </w:r>
      <w:r>
        <w:rPr>
          <w:b w:val="0"/>
          <w:i w:val="0"/>
        </w:rPr>
        <w:t>5</w:t>
      </w:r>
      <w:r>
        <w:rPr>
          <w:b w:val="0"/>
          <w:i w:val="0"/>
        </w:rPr>
        <w:t>ONa 50 % + Na</w:t>
      </w:r>
      <w:r>
        <w:rPr>
          <w:b w:val="0"/>
          <w:i w:val="0"/>
        </w:rPr>
        <w:t>2</w:t>
      </w:r>
      <w:r>
        <w:rPr>
          <w:b w:val="0"/>
          <w:i w:val="0"/>
        </w:rPr>
        <w:t>B</w:t>
      </w:r>
      <w:r>
        <w:rPr>
          <w:b w:val="0"/>
          <w:i w:val="0"/>
        </w:rPr>
        <w:t>4</w:t>
      </w:r>
      <w:r>
        <w:rPr>
          <w:b w:val="0"/>
          <w:i w:val="0"/>
        </w:rPr>
        <w:t>O</w:t>
      </w:r>
      <w:r>
        <w:rPr>
          <w:b w:val="0"/>
          <w:i w:val="0"/>
        </w:rPr>
        <w:t>7</w:t>
      </w:r>
      <w:r>
        <w:rPr>
          <w:b w:val="0"/>
          <w:i w:val="0"/>
        </w:rPr>
        <w:t xml:space="preserve"> 25 % + H</w:t>
      </w:r>
      <w:r>
        <w:rPr>
          <w:b w:val="0"/>
          <w:i w:val="0"/>
        </w:rPr>
        <w:t>3</w:t>
      </w:r>
      <w:r>
        <w:rPr>
          <w:b w:val="0"/>
          <w:i w:val="0"/>
        </w:rPr>
        <w:t>BO</w:t>
      </w:r>
      <w:r>
        <w:rPr>
          <w:b w:val="0"/>
          <w:i w:val="0"/>
        </w:rPr>
        <w:t xml:space="preserve">4 </w:t>
      </w:r>
      <w:r>
        <w:rPr>
          <w:b w:val="0"/>
          <w:i w:val="0"/>
        </w:rPr>
        <w:t>25 %</w:t>
      </w:r>
      <w:r>
        <w:rPr>
          <w:b w:val="0"/>
          <w:i w:val="0"/>
        </w:rPr>
        <w:br/>
      </w:r>
      <w:r>
        <w:rPr>
          <w:b w:val="0"/>
          <w:i w:val="0"/>
        </w:rPr>
        <w:br/>
      </w:r>
      <w:r>
        <w:rPr>
          <w:b w:val="0"/>
          <w:i w:val="0"/>
        </w:rPr>
        <w:t>PBB 100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SO</w:t>
      </w:r>
      <w:r>
        <w:rPr>
          <w:b w:val="0"/>
          <w:i w:val="0"/>
        </w:rPr>
        <w:t>4</w:t>
      </w:r>
      <w:r>
        <w:rPr>
          <w:b w:val="0"/>
          <w:i w:val="0"/>
        </w:rPr>
        <w:t xml:space="preserve"> (NH4)</w:t>
      </w:r>
      <w:r>
        <w:rPr>
          <w:b w:val="0"/>
          <w:i w:val="0"/>
        </w:rPr>
        <w:t>2</w:t>
      </w:r>
      <w:r>
        <w:rPr>
          <w:b w:val="0"/>
          <w:i w:val="0"/>
        </w:rPr>
        <w:t xml:space="preserve"> 92 % + NaF 8 %</w:t>
      </w:r>
      <w:r>
        <w:rPr>
          <w:b w:val="0"/>
          <w:i w:val="0"/>
        </w:rPr>
        <w:br/>
      </w:r>
      <w:r>
        <w:rPr>
          <w:b w:val="0"/>
          <w:i w:val="0"/>
        </w:rPr>
        <w:br/>
      </w:r>
      <w:r>
        <w:rPr>
          <w:b w:val="0"/>
          <w:i w:val="0"/>
        </w:rPr>
        <w:t>PCC 100 bột</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w:t>
      </w:r>
      <w:r>
        <w:rPr>
          <w:b w:val="0"/>
          <w:i w:val="0"/>
        </w:rPr>
        <w:t>6</w:t>
      </w:r>
      <w:r>
        <w:rPr>
          <w:b w:val="0"/>
          <w:i w:val="0"/>
        </w:rPr>
        <w:t>Cl</w:t>
      </w:r>
      <w:r>
        <w:rPr>
          <w:b w:val="0"/>
          <w:i w:val="0"/>
        </w:rPr>
        <w:t>5</w:t>
      </w:r>
      <w:r>
        <w:rPr>
          <w:b w:val="0"/>
          <w:i w:val="0"/>
        </w:rPr>
        <w:t>OH 5 % + C</w:t>
      </w:r>
      <w:r>
        <w:rPr>
          <w:b w:val="0"/>
          <w:i w:val="0"/>
        </w:rPr>
        <w:t>6</w:t>
      </w:r>
      <w:r>
        <w:rPr>
          <w:b w:val="0"/>
          <w:i w:val="0"/>
        </w:rPr>
        <w:t>H</w:t>
      </w:r>
      <w:r>
        <w:rPr>
          <w:b w:val="0"/>
          <w:i w:val="0"/>
        </w:rPr>
        <w:t>4</w:t>
      </w:r>
      <w:r>
        <w:rPr>
          <w:b w:val="0"/>
          <w:i w:val="0"/>
        </w:rPr>
        <w:t>O</w:t>
      </w:r>
      <w:r>
        <w:rPr>
          <w:b w:val="0"/>
          <w:i w:val="0"/>
        </w:rPr>
        <w:t>5</w:t>
      </w:r>
      <w:r>
        <w:rPr>
          <w:b w:val="0"/>
          <w:i w:val="0"/>
        </w:rPr>
        <w:t>N</w:t>
      </w:r>
      <w:r>
        <w:rPr>
          <w:b w:val="0"/>
          <w:i w:val="0"/>
        </w:rPr>
        <w:t xml:space="preserve">2 </w:t>
      </w:r>
      <w:r>
        <w:rPr>
          <w:b w:val="0"/>
          <w:i w:val="0"/>
        </w:rPr>
        <w:t>2 %</w:t>
      </w:r>
      <w:r>
        <w:rPr>
          <w:b w:val="0"/>
          <w:i w:val="0"/>
        </w:rPr>
        <w:br/>
      </w:r>
      <w:r>
        <w:rPr>
          <w:b w:val="0"/>
          <w:i w:val="0"/>
        </w:rPr>
        <w:br/>
      </w:r>
      <w:r>
        <w:rPr>
          <w:b w:val="0"/>
          <w:i w:val="0"/>
        </w:rPr>
        <w:t>CMM 7 dầu lỏng</w:t>
      </w:r>
      <w:r>
        <w:rPr>
          <w:b w:val="0"/>
          <w:i w:val="0"/>
        </w:rPr>
        <w:br/>
      </w:r>
      <w:r>
        <w:rPr>
          <w:b w:val="0"/>
          <w:i w:val="0"/>
        </w:rPr>
        <w:br/>
      </w:r>
      <w:r>
        <w:rPr>
          <w:b w:val="0"/>
          <w:i w:val="0"/>
        </w:rPr>
        <w:t>Viện Khoa học Lâm nghiệp Việt Nam, Chèm - Từ Liêm - Hà Nội</w:t>
      </w:r>
      <w:r>
        <w:rPr>
          <w:b w:val="0"/>
          <w:i w:val="0"/>
        </w:rPr>
        <w:br/>
      </w:r>
      <w:r>
        <w:rPr>
          <w:b w:val="0"/>
          <w:i w:val="0"/>
        </w:rPr>
        <w:br/>
      </w:r>
      <w:r>
        <w:rPr>
          <w:b w:val="0"/>
          <w:i w:val="0"/>
        </w:rPr>
        <w:br/>
      </w:r>
      <w:r>
        <w:rPr>
          <w:b w:val="0"/>
          <w:i w:val="0"/>
        </w:rPr>
        <w:br/>
      </w:r>
      <w:r>
        <w:rPr>
          <w:b/>
          <w:i w:val="0"/>
        </w:rPr>
        <w:t>IV. THUỐC KHỬ TRÙNG KHO: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Aluminium Phosphide</w:t>
      </w:r>
      <w:r>
        <w:rPr>
          <w:b w:val="0"/>
          <w:i w:val="0"/>
        </w:rPr>
        <w:br/>
      </w:r>
      <w:r>
        <w:rPr>
          <w:b w:val="0"/>
          <w:i w:val="0"/>
        </w:rPr>
        <w:br/>
      </w:r>
      <w:r>
        <w:rPr>
          <w:b w:val="0"/>
          <w:i w:val="0"/>
        </w:rPr>
        <w:t>Celphos 56 %</w:t>
      </w:r>
      <w:r>
        <w:rPr>
          <w:b w:val="0"/>
          <w:i w:val="0"/>
        </w:rPr>
        <w:br/>
      </w:r>
      <w:r>
        <w:rPr>
          <w:b w:val="0"/>
          <w:i w:val="0"/>
        </w:rPr>
        <w:br/>
      </w:r>
      <w:r>
        <w:rPr>
          <w:b w:val="0"/>
          <w:i w:val="0"/>
        </w:rPr>
        <w:t>Excel Industries Ltd India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Gastoxin 56.8 GE</w:t>
      </w:r>
      <w:r>
        <w:rPr>
          <w:b w:val="0"/>
          <w:i w:val="0"/>
        </w:rPr>
        <w:br/>
      </w:r>
      <w:r>
        <w:rPr>
          <w:b w:val="0"/>
          <w:i w:val="0"/>
        </w:rPr>
        <w:br/>
      </w:r>
      <w:r>
        <w:rPr>
          <w:b w:val="0"/>
          <w:i w:val="0"/>
        </w:rPr>
        <w:t>Helm AG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Fumitoxin 55 % tablets</w:t>
      </w:r>
      <w:r>
        <w:rPr>
          <w:b w:val="0"/>
          <w:i w:val="0"/>
        </w:rPr>
        <w:br/>
      </w:r>
      <w:r>
        <w:rPr>
          <w:b w:val="0"/>
          <w:i w:val="0"/>
        </w:rPr>
        <w:br/>
      </w:r>
      <w:r>
        <w:rPr>
          <w:b w:val="0"/>
          <w:i w:val="0"/>
        </w:rPr>
        <w:t>Vietnam Fumigation Co.,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Phostoxin 56 % viên tròn, viên dẹt</w:t>
      </w:r>
      <w:r>
        <w:rPr>
          <w:b w:val="0"/>
          <w:i w:val="0"/>
        </w:rPr>
        <w:br/>
      </w:r>
      <w:r>
        <w:rPr>
          <w:b w:val="0"/>
          <w:i w:val="0"/>
        </w:rPr>
        <w:br/>
      </w:r>
      <w:r>
        <w:rPr>
          <w:b w:val="0"/>
          <w:i w:val="0"/>
        </w:rPr>
        <w:t>Vietnam Fumigation Co.,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Quickphos 56 viên</w:t>
      </w:r>
      <w:r>
        <w:rPr>
          <w:b w:val="0"/>
          <w:i w:val="0"/>
        </w:rPr>
        <w:br/>
      </w:r>
      <w:r>
        <w:rPr>
          <w:b w:val="0"/>
          <w:i w:val="0"/>
        </w:rPr>
        <w:br/>
      </w:r>
      <w:r>
        <w:rPr>
          <w:b w:val="0"/>
          <w:i w:val="0"/>
        </w:rPr>
        <w:t>United Phosphorus Ltd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Magnesium phosphide</w:t>
      </w:r>
      <w:r>
        <w:rPr>
          <w:b w:val="0"/>
          <w:i w:val="0"/>
        </w:rPr>
        <w:br/>
      </w:r>
      <w:r>
        <w:rPr>
          <w:b w:val="0"/>
          <w:i w:val="0"/>
        </w:rPr>
        <w:br/>
      </w:r>
      <w:r>
        <w:rPr>
          <w:b w:val="0"/>
          <w:i w:val="0"/>
        </w:rPr>
        <w:t>Magtoxin 66 tablet, pellet</w:t>
      </w:r>
      <w:r>
        <w:rPr>
          <w:b w:val="0"/>
          <w:i w:val="0"/>
        </w:rPr>
        <w:br/>
      </w:r>
      <w:r>
        <w:rPr>
          <w:b w:val="0"/>
          <w:i w:val="0"/>
        </w:rPr>
        <w:br/>
      </w:r>
      <w:r>
        <w:rPr>
          <w:b w:val="0"/>
          <w:i w:val="0"/>
        </w:rPr>
        <w:t>Detia Degesch GmbH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Methyl Bromide</w:t>
      </w:r>
      <w:r>
        <w:rPr>
          <w:b w:val="0"/>
          <w:i w:val="0"/>
        </w:rPr>
        <w:br/>
      </w:r>
      <w:r>
        <w:rPr>
          <w:b w:val="0"/>
          <w:i w:val="0"/>
        </w:rPr>
        <w:br/>
      </w:r>
      <w:r>
        <w:rPr>
          <w:b w:val="0"/>
          <w:i w:val="0"/>
        </w:rPr>
        <w:t>Brom - O - Gas 98 %</w:t>
      </w:r>
      <w:r>
        <w:rPr>
          <w:b w:val="0"/>
          <w:i w:val="0"/>
        </w:rPr>
        <w:br/>
      </w:r>
      <w:r>
        <w:rPr>
          <w:b w:val="0"/>
          <w:i w:val="0"/>
        </w:rPr>
        <w:br/>
      </w:r>
      <w:r>
        <w:rPr>
          <w:b w:val="0"/>
          <w:i w:val="0"/>
        </w:rPr>
        <w:t>Vietnam Fumigation Co.,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Dowfome 98 %</w:t>
      </w:r>
      <w:r>
        <w:rPr>
          <w:b w:val="0"/>
          <w:i w:val="0"/>
        </w:rPr>
        <w:br/>
      </w:r>
      <w:r>
        <w:rPr>
          <w:b w:val="0"/>
          <w:i w:val="0"/>
        </w:rPr>
        <w:br/>
      </w:r>
      <w:r>
        <w:rPr>
          <w:b w:val="0"/>
          <w:i w:val="0"/>
        </w:rPr>
        <w:t>Công ty TNHH Thần Nông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Meth - O - gas 98 %</w:t>
      </w:r>
      <w:r>
        <w:rPr>
          <w:b w:val="0"/>
          <w:i w:val="0"/>
        </w:rPr>
        <w:br/>
      </w:r>
      <w:r>
        <w:rPr>
          <w:b w:val="0"/>
          <w:i w:val="0"/>
        </w:rPr>
        <w:br/>
      </w:r>
      <w:r>
        <w:rPr>
          <w:b w:val="0"/>
          <w:i w:val="0"/>
        </w:rPr>
        <w:t>Công ty vật tư kỹ thuật nông nghiệp Cần Thơ</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MỤC </w:t>
      </w:r>
      <w:r>
        <w:rPr>
          <w:b w:val="0"/>
          <w:i w:val="0"/>
        </w:rPr>
        <w:br/>
      </w:r>
      <w:r>
        <w:rPr>
          <w:b w:val="0"/>
          <w:i w:val="0"/>
        </w:rPr>
        <w:t>THUỐC BẢO VỆ THỰC VẬT CẤM SỬ DỤNG Ở VIỆT NAM</w:t>
      </w:r>
      <w:r>
        <w:br/>
      </w:r>
      <w:r>
        <w:rPr>
          <w:b w:val="0"/>
          <w:i/>
        </w:rPr>
        <w:t>(Ban hành kèm theo quyết định số: 29/1999/QĐ-BNN/BVTV ngày 04/02/1999 của Bộ trưởng Bộ Nông nghiệp và Phát triển nông thôn)</w:t>
      </w:r>
      <w:r>
        <w:rPr>
          <w:b w:val="0"/>
          <w:i w:val="0"/>
        </w:rPr>
        <w:br/>
      </w:r>
      <w:r>
        <w:rPr>
          <w:b w:val="0"/>
          <w:i w:val="0"/>
        </w:rPr>
        <w:br/>
      </w:r>
      <w:r>
        <w:rPr>
          <w:b w:val="0"/>
          <w:i w:val="0"/>
        </w:rPr>
        <w:br/>
      </w:r>
      <w:r>
        <w:rPr>
          <w:b w:val="0"/>
          <w:i w:val="0"/>
        </w:rPr>
        <w:br/>
      </w:r>
      <w:r>
        <w:rPr>
          <w:b w:val="0"/>
          <w:i w:val="0"/>
        </w:rPr>
        <w:br/>
      </w:r>
      <w:r>
        <w:rPr>
          <w:b/>
          <w:i w:val="0"/>
        </w:rPr>
        <w:t>THỨ TỰ</w:t>
      </w:r>
      <w:r>
        <w:rPr>
          <w:b w:val="0"/>
          <w:i w:val="0"/>
        </w:rPr>
        <w:br/>
      </w:r>
      <w:r>
        <w:rPr>
          <w:b w:val="0"/>
          <w:i w:val="0"/>
        </w:rPr>
        <w:br/>
      </w:r>
      <w:r>
        <w:rPr>
          <w:b/>
          <w:i w:val="0"/>
        </w:rPr>
        <w:t>TÊN CHUNG (COMMON NAMES ) - TÊN THƯƠNG MẠI (TRADE NAMES)</w:t>
      </w:r>
      <w:r>
        <w:rPr>
          <w:b w:val="0"/>
          <w:i w:val="0"/>
        </w:rPr>
        <w:br/>
      </w:r>
      <w:r>
        <w:rPr>
          <w:b w:val="0"/>
          <w:i w:val="0"/>
        </w:rPr>
        <w:br/>
      </w:r>
      <w:r>
        <w:rPr>
          <w:b w:val="0"/>
          <w:i w:val="0"/>
        </w:rPr>
        <w:br/>
      </w:r>
      <w:r>
        <w:rPr>
          <w:b w:val="0"/>
          <w:i w:val="0"/>
        </w:rPr>
        <w:br/>
      </w:r>
      <w:r>
        <w:rPr>
          <w:b w:val="0"/>
          <w:i w:val="0"/>
        </w:rPr>
        <w:br/>
      </w:r>
      <w:r>
        <w:rPr>
          <w:b/>
          <w:i w:val="0"/>
        </w:rPr>
        <w:t>THUỐC TRỪ SÂU - INSECTICIDES</w:t>
      </w:r>
      <w:r>
        <w:rPr>
          <w:b w:val="0"/>
          <w:i w:val="0"/>
        </w:rPr>
        <w:br/>
      </w:r>
      <w:r>
        <w:rPr>
          <w:b w:val="0"/>
          <w:i w:val="0"/>
        </w:rPr>
        <w:br/>
      </w:r>
      <w:r>
        <w:rPr>
          <w:b w:val="0"/>
          <w:i w:val="0"/>
        </w:rPr>
        <w:br/>
      </w:r>
      <w:r>
        <w:rPr>
          <w:b w:val="0"/>
          <w:i w:val="0"/>
        </w:rPr>
        <w:br/>
      </w:r>
      <w:r>
        <w:rPr>
          <w:b w:val="0"/>
          <w:i w:val="0"/>
        </w:rPr>
        <w:t xml:space="preserve"> 1</w:t>
      </w:r>
      <w:r>
        <w:rPr>
          <w:b w:val="0"/>
          <w:i w:val="0"/>
        </w:rPr>
        <w:br/>
      </w:r>
      <w:r>
        <w:rPr>
          <w:b w:val="0"/>
          <w:i w:val="0"/>
        </w:rPr>
        <w:br/>
      </w:r>
      <w:r>
        <w:rPr>
          <w:b w:val="0"/>
          <w:i w:val="0"/>
        </w:rPr>
        <w:t>Aldrin ( Aldrex, Aldrite...)</w:t>
      </w:r>
      <w:r>
        <w:rPr>
          <w:b w:val="0"/>
          <w:i w:val="0"/>
        </w:rPr>
        <w:br/>
      </w:r>
      <w:r>
        <w:rPr>
          <w:b w:val="0"/>
          <w:i w:val="0"/>
        </w:rPr>
        <w:br/>
      </w:r>
      <w:r>
        <w:rPr>
          <w:b w:val="0"/>
          <w:i w:val="0"/>
        </w:rPr>
        <w:br/>
      </w:r>
      <w:r>
        <w:rPr>
          <w:b w:val="0"/>
          <w:i w:val="0"/>
        </w:rPr>
        <w:br/>
      </w:r>
      <w:r>
        <w:rPr>
          <w:b w:val="0"/>
          <w:i w:val="0"/>
        </w:rPr>
        <w:t xml:space="preserve"> 2</w:t>
      </w:r>
      <w:r>
        <w:rPr>
          <w:b w:val="0"/>
          <w:i w:val="0"/>
        </w:rPr>
        <w:br/>
      </w:r>
      <w:r>
        <w:rPr>
          <w:b w:val="0"/>
          <w:i w:val="0"/>
        </w:rPr>
        <w:br/>
      </w:r>
      <w:r>
        <w:rPr>
          <w:b w:val="0"/>
          <w:i w:val="0"/>
        </w:rPr>
        <w:t>BHC, Lindane (Gamma - BHC, Gamma - HCH, Gamatox 15 EC, 20 EC, Lindafor, Carbadan 4/4 G; Sevidol 4/4 G... )</w:t>
      </w:r>
      <w:r>
        <w:rPr>
          <w:b w:val="0"/>
          <w:i w:val="0"/>
        </w:rPr>
        <w:br/>
      </w:r>
      <w:r>
        <w:rPr>
          <w:b w:val="0"/>
          <w:i w:val="0"/>
        </w:rPr>
        <w:br/>
      </w:r>
      <w:r>
        <w:rPr>
          <w:b w:val="0"/>
          <w:i w:val="0"/>
        </w:rPr>
        <w:br/>
      </w:r>
      <w:r>
        <w:rPr>
          <w:b w:val="0"/>
          <w:i w:val="0"/>
        </w:rPr>
        <w:br/>
      </w:r>
      <w:r>
        <w:rPr>
          <w:b w:val="0"/>
          <w:i w:val="0"/>
        </w:rPr>
        <w:t xml:space="preserve"> 3</w:t>
      </w:r>
      <w:r>
        <w:rPr>
          <w:b w:val="0"/>
          <w:i w:val="0"/>
        </w:rPr>
        <w:br/>
      </w:r>
      <w:r>
        <w:rPr>
          <w:b w:val="0"/>
          <w:i w:val="0"/>
        </w:rPr>
        <w:br/>
      </w:r>
      <w:r>
        <w:rPr>
          <w:b w:val="0"/>
          <w:i w:val="0"/>
        </w:rPr>
        <w:t>Cadmium compound (Cd)</w:t>
      </w:r>
      <w:r>
        <w:rPr>
          <w:b w:val="0"/>
          <w:i w:val="0"/>
        </w:rPr>
        <w:br/>
      </w:r>
      <w:r>
        <w:rPr>
          <w:b w:val="0"/>
          <w:i w:val="0"/>
        </w:rPr>
        <w:br/>
      </w:r>
      <w:r>
        <w:rPr>
          <w:b w:val="0"/>
          <w:i w:val="0"/>
        </w:rPr>
        <w:br/>
      </w:r>
      <w:r>
        <w:rPr>
          <w:b w:val="0"/>
          <w:i w:val="0"/>
        </w:rPr>
        <w:br/>
      </w:r>
      <w:r>
        <w:rPr>
          <w:b w:val="0"/>
          <w:i w:val="0"/>
        </w:rPr>
        <w:t xml:space="preserve"> 4</w:t>
      </w:r>
      <w:r>
        <w:rPr>
          <w:b w:val="0"/>
          <w:i w:val="0"/>
        </w:rPr>
        <w:br/>
      </w:r>
      <w:r>
        <w:rPr>
          <w:b w:val="0"/>
          <w:i w:val="0"/>
        </w:rPr>
        <w:br/>
      </w:r>
      <w:r>
        <w:rPr>
          <w:b w:val="0"/>
          <w:i w:val="0"/>
        </w:rPr>
        <w:t>Chlordane (Chlorotox, Octachlor, Pentichlor...)</w:t>
      </w:r>
      <w:r>
        <w:rPr>
          <w:b w:val="0"/>
          <w:i w:val="0"/>
        </w:rPr>
        <w:br/>
      </w:r>
      <w:r>
        <w:rPr>
          <w:b w:val="0"/>
          <w:i w:val="0"/>
        </w:rPr>
        <w:br/>
      </w:r>
      <w:r>
        <w:rPr>
          <w:b w:val="0"/>
          <w:i w:val="0"/>
        </w:rPr>
        <w:br/>
      </w:r>
      <w:r>
        <w:rPr>
          <w:b w:val="0"/>
          <w:i w:val="0"/>
        </w:rPr>
        <w:br/>
      </w:r>
      <w:r>
        <w:rPr>
          <w:b w:val="0"/>
          <w:i w:val="0"/>
        </w:rPr>
        <w:t xml:space="preserve"> 5</w:t>
      </w:r>
      <w:r>
        <w:rPr>
          <w:b w:val="0"/>
          <w:i w:val="0"/>
        </w:rPr>
        <w:br/>
      </w:r>
      <w:r>
        <w:rPr>
          <w:b w:val="0"/>
          <w:i w:val="0"/>
        </w:rPr>
        <w:br/>
      </w:r>
      <w:r>
        <w:rPr>
          <w:b w:val="0"/>
          <w:i w:val="0"/>
        </w:rPr>
        <w:t>DDT (Neocid, Pentachlorin, Chlorophenothane...)</w:t>
      </w:r>
      <w:r>
        <w:rPr>
          <w:b w:val="0"/>
          <w:i w:val="0"/>
        </w:rPr>
        <w:br/>
      </w:r>
      <w:r>
        <w:rPr>
          <w:b w:val="0"/>
          <w:i w:val="0"/>
        </w:rPr>
        <w:br/>
      </w:r>
      <w:r>
        <w:rPr>
          <w:b w:val="0"/>
          <w:i w:val="0"/>
        </w:rPr>
        <w:br/>
      </w:r>
      <w:r>
        <w:rPr>
          <w:b w:val="0"/>
          <w:i w:val="0"/>
        </w:rPr>
        <w:br/>
      </w:r>
      <w:r>
        <w:rPr>
          <w:b w:val="0"/>
          <w:i w:val="0"/>
        </w:rPr>
        <w:t xml:space="preserve"> 6</w:t>
      </w:r>
      <w:r>
        <w:rPr>
          <w:b w:val="0"/>
          <w:i w:val="0"/>
        </w:rPr>
        <w:br/>
      </w:r>
      <w:r>
        <w:rPr>
          <w:b w:val="0"/>
          <w:i w:val="0"/>
        </w:rPr>
        <w:br/>
      </w:r>
      <w:r>
        <w:rPr>
          <w:b w:val="0"/>
          <w:i w:val="0"/>
        </w:rPr>
        <w:t>Dieldrin (Dieldrex, Dieldrite, Octalox...)</w:t>
      </w:r>
      <w:r>
        <w:rPr>
          <w:b w:val="0"/>
          <w:i w:val="0"/>
        </w:rPr>
        <w:br/>
      </w:r>
      <w:r>
        <w:rPr>
          <w:b w:val="0"/>
          <w:i w:val="0"/>
        </w:rPr>
        <w:br/>
      </w:r>
      <w:r>
        <w:rPr>
          <w:b w:val="0"/>
          <w:i w:val="0"/>
        </w:rPr>
        <w:br/>
      </w:r>
      <w:r>
        <w:rPr>
          <w:b w:val="0"/>
          <w:i w:val="0"/>
        </w:rPr>
        <w:br/>
      </w:r>
      <w:r>
        <w:rPr>
          <w:b w:val="0"/>
          <w:i w:val="0"/>
        </w:rPr>
        <w:t xml:space="preserve"> 7</w:t>
      </w:r>
      <w:r>
        <w:rPr>
          <w:b w:val="0"/>
          <w:i w:val="0"/>
        </w:rPr>
        <w:br/>
      </w:r>
      <w:r>
        <w:rPr>
          <w:b w:val="0"/>
          <w:i w:val="0"/>
        </w:rPr>
        <w:br/>
      </w:r>
      <w:r>
        <w:rPr>
          <w:b w:val="0"/>
          <w:i w:val="0"/>
        </w:rPr>
        <w:t>Eldrin (Hexadrin... )</w:t>
      </w:r>
      <w:r>
        <w:rPr>
          <w:b w:val="0"/>
          <w:i w:val="0"/>
        </w:rPr>
        <w:br/>
      </w:r>
      <w:r>
        <w:rPr>
          <w:b w:val="0"/>
          <w:i w:val="0"/>
        </w:rPr>
        <w:br/>
      </w:r>
      <w:r>
        <w:rPr>
          <w:b w:val="0"/>
          <w:i w:val="0"/>
        </w:rPr>
        <w:br/>
      </w:r>
      <w:r>
        <w:rPr>
          <w:b w:val="0"/>
          <w:i w:val="0"/>
        </w:rPr>
        <w:br/>
      </w:r>
      <w:r>
        <w:rPr>
          <w:b w:val="0"/>
          <w:i w:val="0"/>
        </w:rPr>
        <w:t xml:space="preserve"> 8</w:t>
      </w:r>
      <w:r>
        <w:rPr>
          <w:b w:val="0"/>
          <w:i w:val="0"/>
        </w:rPr>
        <w:br/>
      </w:r>
      <w:r>
        <w:rPr>
          <w:b w:val="0"/>
          <w:i w:val="0"/>
        </w:rPr>
        <w:br/>
      </w:r>
      <w:r>
        <w:rPr>
          <w:b w:val="0"/>
          <w:i w:val="0"/>
        </w:rPr>
        <w:t>Heptachlor (Drimex, Heptamul, Heptox...)</w:t>
      </w:r>
      <w:r>
        <w:rPr>
          <w:b w:val="0"/>
          <w:i w:val="0"/>
        </w:rPr>
        <w:br/>
      </w:r>
      <w:r>
        <w:rPr>
          <w:b w:val="0"/>
          <w:i w:val="0"/>
        </w:rPr>
        <w:br/>
      </w:r>
      <w:r>
        <w:rPr>
          <w:b w:val="0"/>
          <w:i w:val="0"/>
        </w:rPr>
        <w:br/>
      </w:r>
      <w:r>
        <w:rPr>
          <w:b w:val="0"/>
          <w:i w:val="0"/>
        </w:rPr>
        <w:br/>
      </w:r>
      <w:r>
        <w:rPr>
          <w:b w:val="0"/>
          <w:i w:val="0"/>
        </w:rPr>
        <w:t xml:space="preserve"> 8</w:t>
      </w:r>
      <w:r>
        <w:rPr>
          <w:b w:val="0"/>
          <w:i w:val="0"/>
        </w:rPr>
        <w:br/>
      </w:r>
      <w:r>
        <w:rPr>
          <w:b w:val="0"/>
          <w:i w:val="0"/>
        </w:rPr>
        <w:br/>
      </w:r>
      <w:r>
        <w:rPr>
          <w:b w:val="0"/>
          <w:i w:val="0"/>
        </w:rPr>
        <w:t>Isobenzen</w:t>
      </w:r>
      <w:r>
        <w:rPr>
          <w:b w:val="0"/>
          <w:i w:val="0"/>
        </w:rPr>
        <w:br/>
      </w:r>
      <w:r>
        <w:rPr>
          <w:b w:val="0"/>
          <w:i w:val="0"/>
        </w:rPr>
        <w:br/>
      </w:r>
      <w:r>
        <w:rPr>
          <w:b w:val="0"/>
          <w:i w:val="0"/>
        </w:rPr>
        <w:br/>
      </w:r>
      <w:r>
        <w:rPr>
          <w:b w:val="0"/>
          <w:i w:val="0"/>
        </w:rPr>
        <w:br/>
      </w:r>
      <w:r>
        <w:rPr>
          <w:b w:val="0"/>
          <w:i w:val="0"/>
        </w:rPr>
        <w:t xml:space="preserve"> 10</w:t>
      </w:r>
      <w:r>
        <w:rPr>
          <w:b w:val="0"/>
          <w:i w:val="0"/>
        </w:rPr>
        <w:br/>
      </w:r>
      <w:r>
        <w:rPr>
          <w:b w:val="0"/>
          <w:i w:val="0"/>
        </w:rPr>
        <w:br/>
      </w:r>
      <w:r>
        <w:rPr>
          <w:b w:val="0"/>
          <w:i w:val="0"/>
        </w:rPr>
        <w:t>Isodrin</w:t>
      </w:r>
      <w:r>
        <w:rPr>
          <w:b w:val="0"/>
          <w:i w:val="0"/>
        </w:rPr>
        <w:br/>
      </w:r>
      <w:r>
        <w:rPr>
          <w:b w:val="0"/>
          <w:i w:val="0"/>
        </w:rPr>
        <w:br/>
      </w:r>
      <w:r>
        <w:rPr>
          <w:b w:val="0"/>
          <w:i w:val="0"/>
        </w:rPr>
        <w:br/>
      </w:r>
      <w:r>
        <w:rPr>
          <w:b w:val="0"/>
          <w:i w:val="0"/>
        </w:rPr>
        <w:br/>
      </w:r>
      <w:r>
        <w:rPr>
          <w:b w:val="0"/>
          <w:i w:val="0"/>
        </w:rPr>
        <w:t xml:space="preserve"> 11</w:t>
      </w:r>
      <w:r>
        <w:rPr>
          <w:b w:val="0"/>
          <w:i w:val="0"/>
        </w:rPr>
        <w:br/>
      </w:r>
      <w:r>
        <w:rPr>
          <w:b w:val="0"/>
          <w:i w:val="0"/>
        </w:rPr>
        <w:br/>
      </w:r>
      <w:r>
        <w:rPr>
          <w:b w:val="0"/>
          <w:i w:val="0"/>
        </w:rPr>
        <w:t>Lead compound (Pb)</w:t>
      </w:r>
      <w:r>
        <w:rPr>
          <w:b w:val="0"/>
          <w:i w:val="0"/>
        </w:rPr>
        <w:br/>
      </w:r>
      <w:r>
        <w:rPr>
          <w:b w:val="0"/>
          <w:i w:val="0"/>
        </w:rPr>
        <w:br/>
      </w:r>
      <w:r>
        <w:rPr>
          <w:b w:val="0"/>
          <w:i w:val="0"/>
        </w:rPr>
        <w:br/>
      </w:r>
      <w:r>
        <w:rPr>
          <w:b w:val="0"/>
          <w:i w:val="0"/>
        </w:rPr>
        <w:br/>
      </w:r>
      <w:r>
        <w:rPr>
          <w:b w:val="0"/>
          <w:i w:val="0"/>
        </w:rPr>
        <w:t xml:space="preserve"> 12</w:t>
      </w:r>
      <w:r>
        <w:rPr>
          <w:b w:val="0"/>
          <w:i w:val="0"/>
        </w:rPr>
        <w:br/>
      </w:r>
      <w:r>
        <w:rPr>
          <w:b w:val="0"/>
          <w:i w:val="0"/>
        </w:rPr>
        <w:br/>
      </w:r>
      <w:r>
        <w:rPr>
          <w:b w:val="0"/>
          <w:i w:val="0"/>
        </w:rPr>
        <w:t>Methamidophos: ( Dynamite 50 SC, Filitox 70 SC, Master 50 EC, 70 SC, Monitor 50 EC, 60 SC, Isometha 50 DD, 60 DD, Isosuper 70 DD, Tamaron 50 EC)</w:t>
      </w:r>
      <w:r>
        <w:rPr>
          <w:b w:val="0"/>
          <w:i w:val="0"/>
        </w:rPr>
        <w:br/>
      </w:r>
      <w:r>
        <w:rPr>
          <w:b w:val="0"/>
          <w:i w:val="0"/>
        </w:rPr>
        <w:br/>
      </w:r>
      <w:r>
        <w:rPr>
          <w:b w:val="0"/>
          <w:i w:val="0"/>
        </w:rPr>
        <w:br/>
      </w:r>
      <w:r>
        <w:rPr>
          <w:b w:val="0"/>
          <w:i w:val="0"/>
        </w:rPr>
        <w:br/>
      </w:r>
      <w:r>
        <w:rPr>
          <w:b w:val="0"/>
          <w:i w:val="0"/>
        </w:rPr>
        <w:t xml:space="preserve"> 13</w:t>
      </w:r>
      <w:r>
        <w:rPr>
          <w:b w:val="0"/>
          <w:i w:val="0"/>
        </w:rPr>
        <w:br/>
      </w:r>
      <w:r>
        <w:rPr>
          <w:b w:val="0"/>
          <w:i w:val="0"/>
        </w:rPr>
        <w:br/>
      </w:r>
      <w:r>
        <w:rPr>
          <w:b w:val="0"/>
          <w:i w:val="0"/>
        </w:rPr>
        <w:t>Methyl Parathion ( Danacap M 25, M 40; Folidol - M 50 EC; Isomethyl 50 ND; Metaphos 40 EC, 50 EC; (Methyl Parathion) 20 EC, 40 EC, 50 EC; Milion 50 EC; Proteon 50 EC; Romethyl 50 ND; Wofatox 50 EC )</w:t>
      </w:r>
      <w:r>
        <w:rPr>
          <w:b w:val="0"/>
          <w:i w:val="0"/>
        </w:rPr>
        <w:br/>
      </w:r>
      <w:r>
        <w:rPr>
          <w:b w:val="0"/>
          <w:i w:val="0"/>
        </w:rPr>
        <w:br/>
      </w:r>
      <w:r>
        <w:rPr>
          <w:b w:val="0"/>
          <w:i w:val="0"/>
        </w:rPr>
        <w:br/>
      </w:r>
      <w:r>
        <w:rPr>
          <w:b w:val="0"/>
          <w:i w:val="0"/>
        </w:rPr>
        <w:br/>
      </w:r>
      <w:r>
        <w:rPr>
          <w:b w:val="0"/>
          <w:i w:val="0"/>
        </w:rPr>
        <w:t xml:space="preserve"> 14</w:t>
      </w:r>
      <w:r>
        <w:rPr>
          <w:b w:val="0"/>
          <w:i w:val="0"/>
        </w:rPr>
        <w:br/>
      </w:r>
      <w:r>
        <w:rPr>
          <w:b w:val="0"/>
          <w:i w:val="0"/>
        </w:rPr>
        <w:br/>
      </w:r>
      <w:r>
        <w:rPr>
          <w:b w:val="0"/>
          <w:i w:val="0"/>
        </w:rPr>
        <w:t>Monocrotophos: (Apadrin 50 SL, Magic 50 SL, Nuvacron 40 SCW/ DD, 50 SCW/ DD, Thunder 515 DD)</w:t>
      </w:r>
      <w:r>
        <w:rPr>
          <w:b w:val="0"/>
          <w:i w:val="0"/>
        </w:rPr>
        <w:br/>
      </w:r>
      <w:r>
        <w:rPr>
          <w:b w:val="0"/>
          <w:i w:val="0"/>
        </w:rPr>
        <w:br/>
      </w:r>
      <w:r>
        <w:rPr>
          <w:b w:val="0"/>
          <w:i w:val="0"/>
        </w:rPr>
        <w:br/>
      </w:r>
      <w:r>
        <w:rPr>
          <w:b w:val="0"/>
          <w:i w:val="0"/>
        </w:rPr>
        <w:br/>
      </w:r>
      <w:r>
        <w:rPr>
          <w:b w:val="0"/>
          <w:i w:val="0"/>
        </w:rPr>
        <w:t xml:space="preserve"> 15</w:t>
      </w:r>
      <w:r>
        <w:rPr>
          <w:b w:val="0"/>
          <w:i w:val="0"/>
        </w:rPr>
        <w:br/>
      </w:r>
      <w:r>
        <w:rPr>
          <w:b w:val="0"/>
          <w:i w:val="0"/>
        </w:rPr>
        <w:br/>
      </w:r>
      <w:r>
        <w:rPr>
          <w:b w:val="0"/>
          <w:i w:val="0"/>
        </w:rPr>
        <w:t>Parathion Ethyl (Alkexon, Orthophos, Thiopphos... )</w:t>
      </w:r>
      <w:r>
        <w:rPr>
          <w:b w:val="0"/>
          <w:i w:val="0"/>
        </w:rPr>
        <w:br/>
      </w:r>
      <w:r>
        <w:rPr>
          <w:b w:val="0"/>
          <w:i w:val="0"/>
        </w:rPr>
        <w:br/>
      </w:r>
      <w:r>
        <w:rPr>
          <w:b w:val="0"/>
          <w:i w:val="0"/>
        </w:rPr>
        <w:br/>
      </w:r>
      <w:r>
        <w:rPr>
          <w:b w:val="0"/>
          <w:i w:val="0"/>
        </w:rPr>
        <w:br/>
      </w:r>
      <w:r>
        <w:rPr>
          <w:b w:val="0"/>
          <w:i w:val="0"/>
        </w:rPr>
        <w:t xml:space="preserve"> 16</w:t>
      </w:r>
      <w:r>
        <w:rPr>
          <w:b w:val="0"/>
          <w:i w:val="0"/>
        </w:rPr>
        <w:br/>
      </w:r>
      <w:r>
        <w:rPr>
          <w:b w:val="0"/>
          <w:i w:val="0"/>
        </w:rPr>
        <w:br/>
      </w:r>
      <w:r>
        <w:rPr>
          <w:b w:val="0"/>
          <w:i w:val="0"/>
        </w:rPr>
        <w:t>Phosphamidon (Dimecron 50 SCW / DD)</w:t>
      </w:r>
      <w:r>
        <w:rPr>
          <w:b w:val="0"/>
          <w:i w:val="0"/>
        </w:rPr>
        <w:br/>
      </w:r>
      <w:r>
        <w:rPr>
          <w:b w:val="0"/>
          <w:i w:val="0"/>
        </w:rPr>
        <w:br/>
      </w:r>
      <w:r>
        <w:rPr>
          <w:b w:val="0"/>
          <w:i w:val="0"/>
        </w:rPr>
        <w:br/>
      </w:r>
      <w:r>
        <w:rPr>
          <w:b w:val="0"/>
          <w:i w:val="0"/>
        </w:rPr>
        <w:br/>
      </w:r>
      <w:r>
        <w:rPr>
          <w:b w:val="0"/>
          <w:i w:val="0"/>
        </w:rPr>
        <w:t xml:space="preserve"> 17</w:t>
      </w:r>
      <w:r>
        <w:rPr>
          <w:b w:val="0"/>
          <w:i w:val="0"/>
        </w:rPr>
        <w:br/>
      </w:r>
      <w:r>
        <w:rPr>
          <w:b w:val="0"/>
          <w:i w:val="0"/>
        </w:rPr>
        <w:br/>
      </w:r>
      <w:r>
        <w:rPr>
          <w:b w:val="0"/>
          <w:i w:val="0"/>
        </w:rPr>
        <w:t>Polychlorocamphene (Toxaphene, Camphechlor...)</w:t>
      </w:r>
      <w:r>
        <w:rPr>
          <w:b w:val="0"/>
          <w:i w:val="0"/>
        </w:rPr>
        <w:br/>
      </w:r>
      <w:r>
        <w:rPr>
          <w:b w:val="0"/>
          <w:i w:val="0"/>
        </w:rPr>
        <w:br/>
      </w:r>
      <w:r>
        <w:rPr>
          <w:b w:val="0"/>
          <w:i w:val="0"/>
        </w:rPr>
        <w:br/>
      </w:r>
      <w:r>
        <w:rPr>
          <w:b w:val="0"/>
          <w:i w:val="0"/>
        </w:rPr>
        <w:br/>
      </w:r>
      <w:r>
        <w:rPr>
          <w:b w:val="0"/>
          <w:i w:val="0"/>
        </w:rPr>
        <w:t xml:space="preserve"> 18</w:t>
      </w:r>
      <w:r>
        <w:rPr>
          <w:b w:val="0"/>
          <w:i w:val="0"/>
        </w:rPr>
        <w:br/>
      </w:r>
      <w:r>
        <w:rPr>
          <w:b w:val="0"/>
          <w:i w:val="0"/>
        </w:rPr>
        <w:br/>
      </w:r>
      <w:r>
        <w:rPr>
          <w:b w:val="0"/>
          <w:i w:val="0"/>
        </w:rPr>
        <w:t>Strobane (Polychlorinate of camphene )</w:t>
      </w:r>
      <w:r>
        <w:rPr>
          <w:b w:val="0"/>
          <w:i w:val="0"/>
        </w:rPr>
        <w:br/>
      </w:r>
      <w:r>
        <w:rPr>
          <w:b w:val="0"/>
          <w:i w:val="0"/>
        </w:rPr>
        <w:br/>
      </w:r>
      <w:r>
        <w:rPr>
          <w:b w:val="0"/>
          <w:i w:val="0"/>
        </w:rPr>
        <w:br/>
      </w:r>
      <w:r>
        <w:rPr>
          <w:b w:val="0"/>
          <w:i w:val="0"/>
        </w:rPr>
        <w:br/>
      </w:r>
      <w:r>
        <w:rPr>
          <w:b w:val="0"/>
          <w:i w:val="0"/>
        </w:rPr>
        <w:br/>
      </w:r>
      <w:r>
        <w:rPr>
          <w:b/>
          <w:i w:val="0"/>
        </w:rPr>
        <w:t>THUÕC TRỮ BỆNH HẠI CÂY TRỒNG - FUNGICIDES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Arsenic compound (As) except Neo - Asozin, Dinasin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Captan (Captane 75 WP, Merpan 75 WP...)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Captafol (Difolatal 80 WP, Folcid 80 WP...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Hexachlorobenzene (Anticaric, HCB...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Mercury compound (Hg)</w:t>
      </w:r>
      <w:r>
        <w:rPr>
          <w:b/>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Selenium compound (Se)</w:t>
      </w:r>
      <w:r>
        <w:rPr>
          <w:b w:val="0"/>
          <w:i w:val="0"/>
        </w:rPr>
        <w:br/>
      </w:r>
      <w:r>
        <w:rPr>
          <w:b w:val="0"/>
          <w:i w:val="0"/>
        </w:rPr>
        <w:br/>
      </w:r>
      <w:r>
        <w:rPr>
          <w:b w:val="0"/>
          <w:i w:val="0"/>
        </w:rPr>
        <w:br/>
      </w:r>
      <w:r>
        <w:rPr>
          <w:b w:val="0"/>
          <w:i w:val="0"/>
        </w:rPr>
        <w:br/>
      </w:r>
      <w:r>
        <w:rPr>
          <w:b w:val="0"/>
          <w:i w:val="0"/>
        </w:rPr>
        <w:br/>
      </w:r>
      <w:r>
        <w:rPr>
          <w:b/>
          <w:i w:val="0"/>
        </w:rPr>
        <w:t>THUỐC TRỪ CHUỘT - RODENTICIDE</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Talium compound ( Tl)</w:t>
      </w:r>
      <w:r>
        <w:rPr>
          <w:b w:val="0"/>
          <w:i w:val="0"/>
        </w:rPr>
        <w:br/>
      </w:r>
      <w:r>
        <w:rPr>
          <w:b w:val="0"/>
          <w:i w:val="0"/>
        </w:rPr>
        <w:br/>
      </w:r>
      <w:r>
        <w:rPr>
          <w:b w:val="0"/>
          <w:i w:val="0"/>
        </w:rPr>
        <w:br/>
      </w:r>
      <w:r>
        <w:rPr>
          <w:b w:val="0"/>
          <w:i w:val="0"/>
        </w:rPr>
        <w:br/>
      </w:r>
      <w:r>
        <w:rPr>
          <w:b w:val="0"/>
          <w:i w:val="0"/>
        </w:rPr>
        <w:br/>
      </w:r>
      <w:r>
        <w:rPr>
          <w:b/>
          <w:i w:val="0"/>
        </w:rPr>
        <w:t>THUỐC TRỪ CỎ - HERBICIDE</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2.4.5 T (Brochtox, Decamine, Veon...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 VÀ PHÁT TRIỂN NÔNG THÔN</w:t>
            </w:r>
            <w:r>
              <w:br/>
            </w:r>
            <w:r>
              <w:rPr>
                <w:b/>
                <w:i w:val="0"/>
              </w:rPr>
              <w:br/>
              <w:t xml:space="preserve">          THỨ TRƯỞNG</w:t>
            </w:r>
            <w:r>
              <w:br/>
            </w:r>
            <w:r>
              <w:br/>
            </w:r>
            <w:r>
              <w:br/>
            </w:r>
            <w:r>
              <w:rPr>
                <w:b/>
                <w:i/>
              </w:rPr>
              <w:t xml:space="preserve"> (Đã ký)</w:t>
            </w:r>
            <w:r>
              <w:br/>
            </w:r>
            <w:r>
              <w:br/>
            </w:r>
            <w:r>
              <w:rPr>
                <w:b/>
                <w:i w:val="0"/>
              </w:rPr>
              <w:br/>
              <w:t xml:space="preserve">          Ngô Thế Hiển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THỨ TỰ</w:t>
            </w:r>
          </w:p>
        </w:tc>
        <w:tc>
          <w:tcPr>
            <w:tcW w:type="dxa" w:w="2160"/>
          </w:tcPr>
          <w:p>
            <w:r>
              <w:rPr>
                <w:b w:val="0"/>
                <w:i w:val="0"/>
              </w:rPr>
              <w:br/>
            </w:r>
            <w:r>
              <w:rPr>
                <w:b/>
                <w:i w:val="0"/>
              </w:rPr>
              <w:t>TÊN HOẠT CHẤT</w:t>
            </w:r>
            <w:r>
              <w:br/>
            </w:r>
            <w:r>
              <w:rPr>
                <w:b/>
                <w:i w:val="0"/>
              </w:rPr>
              <w:br/>
              <w:t xml:space="preserve">          (COMMON NAME)</w:t>
            </w:r>
          </w:p>
        </w:tc>
        <w:tc>
          <w:tcPr>
            <w:tcW w:type="dxa" w:w="2160"/>
          </w:tcPr>
          <w:p>
            <w:r>
              <w:rPr>
                <w:b w:val="0"/>
                <w:i w:val="0"/>
              </w:rPr>
              <w:br/>
            </w:r>
            <w:r>
              <w:rPr>
                <w:b/>
                <w:i w:val="0"/>
              </w:rPr>
              <w:t xml:space="preserve">TÊN THƯƠNG MẠI </w:t>
            </w:r>
            <w:r>
              <w:br/>
            </w:r>
            <w:r>
              <w:rPr>
                <w:b/>
                <w:i w:val="0"/>
              </w:rPr>
              <w:br/>
              <w:t xml:space="preserve">          (TRADE NAME)</w:t>
            </w:r>
          </w:p>
        </w:tc>
        <w:tc>
          <w:tcPr>
            <w:tcW w:type="dxa" w:w="2160"/>
          </w:tcPr>
          <w:p>
            <w:r>
              <w:rPr>
                <w:b w:val="0"/>
                <w:i w:val="0"/>
              </w:rPr>
              <w:br/>
            </w:r>
            <w:r>
              <w:rPr>
                <w:b/>
                <w:i w:val="0"/>
              </w:rPr>
              <w:t>TỔ CHỨC XIN ĐĂNG KÝ</w:t>
            </w:r>
            <w:r>
              <w:br/>
            </w:r>
            <w:r>
              <w:rPr>
                <w:b/>
                <w:i w:val="0"/>
              </w:rPr>
              <w:br/>
              <w:t xml:space="preserve">          (APPLICANT)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 xml:space="preserve">TÊN HOẠT CHẤT </w:t>
            </w:r>
            <w:r>
              <w:rPr>
                <w:b w:val="0"/>
                <w:i w:val="0"/>
              </w:rPr>
              <w:br/>
            </w:r>
            <w:r>
              <w:rPr>
                <w:b/>
                <w:i w:val="0"/>
              </w:rPr>
              <w:t>(COMMON NAME )</w:t>
            </w:r>
          </w:p>
        </w:tc>
        <w:tc>
          <w:tcPr>
            <w:tcW w:type="dxa" w:w="2160"/>
          </w:tcPr>
          <w:p>
            <w:r>
              <w:rPr>
                <w:b w:val="0"/>
                <w:i w:val="0"/>
              </w:rPr>
              <w:br/>
            </w:r>
            <w:r>
              <w:rPr>
                <w:b/>
                <w:i w:val="0"/>
              </w:rPr>
              <w:t xml:space="preserve">TÊN THƯƠNG MẠI </w:t>
            </w:r>
            <w:r>
              <w:rPr>
                <w:b w:val="0"/>
                <w:i w:val="0"/>
              </w:rPr>
              <w:br/>
            </w:r>
            <w:r>
              <w:rPr>
                <w:b/>
                <w:i w:val="0"/>
              </w:rPr>
              <w:t>(TRADE NAME )</w:t>
            </w:r>
          </w:p>
        </w:tc>
        <w:tc>
          <w:tcPr>
            <w:tcW w:type="dxa" w:w="2160"/>
          </w:tcPr>
          <w:p>
            <w:r>
              <w:rPr>
                <w:b w:val="0"/>
                <w:i w:val="0"/>
              </w:rPr>
              <w:br/>
            </w:r>
            <w:r>
              <w:rPr>
                <w:b/>
                <w:i w:val="0"/>
              </w:rPr>
              <w:t>TỔ CHỨC XIN ĐĂNG KÝ (APPLICANT)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THỨ TỰ</w:t>
            </w:r>
          </w:p>
        </w:tc>
        <w:tc>
          <w:tcPr>
            <w:tcW w:type="dxa" w:w="4320"/>
          </w:tcPr>
          <w:p>
            <w:r>
              <w:rPr>
                <w:b w:val="0"/>
                <w:i w:val="0"/>
              </w:rPr>
              <w:br/>
            </w:r>
            <w:r>
              <w:rPr>
                <w:b/>
                <w:i w:val="0"/>
              </w:rPr>
              <w:t>TÊN CHUNG (COMMON NAMES ) - TÊN THƯƠNG MẠI (TRADE NAMES)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