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53/2003/QĐ-TTg Phê duyệt Phương án tổng thể sắp xếp, đổi mới doanh nghiệp nhà nước trực thuộc ủy ban nhân dân tỉnh Lâm Đồng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53/2003/QĐ-TTg</w:t>
      </w:r>
      <w:r>
        <w:rPr>
          <w:b w:val="0"/>
          <w:i w:val="0"/>
        </w:rPr>
        <w:br/>
      </w:r>
      <w:r>
        <w:rPr>
          <w:b w:val="0"/>
          <w:i w:val="0"/>
        </w:rPr>
        <w:br/>
      </w:r>
      <w:r>
        <w:rPr>
          <w:b w:val="0"/>
          <w:i/>
        </w:rPr>
        <w:br/>
      </w:r>
      <w:r>
        <w:rPr>
          <w:b w:val="0"/>
          <w:i/>
        </w:rPr>
        <w:t>Hà Nội, ngày 15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53/2003/QĐ-TTg</w:t>
      </w:r>
      <w:r>
        <w:rPr>
          <w:b w:val="0"/>
          <w:i w:val="0"/>
        </w:rPr>
        <w:br/>
      </w:r>
      <w:r>
        <w:rPr>
          <w:b w:val="0"/>
          <w:i w:val="0"/>
        </w:rPr>
        <w:br/>
      </w:r>
      <w:r>
        <w:rPr>
          <w:b w:val="0"/>
          <w:i/>
        </w:rPr>
        <w:br/>
      </w:r>
      <w:r>
        <w:rPr>
          <w:b w:val="0"/>
          <w:i/>
        </w:rPr>
        <w:t>Hà Nội, ngày 15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53/2003/QĐ-TTg</w:t>
      </w:r>
      <w:r>
        <w:rPr>
          <w:b w:val="0"/>
          <w:i w:val="0"/>
        </w:rPr>
        <w:br/>
      </w:r>
      <w:r>
        <w:rPr>
          <w:b w:val="0"/>
          <w:i w:val="0"/>
        </w:rPr>
        <w:br/>
      </w:r>
      <w:r>
        <w:rPr>
          <w:b w:val="0"/>
          <w:i/>
        </w:rPr>
        <w:br/>
      </w:r>
      <w:r>
        <w:rPr>
          <w:b w:val="0"/>
          <w:i/>
        </w:rPr>
        <w:t>Hà Nội, ngày 15 tháng 4 năm 2003</w:t>
      </w:r>
      <w:r>
        <w:rPr>
          <w:b w:val="0"/>
          <w:i/>
        </w:rPr>
        <w:br/>
      </w:r>
      <w:r>
        <w:rPr>
          <w:b w:val="0"/>
          <w:i w:val="0"/>
        </w:rPr>
        <w:br/>
      </w:r>
    </w:p>
    <w:p>
      <w:pPr>
        <w:jc w:val="center"/>
      </w:pPr>
      <w:r>
        <w:rPr>
          <w:b w:val="0"/>
          <w:i w:val="0"/>
        </w:rPr>
        <w:br/>
      </w:r>
      <w:r>
        <w:rPr>
          <w:b w:val="0"/>
          <w:i w:val="0"/>
        </w:rPr>
        <w:t>Số: 53/2003/QĐ-TTg</w:t>
      </w:r>
      <w:r>
        <w:rPr>
          <w:b w:val="0"/>
          <w:i w:val="0"/>
        </w:rPr>
        <w:br/>
      </w:r>
    </w:p>
    <w:p>
      <w:pPr>
        <w:jc w:val="center"/>
      </w:pPr>
      <w:r>
        <w:rPr>
          <w:b w:val="0"/>
          <w:i w:val="0"/>
        </w:rPr>
        <w:br/>
      </w:r>
      <w:r>
        <w:rPr>
          <w:b w:val="0"/>
          <w:i w:val="0"/>
        </w:rPr>
        <w:t>Hà Nội, ngày 15 tháng 4 năm 2003</w:t>
      </w:r>
      <w:r>
        <w:rPr>
          <w:b w:val="0"/>
          <w:i w:val="0"/>
        </w:rPr>
        <w:br/>
      </w:r>
    </w:p>
    <w:p>
      <w:r>
        <w:rPr>
          <w:b/>
          <w:i w:val="0"/>
        </w:rPr>
        <w:t xml:space="preserve">QUYẾT ĐỊNH </w:t>
      </w:r>
    </w:p>
    <w:p>
      <w:r>
        <w:rPr>
          <w:b/>
          <w:i w:val="0"/>
        </w:rPr>
        <w:t xml:space="preserve">Phê duyệt phương án tổng thể sắp xếp, đổi mới doanh nghiệp nhà nước </w:t>
      </w:r>
    </w:p>
    <w:p>
      <w:r>
        <w:rPr>
          <w:b/>
          <w:i w:val="0"/>
        </w:rPr>
        <w:t>trực thuộc Ủy ban nhân dân tỉnh Lâm Đồng giai đoạn 2003 – 2005</w:t>
      </w:r>
    </w:p>
    <w:p>
      <w:r>
        <w:rPr>
          <w:b/>
          <w:i w:val="0"/>
        </w:rPr>
        <w:t>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Uỷ ban nhân dân tỉnh Lâm Đồng tại Công văn số 1444/TT-UB; ý kiến các Bộ: Kế hoạch và Đầu tư, Tài chính, Lao động - Thương binh và Xã hội, Nội vụ,</w:t>
      </w:r>
    </w:p>
    <w:p>
      <w:r>
        <w:rPr>
          <w:b/>
          <w:i w:val="0"/>
        </w:rPr>
        <w:t>QUYẾT ĐỊNH:</w:t>
      </w:r>
    </w:p>
    <w:p>
      <w:pPr>
        <w:jc w:val="both"/>
      </w:pPr>
      <w:r>
        <w:rPr>
          <w:b/>
          <w:i w:val="0"/>
        </w:rPr>
        <w:t xml:space="preserve">Điều 1. </w:t>
      </w:r>
      <w:r>
        <w:rPr>
          <w:b w:val="0"/>
          <w:i w:val="0"/>
        </w:rPr>
        <w:t>Phê duyệt Phương án tổng thể sắp xếp, đổi mới doanh nghiệp nhà nước của ủy ban nhân dân tỉnh Lâm Đồng giai đoạn 2003 - 2005 như phụ lục kèm theo.</w:t>
      </w:r>
    </w:p>
    <w:p>
      <w:pPr>
        <w:jc w:val="both"/>
      </w:pPr>
      <w:r>
        <w:rPr>
          <w:b/>
          <w:i w:val="0"/>
        </w:rPr>
        <w:t xml:space="preserve">Điều 2. </w:t>
      </w:r>
      <w:r>
        <w:rPr>
          <w:b w:val="0"/>
          <w:i w:val="0"/>
        </w:rPr>
        <w:t>Chủ tịch Uỷ ban nhân dân tỉnh Lâm Đồng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p>
    <w:p>
      <w:pPr>
        <w:jc w:val="both"/>
      </w:pPr>
      <w:r>
        <w:rPr>
          <w:b/>
          <w:i w:val="0"/>
        </w:rPr>
        <w:t>Điều 3.</w:t>
      </w:r>
      <w:r>
        <w:rPr>
          <w:b w:val="0"/>
          <w:i w:val="0"/>
        </w:rPr>
        <w:t xml:space="preserve"> Bộ Tài chính, Bộ Kế hoạch và Đầu tư, Bộ Nội vụ, Bộ Lao động - Thương binh và Xã hội và các Bộ, địa phương liên quan có trách nhiệm phối hợp với ủy ban nhân dân tỉnh Lâm Đồng trong việc thực hiện Phương án này theo các thủ tục, quy định hiện hành.</w:t>
      </w:r>
    </w:p>
    <w:p>
      <w:pPr>
        <w:jc w:val="both"/>
      </w:pPr>
      <w:r>
        <w:rPr>
          <w:b w:val="0"/>
          <w:i w:val="0"/>
        </w:rPr>
        <w:t>Ban Chỉ đạo Đổi mới và Phát triển doanh nghiệp chịu trách nhiệm chỉ đạo,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sau 15 ngày, kể từ ngày đăng công báo.</w:t>
      </w:r>
    </w:p>
    <w:p>
      <w:pPr>
        <w:jc w:val="both"/>
      </w:pPr>
      <w:r>
        <w:rPr>
          <w:b w:val="0"/>
          <w:i w:val="0"/>
        </w:rPr>
        <w:t>Chủ tịch Uỷ ban nhân dân tỉnh Lâm Đồng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