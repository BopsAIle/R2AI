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9441/TC/TCT Công văn về việc phân loại mã số thuế nhập khẩu mặt hàng nhôm thỏi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