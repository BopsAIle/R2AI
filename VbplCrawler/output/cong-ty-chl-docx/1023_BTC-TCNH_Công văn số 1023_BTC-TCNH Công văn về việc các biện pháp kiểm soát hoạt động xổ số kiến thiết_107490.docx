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1023/BTC-TCNH Công văn về việc các biện pháp kiểm soát hoạt động xổ số kiến thiết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