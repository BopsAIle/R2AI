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4757-TC/TCDN Công văn về hoạt động của nhà khách, nhà nghỉ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