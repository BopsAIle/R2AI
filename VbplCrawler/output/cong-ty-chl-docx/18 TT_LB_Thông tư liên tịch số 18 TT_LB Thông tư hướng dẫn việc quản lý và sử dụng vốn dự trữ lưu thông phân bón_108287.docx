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18 TT/LB Thông tư hướng dẫn việc quản lý và sử dụng vốn dự trữ lưu thông phân bón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