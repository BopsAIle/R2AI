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8168/TC-TCT Công văn về việc chính sách thuế theo tỷ lệ nội địa hoá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