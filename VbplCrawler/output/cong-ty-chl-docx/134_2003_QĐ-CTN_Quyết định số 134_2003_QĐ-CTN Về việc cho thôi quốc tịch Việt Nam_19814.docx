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134/2003/QĐ-CTN Về việc cho thôi quốc tịch Việt Nam</w:t>
      </w:r>
    </w:p>
    <w:p>
      <w:r>
        <w:rPr>
          <w:b w:val="0"/>
          <w:i w:val="0"/>
        </w:rPr>
        <w:br/>
      </w:r>
      <w:r>
        <w:rPr>
          <w:b w:val="0"/>
          <w:i w:val="0"/>
        </w:rPr>
        <w:br/>
      </w:r>
      <w:r>
        <w:rPr>
          <w:b w:val="0"/>
          <w:i w:val="0"/>
        </w:rPr>
        <w:br/>
      </w:r>
      <w:r>
        <w:rPr>
          <w:b/>
          <w:i w:val="0"/>
        </w:rPr>
        <w:br/>
      </w:r>
      <w:r>
        <w:rPr>
          <w:b/>
          <w:i w:val="0"/>
        </w:rPr>
        <w:br/>
        <w:t xml:space="preserve">       CHỦ TỊCH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134/2003/QĐ-CTN</w:t>
        <w:br/>
        <w:t xml:space="preserve">     </w:t>
      </w:r>
      <w:r>
        <w:rPr>
          <w:b w:val="0"/>
          <w:i w:val="0"/>
        </w:rPr>
        <w:br/>
      </w:r>
      <w:r>
        <w:rPr>
          <w:b w:val="0"/>
          <w:i/>
        </w:rPr>
        <w:br/>
        <w:t xml:space="preserve">      Hà Nội, ngày 19 tháng 03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CHỦ TỊCH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134/2003/QĐ-CTN</w:t>
        <w:br/>
        <w:t xml:space="preserve">     </w:t>
      </w:r>
      <w:r>
        <w:rPr>
          <w:b w:val="0"/>
          <w:i w:val="0"/>
        </w:rPr>
        <w:br/>
      </w:r>
      <w:r>
        <w:rPr>
          <w:b w:val="0"/>
          <w:i/>
        </w:rPr>
        <w:br/>
        <w:t xml:space="preserve">      Hà Nội, ngày 19 tháng 03 năm 2003</w:t>
        <w:br/>
        <w:t xml:space="preserve">     </w:t>
      </w:r>
      <w:r>
        <w:rPr>
          <w:b w:val="0"/>
          <w:i w:val="0"/>
        </w:rPr>
        <w:br/>
      </w:r>
      <w:r>
        <w:rPr>
          <w:b w:val="0"/>
          <w:i w:val="0"/>
        </w:rPr>
        <w:br/>
      </w:r>
    </w:p>
    <w:p>
      <w:r>
        <w:rPr>
          <w:b w:val="0"/>
          <w:i w:val="0"/>
        </w:rPr>
        <w:br/>
      </w:r>
      <w:r>
        <w:rPr>
          <w:b/>
          <w:i w:val="0"/>
        </w:rPr>
        <w:br/>
      </w:r>
      <w:r>
        <w:rPr>
          <w:b/>
          <w:i w:val="0"/>
        </w:rPr>
        <w:br/>
        <w:t xml:space="preserve">       CHỦ TỊCH NƯỚC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NƯỚC</w:t>
        <w:br/>
        <w:t xml:space="preserve">      </w:t>
      </w:r>
      <w:r>
        <w:rPr>
          <w:b w:val="0"/>
          <w:i w:val="0"/>
        </w:rPr>
        <w:br/>
      </w:r>
      <w:r>
        <w:rPr>
          <w:b w:val="0"/>
          <w:i w:val="0"/>
        </w:rPr>
        <w:br/>
      </w:r>
    </w:p>
    <w:p>
      <w:r>
        <w:rPr>
          <w:b w:val="0"/>
          <w:i w:val="0"/>
        </w:rPr>
        <w:br/>
        <w:t xml:space="preserve">       CHỦ TỊCH NƯỚC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134/2003/QĐ-CTN</w:t>
        <w:br/>
        <w:t xml:space="preserve">     </w:t>
      </w:r>
      <w:r>
        <w:rPr>
          <w:b w:val="0"/>
          <w:i w:val="0"/>
        </w:rPr>
        <w:br/>
      </w:r>
      <w:r>
        <w:rPr>
          <w:b w:val="0"/>
          <w:i/>
        </w:rPr>
        <w:br/>
        <w:t xml:space="preserve">      Hà Nội, ngày 19 tháng 03 năm 2003</w:t>
        <w:br/>
        <w:t xml:space="preserve">     </w:t>
      </w:r>
      <w:r>
        <w:rPr>
          <w:b w:val="0"/>
          <w:i w:val="0"/>
        </w:rPr>
        <w:br/>
      </w:r>
    </w:p>
    <w:p>
      <w:pPr>
        <w:jc w:val="center"/>
      </w:pPr>
      <w:r>
        <w:rPr>
          <w:b w:val="0"/>
          <w:i w:val="0"/>
        </w:rPr>
        <w:br/>
        <w:t xml:space="preserve">      Số: 134/2003/QĐ-CTN</w:t>
        <w:br/>
        <w:t xml:space="preserve">     </w:t>
      </w:r>
    </w:p>
    <w:p>
      <w:pPr>
        <w:jc w:val="center"/>
      </w:pPr>
      <w:r>
        <w:rPr>
          <w:b w:val="0"/>
          <w:i w:val="0"/>
        </w:rPr>
        <w:br/>
        <w:t xml:space="preserve">      Hà Nội, ngày 19 tháng 03 năm 2003</w:t>
        <w:br/>
        <w:t xml:space="preserve">     </w:t>
      </w:r>
    </w:p>
    <w:p>
      <w:pPr>
        <w:jc w:val="center"/>
      </w:pPr>
      <w:r>
        <w:rPr>
          <w:b/>
          <w:i w:val="0"/>
        </w:rPr>
        <w:t>QUYẾT ĐỊNH CỦA CHỦ TỊCH NƯỚC</w:t>
      </w:r>
    </w:p>
    <w:p>
      <w:pPr>
        <w:jc w:val="center"/>
      </w:pPr>
      <w:r>
        <w:rPr>
          <w:b/>
          <w:i/>
        </w:rPr>
        <w:t>Về việc cho thôi quốc tịch Việt Nam</w:t>
      </w:r>
    </w:p>
    <w:p>
      <w:pPr>
        <w:jc w:val="center"/>
      </w:pPr>
      <w:r>
        <w:rPr>
          <w:b/>
          <w:i/>
        </w:rPr>
        <w:t>_____________</w:t>
      </w:r>
    </w:p>
    <w:p>
      <w:pPr>
        <w:jc w:val="center"/>
      </w:pPr>
      <w:r>
        <w:rPr>
          <w:b/>
          <w:i w:val="0"/>
        </w:rPr>
        <w:t xml:space="preserve">CHỦ TỊCH NƯỚC CỘNG HÒA XÃ HỘI CHỦ NGHĨA VIỆT </w:t>
      </w:r>
      <w:r>
        <w:rPr>
          <w:b/>
          <w:i w:val="0"/>
        </w:rPr>
        <w:t>NAM</w:t>
      </w:r>
    </w:p>
    <w:p>
      <w:pPr>
        <w:jc w:val="both"/>
      </w:pPr>
      <w:r>
        <w:rPr>
          <w:b w:val="0"/>
          <w:i/>
        </w:rPr>
        <w:t>Căn cứ vào Điều 103 và Điều 106 Hiến pháp năm 1992 của nước Cộng hòa xã hội chủ nghĩa Việt Nam đã được sửa đổi, bổ sung theo Nghị quyết số 51/2001/QH10 ngày 25 tháng 12 năm 2001 của Quốc hội Khóa X, kỳ họp thứ 10;</w:t>
      </w:r>
    </w:p>
    <w:p>
      <w:pPr>
        <w:jc w:val="both"/>
      </w:pPr>
      <w:r>
        <w:rPr>
          <w:b w:val="0"/>
          <w:i/>
        </w:rPr>
        <w:t xml:space="preserve">Căn cứ vào Luật Quốc tịch Việt </w:t>
      </w:r>
      <w:r>
        <w:rPr>
          <w:b w:val="0"/>
          <w:i/>
        </w:rPr>
        <w:t>Nam</w:t>
      </w:r>
      <w:r>
        <w:rPr>
          <w:b w:val="0"/>
          <w:i/>
        </w:rPr>
        <w:t xml:space="preserve"> năm 1998;</w:t>
      </w:r>
    </w:p>
    <w:p>
      <w:pPr>
        <w:jc w:val="both"/>
      </w:pPr>
      <w:r>
        <w:rPr>
          <w:b w:val="0"/>
          <w:i/>
        </w:rPr>
        <w:t xml:space="preserve">Xét đề nghị của Chính phủ tại Tờ trình số 1702/CP-PC ngày </w:t>
      </w:r>
      <w:r>
        <w:rPr>
          <w:b w:val="0"/>
          <w:i/>
        </w:rPr>
        <w:t>31-12-2002</w:t>
      </w:r>
      <w:r>
        <w:rPr>
          <w:b w:val="0"/>
          <w:i/>
        </w:rPr>
        <w:t>,</w:t>
      </w:r>
    </w:p>
    <w:p>
      <w:pPr>
        <w:jc w:val="center"/>
      </w:pPr>
      <w:r>
        <w:rPr>
          <w:b/>
          <w:i w:val="0"/>
        </w:rPr>
        <w:t>QUYẾT ĐỊNH:</w:t>
      </w:r>
    </w:p>
    <w:p>
      <w:r>
        <w:rPr>
          <w:b/>
          <w:i w:val="0"/>
        </w:rPr>
        <w:t xml:space="preserve">Điều 1. </w:t>
      </w:r>
      <w:r>
        <w:rPr>
          <w:b w:val="0"/>
          <w:i w:val="0"/>
        </w:rPr>
        <w:t>Cho thôi quốc tịch Việt Nam đối với 509 công dân đang cư trú tại Cộng hòa Liên bang Đức; 116 công dân đang cư trú tại Đan Mạch; 06 công dân đang cư trú tại Phần Lan; 02 công dân đang cư trú tại Thụy Điển; 17 công dân đang cư trú tại Slovakia; 07 công dân đang cư trú tại Cộng hòa Czech; 09 công dân đang cư trú tại Cộng hòa Áo; 02 công dân đang cư trú tại Ba Lan; 06 công dân đang cư trú tại Hoa Kỳ; 12 công dân đang cư trú tại Nhật Bản; 01 công dân đang cư trú tại Hàn Quốc; 25 công dân đang cư trú tại Cộng hòa dân chủ nhân dân Lào; 118 công dân đang cư trú tại Trung Quốc (Đài Loan) (có danh sách kèm theo Quyết định này).</w:t>
      </w:r>
    </w:p>
    <w:p>
      <w:r>
        <w:rPr>
          <w:b/>
          <w:i w:val="0"/>
        </w:rPr>
        <w:t xml:space="preserve">Điều 2. </w:t>
      </w:r>
      <w:r>
        <w:rPr>
          <w:b w:val="0"/>
          <w:i w:val="0"/>
        </w:rPr>
        <w:t>Quyết định này có hiệu lực kể từ ngày ký.</w:t>
      </w:r>
    </w:p>
    <w:p>
      <w:r>
        <w:rPr>
          <w:b w:val="0"/>
          <w:i w:val="0"/>
        </w:rPr>
        <w:t>Thủ tướng Chính phủ, Bộ trưởng Bộ Tư pháp, Chủ nhiệm Văn phòng Chủ tịch nước và những công dân có tên trong danh sách nói tại Điều 1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CHỦ TỊCH</w:t>
              <w:br/>
              <w:t xml:space="preserve">      </w:t>
            </w:r>
            <w:r>
              <w:rPr>
                <w:b w:val="0"/>
                <w:i w:val="0"/>
              </w:rPr>
              <w:br/>
            </w:r>
            <w:r>
              <w:rPr>
                <w:b/>
                <w:i w:val="0"/>
              </w:rPr>
              <w:br/>
            </w:r>
            <w:r>
              <w:rPr>
                <w:b/>
                <w:i w:val="0"/>
              </w:rPr>
              <w:t>NƯỚC CỘNG HÒA XÃ HỘI CHỦ NGHĨA</w:t>
            </w:r>
            <w:r>
              <w:br/>
            </w:r>
            <w:r>
              <w:rPr>
                <w:b/>
                <w:i w:val="0"/>
              </w:rPr>
              <w:br/>
              <w:t xml:space="preserve">          VIỆT NAM</w:t>
            </w:r>
            <w:r>
              <w:rPr>
                <w:b/>
                <w:i w:val="0"/>
              </w:rPr>
              <w:br/>
            </w:r>
            <w:r>
              <w:rPr>
                <w:b w:val="0"/>
                <w:i w:val="0"/>
              </w:rPr>
              <w:br/>
            </w:r>
            <w:r>
              <w:rPr>
                <w:b/>
                <w:i/>
              </w:rPr>
              <w:br/>
              <w:t xml:space="preserve">       (Đã ký)</w:t>
              <w:br/>
              <w:t xml:space="preserve">      </w:t>
            </w:r>
            <w:r>
              <w:rPr>
                <w:b w:val="0"/>
                <w:i w:val="0"/>
              </w:rPr>
              <w:br/>
            </w:r>
            <w:r>
              <w:rPr>
                <w:b/>
                <w:i w:val="0"/>
              </w:rPr>
              <w:br/>
              <w:t xml:space="preserve">       Trần Đức Lương</w:t>
              <w:br/>
              <w:t xml:space="preserve">      </w:t>
            </w:r>
          </w:p>
        </w:tc>
      </w:tr>
    </w:tbl>
    <w:p>
      <w:pPr>
        <w:jc w:val="center"/>
      </w:pPr>
      <w:r>
        <w:rPr>
          <w:b/>
          <w:i w:val="0"/>
        </w:rPr>
        <w:t>DANH SÁCH</w:t>
      </w:r>
    </w:p>
    <w:p>
      <w:pPr>
        <w:jc w:val="center"/>
      </w:pPr>
      <w:r>
        <w:rPr>
          <w:b w:val="0"/>
          <w:i w:val="0"/>
        </w:rPr>
        <w:t>CÔNG DÂN VIỆT NAM ĐANG CƯ TRÚ TẠI CỘNG HÒA LIÊN BANG ĐỨC ĐƯỢC THÔI QUỐC TỊCH VIỆT NAM</w:t>
      </w:r>
      <w:r>
        <w:br/>
      </w:r>
      <w:r>
        <w:rPr>
          <w:b w:val="0"/>
          <w:i/>
        </w:rPr>
        <w:t>(theo Quyết định số 134/2003/QĐ-CTN ngày 19/03/2003 của Chủ tịch nước)</w:t>
      </w:r>
    </w:p>
    <w:p>
      <w:r>
        <w:rPr>
          <w:b w:val="0"/>
          <w:i w:val="0"/>
        </w:rPr>
        <w:t>1. Phạm Thị Hiếu, sinh ngày 08/04/1967 tại Nghệ An.</w:t>
      </w:r>
    </w:p>
    <w:p>
      <w:r>
        <w:rPr>
          <w:b w:val="0"/>
          <w:i w:val="0"/>
        </w:rPr>
        <w:t>Hiện trú tại: GRAUN STR. 7, 13347 BERLIN</w:t>
      </w:r>
    </w:p>
    <w:p>
      <w:r>
        <w:rPr>
          <w:b w:val="0"/>
          <w:i w:val="0"/>
        </w:rPr>
        <w:t>2. Phạm Tuấn Minh, sinh ngày 13/03/1994 tại Đức (con chị Hiếu)</w:t>
      </w:r>
    </w:p>
    <w:p>
      <w:r>
        <w:rPr>
          <w:b w:val="0"/>
          <w:i w:val="0"/>
        </w:rPr>
        <w:t>Hiện trú tại: GRAUN STR. 7, 13347 BERLIN</w:t>
      </w:r>
    </w:p>
    <w:p>
      <w:r>
        <w:rPr>
          <w:b w:val="0"/>
          <w:i w:val="0"/>
        </w:rPr>
        <w:t>3. Nhan Ích Quý, sinh ngày 18/03/1970 tại An Giang.</w:t>
      </w:r>
    </w:p>
    <w:p>
      <w:r>
        <w:rPr>
          <w:b w:val="0"/>
          <w:i w:val="0"/>
        </w:rPr>
        <w:t>Hiện trú tại: 12161 BERLIN, FREGESTR. 38B</w:t>
      </w:r>
    </w:p>
    <w:p>
      <w:r>
        <w:rPr>
          <w:b w:val="0"/>
          <w:i w:val="0"/>
        </w:rPr>
        <w:t>4. Trần Thị Hiền, sinh ngày 28/04/1963 tại Nam Định</w:t>
      </w:r>
    </w:p>
    <w:p>
      <w:r>
        <w:rPr>
          <w:b w:val="0"/>
          <w:i w:val="0"/>
        </w:rPr>
        <w:t>Hiện trú tại: IN DER NORMANGASSE 3,53545 LINZ/RHEIN</w:t>
      </w:r>
    </w:p>
    <w:p>
      <w:r>
        <w:rPr>
          <w:b w:val="0"/>
          <w:i w:val="0"/>
        </w:rPr>
        <w:t>5. Trần Tố Như, sinh ngày 27/12/1996 tại Đức (con chị Hiền)</w:t>
      </w:r>
    </w:p>
    <w:p>
      <w:r>
        <w:rPr>
          <w:b w:val="0"/>
          <w:i w:val="0"/>
        </w:rPr>
        <w:t>Hiện trú tại: IN DER NORMANGASSE 3,53545 LINZ/RHEIN</w:t>
      </w:r>
    </w:p>
    <w:p>
      <w:r>
        <w:rPr>
          <w:b w:val="0"/>
          <w:i w:val="0"/>
        </w:rPr>
        <w:t>6. Thái Thị Hoa, sinh ngày 30/07/1969 tại Hà Nội</w:t>
      </w:r>
    </w:p>
    <w:p>
      <w:r>
        <w:rPr>
          <w:b w:val="0"/>
          <w:i w:val="0"/>
        </w:rPr>
        <w:t>Hiện trú tại: FETSCHER STR 65 01307 DRESDEN</w:t>
      </w:r>
    </w:p>
    <w:p>
      <w:r>
        <w:rPr>
          <w:b w:val="0"/>
          <w:i w:val="0"/>
        </w:rPr>
        <w:t>7. Hoàng Thái Vân Khanh, 11/01/1994 tại Đức (con chị Hoa)</w:t>
      </w:r>
    </w:p>
    <w:p>
      <w:r>
        <w:rPr>
          <w:b w:val="0"/>
          <w:i w:val="0"/>
        </w:rPr>
        <w:t>Hiện trú tại: FETSCHER STR 65 01307 DRESDEN</w:t>
      </w:r>
    </w:p>
    <w:p>
      <w:r>
        <w:rPr>
          <w:b w:val="0"/>
          <w:i w:val="0"/>
        </w:rPr>
        <w:t>8. Lương Văn Thành (tức Winter Lương Văn Thành), sinh ngày 06/08/1965 tại Quảng Ninh</w:t>
      </w:r>
    </w:p>
    <w:p>
      <w:r>
        <w:rPr>
          <w:b w:val="0"/>
          <w:i w:val="0"/>
        </w:rPr>
        <w:t>Hiện trú tại: 10243 BERLIN, GUBENRSTR. 37</w:t>
      </w:r>
    </w:p>
    <w:p>
      <w:r>
        <w:rPr>
          <w:b w:val="0"/>
          <w:i w:val="0"/>
        </w:rPr>
        <w:t>9. Thái Thị Mỹ Viện, sinh ngày 14/02/1963 tại Đồng Tháp (vợ anh Thành)</w:t>
      </w:r>
    </w:p>
    <w:p>
      <w:r>
        <w:rPr>
          <w:b w:val="0"/>
          <w:i w:val="0"/>
        </w:rPr>
        <w:t>Hiện trú tại: 10243 BERLIN, GUBENRSTR. 37</w:t>
      </w:r>
    </w:p>
    <w:p>
      <w:r>
        <w:rPr>
          <w:b w:val="0"/>
          <w:i w:val="0"/>
        </w:rPr>
        <w:t>10. Khưu Bạch Chiên, sinh ngày 19/11/1954 tại thành phố Hồ Chí Minh</w:t>
      </w:r>
    </w:p>
    <w:p>
      <w:r>
        <w:rPr>
          <w:b w:val="0"/>
          <w:i w:val="0"/>
        </w:rPr>
        <w:t>Hiện trú tại: 36, LUDWIG, STR 90763 FURTH</w:t>
      </w:r>
    </w:p>
    <w:p>
      <w:r>
        <w:rPr>
          <w:b w:val="0"/>
          <w:i w:val="0"/>
        </w:rPr>
        <w:t>11. Sandip Nijjar, sinh ngày 12/07/1994 tại Đức (con chị Chiên)</w:t>
      </w:r>
    </w:p>
    <w:p>
      <w:r>
        <w:rPr>
          <w:b w:val="0"/>
          <w:i w:val="0"/>
        </w:rPr>
        <w:t>Hiện trú tại: 36, LUDWIG, 90763 FURTH</w:t>
      </w:r>
    </w:p>
    <w:p>
      <w:r>
        <w:rPr>
          <w:b w:val="0"/>
          <w:i w:val="0"/>
        </w:rPr>
        <w:t>12. Nguyễn Thị Thu Vân (Frerks Thị Thu Vân), sinh ngày 22/02/1958 tại Đà Nẵng</w:t>
      </w:r>
    </w:p>
    <w:p>
      <w:r>
        <w:rPr>
          <w:b w:val="0"/>
          <w:i w:val="0"/>
        </w:rPr>
        <w:t>Hiện trú tại: KATTEN BROOKSTRIFT 5, 30539 HANNOVER</w:t>
      </w:r>
    </w:p>
    <w:p>
      <w:r>
        <w:rPr>
          <w:b w:val="0"/>
          <w:i w:val="0"/>
        </w:rPr>
        <w:t>13. Nguyễn Thị Tố Nga (tức Đỗ Thị Tố Nga), sinh ngày 18/10/1969 tại Sơn Tây</w:t>
      </w:r>
    </w:p>
    <w:p>
      <w:r>
        <w:rPr>
          <w:b w:val="0"/>
          <w:i w:val="0"/>
        </w:rPr>
        <w:t>Hiện trú tại: SONNENSTR. 11, 90471 NURNBERG</w:t>
      </w:r>
    </w:p>
    <w:p>
      <w:r>
        <w:rPr>
          <w:b w:val="0"/>
          <w:i w:val="0"/>
        </w:rPr>
        <w:t>14. Đoàn Việt Đức, sinh ngày 18/11/1990 tại Ninh Thuận (con chị Nga)</w:t>
      </w:r>
    </w:p>
    <w:p>
      <w:r>
        <w:rPr>
          <w:b w:val="0"/>
          <w:i w:val="0"/>
        </w:rPr>
        <w:t>Hiện trú tại: SONNENSTR. 11, 90471 NURNBERG</w:t>
      </w:r>
    </w:p>
    <w:p>
      <w:r>
        <w:rPr>
          <w:b w:val="0"/>
          <w:i w:val="0"/>
        </w:rPr>
        <w:t>15. Đặng Thị Bạch Tuyết, sinh ngày 03/10/1958 tại thành phố Hồ Chí Minh</w:t>
      </w:r>
    </w:p>
    <w:p>
      <w:r>
        <w:rPr>
          <w:b w:val="0"/>
          <w:i w:val="0"/>
        </w:rPr>
        <w:t>Hiện trú tại: WILSNACKER STR.10, 10559 BERLIN</w:t>
      </w:r>
    </w:p>
    <w:p>
      <w:r>
        <w:rPr>
          <w:b w:val="0"/>
          <w:i w:val="0"/>
        </w:rPr>
        <w:t>16. Đặng Điểm Huyền Bích Thy, sinh ngày 26/12/1984 tại Bình Phước (con chị Tuyết)</w:t>
      </w:r>
    </w:p>
    <w:p>
      <w:r>
        <w:rPr>
          <w:b w:val="0"/>
          <w:i w:val="0"/>
        </w:rPr>
        <w:t>Hiện trú tại: WILSNACKER STR.10, 10559 BERLIN</w:t>
      </w:r>
    </w:p>
    <w:p>
      <w:r>
        <w:rPr>
          <w:b w:val="0"/>
          <w:i w:val="0"/>
        </w:rPr>
        <w:t>17. Võ Tuyết Minh, sinh ngày 06/04/1987 tại Đức (con chị Tuyết)</w:t>
      </w:r>
    </w:p>
    <w:p>
      <w:r>
        <w:rPr>
          <w:b w:val="0"/>
          <w:i w:val="0"/>
        </w:rPr>
        <w:t>Hiện trú tại: WILSNACKER STR.10, 10559 BERLIN</w:t>
      </w:r>
    </w:p>
    <w:p>
      <w:r>
        <w:rPr>
          <w:b w:val="0"/>
          <w:i w:val="0"/>
        </w:rPr>
        <w:t>18. Lâm Ngọc Hà, sinh ngày 27/08/1956 tại Hà Nội</w:t>
      </w:r>
    </w:p>
    <w:p>
      <w:r>
        <w:rPr>
          <w:b w:val="0"/>
          <w:i w:val="0"/>
        </w:rPr>
        <w:t>Hiện trú tại: D – 48499 SALZBERGEN, PAPPELWEG 24</w:t>
      </w:r>
    </w:p>
    <w:p>
      <w:r>
        <w:rPr>
          <w:b w:val="0"/>
          <w:i w:val="0"/>
        </w:rPr>
        <w:t>19. Nguyễn Đăng Khoa, sinh ngày 23/04/1960 tại Hà Tây</w:t>
      </w:r>
    </w:p>
    <w:p>
      <w:r>
        <w:rPr>
          <w:b w:val="0"/>
          <w:i w:val="0"/>
        </w:rPr>
        <w:t>Hiện trú tại: 97080 WUERZBURG, JOSEF – SCHNEIDER – STR.5</w:t>
      </w:r>
    </w:p>
    <w:p>
      <w:r>
        <w:rPr>
          <w:b w:val="0"/>
          <w:i w:val="0"/>
        </w:rPr>
        <w:t>20. Nguyễn Hữu Kim Ngọc, sinh ngày 29/07/1965 tại Thành phố Hồ Chí Minh (vợ anh Khoa)</w:t>
      </w:r>
    </w:p>
    <w:p>
      <w:r>
        <w:rPr>
          <w:b w:val="0"/>
          <w:i w:val="0"/>
        </w:rPr>
        <w:t>Hiện trú tại: 97080 WUERZBURG, JOSEF – SCHNEIDER – STR.5</w:t>
      </w:r>
    </w:p>
    <w:p>
      <w:r>
        <w:rPr>
          <w:b w:val="0"/>
          <w:i w:val="0"/>
        </w:rPr>
        <w:t>21. Nguyễn Ngọc Bảo Châu Anna, sinh ngày 17/02/1991 tại Đức (con anh Khoa)</w:t>
      </w:r>
    </w:p>
    <w:p>
      <w:r>
        <w:rPr>
          <w:b w:val="0"/>
          <w:i w:val="0"/>
        </w:rPr>
        <w:t>Hiện trú tại: 97080 WUERZBURG, JOSEF – SCHNEIDER – STR.5</w:t>
      </w:r>
    </w:p>
    <w:p>
      <w:r>
        <w:rPr>
          <w:b w:val="0"/>
          <w:i w:val="0"/>
        </w:rPr>
        <w:t>22. Trần Huy Hải, sinh ngày 02/03/1970 tại Nam Định</w:t>
      </w:r>
    </w:p>
    <w:p>
      <w:r>
        <w:rPr>
          <w:b w:val="0"/>
          <w:i w:val="0"/>
        </w:rPr>
        <w:t>Hiện trú tại: WASSERSTR. 18. 90762 FURTH</w:t>
      </w:r>
    </w:p>
    <w:p>
      <w:r>
        <w:rPr>
          <w:b w:val="0"/>
          <w:i w:val="0"/>
        </w:rPr>
        <w:t>23. Trần Thị Lan, sinh ngày 25/01/1970 tại Nam Định (vợ anh Hải)</w:t>
      </w:r>
    </w:p>
    <w:p>
      <w:r>
        <w:rPr>
          <w:b w:val="0"/>
          <w:i w:val="0"/>
        </w:rPr>
        <w:t>Hiện trú tại: WASSERSTR. 18. 90762 FURTH</w:t>
      </w:r>
    </w:p>
    <w:p>
      <w:r>
        <w:rPr>
          <w:b w:val="0"/>
          <w:i w:val="0"/>
        </w:rPr>
        <w:t>24. Trần Quang Huy, sinh ngày 16/05/1994 tại Đức (con anh Hải)</w:t>
      </w:r>
    </w:p>
    <w:p>
      <w:r>
        <w:rPr>
          <w:b w:val="0"/>
          <w:i w:val="0"/>
        </w:rPr>
        <w:t>Hiện trú tại: WASSERSTR. 18. 90762 FURTH</w:t>
      </w:r>
    </w:p>
    <w:p>
      <w:r>
        <w:rPr>
          <w:b w:val="0"/>
          <w:i w:val="0"/>
        </w:rPr>
        <w:t>25. Trần Việt Nga, sinh ngày 16/08/2000 tại Đức (con anh Hải)</w:t>
      </w:r>
    </w:p>
    <w:p>
      <w:r>
        <w:rPr>
          <w:b w:val="0"/>
          <w:i w:val="0"/>
        </w:rPr>
        <w:t>Hiện trú tại: WASSERSTR. 18. 90762 FURTH</w:t>
      </w:r>
    </w:p>
    <w:p>
      <w:r>
        <w:rPr>
          <w:b w:val="0"/>
          <w:i w:val="0"/>
        </w:rPr>
        <w:t>26. Nguyễn Anh Tuấn, sinh ngày 18/01/1965 tại Hà Nội</w:t>
      </w:r>
    </w:p>
    <w:p>
      <w:r>
        <w:rPr>
          <w:b w:val="0"/>
          <w:i w:val="0"/>
        </w:rPr>
        <w:t>Hiện trú tại: LANDSTR 2, 79261 GUTACH IM BR</w:t>
      </w:r>
    </w:p>
    <w:p>
      <w:r>
        <w:rPr>
          <w:b w:val="0"/>
          <w:i w:val="0"/>
        </w:rPr>
        <w:t>27. Nguyễn Anh Tú, sinh ngày 04/12/1991 tại Đức (con anh Tuấn)</w:t>
      </w:r>
    </w:p>
    <w:p>
      <w:r>
        <w:rPr>
          <w:b w:val="0"/>
          <w:i w:val="0"/>
        </w:rPr>
        <w:t>Hiện trú tại: LANDSTR 2, 79261 GUTACH IM BR</w:t>
      </w:r>
    </w:p>
    <w:p>
      <w:r>
        <w:rPr>
          <w:b w:val="0"/>
          <w:i w:val="0"/>
        </w:rPr>
        <w:t>28. Nguyễn Anh Dũng, sinh ngày 22/11/1994 tại Đức (con anh Tuấn)</w:t>
      </w:r>
    </w:p>
    <w:p>
      <w:r>
        <w:rPr>
          <w:b w:val="0"/>
          <w:i w:val="0"/>
        </w:rPr>
        <w:t>Hiện trú tại: LANDSTR 2, 79261 GUTACH IM BR</w:t>
      </w:r>
    </w:p>
    <w:p>
      <w:r>
        <w:rPr>
          <w:b w:val="0"/>
          <w:i w:val="0"/>
        </w:rPr>
        <w:t>29. Nguyễn Thị Ngọc Vân, sinh ngày 24/12/1970 tại Thành phố Hồ Chí Minh</w:t>
      </w:r>
    </w:p>
    <w:p>
      <w:r>
        <w:rPr>
          <w:b w:val="0"/>
          <w:i w:val="0"/>
        </w:rPr>
        <w:t>Hiện trú tại: TORGASSE 1, 46045 OBERHAUSEN</w:t>
      </w:r>
    </w:p>
    <w:p>
      <w:r>
        <w:rPr>
          <w:b w:val="0"/>
          <w:i w:val="0"/>
        </w:rPr>
        <w:t>30. Đỗ Văn Vượng, sinh ngày 17/12/1968 tại Hà Nội</w:t>
      </w:r>
    </w:p>
    <w:p>
      <w:r>
        <w:rPr>
          <w:b w:val="0"/>
          <w:i w:val="0"/>
        </w:rPr>
        <w:t>Hiện trú tại: STEPPENSERGALLEE 16 52074 AACHEN</w:t>
      </w:r>
    </w:p>
    <w:p>
      <w:r>
        <w:rPr>
          <w:b w:val="0"/>
          <w:i w:val="0"/>
        </w:rPr>
        <w:t>31. Trần Hùng Quân, sinh ngày 07/01/1959 tại Hà Nội</w:t>
      </w:r>
    </w:p>
    <w:p>
      <w:r>
        <w:rPr>
          <w:b w:val="0"/>
          <w:i w:val="0"/>
        </w:rPr>
        <w:t>Hiện trú tại: FRANKFURTER STR. 6 57610 ALTENKIRCHEN</w:t>
      </w:r>
    </w:p>
    <w:p>
      <w:r>
        <w:rPr>
          <w:b w:val="0"/>
          <w:i w:val="0"/>
        </w:rPr>
        <w:t>32. Đặng Thị Lan Anh, sinh ngày 10/04/1970 tại Hà Nội</w:t>
      </w:r>
    </w:p>
    <w:p>
      <w:r>
        <w:rPr>
          <w:b w:val="0"/>
          <w:i w:val="0"/>
        </w:rPr>
        <w:t>Hiện trú tại: RICHTHOFENSTR.2, 31137 HILDESHEIM</w:t>
      </w:r>
    </w:p>
    <w:p>
      <w:r>
        <w:rPr>
          <w:b w:val="0"/>
          <w:i w:val="0"/>
        </w:rPr>
        <w:t>33. Lê Hoài My, sinh ngày 01/05/1991 tại Đức (con chị Anh)</w:t>
      </w:r>
    </w:p>
    <w:p>
      <w:r>
        <w:rPr>
          <w:b w:val="0"/>
          <w:i w:val="0"/>
        </w:rPr>
        <w:t>Hiện trú tại: RICHTHOFENSTR.2, 31137 HILDESHEIM</w:t>
      </w:r>
    </w:p>
    <w:p>
      <w:r>
        <w:rPr>
          <w:b w:val="0"/>
          <w:i w:val="0"/>
        </w:rPr>
        <w:t>34. Lê Hoài Trang, sinh ngày 04/08/1999 tại Đức (con chị Anh)</w:t>
      </w:r>
    </w:p>
    <w:p>
      <w:r>
        <w:rPr>
          <w:b w:val="0"/>
          <w:i w:val="0"/>
        </w:rPr>
        <w:t>Hiện trú tại: RICHTHOFENSTR.2, 31137 HILDESHEIM</w:t>
      </w:r>
    </w:p>
    <w:p>
      <w:r>
        <w:rPr>
          <w:b w:val="0"/>
          <w:i w:val="0"/>
        </w:rPr>
        <w:t>35. Lê Đặng Thành Long, sinh ngày 16/11/2000 tại Đức (con chị Anh)</w:t>
      </w:r>
    </w:p>
    <w:p>
      <w:r>
        <w:rPr>
          <w:b w:val="0"/>
          <w:i w:val="0"/>
        </w:rPr>
        <w:t>Hiện trú tại: RICHTHOFENSTR.2, 31137 HILDESHEIM</w:t>
      </w:r>
    </w:p>
    <w:p>
      <w:r>
        <w:rPr>
          <w:b w:val="0"/>
          <w:i w:val="0"/>
        </w:rPr>
        <w:t>36. Nguyễn Minh Huấn, sinh ngày 17/9/1967 tại Thái Nguyên</w:t>
      </w:r>
    </w:p>
    <w:p>
      <w:r>
        <w:rPr>
          <w:b w:val="0"/>
          <w:i w:val="0"/>
        </w:rPr>
        <w:t>Hiện trú tại: 26135 OLDENBURG, AM WUNDERBURGPARK 11</w:t>
      </w:r>
    </w:p>
    <w:p>
      <w:r>
        <w:rPr>
          <w:b w:val="0"/>
          <w:i w:val="0"/>
        </w:rPr>
        <w:t>37. Ngô Minh Thu, sinh ngày 02/06/1967 tại Nghệ An</w:t>
      </w:r>
    </w:p>
    <w:p>
      <w:r>
        <w:rPr>
          <w:b w:val="0"/>
          <w:i w:val="0"/>
        </w:rPr>
        <w:t>Hiện trú tại: BEKKAMP 129 22045 HAMBURG</w:t>
      </w:r>
    </w:p>
    <w:p>
      <w:r>
        <w:rPr>
          <w:b w:val="0"/>
          <w:i w:val="0"/>
        </w:rPr>
        <w:t>38. Lê Hồng Anh, sinh ngày 15/07/1970 tại Hà Nội</w:t>
      </w:r>
    </w:p>
    <w:p>
      <w:r>
        <w:rPr>
          <w:b w:val="0"/>
          <w:i w:val="0"/>
        </w:rPr>
        <w:t>Hiện trú tại: 26123 OLDENBURG, NADORSTER STR.103</w:t>
      </w:r>
    </w:p>
    <w:p>
      <w:r>
        <w:rPr>
          <w:b w:val="0"/>
          <w:i w:val="0"/>
        </w:rPr>
        <w:t>39. Vũ Gia Hồng Lộc, sinh ngày 06/11/1994 tại Đức (con chị Anh)</w:t>
      </w:r>
    </w:p>
    <w:p>
      <w:r>
        <w:rPr>
          <w:b w:val="0"/>
          <w:i w:val="0"/>
        </w:rPr>
        <w:t>Hiện trú tại: 26123 OLDENBURG, NADORSTER STR.103</w:t>
      </w:r>
    </w:p>
    <w:p>
      <w:r>
        <w:rPr>
          <w:b w:val="0"/>
          <w:i w:val="0"/>
        </w:rPr>
        <w:t>40. Tạ Thị Diễm Phương, sinh ngày 06/9/1973 tại Phước Lễ</w:t>
      </w:r>
    </w:p>
    <w:p>
      <w:r>
        <w:rPr>
          <w:b w:val="0"/>
          <w:i w:val="0"/>
        </w:rPr>
        <w:t>Hiện trú tại: SPINNEREISTRASSE 36 47805 KREFELD</w:t>
      </w:r>
    </w:p>
    <w:p>
      <w:r>
        <w:rPr>
          <w:b w:val="0"/>
          <w:i w:val="0"/>
        </w:rPr>
        <w:t>41. Nguyễn Thị Phượng, sinh ngày 16/10/1959 tại thành phố Hồ Chí Minh</w:t>
      </w:r>
    </w:p>
    <w:p>
      <w:r>
        <w:rPr>
          <w:b w:val="0"/>
          <w:i w:val="0"/>
        </w:rPr>
        <w:t>Hiện trú tại: WIPPERFURTHER STR.97B, 51103 KOLN</w:t>
      </w:r>
    </w:p>
    <w:p>
      <w:r>
        <w:rPr>
          <w:b w:val="0"/>
          <w:i w:val="0"/>
        </w:rPr>
        <w:t>42. Châu Hoàng Nam, sinh ngày 10/06/1991 tại Đức (con chị Phượng)</w:t>
      </w:r>
    </w:p>
    <w:p>
      <w:r>
        <w:rPr>
          <w:b w:val="0"/>
          <w:i w:val="0"/>
        </w:rPr>
        <w:t>Hiện trú tại: WIPPERFURTHER STR.97B, 51103 KOLN</w:t>
      </w:r>
    </w:p>
    <w:p>
      <w:r>
        <w:rPr>
          <w:b w:val="0"/>
          <w:i w:val="0"/>
        </w:rPr>
        <w:t>43. Nguyễn Thị Nhàn, sinh ngày 02/09/1967 tại Thái Bình</w:t>
      </w:r>
    </w:p>
    <w:p>
      <w:r>
        <w:rPr>
          <w:b w:val="0"/>
          <w:i w:val="0"/>
        </w:rPr>
        <w:t>Hiện trú tại: ZILLE STR.10 ODENBURG 26127</w:t>
      </w:r>
    </w:p>
    <w:p>
      <w:r>
        <w:rPr>
          <w:b w:val="0"/>
          <w:i w:val="0"/>
        </w:rPr>
        <w:t>44. Nguyễn Thị Thanh Thảo, sinh ngày 18/05/1999 tại Đức (con chị Nhàn)</w:t>
      </w:r>
    </w:p>
    <w:p>
      <w:r>
        <w:rPr>
          <w:b w:val="0"/>
          <w:i w:val="0"/>
        </w:rPr>
        <w:t>Hiện trú tại: ZILLE STR.10 ODENBURG 26127</w:t>
      </w:r>
    </w:p>
    <w:p>
      <w:r>
        <w:rPr>
          <w:b w:val="0"/>
          <w:i w:val="0"/>
        </w:rPr>
        <w:t>45. Đàm Thanh Châu, sinh ngày 21/07/1980 tại thành phố Hồ Chí Minh</w:t>
      </w:r>
    </w:p>
    <w:p>
      <w:r>
        <w:rPr>
          <w:b w:val="0"/>
          <w:i w:val="0"/>
        </w:rPr>
        <w:t>Hiện trú tại: INDER HEINRICHSBURG 2/1, 74821 MOSBACH</w:t>
      </w:r>
    </w:p>
    <w:p>
      <w:r>
        <w:rPr>
          <w:b w:val="0"/>
          <w:i w:val="0"/>
        </w:rPr>
        <w:t>46. Đào Văn An, sinh ngày 14/02/1955 tại Hải Phòng</w:t>
      </w:r>
    </w:p>
    <w:p>
      <w:r>
        <w:rPr>
          <w:b w:val="0"/>
          <w:i w:val="0"/>
        </w:rPr>
        <w:t>Hiện trú tại: FRITZ REUTER STR 61 01097 DRESDEN</w:t>
      </w:r>
    </w:p>
    <w:p>
      <w:r>
        <w:rPr>
          <w:b w:val="0"/>
          <w:i w:val="0"/>
        </w:rPr>
        <w:t>47. Bùi Kim Điệp, sinh ngày 29/05/1956 tại Hà Nội</w:t>
      </w:r>
    </w:p>
    <w:p>
      <w:r>
        <w:rPr>
          <w:b w:val="0"/>
          <w:i w:val="0"/>
        </w:rPr>
        <w:t>Hiện trú tại: LUSWIG, RICHTER, STR 17, 14467 POTSDAM</w:t>
      </w:r>
    </w:p>
    <w:p>
      <w:r>
        <w:rPr>
          <w:b w:val="0"/>
          <w:i w:val="0"/>
        </w:rPr>
        <w:t>48. Phạm Việt Bằng, sinh ngày 25/10/1983 tại Hà Nội (con chị Điệp)</w:t>
      </w:r>
    </w:p>
    <w:p>
      <w:r>
        <w:rPr>
          <w:b w:val="0"/>
          <w:i w:val="0"/>
        </w:rPr>
        <w:t>Hiện trú tại: LUSWIG RICHTER STR 17, 14467 POTSDAM</w:t>
      </w:r>
    </w:p>
    <w:p>
      <w:r>
        <w:rPr>
          <w:b w:val="0"/>
          <w:i w:val="0"/>
        </w:rPr>
        <w:t>49. La Thị Ngọc Dung, sinh ngày 07/03/1957 tại Cần Thơ</w:t>
      </w:r>
    </w:p>
    <w:p>
      <w:r>
        <w:rPr>
          <w:b w:val="0"/>
          <w:i w:val="0"/>
        </w:rPr>
        <w:t>Hiện trú tại: WEBERSTR. 64 49477 IBBENBUREN</w:t>
      </w:r>
    </w:p>
    <w:p>
      <w:r>
        <w:rPr>
          <w:b w:val="0"/>
          <w:i w:val="0"/>
        </w:rPr>
        <w:t>50. Nguyễn Thị Bích Vân, sinh ngày 09/08/1968 tại Hải Phòng</w:t>
      </w:r>
    </w:p>
    <w:p>
      <w:r>
        <w:rPr>
          <w:b w:val="0"/>
          <w:i w:val="0"/>
        </w:rPr>
        <w:t>Hiện trú tại: NEIDECKERSTRASSE 14, 55130 MAINZ</w:t>
      </w:r>
    </w:p>
    <w:p>
      <w:r>
        <w:rPr>
          <w:b w:val="0"/>
          <w:i w:val="0"/>
        </w:rPr>
        <w:t>51. Nguyễn Hữu Đức Dennis, sinh ngày 25/02/1999 tại Đức (con chị Vân)</w:t>
      </w:r>
    </w:p>
    <w:p>
      <w:r>
        <w:rPr>
          <w:b w:val="0"/>
          <w:i w:val="0"/>
        </w:rPr>
        <w:t>Hiện trú tại: NEIDECKERSTRASSE 14, 55130 MAINZ</w:t>
      </w:r>
    </w:p>
    <w:p>
      <w:r>
        <w:rPr>
          <w:b w:val="0"/>
          <w:i w:val="0"/>
        </w:rPr>
        <w:t>52. Nguyễn Như Mai Evelyne, sinh ngày 25/02/1999 tại Đức (con chị Vân)</w:t>
      </w:r>
    </w:p>
    <w:p>
      <w:r>
        <w:rPr>
          <w:b w:val="0"/>
          <w:i w:val="0"/>
        </w:rPr>
        <w:t>Hiện trú tại: NEIDECKERSTRASSE 14, 55130 MAINZ</w:t>
      </w:r>
    </w:p>
    <w:p>
      <w:r>
        <w:rPr>
          <w:b w:val="0"/>
          <w:i w:val="0"/>
        </w:rPr>
        <w:t>53. Lương Văn Liêm, sinh ngày 22/03/1959 tại thành phố Hồ Chí Minh</w:t>
      </w:r>
    </w:p>
    <w:p>
      <w:r>
        <w:rPr>
          <w:b w:val="0"/>
          <w:i w:val="0"/>
        </w:rPr>
        <w:t>Hiện trú tại: FURTHER STR. 100, 28215 BREMEN</w:t>
      </w:r>
    </w:p>
    <w:p>
      <w:r>
        <w:rPr>
          <w:b w:val="0"/>
          <w:i w:val="0"/>
        </w:rPr>
        <w:t>54. Nguyễn Thị Ngọc Có, sinh ngày 22/06/1966 tại thành phố Hồ Chí Minh (vợ anh Liêm)</w:t>
      </w:r>
    </w:p>
    <w:p>
      <w:r>
        <w:rPr>
          <w:b w:val="0"/>
          <w:i w:val="0"/>
        </w:rPr>
        <w:t>Hiện trú tại: FURTHER STR. 100, 28215 BREMEN</w:t>
      </w:r>
    </w:p>
    <w:p>
      <w:r>
        <w:rPr>
          <w:b w:val="0"/>
          <w:i w:val="0"/>
        </w:rPr>
        <w:t>55. Nguyễn Jorn, sinh ngày 22/10/1991 tại Đức (con anh Liêm)</w:t>
      </w:r>
    </w:p>
    <w:p>
      <w:r>
        <w:rPr>
          <w:b w:val="0"/>
          <w:i w:val="0"/>
        </w:rPr>
        <w:t>Hiện trú tại: FURTHER STR. 100, 28215 BREMEN</w:t>
      </w:r>
    </w:p>
    <w:p>
      <w:r>
        <w:rPr>
          <w:b w:val="0"/>
          <w:i w:val="0"/>
        </w:rPr>
        <w:t>56. Lương Thúy Vi, sinh ngày 02/12/1997 tại Đức (con anh Liêm)</w:t>
      </w:r>
    </w:p>
    <w:p>
      <w:r>
        <w:rPr>
          <w:b w:val="0"/>
          <w:i w:val="0"/>
        </w:rPr>
        <w:t>Hiện trú tại: FURTHER STR. 100, 28215 BREMEN</w:t>
      </w:r>
    </w:p>
    <w:p>
      <w:r>
        <w:rPr>
          <w:b w:val="0"/>
          <w:i w:val="0"/>
        </w:rPr>
        <w:t>57. Nguyễn Văn Hải, sinh ngày 12/09/1961 tại Bắc Thái</w:t>
      </w:r>
    </w:p>
    <w:p>
      <w:r>
        <w:rPr>
          <w:b w:val="0"/>
          <w:i w:val="0"/>
        </w:rPr>
        <w:t>Hiện trú tại: AM WIEGWASSER 31, 99867 GOTHA</w:t>
      </w:r>
    </w:p>
    <w:p>
      <w:r>
        <w:rPr>
          <w:b w:val="0"/>
          <w:i w:val="0"/>
        </w:rPr>
        <w:t>58. Phạm Công Thành, sinh ngày 16/01/1974 tại Hà Nội</w:t>
      </w:r>
    </w:p>
    <w:p>
      <w:r>
        <w:rPr>
          <w:b w:val="0"/>
          <w:i w:val="0"/>
        </w:rPr>
        <w:t>Hiện trú tại: 59192 BERGKAMEN, OBERE ERLENTIEFEN STR.6</w:t>
      </w:r>
    </w:p>
    <w:p>
      <w:r>
        <w:rPr>
          <w:b w:val="0"/>
          <w:i w:val="0"/>
        </w:rPr>
        <w:t>59. Nguyễn Văn Thắng, sinh ngày 10/02/1965 tại Buôn Ma Thuột</w:t>
      </w:r>
    </w:p>
    <w:p>
      <w:r>
        <w:rPr>
          <w:b w:val="0"/>
          <w:i w:val="0"/>
        </w:rPr>
        <w:t>Hiện trú tại: MAURICE – RAVEL – STR. 10, 77694 KEHL</w:t>
      </w:r>
    </w:p>
    <w:p>
      <w:r>
        <w:rPr>
          <w:b w:val="0"/>
          <w:i w:val="0"/>
        </w:rPr>
        <w:t>60. Trần Thanh Nhàn, sinh ngày 12/02/1968 tại thành phố Hồ Chí Minh (vợ anh Thắng)</w:t>
      </w:r>
    </w:p>
    <w:p>
      <w:r>
        <w:rPr>
          <w:b w:val="0"/>
          <w:i w:val="0"/>
        </w:rPr>
        <w:t>Hiện trú tại: MAURICE – RAVEL – STR. 10, 77694 KEHL</w:t>
      </w:r>
    </w:p>
    <w:p>
      <w:r>
        <w:rPr>
          <w:b w:val="0"/>
          <w:i w:val="0"/>
        </w:rPr>
        <w:t>61. Nguyễn Đức Nam, sinh ngày 27/08/1996 tại Đức (con anh Thắng)</w:t>
      </w:r>
    </w:p>
    <w:p>
      <w:r>
        <w:rPr>
          <w:b w:val="0"/>
          <w:i w:val="0"/>
        </w:rPr>
        <w:t>Hiện trú tại: MAURICE – RAVEL – STR. 10, 77694 KEHL</w:t>
      </w:r>
    </w:p>
    <w:p>
      <w:r>
        <w:rPr>
          <w:b w:val="0"/>
          <w:i w:val="0"/>
        </w:rPr>
        <w:t>62. Nguyễn Sang, sinh ngày 25/03/2000 tại Đức (con anh Thắng)</w:t>
      </w:r>
    </w:p>
    <w:p>
      <w:r>
        <w:rPr>
          <w:b w:val="0"/>
          <w:i w:val="0"/>
        </w:rPr>
        <w:t>Hiện trú tại: MAURICE – RAVEL – STR.10, 77694 KEHL</w:t>
      </w:r>
    </w:p>
    <w:p>
      <w:r>
        <w:rPr>
          <w:b w:val="0"/>
          <w:i w:val="0"/>
        </w:rPr>
        <w:t>63. Đoàn Thị Dung (tức Dung MEISSNER), sinh ngày 10/03/1968 tại Ninh Bình</w:t>
      </w:r>
    </w:p>
    <w:p>
      <w:r>
        <w:rPr>
          <w:b w:val="0"/>
          <w:i w:val="0"/>
        </w:rPr>
        <w:t>Hiện trú tại: KETTLERWEG 19, 89537 GIENGEN</w:t>
      </w:r>
    </w:p>
    <w:p>
      <w:r>
        <w:rPr>
          <w:b w:val="0"/>
          <w:i w:val="0"/>
        </w:rPr>
        <w:t>64. Nguyễn Thanh Bình, sinh ngày 25/01/1962 tại Hà Nội</w:t>
      </w:r>
    </w:p>
    <w:p>
      <w:r>
        <w:rPr>
          <w:b w:val="0"/>
          <w:i w:val="0"/>
        </w:rPr>
        <w:t>Hiện trú tại: THORNE STR 53, 21339 LUENEBURG</w:t>
      </w:r>
    </w:p>
    <w:p>
      <w:r>
        <w:rPr>
          <w:b w:val="0"/>
          <w:i w:val="0"/>
        </w:rPr>
        <w:t>65. Nguyễn Lương Huyền, sinh ngày 20/02/1991 tại Đức (con anh Bình)</w:t>
      </w:r>
    </w:p>
    <w:p>
      <w:r>
        <w:rPr>
          <w:b w:val="0"/>
          <w:i w:val="0"/>
        </w:rPr>
        <w:t>Hiện trú tại: THORNE STR 53, 21339 LUENEBURG</w:t>
      </w:r>
    </w:p>
    <w:p>
      <w:r>
        <w:rPr>
          <w:b w:val="0"/>
          <w:i w:val="0"/>
        </w:rPr>
        <w:t>66. Phạm Thị Hải (tức BIBO Hải), sinh ngày 14/10/1954 tại Quảng Ninh</w:t>
      </w:r>
    </w:p>
    <w:p>
      <w:r>
        <w:rPr>
          <w:b w:val="0"/>
          <w:i w:val="0"/>
        </w:rPr>
        <w:t>Hiện trú tại: SOHRENER STR 6 23818 ZUBBEN</w:t>
      </w:r>
    </w:p>
    <w:p>
      <w:r>
        <w:rPr>
          <w:b w:val="0"/>
          <w:i w:val="0"/>
        </w:rPr>
        <w:t>67. Nguyễn Thị Hằng Phương, sinh ngày 10/03/1970 tại Hải Dương</w:t>
      </w:r>
    </w:p>
    <w:p>
      <w:r>
        <w:rPr>
          <w:b w:val="0"/>
          <w:i w:val="0"/>
        </w:rPr>
        <w:t>Hiện trú tại: HONNEFER STR. 15, 53567 ASBACH</w:t>
      </w:r>
    </w:p>
    <w:p>
      <w:r>
        <w:rPr>
          <w:b w:val="0"/>
          <w:i w:val="0"/>
        </w:rPr>
        <w:t>68. Võ Thanh Tùng, sinh ngày 07/07/1994 tại Đức (con chị Phương)</w:t>
      </w:r>
    </w:p>
    <w:p>
      <w:r>
        <w:rPr>
          <w:b w:val="0"/>
          <w:i w:val="0"/>
        </w:rPr>
        <w:t>Hiện trú tại: HONNEFER STR. 15, 53567 ASBACH</w:t>
      </w:r>
    </w:p>
    <w:p>
      <w:r>
        <w:rPr>
          <w:b w:val="0"/>
          <w:i w:val="0"/>
        </w:rPr>
        <w:t>69. Phạm Thị Tuyền (tức Luczkowski – Phạm), sinh ngày 10/07/1965 tại Hải Phòng</w:t>
      </w:r>
    </w:p>
    <w:p>
      <w:r>
        <w:rPr>
          <w:b w:val="0"/>
          <w:i w:val="0"/>
        </w:rPr>
        <w:t>Hiện trú tại: HOHEN STEIN 78 – 42283 WUPPERTAL</w:t>
      </w:r>
    </w:p>
    <w:p>
      <w:r>
        <w:rPr>
          <w:b w:val="0"/>
          <w:i w:val="0"/>
        </w:rPr>
        <w:t>70. Nguyễn Trung Kiên, sinh ngày 25/09/1991 tại Hải Phòng (con chị Tuyền)</w:t>
      </w:r>
    </w:p>
    <w:p>
      <w:r>
        <w:rPr>
          <w:b w:val="0"/>
          <w:i w:val="0"/>
        </w:rPr>
        <w:t>Hiện trú tại: HOHEN STEIN 78 – 42283 WUPPERTAL</w:t>
      </w:r>
    </w:p>
    <w:p>
      <w:r>
        <w:rPr>
          <w:b w:val="0"/>
          <w:i w:val="0"/>
        </w:rPr>
        <w:t>71. Nguyễn Thị Mỹ Lệ, sinh ngày 07/11/1965 tại thành phố Hồ Chí Minh</w:t>
      </w:r>
    </w:p>
    <w:p>
      <w:r>
        <w:rPr>
          <w:b w:val="0"/>
          <w:i w:val="0"/>
        </w:rPr>
        <w:t>Hiện trú tại: GERBER STR. 33, 78050 VILLINGEN</w:t>
      </w:r>
    </w:p>
    <w:p>
      <w:r>
        <w:rPr>
          <w:b w:val="0"/>
          <w:i w:val="0"/>
        </w:rPr>
        <w:t>72. Nguyễn Đình Luận, sinh ngày 23/12/1993 tại Đức (con chị Lệ)</w:t>
      </w:r>
    </w:p>
    <w:p>
      <w:r>
        <w:rPr>
          <w:b w:val="0"/>
          <w:i w:val="0"/>
        </w:rPr>
        <w:t>Hiện trú tại: GERBER STR. 33, 78050 VILLINGEN</w:t>
      </w:r>
    </w:p>
    <w:p>
      <w:r>
        <w:rPr>
          <w:b w:val="0"/>
          <w:i w:val="0"/>
        </w:rPr>
        <w:t>73. Trần Thị Bạch Yến (tức Trần SCHWENGER), sinh ngày 22/10/1963 tại Hà Nội</w:t>
      </w:r>
    </w:p>
    <w:p>
      <w:r>
        <w:rPr>
          <w:b w:val="0"/>
          <w:i w:val="0"/>
        </w:rPr>
        <w:t>Hiện trú tại: ASTHEIMER STR. 40, 65428 RUESSELSHEIM</w:t>
      </w:r>
    </w:p>
    <w:p>
      <w:r>
        <w:rPr>
          <w:b w:val="0"/>
          <w:i w:val="0"/>
        </w:rPr>
        <w:t>74. Nguyễn Thị Thảo, sinh ngày 07/12/1970 tại Bắc Ninh</w:t>
      </w:r>
    </w:p>
    <w:p>
      <w:r>
        <w:rPr>
          <w:b w:val="0"/>
          <w:i w:val="0"/>
        </w:rPr>
        <w:t>Hiện trú tại: ALEXANDRINEN STR.100, 10969 BERLIN</w:t>
      </w:r>
    </w:p>
    <w:p>
      <w:r>
        <w:rPr>
          <w:b w:val="0"/>
          <w:i w:val="0"/>
        </w:rPr>
        <w:t>75. Đặng Thị Biệt Nga, sinh ngày 26/04/1965 tại Bắc Cạn.</w:t>
      </w:r>
    </w:p>
    <w:p>
      <w:r>
        <w:rPr>
          <w:b w:val="0"/>
          <w:i w:val="0"/>
        </w:rPr>
        <w:t>Hiện trú tại: NEUMANN STR. 35, 90763 FUERTH</w:t>
      </w:r>
    </w:p>
    <w:p>
      <w:r>
        <w:rPr>
          <w:b w:val="0"/>
          <w:i w:val="0"/>
        </w:rPr>
        <w:t>76. Trần Thị Bình (tức Donhauser Trần Thị Bình), sinh ngày 06/06/1956 tại Bắc Cạn</w:t>
      </w:r>
    </w:p>
    <w:p>
      <w:r>
        <w:rPr>
          <w:b w:val="0"/>
          <w:i w:val="0"/>
        </w:rPr>
        <w:t>Hiện trú tại: MICHELDORF, AM FEILER9, 92705 LEUCHTENBERG</w:t>
      </w:r>
    </w:p>
    <w:p>
      <w:r>
        <w:rPr>
          <w:b w:val="0"/>
          <w:i w:val="0"/>
        </w:rPr>
        <w:t>77. Nguyễn Thị Tú, sinh ngày 11/01/1967 tại Hải Phòng</w:t>
      </w:r>
    </w:p>
    <w:p>
      <w:r>
        <w:rPr>
          <w:b w:val="0"/>
          <w:i w:val="0"/>
        </w:rPr>
        <w:t>Hiện trú tại: HAUPT STR.47, 77839 LICHTENAU</w:t>
      </w:r>
    </w:p>
    <w:p>
      <w:r>
        <w:rPr>
          <w:b w:val="0"/>
          <w:i w:val="0"/>
        </w:rPr>
        <w:t>78. Cao Thị Thơm, sinh ngày 28/06/1962 tại Nam Định</w:t>
      </w:r>
    </w:p>
    <w:p>
      <w:r>
        <w:rPr>
          <w:b w:val="0"/>
          <w:i w:val="0"/>
        </w:rPr>
        <w:t>Hiện trú tại: KOENIGSBRUECKER LAND STR.125, 01109 DRESDEN</w:t>
      </w:r>
    </w:p>
    <w:p>
      <w:r>
        <w:rPr>
          <w:b w:val="0"/>
          <w:i w:val="0"/>
        </w:rPr>
        <w:t>79. Nguyễn Cao Trí Trung, sinh ngày 21/09/1993 tại Đức (con chị Thơm)</w:t>
      </w:r>
    </w:p>
    <w:p>
      <w:r>
        <w:rPr>
          <w:b w:val="0"/>
          <w:i w:val="0"/>
        </w:rPr>
        <w:t>Hiện trú tại: KOENIGSBRUECKER LAND STR.125, 01109 DRESDEN</w:t>
      </w:r>
    </w:p>
    <w:p>
      <w:r>
        <w:rPr>
          <w:b w:val="0"/>
          <w:i w:val="0"/>
        </w:rPr>
        <w:t>80. Trần Văn Hùng, sinh ngày 01/10/1969 tại Đồng Nai</w:t>
      </w:r>
    </w:p>
    <w:p>
      <w:r>
        <w:rPr>
          <w:b w:val="0"/>
          <w:i w:val="0"/>
        </w:rPr>
        <w:t>Hiện trú tại: MARTIN STR.2, 73061 EBERSBACH/FILS</w:t>
      </w:r>
    </w:p>
    <w:p>
      <w:r>
        <w:rPr>
          <w:b w:val="0"/>
          <w:i w:val="0"/>
        </w:rPr>
        <w:t>81. Trần Hưng Thịnh, sinh ngày 26/11/1995 tại thành phố Hồ Chí Minh (con anh Hùng)</w:t>
      </w:r>
    </w:p>
    <w:p>
      <w:r>
        <w:rPr>
          <w:b w:val="0"/>
          <w:i w:val="0"/>
        </w:rPr>
        <w:t>Hiện trú tại: MARTIN STR.2, 73061 EBERSBACH/FILS</w:t>
      </w:r>
    </w:p>
    <w:p>
      <w:r>
        <w:rPr>
          <w:b w:val="0"/>
          <w:i w:val="0"/>
        </w:rPr>
        <w:t>82. Trương Tuyết Linh, sinh ngày 16/09/1971 tại thành phố Hồ Chí Minh</w:t>
      </w:r>
    </w:p>
    <w:p>
      <w:r>
        <w:rPr>
          <w:b w:val="0"/>
          <w:i w:val="0"/>
        </w:rPr>
        <w:t>Hiện trú tại: DIETESHEIMER STR.24D, 60386 FRANKFURT/MAIN</w:t>
      </w:r>
    </w:p>
    <w:p>
      <w:r>
        <w:rPr>
          <w:b w:val="0"/>
          <w:i w:val="0"/>
        </w:rPr>
        <w:t>83. Dương Kenny, sinh ngày 16/09/1994 tại Đức (con chị Linh)</w:t>
      </w:r>
    </w:p>
    <w:p>
      <w:r>
        <w:rPr>
          <w:b w:val="0"/>
          <w:i w:val="0"/>
        </w:rPr>
        <w:t>Hiện trú tại: DIETESHEIMER STR.24D, 60386 FRANKFURT/MAIN</w:t>
      </w:r>
    </w:p>
    <w:p>
      <w:r>
        <w:rPr>
          <w:b w:val="0"/>
          <w:i w:val="0"/>
        </w:rPr>
        <w:t>84. Đào Thị Xuân Hoa, sinh ngày 19/05/1963 tại Hà Nội</w:t>
      </w:r>
    </w:p>
    <w:p>
      <w:r>
        <w:rPr>
          <w:b w:val="0"/>
          <w:i w:val="0"/>
        </w:rPr>
        <w:t>Hiện trú tại: URSELERSTRASSE49, 61348 BADHOMBURG V.D.HOEHE</w:t>
      </w:r>
    </w:p>
    <w:p>
      <w:r>
        <w:rPr>
          <w:b w:val="0"/>
          <w:i w:val="0"/>
        </w:rPr>
        <w:t>85. Trần Thị Thu Thủy, sinh ngày 26/05/1955 tại Nghệ An</w:t>
      </w:r>
    </w:p>
    <w:p>
      <w:r>
        <w:rPr>
          <w:b w:val="0"/>
          <w:i w:val="0"/>
        </w:rPr>
        <w:t>Hiện trú tại: BAENSCH STR.92, 10247 BERLIN</w:t>
      </w:r>
    </w:p>
    <w:p>
      <w:r>
        <w:rPr>
          <w:b w:val="0"/>
          <w:i w:val="0"/>
        </w:rPr>
        <w:t>86. Nguyễn Xuân Hà, sinh ngày 21/11/1964 tại Phú Thọ</w:t>
      </w:r>
    </w:p>
    <w:p>
      <w:r>
        <w:rPr>
          <w:b w:val="0"/>
          <w:i w:val="0"/>
        </w:rPr>
        <w:t>Hiện trú tại: LANDSBERGER ALLEE 179, 10369 BERLIN</w:t>
      </w:r>
    </w:p>
    <w:p>
      <w:r>
        <w:rPr>
          <w:b w:val="0"/>
          <w:i w:val="0"/>
        </w:rPr>
        <w:t>87. Nguyễn Việt Linh, sinh ngày 30/03/1993 tại Đức (con anh Hà)</w:t>
      </w:r>
    </w:p>
    <w:p>
      <w:r>
        <w:rPr>
          <w:b w:val="0"/>
          <w:i w:val="0"/>
        </w:rPr>
        <w:t>Hiện trú tại: LANDSBERGER ALLEE 179, 10369 BERLIN</w:t>
      </w:r>
    </w:p>
    <w:p>
      <w:r>
        <w:rPr>
          <w:b w:val="0"/>
          <w:i w:val="0"/>
        </w:rPr>
        <w:t>88. Văn Đức Hồng, sinh ngày 12/05/1948 tại Nghệ An</w:t>
      </w:r>
    </w:p>
    <w:p>
      <w:r>
        <w:rPr>
          <w:b w:val="0"/>
          <w:i w:val="0"/>
        </w:rPr>
        <w:t>Hiện trú tại: AMALIEN STR. 127, 06844 DESSAU</w:t>
      </w:r>
    </w:p>
    <w:p>
      <w:r>
        <w:rPr>
          <w:b w:val="0"/>
          <w:i w:val="0"/>
        </w:rPr>
        <w:t>89. Lại Hợp Sáu, sinh ngày 27/01/1958 tại Thái Bình</w:t>
      </w:r>
    </w:p>
    <w:p>
      <w:r>
        <w:rPr>
          <w:b w:val="0"/>
          <w:i w:val="0"/>
        </w:rPr>
        <w:t>Hiện trú tại: 18069 ROSTOCK, TSCHAIKOWSKI STR.2</w:t>
      </w:r>
    </w:p>
    <w:p>
      <w:r>
        <w:rPr>
          <w:b w:val="0"/>
          <w:i w:val="0"/>
        </w:rPr>
        <w:t>90. Lại Hợp Đức, sinh ngày 13/07/1990 tại Đức (con anh Sáu)</w:t>
      </w:r>
    </w:p>
    <w:p>
      <w:r>
        <w:rPr>
          <w:b w:val="0"/>
          <w:i w:val="0"/>
        </w:rPr>
        <w:t>Hiện trú tại: 18069 ROSTOCK, TSCHAIKOWSKI STR.2</w:t>
      </w:r>
    </w:p>
    <w:p>
      <w:r>
        <w:rPr>
          <w:b w:val="0"/>
          <w:i w:val="0"/>
        </w:rPr>
        <w:t>91. Nguyễn Ngọc Nga, sinh ngày 22/10/1960 tại Khánh Hòa</w:t>
      </w:r>
    </w:p>
    <w:p>
      <w:r>
        <w:rPr>
          <w:b w:val="0"/>
          <w:i w:val="0"/>
        </w:rPr>
        <w:t>Hiện trú tại: KOETZTINGER STR. 38, 10318 BERLIN</w:t>
      </w:r>
    </w:p>
    <w:p>
      <w:r>
        <w:rPr>
          <w:b w:val="0"/>
          <w:i w:val="0"/>
        </w:rPr>
        <w:t>92. Đặng Ngọc Long, sinh ngày 02/02/1971 tại Hà Nội</w:t>
      </w:r>
    </w:p>
    <w:p>
      <w:r>
        <w:rPr>
          <w:b w:val="0"/>
          <w:i w:val="0"/>
        </w:rPr>
        <w:t>Hiện trú tại: WERNER VON SIEMENS STR. 14, 64711 ERBACH</w:t>
      </w:r>
    </w:p>
    <w:p>
      <w:r>
        <w:rPr>
          <w:b w:val="0"/>
          <w:i w:val="0"/>
        </w:rPr>
        <w:t>93. Ngô Trung Hiếu, sinh ngày 14/11/1965 tại thành phố Hồ Chí Minh</w:t>
      </w:r>
    </w:p>
    <w:p>
      <w:r>
        <w:rPr>
          <w:b w:val="0"/>
          <w:i w:val="0"/>
        </w:rPr>
        <w:t>Hiện trú tại: ALBERT HAUEISEN STR. 6A, FRANKENTHAL (PFALZ)</w:t>
      </w:r>
    </w:p>
    <w:p>
      <w:r>
        <w:rPr>
          <w:b w:val="0"/>
          <w:i w:val="0"/>
        </w:rPr>
        <w:t>94. Vũ Thị Thu Hương, sinh ngày 18/01/1966 tại thành phố Hồ Chí Minh</w:t>
      </w:r>
    </w:p>
    <w:p>
      <w:r>
        <w:rPr>
          <w:b w:val="0"/>
          <w:i w:val="0"/>
        </w:rPr>
        <w:t>Hiện trú tại: DAIMLERSTR.1, 79585 STEINEN</w:t>
      </w:r>
    </w:p>
    <w:p>
      <w:r>
        <w:rPr>
          <w:b w:val="0"/>
          <w:i w:val="0"/>
        </w:rPr>
        <w:t>95. Chu Thị Ngọc Diệp, sinh ngày 22/12/1959 tại Hà Nam</w:t>
      </w:r>
    </w:p>
    <w:p>
      <w:r>
        <w:rPr>
          <w:b w:val="0"/>
          <w:i w:val="0"/>
        </w:rPr>
        <w:t>Hiện trú tại: NIKOLAIPLATZ 11, 06712 ZEITZ</w:t>
      </w:r>
    </w:p>
    <w:p>
      <w:r>
        <w:rPr>
          <w:b w:val="0"/>
          <w:i w:val="0"/>
        </w:rPr>
        <w:t>96. Trần Hà Mi, sinh ngày 13/06/1999 tại Đức (con chị Diệp)</w:t>
      </w:r>
    </w:p>
    <w:p>
      <w:r>
        <w:rPr>
          <w:b w:val="0"/>
          <w:i w:val="0"/>
        </w:rPr>
        <w:t>Hiện trú tại: NIKOLAIPLATZ 11, 06712 ZEITZ</w:t>
      </w:r>
    </w:p>
    <w:p>
      <w:r>
        <w:rPr>
          <w:b w:val="0"/>
          <w:i w:val="0"/>
        </w:rPr>
        <w:t>97. Trần Kim Thêm, sinh ngày 06/01/1953 tại Hải Dương</w:t>
      </w:r>
    </w:p>
    <w:p>
      <w:r>
        <w:rPr>
          <w:b w:val="0"/>
          <w:i w:val="0"/>
        </w:rPr>
        <w:t>Hiện trú tại: KUGELFANGTRIFT 144, 30657 HANNOVER</w:t>
      </w:r>
    </w:p>
    <w:p>
      <w:r>
        <w:rPr>
          <w:b w:val="0"/>
          <w:i w:val="0"/>
        </w:rPr>
        <w:t>98. Đoàn Thị Tường Vi, sinh ngày 02/01/1970 tại Quảng Ngãi</w:t>
      </w:r>
    </w:p>
    <w:p>
      <w:r>
        <w:rPr>
          <w:b w:val="0"/>
          <w:i w:val="0"/>
        </w:rPr>
        <w:t>Hiện trú tại: AM ZOLLSTEIG 5, 87700 MEMMINGEN</w:t>
      </w:r>
    </w:p>
    <w:p>
      <w:r>
        <w:rPr>
          <w:b w:val="0"/>
          <w:i w:val="0"/>
        </w:rPr>
        <w:t>99. Nguyễn Đoan Dung, sinh ngày 14/10/1995 tại Đức (con chị Vi)</w:t>
      </w:r>
    </w:p>
    <w:p>
      <w:r>
        <w:rPr>
          <w:b w:val="0"/>
          <w:i w:val="0"/>
        </w:rPr>
        <w:t>Hiện trú tại: AM ZOLLSTEIG 5, 87700 MEMMINGEN</w:t>
      </w:r>
    </w:p>
    <w:p>
      <w:r>
        <w:rPr>
          <w:b w:val="0"/>
          <w:i w:val="0"/>
        </w:rPr>
        <w:t>100. Nguyễn Kevin, sinh ngày 14/02/2000 tại Đức (con chị Vi)</w:t>
      </w:r>
    </w:p>
    <w:p>
      <w:r>
        <w:rPr>
          <w:b w:val="0"/>
          <w:i w:val="0"/>
        </w:rPr>
        <w:t>Hiện trú tại: AM ZOLLSTEIG 5, 87700 MEMMINGEN</w:t>
      </w:r>
    </w:p>
    <w:p>
      <w:r>
        <w:rPr>
          <w:b w:val="0"/>
          <w:i w:val="0"/>
        </w:rPr>
        <w:t>101. Nguyễn Quang Hưng, sinh ngày 29/03/1972 tại Đà Nẵng</w:t>
      </w:r>
    </w:p>
    <w:p>
      <w:r>
        <w:rPr>
          <w:b w:val="0"/>
          <w:i w:val="0"/>
        </w:rPr>
        <w:t>Hiện trú tại: BESSERMERSTRASSE 9, 90411 NUERNBERG</w:t>
      </w:r>
    </w:p>
    <w:p>
      <w:r>
        <w:rPr>
          <w:b w:val="0"/>
          <w:i w:val="0"/>
        </w:rPr>
        <w:t>102. Phạm Huỳnh Mai, sinh ngày 15/10/1969 tại Hà Nội</w:t>
      </w:r>
    </w:p>
    <w:p>
      <w:r>
        <w:rPr>
          <w:b w:val="0"/>
          <w:i w:val="0"/>
        </w:rPr>
        <w:t>Hiện trú tại: REICHPIETSCH STR.25, 04317 LEIPZIG</w:t>
      </w:r>
    </w:p>
    <w:p>
      <w:r>
        <w:rPr>
          <w:b w:val="0"/>
          <w:i w:val="0"/>
        </w:rPr>
        <w:t>103. Phạm Thanh Phong Marvin, sinh ngày 21/06/1994 tại Đức (con chị Mai)</w:t>
      </w:r>
    </w:p>
    <w:p>
      <w:r>
        <w:rPr>
          <w:b w:val="0"/>
          <w:i w:val="0"/>
        </w:rPr>
        <w:t>Hiện trú tại: REICHPIETSCH STR.25, 04317 LEIPZIG</w:t>
      </w:r>
    </w:p>
    <w:p>
      <w:r>
        <w:rPr>
          <w:b w:val="0"/>
          <w:i w:val="0"/>
        </w:rPr>
        <w:t>104. Phạm Thiên Thanh Jasmin, sinh ngày 12/09/1996 tại Đức (con chị Mai)</w:t>
      </w:r>
    </w:p>
    <w:p>
      <w:r>
        <w:rPr>
          <w:b w:val="0"/>
          <w:i w:val="0"/>
        </w:rPr>
        <w:t>Hiện trú tại: REICHPIETSCH STR.25, 04317 LEIPZIG</w:t>
      </w:r>
    </w:p>
    <w:p>
      <w:r>
        <w:rPr>
          <w:b w:val="0"/>
          <w:i w:val="0"/>
        </w:rPr>
        <w:t>105. Nguyễn Tấn Cường, sinh ngày 21/9/1967 tại Hải Phòng</w:t>
      </w:r>
    </w:p>
    <w:p>
      <w:r>
        <w:rPr>
          <w:b w:val="0"/>
          <w:i w:val="0"/>
        </w:rPr>
        <w:t>Hiện trú tại: RHEINISCHE STR. 73A, D44137 DORTMUND</w:t>
      </w:r>
    </w:p>
    <w:p>
      <w:r>
        <w:rPr>
          <w:b w:val="0"/>
          <w:i w:val="0"/>
        </w:rPr>
        <w:t>106. Nguyễn Thị Ngọc Quyên, sinh ngày 24/12/1993 tại Đức (con anh Cường)</w:t>
      </w:r>
    </w:p>
    <w:p>
      <w:r>
        <w:rPr>
          <w:b w:val="0"/>
          <w:i w:val="0"/>
        </w:rPr>
        <w:t>Hiện trú tại: RHEINISCHE STR. 73A, D-44137 DORTMUND</w:t>
      </w:r>
    </w:p>
    <w:p>
      <w:r>
        <w:rPr>
          <w:b w:val="0"/>
          <w:i w:val="0"/>
        </w:rPr>
        <w:t>107. Trần Quang, sinh ngày 10/10/1960 tại Thừa Thiên – Huế</w:t>
      </w:r>
    </w:p>
    <w:p>
      <w:r>
        <w:rPr>
          <w:b w:val="0"/>
          <w:i w:val="0"/>
        </w:rPr>
        <w:t>Hiện trú tại: HAUPTSTRASSE 47, 99819 OBERELLEN</w:t>
      </w:r>
    </w:p>
    <w:p>
      <w:r>
        <w:rPr>
          <w:b w:val="0"/>
          <w:i w:val="0"/>
        </w:rPr>
        <w:t>108. Nguyễn Thu Hương, sinh ngày 01/10/1955 tại Lạng Sơn</w:t>
      </w:r>
    </w:p>
    <w:p>
      <w:r>
        <w:rPr>
          <w:b w:val="0"/>
          <w:i w:val="0"/>
        </w:rPr>
        <w:t>Hiện trú tại: WALLTORSTRASSE 19, 35390 GIESSEN</w:t>
      </w:r>
    </w:p>
    <w:p>
      <w:r>
        <w:rPr>
          <w:b w:val="0"/>
          <w:i w:val="0"/>
        </w:rPr>
        <w:t>109. Trần Văn Đoàn, sinh ngày 01/01/1961 tại Nghệ An</w:t>
      </w:r>
    </w:p>
    <w:p>
      <w:r>
        <w:rPr>
          <w:b w:val="0"/>
          <w:i w:val="0"/>
        </w:rPr>
        <w:t>Hiện trú tại: VIKTOR KLEMPERER STR.13, 01217 DRESDEN</w:t>
      </w:r>
    </w:p>
    <w:p>
      <w:r>
        <w:rPr>
          <w:b w:val="0"/>
          <w:i w:val="0"/>
        </w:rPr>
        <w:t>110. Trần Thị Linh Chi, sinh ngày 07/11/1989 tại Đức (con anh Đoàn)</w:t>
      </w:r>
    </w:p>
    <w:p>
      <w:r>
        <w:rPr>
          <w:b w:val="0"/>
          <w:i w:val="0"/>
        </w:rPr>
        <w:t>Hiện trú tại: VIKTOR KLEMPERER STR.13, 01217 DRESDEN</w:t>
      </w:r>
    </w:p>
    <w:p>
      <w:r>
        <w:rPr>
          <w:b w:val="0"/>
          <w:i w:val="0"/>
        </w:rPr>
        <w:t>111. Trần Anh Dũng, sinh ngày 18/11/1990 tại Đức (con anh Đoàn)</w:t>
      </w:r>
    </w:p>
    <w:p>
      <w:r>
        <w:rPr>
          <w:b w:val="0"/>
          <w:i w:val="0"/>
        </w:rPr>
        <w:t>Hiện trú tại: VIKTOR KLEMPERER STR.13, 01217 DRESDEN</w:t>
      </w:r>
    </w:p>
    <w:p>
      <w:r>
        <w:rPr>
          <w:b w:val="0"/>
          <w:i w:val="0"/>
        </w:rPr>
        <w:t>112. Huỳnh Mai Hoa, sinh ngày 28/08/1967 tại Hà Nội</w:t>
      </w:r>
    </w:p>
    <w:p>
      <w:r>
        <w:rPr>
          <w:b w:val="0"/>
          <w:i w:val="0"/>
        </w:rPr>
        <w:t>Hiện trú tại: 13599 BERLIN, GARTENFELDER STR. 49 a.</w:t>
      </w:r>
    </w:p>
    <w:p>
      <w:r>
        <w:rPr>
          <w:b w:val="0"/>
          <w:i w:val="0"/>
        </w:rPr>
        <w:t>113. Dương Hiển Tài, sinh ngày 13/8/1980 tại thành phố Hồ Chí Minh</w:t>
      </w:r>
    </w:p>
    <w:p>
      <w:r>
        <w:rPr>
          <w:b w:val="0"/>
          <w:i w:val="0"/>
        </w:rPr>
        <w:t>Hiện trú tại: SITZENDORFER STR.8, 12687 BERLIN</w:t>
      </w:r>
    </w:p>
    <w:p>
      <w:r>
        <w:rPr>
          <w:b w:val="0"/>
          <w:i w:val="0"/>
        </w:rPr>
        <w:t>114. Vũ Trường Giang, sinh ngày 19/8/1958 tại Hưng Yên</w:t>
      </w:r>
    </w:p>
    <w:p>
      <w:r>
        <w:rPr>
          <w:b w:val="0"/>
          <w:i w:val="0"/>
        </w:rPr>
        <w:t>Hiện trú tại: KURT PCHALEK STR. 9, 02625 BAUTZEN</w:t>
      </w:r>
    </w:p>
    <w:p>
      <w:r>
        <w:rPr>
          <w:b w:val="0"/>
          <w:i w:val="0"/>
        </w:rPr>
        <w:t>115. Phạm Thị Hằng, sinh ngày 08/3/1962 tại Hà Nội (vợ anh Giang)</w:t>
      </w:r>
    </w:p>
    <w:p>
      <w:r>
        <w:rPr>
          <w:b w:val="0"/>
          <w:i w:val="0"/>
        </w:rPr>
        <w:t>Hiện trú tại: KURT PCHALEK STR. 9, 02625 BAUTZEN</w:t>
      </w:r>
    </w:p>
    <w:p>
      <w:r>
        <w:rPr>
          <w:b w:val="0"/>
          <w:i w:val="0"/>
        </w:rPr>
        <w:t>116. Vũ Tuấn Anh, sinh ngày 09/8/1992 tại Đức (con anh Giang)</w:t>
      </w:r>
    </w:p>
    <w:p>
      <w:r>
        <w:rPr>
          <w:b w:val="0"/>
          <w:i w:val="0"/>
        </w:rPr>
        <w:t>Hiện trú tại: KURT PCHALEK STR. 9, 02625 BAUTZEN</w:t>
      </w:r>
    </w:p>
    <w:p>
      <w:r>
        <w:rPr>
          <w:b w:val="0"/>
          <w:i w:val="0"/>
        </w:rPr>
        <w:t>117. Vũ Tuấn Minh, sinh ngày 04/07/1985 tại Đức (con anh Giang)</w:t>
      </w:r>
    </w:p>
    <w:p>
      <w:r>
        <w:rPr>
          <w:b w:val="0"/>
          <w:i w:val="0"/>
        </w:rPr>
        <w:t>Hiện trú tại: KURT PCHALEK STR. 9, 02625 BAUTZEN</w:t>
      </w:r>
    </w:p>
    <w:p>
      <w:r>
        <w:rPr>
          <w:b w:val="0"/>
          <w:i w:val="0"/>
        </w:rPr>
        <w:t>118. Nguyễn Thị Thu Trinh, sinh ngày 19/11/1965 tại Tiền Giang</w:t>
      </w:r>
    </w:p>
    <w:p>
      <w:r>
        <w:rPr>
          <w:b w:val="0"/>
          <w:i w:val="0"/>
        </w:rPr>
        <w:t>Hiện trú tại: AMPFING STR.30A 81671 MUNCHEN</w:t>
      </w:r>
    </w:p>
    <w:p>
      <w:r>
        <w:rPr>
          <w:b w:val="0"/>
          <w:i w:val="0"/>
        </w:rPr>
        <w:t>119. Văn Nam Tiến, sinh ngày 11/05/1957 tại Nghệ An</w:t>
      </w:r>
    </w:p>
    <w:p>
      <w:r>
        <w:rPr>
          <w:b w:val="0"/>
          <w:i w:val="0"/>
        </w:rPr>
        <w:t>Hiện trú tại: BIESENBROWER STR. 12.13057 BERLIN</w:t>
      </w:r>
    </w:p>
    <w:p>
      <w:r>
        <w:rPr>
          <w:b w:val="0"/>
          <w:i w:val="0"/>
        </w:rPr>
        <w:t>120. Phạm Thanh Thúy, sinh ngày 10/08/1965 tại Hải Phòng (vợ anh Tiến)</w:t>
      </w:r>
    </w:p>
    <w:p>
      <w:r>
        <w:rPr>
          <w:b w:val="0"/>
          <w:i w:val="0"/>
        </w:rPr>
        <w:t>Hiện trú tại: BIESENBROWER STR. 12.13057 BERLIN</w:t>
      </w:r>
    </w:p>
    <w:p>
      <w:r>
        <w:rPr>
          <w:b w:val="0"/>
          <w:i w:val="0"/>
        </w:rPr>
        <w:t>121. Văn Hoài My, sinh ngày 28/09/1994 tại Đức (con anh Tiến)</w:t>
      </w:r>
    </w:p>
    <w:p>
      <w:r>
        <w:rPr>
          <w:b w:val="0"/>
          <w:i w:val="0"/>
        </w:rPr>
        <w:t>Hiện trú tại: BIESENBROWER STR. 12.13057 BERLIN</w:t>
      </w:r>
    </w:p>
    <w:p>
      <w:r>
        <w:rPr>
          <w:b w:val="0"/>
          <w:i w:val="0"/>
        </w:rPr>
        <w:t>122. Nguyễn Thị Thiên Nga, sinh ngày 15/11/1968 tại Hà Nội</w:t>
      </w:r>
    </w:p>
    <w:p>
      <w:r>
        <w:rPr>
          <w:b w:val="0"/>
          <w:i w:val="0"/>
        </w:rPr>
        <w:t>Hiện trú tại: 16303 SCHWEDT/ODER, HANS BEIMLER STR 19</w:t>
      </w:r>
    </w:p>
    <w:p>
      <w:r>
        <w:rPr>
          <w:b w:val="0"/>
          <w:i w:val="0"/>
        </w:rPr>
        <w:t>123. Ngô Việt Đức, sinh ngày 02/02/1991 tại Đức (con chị Nga)</w:t>
      </w:r>
    </w:p>
    <w:p>
      <w:r>
        <w:rPr>
          <w:b w:val="0"/>
          <w:i w:val="0"/>
        </w:rPr>
        <w:t>Hiện trú tại: 16303 SCHWEDT/ODER, HANS BEIMLER STR 19</w:t>
      </w:r>
    </w:p>
    <w:p>
      <w:r>
        <w:rPr>
          <w:b w:val="0"/>
          <w:i w:val="0"/>
        </w:rPr>
        <w:t>124. Đăng Xuân Nhã, sinh ngày 09/8/1969 tại thành phố Hồ Chí Minh</w:t>
      </w:r>
    </w:p>
    <w:p>
      <w:r>
        <w:rPr>
          <w:b w:val="0"/>
          <w:i w:val="0"/>
        </w:rPr>
        <w:t>Hiện trú tại: LINZER STR.148a, 53562 ST. KATHARINEN</w:t>
      </w:r>
    </w:p>
    <w:p>
      <w:r>
        <w:rPr>
          <w:b w:val="0"/>
          <w:i w:val="0"/>
        </w:rPr>
        <w:t>125. Lê Thanh Liêm, sinh ngày 19/02/1965 tại Cần Thơ</w:t>
      </w:r>
    </w:p>
    <w:p>
      <w:r>
        <w:rPr>
          <w:b w:val="0"/>
          <w:i w:val="0"/>
        </w:rPr>
        <w:t>Hiện trú tại: VINZENZ PALLOTTI STR. 14, 86316 FRIEDBERG</w:t>
      </w:r>
    </w:p>
    <w:p>
      <w:r>
        <w:rPr>
          <w:b w:val="0"/>
          <w:i w:val="0"/>
        </w:rPr>
        <w:t>126. Vũ Thanh Hải, sinh ngày 09/10/1963 tại Ninh Bình</w:t>
      </w:r>
    </w:p>
    <w:p>
      <w:r>
        <w:rPr>
          <w:b w:val="0"/>
          <w:i w:val="0"/>
        </w:rPr>
        <w:t>Hiện trú tại: 71706 MARKGRONINGEN EICHENDORFF STR.12</w:t>
      </w:r>
    </w:p>
    <w:p>
      <w:r>
        <w:rPr>
          <w:b w:val="0"/>
          <w:i w:val="0"/>
        </w:rPr>
        <w:t>127. Lê Bửu Nhân, sinh ngày 09/06/1961 tại Bình Dương</w:t>
      </w:r>
    </w:p>
    <w:p>
      <w:r>
        <w:rPr>
          <w:b w:val="0"/>
          <w:i w:val="0"/>
        </w:rPr>
        <w:t>Hiện trú tại: 89134 BLAUSTEIN, BUCHBRONNENWEG 63</w:t>
      </w:r>
    </w:p>
    <w:p>
      <w:r>
        <w:rPr>
          <w:b w:val="0"/>
          <w:i w:val="0"/>
        </w:rPr>
        <w:t>128. Nguyễn Quang Vinh, sinh ngày 17/09/1963 tại thành phố Hồ Chí Minh</w:t>
      </w:r>
    </w:p>
    <w:p>
      <w:r>
        <w:rPr>
          <w:b w:val="0"/>
          <w:i w:val="0"/>
        </w:rPr>
        <w:t>Hiện trú tại: WEDEL/HOLSTEIN, PINN - EBERG</w:t>
      </w:r>
    </w:p>
    <w:p>
      <w:r>
        <w:rPr>
          <w:b w:val="0"/>
          <w:i w:val="0"/>
        </w:rPr>
        <w:t>129. Huỳnh Thị Hồng Nhung, sinh ngày 22/03/1961 tại thành phố Hồ Chí Minh</w:t>
      </w:r>
    </w:p>
    <w:p>
      <w:r>
        <w:rPr>
          <w:b w:val="0"/>
          <w:i w:val="0"/>
        </w:rPr>
        <w:t>Hiện trú tại: 42697 SOLINGEN, KULLER STR. 104</w:t>
      </w:r>
    </w:p>
    <w:p>
      <w:r>
        <w:rPr>
          <w:b w:val="0"/>
          <w:i w:val="0"/>
        </w:rPr>
        <w:t>130. Huỳnh Đạt Trung, sinh ngày 02/07/1993 tại Đức (con chị Nhung)</w:t>
      </w:r>
    </w:p>
    <w:p>
      <w:r>
        <w:rPr>
          <w:b w:val="0"/>
          <w:i w:val="0"/>
        </w:rPr>
        <w:t>Hiện trú tại: 42697 SOLINGEN, KULLER STR. 104</w:t>
      </w:r>
    </w:p>
    <w:p>
      <w:r>
        <w:rPr>
          <w:b w:val="0"/>
          <w:i w:val="0"/>
        </w:rPr>
        <w:t>131. Phạm Quang Hiệp, sinh ngày 13/02/1959 tại Hải Phòng</w:t>
      </w:r>
    </w:p>
    <w:p>
      <w:r>
        <w:rPr>
          <w:b w:val="0"/>
          <w:i w:val="0"/>
        </w:rPr>
        <w:t>Hiện trú tại: JAKOB STR 148/152 52064 AACHEN</w:t>
      </w:r>
    </w:p>
    <w:p>
      <w:r>
        <w:rPr>
          <w:b w:val="0"/>
          <w:i w:val="0"/>
        </w:rPr>
        <w:t>132. Nguyễn Thị Minh Tâm, sinh ngày 30/09/1962 tại Hải Phòng (vợ anh Hiệp)</w:t>
      </w:r>
    </w:p>
    <w:p>
      <w:r>
        <w:rPr>
          <w:b w:val="0"/>
          <w:i w:val="0"/>
        </w:rPr>
        <w:t>Hiện trú tại: JAKOB STR 148/152 52064 AACHEN</w:t>
      </w:r>
    </w:p>
    <w:p>
      <w:r>
        <w:rPr>
          <w:b w:val="0"/>
          <w:i w:val="0"/>
        </w:rPr>
        <w:t>133. Phạm Thị Minh Trang, sinh ngày 02/01/1990 tại Hải Phòng (con anh Hiệp)</w:t>
      </w:r>
    </w:p>
    <w:p>
      <w:r>
        <w:rPr>
          <w:b w:val="0"/>
          <w:i w:val="0"/>
        </w:rPr>
        <w:t>Hiện trú tại: JAKOB STR 148/152 52064 AACHEN</w:t>
      </w:r>
    </w:p>
    <w:p>
      <w:r>
        <w:rPr>
          <w:b w:val="0"/>
          <w:i w:val="0"/>
        </w:rPr>
        <w:t>134. Phạm Minh Xinh, sinh ngày 02/06/1998 tại Đức (con anh Hiệp)</w:t>
      </w:r>
    </w:p>
    <w:p>
      <w:r>
        <w:rPr>
          <w:b w:val="0"/>
          <w:i w:val="0"/>
        </w:rPr>
        <w:t>Hiện trú tại: JAKOB STR 148/152 52064 AACHEN</w:t>
      </w:r>
    </w:p>
    <w:p>
      <w:r>
        <w:rPr>
          <w:b w:val="0"/>
          <w:i w:val="0"/>
        </w:rPr>
        <w:t>135. Nguyễn Thị Hường An, sinh ngày 20/03/1953 tại Hà Nội</w:t>
      </w:r>
    </w:p>
    <w:p>
      <w:r>
        <w:rPr>
          <w:b w:val="0"/>
          <w:i w:val="0"/>
        </w:rPr>
        <w:t>Hiện trú tại: 65549 LIMBURG AN DERLAHN, GRABENSTR17</w:t>
      </w:r>
    </w:p>
    <w:p>
      <w:r>
        <w:rPr>
          <w:b w:val="0"/>
          <w:i w:val="0"/>
        </w:rPr>
        <w:t>136. Phạm Ngọc Chính, sinh ngày 12/08/1962 tại Quảng Ninh</w:t>
      </w:r>
    </w:p>
    <w:p>
      <w:r>
        <w:rPr>
          <w:b w:val="0"/>
          <w:i w:val="0"/>
        </w:rPr>
        <w:t>Hiện trú tại: PESTALOZZIRING 34, 96493 BALLENSTEDT</w:t>
      </w:r>
    </w:p>
    <w:p>
      <w:r>
        <w:rPr>
          <w:b w:val="0"/>
          <w:i w:val="0"/>
        </w:rPr>
        <w:t>137. Trần Thị Mai, sinh ngày 31/7/1969 tại Quảng Ninh (vợ anh Chính)</w:t>
      </w:r>
    </w:p>
    <w:p>
      <w:r>
        <w:rPr>
          <w:b w:val="0"/>
          <w:i w:val="0"/>
        </w:rPr>
        <w:t>Hiện trú tại: PESTALOZZIRING 34, 96493 BALLENSTEDT</w:t>
      </w:r>
    </w:p>
    <w:p>
      <w:r>
        <w:rPr>
          <w:b w:val="0"/>
          <w:i w:val="0"/>
        </w:rPr>
        <w:t>138. Phạm Thái Tài, sinh ngày 11/04/1993 tại Đức (con anh Chính)</w:t>
      </w:r>
    </w:p>
    <w:p>
      <w:r>
        <w:rPr>
          <w:b w:val="0"/>
          <w:i w:val="0"/>
        </w:rPr>
        <w:t>Hiện trú tại: PESTALOZZIRING 34, 96493 BALLENSTEDT</w:t>
      </w:r>
    </w:p>
    <w:p>
      <w:r>
        <w:rPr>
          <w:b w:val="0"/>
          <w:i w:val="0"/>
        </w:rPr>
        <w:t>139. Phạm Ngọc Trà Mi, sinh ngày 28/12/1998 tại Đức (con anh Chính)</w:t>
      </w:r>
    </w:p>
    <w:p>
      <w:r>
        <w:rPr>
          <w:b w:val="0"/>
          <w:i w:val="0"/>
        </w:rPr>
        <w:t>Hiện trú tại: PESTALOZZIRING 34, 96493 BALLENSTEDT</w:t>
      </w:r>
    </w:p>
    <w:p>
      <w:r>
        <w:rPr>
          <w:b w:val="0"/>
          <w:i w:val="0"/>
        </w:rPr>
        <w:t>140. Trần Hợp Nguyễn Linh, sinh ngày 04/08/1969 tại thành phố Hồ Chí Minh</w:t>
      </w:r>
    </w:p>
    <w:p>
      <w:r>
        <w:rPr>
          <w:b w:val="0"/>
          <w:i w:val="0"/>
        </w:rPr>
        <w:t>Hiện trú tại: 73479 ELLWANGEN, STAUFFENBERGRING 1</w:t>
      </w:r>
    </w:p>
    <w:p>
      <w:r>
        <w:rPr>
          <w:b w:val="0"/>
          <w:i w:val="0"/>
        </w:rPr>
        <w:t>141. Phan Hoàng Điệp, sinh ngày 08/6/1966 tại Hà Nội (vợ anh Linh)</w:t>
      </w:r>
    </w:p>
    <w:p>
      <w:r>
        <w:rPr>
          <w:b w:val="0"/>
          <w:i w:val="0"/>
        </w:rPr>
        <w:t>Hiện trú tại: 73479 ELLWANGEN, STAUFFENBERGRING 1</w:t>
      </w:r>
    </w:p>
    <w:p>
      <w:r>
        <w:rPr>
          <w:b w:val="0"/>
          <w:i w:val="0"/>
        </w:rPr>
        <w:t>142. Chu Hoàng Khánh, sinh ngày 08/9/1993 tại Đức (con anh Linh)</w:t>
      </w:r>
    </w:p>
    <w:p>
      <w:r>
        <w:rPr>
          <w:b w:val="0"/>
          <w:i w:val="0"/>
        </w:rPr>
        <w:t>Hiện trú tại: 73479 ELLWANGEN, STAUFFENBERGRING 1</w:t>
      </w:r>
    </w:p>
    <w:p>
      <w:r>
        <w:rPr>
          <w:b w:val="0"/>
          <w:i w:val="0"/>
        </w:rPr>
        <w:t>143. Đào Đình Thiềng, sinh ngày 01/09/1956 tại Hưng Yên</w:t>
      </w:r>
    </w:p>
    <w:p>
      <w:r>
        <w:rPr>
          <w:b w:val="0"/>
          <w:i w:val="0"/>
        </w:rPr>
        <w:t>Hiện trú tại: 26133 OLDENBURG, DR WIRCHOW STR. 24</w:t>
      </w:r>
    </w:p>
    <w:p>
      <w:r>
        <w:rPr>
          <w:b w:val="0"/>
          <w:i w:val="0"/>
        </w:rPr>
        <w:t>144. Nguyễn Thị Lang, sinh ngày 21/8/1977 tại Cần Thơ</w:t>
      </w:r>
    </w:p>
    <w:p>
      <w:r>
        <w:rPr>
          <w:b w:val="0"/>
          <w:i w:val="0"/>
        </w:rPr>
        <w:t>Hiện trú tại: AM SENNENBUSCH 2 D, 32052 HERFORD</w:t>
      </w:r>
    </w:p>
    <w:p>
      <w:r>
        <w:rPr>
          <w:b w:val="0"/>
          <w:i w:val="0"/>
        </w:rPr>
        <w:t>145. Phan Tiến Anh, sinh ngày 25/6/1968 tại Phú Thọ</w:t>
      </w:r>
    </w:p>
    <w:p>
      <w:r>
        <w:rPr>
          <w:b w:val="0"/>
          <w:i w:val="0"/>
        </w:rPr>
        <w:t>Hiện trú tại: SPITZWEG STR 62 95447 BAYRENTH</w:t>
      </w:r>
    </w:p>
    <w:p>
      <w:r>
        <w:rPr>
          <w:b w:val="0"/>
          <w:i w:val="0"/>
        </w:rPr>
        <w:t>146. Bùi Thị Đào (tức Phan Tiến Đào), sinh ngày 01/02/1969 tại Hà Nội (vợ anh Anh)</w:t>
      </w:r>
    </w:p>
    <w:p>
      <w:r>
        <w:rPr>
          <w:b w:val="0"/>
          <w:i w:val="0"/>
        </w:rPr>
        <w:t>Hiện trú tại: SPITZWEG STR 62 95447 BAYRENTH</w:t>
      </w:r>
    </w:p>
    <w:p>
      <w:r>
        <w:rPr>
          <w:b w:val="0"/>
          <w:i w:val="0"/>
        </w:rPr>
        <w:t>147. Phan Tiến Thanh Hằng, sinh ngày 22/01/1994 tại Đức (con anh Anh)</w:t>
      </w:r>
    </w:p>
    <w:p>
      <w:r>
        <w:rPr>
          <w:b w:val="0"/>
          <w:i w:val="0"/>
        </w:rPr>
        <w:t>Hiện trú tại: SPITZWEG STR 62 95447 BAYRENTH</w:t>
      </w:r>
    </w:p>
    <w:p>
      <w:r>
        <w:rPr>
          <w:b w:val="0"/>
          <w:i w:val="0"/>
        </w:rPr>
        <w:t>148. Phan Tiến Dũng, sinh ngày 12/9/1998 tại Đức (con anh Anh)</w:t>
      </w:r>
    </w:p>
    <w:p>
      <w:r>
        <w:rPr>
          <w:b w:val="0"/>
          <w:i w:val="0"/>
        </w:rPr>
        <w:t>Hiện trú tại: SPITZWEG STR 62 95447 BAYRENTH</w:t>
      </w:r>
    </w:p>
    <w:p>
      <w:r>
        <w:rPr>
          <w:b w:val="0"/>
          <w:i w:val="0"/>
        </w:rPr>
        <w:t>149. Nguyễn Thị Thịnh (tức Phạm Thị Thịnh), sinh ngày 27/04/1958 tại thành phố Hồ Chí Minh</w:t>
      </w:r>
    </w:p>
    <w:p>
      <w:r>
        <w:rPr>
          <w:b w:val="0"/>
          <w:i w:val="0"/>
        </w:rPr>
        <w:t>Hiện trú tại: KLEINE VENEDIG 2, 31134 HIEDESHEIM</w:t>
      </w:r>
    </w:p>
    <w:p>
      <w:r>
        <w:rPr>
          <w:b w:val="0"/>
          <w:i w:val="0"/>
        </w:rPr>
        <w:t>150. Phạm Tấn Vũ, sinh ngày 07/10/1991 tại Đức (con chị Thịnh)</w:t>
      </w:r>
    </w:p>
    <w:p>
      <w:r>
        <w:rPr>
          <w:b w:val="0"/>
          <w:i w:val="0"/>
        </w:rPr>
        <w:t>Hiện trú tại: KLEINE VENEDIG 2, 31134 HIEDESHEIM</w:t>
      </w:r>
    </w:p>
    <w:p>
      <w:r>
        <w:rPr>
          <w:b w:val="0"/>
          <w:i w:val="0"/>
        </w:rPr>
        <w:t>151. Phạm Thanh Vi, sinh ngày 30/11/1993 tại Đức (con chị Thịnh)</w:t>
      </w:r>
    </w:p>
    <w:p>
      <w:r>
        <w:rPr>
          <w:b w:val="0"/>
          <w:i w:val="0"/>
        </w:rPr>
        <w:t>Hiện trú tại: KLEINE VENEDIG 2, 31134 HIEDESHEIM</w:t>
      </w:r>
    </w:p>
    <w:p>
      <w:r>
        <w:rPr>
          <w:b w:val="0"/>
          <w:i w:val="0"/>
        </w:rPr>
        <w:t>152. Nguyễn Trần Tràng, sinh ngày 07/9/1955 tại Hà Nội</w:t>
      </w:r>
    </w:p>
    <w:p>
      <w:r>
        <w:rPr>
          <w:b w:val="0"/>
          <w:i w:val="0"/>
        </w:rPr>
        <w:t>Hiện trú tại: NECKENHOSCHFSTRASSE11, 60596 FRANKFURT AM MAIN</w:t>
      </w:r>
    </w:p>
    <w:p>
      <w:r>
        <w:rPr>
          <w:b w:val="0"/>
          <w:i w:val="0"/>
        </w:rPr>
        <w:t>153. Nguyễn Trần Thanh Vân, sinh ngày 02/10/1998 tại Đức (con anh Tràng)</w:t>
      </w:r>
    </w:p>
    <w:p>
      <w:r>
        <w:rPr>
          <w:b w:val="0"/>
          <w:i w:val="0"/>
        </w:rPr>
        <w:t>Hiện trú tại: NECKENHOSCHFSTRASSE11, 60596 FRANKFURT AM MAIN</w:t>
      </w:r>
    </w:p>
    <w:p>
      <w:r>
        <w:rPr>
          <w:b w:val="0"/>
          <w:i w:val="0"/>
        </w:rPr>
        <w:t>154. Phạm Thị Lê Minh, sinh ngày 15/02/1966 tại Hà Nội</w:t>
      </w:r>
    </w:p>
    <w:p>
      <w:r>
        <w:rPr>
          <w:b w:val="0"/>
          <w:i w:val="0"/>
        </w:rPr>
        <w:t>Hiện trú tại: GRILLPARZER STR.39, 81675 MUNCHEN</w:t>
      </w:r>
    </w:p>
    <w:p>
      <w:r>
        <w:rPr>
          <w:b w:val="0"/>
          <w:i w:val="0"/>
        </w:rPr>
        <w:t>155. Trần Phượng Hoàng Mỹ Kim, sinh ngày 01/3/1994 tại Đức (con chị Minh)</w:t>
      </w:r>
    </w:p>
    <w:p>
      <w:r>
        <w:rPr>
          <w:b w:val="0"/>
          <w:i w:val="0"/>
        </w:rPr>
        <w:t>Hiện trú tại: GRILLPARZER STR.39, 81675 MUNCHEN</w:t>
      </w:r>
    </w:p>
    <w:p>
      <w:r>
        <w:rPr>
          <w:b w:val="0"/>
          <w:i w:val="0"/>
        </w:rPr>
        <w:t>156. Trần Phượng Hoàng Kevin, sinh ngày 23/9/1998 tại Đức (con chị Minh)</w:t>
      </w:r>
    </w:p>
    <w:p>
      <w:r>
        <w:rPr>
          <w:b w:val="0"/>
          <w:i w:val="0"/>
        </w:rPr>
        <w:t>Hiện trú tại: GRILLPARZER STR.39, 81675 MUNCHEN</w:t>
      </w:r>
    </w:p>
    <w:p>
      <w:r>
        <w:rPr>
          <w:b w:val="0"/>
          <w:i w:val="0"/>
        </w:rPr>
        <w:t>157. Phạm Thị Xuân Lan (tức Seng Xuân Lan), sinh ngày 13/01/1966 tại thành phố Hồ Chí Minh</w:t>
      </w:r>
    </w:p>
    <w:p>
      <w:r>
        <w:rPr>
          <w:b w:val="0"/>
          <w:i w:val="0"/>
        </w:rPr>
        <w:t>Hiện trú tại: EUGEN GECK STRASSE 5a, 76189 KARLSRUHE</w:t>
      </w:r>
    </w:p>
    <w:p>
      <w:r>
        <w:rPr>
          <w:b w:val="0"/>
          <w:i w:val="0"/>
        </w:rPr>
        <w:t>158. Seng Lyda, sinh ngày 22/12/1992 tại Đức (con chị Lan)</w:t>
      </w:r>
    </w:p>
    <w:p>
      <w:r>
        <w:rPr>
          <w:b w:val="0"/>
          <w:i w:val="0"/>
        </w:rPr>
        <w:t>Hiện trú tại: EUGEN GECK STRASSE 5a, 76189 KARLSRUHE</w:t>
      </w:r>
    </w:p>
    <w:p>
      <w:r>
        <w:rPr>
          <w:b w:val="0"/>
          <w:i w:val="0"/>
        </w:rPr>
        <w:t>159. Seng Randy, sinh ngày 22/12/1992 tại Đức (con chị Lan)</w:t>
      </w:r>
    </w:p>
    <w:p>
      <w:r>
        <w:rPr>
          <w:b w:val="0"/>
          <w:i w:val="0"/>
        </w:rPr>
        <w:t>Hiện trú tại: EUGEN GECK STRASSE 5a, 76189 KARLSRUHE</w:t>
      </w:r>
    </w:p>
    <w:p>
      <w:r>
        <w:rPr>
          <w:b w:val="0"/>
          <w:i w:val="0"/>
        </w:rPr>
        <w:t>160. Nguyễn Thị Diệp, sinh ngày 15/4/1969 tại Pnompênh</w:t>
      </w:r>
    </w:p>
    <w:p>
      <w:r>
        <w:rPr>
          <w:b w:val="0"/>
          <w:i w:val="0"/>
        </w:rPr>
        <w:t>Hiện trú tại: BONHOEFFER STRASSE 5, 76189 KARLSRUHE</w:t>
      </w:r>
    </w:p>
    <w:p>
      <w:r>
        <w:rPr>
          <w:b w:val="0"/>
          <w:i w:val="0"/>
        </w:rPr>
        <w:t>161. Trần Hồng Phúc, sinh ngày 24/12/1995 tại Đức (con chị Diệp)</w:t>
      </w:r>
    </w:p>
    <w:p>
      <w:r>
        <w:rPr>
          <w:b w:val="0"/>
          <w:i w:val="0"/>
        </w:rPr>
        <w:t>Hiện trú tại: BONHOEFFER STRASSE 5, 76189 KARLSRUHE</w:t>
      </w:r>
    </w:p>
    <w:p>
      <w:r>
        <w:rPr>
          <w:b w:val="0"/>
          <w:i w:val="0"/>
        </w:rPr>
        <w:t>162. Trần Diệp Đan, sinh ngày 06/6/1997 tại Đức (con chị Diệp)</w:t>
      </w:r>
    </w:p>
    <w:p>
      <w:r>
        <w:rPr>
          <w:b w:val="0"/>
          <w:i w:val="0"/>
        </w:rPr>
        <w:t>Hiện trú tại: BONHOEFFER STRASSE 5, 76189 KARLSRUHE</w:t>
      </w:r>
    </w:p>
    <w:p>
      <w:r>
        <w:rPr>
          <w:b w:val="0"/>
          <w:i w:val="0"/>
        </w:rPr>
        <w:t>163. Nguyễn Đỗ Diễm Phương, sinh ngày 20/09/1967 tại Khánh Hòa</w:t>
      </w:r>
    </w:p>
    <w:p>
      <w:r>
        <w:rPr>
          <w:b w:val="0"/>
          <w:i w:val="0"/>
        </w:rPr>
        <w:t>Hiện trú tại: HUSTADT RING 149, 44801 BOCHUM</w:t>
      </w:r>
    </w:p>
    <w:p>
      <w:r>
        <w:rPr>
          <w:b w:val="0"/>
          <w:i w:val="0"/>
        </w:rPr>
        <w:t>164. Huỳnh Văn Chung, sinh ngày 22/4/1963 tại Hà Nội</w:t>
      </w:r>
    </w:p>
    <w:p>
      <w:r>
        <w:rPr>
          <w:b w:val="0"/>
          <w:i w:val="0"/>
        </w:rPr>
        <w:t>Hiện trú tại: WALDREBEN WEG 1, 14319 LEIPZIG</w:t>
      </w:r>
    </w:p>
    <w:p>
      <w:r>
        <w:rPr>
          <w:b w:val="0"/>
          <w:i w:val="0"/>
        </w:rPr>
        <w:t>165. Nguyễn Hồng Ánh, sinh ngày 24/12/1968 tại Hà Nội (vợ anh Chung)</w:t>
      </w:r>
    </w:p>
    <w:p>
      <w:r>
        <w:rPr>
          <w:b w:val="0"/>
          <w:i w:val="0"/>
        </w:rPr>
        <w:t>Hiện trú tại: WALDREBEN WEG 1, 14319 LEIPZIG</w:t>
      </w:r>
    </w:p>
    <w:p>
      <w:r>
        <w:rPr>
          <w:b w:val="0"/>
          <w:i w:val="0"/>
        </w:rPr>
        <w:t>166. Huỳnh Lilien, sinh ngày 14/04/1997 tại Đức (con anh Chung)</w:t>
      </w:r>
    </w:p>
    <w:p>
      <w:r>
        <w:rPr>
          <w:b w:val="0"/>
          <w:i w:val="0"/>
        </w:rPr>
        <w:t>Hiện trú tại: WALDREBEN WEG 1, 14319 LEIPZIG</w:t>
      </w:r>
    </w:p>
    <w:p>
      <w:r>
        <w:rPr>
          <w:b w:val="0"/>
          <w:i w:val="0"/>
        </w:rPr>
        <w:t>167. Huỳnh Vivien, sinh ngày 21/06/1999 tại Đức (con anh Chung)</w:t>
      </w:r>
    </w:p>
    <w:p>
      <w:r>
        <w:rPr>
          <w:b w:val="0"/>
          <w:i w:val="0"/>
        </w:rPr>
        <w:t>Hiện trú tại: WALDREBEN WEG 1, 14319 LEIPZIG</w:t>
      </w:r>
    </w:p>
    <w:p>
      <w:r>
        <w:rPr>
          <w:b w:val="0"/>
          <w:i w:val="0"/>
        </w:rPr>
        <w:t>168. Lê Văn Hồng, sinh ngày 02/5/1954 tại Thừa Thiên – Huế</w:t>
      </w:r>
    </w:p>
    <w:p>
      <w:r>
        <w:rPr>
          <w:b w:val="0"/>
          <w:i w:val="0"/>
        </w:rPr>
        <w:t>Hiện trú tại: 97816 LOHR SENDELBACH, BUCHEN STRABE 26</w:t>
      </w:r>
    </w:p>
    <w:p>
      <w:r>
        <w:rPr>
          <w:b w:val="0"/>
          <w:i w:val="0"/>
        </w:rPr>
        <w:t>169. Lê Thị Hoài Hương, sinh ngày 14/9/1992 tại Đức (con anh Hồng)</w:t>
      </w:r>
    </w:p>
    <w:p>
      <w:r>
        <w:rPr>
          <w:b w:val="0"/>
          <w:i w:val="0"/>
        </w:rPr>
        <w:t>Hiện trú tại: 97816 LOHR SENDELBACH, BUCHEN STRABE 26</w:t>
      </w:r>
    </w:p>
    <w:p>
      <w:r>
        <w:rPr>
          <w:b w:val="0"/>
          <w:i w:val="0"/>
        </w:rPr>
        <w:t>170. Lê Thị Hoài Giang, sinh ngày 07/10/1995 tại Đức (con anh Hồng)</w:t>
      </w:r>
    </w:p>
    <w:p>
      <w:r>
        <w:rPr>
          <w:b w:val="0"/>
          <w:i w:val="0"/>
        </w:rPr>
        <w:t>Hiện trú tại: 97816 LOHR SENDELBACH, BUCHEN STRABE 26</w:t>
      </w:r>
    </w:p>
    <w:p>
      <w:r>
        <w:rPr>
          <w:b w:val="0"/>
          <w:i w:val="0"/>
        </w:rPr>
        <w:t>171. Nguyễn Danh Lan (Herfurth Danh Lan), sinh ngày 06/03/1969 tại Hà Nội</w:t>
      </w:r>
    </w:p>
    <w:p>
      <w:r>
        <w:rPr>
          <w:b w:val="0"/>
          <w:i w:val="0"/>
        </w:rPr>
        <w:t>Hiện trú tại: STAUFFENBERG STR.46, 04600 ALTENBURG</w:t>
      </w:r>
    </w:p>
    <w:p>
      <w:r>
        <w:rPr>
          <w:b w:val="0"/>
          <w:i w:val="0"/>
        </w:rPr>
        <w:t>172. Đinh Phú Hải, sinh ngày 16/5/1965 tại thành phố Hồ Chí Minh</w:t>
      </w:r>
    </w:p>
    <w:p>
      <w:r>
        <w:rPr>
          <w:b w:val="0"/>
          <w:i w:val="0"/>
        </w:rPr>
        <w:t>Hiện trú tại: HIRSCH STR.66 76133 KARLSRUHE</w:t>
      </w:r>
    </w:p>
    <w:p>
      <w:r>
        <w:rPr>
          <w:b w:val="0"/>
          <w:i w:val="0"/>
        </w:rPr>
        <w:t>173. Trương Chí Minh, sinh ngày 28/8/1984 tại thành phố Hồ Chí Minh</w:t>
      </w:r>
    </w:p>
    <w:p>
      <w:r>
        <w:rPr>
          <w:b w:val="0"/>
          <w:i w:val="0"/>
        </w:rPr>
        <w:t>Hiện trú tại: OTTO STR. 56 47198 DUISBURG</w:t>
      </w:r>
    </w:p>
    <w:p>
      <w:r>
        <w:rPr>
          <w:b w:val="0"/>
          <w:i w:val="0"/>
        </w:rPr>
        <w:t>174. Phạm Thị Dung (tức Dương Phạm Thị Dung), sinh ngày 18/07/1968 tại Thái Nguyên</w:t>
      </w:r>
    </w:p>
    <w:p>
      <w:r>
        <w:rPr>
          <w:b w:val="0"/>
          <w:i w:val="0"/>
        </w:rPr>
        <w:t>Hiện trú tại: WIESENTFELSE STR. 58 81249 MUENCHEN</w:t>
      </w:r>
    </w:p>
    <w:p>
      <w:r>
        <w:rPr>
          <w:b w:val="0"/>
          <w:i w:val="0"/>
        </w:rPr>
        <w:t>175. Dương Daniela Phi Phụng, sinh ngày 14/10/1992 tại Đức (con chị Dung)</w:t>
      </w:r>
    </w:p>
    <w:p>
      <w:r>
        <w:rPr>
          <w:b w:val="0"/>
          <w:i w:val="0"/>
        </w:rPr>
        <w:t>Hiện trú tại: WIESENTFELSE STR. 58 81249 MUENCHEN</w:t>
      </w:r>
    </w:p>
    <w:p>
      <w:r>
        <w:rPr>
          <w:b w:val="0"/>
          <w:i w:val="0"/>
        </w:rPr>
        <w:t>176. Vũ Thị Bích Hồng, sinh ngày 18/02/1971 tại Quảng Ninh</w:t>
      </w:r>
    </w:p>
    <w:p>
      <w:r>
        <w:rPr>
          <w:b w:val="0"/>
          <w:i w:val="0"/>
        </w:rPr>
        <w:t>Hiện trú tại: BREITEN STR. 3 92421 SCHWANDORF</w:t>
      </w:r>
    </w:p>
    <w:p>
      <w:r>
        <w:rPr>
          <w:b w:val="0"/>
          <w:i w:val="0"/>
        </w:rPr>
        <w:t>177. Doãn Tiến Thuận, sinh ngày 26/7/1993 tại Đức (con chị Hồng)</w:t>
      </w:r>
    </w:p>
    <w:p>
      <w:r>
        <w:rPr>
          <w:b w:val="0"/>
          <w:i w:val="0"/>
        </w:rPr>
        <w:t>Hiện trú tại: BREITEN STR. 3 92421 SCHWANDORF</w:t>
      </w:r>
    </w:p>
    <w:p>
      <w:r>
        <w:rPr>
          <w:b w:val="0"/>
          <w:i w:val="0"/>
        </w:rPr>
        <w:t>178. Doãn Nam, sinh ngày 04/7/1999 tại Đức (con chị Hồng)</w:t>
      </w:r>
    </w:p>
    <w:p>
      <w:r>
        <w:rPr>
          <w:b w:val="0"/>
          <w:i w:val="0"/>
        </w:rPr>
        <w:t>Hiện trú tại: BREITEN STR. 3 92421 SCHWANDORF</w:t>
      </w:r>
    </w:p>
    <w:p>
      <w:r>
        <w:rPr>
          <w:b w:val="0"/>
          <w:i w:val="0"/>
        </w:rPr>
        <w:t>179. Đoàn Văn Tuân, sinh ngày 20/7/1958 tại Hải Phòng</w:t>
      </w:r>
    </w:p>
    <w:p>
      <w:r>
        <w:rPr>
          <w:b w:val="0"/>
          <w:i w:val="0"/>
        </w:rPr>
        <w:t>Hiện trú tại: BURG STALL STR. 6, 73431 AALEN</w:t>
      </w:r>
    </w:p>
    <w:p>
      <w:r>
        <w:rPr>
          <w:b w:val="0"/>
          <w:i w:val="0"/>
        </w:rPr>
        <w:t>180. Đoàn Mai Lan, sinh ngày 07/4/1991 tại Hải Phòng (con anh Tuân)</w:t>
      </w:r>
    </w:p>
    <w:p>
      <w:r>
        <w:rPr>
          <w:b w:val="0"/>
          <w:i w:val="0"/>
        </w:rPr>
        <w:t>Hiện trú tại: BURG STALL STR. 6, 73431 AALEN</w:t>
      </w:r>
    </w:p>
    <w:p>
      <w:r>
        <w:rPr>
          <w:b w:val="0"/>
          <w:i w:val="0"/>
        </w:rPr>
        <w:t>181. Đoàn Mai Lin, sinh ngày 28/8/1998 tại Đức (con anh Tuân)</w:t>
      </w:r>
    </w:p>
    <w:p>
      <w:r>
        <w:rPr>
          <w:b w:val="0"/>
          <w:i w:val="0"/>
        </w:rPr>
        <w:t>Hiện trú tại: BURG STALL STR. 6, 73431 AALEN</w:t>
      </w:r>
    </w:p>
    <w:p>
      <w:r>
        <w:rPr>
          <w:b w:val="0"/>
          <w:i w:val="0"/>
        </w:rPr>
        <w:t>182. Đoàn Mai Phương, sinh ngày 14/5/2000 tại Đức (con anh Tuân)</w:t>
      </w:r>
    </w:p>
    <w:p>
      <w:r>
        <w:rPr>
          <w:b w:val="0"/>
          <w:i w:val="0"/>
        </w:rPr>
        <w:t>Hiện trú tại: BURG STALL STR. 6, 73431 AALEN</w:t>
      </w:r>
    </w:p>
    <w:p>
      <w:r>
        <w:rPr>
          <w:b w:val="0"/>
          <w:i w:val="0"/>
        </w:rPr>
        <w:t>183. Phạm Long Đức, sinh ngày 29/3/1963 tại thành phố Hồ Chí Minh</w:t>
      </w:r>
    </w:p>
    <w:p>
      <w:r>
        <w:rPr>
          <w:b w:val="0"/>
          <w:i w:val="0"/>
        </w:rPr>
        <w:t>Hiện trú tại: D49324 MELLE NORDENFELDER WEG 65</w:t>
      </w:r>
    </w:p>
    <w:p>
      <w:r>
        <w:rPr>
          <w:b w:val="0"/>
          <w:i w:val="0"/>
        </w:rPr>
        <w:t>184. Nguyễn Thị Thu Hương, sinh ngày 12/09/1968 tại Hà Nội</w:t>
      </w:r>
    </w:p>
    <w:p>
      <w:r>
        <w:rPr>
          <w:b w:val="0"/>
          <w:i w:val="0"/>
        </w:rPr>
        <w:t>Hiện trú tại: LEONHARD STR. 7, 90443 NURNBERG</w:t>
      </w:r>
    </w:p>
    <w:p>
      <w:r>
        <w:rPr>
          <w:b w:val="0"/>
          <w:i w:val="0"/>
        </w:rPr>
        <w:t>185. Đàm Quang Chương, sinh ngày 27/7/1976 tại thành phố Hồ Chí Minh</w:t>
      </w:r>
    </w:p>
    <w:p>
      <w:r>
        <w:rPr>
          <w:b w:val="0"/>
          <w:i w:val="0"/>
        </w:rPr>
        <w:t>Hiện trú tại: 74821 MOSBACH OSTSTR 7</w:t>
      </w:r>
    </w:p>
    <w:p>
      <w:r>
        <w:rPr>
          <w:b w:val="0"/>
          <w:i w:val="0"/>
        </w:rPr>
        <w:t>186. Đỗ Kim Dung, sinh ngày 17/8/1956 tại Hà Nội</w:t>
      </w:r>
    </w:p>
    <w:p>
      <w:r>
        <w:rPr>
          <w:b w:val="0"/>
          <w:i w:val="0"/>
        </w:rPr>
        <w:t>Hiện trú tại: RAIFFEISEN STR. 6, 30938 BURGWEDEL</w:t>
      </w:r>
    </w:p>
    <w:p>
      <w:r>
        <w:rPr>
          <w:b w:val="0"/>
          <w:i w:val="0"/>
        </w:rPr>
        <w:t>187. Nguyễn Thị Mai Trang, sinh ngày 23/7/1976 tại Lào</w:t>
      </w:r>
    </w:p>
    <w:p>
      <w:r>
        <w:rPr>
          <w:b w:val="0"/>
          <w:i w:val="0"/>
        </w:rPr>
        <w:t>Hiện trú tại: LAUE STR. 18, 63741 ASCHAFFEN BURG</w:t>
      </w:r>
    </w:p>
    <w:p>
      <w:r>
        <w:rPr>
          <w:b w:val="0"/>
          <w:i w:val="0"/>
        </w:rPr>
        <w:t>188. Nguyễn Văn Đông, sinh ngày 20/4/1966 tại Đồng Tháp</w:t>
      </w:r>
    </w:p>
    <w:p>
      <w:r>
        <w:rPr>
          <w:b w:val="0"/>
          <w:i w:val="0"/>
        </w:rPr>
        <w:t>Hiện trú tại: CRIVITZER STR. 01 13059 BERLIN</w:t>
      </w:r>
    </w:p>
    <w:p>
      <w:r>
        <w:rPr>
          <w:b w:val="0"/>
          <w:i w:val="0"/>
        </w:rPr>
        <w:t>189. Nguyễn Đông Đức, sinh ngày 21/01/1992 tại Đức (con anh Đông)</w:t>
      </w:r>
    </w:p>
    <w:p>
      <w:r>
        <w:rPr>
          <w:b w:val="0"/>
          <w:i w:val="0"/>
        </w:rPr>
        <w:t>Hiện trú tại: CRIVITZER STR. 01 13059 BERLIN</w:t>
      </w:r>
    </w:p>
    <w:p>
      <w:r>
        <w:rPr>
          <w:b w:val="0"/>
          <w:i w:val="0"/>
        </w:rPr>
        <w:t>190. Nguyễn Trung Âu, sinh ngày 11/10/1999 tại Đức (con anh Đông)</w:t>
      </w:r>
    </w:p>
    <w:p>
      <w:r>
        <w:rPr>
          <w:b w:val="0"/>
          <w:i w:val="0"/>
        </w:rPr>
        <w:t>Hiện trú tại: CRIVITZER STR. 01 13059 BERLIN</w:t>
      </w:r>
    </w:p>
    <w:p>
      <w:r>
        <w:rPr>
          <w:b w:val="0"/>
          <w:i w:val="0"/>
        </w:rPr>
        <w:t>191. Nguyễn Minh Trí, sinh ngày 27/07/1968 tại Quảng Ninh</w:t>
      </w:r>
    </w:p>
    <w:p>
      <w:r>
        <w:rPr>
          <w:b w:val="0"/>
          <w:i w:val="0"/>
        </w:rPr>
        <w:t>Hiện trú tại: 16348 KLOSTERFELDE HANS BEIMLER STR 15</w:t>
      </w:r>
    </w:p>
    <w:p>
      <w:r>
        <w:rPr>
          <w:b w:val="0"/>
          <w:i w:val="0"/>
        </w:rPr>
        <w:t>192. Nguyễn Minh Cường Philip, sinh ngày 07/12/1999 tại Đức (con anh Trí)</w:t>
      </w:r>
    </w:p>
    <w:p>
      <w:r>
        <w:rPr>
          <w:b w:val="0"/>
          <w:i w:val="0"/>
        </w:rPr>
        <w:t>Hiện trú tại: 16348 KLOSTERFELDE HANS BEIMLER STR 15</w:t>
      </w:r>
    </w:p>
    <w:p>
      <w:r>
        <w:rPr>
          <w:b w:val="0"/>
          <w:i w:val="0"/>
        </w:rPr>
        <w:t>193. Trần Minh Ngọc, sinh ngày 30/04/1975 tại Bến Tre</w:t>
      </w:r>
    </w:p>
    <w:p>
      <w:r>
        <w:rPr>
          <w:b w:val="0"/>
          <w:i w:val="0"/>
        </w:rPr>
        <w:t>Hiện trú tại: LOCCUMER STR. 49 30519 HANNOVER</w:t>
      </w:r>
    </w:p>
    <w:p>
      <w:r>
        <w:rPr>
          <w:b w:val="0"/>
          <w:i w:val="0"/>
        </w:rPr>
        <w:t>194. Nguyễn Văn Luân, sinh ngày 15/6/1966 tại Vĩnh Phúc</w:t>
      </w:r>
    </w:p>
    <w:p>
      <w:r>
        <w:rPr>
          <w:b w:val="0"/>
          <w:i w:val="0"/>
        </w:rPr>
        <w:t>Hiện trú tại: JAKOB DAUTEL STR. 7 73635 RUDERSBERG</w:t>
      </w:r>
    </w:p>
    <w:p>
      <w:r>
        <w:rPr>
          <w:b w:val="0"/>
          <w:i w:val="0"/>
        </w:rPr>
        <w:t>195. Nguyễn Duyên Simone, sinh ngày 13/5/1994 tại Đức (con anh Luân)</w:t>
      </w:r>
    </w:p>
    <w:p>
      <w:r>
        <w:rPr>
          <w:b w:val="0"/>
          <w:i w:val="0"/>
        </w:rPr>
        <w:t>Hiện trú tại: JAKOB DAUTEL STR. 7 73635 RUDERSBERG</w:t>
      </w:r>
    </w:p>
    <w:p>
      <w:r>
        <w:rPr>
          <w:b w:val="0"/>
          <w:i w:val="0"/>
        </w:rPr>
        <w:t>196. Nguyễn Lisa Kim Hương, sinh ngày 28/9/1997 tại Đức (con anh Luân)</w:t>
      </w:r>
    </w:p>
    <w:p>
      <w:r>
        <w:rPr>
          <w:b w:val="0"/>
          <w:i w:val="0"/>
        </w:rPr>
        <w:t>Hiện trú tại: JAKOB DAUTEL STR. 7 73635 RUDERSBERG</w:t>
      </w:r>
    </w:p>
    <w:p>
      <w:r>
        <w:rPr>
          <w:b w:val="0"/>
          <w:i w:val="0"/>
        </w:rPr>
        <w:t>197. Lê Hùng, sinh ngày 01/9/1964 tại thành phố Hồ Chí Minh</w:t>
      </w:r>
    </w:p>
    <w:p>
      <w:r>
        <w:rPr>
          <w:b w:val="0"/>
          <w:i w:val="0"/>
        </w:rPr>
        <w:t>Hiện trú tại: SIEDLER STR. 1 94121 SALZWEG</w:t>
      </w:r>
    </w:p>
    <w:p>
      <w:r>
        <w:rPr>
          <w:b w:val="0"/>
          <w:i w:val="0"/>
        </w:rPr>
        <w:t>198. Lê Huy, sinh ngày 17/6/1999 tại Đức (con anh Hùng)</w:t>
      </w:r>
    </w:p>
    <w:p>
      <w:r>
        <w:rPr>
          <w:b w:val="0"/>
          <w:i w:val="0"/>
        </w:rPr>
        <w:t>Hiện trú tại: SIEDLER STR. 1 94121 SALZWEG</w:t>
      </w:r>
    </w:p>
    <w:p>
      <w:r>
        <w:rPr>
          <w:b w:val="0"/>
          <w:i w:val="0"/>
        </w:rPr>
        <w:t>199. Lê Mai Quế Hân, sinh ngày 16/9/2000 tại Đức (con anh Hùng)</w:t>
      </w:r>
    </w:p>
    <w:p>
      <w:r>
        <w:rPr>
          <w:b w:val="0"/>
          <w:i w:val="0"/>
        </w:rPr>
        <w:t>Hiện trú tại: SIEDLER STR. 1 94121 SALZWEG</w:t>
      </w:r>
    </w:p>
    <w:p>
      <w:r>
        <w:rPr>
          <w:b w:val="0"/>
          <w:i w:val="0"/>
        </w:rPr>
        <w:t>200. Nguyễn Ngọc Quang, sinh ngày 27/8/1955 tại Long An</w:t>
      </w:r>
    </w:p>
    <w:p>
      <w:r>
        <w:rPr>
          <w:b w:val="0"/>
          <w:i w:val="0"/>
        </w:rPr>
        <w:t>Hiện trú tại: AMRUHSTEIN 22, 91054 BUCKENHOF</w:t>
      </w:r>
    </w:p>
    <w:p>
      <w:r>
        <w:rPr>
          <w:b w:val="0"/>
          <w:i w:val="0"/>
        </w:rPr>
        <w:t>201. Phạm Thị Thùy Dương, sinh ngày 23/8/1981 tại Hải Phòng</w:t>
      </w:r>
    </w:p>
    <w:p>
      <w:r>
        <w:rPr>
          <w:b w:val="0"/>
          <w:i w:val="0"/>
        </w:rPr>
        <w:t>Hiện trú tại: 60 RATHENER, 01259 DRESDEN</w:t>
      </w:r>
    </w:p>
    <w:p>
      <w:r>
        <w:rPr>
          <w:b w:val="0"/>
          <w:i w:val="0"/>
        </w:rPr>
        <w:t>202. Cao Đức Hưng, sinh ngày 28/4/1955 tại Hà Nội</w:t>
      </w:r>
    </w:p>
    <w:p>
      <w:r>
        <w:rPr>
          <w:b w:val="0"/>
          <w:i w:val="0"/>
        </w:rPr>
        <w:t>Hiện trú tại: KOTHENER STR. 21, 12689 BERLIN</w:t>
      </w:r>
    </w:p>
    <w:p>
      <w:r>
        <w:rPr>
          <w:b w:val="0"/>
          <w:i w:val="0"/>
        </w:rPr>
        <w:t>203. Nguyễn Cao Chi Mai, sinh ngày 01/07/1992 tại Đức (con anh Hưng)</w:t>
      </w:r>
    </w:p>
    <w:p>
      <w:r>
        <w:rPr>
          <w:b w:val="0"/>
          <w:i w:val="0"/>
        </w:rPr>
        <w:t>Hiện trú tại: KOTHENER STR. 21, 12689 BERLIN</w:t>
      </w:r>
    </w:p>
    <w:p>
      <w:r>
        <w:rPr>
          <w:b w:val="0"/>
          <w:i w:val="0"/>
        </w:rPr>
        <w:t>204. Lê Xuân Hồng, sinh ngày 03/8/1963 tại Quảng Ninh</w:t>
      </w:r>
    </w:p>
    <w:p>
      <w:r>
        <w:rPr>
          <w:b w:val="0"/>
          <w:i w:val="0"/>
        </w:rPr>
        <w:t>Hiện trú tại: 39307 GENTHIN, 1 phố GILLHOFF</w:t>
      </w:r>
    </w:p>
    <w:p>
      <w:r>
        <w:rPr>
          <w:b w:val="0"/>
          <w:i w:val="0"/>
        </w:rPr>
        <w:t>205. Từ Bích Ngọc, sinh ngày 22/03/1960 tại thành phố Hồ Chí Minh</w:t>
      </w:r>
    </w:p>
    <w:p>
      <w:r>
        <w:rPr>
          <w:b w:val="0"/>
          <w:i w:val="0"/>
        </w:rPr>
        <w:t>Hiện trú tại: WARW EG 9 45277 ESSEN</w:t>
      </w:r>
    </w:p>
    <w:p>
      <w:r>
        <w:rPr>
          <w:b w:val="0"/>
          <w:i w:val="0"/>
        </w:rPr>
        <w:t>206. Trần Anh Tuấn, sinh ngày 05/7/1964 tại thành phố Hồ Chí Minh</w:t>
      </w:r>
    </w:p>
    <w:p>
      <w:r>
        <w:rPr>
          <w:b w:val="0"/>
          <w:i w:val="0"/>
        </w:rPr>
        <w:t>Hiện trú tại: D – 26123 OLDENBURG, ADELHEID STR. 3A</w:t>
      </w:r>
    </w:p>
    <w:p>
      <w:r>
        <w:rPr>
          <w:b w:val="0"/>
          <w:i w:val="0"/>
        </w:rPr>
        <w:t>207. Nguyễn Thị Hồng Hoa, sinh ngày 21/01/1964 tại Hà Nội</w:t>
      </w:r>
    </w:p>
    <w:p>
      <w:r>
        <w:rPr>
          <w:b w:val="0"/>
          <w:i w:val="0"/>
        </w:rPr>
        <w:t>Hiện trú tại: D – 26123 OLDENBURG/ BUNDESREPUBLIK</w:t>
      </w:r>
    </w:p>
    <w:p>
      <w:r>
        <w:rPr>
          <w:b w:val="0"/>
          <w:i w:val="0"/>
        </w:rPr>
        <w:t>208. Trần Trần Thiên Trang, sinh ngày 03/01/1991 tại Đức (con chị Hoa)</w:t>
      </w:r>
    </w:p>
    <w:p>
      <w:r>
        <w:rPr>
          <w:b w:val="0"/>
          <w:i w:val="0"/>
        </w:rPr>
        <w:t>Hiện trú tại: D – 26123 OLDENBURG/ BUNDESREPUBLIK</w:t>
      </w:r>
    </w:p>
    <w:p>
      <w:r>
        <w:rPr>
          <w:b w:val="0"/>
          <w:i w:val="0"/>
        </w:rPr>
        <w:t>209. Nguyễn Thị Tuyết Minh, sinh ngày 03/6/1971 tại Hà Nội</w:t>
      </w:r>
    </w:p>
    <w:p>
      <w:r>
        <w:rPr>
          <w:b w:val="0"/>
          <w:i w:val="0"/>
        </w:rPr>
        <w:t>Hiện trú tại: G.HAUPTMANN STR. 1 91058 ERLANGEN</w:t>
      </w:r>
    </w:p>
    <w:p>
      <w:r>
        <w:rPr>
          <w:b w:val="0"/>
          <w:i w:val="0"/>
        </w:rPr>
        <w:t>210. Nguyễn Su Đức Trung, sinh ngày 13/02/1994 tại Đức (con chị Minh)</w:t>
      </w:r>
    </w:p>
    <w:p>
      <w:r>
        <w:rPr>
          <w:b w:val="0"/>
          <w:i w:val="0"/>
        </w:rPr>
        <w:t>Hiện trú tại: G.HAUPTMANN STR. 1 91058 ERLANGEN</w:t>
      </w:r>
    </w:p>
    <w:p>
      <w:r>
        <w:rPr>
          <w:b w:val="0"/>
          <w:i w:val="0"/>
        </w:rPr>
        <w:t>211. Phạm Hoài Nam, sinh ngày 04/12/1979 tại Hà Nội</w:t>
      </w:r>
    </w:p>
    <w:p>
      <w:r>
        <w:rPr>
          <w:b w:val="0"/>
          <w:i w:val="0"/>
        </w:rPr>
        <w:t>Hiện trú tại: 56727 MAYEN, KOBLENZER STR. 99</w:t>
      </w:r>
    </w:p>
    <w:p>
      <w:r>
        <w:rPr>
          <w:b w:val="0"/>
          <w:i w:val="0"/>
        </w:rPr>
        <w:t>212. Bùi Thị Mai Thoan, sinh ngày 01/6/1970 tại Ninh Bình</w:t>
      </w:r>
    </w:p>
    <w:p>
      <w:r>
        <w:rPr>
          <w:b w:val="0"/>
          <w:i w:val="0"/>
        </w:rPr>
        <w:t>Hiện trú tại: DR.TODSEN – STR. 4, 24937 FLENSBURG</w:t>
      </w:r>
    </w:p>
    <w:p>
      <w:r>
        <w:rPr>
          <w:b w:val="0"/>
          <w:i w:val="0"/>
        </w:rPr>
        <w:t>213. Bùi Hoài Nam, sinh ngày 11/3/1991 tại Đức (con chị Thoan)</w:t>
      </w:r>
    </w:p>
    <w:p>
      <w:r>
        <w:rPr>
          <w:b w:val="0"/>
          <w:i w:val="0"/>
        </w:rPr>
        <w:t>Hiện trú tại: DR.TODSEN – STR. 4, 24937 FLENSBURG</w:t>
      </w:r>
    </w:p>
    <w:p>
      <w:r>
        <w:rPr>
          <w:b w:val="0"/>
          <w:i w:val="0"/>
        </w:rPr>
        <w:t>214. Trần Thị Hồng Lý, sinh ngày 15/10/1964 tại Long An</w:t>
      </w:r>
    </w:p>
    <w:p>
      <w:r>
        <w:rPr>
          <w:b w:val="0"/>
          <w:i w:val="0"/>
        </w:rPr>
        <w:t>Hiện trú tại: ALBRECHTS GASSE 26, 94315 STRAUBING</w:t>
      </w:r>
    </w:p>
    <w:p>
      <w:r>
        <w:rPr>
          <w:b w:val="0"/>
          <w:i w:val="0"/>
        </w:rPr>
        <w:t>215. Lại Nguyễn Việt Hoàng, sinh ngày 28/02/1992 tại Đức (con chị Lý)</w:t>
      </w:r>
    </w:p>
    <w:p>
      <w:r>
        <w:rPr>
          <w:b w:val="0"/>
          <w:i w:val="0"/>
        </w:rPr>
        <w:t>Hiện trú tại: ALBRECHTS GASSE 26, 94315 STRAUBING</w:t>
      </w:r>
    </w:p>
    <w:p>
      <w:r>
        <w:rPr>
          <w:b w:val="0"/>
          <w:i w:val="0"/>
        </w:rPr>
        <w:t>216. Nguyễn Hoàng Thị Kim Thoa, sinh ngày 03/9/1967 tại thành phố Hồ Chí Minh</w:t>
      </w:r>
    </w:p>
    <w:p>
      <w:r>
        <w:rPr>
          <w:b w:val="0"/>
          <w:i w:val="0"/>
        </w:rPr>
        <w:t>Hiện trú tại: 85635 HOHENKIRCHEN, SIEGERTSBRUNN, EGMATINGER STR. 10</w:t>
      </w:r>
    </w:p>
    <w:p>
      <w:r>
        <w:rPr>
          <w:b w:val="0"/>
          <w:i w:val="0"/>
        </w:rPr>
        <w:t>217. Nguyễn Quốc Khánh, sinh ngày 11/4/1994 tại Đức (con chị Thoa)</w:t>
      </w:r>
    </w:p>
    <w:p>
      <w:r>
        <w:rPr>
          <w:b w:val="0"/>
          <w:i w:val="0"/>
        </w:rPr>
        <w:t>Hiện trú tại: 85635 HOHENKIRCHEN, SIEGERTSBRUNN, EGMATINGER STR. 10</w:t>
      </w:r>
    </w:p>
    <w:p>
      <w:r>
        <w:rPr>
          <w:b w:val="0"/>
          <w:i w:val="0"/>
        </w:rPr>
        <w:t>218. Nguyễn Minh Diễm, sinh ngày 13/5/1995 tại Đức (con chị Thoa)</w:t>
      </w:r>
    </w:p>
    <w:p>
      <w:r>
        <w:rPr>
          <w:b w:val="0"/>
          <w:i w:val="0"/>
        </w:rPr>
        <w:t>Hiện trú tại: 85635 HOHENKIRCHEN, SIEGERTSBRUNN, EGMATINGER STR. 10</w:t>
      </w:r>
    </w:p>
    <w:p>
      <w:r>
        <w:rPr>
          <w:b w:val="0"/>
          <w:i w:val="0"/>
        </w:rPr>
        <w:t>219. Đặng Văn Nam (tức Đặng Joseph), sinh ngày 10/11/1959 tại thành phố Hồ Chí Minh</w:t>
      </w:r>
    </w:p>
    <w:p>
      <w:r>
        <w:rPr>
          <w:b w:val="0"/>
          <w:i w:val="0"/>
        </w:rPr>
        <w:t>Hiện trú tại: FRUEHLING STR. 10 90765 FUERTH</w:t>
      </w:r>
    </w:p>
    <w:p>
      <w:r>
        <w:rPr>
          <w:b w:val="0"/>
          <w:i w:val="0"/>
        </w:rPr>
        <w:t>220. Đặng Kevin Vinh, sinh ngày 04/6/1995 tại Đức (con anh Nam)</w:t>
      </w:r>
    </w:p>
    <w:p>
      <w:r>
        <w:rPr>
          <w:b w:val="0"/>
          <w:i w:val="0"/>
        </w:rPr>
        <w:t>Hiện trú tại: FRUEHLING STR. 10 90765 FUERTH</w:t>
      </w:r>
    </w:p>
    <w:p>
      <w:r>
        <w:rPr>
          <w:b w:val="0"/>
          <w:i w:val="0"/>
        </w:rPr>
        <w:t>221. Đặng Kristine, sinh ngày 24/6/1999 tại Đức (con anh Nam)</w:t>
      </w:r>
    </w:p>
    <w:p>
      <w:r>
        <w:rPr>
          <w:b w:val="0"/>
          <w:i w:val="0"/>
        </w:rPr>
        <w:t>Hiện trú tại: FRUEHLING STR. 1090765 FUERTH</w:t>
      </w:r>
    </w:p>
    <w:p>
      <w:r>
        <w:rPr>
          <w:b w:val="0"/>
          <w:i w:val="0"/>
        </w:rPr>
        <w:t>222. Trần Xuân Mỹ, sinh ngày 25/8/1974 tại Kiên Giang</w:t>
      </w:r>
    </w:p>
    <w:p>
      <w:r>
        <w:rPr>
          <w:b w:val="0"/>
          <w:i w:val="0"/>
        </w:rPr>
        <w:t>Hiện trú tại: 72458 ALBSTADT, EBINGEN, BITZER STEIGE 62</w:t>
      </w:r>
    </w:p>
    <w:p>
      <w:r>
        <w:rPr>
          <w:b w:val="0"/>
          <w:i w:val="0"/>
        </w:rPr>
        <w:t>223. Nguyễn Tuấn Anh, sinh ngày 04/01/1970 tại Hà Nội</w:t>
      </w:r>
    </w:p>
    <w:p>
      <w:r>
        <w:rPr>
          <w:b w:val="0"/>
          <w:i w:val="0"/>
        </w:rPr>
        <w:t>Hiện trú tại: MARK STR.33 LEBACH</w:t>
      </w:r>
    </w:p>
    <w:p>
      <w:r>
        <w:rPr>
          <w:b w:val="0"/>
          <w:i w:val="0"/>
        </w:rPr>
        <w:t>224. Đặng Thị Mai Hương, sinh ngày 01/7/1963 thành phố Hồ Chí Minh</w:t>
      </w:r>
    </w:p>
    <w:p>
      <w:r>
        <w:rPr>
          <w:b w:val="0"/>
          <w:i w:val="0"/>
        </w:rPr>
        <w:t>Hiện trú tại: 41 JAMIN, 91052 ERLANGEN</w:t>
      </w:r>
    </w:p>
    <w:p>
      <w:r>
        <w:rPr>
          <w:b w:val="0"/>
          <w:i w:val="0"/>
        </w:rPr>
        <w:t>225. Đoàn Duy Lộc Dennis, sinh ngày 31/8/1998 tại Đức (con chị Hương)</w:t>
      </w:r>
    </w:p>
    <w:p>
      <w:r>
        <w:rPr>
          <w:b w:val="0"/>
          <w:i w:val="0"/>
        </w:rPr>
        <w:t>Hiện trú tại: 41 JAMIN, 91052 ERLANGEN</w:t>
      </w:r>
    </w:p>
    <w:p>
      <w:r>
        <w:rPr>
          <w:b w:val="0"/>
          <w:i w:val="0"/>
        </w:rPr>
        <w:t>226. Văn Nguyên Hạnh, sinh ngày 13/05/1975 tại Hà Nội</w:t>
      </w:r>
    </w:p>
    <w:p>
      <w:r>
        <w:rPr>
          <w:b w:val="0"/>
          <w:i w:val="0"/>
        </w:rPr>
        <w:t>Hiện trú tại: ELSA, BRAENDSTROM, STR. 10 55124 MAINZ</w:t>
      </w:r>
    </w:p>
    <w:p>
      <w:r>
        <w:rPr>
          <w:b w:val="0"/>
          <w:i w:val="0"/>
        </w:rPr>
        <w:t>227. Phạm Ngọc Long, sinh ngày 14/4/1963 tại Hải Phòng</w:t>
      </w:r>
    </w:p>
    <w:p>
      <w:r>
        <w:rPr>
          <w:b w:val="0"/>
          <w:i w:val="0"/>
        </w:rPr>
        <w:t>Hiện trú tại: KAULANGER STR 4 96317 KRONACH</w:t>
      </w:r>
    </w:p>
    <w:p>
      <w:r>
        <w:rPr>
          <w:b w:val="0"/>
          <w:i w:val="0"/>
        </w:rPr>
        <w:t>228. Phạm Ngọc Thu, sinh ngày 21/10/1990 tại Đức (con anh Long)</w:t>
      </w:r>
    </w:p>
    <w:p>
      <w:r>
        <w:rPr>
          <w:b w:val="0"/>
          <w:i w:val="0"/>
        </w:rPr>
        <w:t>Hiện trú tại: KAULANGER STR 4 96317 KRONACH</w:t>
      </w:r>
    </w:p>
    <w:p>
      <w:r>
        <w:rPr>
          <w:b w:val="0"/>
          <w:i w:val="0"/>
        </w:rPr>
        <w:t>229. Phạm Hoàng Nam, sinh ngày 04/6/1999 tại Đức (con anh Long)</w:t>
      </w:r>
    </w:p>
    <w:p>
      <w:r>
        <w:rPr>
          <w:b w:val="0"/>
          <w:i w:val="0"/>
        </w:rPr>
        <w:t>Hiện trú tại: KAULANGER STR 4 96317 KRONACH</w:t>
      </w:r>
    </w:p>
    <w:p>
      <w:r>
        <w:rPr>
          <w:b w:val="0"/>
          <w:i w:val="0"/>
        </w:rPr>
        <w:t>230. Võ Ngọc Thuận, sinh ngày 08/3/1962 tại Hà Nội</w:t>
      </w:r>
    </w:p>
    <w:p>
      <w:r>
        <w:rPr>
          <w:b w:val="0"/>
          <w:i w:val="0"/>
        </w:rPr>
        <w:t>Hiện trú tại: 61130 NIEDDERAU FRIEDBERGER STR 49 H</w:t>
      </w:r>
    </w:p>
    <w:p>
      <w:r>
        <w:rPr>
          <w:b w:val="0"/>
          <w:i w:val="0"/>
        </w:rPr>
        <w:t>231. Doãn Bình, sinh ngày 08/4/1952 tại Hà Nội</w:t>
      </w:r>
    </w:p>
    <w:p>
      <w:r>
        <w:rPr>
          <w:b w:val="0"/>
          <w:i w:val="0"/>
        </w:rPr>
        <w:t>Hiện trú tại: BARBARA STR. 39, 01129 DRESDEN</w:t>
      </w:r>
    </w:p>
    <w:p>
      <w:r>
        <w:rPr>
          <w:b w:val="0"/>
          <w:i w:val="0"/>
        </w:rPr>
        <w:t>232. Đào Quang Dương, sinh ngày 05/11/1981 tại Hà Nội</w:t>
      </w:r>
    </w:p>
    <w:p>
      <w:r>
        <w:rPr>
          <w:b w:val="0"/>
          <w:i w:val="0"/>
        </w:rPr>
        <w:t>Hiện trú tại: AUGUST, EULER, WEG 19, 90411 NURNBERG</w:t>
      </w:r>
    </w:p>
    <w:p>
      <w:r>
        <w:rPr>
          <w:b w:val="0"/>
          <w:i w:val="0"/>
        </w:rPr>
        <w:t>233. Nguyễn Hữu Thị Tố Nga, sinh ngày 17/9/1958 tại Bình Định</w:t>
      </w:r>
    </w:p>
    <w:p>
      <w:r>
        <w:rPr>
          <w:b w:val="0"/>
          <w:i w:val="0"/>
        </w:rPr>
        <w:t>Hiện trú tại: WALD STR. 70 A, 47533 KLEVE</w:t>
      </w:r>
    </w:p>
    <w:p>
      <w:r>
        <w:rPr>
          <w:b w:val="0"/>
          <w:i w:val="0"/>
        </w:rPr>
        <w:t>234. Phan Thị Dự, sinh ngày 04/8/1963 tại Bà Rịa – Vũng Tàu</w:t>
      </w:r>
    </w:p>
    <w:p>
      <w:r>
        <w:rPr>
          <w:b w:val="0"/>
          <w:i w:val="0"/>
        </w:rPr>
        <w:t>Hiện trú tại: SCHUETZEN STR. 13 a, 21244 BUCHHOLZ</w:t>
      </w:r>
    </w:p>
    <w:p>
      <w:r>
        <w:rPr>
          <w:b w:val="0"/>
          <w:i w:val="0"/>
        </w:rPr>
        <w:t>235. Trần Quốc Trí, sinh ngày 13/4/1993 tại Đức (con chị Dự)</w:t>
      </w:r>
    </w:p>
    <w:p>
      <w:r>
        <w:rPr>
          <w:b w:val="0"/>
          <w:i w:val="0"/>
        </w:rPr>
        <w:t>Hiện trú tại: SCHUETZEN STR. 13 a, 21244 BUCHHOLZ</w:t>
      </w:r>
    </w:p>
    <w:p>
      <w:r>
        <w:rPr>
          <w:b w:val="0"/>
          <w:i w:val="0"/>
        </w:rPr>
        <w:t>236. Trần Quốc Trung, sinh ngày 06/02/1995 tại Đức (con chị Dự)</w:t>
      </w:r>
    </w:p>
    <w:p>
      <w:r>
        <w:rPr>
          <w:b w:val="0"/>
          <w:i w:val="0"/>
        </w:rPr>
        <w:t>Hiện trú tại: SCHUETZEN STR. 13 a, 21244 BUCHHOLZ</w:t>
      </w:r>
    </w:p>
    <w:p>
      <w:r>
        <w:rPr>
          <w:b w:val="0"/>
          <w:i w:val="0"/>
        </w:rPr>
        <w:t>237. Trần Ngọc Trâm, sinh ngày 30/8/1997 tại Đức (con chị Dự)</w:t>
      </w:r>
    </w:p>
    <w:p>
      <w:r>
        <w:rPr>
          <w:b w:val="0"/>
          <w:i w:val="0"/>
        </w:rPr>
        <w:t>Hiện trú tại: SCHUETZEN STR. 13 a, 21244 BUCHHOLZ.</w:t>
      </w:r>
    </w:p>
    <w:p>
      <w:r>
        <w:rPr>
          <w:b w:val="0"/>
          <w:i w:val="0"/>
        </w:rPr>
        <w:t>238. Lê Tô Thanh Ngọc, sinh ngày 06/9/1983 tại Đức</w:t>
      </w:r>
    </w:p>
    <w:p>
      <w:r>
        <w:rPr>
          <w:b w:val="0"/>
          <w:i w:val="0"/>
        </w:rPr>
        <w:t>Hiện trú tại: DREIEICH STR. 5 D, 63128 DIETZEN BACH</w:t>
      </w:r>
    </w:p>
    <w:p>
      <w:r>
        <w:rPr>
          <w:b w:val="0"/>
          <w:i w:val="0"/>
        </w:rPr>
        <w:t>239. Hà Lệ Quyên, sinh ngày 20/4/1964 tại thành phố Hồ Chí Minh</w:t>
      </w:r>
    </w:p>
    <w:p>
      <w:r>
        <w:rPr>
          <w:b w:val="0"/>
          <w:i w:val="0"/>
        </w:rPr>
        <w:t>Hiện trú tại: LICHTENBERGER STR. 14 22045 HAMBURG</w:t>
      </w:r>
    </w:p>
    <w:p>
      <w:r>
        <w:rPr>
          <w:b w:val="0"/>
          <w:i w:val="0"/>
        </w:rPr>
        <w:t>240. Vũ Thu Hương, sinh ngày 20/5/1969 tại Hà Nội</w:t>
      </w:r>
    </w:p>
    <w:p>
      <w:r>
        <w:rPr>
          <w:b w:val="0"/>
          <w:i w:val="0"/>
        </w:rPr>
        <w:t>Hiện trú tại: 91054 ERLANGEN, UNIVERSITATSSTRABE 9</w:t>
      </w:r>
    </w:p>
    <w:p>
      <w:r>
        <w:rPr>
          <w:b w:val="0"/>
          <w:i w:val="0"/>
        </w:rPr>
        <w:t>241. Diệp Thị Kim Duyên, sinh ngày 15/4/1978 tại Vĩnh Long</w:t>
      </w:r>
    </w:p>
    <w:p>
      <w:r>
        <w:rPr>
          <w:b w:val="0"/>
          <w:i w:val="0"/>
        </w:rPr>
        <w:t>Hiện trú tại: PLOTZENSEESTR. 6, 40789 MONHEIM AM RHEIN</w:t>
      </w:r>
    </w:p>
    <w:p>
      <w:r>
        <w:rPr>
          <w:b w:val="0"/>
          <w:i w:val="0"/>
        </w:rPr>
        <w:t>242. Lê Tuấn, sinh ngày 26/9/1993 tại Đức</w:t>
      </w:r>
    </w:p>
    <w:p>
      <w:r>
        <w:rPr>
          <w:b w:val="0"/>
          <w:i w:val="0"/>
        </w:rPr>
        <w:t>Hiện trú tại: STRESEMANNALLEE 44, 60596 FRANKFURT AM MAIN</w:t>
      </w:r>
    </w:p>
    <w:p>
      <w:r>
        <w:rPr>
          <w:b w:val="0"/>
          <w:i w:val="0"/>
        </w:rPr>
        <w:t>243. Trần Thị Lệ Thanh, sinh ngày 27/01/1964 tại thành phố Hồ Chí Minh</w:t>
      </w:r>
    </w:p>
    <w:p>
      <w:r>
        <w:rPr>
          <w:b w:val="0"/>
          <w:i w:val="0"/>
        </w:rPr>
        <w:t>Hiện trú tại: 77964 KEHL, ALLMENDZEIL STR. 24</w:t>
      </w:r>
    </w:p>
    <w:p>
      <w:r>
        <w:rPr>
          <w:b w:val="0"/>
          <w:i w:val="0"/>
        </w:rPr>
        <w:t>244. Lê Thanh, sinh ngày 09/3/1963 tại Hà Nội</w:t>
      </w:r>
    </w:p>
    <w:p>
      <w:r>
        <w:rPr>
          <w:b w:val="0"/>
          <w:i w:val="0"/>
        </w:rPr>
        <w:t>Hiện trú tại: RUDOLF, BREITSCHEID, STR. 43, 04575 NEUKIERITZSCH</w:t>
      </w:r>
    </w:p>
    <w:p>
      <w:r>
        <w:rPr>
          <w:b w:val="0"/>
          <w:i w:val="0"/>
        </w:rPr>
        <w:t>245. Nguyễn Mạnh Tiến, sinh ngày 05/01/1967 tại Quảng Ninh</w:t>
      </w:r>
    </w:p>
    <w:p>
      <w:r>
        <w:rPr>
          <w:b w:val="0"/>
          <w:i w:val="0"/>
        </w:rPr>
        <w:t>Hiện trú tại: Đường SALBEI, WEG Số 05, 90542 ECHENTAL</w:t>
      </w:r>
    </w:p>
    <w:p>
      <w:r>
        <w:rPr>
          <w:b w:val="0"/>
          <w:i w:val="0"/>
        </w:rPr>
        <w:t>246. Nguyễn Huy Long, sinh ngày 26/02/1991 tại Đức (con anh Tiến)</w:t>
      </w:r>
    </w:p>
    <w:p>
      <w:r>
        <w:rPr>
          <w:b w:val="0"/>
          <w:i w:val="0"/>
        </w:rPr>
        <w:t>Hiện trú tại: SALBEI, WEG 05, 90542 ECHENTAL</w:t>
      </w:r>
    </w:p>
    <w:p>
      <w:r>
        <w:rPr>
          <w:b w:val="0"/>
          <w:i w:val="0"/>
        </w:rPr>
        <w:t>247. Nguyễn Tommy Huy, sinh ngày 30/8/1998 tại Đức (con anh Tiến)</w:t>
      </w:r>
    </w:p>
    <w:p>
      <w:r>
        <w:rPr>
          <w:b w:val="0"/>
          <w:i w:val="0"/>
        </w:rPr>
        <w:t>Hiện trú tại: SALBEI, WEG 05, 90542 ECHENTAL</w:t>
      </w:r>
    </w:p>
    <w:p>
      <w:r>
        <w:rPr>
          <w:b w:val="0"/>
          <w:i w:val="0"/>
        </w:rPr>
        <w:t>248. Võ Ngọc Bửu Trâm, sinh ngày 30/12/1977 tại Cần Thơ</w:t>
      </w:r>
    </w:p>
    <w:p>
      <w:r>
        <w:rPr>
          <w:b w:val="0"/>
          <w:i w:val="0"/>
        </w:rPr>
        <w:t>Hiện trú tại: SENFTEN BERGERRING 11, 13439 BERLIN</w:t>
      </w:r>
    </w:p>
    <w:p>
      <w:r>
        <w:rPr>
          <w:b w:val="0"/>
          <w:i w:val="0"/>
        </w:rPr>
        <w:t>249. Nguyễn Đức Anh, sinh ngày 16/8/1998 tại Đức</w:t>
      </w:r>
    </w:p>
    <w:p>
      <w:r>
        <w:rPr>
          <w:b w:val="0"/>
          <w:i w:val="0"/>
        </w:rPr>
        <w:t>Hiện trú tại: 26382 WILHELMSHAVEN, THEILEN STR 18</w:t>
      </w:r>
    </w:p>
    <w:p>
      <w:r>
        <w:rPr>
          <w:b w:val="0"/>
          <w:i w:val="0"/>
        </w:rPr>
        <w:t>250. Lê Minh, sinh ngày 29/6/1996 tại Đức (anh anh Anh)</w:t>
      </w:r>
    </w:p>
    <w:p>
      <w:r>
        <w:rPr>
          <w:b w:val="0"/>
          <w:i w:val="0"/>
        </w:rPr>
        <w:t>Hiện trú tại: 26382 WILHELMSHAVEN, THEILEN STR 18</w:t>
      </w:r>
    </w:p>
    <w:p>
      <w:r>
        <w:rPr>
          <w:b w:val="0"/>
          <w:i w:val="0"/>
        </w:rPr>
        <w:t>251. Lê Bình, sinh ngày 03/6/1995 tại Đức (anh anh Anh)</w:t>
      </w:r>
    </w:p>
    <w:p>
      <w:r>
        <w:rPr>
          <w:b w:val="0"/>
          <w:i w:val="0"/>
        </w:rPr>
        <w:t>Hiện trú tại: 26382 WILHELMSHAVEN, THEILEN STR 18</w:t>
      </w:r>
    </w:p>
    <w:p>
      <w:r>
        <w:rPr>
          <w:b w:val="0"/>
          <w:i w:val="0"/>
        </w:rPr>
        <w:t>252. Trần Hoàng Nữ Lệ My, sinh ngày 22/7/1980 tại Nghệ An</w:t>
      </w:r>
    </w:p>
    <w:p>
      <w:r>
        <w:rPr>
          <w:b w:val="0"/>
          <w:i w:val="0"/>
        </w:rPr>
        <w:t>Hiện trú tại: 72764 REUTLINGEN, KAISERPASSAGE 4</w:t>
      </w:r>
    </w:p>
    <w:p>
      <w:r>
        <w:rPr>
          <w:b w:val="0"/>
          <w:i w:val="0"/>
        </w:rPr>
        <w:t>253. Chu Hà Ly Ly, sinh ngày 07/01/1991 tại Đức</w:t>
      </w:r>
    </w:p>
    <w:p>
      <w:r>
        <w:rPr>
          <w:b w:val="0"/>
          <w:i w:val="0"/>
        </w:rPr>
        <w:t>Hiện trú tại: MANNHEIMER STR ASSE 67 78467 KONSTANZ</w:t>
      </w:r>
    </w:p>
    <w:p>
      <w:r>
        <w:rPr>
          <w:b w:val="0"/>
          <w:i w:val="0"/>
        </w:rPr>
        <w:t>254. Phan Trần Như Uyên Phương, sinh ngày 02/11/1984 tại Đà Nẵng</w:t>
      </w:r>
    </w:p>
    <w:p>
      <w:r>
        <w:rPr>
          <w:b w:val="0"/>
          <w:i w:val="0"/>
        </w:rPr>
        <w:t>Hiện trú tại: WESER STR. 166, 12045 BERLIN</w:t>
      </w:r>
    </w:p>
    <w:p>
      <w:r>
        <w:rPr>
          <w:b w:val="0"/>
          <w:i w:val="0"/>
        </w:rPr>
        <w:t>255. Hà Đức Thảo, sinh ngày 16/4/1960 tại Bắc Cạn</w:t>
      </w:r>
    </w:p>
    <w:p>
      <w:r>
        <w:rPr>
          <w:b w:val="0"/>
          <w:i w:val="0"/>
        </w:rPr>
        <w:t>Hiện trú tại: 16259 BAD FREIENWALDE ALAUNWERK 11</w:t>
      </w:r>
    </w:p>
    <w:p>
      <w:r>
        <w:rPr>
          <w:b w:val="0"/>
          <w:i w:val="0"/>
        </w:rPr>
        <w:t>256. Vũ Văn Canh, sinh ngày 12/6/1960 tại Thái Nguyên</w:t>
      </w:r>
    </w:p>
    <w:p>
      <w:r>
        <w:rPr>
          <w:b w:val="0"/>
          <w:i w:val="0"/>
        </w:rPr>
        <w:t>Hiện trú tại: 55469 SIMMERN, HERZOG, REICHARD, STR. 20</w:t>
      </w:r>
    </w:p>
    <w:p>
      <w:r>
        <w:rPr>
          <w:b w:val="0"/>
          <w:i w:val="0"/>
        </w:rPr>
        <w:t>257. Vũ Michael, sinh ngày 19/11/1991 tại Đức (con anh Canh)</w:t>
      </w:r>
    </w:p>
    <w:p>
      <w:r>
        <w:rPr>
          <w:b w:val="0"/>
          <w:i w:val="0"/>
        </w:rPr>
        <w:t>Hiện trú tại: 55469 SIMMERN, HERZOG, REICHARD, STR. 20</w:t>
      </w:r>
    </w:p>
    <w:p>
      <w:r>
        <w:rPr>
          <w:b w:val="0"/>
          <w:i w:val="0"/>
        </w:rPr>
        <w:t>258. Vũ Florian Việt Đức, sinh ngày 03/02/1995 tại Đức (con anh Canh)</w:t>
      </w:r>
    </w:p>
    <w:p>
      <w:r>
        <w:rPr>
          <w:b w:val="0"/>
          <w:i w:val="0"/>
        </w:rPr>
        <w:t>Hiện trú tại: 55469 SIMMERN, HERZOG, REICHARD, STR. 20</w:t>
      </w:r>
    </w:p>
    <w:p>
      <w:r>
        <w:rPr>
          <w:b w:val="0"/>
          <w:i w:val="0"/>
        </w:rPr>
        <w:t>259. Trang Cao, sinh ngày 01/01/1960 tại Bạc Liêu</w:t>
      </w:r>
    </w:p>
    <w:p>
      <w:r>
        <w:rPr>
          <w:b w:val="0"/>
          <w:i w:val="0"/>
        </w:rPr>
        <w:t>Hiện trú tại: 26131 OLDENBURG, OSTERKAMPSWG 130</w:t>
      </w:r>
    </w:p>
    <w:p>
      <w:r>
        <w:rPr>
          <w:b w:val="0"/>
          <w:i w:val="0"/>
        </w:rPr>
        <w:t>260. Trang Johnny, sinh ngày 01/9/1997 tại Đức (con anh Cao)</w:t>
      </w:r>
    </w:p>
    <w:p>
      <w:r>
        <w:rPr>
          <w:b w:val="0"/>
          <w:i w:val="0"/>
        </w:rPr>
        <w:t>Hiện trú tại: 26131 OLDENBURG, OSTERKAMPSWG 130</w:t>
      </w:r>
    </w:p>
    <w:p>
      <w:r>
        <w:rPr>
          <w:b w:val="0"/>
          <w:i w:val="0"/>
        </w:rPr>
        <w:t>261. Trang Henry, sinh ngày 10/6/1999 tại Đức (con anh Cao)</w:t>
      </w:r>
    </w:p>
    <w:p>
      <w:r>
        <w:rPr>
          <w:b w:val="0"/>
          <w:i w:val="0"/>
        </w:rPr>
        <w:t>Hiện trú tại: 26131 OLDENBURG, OSTERKAMPSWG 130</w:t>
      </w:r>
    </w:p>
    <w:p>
      <w:r>
        <w:rPr>
          <w:b w:val="0"/>
          <w:i w:val="0"/>
        </w:rPr>
        <w:t>262. Nguyễn Hồng Hà, sinh ngày 02/9/1955 tại Hà Nội</w:t>
      </w:r>
    </w:p>
    <w:p>
      <w:r>
        <w:rPr>
          <w:b w:val="0"/>
          <w:i w:val="0"/>
        </w:rPr>
        <w:t>Hiện trú tại: 39104 MAGDEBURG, ERNST, REUTER, ALLEE 26</w:t>
      </w:r>
    </w:p>
    <w:p>
      <w:r>
        <w:rPr>
          <w:b w:val="0"/>
          <w:i w:val="0"/>
        </w:rPr>
        <w:t>263. Phạm Khánh Vân, sinh ngày 18/01/1959 tại Hà Nội (vợ anh Hà)</w:t>
      </w:r>
    </w:p>
    <w:p>
      <w:r>
        <w:rPr>
          <w:b w:val="0"/>
          <w:i w:val="0"/>
        </w:rPr>
        <w:t>Hiện trú tại: 39104 MAGDEBURG, ERNST, REUTER, ALLEE 26</w:t>
      </w:r>
    </w:p>
    <w:p>
      <w:r>
        <w:rPr>
          <w:b w:val="0"/>
          <w:i w:val="0"/>
        </w:rPr>
        <w:t>264. Nguyễn Minh Đức, sinh ngày 16/4/1989 tại Đức (con anh Hà)</w:t>
      </w:r>
    </w:p>
    <w:p>
      <w:r>
        <w:rPr>
          <w:b w:val="0"/>
          <w:i w:val="0"/>
        </w:rPr>
        <w:t>Hiện trú tại: 39104 MAGDEBURG, ERNST, REUTER, ALLEE 26</w:t>
      </w:r>
    </w:p>
    <w:p>
      <w:r>
        <w:rPr>
          <w:b w:val="0"/>
          <w:i w:val="0"/>
        </w:rPr>
        <w:t>265. Nguyễn Quang Thiện, sinh ngày 08/7/1995 tại Đức (con anh Hà)</w:t>
      </w:r>
    </w:p>
    <w:p>
      <w:r>
        <w:rPr>
          <w:b w:val="0"/>
          <w:i w:val="0"/>
        </w:rPr>
        <w:t>Hiện trú tại: 39104 MAGDEBURG, ERNST, REUTER, ALLEE 26</w:t>
      </w:r>
    </w:p>
    <w:p>
      <w:r>
        <w:rPr>
          <w:b w:val="0"/>
          <w:i w:val="0"/>
        </w:rPr>
        <w:t>266. Nguyễn Hồng Minh, sinh ngày 11/01/1963 tại Hà Nội</w:t>
      </w:r>
    </w:p>
    <w:p>
      <w:r>
        <w:rPr>
          <w:b w:val="0"/>
          <w:i w:val="0"/>
        </w:rPr>
        <w:t>Hiện trú tại: LERCHEN STRASSE 20, 22767 HAMBURG</w:t>
      </w:r>
    </w:p>
    <w:p>
      <w:r>
        <w:rPr>
          <w:b w:val="0"/>
          <w:i w:val="0"/>
        </w:rPr>
        <w:t>267. Trương Quỳnh Giang, sinh ngày 25/9/1979 tại Hà Nội</w:t>
      </w:r>
    </w:p>
    <w:p>
      <w:r>
        <w:rPr>
          <w:b w:val="0"/>
          <w:i w:val="0"/>
        </w:rPr>
        <w:t>Hiện trú tại: 86399 BOBINGEN, RIBWEG. 4</w:t>
      </w:r>
    </w:p>
    <w:p>
      <w:r>
        <w:rPr>
          <w:b w:val="0"/>
          <w:i w:val="0"/>
        </w:rPr>
        <w:t>268. Hoàng Thị Phương Khánh, sinh ngày 16/5/1978 tại thành phố Hồ Chí Minh</w:t>
      </w:r>
    </w:p>
    <w:p>
      <w:r>
        <w:rPr>
          <w:b w:val="0"/>
          <w:i w:val="0"/>
        </w:rPr>
        <w:t>Hiện trú tại: 50765 KOLN, WESERPLATZ 1</w:t>
      </w:r>
    </w:p>
    <w:p>
      <w:r>
        <w:rPr>
          <w:b w:val="0"/>
          <w:i w:val="0"/>
        </w:rPr>
        <w:t>269. Vũ Đức Thắng, sinh ngày 02/01/1971 tại thành phố Hồ Chí Minh</w:t>
      </w:r>
    </w:p>
    <w:p>
      <w:r>
        <w:rPr>
          <w:b w:val="0"/>
          <w:i w:val="0"/>
        </w:rPr>
        <w:t>Hiện trú tại: SCHURZELDER, 568, 52074 AACHEN</w:t>
      </w:r>
    </w:p>
    <w:p>
      <w:r>
        <w:rPr>
          <w:b w:val="0"/>
          <w:i w:val="0"/>
        </w:rPr>
        <w:t>270. Phạm Hoàng Vĩnh, sinh ngày 05/4/1982 tại Hà Nội</w:t>
      </w:r>
    </w:p>
    <w:p>
      <w:r>
        <w:rPr>
          <w:b w:val="0"/>
          <w:i w:val="0"/>
        </w:rPr>
        <w:t>Hiện trú tại: 10557 BERLIN, GERHARDT STR.1</w:t>
      </w:r>
    </w:p>
    <w:p>
      <w:r>
        <w:rPr>
          <w:b w:val="0"/>
          <w:i w:val="0"/>
        </w:rPr>
        <w:t>271. Vũ Thị Loan, sinh ngày 26/4/1975 tại Thái Bình</w:t>
      </w:r>
    </w:p>
    <w:p>
      <w:r>
        <w:rPr>
          <w:b w:val="0"/>
          <w:i w:val="0"/>
        </w:rPr>
        <w:t>Hiện trú tại: 19057 SCHWERIN, LANGE REIHE 15</w:t>
      </w:r>
    </w:p>
    <w:p>
      <w:r>
        <w:rPr>
          <w:b w:val="0"/>
          <w:i w:val="0"/>
        </w:rPr>
        <w:t>272. Trần Thị Ngọc Mai, sinh ngày 07/10/1982 tại thành phố Hồ Chí Minh</w:t>
      </w:r>
    </w:p>
    <w:p>
      <w:r>
        <w:rPr>
          <w:b w:val="0"/>
          <w:i w:val="0"/>
        </w:rPr>
        <w:t>Hiện trú tại: BLUMEN STR. 21, 93055 REGENSBURG</w:t>
      </w:r>
    </w:p>
    <w:p>
      <w:r>
        <w:rPr>
          <w:b w:val="0"/>
          <w:i w:val="0"/>
        </w:rPr>
        <w:t>273. Võ Thị Sáng, sinh ngày 13/8/1952 tại Campuchia</w:t>
      </w:r>
    </w:p>
    <w:p>
      <w:r>
        <w:rPr>
          <w:b w:val="0"/>
          <w:i w:val="0"/>
        </w:rPr>
        <w:t>Hiện trú tại: GALUSPARK 24, 60326 FRANKFURT AM MAIN</w:t>
      </w:r>
    </w:p>
    <w:p>
      <w:r>
        <w:rPr>
          <w:b w:val="0"/>
          <w:i w:val="0"/>
        </w:rPr>
        <w:t>274. Nguyễn Thanh Trà, sinh ngày 07/9/1984 tại Bungary</w:t>
      </w:r>
    </w:p>
    <w:p>
      <w:r>
        <w:rPr>
          <w:b w:val="0"/>
          <w:i w:val="0"/>
        </w:rPr>
        <w:t>Hiện trú tại: HOCHSTR. 148, 85787 KARLSFELD</w:t>
      </w:r>
    </w:p>
    <w:p>
      <w:r>
        <w:rPr>
          <w:b w:val="0"/>
          <w:i w:val="0"/>
        </w:rPr>
        <w:t>275. Ông Ngọc Khanh, sinh ngày 26/01/1981 tại Đức</w:t>
      </w:r>
    </w:p>
    <w:p>
      <w:r>
        <w:rPr>
          <w:b w:val="0"/>
          <w:i w:val="0"/>
        </w:rPr>
        <w:t>Hiện trú tại: RHODE, ISLAND, ALLEE 3, 76149 KARLSRUHE</w:t>
      </w:r>
    </w:p>
    <w:p>
      <w:r>
        <w:rPr>
          <w:b w:val="0"/>
          <w:i w:val="0"/>
        </w:rPr>
        <w:t>276. Đỗ Thủy Tiên, sinh ngày 20/3/1983 tại Hà Nội</w:t>
      </w:r>
    </w:p>
    <w:p>
      <w:r>
        <w:rPr>
          <w:b w:val="0"/>
          <w:i w:val="0"/>
        </w:rPr>
        <w:t>Hiện trú tại: PRENZLAUER ALLEE 219, 10405 BERLIN</w:t>
      </w:r>
    </w:p>
    <w:p>
      <w:r>
        <w:rPr>
          <w:b w:val="0"/>
          <w:i w:val="0"/>
        </w:rPr>
        <w:t>277. Nguyễn Văn Thắng, sinh ngày 19/3/1988 tại Đồng Nai</w:t>
      </w:r>
    </w:p>
    <w:p>
      <w:r>
        <w:rPr>
          <w:b w:val="0"/>
          <w:i w:val="0"/>
        </w:rPr>
        <w:t>Hiện trú tại: ENSCHEDER STRABE 21, 44 145 DORTMUND</w:t>
      </w:r>
    </w:p>
    <w:p>
      <w:r>
        <w:rPr>
          <w:b w:val="0"/>
          <w:i w:val="0"/>
        </w:rPr>
        <w:t>278. Nguyễn Ngọc Đức, sinh ngày 15/01/1987 tại Đồng Nai (anh anh Thắng)</w:t>
      </w:r>
    </w:p>
    <w:p>
      <w:r>
        <w:rPr>
          <w:b w:val="0"/>
          <w:i w:val="0"/>
        </w:rPr>
        <w:t>Hiện trú tại: ENSCHEDER STRABE 21, 44 145 DORTMUND</w:t>
      </w:r>
    </w:p>
    <w:p>
      <w:r>
        <w:rPr>
          <w:b w:val="0"/>
          <w:i w:val="0"/>
        </w:rPr>
        <w:t>279. Thạch Thất Phong Kevin, sinh ngày 08/01/2000 tại Đức</w:t>
      </w:r>
    </w:p>
    <w:p>
      <w:r>
        <w:rPr>
          <w:b w:val="0"/>
          <w:i w:val="0"/>
        </w:rPr>
        <w:t>Hiện trú tại: BLIESKASTE LER STR. 161 66386 STINGBERT</w:t>
      </w:r>
    </w:p>
    <w:p>
      <w:r>
        <w:rPr>
          <w:b w:val="0"/>
          <w:i w:val="0"/>
        </w:rPr>
        <w:t>280. Tùng Lâm Niko Thạch, sinh ngày 05/12/1995 tại Đức (anh anh Kevin)</w:t>
      </w:r>
    </w:p>
    <w:p>
      <w:r>
        <w:rPr>
          <w:b w:val="0"/>
          <w:i w:val="0"/>
        </w:rPr>
        <w:t>Hiện trú tại: BLIESKASTE LER STR. 161 66386 STINGBERT</w:t>
      </w:r>
    </w:p>
    <w:p>
      <w:r>
        <w:rPr>
          <w:b w:val="0"/>
          <w:i w:val="0"/>
        </w:rPr>
        <w:t>281. Đỗ Thị Phụng Kiều Julia, sinh ngày 07/05/1994 tại Đức</w:t>
      </w:r>
    </w:p>
    <w:p>
      <w:r>
        <w:rPr>
          <w:b w:val="0"/>
          <w:i w:val="0"/>
        </w:rPr>
        <w:t>Hiện trú tại: AMBONGERT 3 46499 HAMMINKEAN</w:t>
      </w:r>
    </w:p>
    <w:p>
      <w:r>
        <w:rPr>
          <w:b w:val="0"/>
          <w:i w:val="0"/>
        </w:rPr>
        <w:t>282. Ngô Thị Thanh Hương, sinh ngày 10/5/1965 tại Hà Nội</w:t>
      </w:r>
    </w:p>
    <w:p>
      <w:r>
        <w:rPr>
          <w:b w:val="0"/>
          <w:i w:val="0"/>
        </w:rPr>
        <w:t>Hiện trú tại: STRABE DER VOLKERFREUNDFCHAFR 103.06886 LUTHERSTADT WITTENBERG</w:t>
      </w:r>
    </w:p>
    <w:p>
      <w:r>
        <w:rPr>
          <w:b w:val="0"/>
          <w:i w:val="0"/>
        </w:rPr>
        <w:t>283. Lê Thị Lệ Thủy, sinh ngày 19/5/1987 tại Hà Nội (con chị Hương)</w:t>
      </w:r>
    </w:p>
    <w:p>
      <w:r>
        <w:rPr>
          <w:b w:val="0"/>
          <w:i w:val="0"/>
        </w:rPr>
        <w:t>Hiện trú tại: STRABE DER VOLKERFREUNDFCHAFR 103.06886 LUTHERSTADT WITTENBERG</w:t>
      </w:r>
    </w:p>
    <w:p>
      <w:r>
        <w:rPr>
          <w:b w:val="0"/>
          <w:i w:val="0"/>
        </w:rPr>
        <w:t>284. Lê Thu Trang, sinh ngày 21/12/1990 tại Đức (con chị Hương)</w:t>
      </w:r>
    </w:p>
    <w:p>
      <w:r>
        <w:rPr>
          <w:b w:val="0"/>
          <w:i w:val="0"/>
        </w:rPr>
        <w:t>Hiện trú tại: STRABE DER VOLKERFREUNDFCHAFR 103.06886 LUTHERSTADT WITTENBERG</w:t>
      </w:r>
    </w:p>
    <w:p>
      <w:r>
        <w:rPr>
          <w:b w:val="0"/>
          <w:i w:val="0"/>
        </w:rPr>
        <w:t>285. Lê Đình Hưng, sinh ngày 05/4/1994 tại Đức (con chị Hương)</w:t>
      </w:r>
    </w:p>
    <w:p>
      <w:r>
        <w:rPr>
          <w:b w:val="0"/>
          <w:i w:val="0"/>
        </w:rPr>
        <w:t>Hiện trú tại: STRABE DER VOLKERFREUNDFCHAFR 103.06886 LUTHERSTADT WITTENBERG</w:t>
      </w:r>
    </w:p>
    <w:p>
      <w:r>
        <w:rPr>
          <w:b w:val="0"/>
          <w:i w:val="0"/>
        </w:rPr>
        <w:t>286. Phạm Hương Giang, sinh ngày 04/11/1980 tại Hà Nội</w:t>
      </w:r>
    </w:p>
    <w:p>
      <w:r>
        <w:rPr>
          <w:b w:val="0"/>
          <w:i w:val="0"/>
        </w:rPr>
        <w:t>Hiện trú tại: HAUPT STRABE 5 I, 10317 BERLIN</w:t>
      </w:r>
    </w:p>
    <w:p>
      <w:r>
        <w:rPr>
          <w:b w:val="0"/>
          <w:i w:val="0"/>
        </w:rPr>
        <w:t>287. Quách Gia Vĩ, sinh ngày 08/11/1967 tại thành phố Hồ Chí Minh</w:t>
      </w:r>
    </w:p>
    <w:p>
      <w:r>
        <w:rPr>
          <w:b w:val="0"/>
          <w:i w:val="0"/>
        </w:rPr>
        <w:t>Hiện trú tại: 67071 LUDWIGSHAFEN, ERFURTER RING 33</w:t>
      </w:r>
    </w:p>
    <w:p>
      <w:r>
        <w:rPr>
          <w:b w:val="0"/>
          <w:i w:val="0"/>
        </w:rPr>
        <w:t>288. Trần Kim Dung (tức Kiều Kim Dung), sinh ngày 21/7/1976 tại Sóc Trăng</w:t>
      </w:r>
    </w:p>
    <w:p>
      <w:r>
        <w:rPr>
          <w:b w:val="0"/>
          <w:i w:val="0"/>
        </w:rPr>
        <w:t>Hiện trú tại: WOLF HIRTH STR. 14, 71034 BOBLINGEN</w:t>
      </w:r>
    </w:p>
    <w:p>
      <w:r>
        <w:rPr>
          <w:b w:val="0"/>
          <w:i w:val="0"/>
        </w:rPr>
        <w:t>289. Lê Thị Hoài Linh, sinh ngày 17/10/1983 tại Hải Phòng</w:t>
      </w:r>
    </w:p>
    <w:p>
      <w:r>
        <w:rPr>
          <w:b w:val="0"/>
          <w:i w:val="0"/>
        </w:rPr>
        <w:t>Hiện trú tại: KARLSRUBER STR. 1, 77815 BUHL/BADEN</w:t>
      </w:r>
    </w:p>
    <w:p>
      <w:r>
        <w:rPr>
          <w:b w:val="0"/>
          <w:i w:val="0"/>
        </w:rPr>
        <w:t>290. Lê Quỳnh Anh, sinh ngày 09/11/1986 tại Hà Nội</w:t>
      </w:r>
    </w:p>
    <w:p>
      <w:r>
        <w:rPr>
          <w:b w:val="0"/>
          <w:i w:val="0"/>
        </w:rPr>
        <w:t>Hiện trú tại: 12557 BERLIN, OBERSPREE STR. 180 B</w:t>
      </w:r>
    </w:p>
    <w:p>
      <w:r>
        <w:rPr>
          <w:b w:val="0"/>
          <w:i w:val="0"/>
        </w:rPr>
        <w:t>291. Lê Minh Đức, sinh ngày 17/01/1990 tại Hà Nội (con chị Anh)</w:t>
      </w:r>
    </w:p>
    <w:p>
      <w:r>
        <w:rPr>
          <w:b w:val="0"/>
          <w:i w:val="0"/>
        </w:rPr>
        <w:t>Hiện trú tại: 12557 BERLIN, OBERSPREE STR. 180 B</w:t>
      </w:r>
    </w:p>
    <w:p>
      <w:r>
        <w:rPr>
          <w:b w:val="0"/>
          <w:i w:val="0"/>
        </w:rPr>
        <w:t>292. Đỗ Nguyễn Thái Hoa, sinh ngày 23/10/1982 tại thành phố Hồ Chí Minh</w:t>
      </w:r>
    </w:p>
    <w:p>
      <w:r>
        <w:rPr>
          <w:b w:val="0"/>
          <w:i w:val="0"/>
        </w:rPr>
        <w:t>Hiện trú tại: 16341 SCHWANEBECK, HEINE STRASSE 1</w:t>
      </w:r>
    </w:p>
    <w:p>
      <w:r>
        <w:rPr>
          <w:b w:val="0"/>
          <w:i w:val="0"/>
        </w:rPr>
        <w:t>293. Phạm Thị Mỹ Hạnh, sinh ngày 27/5/1986 tại Đức</w:t>
      </w:r>
    </w:p>
    <w:p>
      <w:r>
        <w:rPr>
          <w:b w:val="0"/>
          <w:i w:val="0"/>
        </w:rPr>
        <w:t>Hiện trú tại: GARTEN STR. 1A, 36396 STEINAU ANDER STRASSE</w:t>
      </w:r>
    </w:p>
    <w:p>
      <w:r>
        <w:rPr>
          <w:b w:val="0"/>
          <w:i w:val="0"/>
        </w:rPr>
        <w:t>294. Phạm Trung Hiếu, sinh ngày 23/9/1987 tại Đức (em chị Hạnh)</w:t>
      </w:r>
    </w:p>
    <w:p>
      <w:r>
        <w:rPr>
          <w:b w:val="0"/>
          <w:i w:val="0"/>
        </w:rPr>
        <w:t>Hiện trú tại: GARTEN STR. 1A, 36396 STEINAU ANDER STRASSE</w:t>
      </w:r>
    </w:p>
    <w:p>
      <w:r>
        <w:rPr>
          <w:b w:val="0"/>
          <w:i w:val="0"/>
        </w:rPr>
        <w:t>295. Phạm Thanh Hùng, sinh ngày 29/5/1994 tại Đức (em chị Hạnh)</w:t>
      </w:r>
    </w:p>
    <w:p>
      <w:r>
        <w:rPr>
          <w:b w:val="0"/>
          <w:i w:val="0"/>
        </w:rPr>
        <w:t>Hiện trú tại: GARTEN STR. 1A, 36396 STEINAU ANDER STRASSE</w:t>
      </w:r>
    </w:p>
    <w:p>
      <w:r>
        <w:rPr>
          <w:b w:val="0"/>
          <w:i w:val="0"/>
        </w:rPr>
        <w:t>296. Phạm Thanh Hằng, sinh ngày 27/5/1995 tại Đức (em chị Hạnh)</w:t>
      </w:r>
    </w:p>
    <w:p>
      <w:r>
        <w:rPr>
          <w:b w:val="0"/>
          <w:i w:val="0"/>
        </w:rPr>
        <w:t>Hiện trú tại: GARTEN STR. 1A, 36396 STEINAU ANDER STRASSE</w:t>
      </w:r>
    </w:p>
    <w:p>
      <w:r>
        <w:rPr>
          <w:b w:val="0"/>
          <w:i w:val="0"/>
        </w:rPr>
        <w:t>297. Phạm Thanh Hậu, sinh ngày 04/01/1990 tại Đức (em chị Hạnh)</w:t>
      </w:r>
    </w:p>
    <w:p>
      <w:r>
        <w:rPr>
          <w:b w:val="0"/>
          <w:i w:val="0"/>
        </w:rPr>
        <w:t>Hiện trú tại: GARTEN STR. 1A, 36396 STEINAU ANDER STRASSE</w:t>
      </w:r>
    </w:p>
    <w:p>
      <w:r>
        <w:rPr>
          <w:b w:val="0"/>
          <w:i w:val="0"/>
        </w:rPr>
        <w:t>298. Phạm Thanh Hiệp, sinh ngày 20/5/1991 tại Đức (em chị Hạnh)</w:t>
      </w:r>
    </w:p>
    <w:p>
      <w:r>
        <w:rPr>
          <w:b w:val="0"/>
          <w:i w:val="0"/>
        </w:rPr>
        <w:t>Hiện trú tại: GARTEN STR. 1A, 36396 STEINAU ANDER STRASSE</w:t>
      </w:r>
    </w:p>
    <w:p>
      <w:r>
        <w:rPr>
          <w:b w:val="0"/>
          <w:i w:val="0"/>
        </w:rPr>
        <w:t>299. Bùi Minh Quang, sinh ngày 06/01/1992 tại Đức</w:t>
      </w:r>
    </w:p>
    <w:p>
      <w:r>
        <w:rPr>
          <w:b w:val="0"/>
          <w:i w:val="0"/>
        </w:rPr>
        <w:t>Hiện trú tại: ALTE HELLERSDORFER STRASSE 39, 12629 BERLIN</w:t>
      </w:r>
    </w:p>
    <w:p>
      <w:r>
        <w:rPr>
          <w:b w:val="0"/>
          <w:i w:val="0"/>
        </w:rPr>
        <w:t>300. Trần Thị Gòn, sinh ngày 26/10/1958 tại Đồng Nai</w:t>
      </w:r>
    </w:p>
    <w:p>
      <w:r>
        <w:rPr>
          <w:b w:val="0"/>
          <w:i w:val="0"/>
        </w:rPr>
        <w:t>Hiện trú tại: STRABE 574 số 8 12355 BERLIN</w:t>
      </w:r>
    </w:p>
    <w:p>
      <w:r>
        <w:rPr>
          <w:b w:val="0"/>
          <w:i w:val="0"/>
        </w:rPr>
        <w:t>301. Nguyễn Đức Tiến, sinh ngày 14/6/1997 tại Đức (con chị Gòn)</w:t>
      </w:r>
    </w:p>
    <w:p>
      <w:r>
        <w:rPr>
          <w:b w:val="0"/>
          <w:i w:val="0"/>
        </w:rPr>
        <w:t>Hiện trú tại: STRABE 574 số 8 12355 BERLIN</w:t>
      </w:r>
    </w:p>
    <w:p>
      <w:r>
        <w:rPr>
          <w:b w:val="0"/>
          <w:i w:val="0"/>
        </w:rPr>
        <w:t>302. Đặng Phan Tùng, sinh ngày 12/12/1986 tại Hà Nội</w:t>
      </w:r>
    </w:p>
    <w:p>
      <w:r>
        <w:rPr>
          <w:b w:val="0"/>
          <w:i w:val="0"/>
        </w:rPr>
        <w:t>Hiện trú tại: 14712 RATHENOW, GROSSE MILOWER STR. 81</w:t>
      </w:r>
    </w:p>
    <w:p>
      <w:r>
        <w:rPr>
          <w:b w:val="0"/>
          <w:i w:val="0"/>
        </w:rPr>
        <w:t>303. Đặng Ngọc Tú, sinh ngày 02/8/1983 tại Hà Nội (anh anh Tùng)</w:t>
      </w:r>
    </w:p>
    <w:p>
      <w:r>
        <w:rPr>
          <w:b w:val="0"/>
          <w:i w:val="0"/>
        </w:rPr>
        <w:t>Hiện trú tại: 14712 RATHENOW, GROSSE MILOWER STR. 81</w:t>
      </w:r>
    </w:p>
    <w:p>
      <w:r>
        <w:rPr>
          <w:b w:val="0"/>
          <w:i w:val="0"/>
        </w:rPr>
        <w:t>304. Lê Văn Hoan, sinh ngày 04/4/1955 tại Nghệ An</w:t>
      </w:r>
    </w:p>
    <w:p>
      <w:r>
        <w:rPr>
          <w:b w:val="0"/>
          <w:i w:val="0"/>
        </w:rPr>
        <w:t>Hiện trú tại: ST.PETERSBURGER STR. 12a, 01069DRESDEN</w:t>
      </w:r>
    </w:p>
    <w:p>
      <w:r>
        <w:rPr>
          <w:b w:val="0"/>
          <w:i w:val="0"/>
        </w:rPr>
        <w:t>305. Lê Huyền Anh, sinh ngày 28/01/1988 tại Đức (con anh Hoan)</w:t>
      </w:r>
    </w:p>
    <w:p>
      <w:r>
        <w:rPr>
          <w:b w:val="0"/>
          <w:i w:val="0"/>
        </w:rPr>
        <w:t>Hiện trú tại: ST.PETERSBURGER STR. 12a, 01069DRESDEN</w:t>
      </w:r>
    </w:p>
    <w:p>
      <w:r>
        <w:rPr>
          <w:b w:val="0"/>
          <w:i w:val="0"/>
        </w:rPr>
        <w:t>306. Lê Hải Anh, sinh ngày 20/12/1996 tại Đức (con anh Hoan)</w:t>
      </w:r>
    </w:p>
    <w:p>
      <w:r>
        <w:rPr>
          <w:b w:val="0"/>
          <w:i w:val="0"/>
        </w:rPr>
        <w:t>Hiện trú tại: ST.PETERSBURGER STR. 12a, 01069DRESDEN</w:t>
      </w:r>
    </w:p>
    <w:p>
      <w:r>
        <w:rPr>
          <w:b w:val="0"/>
          <w:i w:val="0"/>
        </w:rPr>
        <w:t>307. Nguyễn Minh Tuấn, sinh ngày 16/6/1968 tại Đồng Nai</w:t>
      </w:r>
    </w:p>
    <w:p>
      <w:r>
        <w:rPr>
          <w:b w:val="0"/>
          <w:i w:val="0"/>
        </w:rPr>
        <w:t>Hiện trú tại: D – 26506 NORDEN, GARTENSTRABE 16</w:t>
      </w:r>
    </w:p>
    <w:p>
      <w:r>
        <w:rPr>
          <w:b w:val="0"/>
          <w:i w:val="0"/>
        </w:rPr>
        <w:t>308. Ứng Mỹ Ngọc, sinh ngày 06/5/1985 tại Đồng Nai</w:t>
      </w:r>
    </w:p>
    <w:p>
      <w:r>
        <w:rPr>
          <w:b w:val="0"/>
          <w:i w:val="0"/>
        </w:rPr>
        <w:t>Hiện trú tại: SCHILLER STR.8C, 64846 GROBZIMMERN</w:t>
      </w:r>
    </w:p>
    <w:p>
      <w:r>
        <w:rPr>
          <w:b w:val="0"/>
          <w:i w:val="0"/>
        </w:rPr>
        <w:t>309. Phạm Minh Huy, sinh ngày 23/01/1995 tại Đức</w:t>
      </w:r>
    </w:p>
    <w:p>
      <w:r>
        <w:rPr>
          <w:b w:val="0"/>
          <w:i w:val="0"/>
        </w:rPr>
        <w:t>Hiện trú tại: BRUCKWIESENWEG 5, 63128 DIETZENBACH</w:t>
      </w:r>
    </w:p>
    <w:p>
      <w:r>
        <w:rPr>
          <w:b w:val="0"/>
          <w:i w:val="0"/>
        </w:rPr>
        <w:t>310. Bùi Thị Hồng Minh, sinh ngày 06/01/1990 tại Đức</w:t>
      </w:r>
    </w:p>
    <w:p>
      <w:r>
        <w:rPr>
          <w:b w:val="0"/>
          <w:i w:val="0"/>
        </w:rPr>
        <w:t>Hiện trú tại: ALTE HELLERSDDRFER STRASSE 39, 12629 BERLIN</w:t>
      </w:r>
    </w:p>
    <w:p>
      <w:r>
        <w:rPr>
          <w:b w:val="0"/>
          <w:i w:val="0"/>
        </w:rPr>
        <w:t>311. Trần Nguyệt Minh, sinh ngày 16/5/1981 tại Hà Nội</w:t>
      </w:r>
    </w:p>
    <w:p>
      <w:r>
        <w:rPr>
          <w:b w:val="0"/>
          <w:i w:val="0"/>
        </w:rPr>
        <w:t>Hiện trú tại: 14641 NAUEN, HEINRICHHEINE – STR. 21</w:t>
      </w:r>
    </w:p>
    <w:p>
      <w:r>
        <w:rPr>
          <w:b w:val="0"/>
          <w:i w:val="0"/>
        </w:rPr>
        <w:t>312. Nguyễn Hữu Đạt, sinh ngày 07/10/1966 tại Phan Thiết</w:t>
      </w:r>
    </w:p>
    <w:p>
      <w:r>
        <w:rPr>
          <w:b w:val="0"/>
          <w:i w:val="0"/>
        </w:rPr>
        <w:t>Hiện trú tại: SCHIEBRAINWEG 5/1, 71263 WEILDER STADT</w:t>
      </w:r>
    </w:p>
    <w:p>
      <w:r>
        <w:rPr>
          <w:b w:val="0"/>
          <w:i w:val="0"/>
        </w:rPr>
        <w:t>313. Đàm Thị Tuyết Như, sinh ngày 01/4/1972 tại Phan Thiết (vợ anh Đạt)</w:t>
      </w:r>
    </w:p>
    <w:p>
      <w:r>
        <w:rPr>
          <w:b w:val="0"/>
          <w:i w:val="0"/>
        </w:rPr>
        <w:t>Hiện trú tại: SCHIEBRAINWEG 5/1, 71263 WEILDER STADT</w:t>
      </w:r>
    </w:p>
    <w:p>
      <w:r>
        <w:rPr>
          <w:b w:val="0"/>
          <w:i w:val="0"/>
        </w:rPr>
        <w:t>314. Nguyễn Hữu Duy Việt Phi Lipp, sinh ngày 12/6/1998 tại Đức (con anh Đạt)</w:t>
      </w:r>
    </w:p>
    <w:p>
      <w:r>
        <w:rPr>
          <w:b w:val="0"/>
          <w:i w:val="0"/>
        </w:rPr>
        <w:t>Hiện trú tại: SCHIEBRAINWEG 5/1, 71263 WEILDER STADT</w:t>
      </w:r>
    </w:p>
    <w:p>
      <w:r>
        <w:rPr>
          <w:b w:val="0"/>
          <w:i w:val="0"/>
        </w:rPr>
        <w:t>315. Trần Quốc Lan (tức Trị Quốc Lan), sinh ngày 06/5/1976 tại thành phố Hồ Chí Minh</w:t>
      </w:r>
    </w:p>
    <w:p>
      <w:r>
        <w:rPr>
          <w:b w:val="0"/>
          <w:i w:val="0"/>
        </w:rPr>
        <w:t>Hiện trú tại: 52379 LANGERWEHE, JOHANNES, HAACK, STR 22</w:t>
      </w:r>
    </w:p>
    <w:p>
      <w:r>
        <w:rPr>
          <w:b w:val="0"/>
          <w:i w:val="0"/>
        </w:rPr>
        <w:t>316. Bùi Thị Thu Hà, sinh ngày 27/10/1974 tại Bình Dương</w:t>
      </w:r>
    </w:p>
    <w:p>
      <w:r>
        <w:rPr>
          <w:b w:val="0"/>
          <w:i w:val="0"/>
        </w:rPr>
        <w:t>Hiện trú tại: 52146 WURSELEN, AM STEVENHOF 11</w:t>
      </w:r>
    </w:p>
    <w:p>
      <w:r>
        <w:rPr>
          <w:b w:val="0"/>
          <w:i w:val="0"/>
        </w:rPr>
        <w:t>317. Phạm Thị Tuyết Nhung, sinh ngày 11/7/1964 tại thành phố Hồ Chí Minh</w:t>
      </w:r>
    </w:p>
    <w:p>
      <w:r>
        <w:rPr>
          <w:b w:val="0"/>
          <w:i w:val="0"/>
        </w:rPr>
        <w:t>Hiện trú tại: LAMWERSTIEG 60, 23562 LUEBECK</w:t>
      </w:r>
    </w:p>
    <w:p>
      <w:r>
        <w:rPr>
          <w:b w:val="0"/>
          <w:i w:val="0"/>
        </w:rPr>
        <w:t>318. Trần Tuấn Anh, sinh ngày 27/11/1974 tại Hà Nội</w:t>
      </w:r>
    </w:p>
    <w:p>
      <w:r>
        <w:rPr>
          <w:b w:val="0"/>
          <w:i w:val="0"/>
        </w:rPr>
        <w:t>Hiện trú tại: 14641 NAUEN, HEINRICH, HEINE STR 21</w:t>
      </w:r>
    </w:p>
    <w:p>
      <w:r>
        <w:rPr>
          <w:b w:val="0"/>
          <w:i w:val="0"/>
        </w:rPr>
        <w:t>319. Nguyễn Phương Châm, (tức Đinh Văn Phương Châm), sinh ngày 24/6/1953 tại thành phố Hồ Chí Minh</w:t>
      </w:r>
    </w:p>
    <w:p>
      <w:r>
        <w:rPr>
          <w:b w:val="0"/>
          <w:i w:val="0"/>
        </w:rPr>
        <w:t>Hiện trú tại: 36039 FULDA, WIENER STRABE 4</w:t>
      </w:r>
    </w:p>
    <w:p>
      <w:r>
        <w:rPr>
          <w:b w:val="0"/>
          <w:i w:val="0"/>
        </w:rPr>
        <w:t>320. Đinh Văn Khang, sinh ngày 08/5/1987 tại Đức (con chị Châm)</w:t>
      </w:r>
    </w:p>
    <w:p>
      <w:r>
        <w:rPr>
          <w:b w:val="0"/>
          <w:i w:val="0"/>
        </w:rPr>
        <w:t>Hiện trú tại: 36039 FULDA, WIENER STRABE 4</w:t>
      </w:r>
    </w:p>
    <w:p>
      <w:r>
        <w:rPr>
          <w:b w:val="0"/>
          <w:i w:val="0"/>
        </w:rPr>
        <w:t>321. Đinh Văn Phương Thảo, sinh ngày 03/8/1982 tại Đức (con chị Châm)</w:t>
      </w:r>
    </w:p>
    <w:p>
      <w:r>
        <w:rPr>
          <w:b w:val="0"/>
          <w:i w:val="0"/>
        </w:rPr>
        <w:t>Hiện trú tại: 36039 FULDA, WIENER STRABE 4</w:t>
      </w:r>
    </w:p>
    <w:p>
      <w:r>
        <w:rPr>
          <w:b w:val="0"/>
          <w:i w:val="0"/>
        </w:rPr>
        <w:t>322. Nguyễn Thị Phan Anh, sinh ngày 24/10/1984 tại Đức</w:t>
      </w:r>
    </w:p>
    <w:p>
      <w:r>
        <w:rPr>
          <w:b w:val="0"/>
          <w:i w:val="0"/>
        </w:rPr>
        <w:t>Hiện trú tại: AMWEIBEN TURM 18, 21339 LUNEBURG</w:t>
      </w:r>
    </w:p>
    <w:p>
      <w:r>
        <w:rPr>
          <w:b w:val="0"/>
          <w:i w:val="0"/>
        </w:rPr>
        <w:t>323. Trần Minh Thuận, sinh ngày 16/8/1957 tại Bến Tre</w:t>
      </w:r>
    </w:p>
    <w:p>
      <w:r>
        <w:rPr>
          <w:b w:val="0"/>
          <w:i w:val="0"/>
        </w:rPr>
        <w:t>Hiện trú tại: LOCCUMER 7B 30519 HANNOVER, GERMANY</w:t>
      </w:r>
    </w:p>
    <w:p>
      <w:r>
        <w:rPr>
          <w:b w:val="0"/>
          <w:i w:val="0"/>
        </w:rPr>
        <w:t>324. Lê Thị Hoài Thu, sinh ngày 30/12/1962 tại Thanh Hóa</w:t>
      </w:r>
    </w:p>
    <w:p>
      <w:r>
        <w:rPr>
          <w:b w:val="0"/>
          <w:i w:val="0"/>
        </w:rPr>
        <w:t>Hiện trú tại: 76761 RULZHEIM, MITTLERE ORTS STR 88</w:t>
      </w:r>
    </w:p>
    <w:p>
      <w:r>
        <w:rPr>
          <w:b w:val="0"/>
          <w:i w:val="0"/>
        </w:rPr>
        <w:t>325. Vũ Ngọc Thiện Chính, sinh ngày 29/10/1983 tại Đức</w:t>
      </w:r>
    </w:p>
    <w:p>
      <w:r>
        <w:rPr>
          <w:b w:val="0"/>
          <w:i w:val="0"/>
        </w:rPr>
        <w:t>Hiện trú tại: TAL STR. 2/2 70794 FILDERSTADT</w:t>
      </w:r>
    </w:p>
    <w:p>
      <w:r>
        <w:rPr>
          <w:b w:val="0"/>
          <w:i w:val="0"/>
        </w:rPr>
        <w:t>326. Nguyễn Therese Yến My, sinh ngày 20/3/1995 tại Đức</w:t>
      </w:r>
    </w:p>
    <w:p>
      <w:r>
        <w:rPr>
          <w:b w:val="0"/>
          <w:i w:val="0"/>
        </w:rPr>
        <w:t>Hiện trú tại: HUBEN STR. 8, 68305 MANNHEIM</w:t>
      </w:r>
    </w:p>
    <w:p>
      <w:r>
        <w:rPr>
          <w:b w:val="0"/>
          <w:i w:val="0"/>
        </w:rPr>
        <w:t>327. Đàm Quang Ánh, sinh ngày 10/4/1950 tại Nam Định</w:t>
      </w:r>
    </w:p>
    <w:p>
      <w:r>
        <w:rPr>
          <w:b w:val="0"/>
          <w:i w:val="0"/>
        </w:rPr>
        <w:t>Hiện trú tại: 74821 MOSBACH, IN DER HEINRICHSBURG 2/1</w:t>
      </w:r>
    </w:p>
    <w:p>
      <w:r>
        <w:rPr>
          <w:b w:val="0"/>
          <w:i w:val="0"/>
        </w:rPr>
        <w:t>328. Trần Thị Thanh Mai, sinh ngày 22/3/1951 tại thành phố Hồ Chí Minh (vợ anh Ánh)</w:t>
      </w:r>
    </w:p>
    <w:p>
      <w:r>
        <w:rPr>
          <w:b w:val="0"/>
          <w:i w:val="0"/>
        </w:rPr>
        <w:t>Hiện trú tại: 74821 MOSBACH, IN DER HEINRICHSBURG 2/1</w:t>
      </w:r>
    </w:p>
    <w:p>
      <w:r>
        <w:rPr>
          <w:b w:val="0"/>
          <w:i w:val="0"/>
        </w:rPr>
        <w:t>329. Phạm Tuấn Danh Tommy, sinh ngày 04/5/2001 tại Đức</w:t>
      </w:r>
    </w:p>
    <w:p>
      <w:r>
        <w:rPr>
          <w:b w:val="0"/>
          <w:i w:val="0"/>
        </w:rPr>
        <w:t>Hiện trú tại: HARDERWEG 28C, 22549 HAMBURG</w:t>
      </w:r>
    </w:p>
    <w:p>
      <w:r>
        <w:rPr>
          <w:b w:val="0"/>
          <w:i w:val="0"/>
        </w:rPr>
        <w:t>330. Bùi Thị Thu Minh (tức Minh Meyer), sinh ngày 04/6/1955 tại Hải Phòng</w:t>
      </w:r>
    </w:p>
    <w:p>
      <w:r>
        <w:rPr>
          <w:b w:val="0"/>
          <w:i w:val="0"/>
        </w:rPr>
        <w:t>Hiện trú tại: GRUOW STR. 19A, 13187 BERLIN</w:t>
      </w:r>
    </w:p>
    <w:p>
      <w:r>
        <w:rPr>
          <w:b w:val="0"/>
          <w:i w:val="0"/>
        </w:rPr>
        <w:t>331. Phạm Thị Thơm, sinh ngày 18/02/1960 tại Thái Bình</w:t>
      </w:r>
    </w:p>
    <w:p>
      <w:r>
        <w:rPr>
          <w:b w:val="0"/>
          <w:i w:val="0"/>
        </w:rPr>
        <w:t>Hiện trú tại: 41836 HUCKELHOVEN, KORSTEN STR.1</w:t>
      </w:r>
    </w:p>
    <w:p>
      <w:r>
        <w:rPr>
          <w:b w:val="0"/>
          <w:i w:val="0"/>
        </w:rPr>
        <w:t>332. Lê Thùy Linh, sinh ngày 30/9/1992 tại Đức (con chị Thơm)</w:t>
      </w:r>
    </w:p>
    <w:p>
      <w:r>
        <w:rPr>
          <w:b w:val="0"/>
          <w:i w:val="0"/>
        </w:rPr>
        <w:t>Hiện trú tại: 41836 HUCKELHOVEN, KORSTEN STR.1</w:t>
      </w:r>
    </w:p>
    <w:p>
      <w:r>
        <w:rPr>
          <w:b w:val="0"/>
          <w:i w:val="0"/>
        </w:rPr>
        <w:t>333. Lê Huy Tưởng, sinh ngày 04/02/1956 tại Hưng Yên (chồng chị Thơm)</w:t>
      </w:r>
    </w:p>
    <w:p>
      <w:r>
        <w:rPr>
          <w:b w:val="0"/>
          <w:i w:val="0"/>
        </w:rPr>
        <w:t>Hiện trú tại: 41836 HUCKELHOVEN, KORSTEN STR.1</w:t>
      </w:r>
    </w:p>
    <w:p>
      <w:r>
        <w:rPr>
          <w:b w:val="0"/>
          <w:i w:val="0"/>
        </w:rPr>
        <w:t>334. Phạm Văn Độ, sinh ngày 15/3/1959 tại Hải Dương</w:t>
      </w:r>
    </w:p>
    <w:p>
      <w:r>
        <w:rPr>
          <w:b w:val="0"/>
          <w:i w:val="0"/>
        </w:rPr>
        <w:t>Hiện trú tại: SEELSTRABE 24, 92318 NEUMARKT I.D. OPF</w:t>
      </w:r>
    </w:p>
    <w:p>
      <w:r>
        <w:rPr>
          <w:b w:val="0"/>
          <w:i w:val="0"/>
        </w:rPr>
        <w:t>335. Phạm Nhật Ly, sinh ngày 25/01/1999 tại Đức (con anh Độ)</w:t>
      </w:r>
    </w:p>
    <w:p>
      <w:r>
        <w:rPr>
          <w:b w:val="0"/>
          <w:i w:val="0"/>
        </w:rPr>
        <w:t>Hiện trú tại: SEELSTRABE 24, 92318 NEUMARKT I.D. OPF</w:t>
      </w:r>
    </w:p>
    <w:p>
      <w:r>
        <w:rPr>
          <w:b w:val="0"/>
          <w:i w:val="0"/>
        </w:rPr>
        <w:t>336. Nguyễn Trọng Thu, sinh ngày 01/9/1966 tại Hà Nội</w:t>
      </w:r>
    </w:p>
    <w:p>
      <w:r>
        <w:rPr>
          <w:b w:val="0"/>
          <w:i w:val="0"/>
        </w:rPr>
        <w:t>Hiện trú tại: 49170 HAGEN A.T.W., KUMMERSKAMP 5</w:t>
      </w:r>
    </w:p>
    <w:p>
      <w:r>
        <w:rPr>
          <w:b w:val="0"/>
          <w:i w:val="0"/>
        </w:rPr>
        <w:t>337. Nguyễn Thị Xuân, sinh ngày 04/11/1967 tại Hà Nội (vợ anh Thu)</w:t>
      </w:r>
    </w:p>
    <w:p>
      <w:r>
        <w:rPr>
          <w:b w:val="0"/>
          <w:i w:val="0"/>
        </w:rPr>
        <w:t>Hiện trú tại: 49170 HAGEN A.T.W., KUMMERSKAMP 5</w:t>
      </w:r>
    </w:p>
    <w:p>
      <w:r>
        <w:rPr>
          <w:b w:val="0"/>
          <w:i w:val="0"/>
        </w:rPr>
        <w:t>338. Nguyễn Tùng Lâm, sinh ngày 30/6/1991 tại Đức (con anh Thu)</w:t>
      </w:r>
    </w:p>
    <w:p>
      <w:r>
        <w:rPr>
          <w:b w:val="0"/>
          <w:i w:val="0"/>
        </w:rPr>
        <w:t>Hiện trú tại: 49170 HAGEN A.T.W., KUMMERSKAMP 5</w:t>
      </w:r>
    </w:p>
    <w:p>
      <w:r>
        <w:rPr>
          <w:b w:val="0"/>
          <w:i w:val="0"/>
        </w:rPr>
        <w:t>339. Nguyễn Thu Lan, sinh ngày 29/01/1996 tại Đức (con anh Thu)</w:t>
      </w:r>
    </w:p>
    <w:p>
      <w:r>
        <w:rPr>
          <w:b w:val="0"/>
          <w:i w:val="0"/>
        </w:rPr>
        <w:t>Hiện trú tại: 49170 HAGEN A.T.W., KUMMERSKAMP 5</w:t>
      </w:r>
    </w:p>
    <w:p>
      <w:r>
        <w:rPr>
          <w:b w:val="0"/>
          <w:i w:val="0"/>
        </w:rPr>
        <w:t>340. Thái Thị Sen, sinh ngày 14/6/1962 tại Quảng Ngãi</w:t>
      </w:r>
    </w:p>
    <w:p>
      <w:r>
        <w:rPr>
          <w:b w:val="0"/>
          <w:i w:val="0"/>
        </w:rPr>
        <w:t>Hiện trú tại: LESSING STRABE 17 41372 NIEDERKRUECHTEN</w:t>
      </w:r>
    </w:p>
    <w:p>
      <w:r>
        <w:rPr>
          <w:b w:val="0"/>
          <w:i w:val="0"/>
        </w:rPr>
        <w:t>341. Nguyễn Xuân Quảng, sinh ngày 22/11/1961 tại Nam Hà</w:t>
      </w:r>
    </w:p>
    <w:p>
      <w:r>
        <w:rPr>
          <w:b w:val="0"/>
          <w:i w:val="0"/>
        </w:rPr>
        <w:t>Hiện trú tại: MUNSTERSTRASSE 68, 44145 DORTMUND</w:t>
      </w:r>
    </w:p>
    <w:p>
      <w:r>
        <w:rPr>
          <w:b w:val="0"/>
          <w:i w:val="0"/>
        </w:rPr>
        <w:t>342. Nguyễn Thị Minh Trí, sinh ngày 14/5/1967 tại Đồng Nai (vợ anh Quảng)</w:t>
      </w:r>
    </w:p>
    <w:p>
      <w:r>
        <w:rPr>
          <w:b w:val="0"/>
          <w:i w:val="0"/>
        </w:rPr>
        <w:t>Hiện trú tại: MUNSTERSTRASSE 68, 44145 DORTMUND</w:t>
      </w:r>
    </w:p>
    <w:p>
      <w:r>
        <w:rPr>
          <w:b w:val="0"/>
          <w:i w:val="0"/>
        </w:rPr>
        <w:t>343. Nguyễn Xuân Việt Đức, sinh ngày 14/10/1990 tại Đức (con anh Quảng)</w:t>
      </w:r>
    </w:p>
    <w:p>
      <w:r>
        <w:rPr>
          <w:b w:val="0"/>
          <w:i w:val="0"/>
        </w:rPr>
        <w:t>Hiện trú tại: MUNSTERSTRASSE 68, 44145 DORTMUND</w:t>
      </w:r>
    </w:p>
    <w:p>
      <w:r>
        <w:rPr>
          <w:b w:val="0"/>
          <w:i w:val="0"/>
        </w:rPr>
        <w:t>344. Nguyễn Xuân Việt Mỹ, sinh ngày 29/11/1992 tại Đức (con anh Quảng)</w:t>
      </w:r>
    </w:p>
    <w:p>
      <w:r>
        <w:rPr>
          <w:b w:val="0"/>
          <w:i w:val="0"/>
        </w:rPr>
        <w:t>Hiện trú tại: MUNSTERSTRASSE 68, 44145 DORTMUND</w:t>
      </w:r>
    </w:p>
    <w:p>
      <w:r>
        <w:rPr>
          <w:b w:val="0"/>
          <w:i w:val="0"/>
        </w:rPr>
        <w:t>345. Nguyễn Xuân Việt Nhật, sinh ngày 26/10/1994 tại Đức (con anh Quảng)</w:t>
      </w:r>
    </w:p>
    <w:p>
      <w:r>
        <w:rPr>
          <w:b w:val="0"/>
          <w:i w:val="0"/>
        </w:rPr>
        <w:t>Hiện trú tại: MUNSTERSTRASSE 68, 44145 DORTMUND</w:t>
      </w:r>
    </w:p>
    <w:p>
      <w:r>
        <w:rPr>
          <w:b w:val="0"/>
          <w:i w:val="0"/>
        </w:rPr>
        <w:t>346. Nguyễn Xuân Việt Ý, sinh ngày 17/11/1996 tại Đức (con anh Quảng)</w:t>
      </w:r>
    </w:p>
    <w:p>
      <w:r>
        <w:rPr>
          <w:b w:val="0"/>
          <w:i w:val="0"/>
        </w:rPr>
        <w:t>Hiện trú tại: MUNSTERSTRASSE 68, 44145 DORTMUND</w:t>
      </w:r>
    </w:p>
    <w:p>
      <w:r>
        <w:rPr>
          <w:b w:val="0"/>
          <w:i w:val="0"/>
        </w:rPr>
        <w:t>347. Trần Thiện Phước, sinh ngày 03/02/1968 tại thành phố Hồ Chí Minh</w:t>
      </w:r>
    </w:p>
    <w:p>
      <w:r>
        <w:rPr>
          <w:b w:val="0"/>
          <w:i w:val="0"/>
        </w:rPr>
        <w:t>Hiện trú tại: FLANDERSTR. 13/2 88239 WANGEN I.A</w:t>
      </w:r>
    </w:p>
    <w:p>
      <w:r>
        <w:rPr>
          <w:b w:val="0"/>
          <w:i w:val="0"/>
        </w:rPr>
        <w:t>348. Nguyễn Thị Kim Trang, sinh ngày 21/9/1963 tại thành phố Hồ Chí Minh (vợ anh Phước)</w:t>
      </w:r>
    </w:p>
    <w:p>
      <w:r>
        <w:rPr>
          <w:b w:val="0"/>
          <w:i w:val="0"/>
        </w:rPr>
        <w:t>Hiện trú tại: FLANDERSTR. 13/2 88239 WANGEN I.A</w:t>
      </w:r>
    </w:p>
    <w:p>
      <w:r>
        <w:rPr>
          <w:b w:val="0"/>
          <w:i w:val="0"/>
        </w:rPr>
        <w:t>349. Trần Quang Vy, sinh ngày 25/6/1996 tại Đức (con anh Phước)</w:t>
      </w:r>
    </w:p>
    <w:p>
      <w:r>
        <w:rPr>
          <w:b w:val="0"/>
          <w:i w:val="0"/>
        </w:rPr>
        <w:t>Hiện trú tại: FLANDERSTR. 13/2 88239 WANGEN I.A</w:t>
      </w:r>
    </w:p>
    <w:p>
      <w:r>
        <w:rPr>
          <w:b w:val="0"/>
          <w:i w:val="0"/>
        </w:rPr>
        <w:t>350. Phạm Thị Kim Thu, sinh ngày 29/3/1959 tại thành phố Hồ Chí Minh</w:t>
      </w:r>
    </w:p>
    <w:p>
      <w:r>
        <w:rPr>
          <w:b w:val="0"/>
          <w:i w:val="0"/>
        </w:rPr>
        <w:t>Hiện trú tại: ANKLAMER RING 5 22147 HAMBURG</w:t>
      </w:r>
    </w:p>
    <w:p>
      <w:r>
        <w:rPr>
          <w:b w:val="0"/>
          <w:i w:val="0"/>
        </w:rPr>
        <w:t>351. Trần Văn Thuận, sinh ngày 25/11/1958 tại Hải Phòng</w:t>
      </w:r>
    </w:p>
    <w:p>
      <w:r>
        <w:rPr>
          <w:b w:val="0"/>
          <w:i w:val="0"/>
        </w:rPr>
        <w:t>Hiện trú tại: 65582 DIEZ, BERT BRECHT STR. 62</w:t>
      </w:r>
    </w:p>
    <w:p>
      <w:r>
        <w:rPr>
          <w:b w:val="0"/>
          <w:i w:val="0"/>
        </w:rPr>
        <w:t>352. Nguyễn Quốc Hùng, sinh ngày 24/9/1968 tại Hà Nội</w:t>
      </w:r>
    </w:p>
    <w:p>
      <w:r>
        <w:rPr>
          <w:b w:val="0"/>
          <w:i w:val="0"/>
        </w:rPr>
        <w:t>Hiện trú tại: FRANKFURTER ALLEE 227. 10365 BERLIN</w:t>
      </w:r>
    </w:p>
    <w:p>
      <w:r>
        <w:rPr>
          <w:b w:val="0"/>
          <w:i w:val="0"/>
        </w:rPr>
        <w:t>353. Nguyễn Minh Đức, sinh ngày 11/9/1993 tại Đức (con anh Hùng)</w:t>
      </w:r>
    </w:p>
    <w:p>
      <w:r>
        <w:rPr>
          <w:b w:val="0"/>
          <w:i w:val="0"/>
        </w:rPr>
        <w:t>Hiện trú tại: FRANKFURTER ALLEE 227, 10365 BERLIN</w:t>
      </w:r>
    </w:p>
    <w:p>
      <w:r>
        <w:rPr>
          <w:b w:val="0"/>
          <w:i w:val="0"/>
        </w:rPr>
        <w:t>354. Đặng Quang, sinh ngày 09/9/1959 tại Quảng Trị</w:t>
      </w:r>
    </w:p>
    <w:p>
      <w:r>
        <w:rPr>
          <w:b w:val="0"/>
          <w:i w:val="0"/>
        </w:rPr>
        <w:t>Hiện trú tại: BERNER STR. 14 B 22145 HAMBURG</w:t>
      </w:r>
    </w:p>
    <w:p>
      <w:r>
        <w:rPr>
          <w:b w:val="0"/>
          <w:i w:val="0"/>
        </w:rPr>
        <w:t>355. Đào Thị Bích Hồng, sinh ngày 01/6/1958 tại Hà Nội (vợ anh Quang)</w:t>
      </w:r>
    </w:p>
    <w:p>
      <w:r>
        <w:rPr>
          <w:b w:val="0"/>
          <w:i w:val="0"/>
        </w:rPr>
        <w:t>Hiện trú tại: BERNER STR. 14 B 22145 HAMBURG</w:t>
      </w:r>
    </w:p>
    <w:p>
      <w:r>
        <w:rPr>
          <w:b w:val="0"/>
          <w:i w:val="0"/>
        </w:rPr>
        <w:t>356. Đặng Quang Thanh, sinh ngày 06/3/1992 tại Đức (con anh Quang)</w:t>
      </w:r>
    </w:p>
    <w:p>
      <w:r>
        <w:rPr>
          <w:b w:val="0"/>
          <w:i w:val="0"/>
        </w:rPr>
        <w:t>Hiện trú tại: BERNER STR. 14 B 22145 HAMBURG</w:t>
      </w:r>
    </w:p>
    <w:p>
      <w:r>
        <w:rPr>
          <w:b w:val="0"/>
          <w:i w:val="0"/>
        </w:rPr>
        <w:t>357. Đặng Quang Minh, sinh ngày 05/12/1994 tại Đức (con anh Quang)</w:t>
      </w:r>
    </w:p>
    <w:p>
      <w:r>
        <w:rPr>
          <w:b w:val="0"/>
          <w:i w:val="0"/>
        </w:rPr>
        <w:t>Hiện trú tại: BERNER STR. 14 B 22145 HAMBURG</w:t>
      </w:r>
    </w:p>
    <w:p>
      <w:r>
        <w:rPr>
          <w:b w:val="0"/>
          <w:i w:val="0"/>
        </w:rPr>
        <w:t>358. Phạm Minh Thoan, sinh ngày 27/12/1970 tại Hà Tây</w:t>
      </w:r>
    </w:p>
    <w:p>
      <w:r>
        <w:rPr>
          <w:b w:val="0"/>
          <w:i w:val="0"/>
        </w:rPr>
        <w:t>Hiện trú tại: 26160 BAD ZWISCHENAHN, AM BLOHER FORST 2</w:t>
      </w:r>
    </w:p>
    <w:p>
      <w:r>
        <w:rPr>
          <w:b w:val="0"/>
          <w:i w:val="0"/>
        </w:rPr>
        <w:t>359. Trần Vũ Sang, sinh ngày 10/7/1992 tại Hà Nội (con chị Thoan)</w:t>
      </w:r>
    </w:p>
    <w:p>
      <w:r>
        <w:rPr>
          <w:b w:val="0"/>
          <w:i w:val="0"/>
        </w:rPr>
        <w:t>Hiện trú tại: 26160 BAD ZWISCHENAHN, AM BLOHER FORST 2</w:t>
      </w:r>
    </w:p>
    <w:p>
      <w:r>
        <w:rPr>
          <w:b w:val="0"/>
          <w:i w:val="0"/>
        </w:rPr>
        <w:t>360. Đoàn Thị Mỹ Thanh, sinh ngày 19/10/1968 tại thành phố Hồ Chí Minh</w:t>
      </w:r>
    </w:p>
    <w:p>
      <w:r>
        <w:rPr>
          <w:b w:val="0"/>
          <w:i w:val="0"/>
        </w:rPr>
        <w:t>Hiện trú tại: 19061 SCHWERIN, ANDREJ SACHAROW STR. 52</w:t>
      </w:r>
    </w:p>
    <w:p>
      <w:r>
        <w:rPr>
          <w:b w:val="0"/>
          <w:i w:val="0"/>
        </w:rPr>
        <w:t>361. Nguyễn Đức Tân, sinh ngày 05/11/1991 tại Đức (con chị Thanh)</w:t>
      </w:r>
    </w:p>
    <w:p>
      <w:r>
        <w:rPr>
          <w:b w:val="0"/>
          <w:i w:val="0"/>
        </w:rPr>
        <w:t>Hiện trú tại: 19061 SCHWERIN, ANDREJ SACHAROW STR. 52</w:t>
      </w:r>
    </w:p>
    <w:p>
      <w:r>
        <w:rPr>
          <w:b w:val="0"/>
          <w:i w:val="0"/>
        </w:rPr>
        <w:t>362. Nguyễn An Vũ, sinh ngày 15/11/1993 tại Đức (con chị Thanh)</w:t>
      </w:r>
    </w:p>
    <w:p>
      <w:r>
        <w:rPr>
          <w:b w:val="0"/>
          <w:i w:val="0"/>
        </w:rPr>
        <w:t>Hiện trú tại: 19061 SCHWERIN, ANDREJ SACHAROW STR. 52</w:t>
      </w:r>
    </w:p>
    <w:p>
      <w:r>
        <w:rPr>
          <w:b w:val="0"/>
          <w:i w:val="0"/>
        </w:rPr>
        <w:t>363. Đoàn Văn Cường, sinh ngày 03/9/1969 tại Thanh Hóa</w:t>
      </w:r>
    </w:p>
    <w:p>
      <w:r>
        <w:rPr>
          <w:b w:val="0"/>
          <w:i w:val="0"/>
        </w:rPr>
        <w:t>Hiện trú tại: KEMPTENER STR. 41, 87600 KAUPBEUREN</w:t>
      </w:r>
    </w:p>
    <w:p>
      <w:r>
        <w:rPr>
          <w:b w:val="0"/>
          <w:i w:val="0"/>
        </w:rPr>
        <w:t>364. Đoàn Anna, sinh ngày 26/02/1999 tại Đức (con anh Cường)</w:t>
      </w:r>
    </w:p>
    <w:p>
      <w:r>
        <w:rPr>
          <w:b w:val="0"/>
          <w:i w:val="0"/>
        </w:rPr>
        <w:t>Hiện trú tại: KEMPTENER STR. 41, 87600 KAUPBEUREN</w:t>
      </w:r>
    </w:p>
    <w:p>
      <w:r>
        <w:rPr>
          <w:b w:val="0"/>
          <w:i w:val="0"/>
        </w:rPr>
        <w:t>365. Lê Thị Kim Oanh, sinh ngày 10/3/1974 tại Phú Yên</w:t>
      </w:r>
    </w:p>
    <w:p>
      <w:r>
        <w:rPr>
          <w:b w:val="0"/>
          <w:i w:val="0"/>
        </w:rPr>
        <w:t xml:space="preserve"> </w:t>
      </w:r>
      <w:r>
        <w:rPr>
          <w:b w:val="0"/>
          <w:i w:val="0"/>
        </w:rPr>
        <w:t>Hiện trú tại: GILDENSTRABE 36, 44263 DORTMUND</w:t>
      </w:r>
    </w:p>
    <w:p>
      <w:r>
        <w:rPr>
          <w:b w:val="0"/>
          <w:i w:val="0"/>
        </w:rPr>
        <w:t>366. Lê Hoàng Phong, sinh ngày 24/01/1990 tại Đức (con chị Oanh)</w:t>
      </w:r>
    </w:p>
    <w:p>
      <w:r>
        <w:rPr>
          <w:b w:val="0"/>
          <w:i w:val="0"/>
        </w:rPr>
        <w:t>Hiện trú tại: GILDENSTRABE 36, 44263 DORTMUND</w:t>
      </w:r>
    </w:p>
    <w:p>
      <w:r>
        <w:rPr>
          <w:b w:val="0"/>
          <w:i w:val="0"/>
        </w:rPr>
        <w:t>367. Lê Thị Kim Phượng, sinh ngày 05/12/1996 tại Đức (con chị Oanh)</w:t>
      </w:r>
    </w:p>
    <w:p>
      <w:r>
        <w:rPr>
          <w:b w:val="0"/>
          <w:i w:val="0"/>
        </w:rPr>
        <w:t>Hiện trú tại: GILDENSTRABE 36, 44263 DORTMUND</w:t>
      </w:r>
    </w:p>
    <w:p>
      <w:r>
        <w:rPr>
          <w:b w:val="0"/>
          <w:i w:val="0"/>
        </w:rPr>
        <w:t>368. Vũ Thị Kim Ngân, sinh ngày 11/02/1975 tại Hải Phòng</w:t>
      </w:r>
    </w:p>
    <w:p>
      <w:r>
        <w:rPr>
          <w:b w:val="0"/>
          <w:i w:val="0"/>
        </w:rPr>
        <w:t>Hiện trú tại: 52222 STOLBERG, LEIMBERG 26</w:t>
      </w:r>
    </w:p>
    <w:p>
      <w:r>
        <w:rPr>
          <w:b w:val="0"/>
          <w:i w:val="0"/>
        </w:rPr>
        <w:t>369. Phan Thị Huệ (Engelbrecht Huệ), sinh ngày 16/11/1961 tại Hà Nội</w:t>
      </w:r>
    </w:p>
    <w:p>
      <w:r>
        <w:rPr>
          <w:b w:val="0"/>
          <w:i w:val="0"/>
        </w:rPr>
        <w:t>Hiện trú tại: ALBRECHT DURER STR. 62, 09366 STOLLBERG/ERZGEB</w:t>
      </w:r>
    </w:p>
    <w:p>
      <w:r>
        <w:rPr>
          <w:b w:val="0"/>
          <w:i w:val="0"/>
        </w:rPr>
        <w:t>370. Phạm Thị Hồng Nhung, sinh ngày 25/3/1975 tại Ninh Bình</w:t>
      </w:r>
    </w:p>
    <w:p>
      <w:r>
        <w:rPr>
          <w:b w:val="0"/>
          <w:i w:val="0"/>
        </w:rPr>
        <w:t>Hiện trú tại: KOELNER STRASSE 1, 64293 DARMSTADT</w:t>
      </w:r>
    </w:p>
    <w:p>
      <w:r>
        <w:rPr>
          <w:b w:val="0"/>
          <w:i w:val="0"/>
        </w:rPr>
        <w:t>371. Nguyễn Thị Yến, sinh ngày 23/5/1967 tại thành phố Hồ Chí Minh</w:t>
      </w:r>
    </w:p>
    <w:p>
      <w:r>
        <w:rPr>
          <w:b w:val="0"/>
          <w:i w:val="0"/>
        </w:rPr>
        <w:t>Hiện trú tại: DACHAUER STR. 177, 80636 MUNCHEN</w:t>
      </w:r>
    </w:p>
    <w:p>
      <w:r>
        <w:rPr>
          <w:b w:val="0"/>
          <w:i w:val="0"/>
        </w:rPr>
        <w:t>372. Huỳnh Nguyễn Thị Hồng Cơ, sinh ngày 04/11/1967 tại Nha Trang</w:t>
      </w:r>
    </w:p>
    <w:p>
      <w:r>
        <w:rPr>
          <w:b w:val="0"/>
          <w:i w:val="0"/>
        </w:rPr>
        <w:t>Hiện trú tại: 74821 MOSBACH, IN DER HEINRICHSBURG 2/1</w:t>
      </w:r>
    </w:p>
    <w:p>
      <w:r>
        <w:rPr>
          <w:b w:val="0"/>
          <w:i w:val="0"/>
        </w:rPr>
        <w:t>373. Nguyễn Ngọc Thùy Trang, sinh ngày 22/12/1990 tại Đức (con chị Cơ)</w:t>
      </w:r>
    </w:p>
    <w:p>
      <w:r>
        <w:rPr>
          <w:b w:val="0"/>
          <w:i w:val="0"/>
        </w:rPr>
        <w:t>Hiện trú tại: 74821 MOSBACH, IN DER HEINRICHSBURG 2/1</w:t>
      </w:r>
    </w:p>
    <w:p>
      <w:r>
        <w:rPr>
          <w:b w:val="0"/>
          <w:i w:val="0"/>
        </w:rPr>
        <w:t>374. Huỳnh Rose, sinh ngày 14/8/1995 tại Đức (con chị Cơ)</w:t>
      </w:r>
    </w:p>
    <w:p>
      <w:r>
        <w:rPr>
          <w:b w:val="0"/>
          <w:i w:val="0"/>
        </w:rPr>
        <w:t>Hiện trú tại: 74821 MOSBACH, IN DER HEINRICHSBURG 2/1</w:t>
      </w:r>
    </w:p>
    <w:p>
      <w:r>
        <w:rPr>
          <w:b w:val="0"/>
          <w:i w:val="0"/>
        </w:rPr>
        <w:t>375. Huỳnh Elisabeth Hoàng Anh, sinh ngày 22/5/1997 tại Đức (con chị Cơ)</w:t>
      </w:r>
    </w:p>
    <w:p>
      <w:r>
        <w:rPr>
          <w:b w:val="0"/>
          <w:i w:val="0"/>
        </w:rPr>
        <w:t>Hiện trú tại: 74821 MOSBACH, IN DER HEINRICHSBURG 2/1</w:t>
      </w:r>
    </w:p>
    <w:p>
      <w:r>
        <w:rPr>
          <w:b w:val="0"/>
          <w:i w:val="0"/>
        </w:rPr>
        <w:t>376. Huỳnh Tấn Kiển, sinh ngày 19/3/1961 tại Phú Yên (chồng chị Cơ)</w:t>
      </w:r>
    </w:p>
    <w:p>
      <w:r>
        <w:rPr>
          <w:b w:val="0"/>
          <w:i w:val="0"/>
        </w:rPr>
        <w:t>Hiện trú tại: 74821 MOSBACH, IN DER HEINRICHSBURG 2/1</w:t>
      </w:r>
    </w:p>
    <w:p>
      <w:r>
        <w:rPr>
          <w:b w:val="0"/>
          <w:i w:val="0"/>
        </w:rPr>
        <w:t>377. Dương Thanh Tuấn, sinh ngày 15/02/1969 tại Hà Nội</w:t>
      </w:r>
    </w:p>
    <w:p>
      <w:r>
        <w:rPr>
          <w:b w:val="0"/>
          <w:i w:val="0"/>
        </w:rPr>
        <w:t>Hiện trú tại: HORSTER STR.87, 59368 WERNE</w:t>
      </w:r>
    </w:p>
    <w:p>
      <w:r>
        <w:rPr>
          <w:b w:val="0"/>
          <w:i w:val="0"/>
        </w:rPr>
        <w:t>378. Vũ Thị Thu Thành, sinh ngày 26/6/1966 tại Bình Thuận</w:t>
      </w:r>
    </w:p>
    <w:p>
      <w:r>
        <w:rPr>
          <w:b w:val="0"/>
          <w:i w:val="0"/>
        </w:rPr>
        <w:t>Hiện trú tại: 41751 VIERSEN, BUSCHER WEG 78</w:t>
      </w:r>
    </w:p>
    <w:p>
      <w:r>
        <w:rPr>
          <w:b w:val="0"/>
          <w:i w:val="0"/>
        </w:rPr>
        <w:t>379. Thạch Tám, sinh ngày 05/5/1960 tại Cần Thơ</w:t>
      </w:r>
    </w:p>
    <w:p>
      <w:r>
        <w:rPr>
          <w:b w:val="0"/>
          <w:i w:val="0"/>
        </w:rPr>
        <w:t>Hiện trú tại: BLUMENSTR.21, 93055 REGENSBURG</w:t>
      </w:r>
    </w:p>
    <w:p>
      <w:r>
        <w:rPr>
          <w:b w:val="0"/>
          <w:i w:val="0"/>
        </w:rPr>
        <w:t>380. Trần Khánh Hiền, sinh ngày 08/11/1959 tại Hà Nội</w:t>
      </w:r>
    </w:p>
    <w:p>
      <w:r>
        <w:rPr>
          <w:b w:val="0"/>
          <w:i w:val="0"/>
        </w:rPr>
        <w:t>Hiện trú tại: 39104 MAGDBURG, NEUE STRASSE 9</w:t>
      </w:r>
    </w:p>
    <w:p>
      <w:r>
        <w:rPr>
          <w:b w:val="0"/>
          <w:i w:val="0"/>
        </w:rPr>
        <w:t>381. Lê Thanh Thủy, sinh ngày 23/7/1969 tại Hà Nội</w:t>
      </w:r>
    </w:p>
    <w:p>
      <w:r>
        <w:rPr>
          <w:b w:val="0"/>
          <w:i w:val="0"/>
        </w:rPr>
        <w:t>Hiện trú tại: DONIZETTISTRASSE 82, 12623 BERLIN</w:t>
      </w:r>
    </w:p>
    <w:p>
      <w:r>
        <w:rPr>
          <w:b w:val="0"/>
          <w:i w:val="0"/>
        </w:rPr>
        <w:t>382. Trương Thị Bích Vân, sinh ngày 14/7/1971 tại Bà Rịa – Vũng Tàu</w:t>
      </w:r>
    </w:p>
    <w:p>
      <w:r>
        <w:rPr>
          <w:b w:val="0"/>
          <w:i w:val="0"/>
        </w:rPr>
        <w:t>Hiện trú tại: PRINZ LUDWIG STR. 6A/402, 80333 MUNCHEN</w:t>
      </w:r>
    </w:p>
    <w:p>
      <w:r>
        <w:rPr>
          <w:b w:val="0"/>
          <w:i w:val="0"/>
        </w:rPr>
        <w:t>383. Lê Đức Thịnh Davit, sinh ngày 02/5/1999 tại Đức (con chị Vân)</w:t>
      </w:r>
    </w:p>
    <w:p>
      <w:r>
        <w:rPr>
          <w:b w:val="0"/>
          <w:i w:val="0"/>
        </w:rPr>
        <w:t>Hiện trú tại: PRINZ LUDWIG STR. 6A/402, 80333 MUNCHEN</w:t>
      </w:r>
    </w:p>
    <w:p>
      <w:r>
        <w:rPr>
          <w:b w:val="0"/>
          <w:i w:val="0"/>
        </w:rPr>
        <w:t>384. Nguyễn Đắc Văn, sinh ngày 20/6/1971 tại Hà Nội</w:t>
      </w:r>
    </w:p>
    <w:p>
      <w:r>
        <w:rPr>
          <w:b w:val="0"/>
          <w:i w:val="0"/>
        </w:rPr>
        <w:t>Hiện trú tại: 5222 STOLBERG, PUMPCHEN 9</w:t>
      </w:r>
    </w:p>
    <w:p>
      <w:r>
        <w:rPr>
          <w:b w:val="0"/>
          <w:i w:val="0"/>
        </w:rPr>
        <w:t>385. Đinh Sỹ Đỉnh, sinh ngày 23/6/1969 tại Nghệ Tĩnh</w:t>
      </w:r>
    </w:p>
    <w:p>
      <w:r>
        <w:rPr>
          <w:b w:val="0"/>
          <w:i w:val="0"/>
        </w:rPr>
        <w:t>Hiện trú tại: NEUESIEDLUNG 5, 06721 GOLDSCHAU</w:t>
      </w:r>
    </w:p>
    <w:p>
      <w:r>
        <w:rPr>
          <w:b w:val="0"/>
          <w:i w:val="0"/>
        </w:rPr>
        <w:t>386. Đinh Cẩm Tú Linsa, sinh ngày 01/12/2000 tại Đức (con anh Đỉnh)</w:t>
      </w:r>
    </w:p>
    <w:p>
      <w:r>
        <w:rPr>
          <w:b w:val="0"/>
          <w:i w:val="0"/>
        </w:rPr>
        <w:t>Hiện trú tại: NEUESIEDLUNG 5, 06721 GOLDSCHAU</w:t>
      </w:r>
    </w:p>
    <w:p>
      <w:r>
        <w:rPr>
          <w:b w:val="0"/>
          <w:i w:val="0"/>
        </w:rPr>
        <w:t>387. Nguyễn Thị Bích Nga, sinh ngày 17/4/1961 tại Hải Phòng</w:t>
      </w:r>
    </w:p>
    <w:p>
      <w:r>
        <w:rPr>
          <w:b w:val="0"/>
          <w:i w:val="0"/>
        </w:rPr>
        <w:t>Hiện trú tại: 52222 STOLBERG, EISENBAHNSTR.127</w:t>
      </w:r>
    </w:p>
    <w:p>
      <w:r>
        <w:rPr>
          <w:b w:val="0"/>
          <w:i w:val="0"/>
        </w:rPr>
        <w:t>388. Phạm Thị Như Ngọc, sinh ngày 05/11/1990 tại Hải Phòng (con chị Nga)</w:t>
      </w:r>
    </w:p>
    <w:p>
      <w:r>
        <w:rPr>
          <w:b w:val="0"/>
          <w:i w:val="0"/>
        </w:rPr>
        <w:t>Hiện trú tại: 52222 STOLBERG, EISENBAHNSTR.127</w:t>
      </w:r>
    </w:p>
    <w:p>
      <w:r>
        <w:rPr>
          <w:b w:val="0"/>
          <w:i w:val="0"/>
        </w:rPr>
        <w:t>389. Nguyễn Thị Hồng Vân, sinh ngày 15/01/1957 tại Hà Nội</w:t>
      </w:r>
    </w:p>
    <w:p>
      <w:r>
        <w:rPr>
          <w:b w:val="0"/>
          <w:i w:val="0"/>
        </w:rPr>
        <w:t>Hiện trú tại: 12207 BERLIN, CELSIUSSTR.45</w:t>
      </w:r>
    </w:p>
    <w:p>
      <w:r>
        <w:rPr>
          <w:b w:val="0"/>
          <w:i w:val="0"/>
        </w:rPr>
        <w:t>390. Phạm Thị Bích Thu, sinh ngày 14/9/1967 tại Quảng Ninh</w:t>
      </w:r>
    </w:p>
    <w:p>
      <w:r>
        <w:rPr>
          <w:b w:val="0"/>
          <w:i w:val="0"/>
        </w:rPr>
        <w:t>Hiện trú tại: WEIDEN I.D.OPF, FLURSTR.1A</w:t>
      </w:r>
    </w:p>
    <w:p>
      <w:r>
        <w:rPr>
          <w:b w:val="0"/>
          <w:i w:val="0"/>
        </w:rPr>
        <w:t>391. Vũ Ngọc Phương Thảo, sinh ngày 27/4/1997 tại Đức (con chị Thu)</w:t>
      </w:r>
    </w:p>
    <w:p>
      <w:r>
        <w:rPr>
          <w:b w:val="0"/>
          <w:i w:val="0"/>
        </w:rPr>
        <w:t>Hiện trú tại: WEIDEN I.D.OPF, FLURSTR.1A</w:t>
      </w:r>
    </w:p>
    <w:p>
      <w:r>
        <w:rPr>
          <w:b w:val="0"/>
          <w:i w:val="0"/>
        </w:rPr>
        <w:t>392. Vũ Ngọc Thùy Linh, sinh ngày 13/02/2000 tại Đức (con chị Thu)</w:t>
      </w:r>
    </w:p>
    <w:p>
      <w:r>
        <w:rPr>
          <w:b w:val="0"/>
          <w:i w:val="0"/>
        </w:rPr>
        <w:t>Hiện trú tại: WEIDEN I.D.OPF, FLURSTR.1A</w:t>
      </w:r>
    </w:p>
    <w:p>
      <w:r>
        <w:rPr>
          <w:b w:val="0"/>
          <w:i w:val="0"/>
        </w:rPr>
        <w:t>393. Lâm Hữu Nghiệp, sinh ngày 19/3/1969 tại Trà Vinh</w:t>
      </w:r>
    </w:p>
    <w:p>
      <w:r>
        <w:rPr>
          <w:b w:val="0"/>
          <w:i w:val="0"/>
        </w:rPr>
        <w:t>Hiện trú tại: RELLINGWEG 9, 22043 HAMBURG</w:t>
      </w:r>
    </w:p>
    <w:p>
      <w:r>
        <w:rPr>
          <w:b w:val="0"/>
          <w:i w:val="0"/>
        </w:rPr>
        <w:t>394. Trần Quốc Sỹ, sinh ngày 12/12/1967 tại Campuchia</w:t>
      </w:r>
    </w:p>
    <w:p>
      <w:r>
        <w:rPr>
          <w:b w:val="0"/>
          <w:i w:val="0"/>
        </w:rPr>
        <w:t>Hiện trú tại: MAGDEBURG STR. 15, 30179 HANNOVER</w:t>
      </w:r>
    </w:p>
    <w:p>
      <w:r>
        <w:rPr>
          <w:b w:val="0"/>
          <w:i w:val="0"/>
        </w:rPr>
        <w:t>395. Trần Tường Vi, sinh ngày 29/5/1991 tại Đức (con anh Sỹ)</w:t>
      </w:r>
    </w:p>
    <w:p>
      <w:r>
        <w:rPr>
          <w:b w:val="0"/>
          <w:i w:val="0"/>
        </w:rPr>
        <w:t>Hiện trú tại: MAGDEBURG STR. 15, 30179 HANNOVER</w:t>
      </w:r>
    </w:p>
    <w:p>
      <w:r>
        <w:rPr>
          <w:b w:val="0"/>
          <w:i w:val="0"/>
        </w:rPr>
        <w:t>396. Hoàng Thị Nga, sinh ngày 02/01/1962 tại Hà Nội</w:t>
      </w:r>
    </w:p>
    <w:p>
      <w:r>
        <w:rPr>
          <w:b w:val="0"/>
          <w:i w:val="0"/>
        </w:rPr>
        <w:t>Hiện trú tại: 31749 AUETAL, REIHE 23</w:t>
      </w:r>
    </w:p>
    <w:p>
      <w:r>
        <w:rPr>
          <w:b w:val="0"/>
          <w:i w:val="0"/>
        </w:rPr>
        <w:t>397. Phan Thị Nhàn, sinh ngày 04/4/1959 tại thành phố Hồ Chí Minh</w:t>
      </w:r>
    </w:p>
    <w:p>
      <w:r>
        <w:rPr>
          <w:b w:val="0"/>
          <w:i w:val="0"/>
        </w:rPr>
        <w:t>Hiện trú tại: MARKENWEG 15, 53557 BAD HOENNINGEN</w:t>
      </w:r>
    </w:p>
    <w:p>
      <w:r>
        <w:rPr>
          <w:b w:val="0"/>
          <w:i w:val="0"/>
        </w:rPr>
        <w:t>398. Nguyễn Thị Mỹ Ngọc, sinh ngày 19/7/1998 tại Đức (con chị Nhàn)</w:t>
      </w:r>
    </w:p>
    <w:p>
      <w:r>
        <w:rPr>
          <w:b w:val="0"/>
          <w:i w:val="0"/>
        </w:rPr>
        <w:t>Hiện trú tại: MARKENWEG 15, 53557 BAD HOENNINGEN</w:t>
      </w:r>
    </w:p>
    <w:p>
      <w:r>
        <w:rPr>
          <w:b w:val="0"/>
          <w:i w:val="0"/>
        </w:rPr>
        <w:t>399. Nguyễn Kim Thoa, sinh ngày 05/5/1969 tại Hà Nội</w:t>
      </w:r>
    </w:p>
    <w:p>
      <w:r>
        <w:rPr>
          <w:b w:val="0"/>
          <w:i w:val="0"/>
        </w:rPr>
        <w:t>Hiện trú tại: MAGDEBURGER STR 15 30179 HANNOVER</w:t>
      </w:r>
    </w:p>
    <w:p>
      <w:r>
        <w:rPr>
          <w:b w:val="0"/>
          <w:i w:val="0"/>
        </w:rPr>
        <w:t>400. Nguyễn Hạnh, sinh ngày 25/3/1962 tại Phú Thọ</w:t>
      </w:r>
    </w:p>
    <w:p>
      <w:r>
        <w:rPr>
          <w:b w:val="0"/>
          <w:i w:val="0"/>
        </w:rPr>
        <w:t>Hiện trú tại: 17291PRENZLAU, PHILIPP HACKERT STR. 4</w:t>
      </w:r>
    </w:p>
    <w:p>
      <w:r>
        <w:rPr>
          <w:b w:val="0"/>
          <w:i w:val="0"/>
        </w:rPr>
        <w:t>401. Nguyễn Thị Hồng Minh, sinh ngày 01/09/1966 tại Phú Thọ (vợ anh Hạnh)</w:t>
      </w:r>
    </w:p>
    <w:p>
      <w:r>
        <w:rPr>
          <w:b w:val="0"/>
          <w:i w:val="0"/>
        </w:rPr>
        <w:t>Hiện trú tại: 17291PRENZLAU, PHILIPP HACKERT STR. 4</w:t>
      </w:r>
    </w:p>
    <w:p>
      <w:r>
        <w:rPr>
          <w:b w:val="0"/>
          <w:i w:val="0"/>
        </w:rPr>
        <w:t>402. Nguyễn Hồng Lili, sinh ngày 25/04/1998 tại Đức (con anh Hạnh)</w:t>
      </w:r>
    </w:p>
    <w:p>
      <w:r>
        <w:rPr>
          <w:b w:val="0"/>
          <w:i w:val="0"/>
        </w:rPr>
        <w:t>Hiện trú tại: 17291PRENZLAU, PHILIPP HACKERT STR. 4</w:t>
      </w:r>
    </w:p>
    <w:p>
      <w:r>
        <w:rPr>
          <w:b w:val="0"/>
          <w:i w:val="0"/>
        </w:rPr>
        <w:t>403. Nguyễn Thị Ngọc Loan, sinh ngày 19/03/1970 tại thành phố Hồ Chí Minh</w:t>
      </w:r>
    </w:p>
    <w:p>
      <w:r>
        <w:rPr>
          <w:b w:val="0"/>
          <w:i w:val="0"/>
        </w:rPr>
        <w:t>Hiện trú tại: AM SPORTPARK 34, 58097 HAGEN</w:t>
      </w:r>
    </w:p>
    <w:p>
      <w:r>
        <w:rPr>
          <w:b w:val="0"/>
          <w:i w:val="0"/>
        </w:rPr>
        <w:t>404. Nguyễn Văn Sỹ, sinh ngày 28/02/1963 tại Nam Định</w:t>
      </w:r>
    </w:p>
    <w:p>
      <w:r>
        <w:rPr>
          <w:b w:val="0"/>
          <w:i w:val="0"/>
        </w:rPr>
        <w:t>Hiện trú tại: 72762 REUTLINGEN, HAUFF STR. 28</w:t>
      </w:r>
    </w:p>
    <w:p>
      <w:r>
        <w:rPr>
          <w:b w:val="0"/>
          <w:i w:val="0"/>
        </w:rPr>
        <w:t>405. Trần Thị Xuân Tình, sinh ngày 10/6/1968 tại Quảng Bình</w:t>
      </w:r>
    </w:p>
    <w:p>
      <w:r>
        <w:rPr>
          <w:b w:val="0"/>
          <w:i w:val="0"/>
        </w:rPr>
        <w:t>Hiện trú tại: 49134 WALLENHORS, LEYER STRABE 18</w:t>
      </w:r>
    </w:p>
    <w:p>
      <w:r>
        <w:rPr>
          <w:b w:val="0"/>
          <w:i w:val="0"/>
        </w:rPr>
        <w:t>406. Đồng Hoàng Vinh, sinh ngày 25/12/1990 tại Đức (con chị Tình)</w:t>
      </w:r>
    </w:p>
    <w:p>
      <w:r>
        <w:rPr>
          <w:b w:val="0"/>
          <w:i w:val="0"/>
        </w:rPr>
        <w:t>Hiện trú tại: 49134 WALLENHORS, LEYER STRABE 18</w:t>
      </w:r>
    </w:p>
    <w:p>
      <w:r>
        <w:rPr>
          <w:b w:val="0"/>
          <w:i w:val="0"/>
        </w:rPr>
        <w:t>407. Đồng Trường Giang, sinh ngày 21/3/1992 tại Đức (con chị Tình)</w:t>
      </w:r>
    </w:p>
    <w:p>
      <w:r>
        <w:rPr>
          <w:b w:val="0"/>
          <w:i w:val="0"/>
        </w:rPr>
        <w:t>Hiện trú tại: 49134 WALLENHORS, LEYER STRABE 18</w:t>
      </w:r>
    </w:p>
    <w:p>
      <w:r>
        <w:rPr>
          <w:b w:val="0"/>
          <w:i w:val="0"/>
        </w:rPr>
        <w:t>408. Đồng Thuỳ Duyên Lisa, sinh ngày 08/5/1997 tại Đức (con chị Tình)</w:t>
      </w:r>
    </w:p>
    <w:p>
      <w:r>
        <w:rPr>
          <w:b w:val="0"/>
          <w:i w:val="0"/>
        </w:rPr>
        <w:t>Hiện trú tại: 49134 WALLENHORS, LEYER STRABE 18</w:t>
      </w:r>
    </w:p>
    <w:p>
      <w:r>
        <w:rPr>
          <w:b w:val="0"/>
          <w:i w:val="0"/>
        </w:rPr>
        <w:t>409. Ngô Thị Thuận, sinh ngày 20/6/1968 tại Vĩnh Phúc</w:t>
      </w:r>
    </w:p>
    <w:p>
      <w:r>
        <w:rPr>
          <w:b w:val="0"/>
          <w:i w:val="0"/>
        </w:rPr>
        <w:t>Hiện trú tại: 06406 BERNBURG (SAALE), KRUMMACHERRING</w:t>
      </w:r>
    </w:p>
    <w:p>
      <w:r>
        <w:rPr>
          <w:b w:val="0"/>
          <w:i w:val="0"/>
        </w:rPr>
        <w:t>410. Nguyễn Hoàng Anh, sinh ngày 15/02/1992 tại Đức (con chị Thuận)</w:t>
      </w:r>
    </w:p>
    <w:p>
      <w:r>
        <w:rPr>
          <w:b w:val="0"/>
          <w:i w:val="0"/>
        </w:rPr>
        <w:t>Hiện trú tại: 06406 BERNBURG (SAALE), KRUMMACHERRING</w:t>
      </w:r>
    </w:p>
    <w:p>
      <w:r>
        <w:rPr>
          <w:b w:val="0"/>
          <w:i w:val="0"/>
        </w:rPr>
        <w:t>411. Nguyễn Phi Trai, sinh ngày 24/6/1959 tại thành phố Hồ Chí Minh</w:t>
      </w:r>
    </w:p>
    <w:p>
      <w:r>
        <w:rPr>
          <w:b w:val="0"/>
          <w:i w:val="0"/>
        </w:rPr>
        <w:t>Hiện trú tại: 74927 ESCHELBRONN, INDUSTRIE STR. 22</w:t>
      </w:r>
    </w:p>
    <w:p>
      <w:r>
        <w:rPr>
          <w:b w:val="0"/>
          <w:i w:val="0"/>
        </w:rPr>
        <w:t>412. Nguyễn Thanh Tuyền, sinh ngày 30/4/1998 tại Đức (con anh Trai)</w:t>
      </w:r>
    </w:p>
    <w:p>
      <w:r>
        <w:rPr>
          <w:b w:val="0"/>
          <w:i w:val="0"/>
        </w:rPr>
        <w:t>Hiện trú tại: 74927 ESCHELBRONN, INDUSTRIE STR. 22</w:t>
      </w:r>
    </w:p>
    <w:p>
      <w:r>
        <w:rPr>
          <w:b w:val="0"/>
          <w:i w:val="0"/>
        </w:rPr>
        <w:t>413. Trần Thanh Thuỷ, sinh ngày 20/4/1955 tại Thanh Hoá (vợ anh Trai)</w:t>
      </w:r>
    </w:p>
    <w:p>
      <w:r>
        <w:rPr>
          <w:b w:val="0"/>
          <w:i w:val="0"/>
        </w:rPr>
        <w:t>Hiện trú tại: 74927 ESCHELBRONN, INDUSTRIE STR. 22</w:t>
      </w:r>
    </w:p>
    <w:p>
      <w:r>
        <w:rPr>
          <w:b w:val="0"/>
          <w:i w:val="0"/>
        </w:rPr>
        <w:t>414. Trần Thị Ngọc Dung, sinh ngày 16/10/1968 tại Nam Định</w:t>
      </w:r>
    </w:p>
    <w:p>
      <w:r>
        <w:rPr>
          <w:b w:val="0"/>
          <w:i w:val="0"/>
        </w:rPr>
        <w:t>Hiện trú tại: MARKTPLATZ 1, 91452 WILHERMSDORF</w:t>
      </w:r>
    </w:p>
    <w:p>
      <w:r>
        <w:rPr>
          <w:b w:val="0"/>
          <w:i w:val="0"/>
        </w:rPr>
        <w:t>415. Nguyễn Li Lisa Thresa, sinh ngày 26/10/1992 tại Đức (con chị Dung)</w:t>
      </w:r>
    </w:p>
    <w:p>
      <w:r>
        <w:rPr>
          <w:b w:val="0"/>
          <w:i w:val="0"/>
        </w:rPr>
        <w:t>Hiện trú tại: MARKTPLATZ 1, 91452 WILHERMSDORF</w:t>
      </w:r>
    </w:p>
    <w:p>
      <w:r>
        <w:rPr>
          <w:b w:val="0"/>
          <w:i w:val="0"/>
        </w:rPr>
        <w:t>416. Nguyễn Ngọc Le Lena Maria, sinh ngày 16/02/1995 tại Đức (con chị Dung)</w:t>
      </w:r>
    </w:p>
    <w:p>
      <w:r>
        <w:rPr>
          <w:b w:val="0"/>
          <w:i w:val="0"/>
        </w:rPr>
        <w:t>Hiện trú tại: MARKTPLATZ 1, 91452 WILHERMSDORF</w:t>
      </w:r>
    </w:p>
    <w:p>
      <w:r>
        <w:rPr>
          <w:b w:val="0"/>
          <w:i w:val="0"/>
        </w:rPr>
        <w:t>417. Hoàng Tiến Đức, sinh ngày 14/7/1971 tại Hải Phòng</w:t>
      </w:r>
    </w:p>
    <w:p>
      <w:r>
        <w:rPr>
          <w:b w:val="0"/>
          <w:i w:val="0"/>
        </w:rPr>
        <w:t>Hiện trú tại: WEISSGERBER STRASSE 7 18055 ROSTOCK</w:t>
      </w:r>
    </w:p>
    <w:p>
      <w:r>
        <w:rPr>
          <w:b w:val="0"/>
          <w:i w:val="0"/>
        </w:rPr>
        <w:t>418. Trần Đoàn Hoa, sinh ngày 18/01/1966 tại Hà Nội</w:t>
      </w:r>
    </w:p>
    <w:p>
      <w:r>
        <w:rPr>
          <w:b w:val="0"/>
          <w:i w:val="0"/>
        </w:rPr>
        <w:t>Hiện trú tại: TASCHNER STR. 18/1, 80638 MUNCHEN</w:t>
      </w:r>
    </w:p>
    <w:p>
      <w:r>
        <w:rPr>
          <w:b w:val="0"/>
          <w:i w:val="0"/>
        </w:rPr>
        <w:t>419. Nguyễn Jenny Phương, sinh ngày 21/12/1994 tại Đức (con chị Hoa)</w:t>
      </w:r>
    </w:p>
    <w:p>
      <w:r>
        <w:rPr>
          <w:b w:val="0"/>
          <w:i w:val="0"/>
        </w:rPr>
        <w:t>Hiện trú tại: TASCHNER STR. 18/1, 80638 MUNCHEN</w:t>
      </w:r>
    </w:p>
    <w:p>
      <w:r>
        <w:rPr>
          <w:b w:val="0"/>
          <w:i w:val="0"/>
        </w:rPr>
        <w:t>420. Nguyễn Minh Toàn, sinh ngày 22/9/1958 tại Hà Nội</w:t>
      </w:r>
    </w:p>
    <w:p>
      <w:r>
        <w:rPr>
          <w:b w:val="0"/>
          <w:i w:val="0"/>
        </w:rPr>
        <w:t>Hiện trú tại: FRIEDEN STR. 36, 81671 MUNCHEN</w:t>
      </w:r>
    </w:p>
    <w:p>
      <w:r>
        <w:rPr>
          <w:b w:val="0"/>
          <w:i w:val="0"/>
        </w:rPr>
        <w:t>421. Phan Thị Ngọc Nga, sinh ngày 03/7/1964 tại Đà Nẵng (vợ anh Toàn)</w:t>
      </w:r>
    </w:p>
    <w:p>
      <w:r>
        <w:rPr>
          <w:b w:val="0"/>
          <w:i w:val="0"/>
        </w:rPr>
        <w:t>Hiện trú tại: FRIEDEN STR. 36, 81671 MUNCHEN</w:t>
      </w:r>
    </w:p>
    <w:p>
      <w:r>
        <w:rPr>
          <w:b w:val="0"/>
          <w:i w:val="0"/>
        </w:rPr>
        <w:t>422. Nguyễn Minh Nguyệt, sinh ngày 30/10/1993 tại Đức (con anh Toàn)</w:t>
      </w:r>
    </w:p>
    <w:p>
      <w:r>
        <w:rPr>
          <w:b w:val="0"/>
          <w:i w:val="0"/>
        </w:rPr>
        <w:t>Hiện trú tại: FRIEDEN STR. 36, 81671 MUNCHEN</w:t>
      </w:r>
    </w:p>
    <w:p>
      <w:r>
        <w:rPr>
          <w:b w:val="0"/>
          <w:i w:val="0"/>
        </w:rPr>
        <w:t>423. Đào Bích Thảo, sinh ngày 31/12/1969 tại Hà Nội</w:t>
      </w:r>
    </w:p>
    <w:p>
      <w:r>
        <w:rPr>
          <w:b w:val="0"/>
          <w:i w:val="0"/>
        </w:rPr>
        <w:t>Hiện trú tại: OCKERWERK 9B, 96523 STEINACH</w:t>
      </w:r>
    </w:p>
    <w:p>
      <w:r>
        <w:rPr>
          <w:b w:val="0"/>
          <w:i w:val="0"/>
        </w:rPr>
        <w:t>424. Huỳnh Diễm Thu Trang, sinh ngày 03/02/1991 tại Đức (con chị Thảo)</w:t>
      </w:r>
    </w:p>
    <w:p>
      <w:r>
        <w:rPr>
          <w:b w:val="0"/>
          <w:i w:val="0"/>
        </w:rPr>
        <w:t>Hiện trú tại: OCKERWERK 9B, 96523 STEINACH</w:t>
      </w:r>
    </w:p>
    <w:p>
      <w:r>
        <w:rPr>
          <w:b w:val="0"/>
          <w:i w:val="0"/>
        </w:rPr>
        <w:t>425. Huỳnh Đức Duy, sinh ngày 30/3/1999 tại Đức (con chị Thảo)</w:t>
      </w:r>
    </w:p>
    <w:p>
      <w:r>
        <w:rPr>
          <w:b w:val="0"/>
          <w:i w:val="0"/>
        </w:rPr>
        <w:t>Hiện trú tại: OCKERWERK 9B, 96523 STEINACH</w:t>
      </w:r>
    </w:p>
    <w:p>
      <w:r>
        <w:rPr>
          <w:b w:val="0"/>
          <w:i w:val="0"/>
        </w:rPr>
        <w:t>426. Hồ Văn Hoàng, sinh ngày 25/12/1966 tại thành phố Hồ Chí Minh</w:t>
      </w:r>
    </w:p>
    <w:p>
      <w:r>
        <w:rPr>
          <w:b w:val="0"/>
          <w:i w:val="0"/>
        </w:rPr>
        <w:t>Hiện trú tại: GUDRUN STR. 4/1, 80634 MUNCHEN</w:t>
      </w:r>
    </w:p>
    <w:p>
      <w:r>
        <w:rPr>
          <w:b w:val="0"/>
          <w:i w:val="0"/>
        </w:rPr>
        <w:t>427. Hồ Đức Minh, sinh ngày 11/12/1999 tại Đức (con anh Hoàng)</w:t>
      </w:r>
    </w:p>
    <w:p>
      <w:r>
        <w:rPr>
          <w:b w:val="0"/>
          <w:i w:val="0"/>
        </w:rPr>
        <w:t>Hiện trú tại: GUDRUN STR. 4/1, 80634 MUNCHEN</w:t>
      </w:r>
    </w:p>
    <w:p>
      <w:r>
        <w:rPr>
          <w:b w:val="0"/>
          <w:i w:val="0"/>
        </w:rPr>
        <w:t>428. Nguyễn Thị Hồng Hạnh, sinh ngày 21/4/1966 tại thành phố Hồ Chí Minh</w:t>
      </w:r>
    </w:p>
    <w:p>
      <w:r>
        <w:rPr>
          <w:b w:val="0"/>
          <w:i w:val="0"/>
        </w:rPr>
        <w:t>Hiện trú tại: 51067 KOLN, FLORENTINE, EICHLER STR. 34</w:t>
      </w:r>
    </w:p>
    <w:p>
      <w:r>
        <w:rPr>
          <w:b w:val="0"/>
          <w:i w:val="0"/>
        </w:rPr>
        <w:t>429. Nguyễn Văn Minh, sinh ngày 19/7/1968 tại Nam Định</w:t>
      </w:r>
    </w:p>
    <w:p>
      <w:r>
        <w:rPr>
          <w:b w:val="0"/>
          <w:i w:val="0"/>
        </w:rPr>
        <w:t>Hiện trú tại: BANGEMANDWEG 4 30459 HANNOVER BRD</w:t>
      </w:r>
    </w:p>
    <w:p>
      <w:r>
        <w:rPr>
          <w:b w:val="0"/>
          <w:i w:val="0"/>
        </w:rPr>
        <w:t>430. Nguyễn Thị Nhung, sinh ngày 09/11/1966 tại thành phố Hồ Chí Minh</w:t>
      </w:r>
    </w:p>
    <w:p>
      <w:r>
        <w:rPr>
          <w:b w:val="0"/>
          <w:i w:val="0"/>
        </w:rPr>
        <w:t>Hiện trú tại: BURGERMEISTER – EWERT – STR. 13, 30880 LAATZEN</w:t>
      </w:r>
    </w:p>
    <w:p>
      <w:r>
        <w:rPr>
          <w:b w:val="0"/>
          <w:i w:val="0"/>
        </w:rPr>
        <w:t>431. Lê Văn Thành, sinh ngày 16/12/1963 tại Hà Nội</w:t>
      </w:r>
    </w:p>
    <w:p>
      <w:r>
        <w:rPr>
          <w:b w:val="0"/>
          <w:i w:val="0"/>
        </w:rPr>
        <w:t>Hiện trú tại: STADTPLATZ 7, 92670 WINDISCHESCHENBACH</w:t>
      </w:r>
    </w:p>
    <w:p>
      <w:r>
        <w:rPr>
          <w:b w:val="0"/>
          <w:i w:val="0"/>
        </w:rPr>
        <w:t>432. Nguyễn Thanh Hương, sinh ngày 22/5/1963 tại Hải Dương (vợ anh Thành)</w:t>
      </w:r>
    </w:p>
    <w:p>
      <w:r>
        <w:rPr>
          <w:b w:val="0"/>
          <w:i w:val="0"/>
        </w:rPr>
        <w:t>Hiện trú tại: STADTPLATZ 7, 92670 WINDISCHESCHENBACH</w:t>
      </w:r>
    </w:p>
    <w:p>
      <w:r>
        <w:rPr>
          <w:b w:val="0"/>
          <w:i w:val="0"/>
        </w:rPr>
        <w:t>433. Lê Tố Oanh, sinh ngày 26/9/1992 tại Đức (con anh Thành)</w:t>
      </w:r>
    </w:p>
    <w:p>
      <w:r>
        <w:rPr>
          <w:b w:val="0"/>
          <w:i w:val="0"/>
        </w:rPr>
        <w:t>Hiện trú tại: STADTPLATZ 7, 92670 WINDISCHESCHENBACH</w:t>
      </w:r>
    </w:p>
    <w:p>
      <w:r>
        <w:rPr>
          <w:b w:val="0"/>
          <w:i w:val="0"/>
        </w:rPr>
        <w:t>434. Lê Hải Long, sinh ngày 24/12/1993 tại Đức (con anh Thành)</w:t>
      </w:r>
    </w:p>
    <w:p>
      <w:r>
        <w:rPr>
          <w:b w:val="0"/>
          <w:i w:val="0"/>
        </w:rPr>
        <w:t>Hiện trú tại: STADTPLATZ 7, 92670 WINDISCHESCHENBACH</w:t>
      </w:r>
    </w:p>
    <w:p>
      <w:r>
        <w:rPr>
          <w:b w:val="0"/>
          <w:i w:val="0"/>
        </w:rPr>
        <w:t>435. Phạm Anh Dũng (tức Linke Anh Dũng), sinh ngày 06/9/1975 tại Hà Nội</w:t>
      </w:r>
    </w:p>
    <w:p>
      <w:r>
        <w:rPr>
          <w:b w:val="0"/>
          <w:i w:val="0"/>
        </w:rPr>
        <w:t>Hiện trú tại: KLANDORFER STR. 22, 12689 BERLIN</w:t>
      </w:r>
    </w:p>
    <w:p>
      <w:r>
        <w:rPr>
          <w:b w:val="0"/>
          <w:i w:val="0"/>
        </w:rPr>
        <w:t>436. Nguyễn Văn Chuyên, sinh ngày 25/4/1970 tại Bắc Ninh</w:t>
      </w:r>
    </w:p>
    <w:p>
      <w:r>
        <w:rPr>
          <w:b w:val="0"/>
          <w:i w:val="0"/>
        </w:rPr>
        <w:t>Hiện trú tại: BAECHINGER STR. 24, 89423 GUNDELFINGEN A.D.DONAU</w:t>
      </w:r>
    </w:p>
    <w:p>
      <w:r>
        <w:rPr>
          <w:b w:val="0"/>
          <w:i w:val="0"/>
        </w:rPr>
        <w:t>437. Hoàng Thị Thái Thanh, sinh ngày 22/02/1971 tại Nam Định</w:t>
      </w:r>
    </w:p>
    <w:p>
      <w:r>
        <w:rPr>
          <w:b w:val="0"/>
          <w:i w:val="0"/>
        </w:rPr>
        <w:t>Hiện trú tại: ARSTERDAM 32, 28277 BREMEN</w:t>
      </w:r>
    </w:p>
    <w:p>
      <w:r>
        <w:rPr>
          <w:b w:val="0"/>
          <w:i w:val="0"/>
        </w:rPr>
        <w:t>438. Phạm Công Hoàng Việt, sinh ngày 22/02/1994 tại Đức (con chị Thanh)</w:t>
      </w:r>
    </w:p>
    <w:p>
      <w:r>
        <w:rPr>
          <w:b w:val="0"/>
          <w:i w:val="0"/>
        </w:rPr>
        <w:t>Hiện trú tại: ARSTERDAM 32, 28277 BREMEN</w:t>
      </w:r>
    </w:p>
    <w:p>
      <w:r>
        <w:rPr>
          <w:b w:val="0"/>
          <w:i w:val="0"/>
        </w:rPr>
        <w:t>439. Phạm Công Hoàng My, sinh ngày 17/10/1995 tại Đức (con chị Thanh)</w:t>
      </w:r>
    </w:p>
    <w:p>
      <w:r>
        <w:rPr>
          <w:b w:val="0"/>
          <w:i w:val="0"/>
        </w:rPr>
        <w:t>Hiện trú tại: ARSTERDAM 32, 28277 BREMEN</w:t>
      </w:r>
    </w:p>
    <w:p>
      <w:r>
        <w:rPr>
          <w:b w:val="0"/>
          <w:i w:val="0"/>
        </w:rPr>
        <w:t>440. Dương Tôn Hoàng, sinh ngày 30/11/1964 tại thành phố Hồ Chí Minh</w:t>
      </w:r>
    </w:p>
    <w:p>
      <w:r>
        <w:rPr>
          <w:b w:val="0"/>
          <w:i w:val="0"/>
        </w:rPr>
        <w:t>Hiện trú tại: 52152 SIMMERATH, KAMMERBRUCH STR. 16</w:t>
      </w:r>
    </w:p>
    <w:p>
      <w:r>
        <w:rPr>
          <w:b w:val="0"/>
          <w:i w:val="0"/>
        </w:rPr>
        <w:t>441. Hoàng Thị Phương Dung, sinh ngày 12/8/1964 tại thành phố Hồ Chí Minh (vợ anh Hoàng)</w:t>
      </w:r>
    </w:p>
    <w:p>
      <w:r>
        <w:rPr>
          <w:b w:val="0"/>
          <w:i w:val="0"/>
        </w:rPr>
        <w:t>Hiện trú tại: 52152 SIMMERATH, KAMMERBRUCH STR. 16</w:t>
      </w:r>
    </w:p>
    <w:p>
      <w:r>
        <w:rPr>
          <w:b w:val="0"/>
          <w:i w:val="0"/>
        </w:rPr>
        <w:t>442. Dương Hoàng Thuỷ Tiên, sinh ngày 09/10/1993 tại Đức (con anh Hoàng)</w:t>
      </w:r>
    </w:p>
    <w:p>
      <w:r>
        <w:rPr>
          <w:b w:val="0"/>
          <w:i w:val="0"/>
        </w:rPr>
        <w:t>Hiện trú tại: 52152 SIMMERATH, KAMMERBRUCH STR. 16</w:t>
      </w:r>
    </w:p>
    <w:p>
      <w:r>
        <w:rPr>
          <w:b w:val="0"/>
          <w:i w:val="0"/>
        </w:rPr>
        <w:t>443. Dương Hoàng Thanh Tâm, sinh ngày 02/01/1996 tại Đức (con anh Hoàng)</w:t>
      </w:r>
    </w:p>
    <w:p>
      <w:r>
        <w:rPr>
          <w:b w:val="0"/>
          <w:i w:val="0"/>
        </w:rPr>
        <w:t>Hiện trú tại: 52152 SIMMERATH, KAMMERBRUCH STR. 16</w:t>
      </w:r>
    </w:p>
    <w:p>
      <w:r>
        <w:rPr>
          <w:b w:val="0"/>
          <w:i w:val="0"/>
        </w:rPr>
        <w:t>444. Đỗ Quang Thắng, sinh ngày 04/02/1956 tại Hà Nội</w:t>
      </w:r>
    </w:p>
    <w:p>
      <w:r>
        <w:rPr>
          <w:b w:val="0"/>
          <w:i w:val="0"/>
        </w:rPr>
        <w:t>Hiện trú tại: PRENZLAUER ALLEE 175, 10409 BERLIN</w:t>
      </w:r>
    </w:p>
    <w:p>
      <w:r>
        <w:rPr>
          <w:b w:val="0"/>
          <w:i w:val="0"/>
        </w:rPr>
        <w:t>445. Vũ Minh Thông, sinh ngày 25/5/1971 tại Nam Định</w:t>
      </w:r>
    </w:p>
    <w:p>
      <w:r>
        <w:rPr>
          <w:b w:val="0"/>
          <w:i w:val="0"/>
        </w:rPr>
        <w:t>Hiện trú tại: ST. JURGEN STR. 12, 18356 BARTH</w:t>
      </w:r>
    </w:p>
    <w:p>
      <w:r>
        <w:rPr>
          <w:b w:val="0"/>
          <w:i w:val="0"/>
        </w:rPr>
        <w:t>446. Lê Vũ Hoài Sương, sinh ngày 02/8/1965 tại Hà Nội</w:t>
      </w:r>
    </w:p>
    <w:p>
      <w:r>
        <w:rPr>
          <w:b w:val="0"/>
          <w:i w:val="0"/>
        </w:rPr>
        <w:t>Hiện trú tại: 21614 BUXTEHUDE, ALTLANDER STR. 14</w:t>
      </w:r>
    </w:p>
    <w:p>
      <w:r>
        <w:rPr>
          <w:b w:val="0"/>
          <w:i w:val="0"/>
        </w:rPr>
        <w:t>447. Nguyễn Thị Đào Anh, sinh ngày 18/8/1970 tại Hà Nội (vợ anh Sương)</w:t>
      </w:r>
    </w:p>
    <w:p>
      <w:r>
        <w:rPr>
          <w:b w:val="0"/>
          <w:i w:val="0"/>
        </w:rPr>
        <w:t>Hiện trú tại: 21614 BUXTEHUDE, ALTLANDER STR. 14</w:t>
      </w:r>
    </w:p>
    <w:p>
      <w:r>
        <w:rPr>
          <w:b w:val="0"/>
          <w:i w:val="0"/>
        </w:rPr>
        <w:t>448. Lê Hoài Linh, sinh ngày 15/5/1991 tại Đức (con anh Sương)</w:t>
      </w:r>
    </w:p>
    <w:p>
      <w:r>
        <w:rPr>
          <w:b w:val="0"/>
          <w:i w:val="0"/>
        </w:rPr>
        <w:t>Hiện trú tại: 21614 BUXTEHUDE, ALTLANDER STR. 14</w:t>
      </w:r>
    </w:p>
    <w:p>
      <w:r>
        <w:rPr>
          <w:b w:val="0"/>
          <w:i w:val="0"/>
        </w:rPr>
        <w:t>449. Đinh Thuỳ Dương, sinh ngày 09/10/1984 tại Hải Phòng</w:t>
      </w:r>
    </w:p>
    <w:p>
      <w:r>
        <w:rPr>
          <w:b w:val="0"/>
          <w:i w:val="0"/>
        </w:rPr>
        <w:t>Hiện trú tại: Đường HYAZINTHEN STR. 21, 06122 HALLE (SAALE)</w:t>
      </w:r>
    </w:p>
    <w:p>
      <w:r>
        <w:rPr>
          <w:b w:val="0"/>
          <w:i w:val="0"/>
        </w:rPr>
        <w:t>450. Nguyễn Thị Thanh Hà, sinh ngày 25/3/1961 tại Hà Nội</w:t>
      </w:r>
    </w:p>
    <w:p>
      <w:r>
        <w:rPr>
          <w:b w:val="0"/>
          <w:i w:val="0"/>
        </w:rPr>
        <w:t>Hiện trú tại: GARTEN STRASSE 7, 65618 SELTERS (TAUNUS)</w:t>
      </w:r>
    </w:p>
    <w:p>
      <w:r>
        <w:rPr>
          <w:b w:val="0"/>
          <w:i w:val="0"/>
        </w:rPr>
        <w:t>451. Hà Ngọc Vân, sinh ngày 27/5/1963 tại Hà Nội</w:t>
      </w:r>
    </w:p>
    <w:p>
      <w:r>
        <w:rPr>
          <w:b w:val="0"/>
          <w:i w:val="0"/>
        </w:rPr>
        <w:t>Hiện trú tại: ADLER STR.15 70199 STUTTGART</w:t>
      </w:r>
    </w:p>
    <w:p>
      <w:r>
        <w:rPr>
          <w:b w:val="0"/>
          <w:i w:val="0"/>
        </w:rPr>
        <w:t>452. Trần Quốc Đạt, sinh ngày 10/9/1993 tại Đức (con chị Vân)</w:t>
      </w:r>
    </w:p>
    <w:p>
      <w:r>
        <w:rPr>
          <w:b w:val="0"/>
          <w:i w:val="0"/>
        </w:rPr>
        <w:t>Hiện trú tại: ADLER STR.15 70199 STUTTGART</w:t>
      </w:r>
    </w:p>
    <w:p>
      <w:r>
        <w:rPr>
          <w:b w:val="0"/>
          <w:i w:val="0"/>
        </w:rPr>
        <w:t>453. Trần Ngọc Huyền, sinh ngày 16/9/1995 tại Đức (con chị Vân)</w:t>
      </w:r>
    </w:p>
    <w:p>
      <w:r>
        <w:rPr>
          <w:b w:val="0"/>
          <w:i w:val="0"/>
        </w:rPr>
        <w:t>Hiện trú tại: ADLER STR.15 70199 STUTTGART</w:t>
      </w:r>
    </w:p>
    <w:p>
      <w:r>
        <w:rPr>
          <w:b w:val="0"/>
          <w:i w:val="0"/>
        </w:rPr>
        <w:t>454. Vũ Ngọc Thao, sinh ngày 10/7/1960 tại Hải Dương</w:t>
      </w:r>
    </w:p>
    <w:p>
      <w:r>
        <w:rPr>
          <w:b w:val="0"/>
          <w:i w:val="0"/>
        </w:rPr>
        <w:t>Hiện trú tại: LINDEN STR. 17, 89415 LAUINGEN (DONAU)</w:t>
      </w:r>
    </w:p>
    <w:p>
      <w:r>
        <w:rPr>
          <w:b w:val="0"/>
          <w:i w:val="0"/>
        </w:rPr>
        <w:t>455. Nguyễn Thanh Tường, sinh ngày 22/8/1968 tại Tây Ninh</w:t>
      </w:r>
    </w:p>
    <w:p>
      <w:r>
        <w:rPr>
          <w:b w:val="0"/>
          <w:i w:val="0"/>
        </w:rPr>
        <w:t>Hiện trú tại: GREFLINGER STR 18 a, 93055 REGENSBURG</w:t>
      </w:r>
    </w:p>
    <w:p>
      <w:r>
        <w:rPr>
          <w:b w:val="0"/>
          <w:i w:val="0"/>
        </w:rPr>
        <w:t>456. Nguyễn Kenny Thanh, sinh ngày 05/9/1994 tại Đức (con anh Tường)</w:t>
      </w:r>
    </w:p>
    <w:p>
      <w:r>
        <w:rPr>
          <w:b w:val="0"/>
          <w:i w:val="0"/>
        </w:rPr>
        <w:t>Hiện trú tại: GREFLINGER STR 18 a, 93055 REGENSBURG</w:t>
      </w:r>
    </w:p>
    <w:p>
      <w:r>
        <w:rPr>
          <w:b w:val="0"/>
          <w:i w:val="0"/>
        </w:rPr>
        <w:t>457. Nguyễn Dustin, sinh ngày 20/9/1995 tại Đức (con anh Tường)</w:t>
      </w:r>
    </w:p>
    <w:p>
      <w:r>
        <w:rPr>
          <w:b w:val="0"/>
          <w:i w:val="0"/>
        </w:rPr>
        <w:t>Hiện trú tại: GREFLINGER STR 18 a, 93055 REGENSBURG</w:t>
      </w:r>
    </w:p>
    <w:p>
      <w:r>
        <w:rPr>
          <w:b w:val="0"/>
          <w:i w:val="0"/>
        </w:rPr>
        <w:t>458. Bùi Hồng Đức, sinh ngày 24/3/1970 tại Thái Bình</w:t>
      </w:r>
    </w:p>
    <w:p>
      <w:r>
        <w:rPr>
          <w:b w:val="0"/>
          <w:i w:val="0"/>
        </w:rPr>
        <w:t>Hiện trú tại: 72458 ALBSTADT – EBINGEN, POST STR. 21</w:t>
      </w:r>
    </w:p>
    <w:p>
      <w:r>
        <w:rPr>
          <w:b w:val="0"/>
          <w:i w:val="0"/>
        </w:rPr>
        <w:t>459. Trần Thị Hồng Yến, sinh ngày 15/8/1971 tại thành phố Hồ Chí Minh (vợ anh Đức)</w:t>
      </w:r>
    </w:p>
    <w:p>
      <w:r>
        <w:rPr>
          <w:b w:val="0"/>
          <w:i w:val="0"/>
        </w:rPr>
        <w:t>Hiện trú tại: 72458 ALBSTADT – EBINGEN, POST STR. 21</w:t>
      </w:r>
    </w:p>
    <w:p>
      <w:r>
        <w:rPr>
          <w:b w:val="0"/>
          <w:i w:val="0"/>
        </w:rPr>
        <w:t>460. Bùi Minh Nhân, sinh ngày 19/7/1992 tại Đức (con anh Đức)</w:t>
      </w:r>
    </w:p>
    <w:p>
      <w:r>
        <w:rPr>
          <w:b w:val="0"/>
          <w:i w:val="0"/>
        </w:rPr>
        <w:t>Hiện trú tại: 72458 ALBSTADT – EBINGEN, POST STR. 21</w:t>
      </w:r>
    </w:p>
    <w:p>
      <w:r>
        <w:rPr>
          <w:b w:val="0"/>
          <w:i w:val="0"/>
        </w:rPr>
        <w:t>461. Bùi Hồng Thảo, sinh ngày 05/4/2000 tại Đức (con anh Đức)</w:t>
      </w:r>
    </w:p>
    <w:p>
      <w:r>
        <w:rPr>
          <w:b w:val="0"/>
          <w:i w:val="0"/>
        </w:rPr>
        <w:t>Hiện trú tại: 72458 ALBSTADT – EBINGEN, POST STR. 21</w:t>
      </w:r>
    </w:p>
    <w:p>
      <w:r>
        <w:rPr>
          <w:b w:val="0"/>
          <w:i w:val="0"/>
        </w:rPr>
        <w:t>462. Đỗ An Thái, sinh ngày 14/5/1956 tại Hà Nội</w:t>
      </w:r>
    </w:p>
    <w:p>
      <w:r>
        <w:rPr>
          <w:b w:val="0"/>
          <w:i w:val="0"/>
        </w:rPr>
        <w:t>Hiện trú tại: 16341 SCHWANEBECK, HEINESTRASSE 1</w:t>
      </w:r>
    </w:p>
    <w:p>
      <w:r>
        <w:rPr>
          <w:b w:val="0"/>
          <w:i w:val="0"/>
        </w:rPr>
        <w:t>463. Nguyễn Thị Thu Hà, sinh ngày 06/4/1956 tại Hà Nội (vợ anh Thái)</w:t>
      </w:r>
    </w:p>
    <w:p>
      <w:r>
        <w:rPr>
          <w:b w:val="0"/>
          <w:i w:val="0"/>
        </w:rPr>
        <w:t>Hiện trú tại: 72458 ALBSTADT – EBINGEN, POST STR. 21</w:t>
      </w:r>
    </w:p>
    <w:p>
      <w:r>
        <w:rPr>
          <w:b w:val="0"/>
          <w:i w:val="0"/>
        </w:rPr>
        <w:t>464. Đỗ Nguyễn Thái Huy, sinh ngày 25/6/1998 tại Đức (con anh Thái)</w:t>
      </w:r>
    </w:p>
    <w:p>
      <w:r>
        <w:rPr>
          <w:b w:val="0"/>
          <w:i w:val="0"/>
        </w:rPr>
        <w:t>Hiện trú tại: 72458 ALBSTADT – EBINGEN, POST STR. 21</w:t>
      </w:r>
    </w:p>
    <w:p>
      <w:r>
        <w:rPr>
          <w:b w:val="0"/>
          <w:i w:val="0"/>
        </w:rPr>
        <w:t>465. Đỗ Thị Thu Hoài, sinh ngày 31/3/1977 tại Hải Phòng</w:t>
      </w:r>
    </w:p>
    <w:p>
      <w:r>
        <w:rPr>
          <w:b w:val="0"/>
          <w:i w:val="0"/>
        </w:rPr>
        <w:t>Hiện trú tại: ESSLINGER. STR. 16, 72649 WOLFSCHLUGEN</w:t>
      </w:r>
    </w:p>
    <w:p>
      <w:r>
        <w:rPr>
          <w:b w:val="0"/>
          <w:i w:val="0"/>
        </w:rPr>
        <w:t>466. Vương Văn Huệ, sinh ngày 03/09/1969 tại Tây Ninh</w:t>
      </w:r>
    </w:p>
    <w:p>
      <w:r>
        <w:rPr>
          <w:b w:val="0"/>
          <w:i w:val="0"/>
        </w:rPr>
        <w:t>Hiện trú tại: 88212 RAVENSBURG, WAVENSBURG STR. 66</w:t>
      </w:r>
    </w:p>
    <w:p>
      <w:r>
        <w:rPr>
          <w:b w:val="0"/>
          <w:i w:val="0"/>
        </w:rPr>
        <w:t>467. Hoàng Thị Bình, sinh ngày 13/7/1968 tại Bắc Thái (vợ anh Huệ)</w:t>
      </w:r>
    </w:p>
    <w:p>
      <w:r>
        <w:rPr>
          <w:b w:val="0"/>
          <w:i w:val="0"/>
        </w:rPr>
        <w:t>Hiện trú tại: 88212 RAVENSBURG, WAVENSBURG STR. 66</w:t>
      </w:r>
    </w:p>
    <w:p>
      <w:r>
        <w:rPr>
          <w:b w:val="0"/>
          <w:i w:val="0"/>
        </w:rPr>
        <w:t>468. Hoàng Kevin, sinh ngày 21/11/1991 tại Đức (con anh Huệ)</w:t>
      </w:r>
    </w:p>
    <w:p>
      <w:r>
        <w:rPr>
          <w:b w:val="0"/>
          <w:i w:val="0"/>
        </w:rPr>
        <w:t>Hiện trú tại: 88212 RAVENSBURG, WAVENSBURG STR. 66</w:t>
      </w:r>
    </w:p>
    <w:p>
      <w:r>
        <w:rPr>
          <w:b w:val="0"/>
          <w:i w:val="0"/>
        </w:rPr>
        <w:t>469. Hoàng Minh Hiếu Stefan, sinh ngày 24/6/1993 tại Đức (con anh Huệ)</w:t>
      </w:r>
    </w:p>
    <w:p>
      <w:r>
        <w:rPr>
          <w:b w:val="0"/>
          <w:i w:val="0"/>
        </w:rPr>
        <w:t>Hiện trú tại: 88212 RAVENSBURG, WAVENSBURG STR. 66</w:t>
      </w:r>
    </w:p>
    <w:p>
      <w:r>
        <w:rPr>
          <w:b w:val="0"/>
          <w:i w:val="0"/>
        </w:rPr>
        <w:t>470. Hoàng Melanie, sinh ngày 26/8/2000 tại Đức (con anh Huệ)</w:t>
      </w:r>
    </w:p>
    <w:p>
      <w:r>
        <w:rPr>
          <w:b w:val="0"/>
          <w:i w:val="0"/>
        </w:rPr>
        <w:t>Hiện trú tại: 88212 RAVENSBURG, WAVENSBURG STR. 66</w:t>
      </w:r>
    </w:p>
    <w:p>
      <w:r>
        <w:rPr>
          <w:b w:val="0"/>
          <w:i w:val="0"/>
        </w:rPr>
        <w:t>471. Đàm Văn Hiển, sinh ngày 22/12/1962 tại Cao Bằng</w:t>
      </w:r>
    </w:p>
    <w:p>
      <w:r>
        <w:rPr>
          <w:b w:val="0"/>
          <w:i w:val="0"/>
        </w:rPr>
        <w:t>Hiện trú tại: GEROK STR. 5, 01307 DRESDEN</w:t>
      </w:r>
    </w:p>
    <w:p>
      <w:r>
        <w:rPr>
          <w:b w:val="0"/>
          <w:i w:val="0"/>
        </w:rPr>
        <w:t>472. Mai Thị Ân, sinh ngày 04/02/1965 tại Nam Hà (vợ anh Hiển)</w:t>
      </w:r>
    </w:p>
    <w:p>
      <w:r>
        <w:rPr>
          <w:b w:val="0"/>
          <w:i w:val="0"/>
        </w:rPr>
        <w:t>Hiện trú tại: GEROK STR. 5, 01307 DRESDEN</w:t>
      </w:r>
    </w:p>
    <w:p>
      <w:r>
        <w:rPr>
          <w:b w:val="0"/>
          <w:i w:val="0"/>
        </w:rPr>
        <w:t>473. Đàm Đức Dũng, sinh ngày 14/12/1991 tại Đức (con anh Hiển)</w:t>
      </w:r>
    </w:p>
    <w:p>
      <w:r>
        <w:rPr>
          <w:b w:val="0"/>
          <w:i w:val="0"/>
        </w:rPr>
        <w:t>Hiện trú tại: GEROK STR. 5, 01307 DRESDEN</w:t>
      </w:r>
    </w:p>
    <w:p>
      <w:r>
        <w:rPr>
          <w:b w:val="0"/>
          <w:i w:val="0"/>
        </w:rPr>
        <w:t>474. Đàm Anny, sinh ngày 05/7/1999 tại Đức (con anh Hiển)</w:t>
      </w:r>
    </w:p>
    <w:p>
      <w:r>
        <w:rPr>
          <w:b w:val="0"/>
          <w:i w:val="0"/>
        </w:rPr>
        <w:t>Hiện trú tại: GEROK STR. 5, 01307 DRESDEN</w:t>
      </w:r>
    </w:p>
    <w:p>
      <w:r>
        <w:rPr>
          <w:b w:val="0"/>
          <w:i w:val="0"/>
        </w:rPr>
        <w:t>475. Lê Minh Dũng, sinh ngày 10/01/1970 tại Trà Vinh</w:t>
      </w:r>
    </w:p>
    <w:p>
      <w:r>
        <w:rPr>
          <w:b w:val="0"/>
          <w:i w:val="0"/>
        </w:rPr>
        <w:t>Hiện trú tại: RECKENFELDER 34, 48282 EMSDETTEN</w:t>
      </w:r>
    </w:p>
    <w:p>
      <w:r>
        <w:rPr>
          <w:b w:val="0"/>
          <w:i w:val="0"/>
        </w:rPr>
        <w:t>476. Phạm Văn Thịnh, sinh ngày 16/9/1970 tại Hải Phòng</w:t>
      </w:r>
    </w:p>
    <w:p>
      <w:r>
        <w:rPr>
          <w:b w:val="0"/>
          <w:i w:val="0"/>
        </w:rPr>
        <w:t>Hiện trú tại: NENLANDER STR. 60 01129 DRESDEN</w:t>
      </w:r>
    </w:p>
    <w:p>
      <w:r>
        <w:rPr>
          <w:b w:val="0"/>
          <w:i w:val="0"/>
        </w:rPr>
        <w:t>477. Phùng Thị Như Mai, sinh ngày 10/3/1970 tại Bến Tre</w:t>
      </w:r>
    </w:p>
    <w:p>
      <w:r>
        <w:rPr>
          <w:b w:val="0"/>
          <w:i w:val="0"/>
        </w:rPr>
        <w:t>Hiện trú tại: BRUESSER STR. 3, 44147 DORTMUND</w:t>
      </w:r>
    </w:p>
    <w:p>
      <w:r>
        <w:rPr>
          <w:b w:val="0"/>
          <w:i w:val="0"/>
        </w:rPr>
        <w:t>478. Trần Nam Markus, sinh ngày 30/11/1994 tại Đức (con chị Mai)</w:t>
      </w:r>
    </w:p>
    <w:p>
      <w:r>
        <w:rPr>
          <w:b w:val="0"/>
          <w:i w:val="0"/>
        </w:rPr>
        <w:t>Hiện trú tại: BRUESSER STR. 3, 44147 DORTMUND</w:t>
      </w:r>
    </w:p>
    <w:p>
      <w:r>
        <w:rPr>
          <w:b w:val="0"/>
          <w:i w:val="0"/>
        </w:rPr>
        <w:t>479. Nguyễn Thị Thanh Hoa, sinh ngày 10/5/1967 tại Quảng Ninh</w:t>
      </w:r>
    </w:p>
    <w:p>
      <w:r>
        <w:rPr>
          <w:b w:val="0"/>
          <w:i w:val="0"/>
        </w:rPr>
        <w:t>Hiện trú tại: DAHLIENWEG 1B, 93053 REGENSBURG</w:t>
      </w:r>
    </w:p>
    <w:p>
      <w:r>
        <w:rPr>
          <w:b w:val="0"/>
          <w:i w:val="0"/>
        </w:rPr>
        <w:t>480. Hoàng Tuấn Phong, sinh ngày 30/01/1996 tại Đức (con chị Hoa)</w:t>
      </w:r>
    </w:p>
    <w:p>
      <w:r>
        <w:rPr>
          <w:b w:val="0"/>
          <w:i w:val="0"/>
        </w:rPr>
        <w:t>Hiện trú tại: DAHLIENWEG 1B, 93053 REGENSBURG</w:t>
      </w:r>
    </w:p>
    <w:p>
      <w:r>
        <w:rPr>
          <w:b w:val="0"/>
          <w:i w:val="0"/>
        </w:rPr>
        <w:t>481. Lê Mạnh Trinh, sinh ngày 20/01/1956 tại Hà Nội</w:t>
      </w:r>
    </w:p>
    <w:p>
      <w:r>
        <w:rPr>
          <w:b w:val="0"/>
          <w:i w:val="0"/>
        </w:rPr>
        <w:t>Hiện trú tại: STEINWEG 7, 53560 VETTELSCHOB</w:t>
      </w:r>
    </w:p>
    <w:p>
      <w:r>
        <w:rPr>
          <w:b w:val="0"/>
          <w:i w:val="0"/>
        </w:rPr>
        <w:t>482. Lê Thị Lệ Thơ, sinh ngày 24/4/1969 tại thành phố Hồ Chí Minh (vợ anh Trinh)</w:t>
      </w:r>
    </w:p>
    <w:p>
      <w:r>
        <w:rPr>
          <w:b w:val="0"/>
          <w:i w:val="0"/>
        </w:rPr>
        <w:t>Hiện trú tại: STEINWEG 7, 53560 VETTELSCHOB</w:t>
      </w:r>
    </w:p>
    <w:p>
      <w:r>
        <w:rPr>
          <w:b w:val="0"/>
          <w:i w:val="0"/>
        </w:rPr>
        <w:t>483. Nguyễn Thị Mộng Đào, sinh ngày 12/7/1967 tại thành phố Hồ Chí Minh</w:t>
      </w:r>
    </w:p>
    <w:p>
      <w:r>
        <w:rPr>
          <w:b w:val="0"/>
          <w:i w:val="0"/>
        </w:rPr>
        <w:t>Hiện trú tại: HEINRICH BOLL STR. 200, 42277 WUPPERTAL</w:t>
      </w:r>
    </w:p>
    <w:p>
      <w:r>
        <w:rPr>
          <w:b w:val="0"/>
          <w:i w:val="0"/>
        </w:rPr>
        <w:t>484. Nguyễn Ngọc Hân, sinh ngày 26/02/1995 tại Đức (con chị Đào)</w:t>
      </w:r>
    </w:p>
    <w:p>
      <w:r>
        <w:rPr>
          <w:b w:val="0"/>
          <w:i w:val="0"/>
        </w:rPr>
        <w:t>Hiện trú tại: HEINRICH BOLL STR. 200, 42277 WUPPERTAL</w:t>
      </w:r>
    </w:p>
    <w:p>
      <w:r>
        <w:rPr>
          <w:b w:val="0"/>
          <w:i w:val="0"/>
        </w:rPr>
        <w:t>485. Nguyễn Phúc Thịnh, sinh ngày 17/10/1996 tại Đức (con chị Đào)</w:t>
      </w:r>
    </w:p>
    <w:p>
      <w:r>
        <w:rPr>
          <w:b w:val="0"/>
          <w:i w:val="0"/>
        </w:rPr>
        <w:t>Hiện trú tại: HEINRICH BOLL STR. 200, 42277 WUPPERTAL, GERMANY</w:t>
      </w:r>
    </w:p>
    <w:p>
      <w:r>
        <w:rPr>
          <w:b w:val="0"/>
          <w:i w:val="0"/>
        </w:rPr>
        <w:t>486. Vũ Thị Kim Dung (tức Kim Dung Birkenhagen), sinh ngày 19/4/1971 tại Hà Nội</w:t>
      </w:r>
    </w:p>
    <w:p>
      <w:r>
        <w:rPr>
          <w:b w:val="0"/>
          <w:i w:val="0"/>
        </w:rPr>
        <w:t>Hiện trú tại: 27472 CUXHAVEN, LETTOW, VORBECK, STR. 12</w:t>
      </w:r>
    </w:p>
    <w:p>
      <w:r>
        <w:rPr>
          <w:b w:val="0"/>
          <w:i w:val="0"/>
        </w:rPr>
        <w:t>487. Nguyễn Kim Trang, sinh ngày 19/6/1991 tại Đức (con chị Dung)</w:t>
      </w:r>
    </w:p>
    <w:p>
      <w:r>
        <w:rPr>
          <w:b w:val="0"/>
          <w:i w:val="0"/>
        </w:rPr>
        <w:t>Hiện trú tại: 27472 CUXHAVEN, LETTOW, VORBECK, STR. 12</w:t>
      </w:r>
    </w:p>
    <w:p>
      <w:r>
        <w:rPr>
          <w:b w:val="0"/>
          <w:i w:val="0"/>
        </w:rPr>
        <w:t>488. Vũ Hải Hà (tức Hải Hà Wulf), sinh ngày 18/10/1970 tại Hưng Yên</w:t>
      </w:r>
    </w:p>
    <w:p>
      <w:r>
        <w:rPr>
          <w:b w:val="0"/>
          <w:i w:val="0"/>
        </w:rPr>
        <w:t>Hiện trú tại: BAD SCHWARTAU, OSTHOLSTEIN</w:t>
      </w:r>
    </w:p>
    <w:p>
      <w:r>
        <w:rPr>
          <w:b w:val="0"/>
          <w:i w:val="0"/>
        </w:rPr>
        <w:t>489. Trần Văn Khánh, sinh ngày 08/3/1953 tại Thanh Hoá</w:t>
      </w:r>
    </w:p>
    <w:p>
      <w:r>
        <w:rPr>
          <w:b w:val="0"/>
          <w:i w:val="0"/>
        </w:rPr>
        <w:t>Hiện trú tại: 23 HETZDORFER, 01169 DRESDEN</w:t>
      </w:r>
    </w:p>
    <w:p>
      <w:r>
        <w:rPr>
          <w:b w:val="0"/>
          <w:i w:val="0"/>
        </w:rPr>
        <w:t>490. Trần Thị Anh Thư, sinh ngày 02/11/1988 tại Thanh Hoá (con anh Khánh)</w:t>
      </w:r>
    </w:p>
    <w:p>
      <w:r>
        <w:rPr>
          <w:b w:val="0"/>
          <w:i w:val="0"/>
        </w:rPr>
        <w:t>Hiện trú tại: 23 HETZDORFER, 01169 DRESDEN</w:t>
      </w:r>
    </w:p>
    <w:p>
      <w:r>
        <w:rPr>
          <w:b w:val="0"/>
          <w:i w:val="0"/>
        </w:rPr>
        <w:t>491. Trần Anh Đức, sinh ngày 17/02/1993 tại Đức (con anh Khánh)</w:t>
      </w:r>
    </w:p>
    <w:p>
      <w:r>
        <w:rPr>
          <w:b w:val="0"/>
          <w:i w:val="0"/>
        </w:rPr>
        <w:t>Hiện trú tại: 23 HETZDORFER, 01169 DRESDEN</w:t>
      </w:r>
    </w:p>
    <w:p>
      <w:r>
        <w:rPr>
          <w:b w:val="0"/>
          <w:i w:val="0"/>
        </w:rPr>
        <w:t>492. Nguyễn Văn Tiến, sinh ngày 27/10/1958 tại Hà Bắc</w:t>
      </w:r>
    </w:p>
    <w:p>
      <w:r>
        <w:rPr>
          <w:b w:val="0"/>
          <w:i w:val="0"/>
        </w:rPr>
        <w:t>Hiện trú tại: JOSEPHINENPLATZ 1, 09113 CHEMNITZ</w:t>
      </w:r>
    </w:p>
    <w:p>
      <w:r>
        <w:rPr>
          <w:b w:val="0"/>
          <w:i w:val="0"/>
        </w:rPr>
        <w:t>493. Vũ Thị Kim Oanh, sinh ngày 12/8/1965 tại Hải Phòng (vợ anh Tiến)</w:t>
      </w:r>
    </w:p>
    <w:p>
      <w:r>
        <w:rPr>
          <w:b w:val="0"/>
          <w:i w:val="0"/>
        </w:rPr>
        <w:t>Hiện trú tại: JOSEPHINENPLATZ 1, 09113 CHEMNITZ</w:t>
      </w:r>
    </w:p>
    <w:p>
      <w:r>
        <w:rPr>
          <w:b w:val="0"/>
          <w:i w:val="0"/>
        </w:rPr>
        <w:t>494. Nguyễn Tiến Đức, sinh ngày 29/7/1989 tại Hải Phòng (con anh Tiến)</w:t>
      </w:r>
    </w:p>
    <w:p>
      <w:r>
        <w:rPr>
          <w:b w:val="0"/>
          <w:i w:val="0"/>
        </w:rPr>
        <w:t>Hiện trú tại: JOSEPHINENPLATZ 1, 09113 CHEMNITZ</w:t>
      </w:r>
    </w:p>
    <w:p>
      <w:r>
        <w:rPr>
          <w:b w:val="0"/>
          <w:i w:val="0"/>
        </w:rPr>
        <w:t>495. Nguyễn Trà My, sinh ngày 25/6/1993 tại Đức (con anh Tiến)</w:t>
      </w:r>
    </w:p>
    <w:p>
      <w:r>
        <w:rPr>
          <w:b w:val="0"/>
          <w:i w:val="0"/>
        </w:rPr>
        <w:t>Hiện trú tại: JOSEPHINENPLATZ 1, 09113 CHEMNITZ</w:t>
      </w:r>
    </w:p>
    <w:p>
      <w:r>
        <w:rPr>
          <w:b w:val="0"/>
          <w:i w:val="0"/>
        </w:rPr>
        <w:t>496. Nguyễn Thanh Phong, sinh ngày 02/01/1970 tại thành phố Hồ Chí Minh</w:t>
      </w:r>
    </w:p>
    <w:p>
      <w:r>
        <w:rPr>
          <w:b w:val="0"/>
          <w:i w:val="0"/>
        </w:rPr>
        <w:t>Hiện trú tại: BERG STR. 23, 86482 AYSTETTEN</w:t>
      </w:r>
    </w:p>
    <w:p>
      <w:r>
        <w:rPr>
          <w:b w:val="0"/>
          <w:i w:val="0"/>
        </w:rPr>
        <w:t>497. Hoàng Đức Phong, sinh ngày 08/12/1967 tại Nghệ An</w:t>
      </w:r>
    </w:p>
    <w:p>
      <w:r>
        <w:rPr>
          <w:b w:val="0"/>
          <w:i w:val="0"/>
        </w:rPr>
        <w:t>Hiện trú tại: 06667 WEIBENFELS, SCHUT ZEN STR. 25</w:t>
      </w:r>
    </w:p>
    <w:p>
      <w:r>
        <w:rPr>
          <w:b w:val="0"/>
          <w:i w:val="0"/>
        </w:rPr>
        <w:t>498. Đỗ Đức Trung, sinh ngày 05/8/1969 tại Hà Nội</w:t>
      </w:r>
    </w:p>
    <w:p>
      <w:r>
        <w:rPr>
          <w:b w:val="0"/>
          <w:i w:val="0"/>
        </w:rPr>
        <w:t>Hiện trú tại: 26871 PAPENBURG, SPLITTING RECHTS 22</w:t>
      </w:r>
    </w:p>
    <w:p>
      <w:r>
        <w:rPr>
          <w:b w:val="0"/>
          <w:i w:val="0"/>
        </w:rPr>
        <w:t>499. Đỗ Cẩm Thu, sinh ngày 05/4/1997 tại Đức (con anh Trung)</w:t>
      </w:r>
    </w:p>
    <w:p>
      <w:r>
        <w:rPr>
          <w:b w:val="0"/>
          <w:i w:val="0"/>
        </w:rPr>
        <w:t>Hiện trú tại: 26871 PAPENBURG, SPLITTING RECHTS 22</w:t>
      </w:r>
    </w:p>
    <w:p>
      <w:r>
        <w:rPr>
          <w:b w:val="0"/>
          <w:i w:val="0"/>
        </w:rPr>
        <w:t>500. Đinh Duy Đức, sinh ngày 23/02/1989 tại Hải Phòng</w:t>
      </w:r>
    </w:p>
    <w:p>
      <w:r>
        <w:rPr>
          <w:b w:val="0"/>
          <w:i w:val="0"/>
        </w:rPr>
        <w:t>Hiện trú tại: HYAZINTHENSTR. 21, 06122 HALLE (SAALE)</w:t>
      </w:r>
    </w:p>
    <w:p>
      <w:r>
        <w:rPr>
          <w:b w:val="0"/>
          <w:i w:val="0"/>
        </w:rPr>
        <w:t>501. Nguyễn Văn Điểm, sinh ngày 09/11/1960 tại Vĩnh Long</w:t>
      </w:r>
    </w:p>
    <w:p>
      <w:r>
        <w:rPr>
          <w:b w:val="0"/>
          <w:i w:val="0"/>
        </w:rPr>
        <w:t>Hiện trú tại: WILHELM VON DIEZ, STR. 35 95448 BAYREUTH</w:t>
      </w:r>
    </w:p>
    <w:p>
      <w:r>
        <w:rPr>
          <w:b w:val="0"/>
          <w:i w:val="0"/>
        </w:rPr>
        <w:t>502. Trần Thị Mỹ Phượng, sinh ngày 26/6/1967 tại thành phố Hồ Chí Minh (vợ anh Điểm)</w:t>
      </w:r>
    </w:p>
    <w:p>
      <w:r>
        <w:rPr>
          <w:b w:val="0"/>
          <w:i w:val="0"/>
        </w:rPr>
        <w:t>Hiện trú tại: WILHELM VON DIEZ, STR. 35 95448 BAYREUTH</w:t>
      </w:r>
    </w:p>
    <w:p>
      <w:r>
        <w:rPr>
          <w:b w:val="0"/>
          <w:i w:val="0"/>
        </w:rPr>
        <w:t>503. Nguyễn Đăng Khoa, sinh ngày 16/8/1991 tại Đức (con anh Điểm)</w:t>
      </w:r>
    </w:p>
    <w:p>
      <w:r>
        <w:rPr>
          <w:b w:val="0"/>
          <w:i w:val="0"/>
        </w:rPr>
        <w:t>Hiện trú tại: WILHELM VON DIEZ, STR. 35 95448 BAYREUTH</w:t>
      </w:r>
    </w:p>
    <w:p>
      <w:r>
        <w:rPr>
          <w:b w:val="0"/>
          <w:i w:val="0"/>
        </w:rPr>
        <w:t>504. Đỗ Chí Hùng, sinh ngày 20/02/1960 tại Hà Nội</w:t>
      </w:r>
    </w:p>
    <w:p>
      <w:r>
        <w:rPr>
          <w:b w:val="0"/>
          <w:i w:val="0"/>
        </w:rPr>
        <w:t>Hiện trú tại: 03238 FINSTERWALDE, AUGUST, BEBEL, STR. 8</w:t>
      </w:r>
    </w:p>
    <w:p>
      <w:r>
        <w:rPr>
          <w:b w:val="0"/>
          <w:i w:val="0"/>
        </w:rPr>
        <w:t>505. Đoàn Thị Tuyết, sinh ngày 23/9/1957 tại Thái Bình (vợ anh Hùng)</w:t>
      </w:r>
    </w:p>
    <w:p>
      <w:r>
        <w:rPr>
          <w:b w:val="0"/>
          <w:i w:val="0"/>
        </w:rPr>
        <w:t>Hiện trú tại: 03238 FINSTERWALDE, AUGUST, BEBEL, STR. 8</w:t>
      </w:r>
    </w:p>
    <w:p>
      <w:r>
        <w:rPr>
          <w:b w:val="0"/>
          <w:i w:val="0"/>
        </w:rPr>
        <w:t>506. Nguyễn Văn Quang, sinh ngày 09/7/1958 tại Quảng Ninh</w:t>
      </w:r>
    </w:p>
    <w:p>
      <w:r>
        <w:rPr>
          <w:b w:val="0"/>
          <w:i w:val="0"/>
        </w:rPr>
        <w:t>Hiện trú tại: 18109 ROSTOCK, STERNBERGER STRASSE 5</w:t>
      </w:r>
    </w:p>
    <w:p>
      <w:r>
        <w:rPr>
          <w:b w:val="0"/>
          <w:i w:val="0"/>
        </w:rPr>
        <w:t>507. Hoàng Thị Oanh, sinh ngày 24/10/1964 tại Hải Phòng (vợ anh Quang)</w:t>
      </w:r>
    </w:p>
    <w:p>
      <w:r>
        <w:rPr>
          <w:b w:val="0"/>
          <w:i w:val="0"/>
        </w:rPr>
        <w:t>Hiện trú tại: 18109 ROSTOCK, STERNBERGER STRASSE 5</w:t>
      </w:r>
    </w:p>
    <w:p>
      <w:r>
        <w:rPr>
          <w:b w:val="0"/>
          <w:i w:val="0"/>
        </w:rPr>
        <w:t>508. Nguyễn Quang Trung, sinh ngày 02/8/1989 tại Hải Phòng (con anh Quang)</w:t>
      </w:r>
    </w:p>
    <w:p>
      <w:r>
        <w:rPr>
          <w:b w:val="0"/>
          <w:i w:val="0"/>
        </w:rPr>
        <w:t>Hiện trú tại: 18109 ROSTOCK, STERNBERGER STRASSE 5</w:t>
      </w:r>
    </w:p>
    <w:p>
      <w:r>
        <w:rPr>
          <w:b w:val="0"/>
          <w:i w:val="0"/>
        </w:rPr>
        <w:t>509. Nguyễn Ngọc Mai, sinh ngày 21/10/1992 tại Đức (con anh Quang)</w:t>
      </w:r>
    </w:p>
    <w:p>
      <w:r>
        <w:rPr>
          <w:b w:val="0"/>
          <w:i w:val="0"/>
        </w:rPr>
        <w:t>Hiện trú tại: 18109 ROSTOCK, STERNBERGER STRASSE 5</w:t>
      </w:r>
    </w:p>
    <w:p>
      <w:pPr>
        <w:jc w:val="center"/>
      </w:pPr>
      <w:r>
        <w:rPr>
          <w:b/>
          <w:i w:val="0"/>
        </w:rPr>
        <w:t xml:space="preserve">DANH SÁCH </w:t>
      </w:r>
    </w:p>
    <w:p>
      <w:pPr>
        <w:jc w:val="center"/>
      </w:pPr>
      <w:r>
        <w:rPr>
          <w:b w:val="0"/>
          <w:i w:val="0"/>
        </w:rPr>
        <w:t>CÔNG DÂN VIỆT NAM ĐANG CƯ TRÚ TẠI ĐAN MẠCH ĐƯỢC THÔI QUỐC TỊCH VIỆT NAM</w:t>
      </w:r>
      <w:r>
        <w:br/>
      </w:r>
      <w:r>
        <w:rPr>
          <w:b w:val="0"/>
          <w:i/>
        </w:rPr>
        <w:t>(theo Quyết định số 134/2003/QĐ-CTN ngày 19/03/2003 của Chủ tịch nước)</w:t>
      </w:r>
    </w:p>
    <w:p>
      <w:r>
        <w:rPr>
          <w:b w:val="0"/>
          <w:i w:val="0"/>
        </w:rPr>
        <w:t>510. Phan Thị Tuyết, sinh ngày 24/02/1970 tại Khánh Hòa</w:t>
      </w:r>
    </w:p>
    <w:p>
      <w:r>
        <w:rPr>
          <w:b w:val="0"/>
          <w:i w:val="0"/>
        </w:rPr>
        <w:t>Hiện trú tại: SKJOLDSVEJ 33, ST 5200 ODENSE V</w:t>
      </w:r>
    </w:p>
    <w:p>
      <w:r>
        <w:rPr>
          <w:b w:val="0"/>
          <w:i w:val="0"/>
        </w:rPr>
        <w:t>511. Nguyễn Thị Thanh Tuyền, sinh ngày 20/02/1978 tại thành phố Hồ Chí Minh</w:t>
      </w:r>
    </w:p>
    <w:p>
      <w:r>
        <w:rPr>
          <w:b w:val="0"/>
          <w:i w:val="0"/>
        </w:rPr>
        <w:t>Hiện trú tại: MORBAERHAVEN 17, 65 2620 ALBERTSLUND</w:t>
      </w:r>
    </w:p>
    <w:p>
      <w:r>
        <w:rPr>
          <w:b w:val="0"/>
          <w:i w:val="0"/>
        </w:rPr>
        <w:t>512. Nguyễn Thị Thảo Anh, sinh ngày 15/10/1976 tại thành phố Hồ Chí Minh</w:t>
      </w:r>
    </w:p>
    <w:p>
      <w:r>
        <w:rPr>
          <w:b w:val="0"/>
          <w:i w:val="0"/>
        </w:rPr>
        <w:t>Hiện trú tại: MORBAERHAVEN 4 – 6, 2620 ALBERTSLUND</w:t>
      </w:r>
    </w:p>
    <w:p>
      <w:r>
        <w:rPr>
          <w:b w:val="0"/>
          <w:i w:val="0"/>
        </w:rPr>
        <w:t>513. Steven Ly, sinh ngày 03/12/1970 tại Quảng Ninh</w:t>
      </w:r>
    </w:p>
    <w:p>
      <w:r>
        <w:rPr>
          <w:b w:val="0"/>
          <w:i w:val="0"/>
        </w:rPr>
        <w:t>Hiện trú tại: TODESGADE 4, 2 TV. 2200 COPENHAGEN N</w:t>
      </w:r>
    </w:p>
    <w:p>
      <w:r>
        <w:rPr>
          <w:b w:val="0"/>
          <w:i w:val="0"/>
        </w:rPr>
        <w:t>514. Nguyễn Thị Tuyết Trâm, sinh ngày 23/12/1966 tại thành phố Hồ Chí Minh</w:t>
      </w:r>
    </w:p>
    <w:p>
      <w:r>
        <w:rPr>
          <w:b w:val="0"/>
          <w:i w:val="0"/>
        </w:rPr>
        <w:t>Hiện trú tại: MARGRETHEPARKEN 40, ST TH. 9850 HIRTSHALS</w:t>
      </w:r>
    </w:p>
    <w:p>
      <w:r>
        <w:rPr>
          <w:b w:val="0"/>
          <w:i w:val="0"/>
        </w:rPr>
        <w:t>515. Đổng Kỳ Chí (Kỳ Chi Dong), sinh ngày 11/02/1973 tại thành phố Hồ Chí Minh</w:t>
      </w:r>
    </w:p>
    <w:p>
      <w:r>
        <w:rPr>
          <w:b w:val="0"/>
          <w:i w:val="0"/>
        </w:rPr>
        <w:t>Hiện trú tại: EGEPARKEN 2, 5, 4 5240 ODENSE NO</w:t>
      </w:r>
    </w:p>
    <w:p>
      <w:r>
        <w:rPr>
          <w:b w:val="0"/>
          <w:i w:val="0"/>
        </w:rPr>
        <w:t>516. Phạm Thị Hoa Bảo Anh, sinh ngày 18/6/1978 tại Phú Yên</w:t>
      </w:r>
    </w:p>
    <w:p>
      <w:r>
        <w:rPr>
          <w:b w:val="0"/>
          <w:i w:val="0"/>
        </w:rPr>
        <w:t>Hiện trú tại: HASSELBAKKEN 16 8361 HASSELAGER</w:t>
      </w:r>
    </w:p>
    <w:p>
      <w:r>
        <w:rPr>
          <w:b w:val="0"/>
          <w:i w:val="0"/>
        </w:rPr>
        <w:t>517. Trần Mỹ Hiền, sinh ngày 15/7/1976 tại thành phố Hồ Chí Minh</w:t>
      </w:r>
    </w:p>
    <w:p>
      <w:r>
        <w:rPr>
          <w:b w:val="0"/>
          <w:i w:val="0"/>
        </w:rPr>
        <w:t>Hiện trú tại: DYRSKUEVEJ 21, ST – 2 9200 AALBORG</w:t>
      </w:r>
    </w:p>
    <w:p>
      <w:r>
        <w:rPr>
          <w:b w:val="0"/>
          <w:i w:val="0"/>
        </w:rPr>
        <w:t>518. Mai Kim Chi, sinh ngày 09/02/1976 tại thành phố Hồ Chí Minh</w:t>
      </w:r>
    </w:p>
    <w:p>
      <w:r>
        <w:rPr>
          <w:b w:val="0"/>
          <w:i w:val="0"/>
        </w:rPr>
        <w:t>Hiện trú tại: FJORDPARKEN 81 8700 HORSENS</w:t>
      </w:r>
    </w:p>
    <w:p>
      <w:r>
        <w:rPr>
          <w:b w:val="0"/>
          <w:i w:val="0"/>
        </w:rPr>
        <w:t>519. Đặng Thị Thục Nhi, sinh ngày 06/02/1971 tại Quảng Ngãi</w:t>
      </w:r>
    </w:p>
    <w:p>
      <w:r>
        <w:rPr>
          <w:b w:val="0"/>
          <w:i w:val="0"/>
        </w:rPr>
        <w:t>Hiện trú tại: KEJLSTRUP 13, ST TV 8600 SILKEBORG</w:t>
      </w:r>
    </w:p>
    <w:p>
      <w:r>
        <w:rPr>
          <w:b w:val="0"/>
          <w:i w:val="0"/>
        </w:rPr>
        <w:t>520. Mai Thị Kim Anh, sinh ngày 29/4/1971 tại thành phố Hồ Chí Minh</w:t>
      </w:r>
    </w:p>
    <w:p>
      <w:r>
        <w:rPr>
          <w:b w:val="0"/>
          <w:i w:val="0"/>
        </w:rPr>
        <w:t>Hiện trú tại: LAERKEPARKEN 56, 1 TV 5240 ODENSE NO</w:t>
      </w:r>
    </w:p>
    <w:p>
      <w:r>
        <w:rPr>
          <w:b w:val="0"/>
          <w:i w:val="0"/>
        </w:rPr>
        <w:t>521. Phạm Thị Dao Tiên, sinh ngày 12/11/1975 tại Đà Lạt</w:t>
      </w:r>
    </w:p>
    <w:p>
      <w:r>
        <w:rPr>
          <w:b w:val="0"/>
          <w:i w:val="0"/>
        </w:rPr>
        <w:t>Hiện trú tại: TAASTRUPGARDSVEJ 127 A, ST 2630 TAASTRUP</w:t>
      </w:r>
    </w:p>
    <w:p>
      <w:r>
        <w:rPr>
          <w:b w:val="0"/>
          <w:i w:val="0"/>
        </w:rPr>
        <w:t>522. Đinh Đức Đạt, sinh ngày 30/7/1974 tại Biên Hòa</w:t>
      </w:r>
    </w:p>
    <w:p>
      <w:r>
        <w:rPr>
          <w:b w:val="0"/>
          <w:i w:val="0"/>
        </w:rPr>
        <w:t>Hiện trú tại: STENALDERVEJ 107 8220 BRABRAND</w:t>
      </w:r>
    </w:p>
    <w:p>
      <w:r>
        <w:rPr>
          <w:b w:val="0"/>
          <w:i w:val="0"/>
        </w:rPr>
        <w:t>523. Phan Thị Ngọc Thuận, sinh ngày 05/12/1961 tại Khánh Hòa</w:t>
      </w:r>
    </w:p>
    <w:p>
      <w:r>
        <w:rPr>
          <w:b w:val="0"/>
          <w:i w:val="0"/>
        </w:rPr>
        <w:t>Hiện trú tại: JERNALDERVEJ 227 A, 3, 3572 8210 ARHUS V</w:t>
      </w:r>
    </w:p>
    <w:p>
      <w:r>
        <w:rPr>
          <w:b w:val="0"/>
          <w:i w:val="0"/>
        </w:rPr>
        <w:t>524. Nguyễn Thị Kim Hoàng, sinh ngày 24/12/1974 tại thành phố Hồ Chí Minh</w:t>
      </w:r>
    </w:p>
    <w:p>
      <w:r>
        <w:rPr>
          <w:b w:val="0"/>
          <w:i w:val="0"/>
        </w:rPr>
        <w:t>Hiện trú tại: STENALDERVEJ 107 8220 BRABRAND</w:t>
      </w:r>
    </w:p>
    <w:p>
      <w:r>
        <w:rPr>
          <w:b w:val="0"/>
          <w:i w:val="0"/>
        </w:rPr>
        <w:t>525. Liên Kiều Trâm, sinh ngày 02/11/1977 tại Khánh Hòa</w:t>
      </w:r>
    </w:p>
    <w:p>
      <w:r>
        <w:rPr>
          <w:b w:val="0"/>
          <w:i w:val="0"/>
        </w:rPr>
        <w:t>Hiện trú tại: NORGESVEJ 7 A, ST TV 9800 HJORRING</w:t>
      </w:r>
    </w:p>
    <w:p>
      <w:r>
        <w:rPr>
          <w:b w:val="0"/>
          <w:i w:val="0"/>
        </w:rPr>
        <w:t>526. Lý Phương Yến, sinh ngày 23/8/1968 tại Biên Hòa</w:t>
      </w:r>
    </w:p>
    <w:p>
      <w:r>
        <w:rPr>
          <w:b w:val="0"/>
          <w:i w:val="0"/>
        </w:rPr>
        <w:t>Hiện trú tại: RAHOJPARKEN 68 8260 VIBY J</w:t>
      </w:r>
    </w:p>
    <w:p>
      <w:r>
        <w:rPr>
          <w:b w:val="0"/>
          <w:i w:val="0"/>
        </w:rPr>
        <w:t>527. Hoàng Thị Thiên Trang, sinh ngày 16/10/1976 tại Cần Thơ</w:t>
      </w:r>
    </w:p>
    <w:p>
      <w:r>
        <w:rPr>
          <w:b w:val="0"/>
          <w:i w:val="0"/>
        </w:rPr>
        <w:t>Hiện trú tại: CARL BLOCHS VEJ 17, 1 TH 5230 ODENSE M</w:t>
      </w:r>
    </w:p>
    <w:p>
      <w:r>
        <w:rPr>
          <w:b w:val="0"/>
          <w:i w:val="0"/>
        </w:rPr>
        <w:t>528. Phạm Huy Quế, sinh ngày 17/8/1974 tại Đà Lạt</w:t>
      </w:r>
    </w:p>
    <w:p>
      <w:r>
        <w:rPr>
          <w:b w:val="0"/>
          <w:i w:val="0"/>
        </w:rPr>
        <w:t>Hiện trú tại: VAEREBROVEJ 36, 6, -1 2880 BAGSVAERD</w:t>
      </w:r>
    </w:p>
    <w:p>
      <w:r>
        <w:rPr>
          <w:b w:val="0"/>
          <w:i w:val="0"/>
        </w:rPr>
        <w:t>529. Nguyễn Văn Lắm, sinh ngày 10/02/1977 tại Đồng Nai</w:t>
      </w:r>
    </w:p>
    <w:p>
      <w:r>
        <w:rPr>
          <w:b w:val="0"/>
          <w:i w:val="0"/>
        </w:rPr>
        <w:t>Hiện trú tại: KOBBERBAEKSVEJ 71 5700 SVENDBORG</w:t>
      </w:r>
    </w:p>
    <w:p>
      <w:r>
        <w:rPr>
          <w:b w:val="0"/>
          <w:i w:val="0"/>
        </w:rPr>
        <w:t>530. Nguyễn Thị Thu Thủy, sinh ngày 14/11/1966 tại Hải Phòng</w:t>
      </w:r>
    </w:p>
    <w:p>
      <w:r>
        <w:rPr>
          <w:b w:val="0"/>
          <w:i w:val="0"/>
        </w:rPr>
        <w:t>Hiện trú tại: SILKEBORGVEJ 261, 1 8230 ABYHOJ</w:t>
      </w:r>
    </w:p>
    <w:p>
      <w:r>
        <w:rPr>
          <w:b w:val="0"/>
          <w:i w:val="0"/>
        </w:rPr>
        <w:t>531. Nguyễn Thị So, sinh ngày 07/3/1949 tại Bến Tre</w:t>
      </w:r>
    </w:p>
    <w:p>
      <w:r>
        <w:rPr>
          <w:b w:val="0"/>
          <w:i w:val="0"/>
        </w:rPr>
        <w:t>Hiện trú tại: BENTESVEJ 69, ST TV 8220 BRABRAND</w:t>
      </w:r>
    </w:p>
    <w:p>
      <w:r>
        <w:rPr>
          <w:b w:val="0"/>
          <w:i w:val="0"/>
        </w:rPr>
        <w:t>532. Phan Thị Ngọc Hân, sinh ngày 01/01/1971 tại Thừa Thiên – Huế</w:t>
      </w:r>
    </w:p>
    <w:p>
      <w:r>
        <w:rPr>
          <w:b w:val="0"/>
          <w:i w:val="0"/>
        </w:rPr>
        <w:t>Hiện trú tại: HJALLESEGADE 5 A 5260 ODENSE S</w:t>
      </w:r>
    </w:p>
    <w:p>
      <w:r>
        <w:rPr>
          <w:b w:val="0"/>
          <w:i w:val="0"/>
        </w:rPr>
        <w:t>533. Trần Thị Thúy, sinh ngày 11/04/1975 tại Thanh Hóa</w:t>
      </w:r>
    </w:p>
    <w:p>
      <w:r>
        <w:rPr>
          <w:b w:val="0"/>
          <w:i w:val="0"/>
        </w:rPr>
        <w:t>Hiện trú tại: MAGLEKAER 8, 1 TH 2610 RODEVRE</w:t>
      </w:r>
    </w:p>
    <w:p>
      <w:r>
        <w:rPr>
          <w:b w:val="0"/>
          <w:i w:val="0"/>
        </w:rPr>
        <w:t>534. Nguyễn Khánh Sơn, sinh ngày 05/02/1971 tại thành phố Hồ Chí Minh</w:t>
      </w:r>
    </w:p>
    <w:p>
      <w:r>
        <w:rPr>
          <w:b w:val="0"/>
          <w:i w:val="0"/>
        </w:rPr>
        <w:t>Hiện trú tại: JERNALDERVEJ 239 A, 1, 3659 8210 ARHUS</w:t>
      </w:r>
    </w:p>
    <w:p>
      <w:r>
        <w:rPr>
          <w:b w:val="0"/>
          <w:i w:val="0"/>
        </w:rPr>
        <w:t>535. Nguyễn Thị Mộng Trâm, sinh ngày 01/10/1970 tại thành phố Hồ Chí Minh (vợ anh Sơn)</w:t>
      </w:r>
    </w:p>
    <w:p>
      <w:r>
        <w:rPr>
          <w:b w:val="0"/>
          <w:i w:val="0"/>
        </w:rPr>
        <w:t>Hiện trú tại: JERNALDERVEJ 239 A, 1, 3659 8210 ARHUS</w:t>
      </w:r>
    </w:p>
    <w:p>
      <w:r>
        <w:rPr>
          <w:b w:val="0"/>
          <w:i w:val="0"/>
        </w:rPr>
        <w:t>536. Đỗ Thị Mai Thảo, sinh ngày 25/9/1966 tại thành phố Hồ Chí Minh</w:t>
      </w:r>
    </w:p>
    <w:p>
      <w:r>
        <w:rPr>
          <w:b w:val="0"/>
          <w:i w:val="0"/>
        </w:rPr>
        <w:t>Hiện trú tại: TOFTEMOSEVEJ 12 2650 HVIDOVRE</w:t>
      </w:r>
    </w:p>
    <w:p>
      <w:r>
        <w:rPr>
          <w:b w:val="0"/>
          <w:i w:val="0"/>
        </w:rPr>
        <w:t>537. Nguyễn Văn Sơn, sinh ngày 09/3/1976 tại Khánh Hòa</w:t>
      </w:r>
    </w:p>
    <w:p>
      <w:r>
        <w:rPr>
          <w:b w:val="0"/>
          <w:i w:val="0"/>
        </w:rPr>
        <w:t>Hiện trú tại: BOGEPARKEN 246, 6, -365 5240 ODENSE NO</w:t>
      </w:r>
    </w:p>
    <w:p>
      <w:r>
        <w:rPr>
          <w:b w:val="0"/>
          <w:i w:val="0"/>
        </w:rPr>
        <w:t>538. Cao Thị Cẩm Tú, sinh ngày 25/8/1966 tại thành phố Hồ Chí Minh</w:t>
      </w:r>
    </w:p>
    <w:p>
      <w:r>
        <w:rPr>
          <w:b w:val="0"/>
          <w:i w:val="0"/>
        </w:rPr>
        <w:t>Hiện trú tại: GRONDALSVEJ 34, ST TV 4690 HASLEV</w:t>
      </w:r>
    </w:p>
    <w:p>
      <w:r>
        <w:rPr>
          <w:b w:val="0"/>
          <w:i w:val="0"/>
        </w:rPr>
        <w:t>539. Trần Thị Mỹ Châu, sinh ngày 21/7/1977 tại Đồng Nai</w:t>
      </w:r>
    </w:p>
    <w:p>
      <w:r>
        <w:rPr>
          <w:b w:val="0"/>
          <w:i w:val="0"/>
        </w:rPr>
        <w:t>Hiện trú tại: CARL BLOCHS VEJ 148, 3 TH 5230 ODENSE M</w:t>
      </w:r>
    </w:p>
    <w:p>
      <w:r>
        <w:rPr>
          <w:b w:val="0"/>
          <w:i w:val="0"/>
        </w:rPr>
        <w:t>540. Nguyễn Thị Hương, sinh ngày 14/4/1974 tại Thừa Thiên – Huế</w:t>
      </w:r>
    </w:p>
    <w:p>
      <w:r>
        <w:rPr>
          <w:b w:val="0"/>
          <w:i w:val="0"/>
        </w:rPr>
        <w:t>Hiện trú tại: SONDERGADE 135 8620 KJELLERUP</w:t>
      </w:r>
    </w:p>
    <w:p>
      <w:r>
        <w:rPr>
          <w:b w:val="0"/>
          <w:i w:val="0"/>
        </w:rPr>
        <w:t>541. Đỗ Thị Như, sinh ngày 14/02/1974 tại Bà Rịa – Vũng Tàu</w:t>
      </w:r>
    </w:p>
    <w:p>
      <w:r>
        <w:rPr>
          <w:b w:val="0"/>
          <w:i w:val="0"/>
        </w:rPr>
        <w:t>Hiện trú tại: BYMUREN 125, 2 TH 2650 HVIDOVRE</w:t>
      </w:r>
    </w:p>
    <w:p>
      <w:r>
        <w:rPr>
          <w:b w:val="0"/>
          <w:i w:val="0"/>
        </w:rPr>
        <w:t>542. Nguyễn Quang Đảm, sinh ngày 13/12/1974 tại thành phố Hồ Chí Minh</w:t>
      </w:r>
    </w:p>
    <w:p>
      <w:r>
        <w:rPr>
          <w:b w:val="0"/>
          <w:i w:val="0"/>
        </w:rPr>
        <w:t>Hiện trú tại: STOREGADE 52, 1 7330 BRANDE</w:t>
      </w:r>
    </w:p>
    <w:p>
      <w:r>
        <w:rPr>
          <w:b w:val="0"/>
          <w:i w:val="0"/>
        </w:rPr>
        <w:t>543. Nguyễn Thanh Bình, sinh ngày 04/3/1975 tại Phước Tuy</w:t>
      </w:r>
    </w:p>
    <w:p>
      <w:r>
        <w:rPr>
          <w:b w:val="0"/>
          <w:i w:val="0"/>
        </w:rPr>
        <w:t>Hiện trú tại: DAMMS TEGLGARD 20, 1 TV 6200 AABENRAA</w:t>
      </w:r>
    </w:p>
    <w:p>
      <w:r>
        <w:rPr>
          <w:b w:val="0"/>
          <w:i w:val="0"/>
        </w:rPr>
        <w:t>544. Phan Thanh Thủy, sinh ngày 18/11/1967 tại thành phố Hồ Chí Minh</w:t>
      </w:r>
    </w:p>
    <w:p>
      <w:r>
        <w:rPr>
          <w:b w:val="0"/>
          <w:i w:val="0"/>
        </w:rPr>
        <w:t>Hiện trú tại: MIDTFLOJENE 11, 1 MF 2700 BRONSHOJ</w:t>
      </w:r>
    </w:p>
    <w:p>
      <w:r>
        <w:rPr>
          <w:b w:val="0"/>
          <w:i w:val="0"/>
        </w:rPr>
        <w:t>545. Phan Thị Lệ Hồng, sinh ngày 15/6/1978 tại Bình Định</w:t>
      </w:r>
    </w:p>
    <w:p>
      <w:r>
        <w:rPr>
          <w:b w:val="0"/>
          <w:i w:val="0"/>
        </w:rPr>
        <w:t>Hiện trú tại: TAASTRUPGARDSVEJ 147, 1 TH 2630 TAASTRUP</w:t>
      </w:r>
    </w:p>
    <w:p>
      <w:r>
        <w:rPr>
          <w:b w:val="0"/>
          <w:i w:val="0"/>
        </w:rPr>
        <w:t>546. Nguyễn Thị Bích Thuận, sinh ngày 28/6/1972 tại thành phố Hồ Chí Minh</w:t>
      </w:r>
    </w:p>
    <w:p>
      <w:r>
        <w:rPr>
          <w:b w:val="0"/>
          <w:i w:val="0"/>
        </w:rPr>
        <w:t>Hiện trú tại: ARENDALSVEJ 96, 1 TH 8600 SILKEBORG</w:t>
      </w:r>
    </w:p>
    <w:p>
      <w:r>
        <w:rPr>
          <w:b w:val="0"/>
          <w:i w:val="0"/>
        </w:rPr>
        <w:t>547. Lê Thị Bạch Vân, sinh ngày 30/11/1966 tại thành phố Hồ Chí Minh</w:t>
      </w:r>
    </w:p>
    <w:p>
      <w:r>
        <w:rPr>
          <w:b w:val="0"/>
          <w:i w:val="0"/>
        </w:rPr>
        <w:t>Hiện trú tại: MIMERSGADE 7B, ST TH 8700 HORSENS</w:t>
      </w:r>
    </w:p>
    <w:p>
      <w:r>
        <w:rPr>
          <w:b w:val="0"/>
          <w:i w:val="0"/>
        </w:rPr>
        <w:t>548. Huỳnh Thị Cơi, sinh ngày 15/01/1949 tại Long An</w:t>
      </w:r>
    </w:p>
    <w:p>
      <w:r>
        <w:rPr>
          <w:b w:val="0"/>
          <w:i w:val="0"/>
        </w:rPr>
        <w:t>Hiện trú tại: HASLEV CENTERVEJ 173, 2 TH 8210 ARHUS V</w:t>
      </w:r>
    </w:p>
    <w:p>
      <w:r>
        <w:rPr>
          <w:b w:val="0"/>
          <w:i w:val="0"/>
        </w:rPr>
        <w:t>549. Mai Thi Ngọc Thiên, sinh ngày 19/9/1972 tại Mỹ Tho</w:t>
      </w:r>
    </w:p>
    <w:p>
      <w:r>
        <w:rPr>
          <w:b w:val="0"/>
          <w:i w:val="0"/>
        </w:rPr>
        <w:t>Hiện trú tại: TOPAGER 4 2640 HEDEHUSENE</w:t>
      </w:r>
    </w:p>
    <w:p>
      <w:r>
        <w:rPr>
          <w:b w:val="0"/>
          <w:i w:val="0"/>
        </w:rPr>
        <w:t>550. Đỗ Thị Mai Thu, sinh ngày 08/12/1969 tại thành phố Hồ Chí Minh</w:t>
      </w:r>
    </w:p>
    <w:p>
      <w:r>
        <w:rPr>
          <w:b w:val="0"/>
          <w:i w:val="0"/>
        </w:rPr>
        <w:t>Hiện trú tại: EGEHEGNET 108 G, 1 2850 NAERUM</w:t>
      </w:r>
    </w:p>
    <w:p>
      <w:r>
        <w:rPr>
          <w:b w:val="0"/>
          <w:i w:val="0"/>
        </w:rPr>
        <w:t>551. Đoàn Thị Hương, sinh ngày 06/10/1946 tại Nam Định</w:t>
      </w:r>
    </w:p>
    <w:p>
      <w:r>
        <w:rPr>
          <w:b w:val="0"/>
          <w:i w:val="0"/>
        </w:rPr>
        <w:t>Hiện trú tại: BISPEHAVEVEJ 63, 3 TV. 8210 ARHUS V</w:t>
      </w:r>
    </w:p>
    <w:p>
      <w:r>
        <w:rPr>
          <w:b w:val="0"/>
          <w:i w:val="0"/>
        </w:rPr>
        <w:t>552. Nguyễn Thị Lang, sinh năm 1958 tại Phú Yên</w:t>
      </w:r>
    </w:p>
    <w:p>
      <w:r>
        <w:rPr>
          <w:b w:val="0"/>
          <w:i w:val="0"/>
        </w:rPr>
        <w:t>Hiện trú tại: EGHOLMPARKEN 144 8300 ODDER</w:t>
      </w:r>
    </w:p>
    <w:p>
      <w:r>
        <w:rPr>
          <w:b w:val="0"/>
          <w:i w:val="0"/>
        </w:rPr>
        <w:t>533. Trịnh Thị Thanh Thủy, sinh ngày 15/01/1964 tại Tiền Giang</w:t>
      </w:r>
    </w:p>
    <w:p>
      <w:r>
        <w:rPr>
          <w:b w:val="0"/>
          <w:i w:val="0"/>
        </w:rPr>
        <w:t>Hiện trú tại: HOBROVEJ 357 9200 AALBORG SV</w:t>
      </w:r>
    </w:p>
    <w:p>
      <w:r>
        <w:rPr>
          <w:b w:val="0"/>
          <w:i w:val="0"/>
        </w:rPr>
        <w:t>554. On Thị Kim Hương, sinh ngày 15/02/1970 tại Bà Rịa – Vũng Tàu</w:t>
      </w:r>
    </w:p>
    <w:p>
      <w:r>
        <w:rPr>
          <w:b w:val="0"/>
          <w:i w:val="0"/>
        </w:rPr>
        <w:t>Hiện trú tại: VARBERGVEJ 3, 3 TV 6100 HADERSLEV</w:t>
      </w:r>
    </w:p>
    <w:p>
      <w:r>
        <w:rPr>
          <w:b w:val="0"/>
          <w:i w:val="0"/>
        </w:rPr>
        <w:t>555. Võ Thị Bích Ly, sinh ngày 12/10/1974 tại Khánh Hòa</w:t>
      </w:r>
    </w:p>
    <w:p>
      <w:r>
        <w:rPr>
          <w:b w:val="0"/>
          <w:i w:val="0"/>
        </w:rPr>
        <w:t>Hiện trú tại: CEDERVEJ 2, 1 TV 6000 KOLDING</w:t>
      </w:r>
    </w:p>
    <w:p>
      <w:r>
        <w:rPr>
          <w:b w:val="0"/>
          <w:i w:val="0"/>
        </w:rPr>
        <w:t>556. Hoàng Kim Mỹ Trang, sinh ngày 25/5/1965 tại Khánh Hòa</w:t>
      </w:r>
    </w:p>
    <w:p>
      <w:r>
        <w:rPr>
          <w:b w:val="0"/>
          <w:i w:val="0"/>
        </w:rPr>
        <w:t>Hiện trú tại: ASUMVEJ 207 5240 ODENSE NO</w:t>
      </w:r>
    </w:p>
    <w:p>
      <w:r>
        <w:rPr>
          <w:b w:val="0"/>
          <w:i w:val="0"/>
        </w:rPr>
        <w:t>557. Nguyễn Thái Quân, sinh ngày 25/10/1959 tại Bà Rịa – Vũng Tàu</w:t>
      </w:r>
    </w:p>
    <w:p>
      <w:r>
        <w:rPr>
          <w:b w:val="0"/>
          <w:i w:val="0"/>
        </w:rPr>
        <w:t>Hiện trú tại: MARSLEVVEJ 11, 1 TV 5700 SVENDBORG</w:t>
      </w:r>
    </w:p>
    <w:p>
      <w:r>
        <w:rPr>
          <w:b w:val="0"/>
          <w:i w:val="0"/>
        </w:rPr>
        <w:t>558. Nguyễn Thị Linh Phượng, sinh ngày 24/9/1974 tại Bà Rịa – Vũng Tàu</w:t>
      </w:r>
    </w:p>
    <w:p>
      <w:r>
        <w:rPr>
          <w:b w:val="0"/>
          <w:i w:val="0"/>
        </w:rPr>
        <w:t>Hiện trú tại: STENALDERVEJ 3, ST TV 8220 BRABRAND</w:t>
      </w:r>
    </w:p>
    <w:p>
      <w:r>
        <w:rPr>
          <w:b w:val="0"/>
          <w:i w:val="0"/>
        </w:rPr>
        <w:t>559. Nguyễn Thị Hương Chi, sinh ngày 06/10/1962 tại thành phố Hồ Chí Minh</w:t>
      </w:r>
    </w:p>
    <w:p>
      <w:r>
        <w:rPr>
          <w:b w:val="0"/>
          <w:i w:val="0"/>
        </w:rPr>
        <w:t>Hiện trú tại: HOUMANNSGADE, ST TV 8700 HORSENS</w:t>
      </w:r>
    </w:p>
    <w:p>
      <w:r>
        <w:rPr>
          <w:b w:val="0"/>
          <w:i w:val="0"/>
        </w:rPr>
        <w:t>560. Lê Thị Kim Phương, sinh ngày 01/6/1954 tại Nam Định</w:t>
      </w:r>
    </w:p>
    <w:p>
      <w:r>
        <w:rPr>
          <w:b w:val="0"/>
          <w:i w:val="0"/>
        </w:rPr>
        <w:t>Hiện trú tại: HOUMANNSGADE, ST TV 8700 HORSENS</w:t>
      </w:r>
    </w:p>
    <w:p>
      <w:r>
        <w:rPr>
          <w:b w:val="0"/>
          <w:i w:val="0"/>
        </w:rPr>
        <w:t>561. Trương Thị Thủy, sinh ngày 25/10/1972 tại Quảng Ngãi</w:t>
      </w:r>
    </w:p>
    <w:p>
      <w:r>
        <w:rPr>
          <w:b w:val="0"/>
          <w:i w:val="0"/>
        </w:rPr>
        <w:t>Hiện trú tại: KONSUL JENSENS GADE 13, 1 TV 8700 HORSENS</w:t>
      </w:r>
    </w:p>
    <w:p>
      <w:r>
        <w:rPr>
          <w:b w:val="0"/>
          <w:i w:val="0"/>
        </w:rPr>
        <w:t>562. Đinh Hoàng Ngọc Oanh, sinh ngày 10/02/1976 tại Biên Hòa</w:t>
      </w:r>
    </w:p>
    <w:p>
      <w:r>
        <w:rPr>
          <w:b w:val="0"/>
          <w:i w:val="0"/>
        </w:rPr>
        <w:t>Hiện trú tại: GUDRUNSVEJ 72, ST TV 8220 BRABRAND</w:t>
      </w:r>
    </w:p>
    <w:p>
      <w:r>
        <w:rPr>
          <w:b w:val="0"/>
          <w:i w:val="0"/>
        </w:rPr>
        <w:t>563. Đặng Thị Hạnh Dung, sinh ngày 15/10/1960 tại thành phố Hồ Chí Minh</w:t>
      </w:r>
    </w:p>
    <w:p>
      <w:r>
        <w:rPr>
          <w:b w:val="0"/>
          <w:i w:val="0"/>
        </w:rPr>
        <w:t>Hiện trú tại: ARHUSVEJ 24 A, 1 TH 8900 RANDERS</w:t>
      </w:r>
    </w:p>
    <w:p>
      <w:r>
        <w:rPr>
          <w:b w:val="0"/>
          <w:i w:val="0"/>
        </w:rPr>
        <w:t>564. Nguyễn Thị Thanh Thảo, sinh ngày 24/12/1966 tại Hà Nội</w:t>
      </w:r>
    </w:p>
    <w:p>
      <w:r>
        <w:rPr>
          <w:b w:val="0"/>
          <w:i w:val="0"/>
        </w:rPr>
        <w:t>Hiện trú tại: BAKKEVEJ 22, ST TH 9400 NORRESUNDBY</w:t>
      </w:r>
    </w:p>
    <w:p>
      <w:r>
        <w:rPr>
          <w:b w:val="0"/>
          <w:i w:val="0"/>
        </w:rPr>
        <w:t>565. Bùi Thị Thu Yến, sinh ngày 20/02/1982 tại Long An</w:t>
      </w:r>
    </w:p>
    <w:p>
      <w:r>
        <w:rPr>
          <w:b w:val="0"/>
          <w:i w:val="0"/>
        </w:rPr>
        <w:t>Hiện trú tại: CEDERVEJ 32 G 6000 KOLDING</w:t>
      </w:r>
    </w:p>
    <w:p>
      <w:r>
        <w:rPr>
          <w:b w:val="0"/>
          <w:i w:val="0"/>
        </w:rPr>
        <w:t>566. Nguyễn Khánh Long, sinh ngày 12/10/1973 tại thành phố Hồ Chí Minh</w:t>
      </w:r>
    </w:p>
    <w:p>
      <w:r>
        <w:rPr>
          <w:b w:val="0"/>
          <w:i w:val="0"/>
        </w:rPr>
        <w:t>Hiện trú tại: GUDRUNSVEJ 14, 2 TH 8220 BRABRAND</w:t>
      </w:r>
    </w:p>
    <w:p>
      <w:r>
        <w:rPr>
          <w:b w:val="0"/>
          <w:i w:val="0"/>
        </w:rPr>
        <w:t>567. Lê Thị Kim Hòa, sinh ngày 02/3/1963 tại Hà Nội</w:t>
      </w:r>
    </w:p>
    <w:p>
      <w:r>
        <w:rPr>
          <w:b w:val="0"/>
          <w:i w:val="0"/>
        </w:rPr>
        <w:t>Hiện trú tại: KOMMENHAVEN 34, ST TH 2730 HERLEV</w:t>
      </w:r>
    </w:p>
    <w:p>
      <w:r>
        <w:rPr>
          <w:b w:val="0"/>
          <w:i w:val="0"/>
        </w:rPr>
        <w:t>568. Trần Kim Xuyến, sinh ngày 15/05/1967 tại Tiền Giang</w:t>
      </w:r>
    </w:p>
    <w:p>
      <w:r>
        <w:rPr>
          <w:b w:val="0"/>
          <w:i w:val="0"/>
        </w:rPr>
        <w:t>Hiện trú tại: MOLDEVEJ 33, ST TH 7100 VEJLE</w:t>
      </w:r>
    </w:p>
    <w:p>
      <w:r>
        <w:rPr>
          <w:b w:val="0"/>
          <w:i w:val="0"/>
        </w:rPr>
        <w:t>569. Đinh Thị Lệ Trang, sinh ngày 14/11/1967 tại Đồng Nai</w:t>
      </w:r>
    </w:p>
    <w:p>
      <w:r>
        <w:rPr>
          <w:b w:val="0"/>
          <w:i w:val="0"/>
        </w:rPr>
        <w:t>Hiện trú tại: GUNDRUNSVEJ 38, 4 TV 8220 BRABRAND</w:t>
      </w:r>
    </w:p>
    <w:p>
      <w:r>
        <w:rPr>
          <w:b w:val="0"/>
          <w:i w:val="0"/>
        </w:rPr>
        <w:t>570. Nguyễn Thanh Duy, sinh ngày 20/3/1975 tại thành phố Hồ Chí Minh</w:t>
      </w:r>
    </w:p>
    <w:p>
      <w:r>
        <w:rPr>
          <w:b w:val="0"/>
          <w:i w:val="0"/>
        </w:rPr>
        <w:t>Hiện trú tại: KOROLT 3, GUG,9210 AALBORG SO Đ.M</w:t>
      </w:r>
    </w:p>
    <w:p>
      <w:r>
        <w:rPr>
          <w:b w:val="0"/>
          <w:i w:val="0"/>
        </w:rPr>
        <w:t>571. Nguyễn Thị Kim Loan, sinh ngày 28/02/1973 tại Nam Định</w:t>
      </w:r>
    </w:p>
    <w:p>
      <w:r>
        <w:rPr>
          <w:b w:val="0"/>
          <w:i w:val="0"/>
        </w:rPr>
        <w:t>Hiện trú tại: STENGARDSVEJ 138 ST, TV 6705 ESBJERG O</w:t>
      </w:r>
    </w:p>
    <w:p>
      <w:r>
        <w:rPr>
          <w:b w:val="0"/>
          <w:i w:val="0"/>
        </w:rPr>
        <w:t>572. Nguyễn Thị Hồng, sinh ngày 10/5/1974 tại Nam Định</w:t>
      </w:r>
    </w:p>
    <w:p>
      <w:r>
        <w:rPr>
          <w:b w:val="0"/>
          <w:i w:val="0"/>
        </w:rPr>
        <w:t>Hiện trú tại: STENGARDSVEJ 138 ST TV ESBJERG Đ.M</w:t>
      </w:r>
    </w:p>
    <w:p>
      <w:r>
        <w:rPr>
          <w:b w:val="0"/>
          <w:i w:val="0"/>
        </w:rPr>
        <w:t>573. Trần Bảo Trọng, sinh ngày 24/11/1974 tại Đồng Nai</w:t>
      </w:r>
    </w:p>
    <w:p>
      <w:r>
        <w:rPr>
          <w:b w:val="0"/>
          <w:i w:val="0"/>
        </w:rPr>
        <w:t>Hiện trú tại: TROROD KOLLEGIET 13 B, 2950 VEDBAEK – DK</w:t>
      </w:r>
    </w:p>
    <w:p>
      <w:r>
        <w:rPr>
          <w:b w:val="0"/>
          <w:i w:val="0"/>
        </w:rPr>
        <w:t>574. Nguyễn Thị Thanh Tùng, sinh ngày 27/4/1972 tại Biên Hòa</w:t>
      </w:r>
    </w:p>
    <w:p>
      <w:r>
        <w:rPr>
          <w:b w:val="0"/>
          <w:i w:val="0"/>
        </w:rPr>
        <w:t>Hiện trú tại: GULDST JERNEVEJ 16, ST, TH 8800 VIBORG ĐM</w:t>
      </w:r>
    </w:p>
    <w:p>
      <w:r>
        <w:rPr>
          <w:b w:val="0"/>
          <w:i w:val="0"/>
        </w:rPr>
        <w:t>575. Nguyễn Thị Phương Thúy, sinh ngày 05/3/1978 tại Thừa Thiên – Huế</w:t>
      </w:r>
    </w:p>
    <w:p>
      <w:r>
        <w:rPr>
          <w:b w:val="0"/>
          <w:i w:val="0"/>
        </w:rPr>
        <w:t>Hiện trú tại: FYRREPARKEN 126, 3 TV 5220 ODENSE NO</w:t>
      </w:r>
    </w:p>
    <w:p>
      <w:r>
        <w:rPr>
          <w:b w:val="0"/>
          <w:i w:val="0"/>
        </w:rPr>
        <w:t>576. Trần Thị Bích Phượng, sinh ngày 25/8/1976 tại Đồng Nai</w:t>
      </w:r>
    </w:p>
    <w:p>
      <w:r>
        <w:rPr>
          <w:b w:val="0"/>
          <w:i w:val="0"/>
        </w:rPr>
        <w:t>Hiện trú tại: TORNEHAVN 6 2980 KOKKEDAL</w:t>
      </w:r>
    </w:p>
    <w:p>
      <w:r>
        <w:rPr>
          <w:b w:val="0"/>
          <w:i w:val="0"/>
        </w:rPr>
        <w:t>577. Bạch Hoàng Kha, sinh ngày 18/5/1975 tại Hà Tĩnh</w:t>
      </w:r>
    </w:p>
    <w:p>
      <w:r>
        <w:rPr>
          <w:b w:val="0"/>
          <w:i w:val="0"/>
        </w:rPr>
        <w:t>Hiện trú tại: MARSLEVVEJ 15, ST TH 5700 SVENDBORG</w:t>
      </w:r>
    </w:p>
    <w:p>
      <w:r>
        <w:rPr>
          <w:b w:val="0"/>
          <w:i w:val="0"/>
        </w:rPr>
        <w:t>578. Ngô Đình Quỳnh Trâm, sinh ngày 22/3/1976 tại thành phố Hồ Chí Minh</w:t>
      </w:r>
    </w:p>
    <w:p>
      <w:r>
        <w:rPr>
          <w:b w:val="0"/>
          <w:i w:val="0"/>
        </w:rPr>
        <w:t>Hiện trú tại: PETERSBORG 27, ST TV 6200 AABENRAA</w:t>
      </w:r>
    </w:p>
    <w:p>
      <w:r>
        <w:rPr>
          <w:b w:val="0"/>
          <w:i w:val="0"/>
        </w:rPr>
        <w:t>579. Trần Thị Diệp Hồng, sinh ngày 26/4/1975 tại Hậu Giang</w:t>
      </w:r>
    </w:p>
    <w:p>
      <w:r>
        <w:rPr>
          <w:b w:val="0"/>
          <w:i w:val="0"/>
        </w:rPr>
        <w:t>Hiện trú tại: KLOVERVANGEN 14 9850 HIRTSHALS</w:t>
      </w:r>
    </w:p>
    <w:p>
      <w:r>
        <w:rPr>
          <w:b w:val="0"/>
          <w:i w:val="0"/>
        </w:rPr>
        <w:t>580. Nguyễn Thanh Dũng, sinh ngày 06/8/1981 tại Thừa Thiên – Huế</w:t>
      </w:r>
    </w:p>
    <w:p>
      <w:r>
        <w:rPr>
          <w:b w:val="0"/>
          <w:i w:val="0"/>
        </w:rPr>
        <w:t>Hiện trú tại: BROGADE 2B 8620 KJELLERUP</w:t>
      </w:r>
    </w:p>
    <w:p>
      <w:r>
        <w:rPr>
          <w:b w:val="0"/>
          <w:i w:val="0"/>
        </w:rPr>
        <w:t>581. Trần Thị Dung, sinh ngày 16/8/1975 tại Thái Bình</w:t>
      </w:r>
    </w:p>
    <w:p>
      <w:r>
        <w:rPr>
          <w:b w:val="0"/>
          <w:i w:val="0"/>
        </w:rPr>
        <w:t>Hiện trú tại: TVEDVEJ 93 5700 SVENDBORG</w:t>
      </w:r>
    </w:p>
    <w:p>
      <w:r>
        <w:rPr>
          <w:b w:val="0"/>
          <w:i w:val="0"/>
        </w:rPr>
        <w:t>582. Vũ Thị Thêu, sinh ngày 22/5/1970 tại Nam Định</w:t>
      </w:r>
    </w:p>
    <w:p>
      <w:r>
        <w:rPr>
          <w:b w:val="0"/>
          <w:i w:val="0"/>
        </w:rPr>
        <w:t>Hiện trú tại: STENGARDSVEJ 106, 1 TV 6705 ESBJERG O</w:t>
      </w:r>
    </w:p>
    <w:p>
      <w:r>
        <w:rPr>
          <w:b w:val="0"/>
          <w:i w:val="0"/>
        </w:rPr>
        <w:t>583. Nguyễn Thị Lợi, sinh ngày 10/9/1969 tại Khánh Hòa</w:t>
      </w:r>
    </w:p>
    <w:p>
      <w:r>
        <w:rPr>
          <w:b w:val="0"/>
          <w:i w:val="0"/>
        </w:rPr>
        <w:t>Hiện trú tại: BREGNEVEJ 5, 3, 1 5220 ODENSE SO</w:t>
      </w:r>
    </w:p>
    <w:p>
      <w:r>
        <w:rPr>
          <w:b w:val="0"/>
          <w:i w:val="0"/>
        </w:rPr>
        <w:t>584. Nguyễn Thị Bích Liên, sinh ngày 09/12/1975 tại Trà Vinh</w:t>
      </w:r>
    </w:p>
    <w:p>
      <w:r>
        <w:rPr>
          <w:b w:val="0"/>
          <w:i w:val="0"/>
        </w:rPr>
        <w:t>Hiện trú tại: KILDEGAARDSPARKEN 4, 1 TV 8300 ODDER</w:t>
      </w:r>
    </w:p>
    <w:p>
      <w:r>
        <w:rPr>
          <w:b w:val="0"/>
          <w:i w:val="0"/>
        </w:rPr>
        <w:t>585. Nguyễn Văn Bắc, sinh ngày 05/3/1974 tại Nam Định</w:t>
      </w:r>
    </w:p>
    <w:p>
      <w:r>
        <w:rPr>
          <w:b w:val="0"/>
          <w:i w:val="0"/>
        </w:rPr>
        <w:t>Hiện trú tại: JANESVEJ 21, ST TH 8220 BRABRAND</w:t>
      </w:r>
    </w:p>
    <w:p>
      <w:r>
        <w:rPr>
          <w:b w:val="0"/>
          <w:i w:val="0"/>
        </w:rPr>
        <w:t>586. Nguyễn Thị Thúy Nga, sinh ngày 13/10/1992 tại Đan Mạch (con anh Bắc)</w:t>
      </w:r>
    </w:p>
    <w:p>
      <w:r>
        <w:rPr>
          <w:b w:val="0"/>
          <w:i w:val="0"/>
        </w:rPr>
        <w:t>Hiện trú tại: JANESVEJ 21, ST TH 8220 BRABRAND</w:t>
      </w:r>
    </w:p>
    <w:p>
      <w:r>
        <w:rPr>
          <w:b w:val="0"/>
          <w:i w:val="0"/>
        </w:rPr>
        <w:t>587. Nguyễn Phương Uyên, sinh ngày 09/10/1996 tại Đan Mạch (con anh Bắc)</w:t>
      </w:r>
    </w:p>
    <w:p>
      <w:r>
        <w:rPr>
          <w:b w:val="0"/>
          <w:i w:val="0"/>
        </w:rPr>
        <w:t>Hiện trú tại: JANESVEJ 21, ST TH 8220 BRABRAND</w:t>
      </w:r>
    </w:p>
    <w:p>
      <w:r>
        <w:rPr>
          <w:b w:val="0"/>
          <w:i w:val="0"/>
        </w:rPr>
        <w:t>588. Nguyễn Phương Thảo, sinh ngày 24/11/1998 tại Đan Mạch (con anh Bắc)</w:t>
      </w:r>
    </w:p>
    <w:p>
      <w:r>
        <w:rPr>
          <w:b w:val="0"/>
          <w:i w:val="0"/>
        </w:rPr>
        <w:t>Hiện trú tại: JANESVEJ 21, ST TH 8220 BRABRAND</w:t>
      </w:r>
    </w:p>
    <w:p>
      <w:r>
        <w:rPr>
          <w:b w:val="0"/>
          <w:i w:val="0"/>
        </w:rPr>
        <w:t>589. Nguyễn Duy Oanh, sinh ngày 21/3/1978 tại Bà Rịa – Vũng Tàu</w:t>
      </w:r>
    </w:p>
    <w:p>
      <w:r>
        <w:rPr>
          <w:b w:val="0"/>
          <w:i w:val="0"/>
        </w:rPr>
        <w:t>Hiện trú tại: MARSLEVVEJ 7, 2 TV 5700 SVENDBORG</w:t>
      </w:r>
    </w:p>
    <w:p>
      <w:r>
        <w:rPr>
          <w:b w:val="0"/>
          <w:i w:val="0"/>
        </w:rPr>
        <w:t>590. Phạm Thị Kim Loan, sinh ngày 31/3/1974 tại Vĩnh Long</w:t>
      </w:r>
    </w:p>
    <w:p>
      <w:r>
        <w:rPr>
          <w:b w:val="0"/>
          <w:i w:val="0"/>
        </w:rPr>
        <w:t>Hiện trú tại: RAVNSOVEJ 47, 8680 RY</w:t>
      </w:r>
    </w:p>
    <w:p>
      <w:r>
        <w:rPr>
          <w:b w:val="0"/>
          <w:i w:val="0"/>
        </w:rPr>
        <w:t>591. Simon Phạm Mortensen, sinh ngày 07/11/2000 tại Đan Mạch (con chị Loan)</w:t>
      </w:r>
    </w:p>
    <w:p>
      <w:r>
        <w:rPr>
          <w:b w:val="0"/>
          <w:i w:val="0"/>
        </w:rPr>
        <w:t>Hiện trú tại: RAVNSOVEJ 47, 8680 RY</w:t>
      </w:r>
    </w:p>
    <w:p>
      <w:r>
        <w:rPr>
          <w:b w:val="0"/>
          <w:i w:val="0"/>
        </w:rPr>
        <w:t>592. Nguyễn Hữu Minh, sinh ngày 26/8/1978 tại Bà Rịa – Vũng Tàu</w:t>
      </w:r>
    </w:p>
    <w:p>
      <w:r>
        <w:rPr>
          <w:b w:val="0"/>
          <w:i w:val="0"/>
        </w:rPr>
        <w:t>Hiện trú tại: GULDSTJERNEVEJ 24, ST TH 8800 VIBORG</w:t>
      </w:r>
    </w:p>
    <w:p>
      <w:r>
        <w:rPr>
          <w:b w:val="0"/>
          <w:i w:val="0"/>
        </w:rPr>
        <w:t>593. Nguyễn Thị Thắm, sinh ngày 29/3/1973 tại Bà Rịa – Vũng Tàu (chị anh Minh)</w:t>
      </w:r>
    </w:p>
    <w:p>
      <w:r>
        <w:rPr>
          <w:b w:val="0"/>
          <w:i w:val="0"/>
        </w:rPr>
        <w:t>Hiện trú tại: GULDSTJERNEVEJ 24, ST TH 8800 VIBORG</w:t>
      </w:r>
    </w:p>
    <w:p>
      <w:r>
        <w:rPr>
          <w:b w:val="0"/>
          <w:i w:val="0"/>
        </w:rPr>
        <w:t>594. Nguyễn Kim Hưởng, sinh ngày 02/11/1963 tại Tây Ninh</w:t>
      </w:r>
    </w:p>
    <w:p>
      <w:r>
        <w:rPr>
          <w:b w:val="0"/>
          <w:i w:val="0"/>
        </w:rPr>
        <w:t>Hiện trú tại: HVENEKILDELOKKEN 54 B 5240 ODENSE NO</w:t>
      </w:r>
    </w:p>
    <w:p>
      <w:r>
        <w:rPr>
          <w:b w:val="0"/>
          <w:i w:val="0"/>
        </w:rPr>
        <w:t>595. Võ Thị Ngọc Nga, sinh ngày 25/02/1974 tại thành phố Hồ Chí Minh</w:t>
      </w:r>
    </w:p>
    <w:p>
      <w:r>
        <w:rPr>
          <w:b w:val="0"/>
          <w:i w:val="0"/>
        </w:rPr>
        <w:t>Hiện trú tại: KONSUL JENSENS GADE 15, 3 TV 8700 HORSENS</w:t>
      </w:r>
    </w:p>
    <w:p>
      <w:r>
        <w:rPr>
          <w:b w:val="0"/>
          <w:i w:val="0"/>
        </w:rPr>
        <w:t>596. Bạch Thị Hoài Dung, sinh ngày 10/12/1969 tại Sông Bé</w:t>
      </w:r>
    </w:p>
    <w:p>
      <w:r>
        <w:rPr>
          <w:b w:val="0"/>
          <w:i w:val="0"/>
        </w:rPr>
        <w:t>Hiện trú tại: SANDDALSPARKEN 9, ST TV 5700 SVENBORG</w:t>
      </w:r>
    </w:p>
    <w:p>
      <w:r>
        <w:rPr>
          <w:b w:val="0"/>
          <w:i w:val="0"/>
        </w:rPr>
        <w:t>597. Huỳnh Thị Kim Tuyền, sinh ngày 10/01/1978 tại Trà Vinh</w:t>
      </w:r>
    </w:p>
    <w:p>
      <w:r>
        <w:rPr>
          <w:b w:val="0"/>
          <w:i w:val="0"/>
        </w:rPr>
        <w:t>Hiện trú tại: RADHUSGADE 15, 1 TH 8300 ODDER</w:t>
      </w:r>
    </w:p>
    <w:p>
      <w:r>
        <w:rPr>
          <w:b w:val="0"/>
          <w:i w:val="0"/>
        </w:rPr>
        <w:t>598. Nguyễn Dennis, sinh ngày 04/5/1997 tại Đan Mạch (con chị Tuyền)</w:t>
      </w:r>
    </w:p>
    <w:p>
      <w:r>
        <w:rPr>
          <w:b w:val="0"/>
          <w:i w:val="0"/>
        </w:rPr>
        <w:t>Hiện trú tại: RADHUSGADE 15, 1 TH 8300 ODDER</w:t>
      </w:r>
    </w:p>
    <w:p>
      <w:r>
        <w:rPr>
          <w:b w:val="0"/>
          <w:i w:val="0"/>
        </w:rPr>
        <w:t>599. Nguyễn Danny, sinh ngày 13/12/1998 tại Đan Mạch (con chị Tuyền)</w:t>
      </w:r>
    </w:p>
    <w:p>
      <w:r>
        <w:rPr>
          <w:b w:val="0"/>
          <w:i w:val="0"/>
        </w:rPr>
        <w:t>Hiện trú tại: RADHUSGADE 15, 1 TH 8300 ODDER</w:t>
      </w:r>
    </w:p>
    <w:p>
      <w:r>
        <w:rPr>
          <w:b w:val="0"/>
          <w:i w:val="0"/>
        </w:rPr>
        <w:t>600. Lê Thị Ngọc Dung, sinh ngày 01/6/1969 tại Bà Rịa – Vũng Tàu</w:t>
      </w:r>
    </w:p>
    <w:p>
      <w:r>
        <w:rPr>
          <w:b w:val="0"/>
          <w:i w:val="0"/>
        </w:rPr>
        <w:t>Hiện trú tại: DADDELKRATTET 4, ST TH 6705 ESBJERG O</w:t>
      </w:r>
    </w:p>
    <w:p>
      <w:r>
        <w:rPr>
          <w:b w:val="0"/>
          <w:i w:val="0"/>
        </w:rPr>
        <w:t>601. Vũ Thị Oanh Liệt, sinh ngày 21/10/1963 tại Sông Bé</w:t>
      </w:r>
    </w:p>
    <w:p>
      <w:r>
        <w:rPr>
          <w:b w:val="0"/>
          <w:i w:val="0"/>
        </w:rPr>
        <w:t>Hiện trú tại: FIRKLOVERVEJ 4, ST TH 8800 VIBORG</w:t>
      </w:r>
    </w:p>
    <w:p>
      <w:r>
        <w:rPr>
          <w:b w:val="0"/>
          <w:i w:val="0"/>
        </w:rPr>
        <w:t>602. Vũ Uy Quyền, sinh ngày 23/02/1986 tại Vũng Tàu (con chị Liệt)</w:t>
      </w:r>
    </w:p>
    <w:p>
      <w:r>
        <w:rPr>
          <w:b w:val="0"/>
          <w:i w:val="0"/>
        </w:rPr>
        <w:t>Hiện trú tại: FIRKLOVERVEJ 4, ST TH 8800 VIBORG</w:t>
      </w:r>
    </w:p>
    <w:p>
      <w:r>
        <w:rPr>
          <w:b w:val="0"/>
          <w:i w:val="0"/>
        </w:rPr>
        <w:t>603. Vũ Thị Kiều Diễm, sinh ngày 16/01/1988 tại Vũng Tàu (con chị Liệt)</w:t>
      </w:r>
    </w:p>
    <w:p>
      <w:r>
        <w:rPr>
          <w:b w:val="0"/>
          <w:i w:val="0"/>
        </w:rPr>
        <w:t>Hiện trú tại: FIRKLOVERVEJ 4, ST TH 8800 VIBORG</w:t>
      </w:r>
    </w:p>
    <w:p>
      <w:r>
        <w:rPr>
          <w:b w:val="0"/>
          <w:i w:val="0"/>
        </w:rPr>
        <w:t>604. Lê Thị Kim Thúy, sinh ngày 02/7/1968 tại Bình Định</w:t>
      </w:r>
    </w:p>
    <w:p>
      <w:r>
        <w:rPr>
          <w:b w:val="0"/>
          <w:i w:val="0"/>
        </w:rPr>
        <w:t>Hiện trú tại: CLAUS CORTSENS GADE 13, 3 TH 8700 HORSENS</w:t>
      </w:r>
    </w:p>
    <w:p>
      <w:r>
        <w:rPr>
          <w:b w:val="0"/>
          <w:i w:val="0"/>
        </w:rPr>
        <w:t>605. Nguyễn Thị Phương Linh, sinh ngày 20/9/1975 tại Phú Yên</w:t>
      </w:r>
    </w:p>
    <w:p>
      <w:r>
        <w:rPr>
          <w:b w:val="0"/>
          <w:i w:val="0"/>
        </w:rPr>
        <w:t>Hiện trú tại: GRANPARKEN 52, 2 TV 5240 ODENSE NO</w:t>
      </w:r>
    </w:p>
    <w:p>
      <w:r>
        <w:rPr>
          <w:b w:val="0"/>
          <w:i w:val="0"/>
        </w:rPr>
        <w:t>606. Huỳnh Thị Thu Huyền, sinh ngày 17/6/1977 tại Phú Yên</w:t>
      </w:r>
    </w:p>
    <w:p>
      <w:r>
        <w:rPr>
          <w:b w:val="0"/>
          <w:i w:val="0"/>
        </w:rPr>
        <w:t>Hiện trú tại: LAERKEPARKEN 140, 1 TH 5240 ODENSE NO</w:t>
      </w:r>
    </w:p>
    <w:p>
      <w:r>
        <w:rPr>
          <w:b w:val="0"/>
          <w:i w:val="0"/>
        </w:rPr>
        <w:t>607. Đỗ Huỳnh Tony, sinh ngày 23/11/1998 tại Đan Mạch (con chị Huyền)</w:t>
      </w:r>
    </w:p>
    <w:p>
      <w:r>
        <w:rPr>
          <w:b w:val="0"/>
          <w:i w:val="0"/>
        </w:rPr>
        <w:t>Hiện trú tại: LAERKEPARKEN 140, 1 TH 5240 ODENSE NO</w:t>
      </w:r>
    </w:p>
    <w:p>
      <w:r>
        <w:rPr>
          <w:b w:val="0"/>
          <w:i w:val="0"/>
        </w:rPr>
        <w:t>608. Nguyễn Thị Ngọc Loan, sinh ngày 30/5/1966 tại Đồng Nai</w:t>
      </w:r>
    </w:p>
    <w:p>
      <w:r>
        <w:rPr>
          <w:b w:val="0"/>
          <w:i w:val="0"/>
        </w:rPr>
        <w:t>Hiện trú tại: EGEBAEKSVE 119, 1 TH 8270 HOJBJERG</w:t>
      </w:r>
    </w:p>
    <w:p>
      <w:r>
        <w:rPr>
          <w:b w:val="0"/>
          <w:i w:val="0"/>
        </w:rPr>
        <w:t>609. Trương Nguyễn Kim Nhựt, sinh ngày 19/9/1986 tại Đồng Nai (con chị Loan)</w:t>
      </w:r>
    </w:p>
    <w:p>
      <w:r>
        <w:rPr>
          <w:b w:val="0"/>
          <w:i w:val="0"/>
        </w:rPr>
        <w:t>Hiện trú tại: EGEBAEKSVE 119, 1 TH 8270 HOJBJERG</w:t>
      </w:r>
    </w:p>
    <w:p>
      <w:r>
        <w:rPr>
          <w:b w:val="0"/>
          <w:i w:val="0"/>
        </w:rPr>
        <w:t>610. Trương Thị Thanh Loan, sinh ngày 10/3/1975 tại Cửu Long</w:t>
      </w:r>
    </w:p>
    <w:p>
      <w:r>
        <w:rPr>
          <w:b w:val="0"/>
          <w:i w:val="0"/>
        </w:rPr>
        <w:t>Hiện trú tại: LAERKEPARKEN 58, 1 TH 5240 ODENSE NO</w:t>
      </w:r>
    </w:p>
    <w:p>
      <w:r>
        <w:rPr>
          <w:b w:val="0"/>
          <w:i w:val="0"/>
        </w:rPr>
        <w:t>611. Phạm Thị Ngọc Triều, sinh ngày 10/11/1977 tại thành phố Hồ Chí Minh</w:t>
      </w:r>
    </w:p>
    <w:p>
      <w:r>
        <w:rPr>
          <w:b w:val="0"/>
          <w:i w:val="0"/>
        </w:rPr>
        <w:t>Hiện trú tại: NORRESKOV BAKKE 60 E 8600 SILKEBORG</w:t>
      </w:r>
    </w:p>
    <w:p>
      <w:r>
        <w:rPr>
          <w:b w:val="0"/>
          <w:i w:val="0"/>
        </w:rPr>
        <w:t>612, Maria Nguyễn Thị Ngọc Tuyền, sinh ngày 07/02/2000 tại Đan Mạch (con chị Triều)</w:t>
      </w:r>
    </w:p>
    <w:p>
      <w:r>
        <w:rPr>
          <w:b w:val="0"/>
          <w:i w:val="0"/>
        </w:rPr>
        <w:t>Hiện trú tại: NORRESKOV BAKKE 60 E 8600 SILKEBORG</w:t>
      </w:r>
    </w:p>
    <w:p>
      <w:r>
        <w:rPr>
          <w:b w:val="0"/>
          <w:i w:val="0"/>
        </w:rPr>
        <w:t>613. Trần Kim Hương, sinh ngày 20/11/1962 tại Campuchia</w:t>
      </w:r>
    </w:p>
    <w:p>
      <w:r>
        <w:rPr>
          <w:b w:val="0"/>
          <w:i w:val="0"/>
        </w:rPr>
        <w:t>Hiện trú tại: ST ROTTINGEVEJ 14 4733 TAPPERNOJE</w:t>
      </w:r>
    </w:p>
    <w:p>
      <w:r>
        <w:rPr>
          <w:b w:val="0"/>
          <w:i w:val="0"/>
        </w:rPr>
        <w:t>614. Trần Ái Mỹ, sinh ngày 30/7/1975 tại Bạc Liêu</w:t>
      </w:r>
    </w:p>
    <w:p>
      <w:r>
        <w:rPr>
          <w:b w:val="0"/>
          <w:i w:val="0"/>
        </w:rPr>
        <w:t>Hiện trú tại: VAEGTENS KVARTER 187 5220 ODENSE SO</w:t>
      </w:r>
    </w:p>
    <w:p>
      <w:r>
        <w:rPr>
          <w:b w:val="0"/>
          <w:i w:val="0"/>
        </w:rPr>
        <w:t>615. Vũ Thị Mỹ Liên, sinh ngày 04/8/1979 tại Hải Dương</w:t>
      </w:r>
    </w:p>
    <w:p>
      <w:r>
        <w:rPr>
          <w:b w:val="0"/>
          <w:i w:val="0"/>
        </w:rPr>
        <w:t>Hiện trú tại: FRUELOKKE 31 6200 AABENRAA</w:t>
      </w:r>
    </w:p>
    <w:p>
      <w:r>
        <w:rPr>
          <w:b w:val="0"/>
          <w:i w:val="0"/>
        </w:rPr>
        <w:t>616. Dương Như Hương, sinh ngày 28/4/1967 tại Kiên Giang</w:t>
      </w:r>
    </w:p>
    <w:p>
      <w:r>
        <w:rPr>
          <w:b w:val="0"/>
          <w:i w:val="0"/>
        </w:rPr>
        <w:t>Hiện trú tại: KASTANIEN 20, 2 TV 7120 VEJLE OST</w:t>
      </w:r>
    </w:p>
    <w:p>
      <w:r>
        <w:rPr>
          <w:b w:val="0"/>
          <w:i w:val="0"/>
        </w:rPr>
        <w:t>617. Nguyễn Thị Minh Tuyền, sinh ngày 24/11/1968 tại Nghệ An</w:t>
      </w:r>
    </w:p>
    <w:p>
      <w:r>
        <w:rPr>
          <w:b w:val="0"/>
          <w:i w:val="0"/>
        </w:rPr>
        <w:t>Hiện trú tại: HJORNEVAENGET 8 5700 SVENDBORG</w:t>
      </w:r>
    </w:p>
    <w:p>
      <w:r>
        <w:rPr>
          <w:b w:val="0"/>
          <w:i w:val="0"/>
        </w:rPr>
        <w:t>618. Mai Thị Bích Phương, sinh ngày 17/02/1959 tại Thừa Thiên – Huế</w:t>
      </w:r>
    </w:p>
    <w:p>
      <w:r>
        <w:rPr>
          <w:b w:val="0"/>
          <w:i w:val="0"/>
        </w:rPr>
        <w:t>Hiện trú tại: ST. BYHAVEVEJ 60, 2, 4 5700 SVENDBORG</w:t>
      </w:r>
    </w:p>
    <w:p>
      <w:r>
        <w:rPr>
          <w:b w:val="0"/>
          <w:i w:val="0"/>
        </w:rPr>
        <w:t>619. Trần Cao Thắng, sinh ngày 01/9/1976 tại Nam Định</w:t>
      </w:r>
    </w:p>
    <w:p>
      <w:r>
        <w:rPr>
          <w:b w:val="0"/>
          <w:i w:val="0"/>
        </w:rPr>
        <w:t>Hiện trú tại: RODEGARDSVEJ 259, 2 TH 5230 ODENSE M</w:t>
      </w:r>
    </w:p>
    <w:p>
      <w:r>
        <w:rPr>
          <w:b w:val="0"/>
          <w:i w:val="0"/>
        </w:rPr>
        <w:t>620. Nguyễn Thị Minh Diễn, sinh ngày 03/6/1972 tại Hải Phòng</w:t>
      </w:r>
    </w:p>
    <w:p>
      <w:r>
        <w:rPr>
          <w:b w:val="0"/>
          <w:i w:val="0"/>
        </w:rPr>
        <w:t>Hiện trú tại: AGERKAER 5, 14 2610 RODOVRE</w:t>
      </w:r>
    </w:p>
    <w:p>
      <w:r>
        <w:rPr>
          <w:b w:val="0"/>
          <w:i w:val="0"/>
        </w:rPr>
        <w:t>621. Đinh Quang Giùng, sinh ngày 05/8/1983 tại Hải Phòng</w:t>
      </w:r>
    </w:p>
    <w:p>
      <w:r>
        <w:rPr>
          <w:b w:val="0"/>
          <w:i w:val="0"/>
        </w:rPr>
        <w:t>Hiện trú tại: FILKLOVERVEJ 8800 VIBOSG</w:t>
      </w:r>
    </w:p>
    <w:p>
      <w:r>
        <w:rPr>
          <w:b w:val="0"/>
          <w:i w:val="0"/>
        </w:rPr>
        <w:t>622. Trần Kim Hoa, sinh ngày 04/12/1969 tại Hải Phòng</w:t>
      </w:r>
    </w:p>
    <w:p>
      <w:r>
        <w:rPr>
          <w:b w:val="0"/>
          <w:i w:val="0"/>
        </w:rPr>
        <w:t>Hiện trú tại: OSTENR EGESBORGVEJ 20 4735 MERN</w:t>
      </w:r>
    </w:p>
    <w:p>
      <w:r>
        <w:rPr>
          <w:b w:val="0"/>
          <w:i w:val="0"/>
        </w:rPr>
        <w:t>623. Nguyễn Thị Hứa, sinh ngày 20/8/1950 tại Kiên Giang</w:t>
      </w:r>
    </w:p>
    <w:p>
      <w:r>
        <w:rPr>
          <w:b w:val="0"/>
          <w:i w:val="0"/>
        </w:rPr>
        <w:t>Hiện trú tại: STADFELDTSVEJ 1, 1 TV 8900 RANDERS</w:t>
      </w:r>
    </w:p>
    <w:p>
      <w:r>
        <w:rPr>
          <w:b w:val="0"/>
          <w:i w:val="0"/>
        </w:rPr>
        <w:t>624. Lâm Thị Mộng Hường, sinh ngày 08/4/1973 tại Kiên Giang</w:t>
      </w:r>
    </w:p>
    <w:p>
      <w:r>
        <w:rPr>
          <w:b w:val="0"/>
          <w:i w:val="0"/>
        </w:rPr>
        <w:t>Hiện trú tại: PLATANVEJ 28, 1 TV 8900 RANDERS</w:t>
      </w:r>
    </w:p>
    <w:p>
      <w:r>
        <w:rPr>
          <w:b w:val="0"/>
          <w:i w:val="0"/>
        </w:rPr>
        <w:t>625. Bertelsen Frederik, sinh ngày 17/5/1998 tại Đan Mạch (con chị Hường)</w:t>
      </w:r>
    </w:p>
    <w:p>
      <w:r>
        <w:rPr>
          <w:b w:val="0"/>
          <w:i w:val="0"/>
        </w:rPr>
        <w:t>Hiện trú tại: PLATANVEJ 28, 1 TV 8900 RANDERS.</w:t>
      </w:r>
    </w:p>
    <w:p>
      <w:pPr>
        <w:jc w:val="center"/>
      </w:pPr>
      <w:r>
        <w:rPr>
          <w:b/>
          <w:i w:val="0"/>
        </w:rPr>
        <w:t>DANH SÁCH</w:t>
      </w:r>
    </w:p>
    <w:p>
      <w:pPr>
        <w:jc w:val="center"/>
      </w:pPr>
      <w:r>
        <w:rPr>
          <w:b w:val="0"/>
          <w:i w:val="0"/>
        </w:rPr>
        <w:t>CÔNG DÂN VIỆT NAM ĐANG CƯ TRÚ TẠI PHẦN LAN ĐƯỢC THÔI QUỐC TỊCH VIỆT NAM</w:t>
      </w:r>
      <w:r>
        <w:br/>
      </w:r>
      <w:r>
        <w:rPr>
          <w:b w:val="0"/>
          <w:i/>
        </w:rPr>
        <w:t>(theo Quyết định số 134/2003/QĐ-CTN ngày 19/03/2003 của Chủ tịch nước)</w:t>
      </w:r>
    </w:p>
    <w:p>
      <w:r>
        <w:rPr>
          <w:b w:val="0"/>
          <w:i w:val="0"/>
        </w:rPr>
        <w:t>626. Bạch Hồng Phát, sinh ngày 15/6/1969 tại thành phố Hồ Chí Minh</w:t>
      </w:r>
    </w:p>
    <w:p>
      <w:r>
        <w:rPr>
          <w:b w:val="0"/>
          <w:i w:val="0"/>
        </w:rPr>
        <w:t>Hiện trú tại: HARUSTIE 3 C 31, 009 80 HELSINKI</w:t>
      </w:r>
    </w:p>
    <w:p>
      <w:r>
        <w:rPr>
          <w:b w:val="0"/>
          <w:i w:val="0"/>
        </w:rPr>
        <w:t>627. Bạch Ho Yu Heini, sinh ngày 24/01/2001 tại Phần Lan (con anh Phát)</w:t>
      </w:r>
    </w:p>
    <w:p>
      <w:r>
        <w:rPr>
          <w:b w:val="0"/>
          <w:i w:val="0"/>
        </w:rPr>
        <w:t>Hiện trú tại: HARUSTIE 3 C 31, 009 80 HELSINKI</w:t>
      </w:r>
    </w:p>
    <w:p>
      <w:r>
        <w:rPr>
          <w:b w:val="0"/>
          <w:i w:val="0"/>
        </w:rPr>
        <w:t>628. Lâm Ngọc Hùng, sinh ngày 08/01/1969 tại thành phố Hồ Chí Minh</w:t>
      </w:r>
    </w:p>
    <w:p>
      <w:r>
        <w:rPr>
          <w:b w:val="0"/>
          <w:i w:val="0"/>
        </w:rPr>
        <w:t>Hiện trú tại: KEMIONKUJA 2B 18, 003 00 HELSINKI</w:t>
      </w:r>
    </w:p>
    <w:p>
      <w:r>
        <w:rPr>
          <w:b w:val="0"/>
          <w:i w:val="0"/>
        </w:rPr>
        <w:t>629. Lâm Lê Minh Thi, sinh ngày 22/10/2000 tại Phần Lan (con anh Hùng)</w:t>
      </w:r>
    </w:p>
    <w:p>
      <w:r>
        <w:rPr>
          <w:b w:val="0"/>
          <w:i w:val="0"/>
        </w:rPr>
        <w:t>Hiện trú tại: KEMIONKUJA 2B 18, 003 00 HELSINKI</w:t>
      </w:r>
    </w:p>
    <w:p>
      <w:r>
        <w:rPr>
          <w:b w:val="0"/>
          <w:i w:val="0"/>
        </w:rPr>
        <w:t>630. Ngô Mui Lon, sinh ngày 25/10/1965 tại thành phố Hồ Chí Minh</w:t>
      </w:r>
    </w:p>
    <w:p>
      <w:r>
        <w:rPr>
          <w:b w:val="0"/>
          <w:i w:val="0"/>
        </w:rPr>
        <w:t>Hiện trú tại: KOLUPOLKU 6E 40, 007 70 HELSINKI</w:t>
      </w:r>
    </w:p>
    <w:p>
      <w:r>
        <w:rPr>
          <w:b w:val="0"/>
          <w:i w:val="0"/>
        </w:rPr>
        <w:t>631. Nguyễn Ngọc Quỳnh Như, sinh ngày 21/11/1975 tại Tiền Giang</w:t>
      </w:r>
    </w:p>
    <w:p>
      <w:r>
        <w:rPr>
          <w:b w:val="0"/>
          <w:i w:val="0"/>
        </w:rPr>
        <w:t>Hiện trú tại: KIVIKKOTIE 46, 01390 VANTAA.</w:t>
      </w:r>
    </w:p>
    <w:p>
      <w:pPr>
        <w:jc w:val="center"/>
      </w:pPr>
      <w:r>
        <w:rPr>
          <w:b/>
          <w:i w:val="0"/>
        </w:rPr>
        <w:t xml:space="preserve">DANH SÁCH </w:t>
      </w:r>
    </w:p>
    <w:p>
      <w:pPr>
        <w:jc w:val="center"/>
      </w:pPr>
      <w:r>
        <w:rPr>
          <w:b w:val="0"/>
          <w:i w:val="0"/>
        </w:rPr>
        <w:t>CÔNG DÂN VIỆT NAM ĐANG CƯ TRÚ TẠI THỤY ĐIỂN ĐƯỢC THÔI QUỐC TỊCH VIỆT NAM</w:t>
      </w:r>
      <w:r>
        <w:br/>
      </w:r>
      <w:r>
        <w:rPr>
          <w:b w:val="0"/>
          <w:i/>
        </w:rPr>
        <w:t>(theo Quyết định số 134/2003/QĐ-CTN ngày 19/03/2003 của Chủ tịch nước)</w:t>
      </w:r>
    </w:p>
    <w:p>
      <w:r>
        <w:rPr>
          <w:b w:val="0"/>
          <w:i w:val="0"/>
        </w:rPr>
        <w:t>632. Trương Thị Minh Đức, sinh ngày 15/01/1954 tại Khánh Hòa</w:t>
      </w:r>
    </w:p>
    <w:p>
      <w:r>
        <w:rPr>
          <w:b w:val="0"/>
          <w:i w:val="0"/>
        </w:rPr>
        <w:t>Hiện trú tại: TUREBORGSVAGEN 20/280 451 33UDDEVALLA</w:t>
      </w:r>
    </w:p>
    <w:p>
      <w:r>
        <w:rPr>
          <w:b w:val="0"/>
          <w:i w:val="0"/>
        </w:rPr>
        <w:t>633. Lê Minh Xuân Vũ, sinh ngày 02/01/1987 tại Thừa Thiên – Huế (con chị Đức)</w:t>
      </w:r>
    </w:p>
    <w:p>
      <w:r>
        <w:rPr>
          <w:b w:val="0"/>
          <w:i w:val="0"/>
        </w:rPr>
        <w:t>Hiện trú tại: TUREBORGSVAGEN 20/280 451 33UDDEVALLA.</w:t>
      </w:r>
    </w:p>
    <w:p>
      <w:pPr>
        <w:jc w:val="center"/>
      </w:pPr>
      <w:r>
        <w:rPr>
          <w:b/>
          <w:i w:val="0"/>
        </w:rPr>
        <w:t xml:space="preserve">DANH SÁCH </w:t>
      </w:r>
    </w:p>
    <w:p>
      <w:pPr>
        <w:jc w:val="center"/>
      </w:pPr>
      <w:r>
        <w:rPr>
          <w:b w:val="0"/>
          <w:i w:val="0"/>
        </w:rPr>
        <w:t>CÔNG DÂN VIỆT NAM ĐANG CƯ TRÚ TẠI X.LÔVAKIA ĐƯỢC THÔI QUỐC TỊCH VIỆT NAM</w:t>
      </w:r>
      <w:r>
        <w:br/>
      </w:r>
      <w:r>
        <w:rPr>
          <w:b w:val="0"/>
          <w:i/>
        </w:rPr>
        <w:t>(theo Quyết định số 134/2003/QĐ-CTN ngày 19/03/2003 của Chủ tịch nước)</w:t>
      </w:r>
    </w:p>
    <w:p>
      <w:r>
        <w:rPr>
          <w:b w:val="0"/>
          <w:i w:val="0"/>
        </w:rPr>
        <w:t>634. Vũ Thị Thu Hà (tức Hà Ropovikova), sinh ngày 05/02/1970 tại Thái Bình</w:t>
      </w:r>
    </w:p>
    <w:p>
      <w:r>
        <w:rPr>
          <w:b w:val="0"/>
          <w:i w:val="0"/>
        </w:rPr>
        <w:t>Hiện trú tại: VRANOV NAD TOPLOU 093 01, RAZUSOVA 119</w:t>
      </w:r>
    </w:p>
    <w:p>
      <w:r>
        <w:rPr>
          <w:b w:val="0"/>
          <w:i w:val="0"/>
        </w:rPr>
        <w:t>635. Trần Ngọc Dương, sinh ngày 06/5/1972 tại Yên Bái</w:t>
      </w:r>
    </w:p>
    <w:p>
      <w:r>
        <w:rPr>
          <w:b w:val="0"/>
          <w:i w:val="0"/>
        </w:rPr>
        <w:t>Hiện trú tại: BYSTRICKA 2486/30, PEZINOK</w:t>
      </w:r>
    </w:p>
    <w:p>
      <w:r>
        <w:rPr>
          <w:b w:val="0"/>
          <w:i w:val="0"/>
        </w:rPr>
        <w:t>636. Lương Công Bé, sinh ngày 20/9/1965 tại Hải Dương</w:t>
      </w:r>
    </w:p>
    <w:p>
      <w:r>
        <w:rPr>
          <w:b w:val="0"/>
          <w:i w:val="0"/>
        </w:rPr>
        <w:t>Hiện trú tại: SVATOPLUKOVA e 38 RIM SOBOTA</w:t>
      </w:r>
    </w:p>
    <w:p>
      <w:r>
        <w:rPr>
          <w:b w:val="0"/>
          <w:i w:val="0"/>
        </w:rPr>
        <w:t>637. Dương Cao Đường, sinh ngày 29/5/1962 tại Hà Nội</w:t>
      </w:r>
    </w:p>
    <w:p>
      <w:r>
        <w:rPr>
          <w:b w:val="0"/>
          <w:i w:val="0"/>
        </w:rPr>
        <w:t>Hiện trú tại: MIEROVA 2007/30, BRATISLAVA</w:t>
      </w:r>
    </w:p>
    <w:p>
      <w:r>
        <w:rPr>
          <w:b w:val="0"/>
          <w:i w:val="0"/>
        </w:rPr>
        <w:t>638. Nguyễn Trọng Nghĩa, sinh ngày 09/9/1965 tại Hải Phòng</w:t>
      </w:r>
    </w:p>
    <w:p>
      <w:r>
        <w:rPr>
          <w:b w:val="0"/>
          <w:i w:val="0"/>
        </w:rPr>
        <w:t>Hiện trú tại: SIBIRSKA 700/20, 91101 TRENCIN SLOVAKIA</w:t>
      </w:r>
    </w:p>
    <w:p>
      <w:r>
        <w:rPr>
          <w:b w:val="0"/>
          <w:i w:val="0"/>
        </w:rPr>
        <w:t>639. Lương Đức Nguyên, sinh ngày 09/01/1968 tại Hà Nội</w:t>
      </w:r>
    </w:p>
    <w:p>
      <w:r>
        <w:rPr>
          <w:b w:val="0"/>
          <w:i w:val="0"/>
        </w:rPr>
        <w:t>Hiện trú tại: L.ONDREJOVA 5270/1, MARTIN</w:t>
      </w:r>
    </w:p>
    <w:p>
      <w:r>
        <w:rPr>
          <w:b w:val="0"/>
          <w:i w:val="0"/>
        </w:rPr>
        <w:t>640. Trần Tuấn Hải, sinh ngày 14/02/1966 tại Vĩnh Phúc</w:t>
      </w:r>
    </w:p>
    <w:p>
      <w:r>
        <w:rPr>
          <w:b w:val="0"/>
          <w:i w:val="0"/>
        </w:rPr>
        <w:t>Hiện trú tại: L.NOVOMESKEHO 1211/66, 90501 SENICA, SLOVAKIA</w:t>
      </w:r>
    </w:p>
    <w:p>
      <w:r>
        <w:rPr>
          <w:b w:val="0"/>
          <w:i w:val="0"/>
        </w:rPr>
        <w:t>641. Võ Trường Sơn, sinh ngày 18/02/1966 tại Hưng Yên</w:t>
      </w:r>
    </w:p>
    <w:p>
      <w:r>
        <w:rPr>
          <w:b w:val="0"/>
          <w:i w:val="0"/>
        </w:rPr>
        <w:t>Hiện trú tại: HURBANOVA 25, IVANKA PRIDUNAJ</w:t>
      </w:r>
    </w:p>
    <w:p>
      <w:r>
        <w:rPr>
          <w:b w:val="0"/>
          <w:i w:val="0"/>
        </w:rPr>
        <w:t>642. Nguyễn Thị Mai Quyên, sinh ngày 11/5/1972 tại Hải Phòng</w:t>
      </w:r>
    </w:p>
    <w:p>
      <w:r>
        <w:rPr>
          <w:b w:val="0"/>
          <w:i w:val="0"/>
        </w:rPr>
        <w:t>Hiện trú tại: ROMANOVA 46, BRATISLAVA SLOVAKIA</w:t>
      </w:r>
    </w:p>
    <w:p>
      <w:r>
        <w:rPr>
          <w:b w:val="0"/>
          <w:i w:val="0"/>
        </w:rPr>
        <w:t>643. Nguyễn Văn Chí, sinh ngày 05/12/1964 tại Hà Nội</w:t>
      </w:r>
    </w:p>
    <w:p>
      <w:r>
        <w:rPr>
          <w:b w:val="0"/>
          <w:i w:val="0"/>
        </w:rPr>
        <w:t>Hiện trú tại: MALINOVSKE HO 22 BREZNO</w:t>
      </w:r>
    </w:p>
    <w:p>
      <w:r>
        <w:rPr>
          <w:b w:val="0"/>
          <w:i w:val="0"/>
        </w:rPr>
        <w:t>644. Phạm Thanh Tùng, sinh ngày 07/7/1967 tại Hải Phòng</w:t>
      </w:r>
    </w:p>
    <w:p>
      <w:r>
        <w:rPr>
          <w:b w:val="0"/>
          <w:i w:val="0"/>
        </w:rPr>
        <w:t>Hiện trú tại: PAZITNA 55 TRNAVA SLOVAKIA</w:t>
      </w:r>
    </w:p>
    <w:p>
      <w:r>
        <w:rPr>
          <w:b w:val="0"/>
          <w:i w:val="0"/>
        </w:rPr>
        <w:t>645. Lê Quang Trung, sinh ngày 18/01/1969 tại Hà Nội</w:t>
      </w:r>
    </w:p>
    <w:p>
      <w:r>
        <w:rPr>
          <w:b w:val="0"/>
          <w:i w:val="0"/>
        </w:rPr>
        <w:t>Hiện trú tại: CORDAKOVA 30 KOSICE</w:t>
      </w:r>
    </w:p>
    <w:p>
      <w:r>
        <w:rPr>
          <w:b w:val="0"/>
          <w:i w:val="0"/>
        </w:rPr>
        <w:t>646. Nguyễn Hữu Quỳnh, sinh ngày 06/6/1961 tại Bắc Giang</w:t>
      </w:r>
    </w:p>
    <w:p>
      <w:r>
        <w:rPr>
          <w:b w:val="0"/>
          <w:i w:val="0"/>
        </w:rPr>
        <w:t>Hiện trú tại: SITNIANSKA 14, BANSKA BYSTRICA</w:t>
      </w:r>
    </w:p>
    <w:p>
      <w:r>
        <w:rPr>
          <w:b w:val="0"/>
          <w:i w:val="0"/>
        </w:rPr>
        <w:t>647. Trần Đình Khoa, sinh ngày 20/8/1966 tại Bình Định</w:t>
      </w:r>
    </w:p>
    <w:p>
      <w:r>
        <w:rPr>
          <w:b w:val="0"/>
          <w:i w:val="0"/>
        </w:rPr>
        <w:t>Hiện trú tại: BERNOLAKOVA 11, DETVA, SLOVAKIA</w:t>
      </w:r>
    </w:p>
    <w:p>
      <w:r>
        <w:rPr>
          <w:b w:val="0"/>
          <w:i w:val="0"/>
        </w:rPr>
        <w:t>648. Nguyễn Đình Khoát, sinh ngày 11/7/1964 tại Nghệ An</w:t>
      </w:r>
    </w:p>
    <w:p>
      <w:r>
        <w:rPr>
          <w:b w:val="0"/>
          <w:i w:val="0"/>
        </w:rPr>
        <w:t>Hiện trú tại: VAZECKA 10 KOSICE SLOVAKIA</w:t>
      </w:r>
    </w:p>
    <w:p>
      <w:r>
        <w:rPr>
          <w:b w:val="0"/>
          <w:i w:val="0"/>
        </w:rPr>
        <w:t>649. Nguyễn Kim Đăng, sinh ngày 06/10/1968 tại Nghệ An</w:t>
      </w:r>
    </w:p>
    <w:p>
      <w:r>
        <w:rPr>
          <w:b w:val="0"/>
          <w:i w:val="0"/>
        </w:rPr>
        <w:t>Hiện trú tại: NADRAZNA 59, SENKVICE, BRATIXLAVA, SLÔVAKIA</w:t>
      </w:r>
    </w:p>
    <w:p>
      <w:r>
        <w:rPr>
          <w:b w:val="0"/>
          <w:i w:val="0"/>
        </w:rPr>
        <w:t>650. Lê Thanh Hải, sinh ngày 14/6/1970 tại Thái Bình</w:t>
      </w:r>
    </w:p>
    <w:p>
      <w:r>
        <w:rPr>
          <w:b w:val="0"/>
          <w:i w:val="0"/>
        </w:rPr>
        <w:t>Hiện trú tại: LUDMANSKA 1, 04001 KOSICE SLÔVAKIA.</w:t>
      </w:r>
    </w:p>
    <w:p>
      <w:pPr>
        <w:jc w:val="center"/>
      </w:pPr>
      <w:r>
        <w:rPr>
          <w:b/>
          <w:i w:val="0"/>
        </w:rPr>
        <w:t xml:space="preserve">DANH SÁCH </w:t>
      </w:r>
    </w:p>
    <w:p>
      <w:pPr>
        <w:jc w:val="center"/>
      </w:pPr>
      <w:r>
        <w:rPr>
          <w:b w:val="0"/>
          <w:i w:val="0"/>
        </w:rPr>
        <w:t xml:space="preserve">CÔNG DÂN VIỆT NAM ĐANG CƯ TRÚ TẠI CỘNG HÒA SÉC ĐƯỢC THÔI QUỐC TỊCH VIỆT NAM </w:t>
      </w:r>
      <w:r>
        <w:rPr>
          <w:b w:val="0"/>
          <w:i/>
        </w:rPr>
        <w:t>(theo Quyết định số 134/2003/QĐ-CTN ngày 19/03/2003 của Chủ tịch nước)</w:t>
      </w:r>
    </w:p>
    <w:p>
      <w:r>
        <w:rPr>
          <w:b w:val="0"/>
          <w:i w:val="0"/>
        </w:rPr>
        <w:t>651. Bùi Văn Sỹ, sinh ngày 04/4/1972 tại Thanh Hóa</w:t>
      </w:r>
    </w:p>
    <w:p>
      <w:r>
        <w:rPr>
          <w:b w:val="0"/>
          <w:i w:val="0"/>
        </w:rPr>
        <w:t>Hiện trú tại: 38601 STRAKONICE, PRACHENSKA 62, CH Séc</w:t>
      </w:r>
    </w:p>
    <w:p>
      <w:r>
        <w:rPr>
          <w:b w:val="0"/>
          <w:i w:val="0"/>
        </w:rPr>
        <w:t>652. Trần Văn Sỹ, sinh ngày 04/02/1970 tại Hải Phòng</w:t>
      </w:r>
    </w:p>
    <w:p>
      <w:r>
        <w:rPr>
          <w:b w:val="0"/>
          <w:i w:val="0"/>
        </w:rPr>
        <w:t>Hiện trú tại: 142 00 PRAHA 4-KAMYK, PAPIRNIKOVA 612/17, CH Séc</w:t>
      </w:r>
    </w:p>
    <w:p>
      <w:r>
        <w:rPr>
          <w:b w:val="0"/>
          <w:i w:val="0"/>
        </w:rPr>
        <w:t>653. Hà Thị Thanh Nguyệt, sinh ngày 15/9/1966 tại Hà Nội</w:t>
      </w:r>
    </w:p>
    <w:p>
      <w:r>
        <w:rPr>
          <w:b w:val="0"/>
          <w:i w:val="0"/>
        </w:rPr>
        <w:t>Hiện trú tại: SADOVA 979, 68601, UH.HRADISTE, CH Séc</w:t>
      </w:r>
    </w:p>
    <w:p>
      <w:r>
        <w:rPr>
          <w:b w:val="0"/>
          <w:i w:val="0"/>
        </w:rPr>
        <w:t>654. Nguyễn Klary, sinh ngày 26/8/1999 tại Séc (con chị Nguyệt)</w:t>
      </w:r>
    </w:p>
    <w:p>
      <w:r>
        <w:rPr>
          <w:b w:val="0"/>
          <w:i w:val="0"/>
        </w:rPr>
        <w:t>Hiện trú tại: SADOVA 979, 68601, UH.HRADISTE, CH Séc</w:t>
      </w:r>
    </w:p>
    <w:p>
      <w:r>
        <w:rPr>
          <w:b w:val="0"/>
          <w:i w:val="0"/>
        </w:rPr>
        <w:t>655. Hoàng Khắc Tùng, sinh ngày 12/02/1966 tại Quảng Trị</w:t>
      </w:r>
    </w:p>
    <w:p>
      <w:r>
        <w:rPr>
          <w:b w:val="0"/>
          <w:i w:val="0"/>
        </w:rPr>
        <w:t>Hiện trú tại: 68733 DRSLAVICE 126</w:t>
      </w:r>
    </w:p>
    <w:p>
      <w:r>
        <w:rPr>
          <w:b w:val="0"/>
          <w:i w:val="0"/>
        </w:rPr>
        <w:t>656. Hoàng Huy Hùng, sinh ngày 09/6/1957 tại Hưng Yên</w:t>
      </w:r>
    </w:p>
    <w:p>
      <w:r>
        <w:rPr>
          <w:b w:val="0"/>
          <w:i w:val="0"/>
        </w:rPr>
        <w:t>Hiện trú tại: BRASY 174 33824</w:t>
      </w:r>
    </w:p>
    <w:p>
      <w:r>
        <w:rPr>
          <w:b w:val="0"/>
          <w:i w:val="0"/>
        </w:rPr>
        <w:t>657. Đinh Xuân Hải, sinh ngày 27/9/1968 tại Hưng Yên</w:t>
      </w:r>
    </w:p>
    <w:p>
      <w:r>
        <w:rPr>
          <w:b w:val="0"/>
          <w:i w:val="0"/>
        </w:rPr>
        <w:t>Hiện trú tại: LIDICKA 543, 73961 TRINEC, LYZBICE.</w:t>
      </w:r>
    </w:p>
    <w:p>
      <w:pPr>
        <w:jc w:val="center"/>
      </w:pPr>
      <w:r>
        <w:rPr>
          <w:b/>
          <w:i w:val="0"/>
        </w:rPr>
        <w:t>DANH SÁCH</w:t>
      </w:r>
    </w:p>
    <w:p>
      <w:pPr>
        <w:jc w:val="center"/>
      </w:pPr>
      <w:r>
        <w:rPr>
          <w:b w:val="0"/>
          <w:i w:val="0"/>
        </w:rPr>
        <w:t>CÔNG DÂN VIỆT NAM ĐANG CƯ TRÚ TẠI CỘNG HÒA ÁO ĐƯỢC THÔI QUỐC TỊCH VIỆT NAM</w:t>
      </w:r>
      <w:r>
        <w:br/>
      </w:r>
      <w:r>
        <w:rPr>
          <w:b w:val="0"/>
          <w:i/>
        </w:rPr>
        <w:t>(theo Quyết định số 134/2003/QĐ-CTN ngày 19/03/2003 của Chủ tịch nước)</w:t>
      </w:r>
    </w:p>
    <w:p>
      <w:r>
        <w:rPr>
          <w:b w:val="0"/>
          <w:i w:val="0"/>
        </w:rPr>
        <w:t>658. Châu Kiến Văn, sinh ngày 14/7/1933 tại thành phố Hồ Chí Minh</w:t>
      </w:r>
    </w:p>
    <w:p>
      <w:r>
        <w:rPr>
          <w:b w:val="0"/>
          <w:i w:val="0"/>
        </w:rPr>
        <w:t>Hiện trú tại: 5020 SALZBURG, HOFHAYMERALLEE 15</w:t>
      </w:r>
    </w:p>
    <w:p>
      <w:r>
        <w:rPr>
          <w:b w:val="0"/>
          <w:i w:val="0"/>
        </w:rPr>
        <w:t>659. Huỳnh Quan Hảo, sinh ngày 05/5/1935 tại thành phố Hồ Chí Minh (Vợ anh Văn)</w:t>
      </w:r>
    </w:p>
    <w:p>
      <w:r>
        <w:rPr>
          <w:b w:val="0"/>
          <w:i w:val="0"/>
        </w:rPr>
        <w:t>Hiện trú tại: 5020 SALZBURG, HOFHAYMERALLEE 15</w:t>
      </w:r>
    </w:p>
    <w:p>
      <w:r>
        <w:rPr>
          <w:b w:val="0"/>
          <w:i w:val="0"/>
        </w:rPr>
        <w:t>660. Đỗ Tuấn Thanh, sinh ngày 22/3/1964 tại Hưng Yên</w:t>
      </w:r>
    </w:p>
    <w:p>
      <w:r>
        <w:rPr>
          <w:b w:val="0"/>
          <w:i w:val="0"/>
        </w:rPr>
        <w:t>Hiện trú tại: ARIBONEN STRASSE 37/33 A 5020 SALZBURG</w:t>
      </w:r>
    </w:p>
    <w:p>
      <w:r>
        <w:rPr>
          <w:b w:val="0"/>
          <w:i w:val="0"/>
        </w:rPr>
        <w:t>661. Vũ Thụy Quyên, sinh ngày 17/7/1972 tại thành phố Hồ Chí Minh</w:t>
      </w:r>
    </w:p>
    <w:p>
      <w:r>
        <w:rPr>
          <w:b w:val="0"/>
          <w:i w:val="0"/>
        </w:rPr>
        <w:t>Hiện trú tại: ERNST LUDWIGGASSE 3/21 1100 Wien</w:t>
      </w:r>
    </w:p>
    <w:p>
      <w:r>
        <w:rPr>
          <w:b w:val="0"/>
          <w:i w:val="0"/>
        </w:rPr>
        <w:t>662. Trần Quý Quỳnh, sinh ngày 18/3/1965 tại Hưng Yên</w:t>
      </w:r>
    </w:p>
    <w:p>
      <w:r>
        <w:rPr>
          <w:b w:val="0"/>
          <w:i w:val="0"/>
        </w:rPr>
        <w:t>Hiện trú tại: SONNLEITNERG 25/3, 1100 VIÊN</w:t>
      </w:r>
    </w:p>
    <w:p>
      <w:r>
        <w:rPr>
          <w:b w:val="0"/>
          <w:i w:val="0"/>
        </w:rPr>
        <w:t>663. Phí Văn Đông (tức Văn Đông Balazs), sinh ngày 25/6/1968 tại Yên Bái</w:t>
      </w:r>
    </w:p>
    <w:p>
      <w:r>
        <w:rPr>
          <w:b w:val="0"/>
          <w:i w:val="0"/>
        </w:rPr>
        <w:t>Hiện trú tại: SONNLEITHNERG 25/3, 1100 VIÊN</w:t>
      </w:r>
    </w:p>
    <w:p>
      <w:r>
        <w:rPr>
          <w:b w:val="0"/>
          <w:i w:val="0"/>
        </w:rPr>
        <w:t>664. Trần Thị Liên, sinh ngày 28/11/1968 tại Nam Định</w:t>
      </w:r>
    </w:p>
    <w:p>
      <w:r>
        <w:rPr>
          <w:b w:val="0"/>
          <w:i w:val="0"/>
        </w:rPr>
        <w:t>Hiện trú tại: AM HOFGARTEL 9/3/3, 1110 Viên</w:t>
      </w:r>
    </w:p>
    <w:p>
      <w:r>
        <w:rPr>
          <w:b w:val="0"/>
          <w:i w:val="0"/>
        </w:rPr>
        <w:t>665. Dương Gia Linh (tức Tăng Gia Linh), sinh ngày 23/4/1978 tại thành phố Hồ Chí Minh</w:t>
      </w:r>
    </w:p>
    <w:p>
      <w:r>
        <w:rPr>
          <w:b w:val="0"/>
          <w:i w:val="0"/>
        </w:rPr>
        <w:t>Hiện trú tại: MARIAHILFER 192/8, 1150 Viên</w:t>
      </w:r>
    </w:p>
    <w:p>
      <w:r>
        <w:rPr>
          <w:b w:val="0"/>
          <w:i w:val="0"/>
        </w:rPr>
        <w:t>666. Nguyễn Thị Xuân Thảo, sinh ngày 19/01/1972 tại thành phố Hồ Chí Minh</w:t>
      </w:r>
    </w:p>
    <w:p>
      <w:r>
        <w:rPr>
          <w:b w:val="0"/>
          <w:i w:val="0"/>
        </w:rPr>
        <w:t>Hiện trú tại: STROMSTR.36-38/8/6, 1200 Viên</w:t>
      </w:r>
    </w:p>
    <w:p>
      <w:pPr>
        <w:jc w:val="center"/>
      </w:pPr>
      <w:r>
        <w:rPr>
          <w:b/>
          <w:i w:val="0"/>
        </w:rPr>
        <w:t xml:space="preserve">DANH SÁCH </w:t>
      </w:r>
    </w:p>
    <w:p>
      <w:pPr>
        <w:jc w:val="center"/>
      </w:pPr>
      <w:r>
        <w:rPr>
          <w:b w:val="0"/>
          <w:i w:val="0"/>
        </w:rPr>
        <w:t>CÔNG DÂN VIỆT NAM ĐANG CƯ TRÚ TẠI CỘNG HÒA BA LAN ĐƯỢC THÔI QUỐC TỊCH VIỆT NAM</w:t>
      </w:r>
      <w:r>
        <w:br/>
      </w:r>
      <w:r>
        <w:rPr>
          <w:b w:val="0"/>
          <w:i/>
        </w:rPr>
        <w:t>(theo Quyết định số 134/2003/QĐ-CTN ngày 19/03/2003 của Chủ tịch nước)</w:t>
      </w:r>
    </w:p>
    <w:p>
      <w:r>
        <w:rPr>
          <w:b w:val="0"/>
          <w:i w:val="0"/>
        </w:rPr>
        <w:t>667. Nguyễn Xuân Trường, sinh ngày 29/9/1964 tại Bắc Giang</w:t>
      </w:r>
    </w:p>
    <w:p>
      <w:r>
        <w:rPr>
          <w:b w:val="0"/>
          <w:i w:val="0"/>
        </w:rPr>
        <w:t>Hiện trú tại: RUMIA UL GDANSKA 8/49</w:t>
      </w:r>
    </w:p>
    <w:p>
      <w:r>
        <w:rPr>
          <w:b w:val="0"/>
          <w:i w:val="0"/>
        </w:rPr>
        <w:t>668. Nguyễn Văn Thuấn, sinh ngày 01/10/1965 tại Thái Bình</w:t>
      </w:r>
    </w:p>
    <w:p>
      <w:r>
        <w:rPr>
          <w:b w:val="0"/>
          <w:i w:val="0"/>
        </w:rPr>
        <w:t>Hiện trú tại: WARSZAWWAUL, GWIAZDZISTA 27/99.</w:t>
      </w:r>
    </w:p>
    <w:p>
      <w:pPr>
        <w:jc w:val="center"/>
      </w:pPr>
      <w:r>
        <w:rPr>
          <w:b/>
          <w:i w:val="0"/>
        </w:rPr>
        <w:t xml:space="preserve">DANH SÁCH </w:t>
      </w:r>
    </w:p>
    <w:p>
      <w:pPr>
        <w:jc w:val="center"/>
      </w:pPr>
      <w:r>
        <w:rPr>
          <w:b w:val="0"/>
          <w:i w:val="0"/>
        </w:rPr>
        <w:t>CÔNG DÂN VIỆT NAM ĐANG CƯ TRÚ TẠI HOA KỲ ĐƯỢC THÔI QUỐC TỊCH VIỆT NAM</w:t>
      </w:r>
      <w:r>
        <w:br/>
      </w:r>
      <w:r>
        <w:rPr>
          <w:b w:val="0"/>
          <w:i/>
        </w:rPr>
        <w:t>(theo Quyết định số 134/2003/QĐ-CTN ngày 19/03/2003 của Chủ tịch nước)</w:t>
      </w:r>
    </w:p>
    <w:p>
      <w:r>
        <w:rPr>
          <w:b w:val="0"/>
          <w:i w:val="0"/>
        </w:rPr>
        <w:t>669. Trần Như An, sinh ngày 01/02/1969 tại thành phố Hồ Chí Minh</w:t>
      </w:r>
    </w:p>
    <w:p>
      <w:r>
        <w:rPr>
          <w:b w:val="0"/>
          <w:i w:val="0"/>
        </w:rPr>
        <w:t>Hiện trú tại: AMES, IOWA.1955 N. MEADON GLEN ROAD AMES IA 50014</w:t>
      </w:r>
    </w:p>
    <w:p>
      <w:r>
        <w:rPr>
          <w:b w:val="0"/>
          <w:i w:val="0"/>
        </w:rPr>
        <w:t>670. Tăng Bá Khanh, sinh ngày 15/11/1967 tại thành phố Hồ Chí Minh</w:t>
      </w:r>
    </w:p>
    <w:p>
      <w:r>
        <w:rPr>
          <w:b w:val="0"/>
          <w:i w:val="0"/>
        </w:rPr>
        <w:t>Hiện trú tại: 8533 SOOTH 37 THST OKLAHOMA CITY, OK 73179</w:t>
      </w:r>
    </w:p>
    <w:p>
      <w:r>
        <w:rPr>
          <w:b w:val="0"/>
          <w:i w:val="0"/>
        </w:rPr>
        <w:t>671. Võ Thiện Kiến, sinh ngày 30/8/1967 tại Sóc Trăng</w:t>
      </w:r>
    </w:p>
    <w:p>
      <w:r>
        <w:rPr>
          <w:b w:val="0"/>
          <w:i w:val="0"/>
        </w:rPr>
        <w:t>Hiện trú tại: 1015 N 36 TH ST, CAMDEN NJ 08105 Hoa Kỳ</w:t>
      </w:r>
    </w:p>
    <w:p>
      <w:r>
        <w:rPr>
          <w:b w:val="0"/>
          <w:i w:val="0"/>
        </w:rPr>
        <w:t>672. Nguyễn Tố Uyên, sinh ngày 29/3/1958 tại thành phố Hồ Chí Minh</w:t>
      </w:r>
    </w:p>
    <w:p>
      <w:r>
        <w:rPr>
          <w:b w:val="0"/>
          <w:i w:val="0"/>
        </w:rPr>
        <w:t>Hiện trú tại: 2028 PEACH ORCHARD DR. APT 12 FALLS CHURCH, VIRGINIA 22043</w:t>
      </w:r>
    </w:p>
    <w:p>
      <w:r>
        <w:rPr>
          <w:b w:val="0"/>
          <w:i w:val="0"/>
        </w:rPr>
        <w:t>673. Trần Quốc Thiên Khuê, sinh ngày 12/8/1981 tại thành phố Hồ Chí Minh</w:t>
      </w:r>
    </w:p>
    <w:p>
      <w:r>
        <w:rPr>
          <w:b w:val="0"/>
          <w:i w:val="0"/>
        </w:rPr>
        <w:t>Hiện trú tại: 1911 S. DURAZNO DR HACIENDA HEIGHTS CA 91745</w:t>
      </w:r>
    </w:p>
    <w:p>
      <w:r>
        <w:rPr>
          <w:b w:val="0"/>
          <w:i w:val="0"/>
        </w:rPr>
        <w:t>674. Trần Doãn Dụ, sinh ngày 28/4/1968 tại thành phố Hồ Chí Minh</w:t>
      </w:r>
    </w:p>
    <w:p>
      <w:r>
        <w:rPr>
          <w:b w:val="0"/>
          <w:i w:val="0"/>
        </w:rPr>
        <w:t>Hiện trú tại: THE RIVER INN, 92425 TH ST NW, WASHINGTON DC 20037.</w:t>
      </w:r>
    </w:p>
    <w:p>
      <w:pPr>
        <w:jc w:val="center"/>
      </w:pPr>
      <w:r>
        <w:rPr>
          <w:b/>
          <w:i w:val="0"/>
        </w:rPr>
        <w:t xml:space="preserve">DANH SÁCH </w:t>
      </w:r>
    </w:p>
    <w:p>
      <w:pPr>
        <w:jc w:val="center"/>
      </w:pPr>
      <w:r>
        <w:rPr>
          <w:b w:val="0"/>
          <w:i w:val="0"/>
        </w:rPr>
        <w:t>CÔNG DÂN VIỆT NAM ĐANG CƯ TRÚ TẠI NHẬT BẢN ĐƯỢC THÔI QUỐC TỊCH VIỆT NAM</w:t>
      </w:r>
      <w:r>
        <w:br/>
      </w:r>
      <w:r>
        <w:rPr>
          <w:b w:val="0"/>
          <w:i/>
        </w:rPr>
        <w:t>(theo Quyết định số 134/2003/QĐ-CTN ngày 19/03/2003 của Chủ tịch nước)</w:t>
      </w:r>
    </w:p>
    <w:p>
      <w:r>
        <w:rPr>
          <w:b w:val="0"/>
          <w:i w:val="0"/>
        </w:rPr>
        <w:t>675. Nguyễn Thị Phương Thảo, sinh ngày 08/06/1980 tại thành phố Hồ Chí Minh</w:t>
      </w:r>
    </w:p>
    <w:p>
      <w:r>
        <w:rPr>
          <w:b w:val="0"/>
          <w:i w:val="0"/>
        </w:rPr>
        <w:t>Hiện trú tại: OSAKA FU NEYAGAWA SKI IKEDA MINAMI MACHI 11-3</w:t>
      </w:r>
    </w:p>
    <w:p>
      <w:r>
        <w:rPr>
          <w:b w:val="0"/>
          <w:i w:val="0"/>
        </w:rPr>
        <w:t>676. Phạm Thị Chi, sinh ngày 02/02/1948 tại Nam Định</w:t>
      </w:r>
    </w:p>
    <w:p>
      <w:r>
        <w:rPr>
          <w:b w:val="0"/>
          <w:i w:val="0"/>
        </w:rPr>
        <w:t>Hiện trú tại: KANAGAWADEN 252-0823, FUJISA WASHI, SHOBUZAWA 1260 SHOBUZAWA DANCHI 2-307</w:t>
      </w:r>
    </w:p>
    <w:p>
      <w:r>
        <w:rPr>
          <w:b w:val="0"/>
          <w:i w:val="0"/>
        </w:rPr>
        <w:t>677. Phạm Tiên An, sinh ngày 13/11/1977 tại thành phố Hồ Chí Minh (con chị Chi)</w:t>
      </w:r>
    </w:p>
    <w:p>
      <w:r>
        <w:rPr>
          <w:b w:val="0"/>
          <w:i w:val="0"/>
        </w:rPr>
        <w:t>Hiện trú tại: KANAGAWA KEN 252-0823, FUJISA WASHI, SHOBUZAWA 1260 SHOBUZAWA DANCHI 2-307</w:t>
      </w:r>
    </w:p>
    <w:p>
      <w:r>
        <w:rPr>
          <w:b w:val="0"/>
          <w:i w:val="0"/>
        </w:rPr>
        <w:t>678. Phạm Kiều Tiên, sinh ngày 24/9/1980 tại thành phố Hồ Chí Minh (con chị Chi)</w:t>
      </w:r>
    </w:p>
    <w:p>
      <w:r>
        <w:rPr>
          <w:b w:val="0"/>
          <w:i w:val="0"/>
        </w:rPr>
        <w:t>Hiện trú tại: KANAGAWA KEN 252-0823, FUJISAWASHI, SHOBUZAWA 1260 SHOBUZAWA DANCHI 2-307</w:t>
      </w:r>
    </w:p>
    <w:p>
      <w:r>
        <w:rPr>
          <w:b w:val="0"/>
          <w:i w:val="0"/>
        </w:rPr>
        <w:t>679. Nguyễn Thị Ánh Tuyết, sinh ngày 16/6/1978 tại Bình Thuận</w:t>
      </w:r>
    </w:p>
    <w:p>
      <w:r>
        <w:rPr>
          <w:b w:val="0"/>
          <w:i w:val="0"/>
        </w:rPr>
        <w:t>Hiện trú tại: TOKYOTO, HACHIOJI SHI, YARIMIZU 1077 – 3</w:t>
      </w:r>
    </w:p>
    <w:p>
      <w:r>
        <w:rPr>
          <w:b w:val="0"/>
          <w:i w:val="0"/>
        </w:rPr>
        <w:t>680. Đinh Thị Kim Hoa, sinh ngày 03/3/1969 tại Ninh Thuận</w:t>
      </w:r>
    </w:p>
    <w:p>
      <w:r>
        <w:rPr>
          <w:b w:val="0"/>
          <w:i w:val="0"/>
        </w:rPr>
        <w:t>Hiện trú tại: YOKOHAMASHI, IZUMIKU, KAMIIDACHO, 2670 ICHO DANCHI 7-501 KANAGAWAKEN, 245-0018</w:t>
      </w:r>
    </w:p>
    <w:p>
      <w:r>
        <w:rPr>
          <w:b w:val="0"/>
          <w:i w:val="0"/>
        </w:rPr>
        <w:t>681. Đèo Thị Tuyết Phụng, sinh ngày 07/8/1968 tại thành phố Hồ Chí Minh</w:t>
      </w:r>
    </w:p>
    <w:p>
      <w:r>
        <w:rPr>
          <w:b w:val="0"/>
          <w:i w:val="0"/>
        </w:rPr>
        <w:t>Hiện trú tại: SAITAMAKEN, KOSHIGAYASHI OFUSA 1154 – 3 – 1 – 104</w:t>
      </w:r>
    </w:p>
    <w:p>
      <w:r>
        <w:rPr>
          <w:b w:val="0"/>
          <w:i w:val="0"/>
        </w:rPr>
        <w:t>682. Trần Vinh Hảo, sinh ngày 25/9/1998 tại Nhật Bản (con chị Phụng)</w:t>
      </w:r>
    </w:p>
    <w:p>
      <w:r>
        <w:rPr>
          <w:b w:val="0"/>
          <w:i w:val="0"/>
        </w:rPr>
        <w:t>Hiện trú tại: SAITAMAKEN, KOSHIGAYASHI OFUSA 1154 – 3 – 1 – 104</w:t>
      </w:r>
    </w:p>
    <w:p>
      <w:r>
        <w:rPr>
          <w:b w:val="0"/>
          <w:i w:val="0"/>
        </w:rPr>
        <w:t>683. Võ Thị Quế Thanh, sinh ngày 03/3/1975 tại Bến Tre</w:t>
      </w:r>
    </w:p>
    <w:p>
      <w:r>
        <w:rPr>
          <w:b w:val="0"/>
          <w:i w:val="0"/>
        </w:rPr>
        <w:t>Hiện trú tại: KANAGAWAKEN, YOKOMASHI, HODOGAYAKU, TENNOCHO 2-42-2-2-1222</w:t>
      </w:r>
    </w:p>
    <w:p>
      <w:r>
        <w:rPr>
          <w:b w:val="0"/>
          <w:i w:val="0"/>
        </w:rPr>
        <w:t>684. Sy My Lênh, sinh ngày 15/7/1954 tại thành phố Hồ Chí Minh</w:t>
      </w:r>
    </w:p>
    <w:p>
      <w:r>
        <w:rPr>
          <w:b w:val="0"/>
          <w:i w:val="0"/>
        </w:rPr>
        <w:t>Hiện trú tại: YOKOMASHI, ISHIKAWACHO 215 – 4 NAOSHIMANSHON, IAMASHITAKOEN 802</w:t>
      </w:r>
    </w:p>
    <w:p>
      <w:r>
        <w:rPr>
          <w:b w:val="0"/>
          <w:i w:val="0"/>
        </w:rPr>
        <w:t>685. Lâm Ngọc Huyền, sinh ngày 07/8/1970 tại Khánh Hòa</w:t>
      </w:r>
    </w:p>
    <w:p>
      <w:r>
        <w:rPr>
          <w:b w:val="0"/>
          <w:i w:val="0"/>
        </w:rPr>
        <w:t>Hiện trú tại: TOKYOTO KITAKU TABATA 1 – 29-9-102</w:t>
      </w:r>
    </w:p>
    <w:p>
      <w:r>
        <w:rPr>
          <w:b w:val="0"/>
          <w:i w:val="0"/>
        </w:rPr>
        <w:t>686. Trần Thanh Long, sinh ngày 28/6/1972 tại Trà Vinh</w:t>
      </w:r>
    </w:p>
    <w:p>
      <w:r>
        <w:rPr>
          <w:b w:val="0"/>
          <w:i w:val="0"/>
        </w:rPr>
        <w:t>Hiện trú tại: OSAKA YAOSHI TAI NAKA KHOME 27 BANCHI 1-406.</w:t>
      </w:r>
    </w:p>
    <w:p>
      <w:pPr>
        <w:jc w:val="center"/>
      </w:pPr>
      <w:r>
        <w:rPr>
          <w:b/>
          <w:i w:val="0"/>
        </w:rPr>
        <w:t xml:space="preserve">DANH SÁCH </w:t>
      </w:r>
    </w:p>
    <w:p>
      <w:pPr>
        <w:jc w:val="center"/>
      </w:pPr>
      <w:r>
        <w:rPr>
          <w:b w:val="0"/>
          <w:i w:val="0"/>
        </w:rPr>
        <w:t>CÔNG DÂN VIỆT NAM ĐANG CƯ TRÚ TẠI HÀN QUỐC ĐƯỢC THÔI QUỐC TỊCH VIỆT NAM</w:t>
      </w:r>
      <w:r>
        <w:br/>
      </w:r>
      <w:r>
        <w:rPr>
          <w:b w:val="0"/>
          <w:i/>
        </w:rPr>
        <w:t>(theo Quyết định số 134/2003/QĐ-CTN ngày 19/03/2003 của Chủ tịch nước)</w:t>
      </w:r>
    </w:p>
    <w:p>
      <w:r>
        <w:rPr>
          <w:b w:val="0"/>
          <w:i w:val="0"/>
        </w:rPr>
        <w:t>687. Đặng Thị Thanh Bình, sinh ngày 24/12/1976 tại Đắc Lắc</w:t>
      </w:r>
    </w:p>
    <w:p>
      <w:r>
        <w:rPr>
          <w:b w:val="0"/>
          <w:i w:val="0"/>
        </w:rPr>
        <w:t>Hiện trú tại: 202 phường PU PYONG 760 63, Quận Pu PYONG, Thành phố IN CHON.</w:t>
      </w:r>
    </w:p>
    <w:p>
      <w:pPr>
        <w:jc w:val="center"/>
      </w:pPr>
      <w:r>
        <w:rPr>
          <w:b/>
          <w:i w:val="0"/>
        </w:rPr>
        <w:t xml:space="preserve">DANH SÁCH </w:t>
      </w:r>
    </w:p>
    <w:p>
      <w:pPr>
        <w:jc w:val="center"/>
      </w:pPr>
      <w:r>
        <w:rPr>
          <w:b w:val="0"/>
          <w:i w:val="0"/>
        </w:rPr>
        <w:t>CÔNG DÂN VIỆT NAM ĐANG CƯ TRÚ TẠI CỘNG HÒA DÂN CHỦ NHÂN DÂN LÀO ĐƯỢC THÔI QUỐC TỊCH VIỆT NAM</w:t>
      </w:r>
      <w:r>
        <w:br/>
      </w:r>
      <w:r>
        <w:rPr>
          <w:b w:val="0"/>
          <w:i/>
        </w:rPr>
        <w:t>(theo Quyết định số 134/2003/QĐ-CTN ngày 19/03/2003 của Chủ tịch nước)</w:t>
      </w:r>
    </w:p>
    <w:p>
      <w:r>
        <w:rPr>
          <w:b w:val="0"/>
          <w:i w:val="0"/>
        </w:rPr>
        <w:t>688. Phạm Văn Dũng, sinh ngày 08/10/1970 tại Lào</w:t>
      </w:r>
    </w:p>
    <w:p>
      <w:r>
        <w:rPr>
          <w:b w:val="0"/>
          <w:i w:val="0"/>
        </w:rPr>
        <w:t>Hiện trú tại: XÓM BẠN THUNG, PẮC XẾ, CHĂM PA SẮC</w:t>
      </w:r>
    </w:p>
    <w:p>
      <w:r>
        <w:rPr>
          <w:b w:val="0"/>
          <w:i w:val="0"/>
        </w:rPr>
        <w:t>689. Phạm Thị Thu, sinh ngày 24/11/1970 tại Lào (vợ anh Dũng)</w:t>
      </w:r>
    </w:p>
    <w:p>
      <w:r>
        <w:rPr>
          <w:b w:val="0"/>
          <w:i w:val="0"/>
        </w:rPr>
        <w:t>Hiện trú tại: XÓM BẠN THUNG, PẮC XẾ, CHĂM PA SẮC</w:t>
      </w:r>
    </w:p>
    <w:p>
      <w:r>
        <w:rPr>
          <w:b w:val="0"/>
          <w:i w:val="0"/>
        </w:rPr>
        <w:t>690. Phạm Thái Tài, sinh ngày 05/6/1994 tại Lào (con anh Dũng)</w:t>
      </w:r>
    </w:p>
    <w:p>
      <w:r>
        <w:rPr>
          <w:b w:val="0"/>
          <w:i w:val="0"/>
        </w:rPr>
        <w:t>Hiện trú tại: XÓM BẠN THUNG, PẮC XẾ, CHĂM PA SẮC</w:t>
      </w:r>
    </w:p>
    <w:p>
      <w:r>
        <w:rPr>
          <w:b w:val="0"/>
          <w:i w:val="0"/>
        </w:rPr>
        <w:t>691. Phạm Văn Giỏi, sinh ngày 06/7/1996 tại Lào (con anh Dũng)</w:t>
      </w:r>
    </w:p>
    <w:p>
      <w:r>
        <w:rPr>
          <w:b w:val="0"/>
          <w:i w:val="0"/>
        </w:rPr>
        <w:t>Hiện trú tại: XÓM BẠN THUNG, PẮC XẾ, CHĂM PA SẮC</w:t>
      </w:r>
    </w:p>
    <w:p>
      <w:r>
        <w:rPr>
          <w:b w:val="0"/>
          <w:i w:val="0"/>
        </w:rPr>
        <w:t>692. Phạm Thị Ét, sinh ngày 09/8/1998 tại Lào (con anh Dũng)</w:t>
      </w:r>
    </w:p>
    <w:p>
      <w:r>
        <w:rPr>
          <w:b w:val="0"/>
          <w:i w:val="0"/>
        </w:rPr>
        <w:t>Hiện trú tại: XÓM BẠN THUNG, PẮC XẾ, CHĂM PA SẮC</w:t>
      </w:r>
    </w:p>
    <w:p>
      <w:r>
        <w:rPr>
          <w:b w:val="0"/>
          <w:i w:val="0"/>
        </w:rPr>
        <w:t>693. Phạm Văn Giơi, sinh ngày 18/7/2000 tại Lào (con anh Dũng)</w:t>
      </w:r>
    </w:p>
    <w:p>
      <w:r>
        <w:rPr>
          <w:b w:val="0"/>
          <w:i w:val="0"/>
        </w:rPr>
        <w:t>Hiện trú tại: XÓM BẠN THUNG, PẮC XẾ, CHĂM PA SẮC</w:t>
      </w:r>
    </w:p>
    <w:p>
      <w:r>
        <w:rPr>
          <w:b w:val="0"/>
          <w:i w:val="0"/>
        </w:rPr>
        <w:t>694. Lê Thị Tuyết Lan, sinh ngày 10/10/1966 tại Lào</w:t>
      </w:r>
    </w:p>
    <w:p>
      <w:r>
        <w:rPr>
          <w:b w:val="0"/>
          <w:i w:val="0"/>
        </w:rPr>
        <w:t>Hiện trú tại: SOUNANTHA, KHANTHABOULY, SANVANNAKHET</w:t>
      </w:r>
    </w:p>
    <w:p>
      <w:r>
        <w:rPr>
          <w:b w:val="0"/>
          <w:i w:val="0"/>
        </w:rPr>
        <w:t>695. Nguyễn Thị Minh Hằng, sinh ngày 25/3/1994 tại Lào (con chị Lan)</w:t>
      </w:r>
    </w:p>
    <w:p>
      <w:r>
        <w:rPr>
          <w:b w:val="0"/>
          <w:i w:val="0"/>
        </w:rPr>
        <w:t>Hiện trú tại: SOUNANTHA, KHANTHABOULY, SANVANNAKHET</w:t>
      </w:r>
    </w:p>
    <w:p>
      <w:r>
        <w:rPr>
          <w:b w:val="0"/>
          <w:i w:val="0"/>
        </w:rPr>
        <w:t>696. Nguyễn Minh Hải, sinh ngày 03/7/1998 tại Lào (con chị Lan)</w:t>
      </w:r>
    </w:p>
    <w:p>
      <w:r>
        <w:rPr>
          <w:b w:val="0"/>
          <w:i w:val="0"/>
        </w:rPr>
        <w:t>Hiện trú tại: SOUNANTHA, KHANTHABOULY, SANVANNAKHET</w:t>
      </w:r>
    </w:p>
    <w:p>
      <w:r>
        <w:rPr>
          <w:b w:val="0"/>
          <w:i w:val="0"/>
        </w:rPr>
        <w:t>697. Nguyễn Thị Liên, sinh ngày 21/8/1969 tại Lào</w:t>
      </w:r>
    </w:p>
    <w:p>
      <w:r>
        <w:rPr>
          <w:b w:val="0"/>
          <w:i w:val="0"/>
        </w:rPr>
        <w:t>Hiện trú tại: SAYAPHOUM KHANTHABOULY SAVANNAKHET</w:t>
      </w:r>
    </w:p>
    <w:p>
      <w:r>
        <w:rPr>
          <w:b w:val="0"/>
          <w:i w:val="0"/>
        </w:rPr>
        <w:t>698. Lê Văn Lơ, sinh ngày 01/01/1953 tại Lào</w:t>
      </w:r>
    </w:p>
    <w:p>
      <w:r>
        <w:rPr>
          <w:b w:val="0"/>
          <w:i w:val="0"/>
        </w:rPr>
        <w:t>Hiện trú tại: LATHANALANGSYTAY, KHANTHABOULY, SAVANNAKHET</w:t>
      </w:r>
    </w:p>
    <w:p>
      <w:r>
        <w:rPr>
          <w:b w:val="0"/>
          <w:i w:val="0"/>
        </w:rPr>
        <w:t>699. Lê Thị Hợi, sinh ngày 02/01/1956 tại Lào (vợ anh Lơ)</w:t>
      </w:r>
    </w:p>
    <w:p>
      <w:r>
        <w:rPr>
          <w:b w:val="0"/>
          <w:i w:val="0"/>
        </w:rPr>
        <w:t>Hiện trú tại: LATHANALANGSYTAY, KHANTHABOULY, SAVANNAKHET</w:t>
      </w:r>
    </w:p>
    <w:p>
      <w:r>
        <w:rPr>
          <w:b w:val="0"/>
          <w:i w:val="0"/>
        </w:rPr>
        <w:t>700. Lê Văn Hậu, sinh ngày 10/4/1985 tại Lào (con anh Lơ)</w:t>
      </w:r>
    </w:p>
    <w:p>
      <w:r>
        <w:rPr>
          <w:b w:val="0"/>
          <w:i w:val="0"/>
        </w:rPr>
        <w:t>Hiện trú tại: LATHANALANGSYTAY, KHANTHABOULY, SAVANNAKHET</w:t>
      </w:r>
    </w:p>
    <w:p>
      <w:r>
        <w:rPr>
          <w:b w:val="0"/>
          <w:i w:val="0"/>
        </w:rPr>
        <w:t>701. Lê Thị Thanh, sinh ngày 06/10/1986 tại Lào (con anh Lơ)</w:t>
      </w:r>
    </w:p>
    <w:p>
      <w:r>
        <w:rPr>
          <w:b w:val="0"/>
          <w:i w:val="0"/>
        </w:rPr>
        <w:t>Hiện trú tại: LATHANALANGSYTAY, KHANTHABOULY, SAVANNAKHET</w:t>
      </w:r>
    </w:p>
    <w:p>
      <w:r>
        <w:rPr>
          <w:b w:val="0"/>
          <w:i w:val="0"/>
        </w:rPr>
        <w:t>702. Lê Văn Đức, sinh ngày 21/12/1978 tại Lào</w:t>
      </w:r>
    </w:p>
    <w:p>
      <w:r>
        <w:rPr>
          <w:b w:val="0"/>
          <w:i w:val="0"/>
        </w:rPr>
        <w:t>Hiện trú tại: LATHANALANGSYTAY, KHANTHABOULY, SAVANNAKHET</w:t>
      </w:r>
    </w:p>
    <w:p>
      <w:r>
        <w:rPr>
          <w:b w:val="0"/>
          <w:i w:val="0"/>
        </w:rPr>
        <w:t>703. Đặng Thị Đa, sinh ngày 01/02/1949 tại Lào</w:t>
      </w:r>
    </w:p>
    <w:p>
      <w:r>
        <w:rPr>
          <w:b w:val="0"/>
          <w:i w:val="0"/>
        </w:rPr>
        <w:t>Hiện trú tại: SOUNANTHA, KHANTHABOULY, SAVANNAKHET</w:t>
      </w:r>
    </w:p>
    <w:p>
      <w:r>
        <w:rPr>
          <w:b w:val="0"/>
          <w:i w:val="0"/>
        </w:rPr>
        <w:t>704. Trần Văn Lành, sinh ngày 20/02/1985 tại Lào (con chị Đa)</w:t>
      </w:r>
    </w:p>
    <w:p>
      <w:r>
        <w:rPr>
          <w:b w:val="0"/>
          <w:i w:val="0"/>
        </w:rPr>
        <w:t>Hiện trú tại: SOUNANTHA, KHANTHABOULY, SAVANNAKHET</w:t>
      </w:r>
    </w:p>
    <w:p>
      <w:r>
        <w:rPr>
          <w:b w:val="0"/>
          <w:i w:val="0"/>
        </w:rPr>
        <w:t>705. Trần Thị Loan, sinh ngày 01/7/1972 tại Lào</w:t>
      </w:r>
    </w:p>
    <w:p>
      <w:r>
        <w:rPr>
          <w:b w:val="0"/>
          <w:i w:val="0"/>
        </w:rPr>
        <w:t>Hiện trú tại: SOUNANTHA, KHANTHABOULY, SAVANNAKHET</w:t>
      </w:r>
    </w:p>
    <w:p>
      <w:r>
        <w:rPr>
          <w:b w:val="0"/>
          <w:i w:val="0"/>
        </w:rPr>
        <w:t>706. Trần Văn Thanh, sinh ngày 03/6/1977 tại Lào (con chị Đa)</w:t>
      </w:r>
    </w:p>
    <w:p>
      <w:r>
        <w:rPr>
          <w:b w:val="0"/>
          <w:i w:val="0"/>
        </w:rPr>
        <w:t>Hiện trú tại: SOUNANTHA, KHANTHABOULY, SAVANNAKHET</w:t>
      </w:r>
    </w:p>
    <w:p>
      <w:r>
        <w:rPr>
          <w:b w:val="0"/>
          <w:i w:val="0"/>
        </w:rPr>
        <w:t>707. Trần Thị Phượng, sinh ngày 15/9/1980 tại Lào (con chị Đa)</w:t>
      </w:r>
    </w:p>
    <w:p>
      <w:r>
        <w:rPr>
          <w:b w:val="0"/>
          <w:i w:val="0"/>
        </w:rPr>
        <w:t>Hiện trú tại: SOUNANTHA, KHANTHABOULY, SAVANNAKHET</w:t>
      </w:r>
    </w:p>
    <w:p>
      <w:r>
        <w:rPr>
          <w:b w:val="0"/>
          <w:i w:val="0"/>
        </w:rPr>
        <w:t>708. Trần Văn Long, sinh ngày 23/02/1983 tại Lào (con chị Đa)</w:t>
      </w:r>
    </w:p>
    <w:p>
      <w:r>
        <w:rPr>
          <w:b w:val="0"/>
          <w:i w:val="0"/>
        </w:rPr>
        <w:t>Hiện trú tại: SOUNANTHA, KHANTHABOULY, SAVANNAKHET</w:t>
      </w:r>
    </w:p>
    <w:p>
      <w:r>
        <w:rPr>
          <w:b w:val="0"/>
          <w:i w:val="0"/>
        </w:rPr>
        <w:t>709. Nguyễn Chính Trung, sinh ngày 18/9/1976 tại Lào</w:t>
      </w:r>
    </w:p>
    <w:p>
      <w:r>
        <w:rPr>
          <w:b w:val="0"/>
          <w:i w:val="0"/>
        </w:rPr>
        <w:t>Hiện trú tại: THONGNHON, KHANTHABOULY, SAVANNAKHET</w:t>
      </w:r>
    </w:p>
    <w:p>
      <w:r>
        <w:rPr>
          <w:b w:val="0"/>
          <w:i w:val="0"/>
        </w:rPr>
        <w:t>710. Nguyễn Chính Trực, sinh ngày 18/9/1976 tại Lào (em anh Trung)</w:t>
      </w:r>
    </w:p>
    <w:p>
      <w:r>
        <w:rPr>
          <w:b w:val="0"/>
          <w:i w:val="0"/>
        </w:rPr>
        <w:t>Hiện trú tại: THONGNHON, KHANTHABOULY, SAVANNAKHET</w:t>
      </w:r>
    </w:p>
    <w:p>
      <w:r>
        <w:rPr>
          <w:b w:val="0"/>
          <w:i w:val="0"/>
        </w:rPr>
        <w:t>711. Nguyễn Phi Long, sinh ngày 03/9/1979 tại Lào</w:t>
      </w:r>
    </w:p>
    <w:p>
      <w:r>
        <w:rPr>
          <w:b w:val="0"/>
          <w:i w:val="0"/>
        </w:rPr>
        <w:t>Hiện trú tại: SAYAPHOUM, KANTHABOULY, SAVANNAKHET</w:t>
      </w:r>
    </w:p>
    <w:p>
      <w:r>
        <w:rPr>
          <w:b w:val="0"/>
          <w:i w:val="0"/>
        </w:rPr>
        <w:t>712. Trần Thoại, sinh ngày 08/9/1978 tại Lào</w:t>
      </w:r>
    </w:p>
    <w:p>
      <w:r>
        <w:rPr>
          <w:b w:val="0"/>
          <w:i w:val="0"/>
        </w:rPr>
        <w:t>Hiện trú tại: THONGSAMAKHI, KHANTHABOULY, SAVANNAKHET</w:t>
      </w:r>
    </w:p>
    <w:p>
      <w:pPr>
        <w:jc w:val="center"/>
      </w:pPr>
      <w:r>
        <w:rPr>
          <w:b/>
          <w:i w:val="0"/>
        </w:rPr>
        <w:t xml:space="preserve">DANH SÁCH </w:t>
      </w:r>
    </w:p>
    <w:p>
      <w:pPr>
        <w:jc w:val="center"/>
      </w:pPr>
      <w:r>
        <w:rPr>
          <w:b w:val="0"/>
          <w:i w:val="0"/>
        </w:rPr>
        <w:t>CÔNG DÂN VIỆT NAM ĐANG CƯ TRÚ TẠI ĐÀI LOAN ĐƯỢC THÔI QUỐC TỊCH VIỆT NAM</w:t>
      </w:r>
      <w:r>
        <w:br/>
      </w:r>
      <w:r>
        <w:rPr>
          <w:b w:val="0"/>
          <w:i/>
        </w:rPr>
        <w:t>(theo Quyết định số 134/2003/QĐ-CTN ngày 19/03/2003 của Chủ tịch nước)</w:t>
      </w:r>
    </w:p>
    <w:p>
      <w:r>
        <w:rPr>
          <w:b w:val="0"/>
          <w:i w:val="0"/>
        </w:rPr>
        <w:t>713. Lê Thị Ngọc Vân, sinh ngày 12/4/1971 tại An Giang</w:t>
      </w:r>
    </w:p>
    <w:p>
      <w:r>
        <w:rPr>
          <w:b w:val="0"/>
          <w:i w:val="0"/>
        </w:rPr>
        <w:t>Hiện trú tại: 783 ĐẠI XÃ, KHÓM 20, THÔN ĐẠI XÃ, TÂN THỊ, ĐÀI NAM</w:t>
      </w:r>
    </w:p>
    <w:p>
      <w:r>
        <w:rPr>
          <w:b w:val="0"/>
          <w:i w:val="0"/>
        </w:rPr>
        <w:t>714. Diệp Lệ Anh, sinh ngày 13/7/1951 tại thành phố Hồ Chí Minh</w:t>
      </w:r>
    </w:p>
    <w:p>
      <w:r>
        <w:rPr>
          <w:b w:val="0"/>
          <w:i w:val="0"/>
        </w:rPr>
        <w:t>Hiện trú tại: 22 ĐƯỜNG TRUNG LIÊU, KHÓM 3, BẮC ĐẨU, CHƯƠNG HÓA</w:t>
      </w:r>
    </w:p>
    <w:p>
      <w:r>
        <w:rPr>
          <w:b w:val="0"/>
          <w:i w:val="0"/>
        </w:rPr>
        <w:t>715. Nguyễn Thị Trước, sinh ngày 01/7/1974 tại Tiền Giang</w:t>
      </w:r>
    </w:p>
    <w:p>
      <w:r>
        <w:rPr>
          <w:b w:val="0"/>
          <w:i w:val="0"/>
        </w:rPr>
        <w:t>Hiện trú tại: 22/29, ĐƯỜNG BÌNH THỰC, KHÓM 28, HÒA HƯNG, TRUNG PHỐ, GIA NGHĨA</w:t>
      </w:r>
    </w:p>
    <w:p>
      <w:r>
        <w:rPr>
          <w:b w:val="0"/>
          <w:i w:val="0"/>
        </w:rPr>
        <w:t>716. Nguyễn Thị Mai Thu, sinh ngày 24/6/1968 tại thành phố Hồ Chí Minh</w:t>
      </w:r>
    </w:p>
    <w:p>
      <w:r>
        <w:rPr>
          <w:b w:val="0"/>
          <w:i w:val="0"/>
        </w:rPr>
        <w:t>Hiện trú tại: 119 ĐƯỜNG TRƯỜNG AN, KHÓM 5, QUANG HOA, THÁI BÌNH, ĐÀI TRUNG</w:t>
      </w:r>
    </w:p>
    <w:p>
      <w:r>
        <w:rPr>
          <w:b w:val="0"/>
          <w:i w:val="0"/>
        </w:rPr>
        <w:t>717. Ngô Thị Hồng Hạnh, sinh ngày 05/10/1974 tại thành phố Hồ Chí Minh</w:t>
      </w:r>
    </w:p>
    <w:p>
      <w:r>
        <w:rPr>
          <w:b w:val="0"/>
          <w:i w:val="0"/>
        </w:rPr>
        <w:t>Hiện trú tại: 2/214 ĐƯỜNG TÍN NGHĨA, KHÓM 11, TÍN NGHĨA, LÔ CHÂU, ĐÀI BẮC</w:t>
      </w:r>
    </w:p>
    <w:p>
      <w:r>
        <w:rPr>
          <w:b w:val="0"/>
          <w:i w:val="0"/>
        </w:rPr>
        <w:t>718. Đoàn Thụy Như, sinh ngày 04/9/1979 tại Bến Tre</w:t>
      </w:r>
    </w:p>
    <w:p>
      <w:r>
        <w:rPr>
          <w:b w:val="0"/>
          <w:i w:val="0"/>
        </w:rPr>
        <w:t>Hiện trú tại: 141, ĐƯỜNG PHÚ QUỐC, ĐOẠN 3, KHÓM 3, LƯ TRÚC, LƯ TRÚC, ĐÀO VIÊN</w:t>
      </w:r>
    </w:p>
    <w:p>
      <w:r>
        <w:rPr>
          <w:b w:val="0"/>
          <w:i w:val="0"/>
        </w:rPr>
        <w:t>719. Nguyễn Thị Ngọc Hạnh, sinh ngày 27/7/1974 tại thành phố Hồ Chí Minh</w:t>
      </w:r>
    </w:p>
    <w:p>
      <w:r>
        <w:rPr>
          <w:b w:val="0"/>
          <w:i w:val="0"/>
        </w:rPr>
        <w:t>Hiện trú tại: 724 ĐƯỜNG CÔNG HƯNG, KHÓM 8, NGỌC THÀNH, BÌNH ĐÔNG, BÌNH ĐÔNG</w:t>
      </w:r>
    </w:p>
    <w:p>
      <w:r>
        <w:rPr>
          <w:b w:val="0"/>
          <w:i w:val="0"/>
        </w:rPr>
        <w:t>720. Võ Thu Phương, sinh ngày 24/4/1967 tại Mỹ Tho</w:t>
      </w:r>
    </w:p>
    <w:p>
      <w:r>
        <w:rPr>
          <w:b w:val="0"/>
          <w:i w:val="0"/>
        </w:rPr>
        <w:t>Hiện trú tại: 2/16, NGÕ ĐÔNG ĐỈNH, KHÓM 8, CHƯƠNG NHA, LỆ DỤC, NAM ĐẦU</w:t>
      </w:r>
    </w:p>
    <w:p>
      <w:r>
        <w:rPr>
          <w:b w:val="0"/>
          <w:i w:val="0"/>
        </w:rPr>
        <w:t>721. Hồ Thị Hồng Huân, sinh ngày 13/6/1970 tại thành phố Hồ Chí Minh</w:t>
      </w:r>
    </w:p>
    <w:p>
      <w:r>
        <w:rPr>
          <w:b w:val="0"/>
          <w:i w:val="0"/>
        </w:rPr>
        <w:t>Hiện trú tại: 5/13/516, ĐƯỜNG TRUNG VINH, KHÓM 22, TRUNG NGUYÊN, TÂN TRANG, ĐÀI BẮC</w:t>
      </w:r>
    </w:p>
    <w:p>
      <w:r>
        <w:rPr>
          <w:b w:val="0"/>
          <w:i w:val="0"/>
        </w:rPr>
        <w:t>722. Lý Thị Xuân Mai, sinh ngày 23/8/1978 tại Sóc Trăng</w:t>
      </w:r>
    </w:p>
    <w:p>
      <w:r>
        <w:rPr>
          <w:b w:val="0"/>
          <w:i w:val="0"/>
        </w:rPr>
        <w:t>Hiện trú tại: 18/451 ĐƯỜNG ĐÔNG PHONG, KHÓM 11, TRỌNG HƯNG, KHU BẮC, ĐÀI NAM</w:t>
      </w:r>
    </w:p>
    <w:p>
      <w:r>
        <w:rPr>
          <w:b w:val="0"/>
          <w:i w:val="0"/>
        </w:rPr>
        <w:t>723. Nguyễn Ngọc Dững, sinh ngày 11/11/1977 tại Vĩnh Long</w:t>
      </w:r>
    </w:p>
    <w:p>
      <w:r>
        <w:rPr>
          <w:b w:val="0"/>
          <w:i w:val="0"/>
        </w:rPr>
        <w:t>Hiện trú tại: 295 ĐƯỜNG NẠM BÌNH, KHÓM 7, NAM BÌNH, ĐÔNG CÀNG, BÌNH ĐÔNG</w:t>
      </w:r>
    </w:p>
    <w:p>
      <w:r>
        <w:rPr>
          <w:b w:val="0"/>
          <w:i w:val="0"/>
        </w:rPr>
        <w:t>724. Liêu Gia Bảo, sinh ngày 28/3/1977 tại thành phố Hồ Chí Minh</w:t>
      </w:r>
    </w:p>
    <w:p>
      <w:r>
        <w:rPr>
          <w:b w:val="0"/>
          <w:i w:val="0"/>
        </w:rPr>
        <w:t>Hiện trú tại: 15 NGÕ 127 ĐƯỜNG PHÚC ĐỨC, KHÓM 3, VĂN ĐỨC, HOA ĐÀNG, CHƯƠNG HÓA</w:t>
      </w:r>
    </w:p>
    <w:p>
      <w:r>
        <w:rPr>
          <w:b w:val="0"/>
          <w:i w:val="0"/>
        </w:rPr>
        <w:t>725. Nguyễn Thu, sinh ngày 06/3/1968 tại thành phố Hồ Chí Minh</w:t>
      </w:r>
    </w:p>
    <w:p>
      <w:r>
        <w:rPr>
          <w:b w:val="0"/>
          <w:i w:val="0"/>
        </w:rPr>
        <w:t>Hiện trú tại: 12 NGÕ 308, ĐƯỜNG PHÚC LUÂN, KHÓM 15, SƠN LUÂN, LƯ CẢNG, CHƯƠNG HÓA</w:t>
      </w:r>
    </w:p>
    <w:p>
      <w:r>
        <w:rPr>
          <w:b w:val="0"/>
          <w:i w:val="0"/>
        </w:rPr>
        <w:t>726. Trần Ngọc Phượng, sinh ngày 16/12/1976 tại Bến Tre</w:t>
      </w:r>
    </w:p>
    <w:p>
      <w:r>
        <w:rPr>
          <w:b w:val="0"/>
          <w:i w:val="0"/>
        </w:rPr>
        <w:t>Hiện trú tại: 194 HỌC GIÁP LIÊU, KHÓM 8, BÌNH TÂY, HỌC GIÁP, ĐÀI NAM</w:t>
      </w:r>
    </w:p>
    <w:p>
      <w:r>
        <w:rPr>
          <w:b w:val="0"/>
          <w:i w:val="0"/>
        </w:rPr>
        <w:t>727. Nguyễn Thị Thúy, sinh ngày 11/11/1974 tại thành phố Hồ Chí Minh</w:t>
      </w:r>
    </w:p>
    <w:p>
      <w:r>
        <w:rPr>
          <w:b w:val="0"/>
          <w:i w:val="0"/>
        </w:rPr>
        <w:t>Hiện trú tại: 7/55 ĐƯỜNG GIÁP HẬU, KHÓM 9, TRUNG SƠN, ĐẠI GIÁP, ĐÀI TRUNG</w:t>
      </w:r>
    </w:p>
    <w:p>
      <w:r>
        <w:rPr>
          <w:b w:val="0"/>
          <w:i w:val="0"/>
        </w:rPr>
        <w:t>728. Đặng Tuyết Vũ, sinh ngày 10/10/1977 tại Sông Bé</w:t>
      </w:r>
    </w:p>
    <w:p>
      <w:r>
        <w:rPr>
          <w:b w:val="0"/>
          <w:i w:val="0"/>
        </w:rPr>
        <w:t>Hiện trú tại: 7/207 PHỐ TỒN TỊCH, KHÓM 22, ĐÔNG CẢNG, BỐ ĐẠI, GIA NGHĨA</w:t>
      </w:r>
    </w:p>
    <w:p>
      <w:r>
        <w:rPr>
          <w:b w:val="0"/>
          <w:i w:val="0"/>
        </w:rPr>
        <w:t>729. Trần Mủ Dính, sinh ngày 03/6/1979 tại Đồng Nai</w:t>
      </w:r>
    </w:p>
    <w:p>
      <w:r>
        <w:rPr>
          <w:b w:val="0"/>
          <w:i w:val="0"/>
        </w:rPr>
        <w:t>Hiện trú tại: 18/384 TÂN TỊCH TỒN, KHÓM 14, LONG GIANG, BỐ ĐẠI, GIA NGHĨA</w:t>
      </w:r>
    </w:p>
    <w:p>
      <w:r>
        <w:rPr>
          <w:b w:val="0"/>
          <w:i w:val="0"/>
        </w:rPr>
        <w:t>730. Nguyễn Thị Bạch Nhung, sinh ngày 28/01/1979 tại thành phố Hồ Chí Minh</w:t>
      </w:r>
    </w:p>
    <w:p>
      <w:r>
        <w:rPr>
          <w:b w:val="0"/>
          <w:i w:val="0"/>
        </w:rPr>
        <w:t>Hiện trú tại: 4/26 ĐƯỜNG HẠNH PHÚC 3, KHÓM 5, HẠNH PHÚC, QUY SƠN, ĐÀO VIÊN</w:t>
      </w:r>
    </w:p>
    <w:p>
      <w:r>
        <w:rPr>
          <w:b w:val="0"/>
          <w:i w:val="0"/>
        </w:rPr>
        <w:t>731. Trần Thị Lệ Thủy, sinh ngày 19/01/1975 tại thành phố Hồ Chí Minh</w:t>
      </w:r>
    </w:p>
    <w:p>
      <w:r>
        <w:rPr>
          <w:b w:val="0"/>
          <w:i w:val="0"/>
        </w:rPr>
        <w:t>Hiện trú tại: 3/2 NGÕ THANH ĐẬU, KHÓM 1, CỬU ÁI, GIÁM PHỐ, BÌNH ĐÔNG</w:t>
      </w:r>
    </w:p>
    <w:p>
      <w:r>
        <w:rPr>
          <w:b w:val="0"/>
          <w:i w:val="0"/>
        </w:rPr>
        <w:t>732. Nguyễn Thị Hiền, sinh ngày 13/7/1971 tại Hà Nội</w:t>
      </w:r>
    </w:p>
    <w:p>
      <w:r>
        <w:rPr>
          <w:b w:val="0"/>
          <w:i w:val="0"/>
        </w:rPr>
        <w:t>Hiện trú tại: 2/1/1 NGÕ 264 ĐƯỜNG TÔN HIỀN, KHÓM 5, TÔN HIỀN, BẮC ĐẦU, ĐÀI BẮC</w:t>
      </w:r>
    </w:p>
    <w:p>
      <w:r>
        <w:rPr>
          <w:b w:val="0"/>
          <w:i w:val="0"/>
        </w:rPr>
        <w:t>733. Nguyễn Thị Minh Thư, sinh ngày 17/3/1971 tại thành phố Hồ Chí Minh</w:t>
      </w:r>
    </w:p>
    <w:p>
      <w:r>
        <w:rPr>
          <w:b w:val="0"/>
          <w:i w:val="0"/>
        </w:rPr>
        <w:t>Hiện trú tại: 128 ĐƯỜNG TRUNG CHÍNH, KHÓM 6, THỦY ĐẦU, PHỐ LÝ, NAM ĐẦU</w:t>
      </w:r>
    </w:p>
    <w:p>
      <w:r>
        <w:rPr>
          <w:b w:val="0"/>
          <w:i w:val="0"/>
        </w:rPr>
        <w:t>734. Bùi Thị Quỳnh Như, sinh ngày 19/9/1970 tại Vũng Tàu</w:t>
      </w:r>
    </w:p>
    <w:p>
      <w:r>
        <w:rPr>
          <w:b w:val="0"/>
          <w:i w:val="0"/>
        </w:rPr>
        <w:t>Hiện trú tại: 162/630 ĐƯỜNG CHƯƠNG NAM, KHÓM 19, BÌNH SƠN, NAM ĐẦU, NAM ĐẦU</w:t>
      </w:r>
    </w:p>
    <w:p>
      <w:r>
        <w:rPr>
          <w:b w:val="0"/>
          <w:i w:val="0"/>
        </w:rPr>
        <w:t>735. Nguyễn Thị Thu Nhi, sinh ngày 16/12/1978 tại Đồng Tháp</w:t>
      </w:r>
    </w:p>
    <w:p>
      <w:r>
        <w:rPr>
          <w:b w:val="0"/>
          <w:i w:val="0"/>
        </w:rPr>
        <w:t>Hiện trú tại: 3/48/7 NGÕ 92, ĐƯỜNG THIÊN TUẾ, KHÓM 15, QUYẾN PHÚC, THỤ LÂM, ĐÀI BẮC</w:t>
      </w:r>
    </w:p>
    <w:p>
      <w:r>
        <w:rPr>
          <w:b w:val="0"/>
          <w:i w:val="0"/>
        </w:rPr>
        <w:t>736. Nguyễn Thị Ngọc Dung, sinh ngày 16/11/1976 tại thành phố Hồ Chí Minh</w:t>
      </w:r>
    </w:p>
    <w:p>
      <w:r>
        <w:rPr>
          <w:b w:val="0"/>
          <w:i w:val="0"/>
        </w:rPr>
        <w:t>Hiện trú tại: 27/625 ĐƯỜNG NGUYỆT NHAN, KHÓM 14, PHƯỜNG TÂN QUẦN, NGA ĐÔNG, NGHI LAN</w:t>
      </w:r>
    </w:p>
    <w:p>
      <w:r>
        <w:rPr>
          <w:b w:val="0"/>
          <w:i w:val="0"/>
        </w:rPr>
        <w:t>737. Ngô Hui Sang, sinh ngày 22/6/1973 tại Campuchia</w:t>
      </w:r>
    </w:p>
    <w:p>
      <w:r>
        <w:rPr>
          <w:b w:val="0"/>
          <w:i w:val="0"/>
        </w:rPr>
        <w:t>Hiện trú tại: 33/927 ĐƯỜNG TRUNG SƠN, KHÓM 5, TĂNG GIA, THỈNH CẢNG, CHƯƠNG HÓA</w:t>
      </w:r>
    </w:p>
    <w:p>
      <w:r>
        <w:rPr>
          <w:b w:val="0"/>
          <w:i w:val="0"/>
        </w:rPr>
        <w:t>738. Phạm Thị Cúc, sinh ngày 01/01/1976 tại Bến Tre</w:t>
      </w:r>
    </w:p>
    <w:p>
      <w:r>
        <w:rPr>
          <w:b w:val="0"/>
          <w:i w:val="0"/>
        </w:rPr>
        <w:t>Hiện trú tại: 94 ĐƯỜNG THẤT GIA, KHÓM 8, THÔN THẤT GIA, THỈNH CẢNG, CHƯƠNG HÓA</w:t>
      </w:r>
    </w:p>
    <w:p>
      <w:r>
        <w:rPr>
          <w:b w:val="0"/>
          <w:i w:val="0"/>
        </w:rPr>
        <w:t>739. Lê Uyên Phương, sinh ngày 08/12/1977 tại thành phố Hồ Chí Minh</w:t>
      </w:r>
    </w:p>
    <w:p>
      <w:r>
        <w:rPr>
          <w:b w:val="0"/>
          <w:i w:val="0"/>
        </w:rPr>
        <w:t>Hiện trú tại: 129 ĐƯỜNG HẢI BIÊN, KHÓM 13, PHƯỜNG NAM AN, TÔ ÁO, NGHI LAN</w:t>
      </w:r>
    </w:p>
    <w:p>
      <w:r>
        <w:rPr>
          <w:b w:val="0"/>
          <w:i w:val="0"/>
        </w:rPr>
        <w:t>740. Lê Thị Kim Dung, sinh ngày 16/3/1975 tại thành phố Hồ Chí Minh</w:t>
      </w:r>
    </w:p>
    <w:p>
      <w:r>
        <w:rPr>
          <w:b w:val="0"/>
          <w:i w:val="0"/>
        </w:rPr>
        <w:t>Hiện trú tại: 134 ĐƯỜNG CHÍNH LONG, KHÓM 26, TAM LONG, ĐẠI LIÊU, CAO HÙNG</w:t>
      </w:r>
    </w:p>
    <w:p>
      <w:r>
        <w:rPr>
          <w:b w:val="0"/>
          <w:i w:val="0"/>
        </w:rPr>
        <w:t>741. Đoàn Thị Đan Tâm, sinh ngày 09/12/1975 tại thành phố Hồ Chí Minh</w:t>
      </w:r>
    </w:p>
    <w:p>
      <w:r>
        <w:rPr>
          <w:b w:val="0"/>
          <w:i w:val="0"/>
        </w:rPr>
        <w:t>Hiện trú tại: 2/5/42 ĐƯỜNG LẬP NHÂN, KHÓM 10, PHƯỜNG LẬP NHÂN, ĐẠI LÝ, ĐÀI TRUNG</w:t>
      </w:r>
    </w:p>
    <w:p>
      <w:r>
        <w:rPr>
          <w:b w:val="0"/>
          <w:i w:val="0"/>
        </w:rPr>
        <w:t>742. Nguyễn Kim Phụng, sinh ngày 19/8/1967 tại thành phố Hồ Chí Minh</w:t>
      </w:r>
    </w:p>
    <w:p>
      <w:r>
        <w:rPr>
          <w:b w:val="0"/>
          <w:i w:val="0"/>
        </w:rPr>
        <w:t>Hiện trú tại: 1/9/136 ĐƯỜNG TRUNG SƠN, ĐOẠN 2, KHÓM 3, GIA HÒA, TRUNG HÒA, ĐÀI BẮC</w:t>
      </w:r>
    </w:p>
    <w:p>
      <w:r>
        <w:rPr>
          <w:b w:val="0"/>
          <w:i w:val="0"/>
        </w:rPr>
        <w:t>743. Nguyễn Thị Thanh An, sinh ngày 18/7/1978 tại thành phố Hồ Chí Minh</w:t>
      </w:r>
    </w:p>
    <w:p>
      <w:r>
        <w:rPr>
          <w:b w:val="0"/>
          <w:i w:val="0"/>
        </w:rPr>
        <w:t>Hiện trú tại: 26 HẠ QUẾ SƠN, KHÓM 10, NỘI HỒ, TỨ HỒ, VÂN LÂM</w:t>
      </w:r>
    </w:p>
    <w:p>
      <w:r>
        <w:rPr>
          <w:b w:val="0"/>
          <w:i w:val="0"/>
        </w:rPr>
        <w:t>744. Vũ Thị Thanh Hằng, sinh ngày 21/01/1972 tại thành phố Hồ Chí Minh</w:t>
      </w:r>
    </w:p>
    <w:p>
      <w:r>
        <w:rPr>
          <w:b w:val="0"/>
          <w:i w:val="0"/>
        </w:rPr>
        <w:t>Hiện trú tại: 2/4/168 ĐƯỜNG PHÚC THỤY, KHÓM 4, PHÚC THỤY, TÂY THUẦN, ĐÀI TRUNG</w:t>
      </w:r>
    </w:p>
    <w:p>
      <w:r>
        <w:rPr>
          <w:b w:val="0"/>
          <w:i w:val="0"/>
        </w:rPr>
        <w:t>745. Nguyễn Thị Phụng, sinh ngày 09/11/1968 tại thành phố Hồ Chí Minh</w:t>
      </w:r>
    </w:p>
    <w:p>
      <w:r>
        <w:rPr>
          <w:b w:val="0"/>
          <w:i w:val="0"/>
        </w:rPr>
        <w:t>Hiện trú tại: 3/14/17 ĐƯỜNG DÂN TỘC, KHÓM 3, DÂN TỘC, VĨNH HÒA, ĐÀI BẮC</w:t>
      </w:r>
    </w:p>
    <w:p>
      <w:r>
        <w:rPr>
          <w:b w:val="0"/>
          <w:i w:val="0"/>
        </w:rPr>
        <w:t>746. Nguyễn Thị Hương, sinh ngày 14/5/1981 tại Cần Thơ</w:t>
      </w:r>
    </w:p>
    <w:p>
      <w:r>
        <w:rPr>
          <w:b w:val="0"/>
          <w:i w:val="0"/>
        </w:rPr>
        <w:t>Hiện trú tại: 24 ĐƯỜNG DỤC HẬU, KHÓM 10, KỲ PHONG, LÂM BIÊN, BÌNH ĐÔNG</w:t>
      </w:r>
    </w:p>
    <w:p>
      <w:r>
        <w:rPr>
          <w:b w:val="0"/>
          <w:i w:val="0"/>
        </w:rPr>
        <w:t>747. Đinh Hồng Thảo, sinh ngày 23/4/1972 tại thành phố Hồ Chí Minh</w:t>
      </w:r>
    </w:p>
    <w:p>
      <w:r>
        <w:rPr>
          <w:b w:val="0"/>
          <w:i w:val="0"/>
        </w:rPr>
        <w:t>Hiện trú tại: 92 TAM GIÁC TỬ, KHÓM 17, LƯ THẢO, GIA NGHĨA</w:t>
      </w:r>
    </w:p>
    <w:p>
      <w:r>
        <w:rPr>
          <w:b w:val="0"/>
          <w:i w:val="0"/>
        </w:rPr>
        <w:t>748. Nguyễn Thị Hạ Uyên, sinh ngày 22/12/1977 tại thành phố Hồ Chí Minh</w:t>
      </w:r>
    </w:p>
    <w:p>
      <w:r>
        <w:rPr>
          <w:b w:val="0"/>
          <w:i w:val="0"/>
        </w:rPr>
        <w:t>Hiện trú tại: 19 ĐƯỜNG KHẢO ĐÀM, KHÓM 2, KHẢO ĐÀM, ĐẠI LIÊU, CAO HÙNG</w:t>
      </w:r>
    </w:p>
    <w:p>
      <w:r>
        <w:rPr>
          <w:b w:val="0"/>
          <w:i w:val="0"/>
        </w:rPr>
        <w:t>749. Trương Thị Thu Thảo, sinh ngày 20/02/1979 tại thành phố Hồ Chí Minh</w:t>
      </w:r>
    </w:p>
    <w:p>
      <w:r>
        <w:rPr>
          <w:b w:val="0"/>
          <w:i w:val="0"/>
        </w:rPr>
        <w:t>Hiện trú tại: 110, ĐƯỜNG TRUNG HIẾU, KHÓM 13, BÀNH PHÚC, THỤ LÂM, ĐÀI BẮC</w:t>
      </w:r>
    </w:p>
    <w:p>
      <w:r>
        <w:rPr>
          <w:b w:val="0"/>
          <w:i w:val="0"/>
        </w:rPr>
        <w:t>750. Đỗ Hoàng Băng, sinh ngày 25/7/1970 tại thành phố Hồ Chí Minh</w:t>
      </w:r>
    </w:p>
    <w:p>
      <w:r>
        <w:rPr>
          <w:b w:val="0"/>
          <w:i w:val="0"/>
        </w:rPr>
        <w:t>Hiện trú tại: 36 ĐƯỜNG HẢI SÁN 2, KHÓM 3, HẢI XƯƠNG, TIỂU CẢNG, CAO HÙNG</w:t>
      </w:r>
    </w:p>
    <w:p>
      <w:r>
        <w:rPr>
          <w:b w:val="0"/>
          <w:i w:val="0"/>
        </w:rPr>
        <w:t>751. Nguyễn Thị Nữ, sinh ngày 02/11/1967 tại Vĩnh Long</w:t>
      </w:r>
    </w:p>
    <w:p>
      <w:r>
        <w:rPr>
          <w:b w:val="0"/>
          <w:i w:val="0"/>
        </w:rPr>
        <w:t>Hiện trú tại: SỐ 8 ÂM ĐÀM, KHÓM 8, PHƯỜNG ĐÔNG QUANG, QUAN TÂY, TÂN TRÚC</w:t>
      </w:r>
    </w:p>
    <w:p>
      <w:r>
        <w:rPr>
          <w:b w:val="0"/>
          <w:i w:val="0"/>
        </w:rPr>
        <w:t>752. Hoàng Thị Phương Loan, sinh ngày 09/9/1978 tại Hà Tây</w:t>
      </w:r>
    </w:p>
    <w:p>
      <w:r>
        <w:rPr>
          <w:b w:val="0"/>
          <w:i w:val="0"/>
        </w:rPr>
        <w:t>Hiện trú tại: 11/88 NGÕ 165 ĐƯỜNG CÔNG HƯNG, KHÓM 6, CÔNG QUÁN, BÌNH ĐÔNG, BÌNH ĐÔNG</w:t>
      </w:r>
    </w:p>
    <w:p>
      <w:r>
        <w:rPr>
          <w:b w:val="0"/>
          <w:i w:val="0"/>
        </w:rPr>
        <w:t>753. Tạ Thị Mỹ Dung, sinh ngày 15/4/1970 tại thành phố Hồ Chí Minh</w:t>
      </w:r>
    </w:p>
    <w:p>
      <w:r>
        <w:rPr>
          <w:b w:val="0"/>
          <w:i w:val="0"/>
        </w:rPr>
        <w:t>Hiện trú tại: 1/3/10, NGÕ 66, ĐƯỜNG VĂN ĐỨC, KHÓM 25, THỤY DƯƠNG, NỘI HỒ, ĐÀI BẮC</w:t>
      </w:r>
    </w:p>
    <w:p>
      <w:r>
        <w:rPr>
          <w:b w:val="0"/>
          <w:i w:val="0"/>
        </w:rPr>
        <w:t>754. Nguyễn Thu Hằng, sinh ngày 18/10/1970 tại Bà Rịa – Vũng Tàu</w:t>
      </w:r>
    </w:p>
    <w:p>
      <w:r>
        <w:rPr>
          <w:b w:val="0"/>
          <w:i w:val="0"/>
        </w:rPr>
        <w:t>Hiện trú tại: 3/10/87 ĐƯỜNG VẠN AN, KHÓM 13, VẠN AN, TÂN TRANG, ĐÀI BẮC</w:t>
      </w:r>
    </w:p>
    <w:p>
      <w:r>
        <w:rPr>
          <w:b w:val="0"/>
          <w:i w:val="0"/>
        </w:rPr>
        <w:t>755. Nguyễn Thị Thanh Thảo, sinh ngày 14/12/1978 tại thành phố Hồ Chí Minh</w:t>
      </w:r>
    </w:p>
    <w:p>
      <w:r>
        <w:rPr>
          <w:b w:val="0"/>
          <w:i w:val="0"/>
        </w:rPr>
        <w:t>Hiện trú tại: 102 GIA HƯNG, KHÓM 9, GIA HƯNG, ĐẠI BÍCH, VÂN LÂM</w:t>
      </w:r>
    </w:p>
    <w:p>
      <w:r>
        <w:rPr>
          <w:b w:val="0"/>
          <w:i w:val="0"/>
        </w:rPr>
        <w:t>756. Phạm Thị Hồng Xuân, sinh ngày 11/01/1979 tại thành phố Hồ Chí Minh</w:t>
      </w:r>
    </w:p>
    <w:p>
      <w:r>
        <w:rPr>
          <w:b w:val="0"/>
          <w:i w:val="0"/>
        </w:rPr>
        <w:t>Hiện trú tại: 2/166, ĐƯỜNG TRUNG CHÍNH 3, KHÓM 9, LỤC PHONG, ĐIỀN VĨ, CHƯƠNG HÓA</w:t>
      </w:r>
    </w:p>
    <w:p>
      <w:r>
        <w:rPr>
          <w:b w:val="0"/>
          <w:i w:val="0"/>
        </w:rPr>
        <w:t>757. Giang Hồng Trâm, sinh ngày 13/10/1968 tại thành phố Hồ Chí Minh</w:t>
      </w:r>
    </w:p>
    <w:p>
      <w:r>
        <w:rPr>
          <w:b w:val="0"/>
          <w:i w:val="0"/>
        </w:rPr>
        <w:t>Hiện trú tại: 9 ĐẠI TRANG, KHÓM 6, TÂN TRANG, SƠN THƯỢNG, ĐÀI NAM</w:t>
      </w:r>
    </w:p>
    <w:p>
      <w:r>
        <w:rPr>
          <w:b w:val="0"/>
          <w:i w:val="0"/>
        </w:rPr>
        <w:t>758. Châu Thị Ngọc Thu, sinh ngày 01/7/1973 tại Bến Tre</w:t>
      </w:r>
    </w:p>
    <w:p>
      <w:r>
        <w:rPr>
          <w:b w:val="0"/>
          <w:i w:val="0"/>
        </w:rPr>
        <w:t>Hiện trú tại: 107/708, ĐƯỜNG HOÀN TRUNG ĐÔNG, KHÓM 11, PHỔ TRUNG, TRUNG LỊCH, ĐÀO VIÊN</w:t>
      </w:r>
    </w:p>
    <w:p>
      <w:r>
        <w:rPr>
          <w:b w:val="0"/>
          <w:i w:val="0"/>
        </w:rPr>
        <w:t>759. Dương Thị Bích Châu, sinh ngày 05/3/1972 tại thành phố Hồ Chí Minh</w:t>
      </w:r>
    </w:p>
    <w:p>
      <w:r>
        <w:rPr>
          <w:b w:val="0"/>
          <w:i w:val="0"/>
        </w:rPr>
        <w:t>Hiện trú tại: 112 ĐƯỜNG CHÍNH NGHĨA NAM, KHÓM 8, ĐỒNG KHÁNH, TAM TRÙNG, ĐÀI BẮC</w:t>
      </w:r>
    </w:p>
    <w:p>
      <w:r>
        <w:rPr>
          <w:b w:val="0"/>
          <w:i w:val="0"/>
        </w:rPr>
        <w:t>760. Đinh Vương Mộng Nguyệt, sinh ngày 12/8/1975 tại thành phố Hồ Chí Minh</w:t>
      </w:r>
    </w:p>
    <w:p>
      <w:r>
        <w:rPr>
          <w:b w:val="0"/>
          <w:i w:val="0"/>
        </w:rPr>
        <w:t>Hiện trú tại: 3/543 ĐẠI VƯƠNG, KHÓM 12, ĐẠI VƯƠNG, MA LÝ, ĐÀI ĐÔNG</w:t>
      </w:r>
    </w:p>
    <w:p>
      <w:r>
        <w:rPr>
          <w:b w:val="0"/>
          <w:i w:val="0"/>
        </w:rPr>
        <w:t>761. Trịnh Thị Thu Vân, sinh ngày 21/10/1975 tại thành phố Hồ Chí Minh</w:t>
      </w:r>
    </w:p>
    <w:p>
      <w:r>
        <w:rPr>
          <w:b w:val="0"/>
          <w:i w:val="0"/>
        </w:rPr>
        <w:t>Hiện trú tại: 13/1 HẠ TRANG TỬ, KHÓM 1, KHOA LÝ, ĐÔNG SƠN, ĐÀI NAM</w:t>
      </w:r>
    </w:p>
    <w:p>
      <w:r>
        <w:rPr>
          <w:b w:val="0"/>
          <w:i w:val="0"/>
        </w:rPr>
        <w:t>762. Nguyễn Thị Mai, sinh ngày 12/9/1971 tại Bến Tre</w:t>
      </w:r>
    </w:p>
    <w:p>
      <w:r>
        <w:rPr>
          <w:b w:val="0"/>
          <w:i w:val="0"/>
        </w:rPr>
        <w:t>Hiện trú tại: 13/6/105 NGÕ 40, ĐƯỜNG THỪA ĐỨC, ĐOẠN 4, KHU SỸ LÂM, ĐÀI BẮC</w:t>
      </w:r>
    </w:p>
    <w:p>
      <w:r>
        <w:rPr>
          <w:b w:val="0"/>
          <w:i w:val="0"/>
        </w:rPr>
        <w:t>763. Lý Ngọc Mai, sinh ngày 30/7/1971 tại thành phố Hồ Chí Minh</w:t>
      </w:r>
    </w:p>
    <w:p>
      <w:r>
        <w:rPr>
          <w:b w:val="0"/>
          <w:i w:val="0"/>
        </w:rPr>
        <w:t>Hiện trú tại: 8/449 ĐƯỜNG VĨNH PHƯƠNG, KHÓM 6, ĐÔNG PHƯƠNG, CHƯƠNG HÓA, CHƯƠNG HÓA</w:t>
      </w:r>
    </w:p>
    <w:p>
      <w:r>
        <w:rPr>
          <w:b w:val="0"/>
          <w:i w:val="0"/>
        </w:rPr>
        <w:t>764. Ngô Minh Thảo, sinh ngày 23/5/1979 tại thành phố Hồ Chí Minh</w:t>
      </w:r>
    </w:p>
    <w:p>
      <w:r>
        <w:rPr>
          <w:b w:val="0"/>
          <w:i w:val="0"/>
        </w:rPr>
        <w:t>Hiện trú tại: 4/6/1 NGÕ 63, ĐƯỜNG ĐẠI MINH, KHÓM 15, PHƯỜNG HOA QUÝ, BẢN KIỀU, ĐÀI BẮC</w:t>
      </w:r>
    </w:p>
    <w:p>
      <w:r>
        <w:rPr>
          <w:b w:val="0"/>
          <w:i w:val="0"/>
        </w:rPr>
        <w:t>765. Nguyễn Thị Oanh, sinh ngày 10/6/1975 tại thành phố Hồ Chí Minh</w:t>
      </w:r>
    </w:p>
    <w:p>
      <w:r>
        <w:rPr>
          <w:b w:val="0"/>
          <w:i w:val="0"/>
        </w:rPr>
        <w:t>Hiện trú tại: 114 ĐƯỜNG KHẢI CA, KHÓM 21, PHƯỜNG BÁC HUỆ, TAM DÂN, CAO HÙNG</w:t>
      </w:r>
    </w:p>
    <w:p>
      <w:r>
        <w:rPr>
          <w:b w:val="0"/>
          <w:i w:val="0"/>
        </w:rPr>
        <w:t>766. Từ Mai, sinh ngày 23/11/1967 tại thành phố Hồ Chí Minh</w:t>
      </w:r>
    </w:p>
    <w:p>
      <w:r>
        <w:rPr>
          <w:b w:val="0"/>
          <w:i w:val="0"/>
        </w:rPr>
        <w:t>Hiện trú tại: 11 NGÕ TÂN ĐẠI, KHÓM 10, ĐẠI TRANG, DANH GIAN, NAM ĐẦU</w:t>
      </w:r>
    </w:p>
    <w:p>
      <w:r>
        <w:rPr>
          <w:b w:val="0"/>
          <w:i w:val="0"/>
        </w:rPr>
        <w:t>767. Nguyễn Ngọc Quý, sinh ngày 21/10/1968 tại thành phố Hồ Chí Minh</w:t>
      </w:r>
    </w:p>
    <w:p>
      <w:r>
        <w:rPr>
          <w:b w:val="0"/>
          <w:i w:val="0"/>
        </w:rPr>
        <w:t>Hiện trú tại: 6/534 ĐƯỜNG ĐẠI HƯNG, KHÓM 37, ĐẠI HOA, BÁT ĐỨC, ĐÀO VIÊN</w:t>
      </w:r>
    </w:p>
    <w:p>
      <w:r>
        <w:rPr>
          <w:b w:val="0"/>
          <w:i w:val="0"/>
        </w:rPr>
        <w:t>768. Phạm Thị Linh Trang, sinh ngày 19/02/1971 tại Sông Bé</w:t>
      </w:r>
    </w:p>
    <w:p>
      <w:r>
        <w:rPr>
          <w:b w:val="0"/>
          <w:i w:val="0"/>
        </w:rPr>
        <w:t>Hiện trú tại: 8 NGÕ HẠ LIÊU, KHÓM 3, PHÚ NAM, PHÚ HƯNG, CHƯƠNG HÓA</w:t>
      </w:r>
    </w:p>
    <w:p>
      <w:r>
        <w:rPr>
          <w:b w:val="0"/>
          <w:i w:val="0"/>
        </w:rPr>
        <w:t>769. Thái Thị Thủy Cúc, sinh ngày 21/7/1977 tại Cần Thơ</w:t>
      </w:r>
    </w:p>
    <w:p>
      <w:r>
        <w:rPr>
          <w:b w:val="0"/>
          <w:i w:val="0"/>
        </w:rPr>
        <w:t>Hiện trú tại: 19/31/2 ĐƯỜNG DŨNG QUANG, KHÓM 42, DŨNG QUANG, BÌNH TRẤN, ĐÀO VIÊN</w:t>
      </w:r>
    </w:p>
    <w:p>
      <w:r>
        <w:rPr>
          <w:b w:val="0"/>
          <w:i w:val="0"/>
        </w:rPr>
        <w:t>770. Nguyễn Thị Ánh Hồng, sinh ngày 26/10/1967 tại Vĩnh Long</w:t>
      </w:r>
    </w:p>
    <w:p>
      <w:r>
        <w:rPr>
          <w:b w:val="0"/>
          <w:i w:val="0"/>
        </w:rPr>
        <w:t>Hiện trú tại: 22/84 NGÕ 22, ĐƯỜNG TỰ CƯỜNG NAM, KHÓM 14, NGŨ QUYỀN, CHƯƠNG HÓA, CHƯƠNG HÓA</w:t>
      </w:r>
    </w:p>
    <w:p>
      <w:r>
        <w:rPr>
          <w:b w:val="0"/>
          <w:i w:val="0"/>
        </w:rPr>
        <w:t>771. Lê Thị Hoàng Thoa, sinh ngày 12/02/1975 tại thành phố Hồ Chí Minh</w:t>
      </w:r>
    </w:p>
    <w:p>
      <w:r>
        <w:rPr>
          <w:b w:val="0"/>
          <w:i w:val="0"/>
        </w:rPr>
        <w:t>Hiện trú tại: 2/461 ĐƯỜNG PHÚC ĐỨC, KHÓM 42, THÀNH PHÚC, NAM CẢNG, ĐÀI BẮC</w:t>
      </w:r>
    </w:p>
    <w:p>
      <w:r>
        <w:rPr>
          <w:b w:val="0"/>
          <w:i w:val="0"/>
        </w:rPr>
        <w:t>772. Phan Tịnh Thi, sinh ngày 10/3/1971 tại thành phố Hồ Chí Minh</w:t>
      </w:r>
    </w:p>
    <w:p>
      <w:r>
        <w:rPr>
          <w:b w:val="0"/>
          <w:i w:val="0"/>
        </w:rPr>
        <w:t>Hiện trú tại: 18/136 ĐƯỜNG TÂN THỤ, KHÓM 34, KIẾN AN, TÂN TRANG, ĐÀI BẮC</w:t>
      </w:r>
    </w:p>
    <w:p>
      <w:r>
        <w:rPr>
          <w:b w:val="0"/>
          <w:i w:val="0"/>
        </w:rPr>
        <w:t>773. Nguyễn Thị Thanh Châu, sinh ngày 30/9/1974 tại Thừa Thiên – Huế</w:t>
      </w:r>
    </w:p>
    <w:p>
      <w:r>
        <w:rPr>
          <w:b w:val="0"/>
          <w:i w:val="0"/>
        </w:rPr>
        <w:t>Hiện trú tại: 7/4/199 ĐƯỜNG VĨNH HÒA, KHÓM 4, TRUNG NGUYÊN, TRUNG HÒA, ĐÀI BẮC</w:t>
      </w:r>
    </w:p>
    <w:p>
      <w:r>
        <w:rPr>
          <w:b w:val="0"/>
          <w:i w:val="0"/>
        </w:rPr>
        <w:t>774. Trần Cẩm Thúy, sinh ngày 20/8/1969 tại Kiên Giang</w:t>
      </w:r>
    </w:p>
    <w:p>
      <w:r>
        <w:rPr>
          <w:b w:val="0"/>
          <w:i w:val="0"/>
        </w:rPr>
        <w:t>Hiện trú tại: 2/12/2 NGÕ 65 ĐƯỜNG XƯƠNG THỊNH, KHÓM 22, HẠNH PHÚC, TÂN TRANG, ĐÀI BẮC</w:t>
      </w:r>
    </w:p>
    <w:p>
      <w:r>
        <w:rPr>
          <w:b w:val="0"/>
          <w:i w:val="0"/>
        </w:rPr>
        <w:t>775. Phạm Thị Tuyết Nhung, sinh ngày 16/8/1979 tại Tiền Giang</w:t>
      </w:r>
    </w:p>
    <w:p>
      <w:r>
        <w:rPr>
          <w:b w:val="0"/>
          <w:i w:val="0"/>
        </w:rPr>
        <w:t>Hiện trú tại: 50 ĐƯỜNG TÂN HƯNG, KHÓM 13, ĐÔNG HƯNG, TÂN XÃ, ĐÀI TRUNG</w:t>
      </w:r>
    </w:p>
    <w:p>
      <w:r>
        <w:rPr>
          <w:b w:val="0"/>
          <w:i w:val="0"/>
        </w:rPr>
        <w:t>776. Hoát Thị Mai Thi, sinh ngày 04/10/1975 tại Bến Tre</w:t>
      </w:r>
    </w:p>
    <w:p>
      <w:r>
        <w:rPr>
          <w:b w:val="0"/>
          <w:i w:val="0"/>
        </w:rPr>
        <w:t>Hiện trú tại: 52/30/112 ĐƯỜNG TRUNG THUYỀN, KHÓM 10, NHẬP THUYỀN, TRUNG CHÍNH, CƠ LONG</w:t>
      </w:r>
    </w:p>
    <w:p>
      <w:r>
        <w:rPr>
          <w:b w:val="0"/>
          <w:i w:val="0"/>
        </w:rPr>
        <w:t>777. Nguyễn Thị Diệu Huyền, sinh ngày 12/12/1974 tại Biên Hòa</w:t>
      </w:r>
    </w:p>
    <w:p>
      <w:r>
        <w:rPr>
          <w:b w:val="0"/>
          <w:i w:val="0"/>
        </w:rPr>
        <w:t>Hiện trú tại: 7/3/1 ĐƯỜNG TÂN HƯNG, KHÓM 18, SƠN GIA, THỤ LÂM, ĐÀI BẮC</w:t>
      </w:r>
    </w:p>
    <w:p>
      <w:r>
        <w:rPr>
          <w:b w:val="0"/>
          <w:i w:val="0"/>
        </w:rPr>
        <w:t>778. Trương Hồng Thẩm, sinh ngày 16/4/1978 tại Cà Mau</w:t>
      </w:r>
    </w:p>
    <w:p>
      <w:r>
        <w:rPr>
          <w:b w:val="0"/>
          <w:i w:val="0"/>
        </w:rPr>
        <w:t>Hiện trú tại: 75 TRUNG HOA, TỔ 22, PHÚC CƯƠNG, DƯƠNG MAI, ĐÀO VIÊN</w:t>
      </w:r>
    </w:p>
    <w:p>
      <w:r>
        <w:rPr>
          <w:b w:val="0"/>
          <w:i w:val="0"/>
        </w:rPr>
        <w:t>779. Phạm Thị Hồng Nghĩa, sinh ngày 13/8/1977 tại thành phố Hồ Chí Minh</w:t>
      </w:r>
    </w:p>
    <w:p>
      <w:r>
        <w:rPr>
          <w:b w:val="0"/>
          <w:i w:val="0"/>
        </w:rPr>
        <w:t>Hiện trú tại: 6 HẺM 41 NGÕ 268 ĐOẠN 1, ĐƯỜNG QUANG PHỤC, TỔ 16, QUAN ĐÔNG, KHU ĐÔNG, TÂN TRÚC</w:t>
      </w:r>
    </w:p>
    <w:p>
      <w:r>
        <w:rPr>
          <w:b w:val="0"/>
          <w:i w:val="0"/>
        </w:rPr>
        <w:t>780. Võ Thùy Trang, sinh ngày 04/6/1976 tại Trung Quốc</w:t>
      </w:r>
    </w:p>
    <w:p>
      <w:r>
        <w:rPr>
          <w:b w:val="0"/>
          <w:i w:val="0"/>
        </w:rPr>
        <w:t>Hiện trú tại: 7/62, NỘI HẢI CAN, TỔ 6, NỘI HẢI, ĐẠI VIÊN, ĐÀO VIÊN</w:t>
      </w:r>
    </w:p>
    <w:p>
      <w:r>
        <w:rPr>
          <w:b w:val="0"/>
          <w:i w:val="0"/>
        </w:rPr>
        <w:t>781. Nguyễn Thị Kim Hồng, sinh ngày 27/7/1979 tại Đồng Nai</w:t>
      </w:r>
    </w:p>
    <w:p>
      <w:r>
        <w:rPr>
          <w:b w:val="0"/>
          <w:i w:val="0"/>
        </w:rPr>
        <w:t>Hiện trú tại: 14 NGÕ 53, ĐƯỜNG HƯNG QUỐC, TỔ 5, PHƯỜNG CỰU XÃ, ĐẨU NAM, VÂN LÂM</w:t>
      </w:r>
    </w:p>
    <w:p>
      <w:r>
        <w:rPr>
          <w:b w:val="0"/>
          <w:i w:val="0"/>
        </w:rPr>
        <w:t>782. Huỳnh Thị Thúy Nga, sinh ngày 14/5/1972 tại thành phố Hồ Chí Minh</w:t>
      </w:r>
    </w:p>
    <w:p>
      <w:r>
        <w:rPr>
          <w:b w:val="0"/>
          <w:i w:val="0"/>
        </w:rPr>
        <w:t>Hiện trú tại: 1/8, ĐƯỜNG NAM TIẾN, TỔ 10, CẢNG TÂY, TÂN VIÊN, BÌNH ĐÔNG</w:t>
      </w:r>
    </w:p>
    <w:p>
      <w:r>
        <w:rPr>
          <w:b w:val="0"/>
          <w:i w:val="0"/>
        </w:rPr>
        <w:t>783. Phạm Thị Anh Trinh, sinh ngày 28/01/1979 tại Sông Bé</w:t>
      </w:r>
    </w:p>
    <w:p>
      <w:r>
        <w:rPr>
          <w:b w:val="0"/>
          <w:i w:val="0"/>
        </w:rPr>
        <w:t>Hiện trú tại: 3/81, SONG NHÂN THỐ, TỔ 19, HẬU PHỐ, THỔ PHỐ, VÂN LÂM</w:t>
      </w:r>
    </w:p>
    <w:p>
      <w:r>
        <w:rPr>
          <w:b w:val="0"/>
          <w:i w:val="0"/>
        </w:rPr>
        <w:t>784. Võ Thị Ngọc Thu, sinh ngày 15/01/1979 tại Cần Thơ</w:t>
      </w:r>
    </w:p>
    <w:p>
      <w:r>
        <w:rPr>
          <w:b w:val="0"/>
          <w:i w:val="0"/>
        </w:rPr>
        <w:t>Hiện trú tại: 54 ĐƯỜNG ĐỊA CHÍNH, TỔ 14, PHƯỜNG VĂN XƯƠNG, THỊ TRẤN BẮC ĐẨU, CHƯƠNG HÓA</w:t>
      </w:r>
    </w:p>
    <w:p>
      <w:r>
        <w:rPr>
          <w:b w:val="0"/>
          <w:i w:val="0"/>
        </w:rPr>
        <w:t>785. Diệp Thị Hồng Nhung, sinh ngày 31/5/1979 tại Long An</w:t>
      </w:r>
    </w:p>
    <w:p>
      <w:r>
        <w:rPr>
          <w:b w:val="0"/>
          <w:i w:val="0"/>
        </w:rPr>
        <w:t>Hiện trú tại: 148 LẦU 8, ĐƯỜNG HÓA THÀNH, TỔ 4, PHƯỜNG HÓA THÀNH, THÀNH PHỐ TÂN TRANG, ĐÀI BẮC</w:t>
      </w:r>
    </w:p>
    <w:p>
      <w:r>
        <w:rPr>
          <w:b w:val="0"/>
          <w:i w:val="0"/>
        </w:rPr>
        <w:t>786. Trình A Lình, sinh ngày 20/11/1973 tại Buôn Ma Thuột</w:t>
      </w:r>
    </w:p>
    <w:p>
      <w:r>
        <w:rPr>
          <w:b w:val="0"/>
          <w:i w:val="0"/>
        </w:rPr>
        <w:t>Hiện trú tại: 19 LẦU 3, ĐƯỜNG TRUNG BA NAM, KHU NAM CẢNG, ĐÀI BẮC</w:t>
      </w:r>
    </w:p>
    <w:p>
      <w:r>
        <w:rPr>
          <w:b w:val="0"/>
          <w:i w:val="0"/>
        </w:rPr>
        <w:t>787. Phạm Thị Ngọc Thanh, sinh ngày 17/10/1976 tại thành phố Hồ Chí Minh</w:t>
      </w:r>
    </w:p>
    <w:p>
      <w:r>
        <w:rPr>
          <w:b w:val="0"/>
          <w:i w:val="0"/>
        </w:rPr>
        <w:t>Hiện trú tại: 12/100 NGÕ 282, ĐƯỜNG LOAN LÝ, TỔ 2, PHƯỜNG TÙNG AN, KHU NAM, ĐÀI NAM</w:t>
      </w:r>
    </w:p>
    <w:p>
      <w:r>
        <w:rPr>
          <w:b w:val="0"/>
          <w:i w:val="0"/>
        </w:rPr>
        <w:t>788. Nguyễn Thị Oanh, sinh ngày 09/12/1980 tại Bến Tre</w:t>
      </w:r>
    </w:p>
    <w:p>
      <w:r>
        <w:rPr>
          <w:b w:val="0"/>
          <w:i w:val="0"/>
        </w:rPr>
        <w:t>Hiện trú tại: 29 HẺM 1 NGÕ 210 ĐƯỜNG CAO THÚY, TỔ 13, PHƯỜNG CAO PHONG, KHU ĐÔNG, TÂN TRÚC</w:t>
      </w:r>
    </w:p>
    <w:p>
      <w:r>
        <w:rPr>
          <w:b w:val="0"/>
          <w:i w:val="0"/>
        </w:rPr>
        <w:t>789. Nguyễn Thị Mai Thúy, sinh ngày 07/01/1977 tại Trà Vinh</w:t>
      </w:r>
    </w:p>
    <w:p>
      <w:r>
        <w:rPr>
          <w:b w:val="0"/>
          <w:i w:val="0"/>
        </w:rPr>
        <w:t>Hiện trú tại: 29 HẺM 1 NGÕ 210 ĐOẠN 1 ĐƯỜNG CAO THÚY, TỔ 13, PHƯỜNG CAO PHONG, KHU ĐÔNG, TÂN TRÚC</w:t>
      </w:r>
    </w:p>
    <w:p>
      <w:r>
        <w:rPr>
          <w:b w:val="0"/>
          <w:i w:val="0"/>
        </w:rPr>
        <w:t>790. Nguyễn Thị Hồng Hạnh, sinh ngày 20/02/1973 tại thành phố Hồ Chí Minh</w:t>
      </w:r>
    </w:p>
    <w:p>
      <w:r>
        <w:rPr>
          <w:b w:val="0"/>
          <w:i w:val="0"/>
        </w:rPr>
        <w:t>Hiện trú tại: 204 NGÕ 39 ĐƯỜNG GIỚI THỌ, TỔ 5, PHƯỜNG CẨM GIANG, THÀNH PHỐ TAM TRÙNG, ĐÀI BẮC</w:t>
      </w:r>
    </w:p>
    <w:p>
      <w:r>
        <w:rPr>
          <w:b w:val="0"/>
          <w:i w:val="0"/>
        </w:rPr>
        <w:t>791. Tạ Cún Mùi, sinh ngày 12/8/1978 tại Đồng Nai</w:t>
      </w:r>
    </w:p>
    <w:p>
      <w:r>
        <w:rPr>
          <w:b w:val="0"/>
          <w:i w:val="0"/>
        </w:rPr>
        <w:t>Hiện trú tại: 151 ĐƯỜNG PHÚC HƯNG, TỔ 4, PHƯỜNG PHÚC HƯNG, THỊ TRẤN PHỐ LÝ, NAM ĐẦU</w:t>
      </w:r>
    </w:p>
    <w:p>
      <w:r>
        <w:rPr>
          <w:b w:val="0"/>
          <w:i w:val="0"/>
        </w:rPr>
        <w:t>792. Nguyễn Thị Thu Thủy, sinh ngày 04/10/1971 tại thành phố Hồ Chí Minh</w:t>
      </w:r>
    </w:p>
    <w:p>
      <w:r>
        <w:rPr>
          <w:b w:val="0"/>
          <w:i w:val="0"/>
        </w:rPr>
        <w:t>Hiện trú tại: 112 ĐƯỜNG LIÊN PHONG, TỔ 1, LIÊN MỸ, ĐẠI TY, VÂN LÂM</w:t>
      </w:r>
    </w:p>
    <w:p>
      <w:r>
        <w:rPr>
          <w:b w:val="0"/>
          <w:i w:val="0"/>
        </w:rPr>
        <w:t>793. Nguyễn Thị Trang, sinh ngày 25/4/1979 tại thành phố Hồ Chí Minh</w:t>
      </w:r>
    </w:p>
    <w:p>
      <w:r>
        <w:rPr>
          <w:b w:val="0"/>
          <w:i w:val="0"/>
        </w:rPr>
        <w:t>Hiện trú tại: 5 NGÁCH 18, NGÕ 444, ĐOẠN 7, ĐƯỜNG CHƯƠNG LỤC, KHÓM 3, KIỀU ĐẦU, PHÚC HƯNG, CHƯƠNG HÓA</w:t>
      </w:r>
    </w:p>
    <w:p>
      <w:r>
        <w:rPr>
          <w:b w:val="0"/>
          <w:i w:val="0"/>
        </w:rPr>
        <w:t>794. Lê Thị Bích Thủy, sinh ngày 20/7/1971 tại Kon Tum</w:t>
      </w:r>
    </w:p>
    <w:p>
      <w:r>
        <w:rPr>
          <w:b w:val="0"/>
          <w:i w:val="0"/>
        </w:rPr>
        <w:t>Hiện trú tại: 42, ĐƯỜNG TRUNG CHÍNH, KHÓM 4, TRUNG DÂN, BẢO TRUNG, VÂN LÂM</w:t>
      </w:r>
    </w:p>
    <w:p>
      <w:r>
        <w:rPr>
          <w:b w:val="0"/>
          <w:i w:val="0"/>
        </w:rPr>
        <w:t>795. Phạm Thị Ngọc Minh, sinh ngày 14/01/1975 tại thành phố Hồ Chí Minh</w:t>
      </w:r>
    </w:p>
    <w:p>
      <w:r>
        <w:rPr>
          <w:b w:val="0"/>
          <w:i w:val="0"/>
        </w:rPr>
        <w:t>Hiện trú tại: SỐ 2, NGÕ 36, ĐOẠN 3, ĐƯỜNG SƠN CƯỚC, KHÓM 15, PHỤC HƯNG, NHỊ THỦY, CHƯƠNG HÓA</w:t>
      </w:r>
    </w:p>
    <w:p>
      <w:r>
        <w:rPr>
          <w:b w:val="0"/>
          <w:i w:val="0"/>
        </w:rPr>
        <w:t>796. Dương Thị Chính, sinh ngày 14/7/1975 tại thành phố Hồ Chí Minh</w:t>
      </w:r>
    </w:p>
    <w:p>
      <w:r>
        <w:rPr>
          <w:b w:val="0"/>
          <w:i w:val="0"/>
        </w:rPr>
        <w:t>Hiện trú tại: 5 ĐƯỜNG TỰ CƯỜNG BẮC, KHÓM 16, THÔN QUY SƠN, XÃ QUY SƠN, ĐÀO VIÊN</w:t>
      </w:r>
    </w:p>
    <w:p>
      <w:r>
        <w:rPr>
          <w:b w:val="0"/>
          <w:i w:val="0"/>
        </w:rPr>
        <w:t>797. Nguyễn Thị Hạnh, sinh ngày 07/3/1976 tại Thừa Thiên – Huế</w:t>
      </w:r>
    </w:p>
    <w:p>
      <w:r>
        <w:rPr>
          <w:b w:val="0"/>
          <w:i w:val="0"/>
        </w:rPr>
        <w:t>Hiện trú tại: 3/1/ NGÕ 580, ĐƯỜNG TRUNG CHÍNH, KHÓM 16, PHƯỜNG TÂN LÝ, TRUNG CHÍNH, CƠ LONG</w:t>
      </w:r>
    </w:p>
    <w:p>
      <w:r>
        <w:rPr>
          <w:b w:val="0"/>
          <w:i w:val="0"/>
        </w:rPr>
        <w:t>798. Phạm Lê Dung, sinh ngày 25/10/1965 tại thành phố Hồ Chí Minh</w:t>
      </w:r>
    </w:p>
    <w:p>
      <w:r>
        <w:rPr>
          <w:b w:val="0"/>
          <w:i w:val="0"/>
        </w:rPr>
        <w:t>Hiện trú tại: 1/17 TRUNG CHÂU, KHÓM 2, THÔN MA VIÊN, XÃ CỔ KHANG, VÂN LÂM</w:t>
      </w:r>
    </w:p>
    <w:p>
      <w:r>
        <w:rPr>
          <w:b w:val="0"/>
          <w:i w:val="0"/>
        </w:rPr>
        <w:t>799. Trần Mìu Lình, sinh ngày 15/02/1978 tại thành phố Hồ Chí Minh</w:t>
      </w:r>
    </w:p>
    <w:p>
      <w:r>
        <w:rPr>
          <w:b w:val="0"/>
          <w:i w:val="0"/>
        </w:rPr>
        <w:t>Hiện trú tại: LẨU 3, SỐ 1, NGÕ 142, ĐƯỜNG ANH HOA, KHÓM 5, THÔN QUÁ CÂU, XÃ ĐẠI THÔN, CHƯƠNG HÓA</w:t>
      </w:r>
    </w:p>
    <w:p>
      <w:r>
        <w:rPr>
          <w:b w:val="0"/>
          <w:i w:val="0"/>
        </w:rPr>
        <w:t>800. Lê Thị Hồng Hạnh, sinh ngày 05/3/1969 tại Tiền Giang</w:t>
      </w:r>
    </w:p>
    <w:p>
      <w:r>
        <w:rPr>
          <w:b w:val="0"/>
          <w:i w:val="0"/>
        </w:rPr>
        <w:t>Hiện trú tại: SỐ 4, NGÕ 2 ĐỒNG KỲ, KHÓM 1, PHƯỜNG ĐÔNG KỲ, THỊ TRẤN LỤC CẢNG, CHƯƠNG HÓA</w:t>
      </w:r>
    </w:p>
    <w:p>
      <w:r>
        <w:rPr>
          <w:b w:val="0"/>
          <w:i w:val="0"/>
        </w:rPr>
        <w:t>801. Lê Thị Phương Hạnh, sinh ngày 10/8/1970 tại thành phố Hồ Chí Minh</w:t>
      </w:r>
    </w:p>
    <w:p>
      <w:r>
        <w:rPr>
          <w:b w:val="0"/>
          <w:i w:val="0"/>
        </w:rPr>
        <w:t>Hiện trú tại: 38/162, ĐƯỜNG HƯNG THÔNG, KHÓM 21, PHƯỜNG HƯNG THÔNG, ĐÔNG CẢNG, BÌNH ĐÔNG</w:t>
      </w:r>
    </w:p>
    <w:p>
      <w:r>
        <w:rPr>
          <w:b w:val="0"/>
          <w:i w:val="0"/>
        </w:rPr>
        <w:t>802. Lê Thị Ngọc Tâm, sinh ngày 08/4/1978 tại thành phố Hồ Chí Minh</w:t>
      </w:r>
    </w:p>
    <w:p>
      <w:r>
        <w:rPr>
          <w:b w:val="0"/>
          <w:i w:val="0"/>
        </w:rPr>
        <w:t>Hiện trú tại: 296 ĐƯỜNG ĐẠI LÝ, KHÓM 16, PHƯỜNG TÂN LÝ, ĐẠI LÝ, ĐÀI TRUNG</w:t>
      </w:r>
    </w:p>
    <w:p>
      <w:r>
        <w:rPr>
          <w:b w:val="0"/>
          <w:i w:val="0"/>
        </w:rPr>
        <w:t>803. Nguyễn Thị Yến Lang, sinh ngày 02/5/1974 tại Long An</w:t>
      </w:r>
    </w:p>
    <w:p>
      <w:r>
        <w:rPr>
          <w:b w:val="0"/>
          <w:i w:val="0"/>
        </w:rPr>
        <w:t>Hiện trú tại: 18/1 NGÕ 432 ĐƯỜNG TRUNG CHÍNH, KHÓM 18, PHƯỜNG KIẾN HÒA, THÀNH PHỐ TRUNG HÒA, ĐÀI BẮC</w:t>
      </w:r>
    </w:p>
    <w:p>
      <w:r>
        <w:rPr>
          <w:b w:val="0"/>
          <w:i w:val="0"/>
        </w:rPr>
        <w:t>804. Phạm Thị Mai, sinh ngày 27/02/1974 tại Quảng Ninh</w:t>
      </w:r>
    </w:p>
    <w:p>
      <w:r>
        <w:rPr>
          <w:b w:val="0"/>
          <w:i w:val="0"/>
        </w:rPr>
        <w:t>Hiện trú tại: 2 LẦU 4, HẺM 2, NGÕ 78, PHỐ DÂN TỘC, KHÓM 16, PHƯỜNG BÁT TRƯƠNG, THỊ TRẤN TAM HIỆP, ĐÀI BẮC</w:t>
      </w:r>
    </w:p>
    <w:p>
      <w:r>
        <w:rPr>
          <w:b w:val="0"/>
          <w:i w:val="0"/>
        </w:rPr>
        <w:t>805. Lương Ngọc Dung, sinh ngày 02/4/1968 tại thành phố Hồ Chí Minh</w:t>
      </w:r>
    </w:p>
    <w:p>
      <w:r>
        <w:rPr>
          <w:b w:val="0"/>
          <w:i w:val="0"/>
        </w:rPr>
        <w:t>Hiện trú tại: 53/1 NGÕ TRUNG HOA HOÀNH, KHÓM 14, PHƯỜNG ĐỨC TÂY, KHU TAM DÂN, CAO HÙNG</w:t>
      </w:r>
    </w:p>
    <w:p>
      <w:r>
        <w:rPr>
          <w:b w:val="0"/>
          <w:i w:val="0"/>
        </w:rPr>
        <w:t>806. Nguyễn Thị Kim Thành, sinh ngày 23/3/1976 tại Long An</w:t>
      </w:r>
    </w:p>
    <w:p>
      <w:r>
        <w:rPr>
          <w:b w:val="0"/>
          <w:i w:val="0"/>
        </w:rPr>
        <w:t>Hiện trú tại: 19 HẺM 9 NGÕ 770, ĐOẠN 4, ĐOÀN DUYÊN HẢI, KHÓM 13, THÔN PHÚC NAM, XÃ PHÚC HƯNG, CHƯƠNG HÓA</w:t>
      </w:r>
    </w:p>
    <w:p>
      <w:r>
        <w:rPr>
          <w:b w:val="0"/>
          <w:i w:val="0"/>
        </w:rPr>
        <w:t>807. Nguyễn Thị Ngọc Tường, sinh ngày 15/01/1978 tại Khánh Hòa</w:t>
      </w:r>
    </w:p>
    <w:p>
      <w:r>
        <w:rPr>
          <w:b w:val="0"/>
          <w:i w:val="0"/>
        </w:rPr>
        <w:t>Hiện trú tại: 11 NGÕ 77, ĐƯỜNG ĐĂNG LÂM, KHÓM 23, ĐỨC THÁI, NGŨ ĐẦU, ĐÀI BẮC</w:t>
      </w:r>
    </w:p>
    <w:p>
      <w:r>
        <w:rPr>
          <w:b w:val="0"/>
          <w:i w:val="0"/>
        </w:rPr>
        <w:t>808. Nguyễn Thị Ngọc Ánh, sinh ngày 09/10/1977 tại thành phố Hồ Chí Minh</w:t>
      </w:r>
    </w:p>
    <w:p>
      <w:r>
        <w:rPr>
          <w:b w:val="0"/>
          <w:i w:val="0"/>
        </w:rPr>
        <w:t>Hiện trú tại: LẦU 4, SỐ 4, NGÕ 245, ĐOẠN 5, ĐƯỜNG DIÊM BÌNH BẮC, KHÓM 8, PHƯỜNG HỒ LÔ, KHU SỸ LÂM, ĐÀI BẮC</w:t>
      </w:r>
    </w:p>
    <w:p>
      <w:r>
        <w:rPr>
          <w:b w:val="0"/>
          <w:i w:val="0"/>
        </w:rPr>
        <w:t>809. Nguyễn Ngọc Phúc, sinh ngày 04/12/1970 tại Cần Thơ</w:t>
      </w:r>
    </w:p>
    <w:p>
      <w:r>
        <w:rPr>
          <w:b w:val="0"/>
          <w:i w:val="0"/>
        </w:rPr>
        <w:t>Hiện trú tại: 68 MỤC TRƯỜNG, KHÓM 12, THÔN HÁN KHẨU, XÃ THỌ PHONG, HOA LIÊN</w:t>
      </w:r>
    </w:p>
    <w:p>
      <w:r>
        <w:rPr>
          <w:b w:val="0"/>
          <w:i w:val="0"/>
        </w:rPr>
        <w:t>810. Trần Hàn Ngọc Oanh, sinh ngày 24/5/1976 tại Long An</w:t>
      </w:r>
    </w:p>
    <w:p>
      <w:r>
        <w:rPr>
          <w:b w:val="0"/>
          <w:i w:val="0"/>
        </w:rPr>
        <w:t>Hiện trú tại: SỐ 8, NGÕ 2, ĐƯỜNG TRUNG SƠN, KHÓM 1, BẮC HÀ, ĐẠI BÌ, VÂN LÂM</w:t>
      </w:r>
    </w:p>
    <w:p>
      <w:r>
        <w:rPr>
          <w:b w:val="0"/>
          <w:i w:val="0"/>
        </w:rPr>
        <w:t>811. Trần Cẩm Liên, sinh ngày 24/7/1976 tại Đồng Nai</w:t>
      </w:r>
    </w:p>
    <w:p>
      <w:r>
        <w:rPr>
          <w:b w:val="0"/>
          <w:i w:val="0"/>
        </w:rPr>
        <w:t>Hiện trú tại: 53/1 BỘ HƯNG, KHÓM 16, THÔN LIÊN MỸ, XÃ ĐẠI BÌ, VÂN LÂM</w:t>
      </w:r>
    </w:p>
    <w:p>
      <w:r>
        <w:rPr>
          <w:b w:val="0"/>
          <w:i w:val="0"/>
        </w:rPr>
        <w:t>812. Nguyễn Thị Thơm, sinh ngày 16/6/1971 tại thành phố Hồ Chí Minh</w:t>
      </w:r>
    </w:p>
    <w:p>
      <w:r>
        <w:rPr>
          <w:b w:val="0"/>
          <w:i w:val="0"/>
        </w:rPr>
        <w:t>Hiện trú tại: LẦU 2, SỐ 19, NGÕ 36, ĐƯỜNG ĐẠI DŨNG, TỔ 9, PHƯỜNG DIÊN SƠN, THỊ TRẤN TAM ĐIỆP, ĐÀI BẮC</w:t>
      </w:r>
    </w:p>
    <w:p>
      <w:r>
        <w:rPr>
          <w:b w:val="0"/>
          <w:i w:val="0"/>
        </w:rPr>
        <w:t>813. Đặng Thị Thúy Hằng, sinh ngày 02/02/1978 tại Sóc Trăng</w:t>
      </w:r>
    </w:p>
    <w:p>
      <w:r>
        <w:rPr>
          <w:b w:val="0"/>
          <w:i w:val="0"/>
        </w:rPr>
        <w:t>Hiện trú tại: 28 ĐƯỜNG TRUNG CHÍNH, KHÓM 3, PHƯỜNG LỄ MÔM, THÀNH PHỐ TỊCH CHỈ, ĐÀI BẮC</w:t>
      </w:r>
    </w:p>
    <w:p>
      <w:r>
        <w:rPr>
          <w:b w:val="0"/>
          <w:i w:val="0"/>
        </w:rPr>
        <w:t>814. Bùi Thị Kim Thúy, sinh ngày 15/8/1979 tại Vĩnh Long</w:t>
      </w:r>
    </w:p>
    <w:p>
      <w:r>
        <w:rPr>
          <w:b w:val="0"/>
          <w:i w:val="0"/>
        </w:rPr>
        <w:t>Hiện trú tại: 14 BÁN SƠN NHÃ, KHÓM 1, THÔN LÊ MINH, XÃ THÁI SƠN, ĐÀI BẮC</w:t>
      </w:r>
    </w:p>
    <w:p>
      <w:r>
        <w:rPr>
          <w:b w:val="0"/>
          <w:i w:val="0"/>
        </w:rPr>
        <w:t>815. Trịnh Thị Thanh Thúy, sinh ngày 03/4/1976 tại Tiền Giang</w:t>
      </w:r>
    </w:p>
    <w:p>
      <w:r>
        <w:rPr>
          <w:b w:val="0"/>
          <w:i w:val="0"/>
        </w:rPr>
        <w:t>Hiện trú tại: 19 ĐƯỜNG DÂN QUYỀN, KHÓM 2, PHƯỜNG CỰU MINH, TP. TRUNG LỊCH, ĐÀO VIÊN</w:t>
      </w:r>
    </w:p>
    <w:p>
      <w:r>
        <w:rPr>
          <w:b w:val="0"/>
          <w:i w:val="0"/>
        </w:rPr>
        <w:t>816. Phan Thị Ngọc Bình, sinh ngày 02/4/1976 tại thành phố Hồ Chí Minh</w:t>
      </w:r>
    </w:p>
    <w:p>
      <w:r>
        <w:rPr>
          <w:b w:val="0"/>
          <w:i w:val="0"/>
        </w:rPr>
        <w:t>Hiện trú tại: 15 NGÕ 45, PHƯỜNG TÂY AN, KHÓM 15, THỊ TRẤN HỒ VĨ, VÂN LÂM</w:t>
      </w:r>
    </w:p>
    <w:p>
      <w:r>
        <w:rPr>
          <w:b w:val="0"/>
          <w:i w:val="0"/>
        </w:rPr>
        <w:t>817. Dương Thị Mỹ Phương, sinh ngày 19/12/1965 tại Sóc Trăng</w:t>
      </w:r>
    </w:p>
    <w:p>
      <w:r>
        <w:rPr>
          <w:b w:val="0"/>
          <w:i w:val="0"/>
        </w:rPr>
        <w:t>Hiện trú tại: LẦU 4/10, HẺM 28, NGÕ 422, ĐƯỜNG DÂN TỘC, KHÓM 11, PHƯỜNG THỦY HÀ, LÔ CHÂU, ĐÀI BẮC</w:t>
      </w:r>
    </w:p>
    <w:p>
      <w:r>
        <w:rPr>
          <w:b w:val="0"/>
          <w:i w:val="0"/>
        </w:rPr>
        <w:t>818. Nguyễn Thị Khả Ái, sinh ngày 25/3/1976 tại Thành phố Hồ Chí Minh</w:t>
      </w:r>
    </w:p>
    <w:p>
      <w:r>
        <w:rPr>
          <w:b w:val="0"/>
          <w:i w:val="0"/>
        </w:rPr>
        <w:t>Hiện trú tại: 8 LÊ ĐẦU SƠN HẠ, KHÓM 15, PHƯỜNG THẬP HƯNG, THÀNH PHỐ TRÚC BẮC, TÂN TRÚC</w:t>
      </w:r>
    </w:p>
    <w:p>
      <w:r>
        <w:rPr>
          <w:b w:val="0"/>
          <w:i w:val="0"/>
        </w:rPr>
        <w:t>819. Phan Thị Yến Phượng, sinh ngày 08/9/1971 tại Đồng Nai</w:t>
      </w:r>
    </w:p>
    <w:p>
      <w:r>
        <w:rPr>
          <w:b w:val="0"/>
          <w:i w:val="0"/>
        </w:rPr>
        <w:t>Hiện trú tại: 1/246 NGÕ 2, ĐƯỜNG LÂM NỘI, KHÓM 11, THÔN LÂM NỘI, XÃ LÂM VIÊN, CAO HÙNG</w:t>
      </w:r>
    </w:p>
    <w:p>
      <w:r>
        <w:rPr>
          <w:b w:val="0"/>
          <w:i w:val="0"/>
        </w:rPr>
        <w:t>820. Hoàng Thị Phương Uyên, sinh ngày 16/01/1978 tại Đồng Nai</w:t>
      </w:r>
    </w:p>
    <w:p>
      <w:r>
        <w:rPr>
          <w:b w:val="0"/>
          <w:i w:val="0"/>
        </w:rPr>
        <w:t>Hiện trú tại: 152 ĐẠI ĐỨC, KHÓM 24, LẠI THÔN, KHU BẮC, ĐÀI TRUNG</w:t>
      </w:r>
    </w:p>
    <w:p>
      <w:r>
        <w:rPr>
          <w:b w:val="0"/>
          <w:i w:val="0"/>
        </w:rPr>
        <w:t>821. Trần Thị Hà, sinh ngày 15/12/1977 tại Đồng Tháp</w:t>
      </w:r>
    </w:p>
    <w:p>
      <w:r>
        <w:rPr>
          <w:b w:val="0"/>
          <w:i w:val="0"/>
        </w:rPr>
        <w:t>Hiện trú tại: 140 ĐƯỜNG HỒ LIÊU, KHÓM 3, THÔN HỒ LIÊU, XÃ ĐẠI LIÊU, CAO HÙNG</w:t>
      </w:r>
    </w:p>
    <w:p>
      <w:r>
        <w:rPr>
          <w:b w:val="0"/>
          <w:i w:val="0"/>
        </w:rPr>
        <w:t>822. Nguyễn Thị Bích Thủy, sinh ngày 10/10/1978 tại Bến Tre</w:t>
      </w:r>
    </w:p>
    <w:p>
      <w:r>
        <w:rPr>
          <w:b w:val="0"/>
          <w:i w:val="0"/>
        </w:rPr>
        <w:t>Hiện trú tại: 484 ĐOẠN 3, ĐƯỜNG SƠN CƯỚC, KHÓM 2, PHƯỜNG THƯƠNG HƯNG, THỊ TRẤN ĐIỀN TRUNG, CHƯƠNG HÓA</w:t>
      </w:r>
    </w:p>
    <w:p>
      <w:r>
        <w:rPr>
          <w:b w:val="0"/>
          <w:i w:val="0"/>
        </w:rPr>
        <w:t>823. Nguyễn Thị Thu Thủy, sinh ngày 15/01/1972 tại Tiền Giang</w:t>
      </w:r>
    </w:p>
    <w:p>
      <w:r>
        <w:rPr>
          <w:b w:val="0"/>
          <w:i w:val="0"/>
        </w:rPr>
        <w:t>Hiện trú tại: 480 ĐOẠN 2, ĐƯỜNG SÙNG ĐỨC, KHÓM 10, PHƯỜNG TÙNG TRÚC, KHU BẮC ĐỒN, ĐÀI TRUNG</w:t>
      </w:r>
    </w:p>
    <w:p>
      <w:r>
        <w:rPr>
          <w:b w:val="0"/>
          <w:i w:val="0"/>
        </w:rPr>
        <w:t>824. Nguyễn Thị Thu Sương, sinh ngày 01/01/1972 tại Tây Ninh</w:t>
      </w:r>
    </w:p>
    <w:p>
      <w:r>
        <w:rPr>
          <w:b w:val="0"/>
          <w:i w:val="0"/>
        </w:rPr>
        <w:t>Hiện trú tại: 55 NGÕ 109, ĐƯỜNG TRUNG THANH, KHÓM 24, PHƯỜNG TÂN BÌNH, KHU BẮC ĐỒN, ĐÀI TRUNG</w:t>
      </w:r>
    </w:p>
    <w:p>
      <w:r>
        <w:rPr>
          <w:b w:val="0"/>
          <w:i w:val="0"/>
        </w:rPr>
        <w:t>825. Trần Thị Hiếu, sinh ngày 15/10/1976 tại Tây Ninh</w:t>
      </w:r>
    </w:p>
    <w:p>
      <w:r>
        <w:rPr>
          <w:b w:val="0"/>
          <w:i w:val="0"/>
        </w:rPr>
        <w:t>Hiện trú tại: 31 TÂY TRANG, KHÓM 8, THÔN TÂY TRANG, XÃ NGUYÊN TRƯỜNG, VÂN LÂM</w:t>
      </w:r>
    </w:p>
    <w:p>
      <w:r>
        <w:rPr>
          <w:b w:val="0"/>
          <w:i w:val="0"/>
        </w:rPr>
        <w:t>826. Nguyễn Thị Hồng Nga, sinh ngày 30/3/1974 tại thành phố Hồ Chí Minh</w:t>
      </w:r>
    </w:p>
    <w:p>
      <w:r>
        <w:rPr>
          <w:b w:val="0"/>
          <w:i w:val="0"/>
        </w:rPr>
        <w:t>Hiện trú tại: 15 ĐƯỜNG VĨNH PHONG, KHÓM 2, PHƯỜNG HOÀNG THÀNH, THỊ TRẤN BỘ LỄ, NAM ĐẦU</w:t>
      </w:r>
    </w:p>
    <w:p>
      <w:r>
        <w:rPr>
          <w:b w:val="0"/>
          <w:i w:val="0"/>
        </w:rPr>
        <w:t>827. Lê Thị Hiền, sinh ngày 10/6/1972 tại Cần Thơ</w:t>
      </w:r>
    </w:p>
    <w:p>
      <w:r>
        <w:rPr>
          <w:b w:val="0"/>
          <w:i w:val="0"/>
        </w:rPr>
        <w:t>Hiện trú tại: 76/10 NGUYỆT MI, KHÓM 5, NGUYỆT MI, TRUNG LỊCH, ĐÀO VIÊN</w:t>
      </w:r>
    </w:p>
    <w:p>
      <w:r>
        <w:rPr>
          <w:b w:val="0"/>
          <w:i w:val="0"/>
        </w:rPr>
        <w:t>828. Nguyễn Thị Phượng, sinh ngày 08/7/1976 tại Bến Tre</w:t>
      </w:r>
    </w:p>
    <w:p>
      <w:r>
        <w:rPr>
          <w:b w:val="0"/>
          <w:i w:val="0"/>
        </w:rPr>
        <w:t>Hiện trú tại: 81 ĐƯỜNG THÀNH ĐÔ, KHÓM 20, THÔN TÂN TRANG, XÃ THẦN CƯƠNG, ĐÀI TRUNG</w:t>
      </w:r>
    </w:p>
    <w:p>
      <w:r>
        <w:rPr>
          <w:b w:val="0"/>
          <w:i w:val="0"/>
        </w:rPr>
        <w:t>829. Nguyễn Thị Hồng Trang, sinh ngày 18/8/1971 tại Tây Ninh</w:t>
      </w:r>
    </w:p>
    <w:p>
      <w:r>
        <w:rPr>
          <w:b w:val="0"/>
          <w:i w:val="0"/>
        </w:rPr>
        <w:t>Hiện trú tại: 11 NGÕ 9 ĐOẠN 2, TÍN NGHĨA, KHÓM 28, LONG BỔN, QUAN ĐIỀN, ĐÀI NAM</w:t>
      </w:r>
    </w:p>
    <w:p>
      <w:r>
        <w:rPr>
          <w:b w:val="0"/>
          <w:i w:val="0"/>
        </w:rPr>
        <w:t>830. Dương Ngọc Hạnh, sinh ngày 29/9/1973 tại Hậu Giang</w:t>
      </w:r>
    </w:p>
    <w:p>
      <w:r>
        <w:rPr>
          <w:b w:val="0"/>
          <w:i w:val="0"/>
        </w:rPr>
        <w:t>Hiện trú tại: LẦU 9, SỐ 1995/4, ĐƯỜNG CỬU NHƯ TỨ, KHÓM 8, HÙNG PHONG, CỔ SƠN, CAO HÙNG./.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