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2725-TC/TCT Công văn về việc xử lý thuế đối với hàng khuyến mãi và hàng thử tại cửa hàng kinh doanh miễn thuế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