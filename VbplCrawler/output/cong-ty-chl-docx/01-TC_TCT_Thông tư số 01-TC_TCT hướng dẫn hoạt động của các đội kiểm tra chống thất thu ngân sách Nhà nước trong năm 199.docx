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số 01-TC/TCT hướng dẫn hoạt động của các đội kiểm tra chống thất thu ngân sách Nhà nước trong năm 1991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