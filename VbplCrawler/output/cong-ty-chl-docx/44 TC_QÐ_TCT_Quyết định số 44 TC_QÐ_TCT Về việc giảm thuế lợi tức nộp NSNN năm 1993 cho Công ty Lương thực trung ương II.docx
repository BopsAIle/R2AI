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44 TC/QÐ/TCT Về việc giảm thuế lợi tức nộp NSNN năm 1993 cho Công ty Lương thực trung ương III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