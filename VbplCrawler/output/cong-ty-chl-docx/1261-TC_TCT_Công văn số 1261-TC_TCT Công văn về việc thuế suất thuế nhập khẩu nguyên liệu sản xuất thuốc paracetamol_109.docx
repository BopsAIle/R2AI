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1261-TC/TCT Công văn về việc thuế suất thuế nhập khẩu nguyên liệu sản xuất thuốc paracetamol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