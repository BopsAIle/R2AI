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26/2019/QĐ-UBND QUYÉT ĐỊNH</w:t>
        <w:br/>
        <w:t>Quy định giá tiêu thụ nước sạch sinh hoạt của Công ty TNHH nước sạch</w:t>
        <w:br/>
        <w:t>Bạch Đằng; Công ty TNHH Dịch vụ thương mại và Xây dựng Mạnh Tùng;</w:t>
        <w:br/>
        <w:t>Công ty TNHH MTV nước sinh hoạt Long Hải và Hộ kinh doanh</w:t>
        <w:br/>
        <w:t>Vũ Văn Phong trên địa bàn huyện Kinh Môn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HẢI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HẢI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26/2019/QĐ-UBND</w:t>
        <w:br/>
        <w:t xml:space="preserve">     </w:t>
      </w:r>
      <w:r>
        <w:rPr>
          <w:b w:val="0"/>
          <w:i w:val="0"/>
        </w:rPr>
        <w:br/>
      </w:r>
      <w:r>
        <w:rPr>
          <w:b w:val="0"/>
          <w:i/>
        </w:rPr>
        <w:br/>
        <w:t xml:space="preserve">      Hải Dương, ngày 18 tháng 6 năm 2019</w:t>
        <w:br/>
        <w:t xml:space="preserve">     </w:t>
      </w:r>
      <w:r>
        <w:rPr>
          <w:b w:val="0"/>
          <w:i w:val="0"/>
        </w:rPr>
        <w:br/>
      </w:r>
    </w:p>
    <w:p>
      <w:pPr>
        <w:jc w:val="center"/>
      </w:pPr>
      <w:r>
        <w:rPr>
          <w:b w:val="0"/>
          <w:i w:val="0"/>
        </w:rPr>
        <w:br/>
        <w:t xml:space="preserve">      Số: 26/2019/QĐ-UBND</w:t>
        <w:br/>
        <w:t xml:space="preserve">     </w:t>
      </w:r>
    </w:p>
    <w:p>
      <w:pPr>
        <w:jc w:val="center"/>
      </w:pPr>
      <w:r>
        <w:rPr>
          <w:b w:val="0"/>
          <w:i w:val="0"/>
        </w:rPr>
        <w:br/>
        <w:t xml:space="preserve">      Hải Dương, ngày 18 tháng 6 năm 2019</w:t>
        <w:br/>
        <w:t xml:space="preserve">     </w:t>
      </w:r>
    </w:p>
    <w:p>
      <w:pPr>
        <w:jc w:val="center"/>
      </w:pPr>
      <w:r>
        <w:rPr>
          <w:b/>
          <w:i w:val="0"/>
        </w:rPr>
        <w:t>QUYẾT ĐỊNH</w:t>
      </w:r>
    </w:p>
    <w:p>
      <w:pPr>
        <w:jc w:val="center"/>
      </w:pPr>
      <w:r>
        <w:rPr>
          <w:b/>
          <w:i w:val="0"/>
        </w:rPr>
        <w:t>Quy định giá tiêu thụ nước sạch sinh hoạt của Công ty TNHH nước sạch</w:t>
      </w:r>
    </w:p>
    <w:p>
      <w:pPr>
        <w:jc w:val="center"/>
      </w:pPr>
      <w:r>
        <w:rPr>
          <w:b/>
          <w:i w:val="0"/>
        </w:rPr>
        <w:t>Bạch Đằng; Công ty TNHH Dịch vụ thương mại và Xây dựng Mạnh Tùng;</w:t>
      </w:r>
    </w:p>
    <w:p>
      <w:pPr>
        <w:jc w:val="center"/>
      </w:pPr>
      <w:r>
        <w:rPr>
          <w:b/>
          <w:i w:val="0"/>
        </w:rPr>
        <w:t>Công ty TNHH MTV nước sinh hoạt Long Hải và Hộ kinh doanh</w:t>
      </w:r>
    </w:p>
    <w:p>
      <w:pPr>
        <w:jc w:val="center"/>
      </w:pPr>
      <w:r>
        <w:rPr>
          <w:b/>
          <w:i w:val="0"/>
        </w:rPr>
        <w:t>Vũ Văn Phong trên địa bàn huyện Kinh Môn</w:t>
      </w:r>
    </w:p>
    <w:p>
      <w:r>
        <w:rPr>
          <w:b/>
          <w:i w:val="0"/>
        </w:rPr>
        <w:t>ỦY BAN NHÂN DÂN TỈNH HẢI DƯƠNG</w:t>
      </w:r>
    </w:p>
    <w:p>
      <w:pPr>
        <w:jc w:val="both"/>
      </w:pPr>
      <w:r>
        <w:rPr>
          <w:b w:val="0"/>
          <w:i/>
        </w:rPr>
        <w:t>Căn cứ Luật Tổ chức chính quyền địa phương ngày 19 tháng 6 năm 2015;</w:t>
      </w:r>
    </w:p>
    <w:p>
      <w:pPr>
        <w:jc w:val="both"/>
      </w:pPr>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pPr>
        <w:jc w:val="both"/>
      </w:pPr>
      <w:r>
        <w:rPr>
          <w:b w:val="0"/>
          <w:i/>
        </w:rPr>
        <w:t>Căn cứ Thông tư số 75/2012/TTLT-BTC-BXD-BNN ngày 15 tháng 5 năm 2012 của Liên bộ Bộ Tài chính- Bộ Xây dựng- Bộ Nông nghiệp và Phát triển nông thôn về việc hướng dẫn nguyên tắc, phương pháp xác định và thẩm quyền quyết định giá tiêu thụ nước sạch tại các đô thị, khu công nghiệp và khu vực nông thôn;</w:t>
      </w:r>
    </w:p>
    <w:p>
      <w:pPr>
        <w:jc w:val="both"/>
      </w:pPr>
      <w:r>
        <w:rPr>
          <w:b w:val="0"/>
          <w:i/>
        </w:rPr>
        <w:t>Căn cứ Thông tư số 88/2012/TT-BTC ngày 28 tháng 5 năm 2012 của Bộ Tài chính về việc ban hành khung giá tiêu thụ nước sạch sinh hoạt;</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Theo đề nghị của Giám đốc Sở Tài chính.</w:t>
      </w:r>
    </w:p>
    <w:p>
      <w:r>
        <w:rPr>
          <w:b/>
          <w:i w:val="0"/>
        </w:rPr>
        <w:t>QUYẾT ĐỊNH:</w:t>
      </w:r>
    </w:p>
    <w:p>
      <w:pPr>
        <w:jc w:val="both"/>
      </w:pPr>
      <w:r>
        <w:rPr>
          <w:b/>
          <w:i w:val="0"/>
        </w:rPr>
        <w:t xml:space="preserve">Điều 1. </w:t>
      </w:r>
      <w:r>
        <w:rPr>
          <w:b w:val="0"/>
          <w:i w:val="0"/>
        </w:rPr>
        <w:t>Quy định giá tiêu thụ nước sạch sinh hoạt của Công ty TNHH nước sạch Bạch Đằng; Công ty TNHH Dịch vụ thương mại và Xây dựng Mạnh Tùng; Công ty TNHH MTV nước sinh hoạt Long Hải và Hộ kinh doanh Vù Văn Phong trên địa bàn huyện Kinh Môn, cụ thể như sau:</w:t>
      </w:r>
    </w:p>
    <w:p>
      <w:pPr>
        <w:jc w:val="both"/>
      </w:pPr>
      <w:r>
        <w:rPr>
          <w:b w:val="0"/>
          <w:i w:val="0"/>
        </w:rPr>
        <w:t>1. Công ty TNHH nước sạch Bạch Đằng:</w:t>
      </w:r>
    </w:p>
    <w:p>
      <w:pPr>
        <w:jc w:val="both"/>
      </w:pPr>
      <w:r>
        <w:rPr>
          <w:b w:val="0"/>
          <w:i w:val="0"/>
        </w:rPr>
        <w:t>- Giá tiêu thụ nước sạch bình quân (chưa tính khấu hao tài sản hình thành từ nguồn vổn ngân sách nhà nước): 9.63lđ/m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2. Công ty TNHH Dịch vụ thương mại và Xây dựng Mạnh Tùng:</w:t>
      </w:r>
    </w:p>
    <w:p>
      <w:pPr>
        <w:jc w:val="both"/>
      </w:pPr>
      <w:r>
        <w:rPr>
          <w:b w:val="0"/>
          <w:i w:val="0"/>
        </w:rPr>
        <w:t>- Giá tiêu thụ nước sạch bình quân (chưa tính khấu hao tài sản hình thành từ nguồn vốn ngân sách nhà nước): 9.565đ/m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3. Công ty TNHH MTV nước sinh hoạt Long Hải (100% vốn tư nhân):</w:t>
      </w:r>
    </w:p>
    <w:p>
      <w:pPr>
        <w:jc w:val="both"/>
      </w:pPr>
      <w:r>
        <w:rPr>
          <w:b w:val="0"/>
          <w:i w:val="0"/>
        </w:rPr>
        <w:t>- Giá tiêu thụ nước sạch bình quân: 9.380đ/m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4. Hộ kinh doanh Vũ Văn Phong (100% vốn tư nhân):</w:t>
      </w:r>
    </w:p>
    <w:p>
      <w:pPr>
        <w:jc w:val="both"/>
      </w:pPr>
      <w:r>
        <w:rPr>
          <w:b w:val="0"/>
          <w:i w:val="0"/>
        </w:rPr>
        <w:t>- Giá tiêu thụ nước sạch bình quân: 9.625đ/m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i w:val="0"/>
        </w:rPr>
        <w:t xml:space="preserve">Điều 2. </w:t>
      </w:r>
      <w:r>
        <w:rPr>
          <w:b w:val="0"/>
          <w:i w:val="0"/>
        </w:rPr>
        <w:t>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pPr>
        <w:jc w:val="both"/>
      </w:pPr>
      <w:r>
        <w:rPr>
          <w:b w:val="0"/>
          <w:i w:val="0"/>
        </w:rPr>
        <w:t>Chất lượng nước cung cấp phải đạt tiêu chuẩn kỹ thuật quốc gia về nước sinh hoạt theo quy định của Bộ Y tế.</w:t>
      </w:r>
    </w:p>
    <w:p>
      <w:pPr>
        <w:jc w:val="both"/>
      </w:pPr>
      <w:r>
        <w:rPr>
          <w:b/>
          <w:i w:val="0"/>
        </w:rPr>
        <w:t xml:space="preserve">Điều 3. </w:t>
      </w:r>
      <w:r>
        <w:rPr>
          <w:b w:val="0"/>
          <w:i w:val="0"/>
        </w:rPr>
        <w:t>Quyết định có hiệu lực kể từ ngày 01 tháng 7 năm 2019.</w:t>
      </w:r>
    </w:p>
    <w:p>
      <w:pPr>
        <w:jc w:val="both"/>
      </w:pPr>
      <w:r>
        <w:rPr>
          <w:b w:val="0"/>
          <w:i w:val="0"/>
        </w:rPr>
        <w:t>Công ty TNHH nước sạch Bạch Đằng, Công ty TNHH Dịch vụ thương mại và Xây dựng Mạnh Tùng, Công ty TNHH MTV nước sinh hoạt Long Hải, Hộ kinh doanh Vũ Văn Phong có trách nhiệm thực hiện mức giá bán nước sạch quy định tại Điều 1 theo đúng quy định hiện hành.</w:t>
      </w:r>
    </w:p>
    <w:p>
      <w:pPr>
        <w:jc w:val="both"/>
      </w:pPr>
      <w:r>
        <w:rPr>
          <w:b w:val="0"/>
          <w:i w:val="0"/>
        </w:rPr>
        <w:t>Sở Tài chính, Sở Xây dựng, Sở Nông nghiệp và Phát triển nông thôn có trách nhiệm hướng dẫn, kiểm tra, giám sát việc thực hiện..</w:t>
      </w:r>
    </w:p>
    <w:p>
      <w:pPr>
        <w:jc w:val="both"/>
      </w:pPr>
      <w:r>
        <w:rPr>
          <w:b/>
          <w:i w:val="0"/>
        </w:rPr>
        <w:t xml:space="preserve">Điều 4. </w:t>
      </w:r>
      <w:r>
        <w:rPr>
          <w:b w:val="0"/>
          <w:i w:val="0"/>
        </w:rPr>
        <w:t>Chánh Văn phòng Ủy ban nhân dân tỉnh, Giám đốc các Sở: Tài chính, Xây dựng, Nông nghiệp và Phát triển nông thôn; Thủ trưởng các Sở, ban, ngành, đơn vị, cá nhân có liên quan; Chủ tịch Ủy ban nhân dân huyện Kinh Môn; Chủ tịch Ủy ban nhân dân các xã: Bạch Đằng, Hiệp Sơn, Minh Hòa, Quang Trung, huyện Kinh Môn; Giám đốc Công ty TNHH nước sạch Bạch Đằng, Giám đốc Công ty TNHH Dịch vụ thương mại và Xây dựng Mạnh Tùng, Giám đốc Công ty TNHH MTV nước sinh hoạt Long Hải, Chủ Hộ kinh doanh Vũ Văn Phong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Dương Thái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Dương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