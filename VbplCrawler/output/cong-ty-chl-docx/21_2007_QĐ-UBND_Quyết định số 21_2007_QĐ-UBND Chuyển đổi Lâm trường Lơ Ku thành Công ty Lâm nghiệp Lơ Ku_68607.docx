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21/2007/QĐ-UBND Chuyển đổi Lâm trường Lơ Ku thành Công ty Lâm nghiệp Lơ Ku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21/2007/QĐ-UBND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Lơ Ku thành Công ty Lâm nghiệp Lơ Ku</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 xml:space="preserve">Điều 1. </w:t>
      </w:r>
      <w:r>
        <w:rPr>
          <w:b w:val="0"/>
          <w:i w:val="0"/>
        </w:rPr>
        <w:t>Chuyển đổi Lâm trường Lơ Ku thành Công ty Lâm nghiệp Lơ Ku.</w:t>
      </w:r>
      <w:r>
        <w:rPr>
          <w:b w:val="0"/>
          <w:i w:val="0"/>
        </w:rPr>
        <w:br/>
      </w:r>
      <w:r>
        <w:rPr>
          <w:b w:val="0"/>
          <w:i w:val="0"/>
        </w:rPr>
        <w:t>Công ty Lâm nghiệp Lơ Ku là doanh nghiệp Nhà nước độc lập hoạt động theo Luật doanh nghiệp Nhà nước và các văn bản có liên quan; có trách nhiệm kế thừa toàn bộ quyền và nghĩa vụ pháp lý của Lâm trường Lơ Ku; có tư cách pháp nhân, có tài khoản, con dấu, điều lệ tổ chức và hoạt động do UBND tỉnh phê duyệt theo đúng quy định pháp luật.</w:t>
      </w:r>
      <w:r>
        <w:rPr>
          <w:b w:val="0"/>
          <w:i w:val="0"/>
        </w:rPr>
        <w:br/>
      </w:r>
      <w:r>
        <w:rPr>
          <w:b w:val="0"/>
          <w:i w:val="0"/>
        </w:rPr>
        <w:t>Trụ sở giao dịch của Công ty Lâm nghiệp Lơ Ku đặt tại xã Lơ Ku, huyện KBang, tỉnh Gia Lai.</w:t>
      </w:r>
      <w:r>
        <w:rPr>
          <w:b w:val="0"/>
          <w:i w:val="0"/>
        </w:rPr>
        <w:br/>
      </w:r>
      <w:r>
        <w:rPr>
          <w:b/>
          <w:i w:val="0"/>
        </w:rPr>
        <w:t xml:space="preserve">Điều 2. </w:t>
      </w:r>
      <w:r>
        <w:rPr>
          <w:b w:val="0"/>
          <w:i w:val="0"/>
        </w:rPr>
        <w:t xml:space="preserve">Công ty Lâm nghiệp Lơ Ku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Lâm nghiệp Lơ Ku:</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 xml:space="preserve"> Điều 4. </w:t>
      </w:r>
      <w:r>
        <w:rPr>
          <w:b w:val="0"/>
          <w:i w:val="0"/>
        </w:rPr>
        <w:t>UBND tỉnh giao Giám đốc Lâm trường Lơ Ku và Giám đốc Công ty Lâm nghiệp Lơ Ku phối hợp với các cơ quan có liên quan chuẩn bị đầy đủ các thủ tục cần thiết, tiến hành chuyển đổi Lâm trường Lơ Ku thành Công ty Lâm nghiệp Lơ Ku; Giám đốc Công ty Lâm nghiệp Lơ Ku xây dựng phương án củng cố, đổi mới, nâng cao hiệu quả sản xuất kinh doanh và xây dựng Điều lệ tổ chức hoạt động của Công ty Lâm nghiệp Lơ Ku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Lơ Ku và Giám đốc Công ty Lâm nghiệp Lơ Ku chịu trách nhiệm thi hành Quyết định này.</w:t>
      </w:r>
      <w:r>
        <w:rPr>
          <w:b/>
          <w:i w:val="0"/>
        </w:rPr>
        <w:t xml:space="preserve">   </w:t>
      </w:r>
      <w:r>
        <w:rPr>
          <w:b w:val="0"/>
          <w:i w:val="0"/>
        </w:rPr>
        <w:br/>
      </w:r>
      <w:r>
        <w:rPr>
          <w:b w:val="0"/>
          <w:i w:val="0"/>
        </w:rPr>
        <w:t>Quyết định này có hiệu lực thi hành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