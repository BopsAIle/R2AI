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Công văn số 1500/TC/ĐT Công văn về việc triển khai kế hoạch và cấp vốn đầu tư xây dựng cơ bản kế hoạch năm 2004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