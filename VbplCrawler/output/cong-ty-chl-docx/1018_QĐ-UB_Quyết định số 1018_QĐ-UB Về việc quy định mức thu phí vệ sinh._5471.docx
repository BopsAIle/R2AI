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1018/QĐ-UB Về việc quy định mức thu phí vệ sinh.</w:t>
      </w:r>
    </w:p>
    <w:p>
      <w:r>
        <w:rPr>
          <w:b w:val="0"/>
          <w:i w:val="0"/>
        </w:rPr>
        <w:br/>
      </w:r>
      <w:r>
        <w:rPr>
          <w:b w:val="0"/>
          <w:i w:val="0"/>
        </w:rPr>
        <w:br/>
      </w:r>
      <w:r>
        <w:rPr>
          <w:b/>
          <w:i w:val="0"/>
        </w:rPr>
        <w:br/>
      </w:r>
      <w:r>
        <w:rPr>
          <w:b/>
          <w:i w:val="0"/>
        </w:rPr>
        <w:br/>
      </w:r>
      <w:r>
        <w:rPr>
          <w:b/>
          <w:i w:val="0"/>
        </w:rPr>
        <w:t xml:space="preserve">UBND </w:t>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1018/QĐ-UB</w:t>
      </w:r>
      <w:r>
        <w:rPr>
          <w:b w:val="0"/>
          <w:i w:val="0"/>
        </w:rPr>
        <w:br/>
      </w:r>
      <w:r>
        <w:rPr>
          <w:b w:val="0"/>
          <w:i w:val="0"/>
        </w:rPr>
        <w:br/>
      </w:r>
      <w:r>
        <w:rPr>
          <w:b w:val="0"/>
          <w:i/>
        </w:rPr>
        <w:br/>
      </w:r>
      <w:r>
        <w:rPr>
          <w:b w:val="0"/>
          <w:i/>
        </w:rPr>
        <w:t>Hà Nội, ngày 30 tháng 5 năm 1996</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UBND </w:t>
      </w:r>
      <w:r>
        <w:rPr>
          <w:b/>
          <w:i w:val="0"/>
        </w:rPr>
        <w:t>TỈNH VĨNH PHÚ</w:t>
      </w:r>
      <w:r>
        <w:rPr>
          <w:b w:val="0"/>
          <w:i w:val="0"/>
        </w:rPr>
        <w:br/>
      </w:r>
      <w:r>
        <w:rPr>
          <w:b w:val="0"/>
          <w:i w:val="0"/>
        </w:rPr>
        <w:br/>
      </w:r>
      <w:r>
        <w:rPr>
          <w:b w:val="0"/>
          <w:i w:val="0"/>
        </w:rPr>
        <w:br/>
      </w:r>
    </w:p>
    <w:p>
      <w:r>
        <w:rPr>
          <w:b w:val="0"/>
          <w:i w:val="0"/>
        </w:rPr>
        <w:br/>
      </w:r>
      <w:r>
        <w:rPr>
          <w:b/>
          <w:i w:val="0"/>
        </w:rPr>
        <w:t xml:space="preserve">UBND </w:t>
      </w:r>
      <w:r>
        <w:rPr>
          <w:b/>
          <w:i w:val="0"/>
        </w:rPr>
        <w:t>TỈNH VĨNH PHÚ</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1018/QĐ-UB</w:t>
      </w:r>
      <w:r>
        <w:rPr>
          <w:b w:val="0"/>
          <w:i w:val="0"/>
        </w:rPr>
        <w:br/>
      </w:r>
      <w:r>
        <w:rPr>
          <w:b w:val="0"/>
          <w:i w:val="0"/>
        </w:rPr>
        <w:br/>
      </w:r>
      <w:r>
        <w:rPr>
          <w:b w:val="0"/>
          <w:i/>
        </w:rPr>
        <w:br/>
      </w:r>
      <w:r>
        <w:rPr>
          <w:b w:val="0"/>
          <w:i/>
        </w:rPr>
        <w:t>Hà Nội, ngày 30 tháng 5 năm 1996</w:t>
      </w:r>
      <w:r>
        <w:rPr>
          <w:b w:val="0"/>
          <w:i/>
        </w:rPr>
        <w:br/>
      </w:r>
      <w:r>
        <w:rPr>
          <w:b w:val="0"/>
          <w:i w:val="0"/>
        </w:rPr>
        <w:br/>
      </w:r>
    </w:p>
    <w:p>
      <w:pPr>
        <w:jc w:val="center"/>
      </w:pPr>
      <w:r>
        <w:rPr>
          <w:b w:val="0"/>
          <w:i w:val="0"/>
        </w:rPr>
        <w:br/>
      </w:r>
      <w:r>
        <w:rPr>
          <w:b w:val="0"/>
          <w:i w:val="0"/>
        </w:rPr>
        <w:t>Số: 1018/QĐ-UB</w:t>
      </w:r>
      <w:r>
        <w:rPr>
          <w:b w:val="0"/>
          <w:i w:val="0"/>
        </w:rPr>
        <w:br/>
      </w:r>
    </w:p>
    <w:p>
      <w:pPr>
        <w:jc w:val="center"/>
      </w:pPr>
      <w:r>
        <w:rPr>
          <w:b w:val="0"/>
          <w:i w:val="0"/>
        </w:rPr>
        <w:br/>
      </w:r>
      <w:r>
        <w:rPr>
          <w:b w:val="0"/>
          <w:i/>
        </w:rPr>
        <w:t>Hà Nội, ngày 30 tháng 5 năm 1996</w:t>
      </w:r>
      <w:r>
        <w:rPr>
          <w:b w:val="0"/>
          <w:i w:val="0"/>
        </w:rPr>
        <w:br/>
      </w:r>
    </w:p>
    <w:p>
      <w:r>
        <w:rPr>
          <w:b/>
          <w:i w:val="0"/>
        </w:rPr>
        <w:t xml:space="preserve">QUYẾT ĐỊNH CỦA UBND TỈNH VĨNH PHÚ </w:t>
      </w:r>
    </w:p>
    <w:p>
      <w:r>
        <w:rPr>
          <w:b/>
          <w:i/>
        </w:rPr>
        <w:t>Về việc quy định mức thu phí vệ sinh</w:t>
      </w:r>
    </w:p>
    <w:p>
      <w:r>
        <w:rPr>
          <w:b/>
          <w:i w:val="0"/>
        </w:rPr>
        <w:t>UBND TỈNH VĨNH PHÚ</w:t>
      </w:r>
    </w:p>
    <w:p>
      <w:pPr>
        <w:jc w:val="both"/>
      </w:pPr>
      <w:r>
        <w:rPr>
          <w:b w:val="0"/>
          <w:i/>
        </w:rPr>
        <w:t xml:space="preserve">Căn cứ Luật tổ chức HĐND và UBND được Quốc hội thông qua ngày 21/6/1994. </w:t>
      </w:r>
    </w:p>
    <w:p>
      <w:pPr>
        <w:jc w:val="both"/>
      </w:pPr>
      <w:r>
        <w:rPr>
          <w:b w:val="0"/>
          <w:i/>
        </w:rPr>
        <w:t xml:space="preserve">Căn cứ Quyết định số 276/CT ngày 28/7/1992 của Chủ tịch Hội đồng Bộ trưởng (nay là Thủ tướng Chính phủ) về việc thống nhất quản lý các loại phí và lệ phí. </w:t>
      </w:r>
    </w:p>
    <w:p>
      <w:pPr>
        <w:jc w:val="both"/>
      </w:pPr>
      <w:r>
        <w:rPr>
          <w:b w:val="0"/>
          <w:i/>
        </w:rPr>
        <w:t xml:space="preserve">Căn cứ Thông tư số 48/T C-TCT ngày 28/9/1992 của Bộ Tài chính hướng dẫn thi hành quyết định số 276/CT ngày 28/7/1992 của Hội đồng Bộ trưởng về việc thống nhất quản lý các loại phí và lệ phí. </w:t>
      </w:r>
    </w:p>
    <w:p>
      <w:pPr>
        <w:jc w:val="both"/>
      </w:pPr>
      <w:r>
        <w:rPr>
          <w:b w:val="0"/>
          <w:i/>
        </w:rPr>
        <w:t xml:space="preserve">Xét đề nghị của Sở tài chính vật giá tại tờ trình số 160/TC-KHNS ngày 26/3/1996. </w:t>
      </w:r>
    </w:p>
    <w:p>
      <w:r>
        <w:rPr>
          <w:b/>
          <w:i w:val="0"/>
        </w:rPr>
        <w:t>QUYẾT ĐỊNH:</w:t>
      </w:r>
    </w:p>
    <w:p>
      <w:pPr>
        <w:jc w:val="both"/>
      </w:pPr>
      <w:r>
        <w:rPr>
          <w:b/>
          <w:i w:val="0"/>
        </w:rPr>
        <w:t xml:space="preserve">Điều 1. </w:t>
      </w:r>
      <w:r>
        <w:rPr>
          <w:b w:val="0"/>
          <w:i w:val="0"/>
        </w:rPr>
        <w:t>Nay quy định đối tượng thu và mức thu phí vệ sinh đô thị như sau: (Theo phụ lục kèm theo quyết định này).</w:t>
      </w:r>
    </w:p>
    <w:p>
      <w:pPr>
        <w:jc w:val="both"/>
      </w:pPr>
      <w:r>
        <w:rPr>
          <w:b w:val="0"/>
          <w:i w:val="0"/>
        </w:rPr>
        <w:t>- UBND các huyện, thành, thị có đơn vị làm công tác vệ sinh đô thị quy định cụ thể phạm vi, địa bàn phục vụ vệ sinh và phải thu phí. - Đơn vị thu phí vệ sinh phải sử dụng biên lai do Bộ Tài chính phát hành để thu phí và số tiền phí thu nộp 100% vào ngân sách Nhà nước.</w:t>
      </w:r>
    </w:p>
    <w:p>
      <w:pPr>
        <w:jc w:val="both"/>
      </w:pPr>
      <w:r>
        <w:rPr>
          <w:b w:val="0"/>
          <w:i w:val="0"/>
        </w:rPr>
        <w:t xml:space="preserve">- Ngân sách cấp hỗ trợ trở lại (100% số tiền phí đã nộp vào ngân sách nhà nước) cho đơn vị làm công tác vệ sinh để sử dụng vào các nội dung: </w:t>
      </w:r>
    </w:p>
    <w:p>
      <w:pPr>
        <w:jc w:val="both"/>
      </w:pPr>
      <w:r>
        <w:rPr>
          <w:b w:val="0"/>
          <w:i w:val="0"/>
        </w:rPr>
        <w:t xml:space="preserve">+ 10 - 15%: Chi bồi dưỡng cho người trực tiếp thu. </w:t>
      </w:r>
    </w:p>
    <w:p>
      <w:pPr>
        <w:jc w:val="both"/>
      </w:pPr>
      <w:r>
        <w:rPr>
          <w:b w:val="0"/>
          <w:i w:val="0"/>
        </w:rPr>
        <w:t>+ 85 - 90%: Chi phí phục vụ công tác vệ sinh đô thị.</w:t>
      </w:r>
    </w:p>
    <w:p>
      <w:pPr>
        <w:jc w:val="both"/>
      </w:pPr>
      <w:r>
        <w:rPr>
          <w:b/>
          <w:i w:val="0"/>
        </w:rPr>
        <w:t xml:space="preserve">Điều 2. </w:t>
      </w:r>
      <w:r>
        <w:rPr>
          <w:b w:val="0"/>
          <w:i w:val="0"/>
        </w:rPr>
        <w:t>Quyết định này có hiệu lực kể từ ngày 01/5/1996 thay thế quyết định số 676/QĐ-UBND ngày 13/4/1996 của UBND tỉnh.</w:t>
      </w:r>
    </w:p>
    <w:p>
      <w:pPr>
        <w:jc w:val="both"/>
      </w:pPr>
      <w:r>
        <w:rPr>
          <w:b w:val="0"/>
          <w:i w:val="0"/>
        </w:rPr>
        <w:t>Giao Sở tài chính vật giá hướng dẫn kiểm tra thực hiện quyết định này.</w:t>
      </w:r>
    </w:p>
    <w:p>
      <w:pPr>
        <w:jc w:val="both"/>
      </w:pPr>
      <w:r>
        <w:rPr>
          <w:b/>
          <w:i w:val="0"/>
        </w:rPr>
        <w:t xml:space="preserve">Điều 3. </w:t>
      </w:r>
      <w:r>
        <w:rPr>
          <w:b w:val="0"/>
          <w:i w:val="0"/>
        </w:rPr>
        <w:t>Các ông Chánh Văn phòng UBND tỉnh, Giám đốc Sở địa chính vật giá, Chủ tịch UBND huyện, thành, thị; Thủ trưởng các đơn vị làm công tác vệ sinh đô thị, Thủ trưởng các cơ quan đoàn thể và các cá nhân được phục vụ vệ sinh chịu trách nhiệm thi hành quyết định này./.</w:t>
      </w:r>
    </w:p>
    <w:p>
      <w:r>
        <w:rPr>
          <w:b/>
          <w:i w:val="0"/>
        </w:rPr>
        <w:t>PHỤ LỤC ĐỐI TƯỢNG THU PHÍ VÀ MỨC THU PHÍ BAN HÀNH</w:t>
      </w:r>
    </w:p>
    <w:p>
      <w:r>
        <w:rPr>
          <w:b/>
          <w:i/>
        </w:rPr>
        <w:t>Kèm theo Quyết định số: 1018/QĐ-UB ngày 30/5/1996 của UBND tỉnh Vĩnh Phú</w:t>
      </w:r>
    </w:p>
    <w:p>
      <w:r>
        <w:rPr>
          <w:b w:val="0"/>
          <w:i/>
        </w:rPr>
        <w:t>Đơn vị tính: đồng/người/tháng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w:t>
            </w:r>
          </w:p>
        </w:tc>
        <w:tc>
          <w:tcPr>
            <w:tcW w:type="dxa" w:w="2880"/>
          </w:tcPr>
          <w:p>
            <w:r>
              <w:rPr>
                <w:b w:val="0"/>
                <w:i w:val="0"/>
              </w:rPr>
              <w:br/>
            </w:r>
            <w:r>
              <w:rPr>
                <w:b/>
                <w:i w:val="0"/>
              </w:rPr>
              <w:t>Mức thu</w:t>
            </w:r>
          </w:p>
        </w:tc>
      </w:tr>
    </w:tbl>
    <w:p>
      <w:r>
        <w:rPr>
          <w:b w:val="0"/>
          <w:i w:val="0"/>
        </w:rPr>
        <w:t xml:space="preserve">Ghi chú: Đối với các hộ gia đình nếu trong gia đình có người làm nghề thì người làm nghề phải nộp phí theo tính chất hoạt động ngành nghề. </w:t>
      </w:r>
    </w:p>
    <w:p>
      <w:r>
        <w:rPr>
          <w:b w:val="0"/>
          <w:i w:val="0"/>
        </w:rPr>
        <w:t>- Các chợ quy định làm một hộ, đơn vị thu phí ký hợp đồng với Ban quản lý chợ để thu./.</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Trần Nho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Trần Nho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Trần Nho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