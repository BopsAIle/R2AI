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33/2019/QĐ-UBND Ban hành mức giá tối đa dịch vụ sử dụng đường bộ tại Trạm thu BOT An Sương - An Lạc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p>
    <w:p>
      <w:pPr>
        <w:jc w:val="center"/>
      </w:pPr>
      <w:r>
        <w:rPr>
          <w:b w:val="0"/>
          <w:i w:val="0"/>
        </w:rPr>
        <w:br/>
      </w:r>
      <w:r>
        <w:rPr>
          <w:b w:val="0"/>
          <w:i w:val="0"/>
        </w:rPr>
        <w:t>Số: 33/2019/QĐ-UBND</w:t>
      </w:r>
      <w:r>
        <w:rPr>
          <w:b w:val="0"/>
          <w:i w:val="0"/>
        </w:rPr>
        <w:br/>
      </w:r>
    </w:p>
    <w:p>
      <w:pPr>
        <w:jc w:val="center"/>
      </w:pPr>
      <w:r>
        <w:rPr>
          <w:b w:val="0"/>
          <w:i w:val="0"/>
        </w:rPr>
        <w:br/>
      </w:r>
      <w:r>
        <w:rPr>
          <w:b w:val="0"/>
          <w:i w:val="0"/>
        </w:rPr>
        <w:t>Thành phố Hồ Chí Minh, ngày 19 tháng 12 năm 2019</w:t>
      </w:r>
      <w:r>
        <w:rPr>
          <w:b w:val="0"/>
          <w:i w:val="0"/>
        </w:rPr>
        <w:br/>
      </w:r>
    </w:p>
    <w:p>
      <w:r>
        <w:rPr>
          <w:b/>
          <w:i w:val="0"/>
        </w:rPr>
        <w:t>QUYẾT ĐỊNH</w:t>
      </w:r>
    </w:p>
    <w:p>
      <w:r>
        <w:rPr>
          <w:b/>
          <w:i w:val="0"/>
        </w:rPr>
        <w:t xml:space="preserve">Ban hành mức giá tối đa dịch vụ sử dụng đường bộ tại </w:t>
      </w:r>
      <w:r>
        <w:br/>
      </w:r>
      <w:r>
        <w:rPr>
          <w:b/>
          <w:i w:val="0"/>
        </w:rPr>
        <w:t>Trạm thu BOT An Sương - An Lạc</w:t>
      </w:r>
    </w:p>
    <w:p>
      <w:r>
        <w:rPr>
          <w:b/>
          <w:i w:val="0"/>
        </w:rPr>
        <w:t>ỦY BAN NHÂN DÂN THÀNH PHỐ HỒ CHÍ MINH</w:t>
      </w:r>
      <w:r>
        <w:br/>
      </w:r>
      <w:r>
        <w:rPr>
          <w:b w:val="0"/>
          <w:i w:val="0"/>
        </w:rPr>
        <w:t xml:space="preserve"> </w:t>
      </w:r>
    </w:p>
    <w:p>
      <w:r>
        <w:rPr>
          <w:b w:val="0"/>
          <w:i/>
        </w:rPr>
        <w:t>Căn cứ Luật Tổ chức ch</w:t>
      </w:r>
      <w:r>
        <w:rPr>
          <w:b w:val="0"/>
          <w:i/>
        </w:rPr>
        <w:t>í</w:t>
      </w:r>
      <w:r>
        <w:rPr>
          <w:b w:val="0"/>
          <w:i/>
        </w:rPr>
        <w:t>nh quyền địa phương ngày 19 tháng 6 năm 2015;</w:t>
      </w:r>
    </w:p>
    <w:p>
      <w:r>
        <w:rPr>
          <w:b w:val="0"/>
          <w:i/>
        </w:rPr>
        <w:t>Căn cứ Luật Gi</w:t>
      </w:r>
      <w:r>
        <w:rPr>
          <w:b w:val="0"/>
          <w:i/>
        </w:rPr>
        <w:t>á</w:t>
      </w:r>
      <w:r>
        <w:rPr>
          <w:b w:val="0"/>
          <w:i/>
        </w:rPr>
        <w:t xml:space="preserve"> ngày 20 th</w:t>
      </w:r>
      <w:r>
        <w:rPr>
          <w:b w:val="0"/>
          <w:i/>
        </w:rPr>
        <w:t>á</w:t>
      </w:r>
      <w:r>
        <w:rPr>
          <w:b w:val="0"/>
          <w:i/>
        </w:rPr>
        <w:t>ng 6 năm 2012;</w:t>
      </w:r>
    </w:p>
    <w:p>
      <w:r>
        <w:rPr>
          <w:b w:val="0"/>
          <w:i/>
        </w:rPr>
        <w:t>Căn cứ Nghị định số 177/2013/NĐ-CP ngày 14 th</w:t>
      </w:r>
      <w:r>
        <w:rPr>
          <w:b w:val="0"/>
          <w:i/>
        </w:rPr>
        <w:t>á</w:t>
      </w:r>
      <w:r>
        <w:rPr>
          <w:b w:val="0"/>
          <w:i/>
        </w:rPr>
        <w:t>ng 11 năm 2013 của Chính phủ quy định chi tiết và hướng d</w:t>
      </w:r>
      <w:r>
        <w:rPr>
          <w:b w:val="0"/>
          <w:i/>
        </w:rPr>
        <w:t>ẫ</w:t>
      </w:r>
      <w:r>
        <w:rPr>
          <w:b w:val="0"/>
          <w:i/>
        </w:rPr>
        <w:t>n thi hành một số điều của Luật Gi</w:t>
      </w:r>
      <w:r>
        <w:rPr>
          <w:b w:val="0"/>
          <w:i/>
        </w:rPr>
        <w:t>á</w:t>
      </w:r>
      <w:r>
        <w:rPr>
          <w:b w:val="0"/>
          <w:i/>
        </w:rPr>
        <w:t>;</w:t>
      </w:r>
    </w:p>
    <w:p>
      <w:r>
        <w:rPr>
          <w:b w:val="0"/>
          <w:i/>
        </w:rPr>
        <w:t xml:space="preserve">Căn cứ Nghị định số </w:t>
      </w:r>
      <w:r>
        <w:rPr>
          <w:b w:val="0"/>
          <w:i/>
        </w:rPr>
        <w:t>1</w:t>
      </w:r>
      <w:r>
        <w:rPr>
          <w:b w:val="0"/>
          <w:i/>
        </w:rPr>
        <w:t>49/20</w:t>
      </w:r>
      <w:r>
        <w:rPr>
          <w:b w:val="0"/>
          <w:i/>
        </w:rPr>
        <w:t>1</w:t>
      </w:r>
      <w:r>
        <w:rPr>
          <w:b w:val="0"/>
          <w:i/>
        </w:rPr>
        <w:t>6/NĐ-CP ngày 11 th</w:t>
      </w:r>
      <w:r>
        <w:rPr>
          <w:b w:val="0"/>
          <w:i/>
        </w:rPr>
        <w:t>á</w:t>
      </w:r>
      <w:r>
        <w:rPr>
          <w:b w:val="0"/>
          <w:i/>
        </w:rPr>
        <w:t>ng 11 năm 2016 c</w:t>
      </w:r>
      <w:r>
        <w:rPr>
          <w:b w:val="0"/>
          <w:i/>
        </w:rPr>
        <w:t>ủ</w:t>
      </w:r>
      <w:r>
        <w:rPr>
          <w:b w:val="0"/>
          <w:i/>
        </w:rPr>
        <w:t>a Ch</w:t>
      </w:r>
      <w:r>
        <w:rPr>
          <w:b w:val="0"/>
          <w:i/>
        </w:rPr>
        <w:t>í</w:t>
      </w:r>
      <w:r>
        <w:rPr>
          <w:b w:val="0"/>
          <w:i/>
        </w:rPr>
        <w:t>nh phủ về sửa đổi, bổ sung một số điều của Nghị định số 177/2013/NĐ-CP ngày 14 th</w:t>
      </w:r>
      <w:r>
        <w:rPr>
          <w:b w:val="0"/>
          <w:i/>
        </w:rPr>
        <w:t>á</w:t>
      </w:r>
      <w:r>
        <w:rPr>
          <w:b w:val="0"/>
          <w:i/>
        </w:rPr>
        <w:t>ng 11 năm 2013 của Ch</w:t>
      </w:r>
      <w:r>
        <w:rPr>
          <w:b w:val="0"/>
          <w:i/>
        </w:rPr>
        <w:t>í</w:t>
      </w:r>
      <w:r>
        <w:rPr>
          <w:b w:val="0"/>
          <w:i/>
        </w:rPr>
        <w:t>nh phủ quy định chi tiết và hướng d</w:t>
      </w:r>
      <w:r>
        <w:rPr>
          <w:b w:val="0"/>
          <w:i/>
        </w:rPr>
        <w:t>ẫ</w:t>
      </w:r>
      <w:r>
        <w:rPr>
          <w:b w:val="0"/>
          <w:i/>
        </w:rPr>
        <w:t>n thi hành một số đi</w:t>
      </w:r>
      <w:r>
        <w:rPr>
          <w:b w:val="0"/>
          <w:i/>
        </w:rPr>
        <w:t>ề</w:t>
      </w:r>
      <w:r>
        <w:rPr>
          <w:b w:val="0"/>
          <w:i/>
        </w:rPr>
        <w:t>u c</w:t>
      </w:r>
      <w:r>
        <w:rPr>
          <w:b w:val="0"/>
          <w:i/>
        </w:rPr>
        <w:t>ủ</w:t>
      </w:r>
      <w:r>
        <w:rPr>
          <w:b w:val="0"/>
          <w:i/>
        </w:rPr>
        <w:t>a Luật Gi</w:t>
      </w:r>
      <w:r>
        <w:rPr>
          <w:b w:val="0"/>
          <w:i/>
        </w:rPr>
        <w:t>á</w:t>
      </w:r>
      <w:r>
        <w:rPr>
          <w:b w:val="0"/>
          <w:i/>
        </w:rPr>
        <w:t>;</w:t>
      </w:r>
    </w:p>
    <w:p>
      <w:r>
        <w:rPr>
          <w:b w:val="0"/>
          <w:i/>
        </w:rPr>
        <w:t>Căn cứ Thông tư s</w:t>
      </w:r>
      <w:r>
        <w:rPr>
          <w:b w:val="0"/>
          <w:i/>
        </w:rPr>
        <w:t>ố</w:t>
      </w:r>
      <w:r>
        <w:rPr>
          <w:b w:val="0"/>
          <w:i/>
        </w:rPr>
        <w:t xml:space="preserve"> 56/20</w:t>
      </w:r>
      <w:r>
        <w:rPr>
          <w:b w:val="0"/>
          <w:i/>
        </w:rPr>
        <w:t>1</w:t>
      </w:r>
      <w:r>
        <w:rPr>
          <w:b w:val="0"/>
          <w:i/>
        </w:rPr>
        <w:t>4/TT-BTC ngày 28 tháng 4 năm 2014 của Bộ trưởng Bộ Tài ch</w:t>
      </w:r>
      <w:r>
        <w:rPr>
          <w:b w:val="0"/>
          <w:i/>
        </w:rPr>
        <w:t>í</w:t>
      </w:r>
      <w:r>
        <w:rPr>
          <w:b w:val="0"/>
          <w:i/>
        </w:rPr>
        <w:t>nh hướng dẫn thực hiện Nghị định s</w:t>
      </w:r>
      <w:r>
        <w:rPr>
          <w:b w:val="0"/>
          <w:i/>
        </w:rPr>
        <w:t xml:space="preserve">ố </w:t>
      </w:r>
      <w:r>
        <w:rPr>
          <w:b w:val="0"/>
          <w:i/>
        </w:rPr>
        <w:t>177/2013/NĐ-CP ngày 14 tháng 11 năm 2013 của Ch</w:t>
      </w:r>
      <w:r>
        <w:rPr>
          <w:b w:val="0"/>
          <w:i/>
        </w:rPr>
        <w:t>í</w:t>
      </w:r>
      <w:r>
        <w:rPr>
          <w:b w:val="0"/>
          <w:i/>
        </w:rPr>
        <w:t>nh phủ quy định chi tiết và hư</w:t>
      </w:r>
      <w:r>
        <w:rPr>
          <w:b w:val="0"/>
          <w:i/>
        </w:rPr>
        <w:t>ớ</w:t>
      </w:r>
      <w:r>
        <w:rPr>
          <w:b w:val="0"/>
          <w:i/>
        </w:rPr>
        <w:t>ng dẫn thi hành một số điều của Luật Giá;</w:t>
      </w:r>
    </w:p>
    <w:p>
      <w:r>
        <w:rPr>
          <w:b w:val="0"/>
          <w:i/>
        </w:rPr>
        <w:t>Căn cứ Thông tư số 233/2016/TT-BTC ngày 11 tháng 11 năm 2016 của Bộ trưởng Bộ Tài chính về sửa đ</w:t>
      </w:r>
      <w:r>
        <w:rPr>
          <w:b w:val="0"/>
          <w:i/>
        </w:rPr>
        <w:t>ổ</w:t>
      </w:r>
      <w:r>
        <w:rPr>
          <w:b w:val="0"/>
          <w:i/>
        </w:rPr>
        <w:t>i, b</w:t>
      </w:r>
      <w:r>
        <w:rPr>
          <w:b w:val="0"/>
          <w:i/>
        </w:rPr>
        <w:t xml:space="preserve">ổ </w:t>
      </w:r>
      <w:r>
        <w:rPr>
          <w:b w:val="0"/>
          <w:i/>
        </w:rPr>
        <w:t>sung một số đi</w:t>
      </w:r>
      <w:r>
        <w:rPr>
          <w:b w:val="0"/>
          <w:i/>
        </w:rPr>
        <w:t>ề</w:t>
      </w:r>
      <w:r>
        <w:rPr>
          <w:b w:val="0"/>
          <w:i/>
        </w:rPr>
        <w:t>u của Thông tư s</w:t>
      </w:r>
      <w:r>
        <w:rPr>
          <w:b w:val="0"/>
          <w:i/>
        </w:rPr>
        <w:t>ố</w:t>
      </w:r>
      <w:r>
        <w:rPr>
          <w:b w:val="0"/>
          <w:i/>
        </w:rPr>
        <w:t xml:space="preserve"> 56/2014/TT-BTC ngày 28 th</w:t>
      </w:r>
      <w:r>
        <w:rPr>
          <w:b w:val="0"/>
          <w:i/>
        </w:rPr>
        <w:t>á</w:t>
      </w:r>
      <w:r>
        <w:rPr>
          <w:b w:val="0"/>
          <w:i/>
        </w:rPr>
        <w:t>ng 4 năm 2014 hướng dẫn thực hiện Nghị định s</w:t>
      </w:r>
      <w:r>
        <w:rPr>
          <w:b w:val="0"/>
          <w:i/>
        </w:rPr>
        <w:t>ố</w:t>
      </w:r>
      <w:r>
        <w:rPr>
          <w:b w:val="0"/>
          <w:i/>
        </w:rPr>
        <w:t xml:space="preserve"> 177/20</w:t>
      </w:r>
      <w:r>
        <w:rPr>
          <w:b w:val="0"/>
          <w:i/>
        </w:rPr>
        <w:t>1</w:t>
      </w:r>
      <w:r>
        <w:rPr>
          <w:b w:val="0"/>
          <w:i/>
        </w:rPr>
        <w:t>3/NĐ-CP ngày 14 tháng 11 năm 2013 của Ch</w:t>
      </w:r>
      <w:r>
        <w:rPr>
          <w:b w:val="0"/>
          <w:i/>
        </w:rPr>
        <w:t>í</w:t>
      </w:r>
      <w:r>
        <w:rPr>
          <w:b w:val="0"/>
          <w:i/>
        </w:rPr>
        <w:t>nh phủ quy định ch</w:t>
      </w:r>
      <w:r>
        <w:rPr>
          <w:b w:val="0"/>
          <w:i/>
        </w:rPr>
        <w:t xml:space="preserve">i </w:t>
      </w:r>
      <w:r>
        <w:rPr>
          <w:b w:val="0"/>
          <w:i/>
        </w:rPr>
        <w:t>tiết và hướng d</w:t>
      </w:r>
      <w:r>
        <w:rPr>
          <w:b w:val="0"/>
          <w:i/>
        </w:rPr>
        <w:t>ẫ</w:t>
      </w:r>
      <w:r>
        <w:rPr>
          <w:b w:val="0"/>
          <w:i/>
        </w:rPr>
        <w:t>n thi hành một số đi</w:t>
      </w:r>
      <w:r>
        <w:rPr>
          <w:b w:val="0"/>
          <w:i/>
        </w:rPr>
        <w:t>ề</w:t>
      </w:r>
      <w:r>
        <w:rPr>
          <w:b w:val="0"/>
          <w:i/>
        </w:rPr>
        <w:t>u của Luật Gi</w:t>
      </w:r>
      <w:r>
        <w:rPr>
          <w:b w:val="0"/>
          <w:i/>
        </w:rPr>
        <w:t>á</w:t>
      </w:r>
      <w:r>
        <w:rPr>
          <w:b w:val="0"/>
          <w:i/>
        </w:rPr>
        <w:t>;</w:t>
      </w:r>
    </w:p>
    <w:p>
      <w:r>
        <w:rPr>
          <w:b w:val="0"/>
          <w:i/>
        </w:rPr>
        <w:t>Theo đề nghị của Sở Giao thông vận tải tại Tờ trình s</w:t>
      </w:r>
      <w:r>
        <w:rPr>
          <w:b w:val="0"/>
          <w:i/>
        </w:rPr>
        <w:t>ố</w:t>
      </w:r>
      <w:r>
        <w:rPr>
          <w:b w:val="0"/>
          <w:i/>
        </w:rPr>
        <w:t xml:space="preserve"> 6079/TTr-SGTVT ngày 03 tháng 12 năm 2019; </w:t>
      </w:r>
      <w:r>
        <w:rPr>
          <w:b w:val="0"/>
          <w:i/>
        </w:rPr>
        <w:t xml:space="preserve">ý </w:t>
      </w:r>
      <w:r>
        <w:rPr>
          <w:b w:val="0"/>
          <w:i/>
        </w:rPr>
        <w:t>kiến th</w:t>
      </w:r>
      <w:r>
        <w:rPr>
          <w:b w:val="0"/>
          <w:i/>
        </w:rPr>
        <w:t>ẩ</w:t>
      </w:r>
      <w:r>
        <w:rPr>
          <w:b w:val="0"/>
          <w:i/>
        </w:rPr>
        <w:t>m định của Sở Tư pháp tại Công văn số 6943/STP-VB ngày 27 th</w:t>
      </w:r>
      <w:r>
        <w:rPr>
          <w:b w:val="0"/>
          <w:i/>
        </w:rPr>
        <w:t>á</w:t>
      </w:r>
      <w:r>
        <w:rPr>
          <w:b w:val="0"/>
          <w:i/>
        </w:rPr>
        <w:t>ng 11 năm 2019.</w:t>
      </w:r>
    </w:p>
    <w:p>
      <w:r>
        <w:rPr>
          <w:b/>
          <w:i w:val="0"/>
        </w:rPr>
        <w:t>QUYẾT ĐỊNH:</w:t>
      </w:r>
      <w:r>
        <w:br/>
      </w:r>
      <w:r>
        <w:rPr>
          <w:b w:val="0"/>
          <w:i w:val="0"/>
        </w:rPr>
        <w:t xml:space="preserve"> </w:t>
      </w:r>
    </w:p>
    <w:p>
      <w:r>
        <w:rPr>
          <w:b/>
          <w:i w:val="0"/>
        </w:rPr>
        <w:t xml:space="preserve">Điều 1. </w:t>
      </w:r>
      <w:r>
        <w:rPr>
          <w:b w:val="0"/>
          <w:i w:val="0"/>
        </w:rPr>
        <w:t>Ban hành mức giá tối đa dịch vụ sử dụng đường bộ tại Trạm thu BOT An Sương - An Lạc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Phương tiện chị phí đường bộ</w:t>
            </w:r>
          </w:p>
        </w:tc>
        <w:tc>
          <w:tcPr>
            <w:tcW w:type="dxa" w:w="2880"/>
          </w:tcPr>
          <w:p>
            <w:r>
              <w:rPr>
                <w:b w:val="0"/>
                <w:i w:val="0"/>
              </w:rPr>
              <w:br/>
            </w:r>
            <w:r>
              <w:rPr>
                <w:b/>
                <w:i w:val="0"/>
              </w:rPr>
              <w:t>Mức giá tối đa</w:t>
            </w:r>
            <w:r>
              <w:rPr>
                <w:b w:val="0"/>
                <w:i w:val="0"/>
              </w:rPr>
              <w:br/>
            </w:r>
            <w:r>
              <w:rPr>
                <w:b w:val="0"/>
                <w:i w:val="0"/>
              </w:rPr>
              <w:t>(Đồng/lượt xe)</w:t>
            </w:r>
          </w:p>
        </w:tc>
      </w:tr>
    </w:tbl>
    <w:p>
      <w:r>
        <w:rPr>
          <w:b w:val="0"/>
          <w:i w:val="0"/>
        </w:rPr>
        <w:t>Căn cứ mức giá tối đa nêu trên, Công ty Cổ phần Đầu tư phát triển hạ tầng IDICO thực hiện thu giá dịch vụ sử dụng đường bộ tại Trạm thu BOT An Sương - An Lạc theo quy định.</w:t>
      </w:r>
    </w:p>
    <w:p>
      <w:r>
        <w:rPr>
          <w:b/>
          <w:i w:val="0"/>
        </w:rPr>
        <w:t xml:space="preserve">Điều 2. </w:t>
      </w:r>
      <w:r>
        <w:rPr>
          <w:b w:val="0"/>
          <w:i w:val="0"/>
        </w:rPr>
        <w:t>Giám đốc Công ty Cổ phần Đầu tư phát triển hạ tầng IDICO có trách nhiệm lập hồ sơ trình Ủy ban nhân dân thành phố Hồ Chí Minh quyết định mức thu giá dịch vụ sử dụng đường bộ khi có điều chỉnh khác.</w:t>
      </w:r>
    </w:p>
    <w:p>
      <w:r>
        <w:rPr>
          <w:b/>
          <w:i w:val="0"/>
        </w:rPr>
        <w:t xml:space="preserve">Điều 3. </w:t>
      </w:r>
      <w:r>
        <w:rPr>
          <w:b w:val="0"/>
          <w:i w:val="0"/>
        </w:rPr>
        <w:t>Quyết định có hiệu lực thi hành kể từ ngày 01 tháng 01 năm 2020, bãi bỏ Quyết định số 6360/QĐ-UBND ngày 23 tháng 12 năm 2014 của Ủy ban nhân dân thành phố Hồ Chí Minh về điều chỉnh mức thu phí sử dụng đường bộ tại Trạm thu phí BOT An Sương - An Lạc.</w:t>
      </w:r>
    </w:p>
    <w:p>
      <w:r>
        <w:rPr>
          <w:b/>
          <w:i w:val="0"/>
        </w:rPr>
        <w:t xml:space="preserve">Điều 4. </w:t>
      </w:r>
      <w:r>
        <w:rPr>
          <w:b w:val="0"/>
          <w:i w:val="0"/>
        </w:rPr>
        <w:t>Chánh Văn phòng Ủy ban nhân dân thành phố, Giám đốc các sở - ban - ngành thành phố, Ủy ban nhân dân các quận - huyện, Công ty Cổ phần Đầu tư phát triển hạ tầng IDICO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Võ Văn Hoan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Võ Văn Hoan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Võ Văn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