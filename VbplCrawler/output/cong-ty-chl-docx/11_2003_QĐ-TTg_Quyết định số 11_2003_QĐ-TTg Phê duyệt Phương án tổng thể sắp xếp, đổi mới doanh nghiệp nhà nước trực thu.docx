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11/2003/QĐ-TTg Phê duyệt Phương án tổng thể sắp xếp, đổi mới doanh nghiệp nhà nước trực thuộc ủy ban nhân dân tỉnh Phú Yên giai đoạn 2002 - 2005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11/2003/QĐ-TTg</w:t>
      </w:r>
      <w:r>
        <w:rPr>
          <w:b w:val="0"/>
          <w:i w:val="0"/>
        </w:rPr>
        <w:br/>
      </w:r>
      <w:r>
        <w:rPr>
          <w:b w:val="0"/>
          <w:i w:val="0"/>
        </w:rPr>
        <w:br/>
      </w:r>
      <w:r>
        <w:rPr>
          <w:b w:val="0"/>
          <w:i/>
        </w:rPr>
        <w:br/>
      </w:r>
      <w:r>
        <w:rPr>
          <w:b w:val="0"/>
          <w:i/>
        </w:rPr>
        <w:t>Hà Nội, ngày 02 tháng 01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r>
        <w:rPr>
          <w:b w:val="0"/>
          <w:i w:val="0"/>
        </w:rPr>
        <w:br/>
      </w:r>
      <w:r>
        <w:rPr>
          <w:b w:val="0"/>
          <w:i w:val="0"/>
        </w:rPr>
        <w:br/>
      </w:r>
      <w:r>
        <w:rPr>
          <w:b w:val="0"/>
          <w:i w:val="0"/>
        </w:rPr>
        <w:br/>
      </w:r>
      <w:r>
        <w:rPr>
          <w:b w:val="0"/>
          <w:i w:val="0"/>
        </w:rPr>
        <w:t>Số: 11/2003/QĐ-TTg</w:t>
      </w:r>
      <w:r>
        <w:rPr>
          <w:b w:val="0"/>
          <w:i w:val="0"/>
        </w:rPr>
        <w:br/>
      </w:r>
      <w:r>
        <w:rPr>
          <w:b w:val="0"/>
          <w:i w:val="0"/>
        </w:rPr>
        <w:br/>
      </w:r>
      <w:r>
        <w:rPr>
          <w:b w:val="0"/>
          <w:i/>
        </w:rPr>
        <w:br/>
      </w:r>
      <w:r>
        <w:rPr>
          <w:b w:val="0"/>
          <w:i/>
        </w:rPr>
        <w:t>Hà Nội, ngày 02 tháng 01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11/2003/QĐ-TTg</w:t>
      </w:r>
      <w:r>
        <w:rPr>
          <w:b w:val="0"/>
          <w:i w:val="0"/>
        </w:rPr>
        <w:br/>
      </w:r>
      <w:r>
        <w:rPr>
          <w:b w:val="0"/>
          <w:i w:val="0"/>
        </w:rPr>
        <w:br/>
      </w:r>
      <w:r>
        <w:rPr>
          <w:b w:val="0"/>
          <w:i/>
        </w:rPr>
        <w:br/>
      </w:r>
      <w:r>
        <w:rPr>
          <w:b w:val="0"/>
          <w:i/>
        </w:rPr>
        <w:t>Hà Nội, ngày 02 tháng 01 năm 2003</w:t>
      </w:r>
      <w:r>
        <w:rPr>
          <w:b w:val="0"/>
          <w:i/>
        </w:rPr>
        <w:br/>
      </w:r>
      <w:r>
        <w:rPr>
          <w:b w:val="0"/>
          <w:i w:val="0"/>
        </w:rPr>
        <w:br/>
      </w:r>
    </w:p>
    <w:p>
      <w:pPr>
        <w:jc w:val="center"/>
      </w:pPr>
      <w:r>
        <w:rPr>
          <w:b w:val="0"/>
          <w:i w:val="0"/>
        </w:rPr>
        <w:br/>
      </w:r>
      <w:r>
        <w:rPr>
          <w:b w:val="0"/>
          <w:i w:val="0"/>
        </w:rPr>
        <w:t>Số: 11/2003/QĐ-TTg</w:t>
      </w:r>
      <w:r>
        <w:rPr>
          <w:b w:val="0"/>
          <w:i w:val="0"/>
        </w:rPr>
        <w:br/>
      </w:r>
    </w:p>
    <w:p>
      <w:pPr>
        <w:jc w:val="center"/>
      </w:pPr>
      <w:r>
        <w:rPr>
          <w:b w:val="0"/>
          <w:i w:val="0"/>
        </w:rPr>
        <w:br/>
      </w:r>
      <w:r>
        <w:rPr>
          <w:b w:val="0"/>
          <w:i w:val="0"/>
        </w:rPr>
        <w:t>Hà Nội, ngày 02 tháng 01 năm 2003</w:t>
      </w:r>
      <w:r>
        <w:rPr>
          <w:b w:val="0"/>
          <w:i w:val="0"/>
        </w:rPr>
        <w:br/>
      </w:r>
    </w:p>
    <w:p>
      <w:r>
        <w:rPr>
          <w:b w:val="0"/>
          <w:i w:val="0"/>
        </w:rPr>
        <w:br/>
      </w:r>
      <w:r>
        <w:rPr>
          <w:b/>
          <w:i w:val="0"/>
        </w:rPr>
        <w:t xml:space="preserve">QUYẾT ĐỊNH </w:t>
      </w:r>
      <w:r>
        <w:rPr>
          <w:b w:val="0"/>
          <w:i w:val="0"/>
        </w:rPr>
        <w:br/>
      </w:r>
      <w:r>
        <w:rPr>
          <w:b/>
          <w:i w:val="0"/>
        </w:rPr>
        <w:t>Phê duyệt phương án tổng thể sắp xếp, đổi mới doanh nghiệp nhà nước</w:t>
      </w:r>
      <w:r>
        <w:rPr>
          <w:b w:val="0"/>
          <w:i w:val="0"/>
        </w:rPr>
        <w:br/>
      </w:r>
      <w:r>
        <w:rPr>
          <w:b/>
          <w:i w:val="0"/>
        </w:rPr>
        <w:t xml:space="preserve">trực thuộc Ủy ban nhân dân tỉnh Phú Yên giai đoạn 2002 - 2005 </w:t>
      </w:r>
      <w:r>
        <w:rPr>
          <w:b w:val="0"/>
          <w:i w:val="0"/>
        </w:rPr>
        <w:br/>
      </w:r>
      <w:r>
        <w:rPr>
          <w:b w:val="0"/>
          <w:i w:val="0"/>
        </w:rPr>
        <w:t>_____________________</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Ủy ban nhân dân tỉnh Phú Yên, ý kiến của các Bộ: Kế hoạch và Đầu tư, Tài chính, Lao động - Thương binh và Xã hội, Nội vụ và kết luận của cuộc họp thẩm định ngày 02 tháng 12 năm 2002.</w:t>
      </w:r>
      <w:r>
        <w:rPr>
          <w:b w:val="0"/>
          <w:i w:val="0"/>
        </w:rPr>
        <w:br/>
      </w:r>
      <w:r>
        <w:rPr>
          <w:b/>
          <w:i w:val="0"/>
        </w:rPr>
        <w:t>QUYẾT ĐỊNH:</w:t>
      </w:r>
      <w:r>
        <w:rPr>
          <w:b w:val="0"/>
          <w:i w:val="0"/>
        </w:rPr>
        <w:br/>
      </w:r>
      <w:r>
        <w:rPr>
          <w:b/>
          <w:i w:val="0"/>
        </w:rPr>
        <w:t xml:space="preserve">Điều 1. </w:t>
      </w:r>
      <w:r>
        <w:rPr>
          <w:b w:val="0"/>
          <w:i w:val="0"/>
        </w:rPr>
        <w:t>Phê duyệt Phương án tổng thể sắp xếp, đổi mới doanh nghiệp nhà nước của Ủy ban nhân dân tỉnh Phú Yên giai đoạn 2002 - 2005 như Phụ lục kèm theo.</w:t>
      </w:r>
      <w:r>
        <w:rPr>
          <w:b w:val="0"/>
          <w:i w:val="0"/>
        </w:rPr>
        <w:br/>
      </w:r>
      <w:r>
        <w:rPr>
          <w:b/>
          <w:i w:val="0"/>
        </w:rPr>
        <w:t xml:space="preserve">Điều 2. </w:t>
      </w:r>
      <w:r>
        <w:rPr>
          <w:b w:val="0"/>
          <w:i w:val="0"/>
        </w:rPr>
        <w:t>Chủ tịch Ủy ban nhân dân tỉnh Phú Yên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Ủy ban nhân dân tỉnh Phú Yên trong việc thực hiện phương án.</w:t>
      </w:r>
      <w:r>
        <w:rPr>
          <w:b w:val="0"/>
          <w:i w:val="0"/>
        </w:rPr>
        <w:br/>
      </w:r>
      <w:r>
        <w:rPr>
          <w:b w:val="0"/>
          <w:i w:val="0"/>
        </w:rPr>
        <w:t>Ban Chỉ đạo Đổi mới và Phát triển doanh nghiệp chịu trách nhiệm chỉ đạo, đôn đốc, hướng dẫn và theo dõi việc thực hiện Phương án này, đồng thời kiến nghị với</w:t>
      </w:r>
      <w:r>
        <w:rPr>
          <w:b w:val="0"/>
          <w:i w:val="0"/>
        </w:rPr>
        <w:br/>
      </w:r>
      <w:r>
        <w:rPr>
          <w:b/>
          <w:i w:val="0"/>
        </w:rPr>
        <w:t>Điều 4.</w:t>
      </w:r>
      <w:r>
        <w:rPr>
          <w:b w:val="0"/>
          <w:i w:val="0"/>
        </w:rPr>
        <w:t xml:space="preserve"> Quyết định này có hiệu lực kể từ ngày ký.</w:t>
      </w:r>
      <w:r>
        <w:rPr>
          <w:b w:val="0"/>
          <w:i w:val="0"/>
        </w:rPr>
        <w:br/>
      </w:r>
      <w:r>
        <w:rPr>
          <w:b w:val="0"/>
          <w:i w:val="0"/>
        </w:rPr>
        <w:t xml:space="preserve">Chủ tịch Ủy ban nhân dân tỉnh Phú Yên và Thủ trưởng các cơ quan liên quan chịu trách nhiệm thi hành Quyết định này./. </w:t>
      </w:r>
      <w:r>
        <w:rPr>
          <w:b w:val="0"/>
          <w:i w:val="0"/>
        </w:rPr>
        <w:br/>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