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105/2002/QĐ-BNN Về việc ban hành Quy trình vận hành hệ thống công trình thủy lợi sông Nhuệ</w:t>
      </w:r>
    </w:p>
    <w:p>
      <w:r>
        <w:rPr>
          <w:b w:val="0"/>
          <w:i w:val="0"/>
        </w:rPr>
        <w:br/>
      </w:r>
      <w:r>
        <w:rPr>
          <w:b/>
          <w:i w:val="0"/>
        </w:rPr>
        <w:t>QUYẾT ĐỊNH CỦA BỘ TRƯỞNG BỘ NÔNG NGHIỆP VÀ PHÁT TRIỂNNÔNG THÔN</w:t>
      </w:r>
      <w:r>
        <w:rPr>
          <w:b w:val="0"/>
          <w:i w:val="0"/>
        </w:rPr>
        <w:br/>
      </w:r>
      <w:r>
        <w:rPr>
          <w:b/>
          <w:i/>
        </w:rPr>
        <w:t>Về việc ban hành Quy trình vận hành hệ thống công trìnhthủy lợi sông Nhuệ</w:t>
      </w:r>
      <w:r>
        <w:rPr>
          <w:b w:val="0"/>
          <w:i w:val="0"/>
        </w:rPr>
        <w:br/>
      </w:r>
      <w:r>
        <w:rPr>
          <w:b/>
          <w:i/>
        </w:rPr>
        <w:t xml:space="preserve"> </w:t>
      </w:r>
      <w:r>
        <w:rPr>
          <w:b w:val="0"/>
          <w:i w:val="0"/>
        </w:rPr>
        <w:br/>
      </w:r>
      <w:r>
        <w:rPr>
          <w:b/>
          <w:i w:val="0"/>
        </w:rPr>
        <w:t>BỘ TRƯỞNG BỘ NÔNG NGHIỆP VÀ PHÁT TRIỂN NÔNG THÔN</w:t>
      </w:r>
      <w:r>
        <w:rPr>
          <w:b w:val="0"/>
          <w:i w:val="0"/>
        </w:rPr>
        <w:br/>
      </w:r>
      <w:r>
        <w:rPr>
          <w:b w:val="0"/>
          <w:i/>
        </w:rPr>
        <w:t>Căn cứ Luật Tài nguyên nước số 08/1998/QH10;</w:t>
      </w:r>
      <w:r>
        <w:rPr>
          <w:b w:val="0"/>
          <w:i w:val="0"/>
        </w:rPr>
        <w:br/>
      </w:r>
      <w:r>
        <w:rPr>
          <w:b w:val="0"/>
          <w:i/>
        </w:rPr>
        <w:t>Căn cứ Pháp lệnh Khai thác và bảo vệ công trình thủy lợi số32/2001/PL-UBTVQH10 ngày 04/4/2001;</w:t>
      </w:r>
      <w:r>
        <w:rPr>
          <w:b w:val="0"/>
          <w:i w:val="0"/>
        </w:rPr>
        <w:br/>
      </w:r>
      <w:r>
        <w:rPr>
          <w:b w:val="0"/>
          <w:i/>
        </w:rPr>
        <w:t>Căn cứ Nghị định số 73/</w:t>
      </w:r>
      <w:r>
        <w:rPr>
          <w:b w:val="0"/>
          <w:i/>
        </w:rPr>
        <w:t xml:space="preserve">CP </w:t>
      </w:r>
      <w:r>
        <w:rPr>
          <w:b w:val="0"/>
          <w:i/>
        </w:rPr>
        <w:t>ngày 01 tháng 11 năm 1995 của Chính phủ quy định chứcnăng, nhiệm vụ, quyền hạn và tổ chức bộ máy của Bộ</w:t>
      </w:r>
      <w:r>
        <w:rPr>
          <w:b w:val="0"/>
          <w:i/>
        </w:rPr>
        <w:t xml:space="preserve"> </w:t>
      </w:r>
      <w:r>
        <w:rPr>
          <w:b w:val="0"/>
          <w:i/>
        </w:rPr>
        <w:t>Nông nghiệp và Phát triển nôngthôn;</w:t>
      </w:r>
      <w:r>
        <w:rPr>
          <w:b w:val="0"/>
          <w:i w:val="0"/>
        </w:rPr>
        <w:br/>
      </w:r>
      <w:r>
        <w:rPr>
          <w:b w:val="0"/>
          <w:i/>
        </w:rPr>
        <w:t>Xét đề nghị của Hội đồng quản lý hệ thống công trình thủy lợi sôngNhuệ tại cuộc họp Hội đồng hệ thống ngày 06 tháng 6 năm 2002,</w:t>
      </w:r>
      <w:r>
        <w:rPr>
          <w:b w:val="0"/>
          <w:i w:val="0"/>
        </w:rPr>
        <w:br/>
      </w:r>
      <w:r>
        <w:rPr>
          <w:b w:val="0"/>
          <w:i/>
        </w:rPr>
        <w:t>Xét đề nghị của 3 Sở</w:t>
      </w:r>
      <w:r>
        <w:rPr>
          <w:b w:val="0"/>
          <w:i/>
        </w:rPr>
        <w:t xml:space="preserve"> </w:t>
      </w:r>
      <w:r>
        <w:rPr>
          <w:b w:val="0"/>
          <w:i/>
        </w:rPr>
        <w:t>Nông nghiệp và Phát triển nông thôn Hà Tây, Hà Nam, HàNội tại Văn bản số 555/NN/CV-QLN ngày 17/7/2002 của Sở</w:t>
      </w:r>
      <w:r>
        <w:rPr>
          <w:b w:val="0"/>
          <w:i/>
        </w:rPr>
        <w:t xml:space="preserve"> </w:t>
      </w:r>
      <w:r>
        <w:rPr>
          <w:b w:val="0"/>
          <w:i/>
        </w:rPr>
        <w:t>Nông nghiệp và Phát triển nôngthôn Hà tây; số 31/NN-QLN ngày 20/7/2002 của Sở</w:t>
      </w:r>
      <w:r>
        <w:rPr>
          <w:b w:val="0"/>
          <w:i/>
        </w:rPr>
        <w:t xml:space="preserve"> </w:t>
      </w:r>
      <w:r>
        <w:rPr>
          <w:b w:val="0"/>
          <w:i/>
        </w:rPr>
        <w:t>Nông nghiệp và Phát triển nôngthôn Hà Nam; số 569/NN-TL ngày 19/7/2002 của Sở</w:t>
      </w:r>
      <w:r>
        <w:rPr>
          <w:b w:val="0"/>
          <w:i/>
        </w:rPr>
        <w:t xml:space="preserve"> </w:t>
      </w:r>
      <w:r>
        <w:rPr>
          <w:b w:val="0"/>
          <w:i/>
        </w:rPr>
        <w:t>Nông nghiệp và Phát triển nôngthôn Hà Nội;</w:t>
      </w:r>
      <w:r>
        <w:rPr>
          <w:b w:val="0"/>
          <w:i w:val="0"/>
        </w:rPr>
        <w:br/>
      </w:r>
      <w:r>
        <w:rPr>
          <w:b w:val="0"/>
          <w:i/>
        </w:rPr>
        <w:t>Theo đề nghị của Cục trưởng cục Quản lý nước và công trình thủylợi,</w:t>
      </w:r>
      <w:r>
        <w:rPr>
          <w:b w:val="0"/>
          <w:i w:val="0"/>
        </w:rPr>
        <w:br/>
      </w:r>
      <w:r>
        <w:rPr>
          <w:b/>
          <w:i w:val="0"/>
        </w:rPr>
        <w:t xml:space="preserve"> </w:t>
      </w:r>
      <w:r>
        <w:rPr>
          <w:b w:val="0"/>
          <w:i w:val="0"/>
        </w:rPr>
        <w:br/>
      </w:r>
      <w:r>
        <w:rPr>
          <w:b/>
          <w:i w:val="0"/>
        </w:rPr>
        <w:t>QUYẾT ĐỊNH:</w:t>
      </w:r>
      <w:r>
        <w:rPr>
          <w:b w:val="0"/>
          <w:i w:val="0"/>
        </w:rPr>
        <w:br/>
      </w:r>
      <w:r>
        <w:rPr>
          <w:b/>
          <w:i w:val="0"/>
        </w:rPr>
        <w:t>Điều 1.</w:t>
      </w:r>
      <w:r>
        <w:rPr>
          <w:b w:val="0"/>
          <w:i w:val="0"/>
        </w:rPr>
        <w:t xml:space="preserve"> Nay ban hành kèm theo Quyết định này bản Quy trình vận hành hệ thống công trìnhthủy lợi sông Nhuệ.</w:t>
      </w:r>
      <w:r>
        <w:rPr>
          <w:b w:val="0"/>
          <w:i w:val="0"/>
        </w:rPr>
        <w:br/>
      </w:r>
      <w:r>
        <w:rPr>
          <w:b/>
          <w:i w:val="0"/>
        </w:rPr>
        <w:t>Điều 2.</w:t>
      </w:r>
      <w:r>
        <w:rPr>
          <w:b w:val="0"/>
          <w:i w:val="0"/>
        </w:rPr>
        <w:t xml:space="preserve"> Quyếtđịnh này có hiệu lực sau 15 ngày, kể từ ngày ký. Những Quy trình vận hành trướcđây trái với Quy trình này đều bãi bỏ.</w:t>
      </w:r>
      <w:r>
        <w:rPr>
          <w:b w:val="0"/>
          <w:i w:val="0"/>
        </w:rPr>
        <w:br/>
      </w:r>
      <w:r>
        <w:rPr>
          <w:b/>
          <w:i w:val="0"/>
        </w:rPr>
        <w:t xml:space="preserve">Điều 3. </w:t>
      </w:r>
      <w:r>
        <w:rPr>
          <w:b w:val="0"/>
          <w:i w:val="0"/>
        </w:rPr>
        <w:t>Chánh Văn phòng Bộ, Cục trưởng Cục Quản lý nước và công trình thủy lợi, cáccục, vụ liên quan; Giám đốc Công ty Khai thác công trình thủy lợi sông Nhuệ; Uỷban nhân dân các cấp trong hệ thống, Sở Nông nghiệp và Phát triển nông thôn tỉnh Hà Tây, Hà Nam, thành phốHà Nội; các tổ chức và cá nhân có liên quan chịu trách nhiệm thi hành Quyếtđịnh này./.</w:t>
      </w:r>
      <w:r>
        <w:rPr>
          <w:b w:val="0"/>
          <w:i w:val="0"/>
        </w:rPr>
        <w:br/>
      </w:r>
      <w:r>
        <w:rPr>
          <w:b/>
          <w:i w:val="0"/>
        </w:rPr>
        <w:t xml:space="preserve"> </w:t>
      </w:r>
      <w:r>
        <w:rPr>
          <w:b w:val="0"/>
          <w:i w:val="0"/>
        </w:rPr>
        <w:br/>
      </w:r>
      <w:r>
        <w:rPr>
          <w:b/>
          <w:i w:val="0"/>
        </w:rPr>
        <w:t>QUY TRÌNH VẬN HÀNH HỆ THỐNG CÔNG TRÌNH THỦY LỢI SÔNGNHUỆ</w:t>
      </w:r>
      <w:r>
        <w:rPr>
          <w:b w:val="0"/>
          <w:i w:val="0"/>
        </w:rPr>
        <w:br/>
      </w:r>
      <w:r>
        <w:rPr>
          <w:b w:val="0"/>
          <w:i/>
        </w:rPr>
        <w:t xml:space="preserve">(ban hành theo Quyết định </w:t>
      </w:r>
      <w:r>
        <w:rPr>
          <w:b w:val="0"/>
          <w:i w:val="0"/>
        </w:rPr>
        <w:t xml:space="preserve">số </w:t>
      </w:r>
      <w:r>
        <w:rPr>
          <w:b w:val="0"/>
          <w:i/>
        </w:rPr>
        <w:t>105/2002/QĐ-</w:t>
      </w:r>
      <w:r>
        <w:rPr>
          <w:b w:val="0"/>
          <w:i/>
        </w:rPr>
        <w:t xml:space="preserve">BNN </w:t>
      </w:r>
      <w:r>
        <w:rPr>
          <w:b w:val="0"/>
          <w:i/>
        </w:rPr>
        <w:t>ngày 19</w:t>
      </w:r>
      <w:r>
        <w:rPr>
          <w:b w:val="0"/>
          <w:i w:val="0"/>
        </w:rPr>
        <w:t>/</w:t>
      </w:r>
      <w:r>
        <w:rPr>
          <w:b w:val="0"/>
          <w:i/>
        </w:rPr>
        <w:t>11/2002</w:t>
      </w:r>
      <w:r>
        <w:rPr>
          <w:b w:val="0"/>
          <w:i w:val="0"/>
        </w:rPr>
        <w:br/>
      </w:r>
      <w:r>
        <w:rPr>
          <w:b w:val="0"/>
          <w:i/>
        </w:rPr>
        <w:t>của Bộ</w:t>
      </w:r>
      <w:r>
        <w:rPr>
          <w:b w:val="0"/>
          <w:i/>
        </w:rPr>
        <w:t xml:space="preserve"> </w:t>
      </w:r>
      <w:r>
        <w:rPr>
          <w:b w:val="0"/>
          <w:i/>
        </w:rPr>
        <w:t>trưởng Bộ</w:t>
      </w:r>
      <w:r>
        <w:rPr>
          <w:b w:val="0"/>
          <w:i w:val="0"/>
        </w:rPr>
        <w:t xml:space="preserve"> </w:t>
      </w:r>
      <w:r>
        <w:rPr>
          <w:b w:val="0"/>
          <w:i/>
        </w:rPr>
        <w:t>Nông nghiệp và Phát nông thôn)</w:t>
      </w:r>
      <w:r>
        <w:rPr>
          <w:b w:val="0"/>
          <w:i w:val="0"/>
        </w:rPr>
        <w:br/>
      </w:r>
      <w:r>
        <w:rPr>
          <w:b/>
          <w:i w:val="0"/>
        </w:rPr>
        <w:t xml:space="preserve">Chương </w:t>
      </w:r>
      <w:r>
        <w:rPr>
          <w:b/>
          <w:i w:val="0"/>
        </w:rPr>
        <w:t>I</w:t>
      </w:r>
      <w:r>
        <w:rPr>
          <w:b w:val="0"/>
          <w:i w:val="0"/>
        </w:rPr>
        <w:br/>
      </w:r>
      <w:r>
        <w:rPr>
          <w:b/>
          <w:i w:val="0"/>
        </w:rPr>
        <w:t>NHỮNG QUY ĐỊNH CHUNG</w:t>
      </w:r>
      <w:r>
        <w:rPr>
          <w:b w:val="0"/>
          <w:i w:val="0"/>
        </w:rPr>
        <w:br/>
      </w:r>
      <w:r>
        <w:rPr>
          <w:b/>
          <w:i w:val="0"/>
        </w:rPr>
        <w:t>Điều 1.</w:t>
      </w:r>
      <w:r>
        <w:rPr>
          <w:b w:val="0"/>
          <w:i w:val="0"/>
        </w:rPr>
        <w:t>Hệ thống công trình thủy lợi sông Nhuệ là hệ thống liên tỉnh Hà Nội, Hà Tây, HàNam, có nhiệm vụ:</w:t>
      </w:r>
      <w:r>
        <w:rPr>
          <w:b w:val="0"/>
          <w:i w:val="0"/>
        </w:rPr>
        <w:br/>
      </w:r>
      <w:r>
        <w:rPr>
          <w:b w:val="0"/>
          <w:i w:val="0"/>
        </w:rPr>
        <w:t>1.Tưới cho 81.148 ha canh tác, tiêu cho 107.530 ha lưu vực.</w:t>
      </w:r>
      <w:r>
        <w:rPr>
          <w:b w:val="0"/>
          <w:i w:val="0"/>
        </w:rPr>
        <w:br/>
      </w:r>
      <w:r>
        <w:rPr>
          <w:b w:val="0"/>
          <w:i w:val="0"/>
        </w:rPr>
        <w:t>2.Phòng chống lũ sông Hồng, sông Đáy.</w:t>
      </w:r>
      <w:r>
        <w:rPr>
          <w:b w:val="0"/>
          <w:i w:val="0"/>
        </w:rPr>
        <w:br/>
      </w:r>
      <w:r>
        <w:rPr>
          <w:b w:val="0"/>
          <w:i w:val="0"/>
        </w:rPr>
        <w:t>3.Giao thông thủy và đảm bảo nhu cầu dùng nước khác.</w:t>
      </w:r>
      <w:r>
        <w:rPr>
          <w:b w:val="0"/>
          <w:i w:val="0"/>
        </w:rPr>
        <w:br/>
      </w:r>
      <w:r>
        <w:rPr>
          <w:b w:val="0"/>
          <w:i w:val="0"/>
        </w:rPr>
        <w:t>Quytrình này điều chỉnh việc quản lý vận hành khai thác và sử dụng các công trìnhtrong toàn hệ thống.</w:t>
      </w:r>
      <w:r>
        <w:rPr>
          <w:b w:val="0"/>
          <w:i w:val="0"/>
        </w:rPr>
        <w:br/>
      </w:r>
      <w:r>
        <w:rPr>
          <w:b/>
          <w:i w:val="0"/>
        </w:rPr>
        <w:t>Điều 2.</w:t>
      </w:r>
      <w:r>
        <w:rPr>
          <w:b w:val="0"/>
          <w:i w:val="0"/>
        </w:rPr>
        <w:t>Mọi hoạt động có liên quan đến quản lý vận hành khai thác và bảo vệ hệ thống côngtrình thủy lợi sông Nhuệ phải tuân thủ Luật Tài nguyên nước, Luật Bảo vệ môi trường,Pháp lệnh Khai thác và bảo vệ công trình thủy lợi và các quy định liên quankhác.</w:t>
      </w:r>
      <w:r>
        <w:rPr>
          <w:b w:val="0"/>
          <w:i w:val="0"/>
        </w:rPr>
        <w:br/>
      </w:r>
      <w:r>
        <w:rPr>
          <w:b/>
          <w:i w:val="0"/>
        </w:rPr>
        <w:t xml:space="preserve">Điều 3. </w:t>
      </w:r>
      <w:r>
        <w:rPr>
          <w:b w:val="0"/>
          <w:i w:val="0"/>
        </w:rPr>
        <w:t>Việcvận hành các công trình được thực hiện thống nhất trong toàn hệ thống và khôngchia cắt theo địa giới hành chính.</w:t>
      </w:r>
      <w:r>
        <w:rPr>
          <w:b w:val="0"/>
          <w:i w:val="0"/>
        </w:rPr>
        <w:br/>
      </w:r>
      <w:r>
        <w:rPr>
          <w:b/>
          <w:i w:val="0"/>
        </w:rPr>
        <w:t>Điều 4.</w:t>
      </w:r>
      <w:r>
        <w:rPr>
          <w:b w:val="0"/>
          <w:i w:val="0"/>
        </w:rPr>
        <w:t>Công ty Khai thác công trình thủy lợi sông Nhuệ được chủ động vận hành các côngtrình tưới, tiêu nước trên trục chính sông Nhuệ và các sông nhánh La Khê, VânĐình, Duy Tiên theo đúng các chỉ tiêu thiết kế. Trường hợp ngoài thiết kế, Côngty Khai thác công trình thủy lợi sông Nhuệ đề xuất phương án vận hành trình Bộ Nông nghiệp và Phát triển nôngthôn quyết định.</w:t>
      </w:r>
      <w:r>
        <w:rPr>
          <w:b w:val="0"/>
          <w:i w:val="0"/>
        </w:rPr>
        <w:br/>
      </w:r>
      <w:r>
        <w:rPr>
          <w:b w:val="0"/>
          <w:i w:val="0"/>
        </w:rPr>
        <w:t>Cáccông ty khai thác công trình thủy lợi khác trong hệ thống thuộc tỉnh Hà Tây, HàNam và thành phố Hà Nội được quyền vận hành các công trình theo quy định phâncấp quản lý công trình.</w:t>
      </w:r>
      <w:r>
        <w:rPr>
          <w:b w:val="0"/>
          <w:i w:val="0"/>
        </w:rPr>
        <w:br/>
      </w:r>
      <w:r>
        <w:rPr>
          <w:b/>
          <w:i w:val="0"/>
        </w:rPr>
        <w:t>Điều 5.</w:t>
      </w:r>
      <w:r>
        <w:rPr>
          <w:b w:val="0"/>
          <w:i w:val="0"/>
        </w:rPr>
        <w:t>Mọi tổ chức, cá nhân có liên quan và được hưởng lợi từ hệ thống công trình thủylợi sông Nhuệ đều phải thực hiện Quy trình này.</w:t>
      </w:r>
      <w:r>
        <w:rPr>
          <w:b w:val="0"/>
          <w:i w:val="0"/>
        </w:rPr>
        <w:br/>
      </w:r>
      <w:r>
        <w:rPr>
          <w:b/>
          <w:i w:val="0"/>
        </w:rPr>
        <w:t>Chương II</w:t>
      </w:r>
      <w:r>
        <w:rPr>
          <w:b w:val="0"/>
          <w:i w:val="0"/>
        </w:rPr>
        <w:br/>
      </w:r>
      <w:r>
        <w:rPr>
          <w:b/>
          <w:i w:val="0"/>
        </w:rPr>
        <w:t>VẬN HÀNH HỆ THỐNG TRONG VỤ ĐÔNG, XUÂN</w:t>
      </w:r>
      <w:r>
        <w:rPr>
          <w:b w:val="0"/>
          <w:i w:val="0"/>
        </w:rPr>
        <w:br/>
      </w:r>
      <w:r>
        <w:rPr>
          <w:b/>
          <w:i w:val="0"/>
        </w:rPr>
        <w:t>Điều 6.</w:t>
      </w:r>
      <w:r>
        <w:rPr>
          <w:b w:val="0"/>
          <w:i w:val="0"/>
        </w:rPr>
        <w:t>Khi tưới phải dẫn nước liên tục trên trục chính sông Nhuệ. Vận hành các côngtrình và giữ mực nước như sau:</w:t>
      </w:r>
      <w:r>
        <w:rPr>
          <w:b w:val="0"/>
          <w:i w:val="0"/>
        </w:rPr>
        <w:br/>
      </w:r>
      <w:r>
        <w:rPr>
          <w:b/>
          <w:i w:val="0"/>
        </w:rPr>
        <w:t>1.</w:t>
      </w:r>
      <w:r>
        <w:rPr>
          <w:b w:val="0"/>
          <w:i w:val="0"/>
        </w:rPr>
        <w:t>Trường hợp mực nước thượng lưu cống Liên Mạc bằng hoặc lớn hơn mực nước thiếtkế. Mực nước tại các công trình trên hệ thống được giữ như Bảng 1.</w:t>
      </w:r>
      <w:r>
        <w:rPr>
          <w:b w:val="0"/>
          <w:i w:val="0"/>
        </w:rPr>
        <w:br/>
      </w:r>
      <w:r>
        <w:rPr>
          <w:b/>
          <w:i w:val="0"/>
        </w:rPr>
        <w:t>Bảng 1: Mực nước khống chế tại các công trình trên hệ thống</w:t>
      </w:r>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đầu vụ (m)</w:t>
      </w:r>
      <w:r>
        <w:rPr>
          <w:b w:val="0"/>
          <w:i w:val="0"/>
        </w:rPr>
        <w:br/>
      </w:r>
      <w:r>
        <w:rPr>
          <w:b w:val="0"/>
          <w:i w:val="0"/>
        </w:rPr>
        <w:br/>
      </w:r>
      <w:r>
        <w:rPr>
          <w:b/>
          <w:i w:val="0"/>
        </w:rPr>
        <w:t>Mực nước giữa và cuối vụ (m)</w:t>
      </w:r>
      <w:r>
        <w:rPr>
          <w:b w:val="0"/>
          <w:i w:val="0"/>
        </w:rPr>
        <w:br/>
      </w:r>
      <w:r>
        <w:rPr>
          <w:b w:val="0"/>
          <w:i w:val="0"/>
        </w:rPr>
        <w:br/>
      </w:r>
      <w:r>
        <w:rPr>
          <w:b w:val="0"/>
          <w:i w:val="0"/>
        </w:rPr>
        <w:br/>
      </w:r>
      <w:r>
        <w:rPr>
          <w:b w:val="0"/>
          <w:i w:val="0"/>
        </w:rPr>
        <w:br/>
      </w:r>
      <w:r>
        <w:rPr>
          <w:b w:val="0"/>
          <w:i w:val="0"/>
        </w:rPr>
        <w:t>Cống Liên Mạc</w:t>
      </w:r>
      <w:r>
        <w:rPr>
          <w:b w:val="0"/>
          <w:i w:val="0"/>
        </w:rPr>
        <w:br/>
      </w:r>
      <w:r>
        <w:rPr>
          <w:b w:val="0"/>
          <w:i w:val="0"/>
        </w:rPr>
        <w:br/>
      </w:r>
      <w:r>
        <w:rPr>
          <w:b w:val="0"/>
          <w:i w:val="0"/>
        </w:rPr>
        <w:t>Mở</w:t>
      </w:r>
      <w:r>
        <w:rPr>
          <w:b w:val="0"/>
          <w:i w:val="0"/>
        </w:rPr>
        <w:br/>
      </w:r>
      <w:r>
        <w:rPr>
          <w:b w:val="0"/>
          <w:i w:val="0"/>
        </w:rPr>
        <w:br/>
      </w:r>
      <w:r>
        <w:rPr>
          <w:b w:val="0"/>
          <w:i w:val="0"/>
        </w:rPr>
        <w:t>≥+3,77</w:t>
      </w:r>
      <w:r>
        <w:rPr>
          <w:b w:val="0"/>
          <w:i w:val="0"/>
        </w:rPr>
        <w:br/>
      </w:r>
      <w:r>
        <w:rPr>
          <w:b w:val="0"/>
          <w:i w:val="0"/>
        </w:rPr>
        <w:br/>
      </w:r>
      <w:r>
        <w:rPr>
          <w:b w:val="0"/>
          <w:i w:val="0"/>
        </w:rPr>
        <w:t>≥+3,72</w:t>
      </w:r>
      <w:r>
        <w:rPr>
          <w:b w:val="0"/>
          <w:i w:val="0"/>
        </w:rPr>
        <w:br/>
      </w:r>
      <w:r>
        <w:rPr>
          <w:b w:val="0"/>
          <w:i w:val="0"/>
        </w:rPr>
        <w:br/>
      </w:r>
      <w:r>
        <w:rPr>
          <w:b w:val="0"/>
          <w:i w:val="0"/>
        </w:rPr>
        <w:t>≥+3,30</w:t>
      </w:r>
      <w:r>
        <w:rPr>
          <w:b w:val="0"/>
          <w:i w:val="0"/>
        </w:rPr>
        <w:br/>
      </w:r>
      <w:r>
        <w:rPr>
          <w:b w:val="0"/>
          <w:i w:val="0"/>
        </w:rPr>
        <w:br/>
      </w:r>
      <w:r>
        <w:rPr>
          <w:b w:val="0"/>
          <w:i w:val="0"/>
        </w:rPr>
        <w:t>3,20 + 3,30</w:t>
      </w:r>
      <w:r>
        <w:rPr>
          <w:b w:val="0"/>
          <w:i w:val="0"/>
        </w:rPr>
        <w:br/>
      </w:r>
      <w:r>
        <w:rPr>
          <w:b w:val="0"/>
          <w:i w:val="0"/>
        </w:rPr>
        <w:br/>
      </w:r>
      <w:r>
        <w:rPr>
          <w:b w:val="0"/>
          <w:i w:val="0"/>
        </w:rPr>
        <w:br/>
      </w:r>
      <w:r>
        <w:rPr>
          <w:b w:val="0"/>
          <w:i w:val="0"/>
        </w:rPr>
        <w:br/>
      </w:r>
      <w:r>
        <w:rPr>
          <w:b w:val="0"/>
          <w:i w:val="0"/>
        </w:rPr>
        <w:t>Cống Liên Mạc 2</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điều tiết</w:t>
      </w:r>
      <w:r>
        <w:rPr>
          <w:b w:val="0"/>
          <w:i w:val="0"/>
        </w:rPr>
        <w:br/>
      </w:r>
      <w:r>
        <w:rPr>
          <w:b w:val="0"/>
          <w:i w:val="0"/>
        </w:rPr>
        <w:br/>
      </w:r>
      <w:r>
        <w:rPr>
          <w:b w:val="0"/>
          <w:i w:val="0"/>
        </w:rPr>
        <w:t>3,50 ữ 3,90</w:t>
      </w:r>
      <w:r>
        <w:rPr>
          <w:b w:val="0"/>
          <w:i w:val="0"/>
        </w:rPr>
        <w:br/>
      </w:r>
      <w:r>
        <w:rPr>
          <w:b w:val="0"/>
          <w:i w:val="0"/>
        </w:rPr>
        <w:br/>
      </w:r>
      <w:r>
        <w:rPr>
          <w:b w:val="0"/>
          <w:i w:val="0"/>
        </w:rPr>
        <w:t xml:space="preserve"> </w:t>
      </w:r>
      <w:r>
        <w:rPr>
          <w:b w:val="0"/>
          <w:i w:val="0"/>
        </w:rPr>
        <w:br/>
      </w:r>
      <w:r>
        <w:rPr>
          <w:b w:val="0"/>
          <w:i w:val="0"/>
        </w:rPr>
        <w:br/>
      </w:r>
      <w:r>
        <w:rPr>
          <w:b w:val="0"/>
          <w:i w:val="0"/>
        </w:rPr>
        <w:t>2,85 ữ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đóng</w:t>
      </w:r>
      <w:r>
        <w:rPr>
          <w:b w:val="0"/>
          <w:i w:val="0"/>
        </w:rPr>
        <w:br/>
      </w:r>
      <w:r>
        <w:rPr>
          <w:b w:val="0"/>
          <w:i w:val="0"/>
        </w:rPr>
        <w:br/>
      </w:r>
      <w:r>
        <w:rPr>
          <w:b w:val="0"/>
          <w:i w:val="0"/>
        </w:rPr>
        <w:t>3,50 ữ 3,80</w:t>
      </w:r>
      <w:r>
        <w:rPr>
          <w:b w:val="0"/>
          <w:i w:val="0"/>
        </w:rPr>
        <w:br/>
      </w:r>
      <w:r>
        <w:rPr>
          <w:b w:val="0"/>
          <w:i w:val="0"/>
        </w:rPr>
        <w:br/>
      </w:r>
      <w:r>
        <w:rPr>
          <w:b w:val="0"/>
          <w:i w:val="0"/>
        </w:rPr>
        <w:t xml:space="preserve"> </w:t>
      </w:r>
      <w:r>
        <w:rPr>
          <w:b w:val="0"/>
          <w:i w:val="0"/>
        </w:rPr>
        <w:br/>
      </w:r>
      <w:r>
        <w:rPr>
          <w:b w:val="0"/>
          <w:i w:val="0"/>
        </w:rPr>
        <w:br/>
      </w:r>
      <w:r>
        <w:rPr>
          <w:b w:val="0"/>
          <w:i w:val="0"/>
        </w:rPr>
        <w:t>2,80 ữ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điều tiết</w:t>
      </w:r>
      <w:r>
        <w:rPr>
          <w:b w:val="0"/>
          <w:i w:val="0"/>
        </w:rPr>
        <w:br/>
      </w:r>
      <w:r>
        <w:rPr>
          <w:b w:val="0"/>
          <w:i w:val="0"/>
        </w:rPr>
        <w:br/>
      </w:r>
      <w:r>
        <w:rPr>
          <w:b w:val="0"/>
          <w:i w:val="0"/>
        </w:rPr>
        <w:t>3,20 ữ 3,50</w:t>
      </w:r>
      <w:r>
        <w:rPr>
          <w:b w:val="0"/>
          <w:i w:val="0"/>
        </w:rPr>
        <w:br/>
      </w:r>
      <w:r>
        <w:rPr>
          <w:b w:val="0"/>
          <w:i w:val="0"/>
        </w:rPr>
        <w:br/>
      </w:r>
      <w:r>
        <w:rPr>
          <w:b w:val="0"/>
          <w:i w:val="0"/>
        </w:rPr>
        <w:t xml:space="preserve"> </w:t>
      </w:r>
      <w:r>
        <w:rPr>
          <w:b w:val="0"/>
          <w:i w:val="0"/>
        </w:rPr>
        <w:br/>
      </w:r>
      <w:r>
        <w:rPr>
          <w:b w:val="0"/>
          <w:i w:val="0"/>
        </w:rPr>
        <w:br/>
      </w:r>
      <w:r>
        <w:rPr>
          <w:b w:val="0"/>
          <w:i w:val="0"/>
        </w:rPr>
        <w:t>2,70 ữ 3,40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đóng</w:t>
      </w:r>
      <w:r>
        <w:rPr>
          <w:b w:val="0"/>
          <w:i w:val="0"/>
        </w:rPr>
        <w:br/>
      </w:r>
      <w:r>
        <w:rPr>
          <w:b w:val="0"/>
          <w:i w:val="0"/>
        </w:rPr>
        <w:br/>
      </w:r>
      <w:r>
        <w:rPr>
          <w:b w:val="0"/>
          <w:i w:val="0"/>
        </w:rPr>
        <w:t>3,20 ữ 3,50</w:t>
      </w:r>
      <w:r>
        <w:rPr>
          <w:b w:val="0"/>
          <w:i w:val="0"/>
        </w:rPr>
        <w:br/>
      </w:r>
      <w:r>
        <w:rPr>
          <w:b w:val="0"/>
          <w:i w:val="0"/>
        </w:rPr>
        <w:br/>
      </w:r>
      <w:r>
        <w:rPr>
          <w:b w:val="0"/>
          <w:i w:val="0"/>
        </w:rPr>
        <w:t xml:space="preserve"> </w:t>
      </w:r>
      <w:r>
        <w:rPr>
          <w:b w:val="0"/>
          <w:i w:val="0"/>
        </w:rPr>
        <w:br/>
      </w:r>
      <w:r>
        <w:rPr>
          <w:b w:val="0"/>
          <w:i w:val="0"/>
        </w:rPr>
        <w:br/>
      </w:r>
      <w:r>
        <w:rPr>
          <w:b w:val="0"/>
          <w:i w:val="0"/>
        </w:rPr>
        <w:t>2,60 ữ 3,40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đóng</w:t>
      </w:r>
      <w:r>
        <w:rPr>
          <w:b w:val="0"/>
          <w:i w:val="0"/>
        </w:rPr>
        <w:br/>
      </w:r>
      <w:r>
        <w:rPr>
          <w:b w:val="0"/>
          <w:i w:val="0"/>
        </w:rPr>
        <w:br/>
      </w:r>
      <w:r>
        <w:rPr>
          <w:b w:val="0"/>
          <w:i w:val="0"/>
        </w:rPr>
        <w:t>3,10 ữ 3,40</w:t>
      </w:r>
      <w:r>
        <w:rPr>
          <w:b w:val="0"/>
          <w:i w:val="0"/>
        </w:rPr>
        <w:br/>
      </w:r>
      <w:r>
        <w:rPr>
          <w:b w:val="0"/>
          <w:i w:val="0"/>
        </w:rPr>
        <w:br/>
      </w:r>
      <w:r>
        <w:rPr>
          <w:b w:val="0"/>
          <w:i w:val="0"/>
        </w:rPr>
        <w:t xml:space="preserve"> </w:t>
      </w:r>
      <w:r>
        <w:rPr>
          <w:b w:val="0"/>
          <w:i w:val="0"/>
        </w:rPr>
        <w:br/>
      </w:r>
      <w:r>
        <w:rPr>
          <w:b w:val="0"/>
          <w:i w:val="0"/>
        </w:rPr>
        <w:br/>
      </w:r>
      <w:r>
        <w:rPr>
          <w:b w:val="0"/>
          <w:i w:val="0"/>
        </w:rPr>
        <w:t>2,60 ữ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đóng</w:t>
      </w:r>
      <w:r>
        <w:rPr>
          <w:b w:val="0"/>
          <w:i w:val="0"/>
        </w:rPr>
        <w:br/>
      </w:r>
      <w:r>
        <w:rPr>
          <w:b w:val="0"/>
          <w:i w:val="0"/>
        </w:rPr>
        <w:br/>
      </w:r>
      <w:r>
        <w:rPr>
          <w:b w:val="0"/>
          <w:i w:val="0"/>
        </w:rPr>
        <w:t>3,05 ữ 3,40</w:t>
      </w:r>
      <w:r>
        <w:rPr>
          <w:b w:val="0"/>
          <w:i w:val="0"/>
        </w:rPr>
        <w:br/>
      </w:r>
      <w:r>
        <w:rPr>
          <w:b w:val="0"/>
          <w:i w:val="0"/>
        </w:rPr>
        <w:br/>
      </w:r>
      <w:r>
        <w:rPr>
          <w:b w:val="0"/>
          <w:i w:val="0"/>
        </w:rPr>
        <w:t xml:space="preserve"> </w:t>
      </w:r>
      <w:r>
        <w:rPr>
          <w:b w:val="0"/>
          <w:i w:val="0"/>
        </w:rPr>
        <w:br/>
      </w:r>
      <w:r>
        <w:rPr>
          <w:b w:val="0"/>
          <w:i w:val="0"/>
        </w:rPr>
        <w:br/>
      </w:r>
      <w:r>
        <w:rPr>
          <w:b w:val="0"/>
          <w:i w:val="0"/>
        </w:rPr>
        <w:t>2,50 ữ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t xml:space="preserve"> Cống điều tiết hạ lưu Liên Mạc gọi tắt là cống Liên Mạc 2</w:t>
      </w:r>
      <w:r>
        <w:rPr>
          <w:b w:val="0"/>
          <w:i w:val="0"/>
        </w:rPr>
        <w:br/>
      </w:r>
      <w:r>
        <w:rPr>
          <w:b w:val="0"/>
          <w:i w:val="0"/>
        </w:rPr>
        <w:br/>
      </w:r>
      <w:r>
        <w:rPr>
          <w:b w:val="0"/>
          <w:i w:val="0"/>
        </w:rPr>
        <w:br/>
      </w:r>
      <w:r>
        <w:rPr>
          <w:b w:val="0"/>
          <w:i w:val="0"/>
        </w:rPr>
        <w:br/>
      </w:r>
      <w:r>
        <w:rPr>
          <w:b w:val="0"/>
          <w:i w:val="0"/>
        </w:rPr>
        <w:t>2.Trường hợp mực nước thượng lưu cống Liên Mạc lớn hơn hoặc bằng +3,00m và nhỏ</w:t>
      </w:r>
      <w:r>
        <w:rPr>
          <w:b w:val="0"/>
          <w:i w:val="0"/>
        </w:rPr>
        <w:br/>
      </w:r>
      <w:r>
        <w:rPr>
          <w:b w:val="0"/>
          <w:i w:val="0"/>
        </w:rPr>
        <w:t>hơn+3,77m (+3,00≤ H&lt;+3,77). Mực nước tại cáccông trình trên hệ thống được giữ như Bảng 2.</w:t>
      </w:r>
      <w:r>
        <w:rPr>
          <w:b w:val="0"/>
          <w:i w:val="0"/>
        </w:rPr>
        <w:br/>
      </w:r>
      <w:r>
        <w:rPr>
          <w:b/>
          <w:i w:val="0"/>
        </w:rPr>
        <w:t>Bảng 2: Mực nước khống chế tại các công trình trên hệ thống</w:t>
      </w:r>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khống chế (m)</w:t>
      </w:r>
      <w:r>
        <w:rPr>
          <w:b w:val="0"/>
          <w:i w:val="0"/>
        </w:rPr>
        <w:br/>
      </w:r>
      <w:r>
        <w:rPr>
          <w:b w:val="0"/>
          <w:i w:val="0"/>
        </w:rPr>
        <w:br/>
      </w:r>
      <w:r>
        <w:rPr>
          <w:b w:val="0"/>
          <w:i w:val="0"/>
        </w:rPr>
        <w:br/>
      </w:r>
      <w:r>
        <w:rPr>
          <w:b w:val="0"/>
          <w:i w:val="0"/>
        </w:rPr>
        <w:br/>
      </w:r>
      <w:r>
        <w:rPr>
          <w:b/>
          <w:i w:val="0"/>
        </w:rPr>
        <w:t>Thượng lưu</w:t>
      </w:r>
      <w:r>
        <w:rPr>
          <w:b w:val="0"/>
          <w:i w:val="0"/>
        </w:rPr>
        <w:br/>
      </w:r>
      <w:r>
        <w:rPr>
          <w:b w:val="0"/>
          <w:i w:val="0"/>
        </w:rPr>
        <w:br/>
      </w:r>
      <w:r>
        <w:rPr>
          <w:b/>
          <w:i w:val="0"/>
        </w:rPr>
        <w:t>Hạ lưu</w:t>
      </w:r>
      <w:r>
        <w:rPr>
          <w:b w:val="0"/>
          <w:i w:val="0"/>
        </w:rPr>
        <w:br/>
      </w:r>
      <w:r>
        <w:rPr>
          <w:b w:val="0"/>
          <w:i w:val="0"/>
        </w:rPr>
        <w:br/>
      </w:r>
      <w:r>
        <w:rPr>
          <w:b w:val="0"/>
          <w:i w:val="0"/>
        </w:rPr>
        <w:br/>
      </w:r>
      <w:r>
        <w:rPr>
          <w:b w:val="0"/>
          <w:i w:val="0"/>
        </w:rPr>
        <w:br/>
      </w:r>
      <w:r>
        <w:rPr>
          <w:b/>
          <w:i w:val="0"/>
        </w:rPr>
        <w:t>Cống Liên Mạc</w:t>
      </w:r>
      <w:r>
        <w:rPr>
          <w:b w:val="0"/>
          <w:i w:val="0"/>
        </w:rPr>
        <w:br/>
      </w:r>
      <w:r>
        <w:rPr>
          <w:b w:val="0"/>
          <w:i w:val="0"/>
        </w:rPr>
        <w:br/>
      </w:r>
      <w:r>
        <w:rPr>
          <w:b w:val="0"/>
          <w:i w:val="0"/>
        </w:rPr>
        <w:t>mở thoáng</w:t>
      </w:r>
      <w:r>
        <w:rPr>
          <w:b w:val="0"/>
          <w:i w:val="0"/>
        </w:rPr>
        <w:br/>
      </w:r>
      <w:r>
        <w:rPr>
          <w:b w:val="0"/>
          <w:i w:val="0"/>
        </w:rPr>
        <w:br/>
      </w:r>
      <w:r>
        <w:rPr>
          <w:b w:val="0"/>
          <w:i w:val="0"/>
        </w:rPr>
        <w:t>3,00 ữ 3,77</w:t>
      </w:r>
      <w:r>
        <w:rPr>
          <w:b w:val="0"/>
          <w:i w:val="0"/>
        </w:rPr>
        <w:br/>
      </w:r>
      <w:r>
        <w:rPr>
          <w:b w:val="0"/>
          <w:i w:val="0"/>
        </w:rPr>
        <w:br/>
      </w:r>
      <w:r>
        <w:rPr>
          <w:b w:val="0"/>
          <w:i w:val="0"/>
        </w:rPr>
        <w:t>2,95 ữ 3,72</w:t>
      </w:r>
      <w:r>
        <w:rPr>
          <w:b w:val="0"/>
          <w:i w:val="0"/>
        </w:rPr>
        <w:br/>
      </w:r>
      <w:r>
        <w:rPr>
          <w:b w:val="0"/>
          <w:i w:val="0"/>
        </w:rPr>
        <w:br/>
      </w:r>
      <w:r>
        <w:rPr>
          <w:b w:val="0"/>
          <w:i w:val="0"/>
        </w:rPr>
        <w:br/>
      </w:r>
      <w:r>
        <w:rPr>
          <w:b w:val="0"/>
          <w:i w:val="0"/>
        </w:rPr>
        <w:br/>
      </w:r>
      <w:r>
        <w:rPr>
          <w:b w:val="0"/>
          <w:i w:val="0"/>
        </w:rPr>
        <w:t>Cống liên Mạc 2</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điều tiết</w:t>
      </w:r>
      <w:r>
        <w:rPr>
          <w:b w:val="0"/>
          <w:i w:val="0"/>
        </w:rPr>
        <w:br/>
      </w:r>
      <w:r>
        <w:rPr>
          <w:b w:val="0"/>
          <w:i w:val="0"/>
        </w:rPr>
        <w:br/>
      </w:r>
      <w:r>
        <w:rPr>
          <w:b w:val="0"/>
          <w:i w:val="0"/>
        </w:rPr>
        <w:t>2,70 ữ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đóng</w:t>
      </w:r>
      <w:r>
        <w:rPr>
          <w:b w:val="0"/>
          <w:i w:val="0"/>
        </w:rPr>
        <w:br/>
      </w:r>
      <w:r>
        <w:rPr>
          <w:b w:val="0"/>
          <w:i w:val="0"/>
        </w:rPr>
        <w:br/>
      </w:r>
      <w:r>
        <w:rPr>
          <w:b w:val="0"/>
          <w:i w:val="0"/>
        </w:rPr>
        <w:t>2,70 ữ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điều tiết</w:t>
      </w:r>
      <w:r>
        <w:rPr>
          <w:b w:val="0"/>
          <w:i w:val="0"/>
        </w:rPr>
        <w:br/>
      </w:r>
      <w:r>
        <w:rPr>
          <w:b w:val="0"/>
          <w:i w:val="0"/>
        </w:rPr>
        <w:br/>
      </w:r>
      <w:r>
        <w:rPr>
          <w:b w:val="0"/>
          <w:i w:val="0"/>
        </w:rPr>
        <w:t>2,40 ữ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đóng</w:t>
      </w:r>
      <w:r>
        <w:rPr>
          <w:b w:val="0"/>
          <w:i w:val="0"/>
        </w:rPr>
        <w:br/>
      </w:r>
      <w:r>
        <w:rPr>
          <w:b w:val="0"/>
          <w:i w:val="0"/>
        </w:rPr>
        <w:br/>
      </w:r>
      <w:r>
        <w:rPr>
          <w:b w:val="0"/>
          <w:i w:val="0"/>
        </w:rPr>
        <w:t>2,40 ữ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đóng</w:t>
      </w:r>
      <w:r>
        <w:rPr>
          <w:b w:val="0"/>
          <w:i w:val="0"/>
        </w:rPr>
        <w:br/>
      </w:r>
      <w:r>
        <w:rPr>
          <w:b w:val="0"/>
          <w:i w:val="0"/>
        </w:rPr>
        <w:br/>
      </w:r>
      <w:r>
        <w:rPr>
          <w:b w:val="0"/>
          <w:i w:val="0"/>
        </w:rPr>
        <w:t>2,30 ữ 3,10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đóng</w:t>
      </w:r>
      <w:r>
        <w:rPr>
          <w:b w:val="0"/>
          <w:i w:val="0"/>
        </w:rPr>
        <w:br/>
      </w:r>
      <w:r>
        <w:rPr>
          <w:b w:val="0"/>
          <w:i w:val="0"/>
        </w:rPr>
        <w:br/>
      </w:r>
      <w:r>
        <w:rPr>
          <w:b w:val="0"/>
          <w:i w:val="0"/>
        </w:rPr>
        <w:t>2,20 ữ 3,10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7.</w:t>
      </w:r>
      <w:r>
        <w:rPr>
          <w:b w:val="0"/>
          <w:i w:val="0"/>
        </w:rPr>
        <w:t>Thời gian mỗi đợt tưới do Công ty Khai thác công trình thủy lợi sông Nhuệ quyếtđịnh dựa trên cơ sở yêu cầu dùng nước của các địa phương và thông báo cho cáccông ty khai thác công trình thủy lợi địa phương trong hệ thống.</w:t>
      </w:r>
      <w:r>
        <w:rPr>
          <w:b w:val="0"/>
          <w:i w:val="0"/>
        </w:rPr>
        <w:br/>
      </w:r>
      <w:r>
        <w:rPr>
          <w:b/>
          <w:i w:val="0"/>
        </w:rPr>
        <w:t xml:space="preserve">Điều 8. </w:t>
      </w:r>
      <w:r>
        <w:rPr>
          <w:b w:val="0"/>
          <w:i w:val="0"/>
        </w:rPr>
        <w:t>Saumỗi đợt tưới, phải vận hành các công trình trong hệ thống để tiêu nước. Mực nướctại các công trình trên hệ thống được giữ như Bảng 3.</w:t>
      </w:r>
      <w:r>
        <w:rPr>
          <w:b w:val="0"/>
          <w:i w:val="0"/>
        </w:rPr>
        <w:br/>
      </w:r>
      <w:r>
        <w:rPr>
          <w:b/>
          <w:i w:val="0"/>
        </w:rPr>
        <w:t>Bảng 3: Mực nước khống chế tại các công trình trên hệ thống khitiêu nước</w:t>
      </w:r>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khống chế (m)</w:t>
      </w:r>
      <w:r>
        <w:rPr>
          <w:b w:val="0"/>
          <w:i w:val="0"/>
        </w:rPr>
        <w:br/>
      </w:r>
      <w:r>
        <w:rPr>
          <w:b w:val="0"/>
          <w:i w:val="0"/>
        </w:rPr>
        <w:br/>
      </w:r>
      <w:r>
        <w:rPr>
          <w:b w:val="0"/>
          <w:i w:val="0"/>
        </w:rPr>
        <w:br/>
      </w:r>
      <w:r>
        <w:rPr>
          <w:b w:val="0"/>
          <w:i w:val="0"/>
        </w:rPr>
        <w:br/>
      </w:r>
      <w:r>
        <w:rPr>
          <w:b/>
          <w:i w:val="0"/>
        </w:rPr>
        <w:t>Thượng lưu</w:t>
      </w:r>
      <w:r>
        <w:rPr>
          <w:b w:val="0"/>
          <w:i w:val="0"/>
        </w:rPr>
        <w:br/>
      </w:r>
      <w:r>
        <w:rPr>
          <w:b w:val="0"/>
          <w:i w:val="0"/>
        </w:rPr>
        <w:br/>
      </w:r>
      <w:r>
        <w:rPr>
          <w:b/>
          <w:i w:val="0"/>
        </w:rPr>
        <w:t>Hạ lưu</w:t>
      </w:r>
      <w:r>
        <w:rPr>
          <w:b w:val="0"/>
          <w:i w:val="0"/>
        </w:rPr>
        <w:br/>
      </w:r>
      <w:r>
        <w:rPr>
          <w:b w:val="0"/>
          <w:i w:val="0"/>
        </w:rPr>
        <w:br/>
      </w:r>
      <w:r>
        <w:rPr>
          <w:b w:val="0"/>
          <w:i w:val="0"/>
        </w:rPr>
        <w:br/>
      </w:r>
      <w:r>
        <w:rPr>
          <w:b w:val="0"/>
          <w:i w:val="0"/>
        </w:rPr>
        <w:br/>
      </w:r>
      <w:r>
        <w:rPr>
          <w:b w:val="0"/>
          <w:i w:val="0"/>
        </w:rPr>
        <w:t>Cống Liên Mạc</w:t>
      </w:r>
      <w:r>
        <w:rPr>
          <w:b w:val="0"/>
          <w:i w:val="0"/>
        </w:rPr>
        <w:br/>
      </w:r>
      <w:r>
        <w:rPr>
          <w:b w:val="0"/>
          <w:i w:val="0"/>
        </w:rPr>
        <w:br/>
      </w:r>
      <w:r>
        <w:rPr>
          <w:b w:val="0"/>
          <w:i w:val="0"/>
        </w:rPr>
        <w:t>đóng</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Cống Liên Mạc 2</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điều tiết</w:t>
      </w:r>
      <w:r>
        <w:rPr>
          <w:b w:val="0"/>
          <w:i w:val="0"/>
        </w:rPr>
        <w:br/>
      </w:r>
      <w:r>
        <w:rPr>
          <w:b w:val="0"/>
          <w:i w:val="0"/>
        </w:rPr>
        <w:br/>
      </w:r>
      <w:r>
        <w:rPr>
          <w:b w:val="0"/>
          <w:i w:val="0"/>
        </w:rPr>
        <w:t>2,70 ữ 3,20</w:t>
      </w:r>
      <w:r>
        <w:rPr>
          <w:b w:val="0"/>
          <w:i w:val="0"/>
        </w:rPr>
        <w:br/>
      </w:r>
      <w:r>
        <w:rPr>
          <w:b w:val="0"/>
          <w:i w:val="0"/>
        </w:rPr>
        <w:br/>
      </w:r>
      <w:r>
        <w:rPr>
          <w:b w:val="0"/>
          <w:i w:val="0"/>
        </w:rPr>
        <w:t>2,40 ữ 2,50</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mở</w:t>
      </w:r>
      <w:r>
        <w:rPr>
          <w:b w:val="0"/>
          <w:i w:val="0"/>
        </w:rPr>
        <w:br/>
      </w:r>
      <w:r>
        <w:rPr>
          <w:b w:val="0"/>
          <w:i w:val="0"/>
        </w:rPr>
        <w:br/>
      </w:r>
      <w:r>
        <w:rPr>
          <w:b w:val="0"/>
          <w:i w:val="0"/>
        </w:rPr>
        <w:t>2,70 ữ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mở thoáng</w:t>
      </w:r>
      <w:r>
        <w:rPr>
          <w:b w:val="0"/>
          <w:i w:val="0"/>
        </w:rPr>
        <w:br/>
      </w:r>
      <w:r>
        <w:rPr>
          <w:b w:val="0"/>
          <w:i w:val="0"/>
        </w:rPr>
        <w:br/>
      </w:r>
      <w:r>
        <w:rPr>
          <w:b w:val="0"/>
          <w:i w:val="0"/>
        </w:rPr>
        <w:t>1,60 ữ 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điều tiết</w:t>
      </w:r>
      <w:r>
        <w:rPr>
          <w:b w:val="0"/>
          <w:i w:val="0"/>
        </w:rPr>
        <w:br/>
      </w:r>
      <w:r>
        <w:rPr>
          <w:b w:val="0"/>
          <w:i w:val="0"/>
        </w:rPr>
        <w:br/>
      </w:r>
      <w:r>
        <w:rPr>
          <w:b w:val="0"/>
          <w:i w:val="0"/>
        </w:rPr>
        <w:t>1,60 ữ 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điều tiết</w:t>
      </w:r>
      <w:r>
        <w:rPr>
          <w:b w:val="0"/>
          <w:i w:val="0"/>
        </w:rPr>
        <w:br/>
      </w:r>
      <w:r>
        <w:rPr>
          <w:b w:val="0"/>
          <w:i w:val="0"/>
        </w:rPr>
        <w:br/>
      </w:r>
      <w:r>
        <w:rPr>
          <w:b w:val="0"/>
          <w:i w:val="0"/>
        </w:rPr>
        <w:t>1,50 ữ 1,70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điều tiết</w:t>
      </w:r>
      <w:r>
        <w:rPr>
          <w:b w:val="0"/>
          <w:i w:val="0"/>
        </w:rPr>
        <w:br/>
      </w:r>
      <w:r>
        <w:rPr>
          <w:b w:val="0"/>
          <w:i w:val="0"/>
        </w:rPr>
        <w:br/>
      </w:r>
      <w:r>
        <w:rPr>
          <w:b w:val="0"/>
          <w:i w:val="0"/>
        </w:rPr>
        <w:t>150 ữ 1,70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9.</w:t>
      </w:r>
      <w:r>
        <w:rPr>
          <w:b w:val="0"/>
          <w:i w:val="0"/>
        </w:rPr>
        <w:t>Nếu khu vực thượng lưu cống Hà Đông cần tưới nước, khu vực hạ lưu cổng Hà Đôngcần tiêu nước thì trình tự vận hành và giữ mực nước tại các công trình như sau:</w:t>
      </w:r>
      <w:r>
        <w:rPr>
          <w:b w:val="0"/>
          <w:i w:val="0"/>
        </w:rPr>
        <w:br/>
      </w:r>
      <w:r>
        <w:rPr>
          <w:b w:val="0"/>
          <w:i w:val="0"/>
        </w:rPr>
        <w:t>Điềutiết cống Liên Mạc theo yêu câu tưới.</w:t>
      </w:r>
      <w:r>
        <w:rPr>
          <w:b w:val="0"/>
          <w:i w:val="0"/>
        </w:rPr>
        <w:br/>
      </w:r>
      <w:r>
        <w:rPr>
          <w:b w:val="0"/>
          <w:i w:val="0"/>
        </w:rPr>
        <w:t>Mở thoáng cống Liên Mạc 2.</w:t>
      </w:r>
      <w:r>
        <w:rPr>
          <w:b w:val="0"/>
          <w:i w:val="0"/>
        </w:rPr>
        <w:br/>
      </w:r>
      <w:r>
        <w:rPr>
          <w:b w:val="0"/>
          <w:i w:val="0"/>
        </w:rPr>
        <w:t>Đóngcống La Khê, điều tiết cống Vân Đình.</w:t>
      </w:r>
      <w:r>
        <w:rPr>
          <w:b w:val="0"/>
          <w:i w:val="0"/>
        </w:rPr>
        <w:br/>
      </w:r>
      <w:r>
        <w:rPr>
          <w:b w:val="0"/>
          <w:i w:val="0"/>
        </w:rPr>
        <w:t>Điềutiết cống Hà Đông, giữ mực nước thượng lưu cống từ +2,80m đến +3,50m.</w:t>
      </w:r>
      <w:r>
        <w:rPr>
          <w:b w:val="0"/>
          <w:i w:val="0"/>
        </w:rPr>
        <w:br/>
      </w:r>
      <w:r>
        <w:rPr>
          <w:b w:val="0"/>
          <w:i w:val="0"/>
        </w:rPr>
        <w:t>Mở thoáng các cống Đồng Quan, HòaMỹ.</w:t>
      </w:r>
      <w:r>
        <w:rPr>
          <w:b w:val="0"/>
          <w:i w:val="0"/>
        </w:rPr>
        <w:br/>
      </w:r>
      <w:r>
        <w:rPr>
          <w:b w:val="0"/>
          <w:i w:val="0"/>
        </w:rPr>
        <w:t>Giữmực nước thượng lưu cống Nhật Tựu, Điệp Sơn từ +1,50m đến +1,70m.</w:t>
      </w:r>
      <w:r>
        <w:rPr>
          <w:b w:val="0"/>
          <w:i w:val="0"/>
        </w:rPr>
        <w:br/>
      </w:r>
      <w:r>
        <w:rPr>
          <w:b/>
          <w:i w:val="0"/>
        </w:rPr>
        <w:t>Điều 10.</w:t>
      </w:r>
      <w:r>
        <w:rPr>
          <w:b w:val="0"/>
          <w:i w:val="0"/>
        </w:rPr>
        <w:t>Nếu khu vực thượng lưu cống Đồng Quan cần tưới nước, khu vực hạ lưu cống ĐồngQuan cần tiêu nước thì trình tự vận hành và giữ mực nước tại các công trình nhưsau: Điều tiết cống Liên Mạc theo yêu cầu tưới.</w:t>
      </w:r>
      <w:r>
        <w:rPr>
          <w:b w:val="0"/>
          <w:i w:val="0"/>
        </w:rPr>
        <w:br/>
      </w:r>
      <w:r>
        <w:rPr>
          <w:b w:val="0"/>
          <w:i w:val="0"/>
        </w:rPr>
        <w:t>Đóngcác cống La Khê, Vân Đình.</w:t>
      </w:r>
      <w:r>
        <w:rPr>
          <w:b w:val="0"/>
          <w:i w:val="0"/>
        </w:rPr>
        <w:br/>
      </w:r>
      <w:r>
        <w:rPr>
          <w:b w:val="0"/>
          <w:i w:val="0"/>
        </w:rPr>
        <w:t>Mởcác cống Liên Mạc 2, Hà Đông, Hòa Mỹ.</w:t>
      </w:r>
      <w:r>
        <w:rPr>
          <w:b w:val="0"/>
          <w:i w:val="0"/>
        </w:rPr>
        <w:br/>
      </w:r>
      <w:r>
        <w:rPr>
          <w:b w:val="0"/>
          <w:i w:val="0"/>
        </w:rPr>
        <w:t>Điềutiết cống Đồng Quan, giữ mực nước thượng lưu cống từ +2,40m đến +3,20m.</w:t>
      </w:r>
      <w:r>
        <w:rPr>
          <w:b w:val="0"/>
          <w:i w:val="0"/>
        </w:rPr>
        <w:br/>
      </w:r>
      <w:r>
        <w:rPr>
          <w:b w:val="0"/>
          <w:i w:val="0"/>
        </w:rPr>
        <w:t>Giữmực nước thượng lưu cống Nhật Tựu, Điệp Sơn từ +1,50m đến +1,70m.</w:t>
      </w:r>
      <w:r>
        <w:rPr>
          <w:b w:val="0"/>
          <w:i w:val="0"/>
        </w:rPr>
        <w:br/>
      </w:r>
      <w:r>
        <w:rPr>
          <w:b/>
          <w:i w:val="0"/>
        </w:rPr>
        <w:t>Điều 11.</w:t>
      </w:r>
      <w:r>
        <w:rPr>
          <w:b w:val="0"/>
          <w:i w:val="0"/>
        </w:rPr>
        <w:t>Trong khi trục chính sông Nhuệ đang dẫn nước tưới cho toàn hệ thống, nếu cónhững khu vực cần tiêu nước cục bộ, hệ thống được vận hành như sau:</w:t>
      </w:r>
      <w:r>
        <w:rPr>
          <w:b w:val="0"/>
          <w:i w:val="0"/>
        </w:rPr>
        <w:br/>
      </w:r>
      <w:r>
        <w:rPr>
          <w:b w:val="0"/>
          <w:i w:val="0"/>
        </w:rPr>
        <w:t>Khuvực thuộc trạm bơm Vân Đình cần tiêu nước thì đóng cống Hòa Mỹ, mở cống VânĐình (hoặc vận hành trạm bơm Vân Đình).</w:t>
      </w:r>
      <w:r>
        <w:rPr>
          <w:b w:val="0"/>
          <w:i w:val="0"/>
        </w:rPr>
        <w:br/>
      </w:r>
      <w:r>
        <w:rPr>
          <w:b w:val="0"/>
          <w:i w:val="0"/>
        </w:rPr>
        <w:t>Khuvực Nam Ứng Hòa cần tiêu nước thì đóngcác cống ven sông Nhuệ, mở cống tiêu Ngoại Độ (hoặc vận hành trạm bơm Ngoại Độ).</w:t>
      </w:r>
      <w:r>
        <w:rPr>
          <w:b w:val="0"/>
          <w:i w:val="0"/>
        </w:rPr>
        <w:br/>
      </w:r>
      <w:r>
        <w:rPr>
          <w:b w:val="0"/>
          <w:i w:val="0"/>
        </w:rPr>
        <w:t>Cácvùng ngập úng cục bộ khác thì vận hành theo nguyên tắc tranh thủ tiêu tự chảy hoặcbơm tiêu nước.</w:t>
      </w:r>
      <w:r>
        <w:rPr>
          <w:b w:val="0"/>
          <w:i w:val="0"/>
        </w:rPr>
        <w:br/>
      </w:r>
      <w:r>
        <w:rPr>
          <w:b/>
          <w:i w:val="0"/>
        </w:rPr>
        <w:t>Điều 12.</w:t>
      </w:r>
      <w:r>
        <w:rPr>
          <w:b w:val="0"/>
          <w:i w:val="0"/>
        </w:rPr>
        <w:t>Thời gian hệ thống vận hành cấp nước tưới cho cây vụ đông từ ngày 20 tháng 9hàng năm.</w:t>
      </w:r>
      <w:r>
        <w:rPr>
          <w:b w:val="0"/>
          <w:i w:val="0"/>
        </w:rPr>
        <w:br/>
      </w:r>
      <w:r>
        <w:rPr>
          <w:b/>
          <w:i w:val="0"/>
        </w:rPr>
        <w:t>Điều 13.</w:t>
      </w:r>
      <w:r>
        <w:rPr>
          <w:b w:val="0"/>
          <w:i w:val="0"/>
        </w:rPr>
        <w:t>Việc nạo vét cửa khẩu Liên Mạc được tiến hành sau kết thúc tưới vụ mùa. Trongthời gian nạo vét, nếu cần cấp nước tưới cho cây vụ đông, hệ thống sẽ cấp nướcvào ban đêm.</w:t>
      </w:r>
      <w:r>
        <w:rPr>
          <w:b w:val="0"/>
          <w:i w:val="0"/>
        </w:rPr>
        <w:br/>
      </w:r>
      <w:r>
        <w:rPr>
          <w:b/>
          <w:i w:val="0"/>
        </w:rPr>
        <w:t>Chương III</w:t>
      </w:r>
      <w:r>
        <w:rPr>
          <w:b w:val="0"/>
          <w:i w:val="0"/>
        </w:rPr>
        <w:br/>
      </w:r>
      <w:r>
        <w:rPr>
          <w:b/>
          <w:i w:val="0"/>
        </w:rPr>
        <w:t>VẬN HÀNH HỆ</w:t>
      </w:r>
      <w:r>
        <w:rPr>
          <w:b/>
          <w:i w:val="0"/>
        </w:rPr>
        <w:t xml:space="preserve"> </w:t>
      </w:r>
      <w:r>
        <w:rPr>
          <w:b/>
          <w:i w:val="0"/>
        </w:rPr>
        <w:t>THỐNG TRONG VỤ MÙA</w:t>
      </w:r>
      <w:r>
        <w:rPr>
          <w:b w:val="0"/>
          <w:i w:val="0"/>
        </w:rPr>
        <w:br/>
      </w:r>
      <w:r>
        <w:rPr>
          <w:b/>
          <w:i w:val="0"/>
        </w:rPr>
        <w:t xml:space="preserve">Điều 14. </w:t>
      </w:r>
      <w:r>
        <w:rPr>
          <w:b w:val="0"/>
          <w:i w:val="0"/>
        </w:rPr>
        <w:t>Trongvụ mùa việc tưới, tiêu nước thực hiện theo phương châm lấy nhanh, tiêu nhanh.</w:t>
      </w:r>
      <w:r>
        <w:rPr>
          <w:b w:val="0"/>
          <w:i w:val="0"/>
        </w:rPr>
        <w:br/>
      </w:r>
      <w:r>
        <w:rPr>
          <w:b/>
          <w:i w:val="0"/>
        </w:rPr>
        <w:t>Điều 15.</w:t>
      </w:r>
      <w:r>
        <w:rPr>
          <w:b w:val="0"/>
          <w:i w:val="0"/>
        </w:rPr>
        <w:t>Tiêu nước đệm: Khi hệ thống không có yêu cầu tưới nước, hoặc dự báo có áp thấp,bão gần và mưa lớn có khả năng ảnh hưởng đến lưu vực, phải khẩn trương đóngcống Liên Mạc, mở các cống tiêu trong hệ thống. Trường hợp cần thiết phải vậnhành các trạm bơm tiêu.</w:t>
      </w:r>
      <w:r>
        <w:rPr>
          <w:b w:val="0"/>
          <w:i w:val="0"/>
        </w:rPr>
        <w:br/>
      </w:r>
      <w:r>
        <w:rPr>
          <w:b/>
          <w:i w:val="0"/>
        </w:rPr>
        <w:t xml:space="preserve">Điều 16. </w:t>
      </w:r>
      <w:r>
        <w:rPr>
          <w:b w:val="0"/>
          <w:i w:val="0"/>
        </w:rPr>
        <w:t>Khixảy ra úng ngập trong hệ thống, phải đóng cống Liên Mạc, đồng thời mở các cốngtiêu ra sông Đáy và sông Châu. Khi các cống tiêu nội đồng không còn khả năng tựchảy, phải vận hành các trạm bơm tiêu vào sông Nhuệ. Các trạm bơm tiêu trựctiếp ra sông Hồng, sông Đáy, sông Châu vận hành theo nhiệm vụ thiết kế đã quy định.</w:t>
      </w:r>
      <w:r>
        <w:rPr>
          <w:b w:val="0"/>
          <w:i w:val="0"/>
        </w:rPr>
        <w:br/>
      </w:r>
      <w:r>
        <w:rPr>
          <w:b/>
          <w:i w:val="0"/>
        </w:rPr>
        <w:t>Điều 17.</w:t>
      </w:r>
      <w:r>
        <w:rPr>
          <w:b w:val="0"/>
          <w:i w:val="0"/>
        </w:rPr>
        <w:t>Việc vận hành các trạm bơm tiêu nước vào sông Nhuệ và bơm tiêu nước hỗ trợ bảovệ đê sông Nhuệ được thực hiện như sau:</w:t>
      </w:r>
      <w:r>
        <w:rPr>
          <w:b w:val="0"/>
          <w:i w:val="0"/>
        </w:rPr>
        <w:br/>
      </w:r>
      <w:r>
        <w:rPr>
          <w:b w:val="0"/>
          <w:i w:val="0"/>
        </w:rPr>
        <w:t>1.Khi mực nước thượng lưu cống Đồng Quan đã ở mức +4,90m, Công ty Khai thác công trình thủy lợi sông Nhuệ thôngbáo cho các địa phương chuẩn bị ngừng bơm tiêu nước vào sông Nhuệ, đồng thờibáo cáo các Sở Nông nghiệp và Phát triển nông thôn Hà Tây, Hà Nam, Hà Nội và Bộ Nông nghiệp và Phát triển nôngthôn.</w:t>
      </w:r>
      <w:r>
        <w:rPr>
          <w:b w:val="0"/>
          <w:i w:val="0"/>
        </w:rPr>
        <w:br/>
      </w:r>
      <w:r>
        <w:rPr>
          <w:b w:val="0"/>
          <w:i w:val="0"/>
        </w:rPr>
        <w:t>2.Khi mực nước thượng lưu cống Đồng Quan đến mức +5,00m hoặc cống Nhật Tựu đếnmức +4,70m và có xu hướng còn lên, các trạm bơm tiêu nước vào sông Nhuệ phảingừng bơm (riêng các trạm bơm có cao trình sàn động cơ thấp như trong Phụ lụcsố 4, được phép bơm 50% công suất để chống ngập trạm bơm). Công ty Khai thác côngtrình thủy lợi sông Nhuệ thông báo thời điểm ngừng bơm tiêu nước vào sông Nhuệ.</w:t>
      </w:r>
      <w:r>
        <w:rPr>
          <w:b w:val="0"/>
          <w:i w:val="0"/>
        </w:rPr>
        <w:br/>
      </w:r>
      <w:r>
        <w:rPr>
          <w:b w:val="0"/>
          <w:i w:val="0"/>
        </w:rPr>
        <w:t>BộNông nghiệp và Phát triển nông thôn quyết định vận hành các trạm bơm Vân Đình,Khai Thái, Yên Lệnh để bơm tiêu nước hỗ trợ bảo vệ đê sông Nhuệ.</w:t>
      </w:r>
      <w:r>
        <w:rPr>
          <w:b w:val="0"/>
          <w:i w:val="0"/>
        </w:rPr>
        <w:br/>
      </w:r>
      <w:r>
        <w:rPr>
          <w:b w:val="0"/>
          <w:i w:val="0"/>
        </w:rPr>
        <w:t>3.Khi mực nước thượng lưu cống Đồng Quan đã xuống dưới mức +4,90m, Công ty Khaithác công trình thủy lợi sông Nhuệ thông báo cho các địa phương trong hệ thốngđược bơm tiêu nước trở lại và ngừng các trạm bơm Vân Đình, Khai Thái, Yên Lệnhbơm tiêu nước hỗ trợ bảo vệ đê sông Nhuệ, đồng thời báo cáo Bộ Nông nghiệp và Phát triển nôngthôn.</w:t>
      </w:r>
      <w:r>
        <w:rPr>
          <w:b w:val="0"/>
          <w:i w:val="0"/>
        </w:rPr>
        <w:br/>
      </w:r>
      <w:r>
        <w:rPr>
          <w:b/>
          <w:i w:val="0"/>
        </w:rPr>
        <w:t>Điều 18.</w:t>
      </w:r>
      <w:r>
        <w:rPr>
          <w:b w:val="0"/>
          <w:i w:val="0"/>
        </w:rPr>
        <w:t>Khi mở cống Hòa Mỹ để đưa nước về trạm bơm Vân Đình tiêu hỗ trợ sông Nhuệ phảiđiều tiết mực nước hạ lưu cống Hòa Mỹ nhỏ hơn +4,20m.</w:t>
      </w:r>
      <w:r>
        <w:rPr>
          <w:b w:val="0"/>
          <w:i w:val="0"/>
        </w:rPr>
        <w:br/>
      </w:r>
      <w:r>
        <w:rPr>
          <w:b/>
          <w:i w:val="0"/>
        </w:rPr>
        <w:t>Điều 19.</w:t>
      </w:r>
      <w:r>
        <w:rPr>
          <w:b w:val="0"/>
          <w:i w:val="0"/>
        </w:rPr>
        <w:t>Trường hợp đê sông Nhuệ có sự cố khẩn cấp: Các địa phương có liên quan ngừngngay việc bơm tiêu nước vào sông Nhuệ khi có thông báo của Công ty Khai tháccông trình thủy lợi sông Nhuệ, đồng thời Công ty Khai thác công trình thủy lợisông Nhuệ báo cáo BộNông nghiệp vàPhát triển nông thôn và Ban chỉ huy phòng chống lụt bão các tỉnh trong hệthống.</w:t>
      </w:r>
      <w:r>
        <w:rPr>
          <w:b w:val="0"/>
          <w:i w:val="0"/>
        </w:rPr>
        <w:br/>
      </w:r>
      <w:r>
        <w:rPr>
          <w:b w:val="0"/>
          <w:i w:val="0"/>
        </w:rPr>
        <w:t>Khixử lý sự cố xong, Công ty Khai thác công trình thủy lợi sông Nhuệ báo cáo Bộ Nông nghiệp và Phát triển nôngthôn, Ban chỉ huy phòng chống lụt bão các tỉnh cho phép các địa phương tiếp tụcvận hành các trạm bơm tiêu vào sông Nhuệ:</w:t>
      </w:r>
      <w:r>
        <w:rPr>
          <w:b w:val="0"/>
          <w:i w:val="0"/>
        </w:rPr>
        <w:br/>
      </w:r>
      <w:r>
        <w:rPr>
          <w:b/>
          <w:i w:val="0"/>
        </w:rPr>
        <w:t>Điều 20.</w:t>
      </w:r>
      <w:r>
        <w:rPr>
          <w:b w:val="0"/>
          <w:i w:val="0"/>
        </w:rPr>
        <w:t>Trường hợp mực nước sông Đáy cao hơn sông Nhuệ, cống La Khê, Vân Đình, Điệp Sơnvà Lương Cổ đóng. Khi mực nước hạ lưu cốngLương Cổ thấp hơn mực nước thượng lưu, thì mở cống để tiêu cho hệ thống.</w:t>
      </w:r>
      <w:r>
        <w:rPr>
          <w:b w:val="0"/>
          <w:i w:val="0"/>
        </w:rPr>
        <w:br/>
      </w:r>
      <w:r>
        <w:rPr>
          <w:b/>
          <w:i w:val="0"/>
        </w:rPr>
        <w:t>Điều 21.</w:t>
      </w:r>
      <w:r>
        <w:rPr>
          <w:b w:val="0"/>
          <w:i w:val="0"/>
        </w:rPr>
        <w:t>Trong vụ mùa, việc lấy nước tưới chỉ thực hiện khi dự báo thời tiết 10 ngày tớitrong hệ thống không mưa hoặc mưa nhỏ.</w:t>
      </w:r>
      <w:r>
        <w:rPr>
          <w:b w:val="0"/>
          <w:i w:val="0"/>
        </w:rPr>
        <w:br/>
      </w:r>
      <w:r>
        <w:rPr>
          <w:b w:val="0"/>
          <w:i w:val="0"/>
        </w:rPr>
        <w:t>1.Trường hợp mực nước thượng lưu cống Liên Mạc nhỏ hơn hoặc bằng báo động 1(H ≤ +10,5m):</w:t>
      </w:r>
      <w:r>
        <w:rPr>
          <w:b w:val="0"/>
          <w:i w:val="0"/>
        </w:rPr>
        <w:br/>
      </w:r>
      <w:r>
        <w:rPr>
          <w:b w:val="0"/>
          <w:i w:val="0"/>
        </w:rPr>
        <w:t>Việcmở cống Liên Mạc để lấy nước tưới do Công ty Khai thác công trình thủy Lợi sôngNhuệ quyết định. Trước khi mở cống Liên Mạc, Công ty phải thông báo đến các Banchỉ huy phòng chống lụt bão địa phương biết. Mực nước tại các công trình trênhệ thống được giữ như Bảng 4.</w:t>
      </w:r>
      <w:r>
        <w:rPr>
          <w:b w:val="0"/>
          <w:i w:val="0"/>
        </w:rPr>
        <w:br/>
      </w:r>
      <w:r>
        <w:rPr>
          <w:b/>
          <w:i w:val="0"/>
        </w:rPr>
        <w:t>Bảng 4. Mực nước khống chế tại các công trình trên trên hệ thống</w:t>
      </w:r>
      <w:r>
        <w:rPr>
          <w:b w:val="0"/>
          <w:i w:val="0"/>
        </w:rPr>
        <w:br/>
      </w:r>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khống chế (m)</w:t>
      </w:r>
      <w:r>
        <w:rPr>
          <w:b w:val="0"/>
          <w:i w:val="0"/>
        </w:rPr>
        <w:br/>
      </w:r>
      <w:r>
        <w:rPr>
          <w:b w:val="0"/>
          <w:i w:val="0"/>
        </w:rPr>
        <w:br/>
      </w:r>
      <w:r>
        <w:rPr>
          <w:b w:val="0"/>
          <w:i w:val="0"/>
        </w:rPr>
        <w:br/>
      </w:r>
      <w:r>
        <w:rPr>
          <w:b w:val="0"/>
          <w:i w:val="0"/>
        </w:rPr>
        <w:br/>
      </w:r>
      <w:r>
        <w:rPr>
          <w:b/>
          <w:i w:val="0"/>
        </w:rPr>
        <w:t>Thượng lưu</w:t>
      </w:r>
      <w:r>
        <w:rPr>
          <w:b w:val="0"/>
          <w:i w:val="0"/>
        </w:rPr>
        <w:br/>
      </w:r>
      <w:r>
        <w:rPr>
          <w:b w:val="0"/>
          <w:i w:val="0"/>
        </w:rPr>
        <w:br/>
      </w:r>
      <w:r>
        <w:rPr>
          <w:b/>
          <w:i w:val="0"/>
        </w:rPr>
        <w:t>Hạ lưu</w:t>
      </w:r>
      <w:r>
        <w:rPr>
          <w:b w:val="0"/>
          <w:i w:val="0"/>
        </w:rPr>
        <w:br/>
      </w:r>
      <w:r>
        <w:rPr>
          <w:b w:val="0"/>
          <w:i w:val="0"/>
        </w:rPr>
        <w:br/>
      </w:r>
      <w:r>
        <w:rPr>
          <w:b w:val="0"/>
          <w:i w:val="0"/>
        </w:rPr>
        <w:br/>
      </w:r>
      <w:r>
        <w:rPr>
          <w:b w:val="0"/>
          <w:i w:val="0"/>
        </w:rPr>
        <w:br/>
      </w:r>
      <w:r>
        <w:rPr>
          <w:b w:val="0"/>
          <w:i w:val="0"/>
        </w:rPr>
        <w:t>Cống Liên Mạc</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4,50 ữ 4,70</w:t>
      </w:r>
      <w:r>
        <w:rPr>
          <w:b w:val="0"/>
          <w:i w:val="0"/>
        </w:rPr>
        <w:br/>
      </w:r>
      <w:r>
        <w:rPr>
          <w:b w:val="0"/>
          <w:i w:val="0"/>
        </w:rPr>
        <w:br/>
      </w:r>
      <w:r>
        <w:rPr>
          <w:b w:val="0"/>
          <w:i w:val="0"/>
        </w:rPr>
        <w:br/>
      </w:r>
      <w:r>
        <w:rPr>
          <w:b w:val="0"/>
          <w:i w:val="0"/>
        </w:rPr>
        <w:br/>
      </w:r>
      <w:r>
        <w:rPr>
          <w:b w:val="0"/>
          <w:i w:val="0"/>
        </w:rPr>
        <w:t>Cống Liên Mạc 2</w:t>
      </w:r>
      <w:r>
        <w:rPr>
          <w:b w:val="0"/>
          <w:i w:val="0"/>
        </w:rPr>
        <w:br/>
      </w:r>
      <w:r>
        <w:rPr>
          <w:b w:val="0"/>
          <w:i w:val="0"/>
        </w:rPr>
        <w:br/>
      </w:r>
      <w:r>
        <w:rPr>
          <w:b w:val="0"/>
          <w:i w:val="0"/>
        </w:rPr>
        <w:t>mở</w:t>
      </w:r>
      <w:r>
        <w:rPr>
          <w:b w:val="0"/>
          <w:i w:val="0"/>
        </w:rPr>
        <w:br/>
      </w:r>
      <w:r>
        <w:rPr>
          <w:b w:val="0"/>
          <w:i w:val="0"/>
        </w:rPr>
        <w:br/>
      </w:r>
      <w:r>
        <w:rPr>
          <w:b w:val="0"/>
          <w:i w:val="0"/>
        </w:rPr>
        <w:t>4,40 ữ 4,60</w:t>
      </w:r>
      <w:r>
        <w:rPr>
          <w:b w:val="0"/>
          <w:i w:val="0"/>
        </w:rPr>
        <w:br/>
      </w:r>
      <w:r>
        <w:rPr>
          <w:b w:val="0"/>
          <w:i w:val="0"/>
        </w:rPr>
        <w:br/>
      </w:r>
      <w:r>
        <w:rPr>
          <w:b w:val="0"/>
          <w:i w:val="0"/>
        </w:rPr>
        <w:t>4,35 ữ 4,55</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mở</w:t>
      </w:r>
      <w:r>
        <w:rPr>
          <w:b w:val="0"/>
          <w:i w:val="0"/>
        </w:rPr>
        <w:br/>
      </w:r>
      <w:r>
        <w:rPr>
          <w:b w:val="0"/>
          <w:i w:val="0"/>
        </w:rPr>
        <w:br/>
      </w:r>
      <w:r>
        <w:rPr>
          <w:b w:val="0"/>
          <w:i w:val="0"/>
        </w:rPr>
        <w:t>4,00 ữ 4,20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đóng</w:t>
      </w:r>
      <w:r>
        <w:rPr>
          <w:b w:val="0"/>
          <w:i w:val="0"/>
        </w:rPr>
        <w:br/>
      </w:r>
      <w:r>
        <w:rPr>
          <w:b w:val="0"/>
          <w:i w:val="0"/>
        </w:rPr>
        <w:br/>
      </w:r>
      <w:r>
        <w:rPr>
          <w:b w:val="0"/>
          <w:i w:val="0"/>
        </w:rPr>
        <w:t>4,00 ữ 4,20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điều tiết</w:t>
      </w:r>
      <w:r>
        <w:rPr>
          <w:b w:val="0"/>
          <w:i w:val="0"/>
        </w:rPr>
        <w:br/>
      </w:r>
      <w:r>
        <w:rPr>
          <w:b w:val="0"/>
          <w:i w:val="0"/>
        </w:rPr>
        <w:br/>
      </w:r>
      <w:r>
        <w:rPr>
          <w:b w:val="0"/>
          <w:i w:val="0"/>
        </w:rPr>
        <w:t>không quá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mở thoáng</w:t>
      </w:r>
      <w:r>
        <w:rPr>
          <w:b w:val="0"/>
          <w:i w:val="0"/>
        </w:rPr>
        <w:br/>
      </w:r>
      <w:r>
        <w:rPr>
          <w:b w:val="0"/>
          <w:i w:val="0"/>
        </w:rPr>
        <w:br/>
      </w:r>
      <w:r>
        <w:rPr>
          <w:b w:val="0"/>
          <w:i w:val="0"/>
        </w:rPr>
        <w:t>không quá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đóng</w:t>
      </w:r>
      <w:r>
        <w:rPr>
          <w:b w:val="0"/>
          <w:i w:val="0"/>
        </w:rPr>
        <w:br/>
      </w:r>
      <w:r>
        <w:rPr>
          <w:b w:val="0"/>
          <w:i w:val="0"/>
        </w:rPr>
        <w:br/>
      </w:r>
      <w:r>
        <w:rPr>
          <w:b w:val="0"/>
          <w:i w:val="0"/>
        </w:rPr>
        <w:t>không quá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Khicống Liên Mạc đang mở, mực nước sông Hồng vượt báo động 1, Công ty khai tháccông trình thuỷ lợi sông Nhuệ báo cáo Bộ Nông nghiệp và Phát triển Nông thôn đểquyết định.</w:t>
      </w:r>
      <w:r>
        <w:rPr>
          <w:b w:val="0"/>
          <w:i w:val="0"/>
        </w:rPr>
        <w:br/>
      </w:r>
      <w:r>
        <w:rPr>
          <w:b w:val="0"/>
          <w:i w:val="0"/>
        </w:rPr>
        <w:t>2.trường hợp mực nước thượng lưu cống Liên Mạc lớn hơn báo động 1 và nhỏ hơn báođộng 3 (+10,50m &lt; H&lt; +12,50m):</w:t>
      </w:r>
      <w:r>
        <w:rPr>
          <w:b w:val="0"/>
          <w:i w:val="0"/>
        </w:rPr>
        <w:br/>
      </w:r>
      <w:r>
        <w:rPr>
          <w:b w:val="0"/>
          <w:i w:val="0"/>
        </w:rPr>
        <w:t>Việcmở cống Liên Mạc để lấy nước tưới phải được phép của Bộ Nông nghiệp và Pháttriển Nông thôn. Trước khi mở cống, Công ty Khai thác công trình thủy lợi sôngNhuệ thông báo quyết định của Bộ Nông nghiệp và Phát triển nông thôn đến Banchỉ huy phòng chống lụt bão thành phố Hà Nội. Mực nước tại các công trình trênhệ thống được giữ như Bảng 5.</w:t>
      </w:r>
      <w:r>
        <w:rPr>
          <w:b w:val="0"/>
          <w:i w:val="0"/>
        </w:rPr>
        <w:br/>
      </w:r>
      <w:r>
        <w:rPr>
          <w:b w:val="0"/>
          <w:i w:val="0"/>
        </w:rPr>
        <w:t>Bảng5: Mực nước khống chế tại các công trình trên hệ thống</w:t>
      </w:r>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khống chế (m)</w:t>
      </w:r>
      <w:r>
        <w:rPr>
          <w:b w:val="0"/>
          <w:i w:val="0"/>
        </w:rPr>
        <w:br/>
      </w:r>
      <w:r>
        <w:rPr>
          <w:b w:val="0"/>
          <w:i w:val="0"/>
        </w:rPr>
        <w:br/>
      </w:r>
      <w:r>
        <w:rPr>
          <w:b w:val="0"/>
          <w:i w:val="0"/>
        </w:rPr>
        <w:br/>
      </w:r>
      <w:r>
        <w:rPr>
          <w:b w:val="0"/>
          <w:i w:val="0"/>
        </w:rPr>
        <w:br/>
      </w:r>
      <w:r>
        <w:rPr>
          <w:b/>
          <w:i w:val="0"/>
        </w:rPr>
        <w:t>Thượng lưu</w:t>
      </w:r>
      <w:r>
        <w:rPr>
          <w:b w:val="0"/>
          <w:i w:val="0"/>
        </w:rPr>
        <w:br/>
      </w:r>
      <w:r>
        <w:rPr>
          <w:b w:val="0"/>
          <w:i w:val="0"/>
        </w:rPr>
        <w:br/>
      </w:r>
      <w:r>
        <w:rPr>
          <w:b/>
          <w:i w:val="0"/>
        </w:rPr>
        <w:t>Hạ lưu</w:t>
      </w:r>
      <w:r>
        <w:rPr>
          <w:b w:val="0"/>
          <w:i w:val="0"/>
        </w:rPr>
        <w:br/>
      </w:r>
      <w:r>
        <w:rPr>
          <w:b w:val="0"/>
          <w:i w:val="0"/>
        </w:rPr>
        <w:br/>
      </w:r>
      <w:r>
        <w:rPr>
          <w:b w:val="0"/>
          <w:i w:val="0"/>
        </w:rPr>
        <w:br/>
      </w:r>
      <w:r>
        <w:rPr>
          <w:b w:val="0"/>
          <w:i w:val="0"/>
        </w:rPr>
        <w:br/>
      </w:r>
      <w:r>
        <w:rPr>
          <w:b w:val="0"/>
          <w:i w:val="0"/>
        </w:rPr>
        <w:t>Cống Liên Mạc</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Lên Mạc 2</w:t>
      </w:r>
      <w:r>
        <w:rPr>
          <w:b w:val="0"/>
          <w:i w:val="0"/>
        </w:rPr>
        <w:br/>
      </w:r>
      <w:r>
        <w:rPr>
          <w:b w:val="0"/>
          <w:i w:val="0"/>
        </w:rPr>
        <w:br/>
      </w:r>
      <w:r>
        <w:rPr>
          <w:b w:val="0"/>
          <w:i w:val="0"/>
        </w:rPr>
        <w:t>điều tiết</w:t>
      </w:r>
      <w:r>
        <w:rPr>
          <w:b w:val="0"/>
          <w:i w:val="0"/>
        </w:rPr>
        <w:br/>
      </w:r>
      <w:r>
        <w:rPr>
          <w:b w:val="0"/>
          <w:i w:val="0"/>
        </w:rPr>
        <w:br/>
      </w:r>
      <w:r>
        <w:rPr>
          <w:b w:val="0"/>
          <w:i w:val="0"/>
        </w:rPr>
        <w:t>5,00 ữ 7,00</w:t>
      </w:r>
      <w:r>
        <w:rPr>
          <w:b w:val="0"/>
          <w:i w:val="0"/>
        </w:rPr>
        <w:br/>
      </w:r>
      <w:r>
        <w:rPr>
          <w:b w:val="0"/>
          <w:i w:val="0"/>
        </w:rPr>
        <w:br/>
      </w:r>
      <w:r>
        <w:rPr>
          <w:b w:val="0"/>
          <w:i w:val="0"/>
        </w:rPr>
        <w:t>4,50 ữ 5,0</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mở</w:t>
      </w:r>
      <w:r>
        <w:rPr>
          <w:b w:val="0"/>
          <w:i w:val="0"/>
        </w:rPr>
        <w:br/>
      </w:r>
      <w:r>
        <w:rPr>
          <w:b w:val="0"/>
          <w:i w:val="0"/>
        </w:rPr>
        <w:br/>
      </w:r>
      <w:r>
        <w:rPr>
          <w:b w:val="0"/>
          <w:i w:val="0"/>
        </w:rPr>
        <w:t>4,00 ữ 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đóng</w:t>
      </w:r>
      <w:r>
        <w:rPr>
          <w:b w:val="0"/>
          <w:i w:val="0"/>
        </w:rPr>
        <w:br/>
      </w:r>
      <w:r>
        <w:rPr>
          <w:b w:val="0"/>
          <w:i w:val="0"/>
        </w:rPr>
        <w:br/>
      </w:r>
      <w:r>
        <w:rPr>
          <w:b w:val="0"/>
          <w:i w:val="0"/>
        </w:rPr>
        <w:t>4,00 ữ 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mở</w:t>
      </w:r>
      <w:r>
        <w:rPr>
          <w:b w:val="0"/>
          <w:i w:val="0"/>
        </w:rPr>
        <w:br/>
      </w:r>
      <w:r>
        <w:rPr>
          <w:b w:val="0"/>
          <w:i w:val="0"/>
        </w:rPr>
        <w:br/>
      </w:r>
      <w:r>
        <w:rPr>
          <w:b w:val="0"/>
          <w:i w:val="0"/>
        </w:rPr>
        <w:t>không quá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đóng</w:t>
      </w:r>
      <w:r>
        <w:rPr>
          <w:b w:val="0"/>
          <w:i w:val="0"/>
        </w:rPr>
        <w:br/>
      </w:r>
      <w:r>
        <w:rPr>
          <w:b w:val="0"/>
          <w:i w:val="0"/>
        </w:rPr>
        <w:br/>
      </w:r>
      <w:r>
        <w:rPr>
          <w:b w:val="0"/>
          <w:i w:val="0"/>
        </w:rPr>
        <w:t>không quá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điều tiết</w:t>
      </w:r>
      <w:r>
        <w:rPr>
          <w:b w:val="0"/>
          <w:i w:val="0"/>
        </w:rPr>
        <w:br/>
      </w:r>
      <w:r>
        <w:rPr>
          <w:b w:val="0"/>
          <w:i w:val="0"/>
        </w:rPr>
        <w:br/>
      </w:r>
      <w:r>
        <w:rPr>
          <w:b w:val="0"/>
          <w:i w:val="0"/>
        </w:rPr>
        <w:t>không qua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điều tiết</w:t>
      </w:r>
      <w:r>
        <w:rPr>
          <w:b w:val="0"/>
          <w:i w:val="0"/>
        </w:rPr>
        <w:br/>
      </w:r>
      <w:r>
        <w:rPr>
          <w:b w:val="0"/>
          <w:i w:val="0"/>
        </w:rPr>
        <w:br/>
      </w:r>
      <w:r>
        <w:rPr>
          <w:b w:val="0"/>
          <w:i w:val="0"/>
        </w:rPr>
        <w:t>không quá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3.Trường hợp mực nước thượng lưu cống Liên Mạc từ báo động 3 trở lên (H ≥ +12,5m) cống Liên Mạc đóngkín, không lấy nước tưới</w:t>
      </w:r>
      <w:r>
        <w:rPr>
          <w:b w:val="0"/>
          <w:i/>
        </w:rPr>
        <w:t>.</w:t>
      </w:r>
      <w:r>
        <w:rPr>
          <w:b w:val="0"/>
          <w:i w:val="0"/>
        </w:rPr>
        <w:br/>
      </w:r>
      <w:r>
        <w:rPr>
          <w:b/>
          <w:i w:val="0"/>
        </w:rPr>
        <w:t>Điều 22.</w:t>
      </w:r>
      <w:r>
        <w:rPr>
          <w:b w:val="0"/>
          <w:i w:val="0"/>
        </w:rPr>
        <w:t>Trong vụ mùa, việc lấy nước tạo nguồn cho các trạm bơm tưới ven sông Nhuệ chỉthực hiện khi dự báo thời tiết và mực nước thượng lưu cống Liên Mạc như quyđịnh tại Điều 21. Vận hành và giữ mực nước tại các công trình trên hệ thống nhưBảng 6.</w:t>
      </w:r>
      <w:r>
        <w:rPr>
          <w:b w:val="0"/>
          <w:i w:val="0"/>
        </w:rPr>
        <w:br/>
      </w:r>
      <w:r>
        <w:rPr>
          <w:b/>
          <w:i w:val="0"/>
        </w:rPr>
        <w:t>Bảng 6: Mực nước khống chế tại các công trình trên hệ thống</w:t>
      </w:r>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khống chế (m)</w:t>
      </w:r>
      <w:r>
        <w:rPr>
          <w:b w:val="0"/>
          <w:i w:val="0"/>
        </w:rPr>
        <w:br/>
      </w:r>
      <w:r>
        <w:rPr>
          <w:b w:val="0"/>
          <w:i w:val="0"/>
        </w:rPr>
        <w:br/>
      </w:r>
      <w:r>
        <w:rPr>
          <w:b w:val="0"/>
          <w:i w:val="0"/>
        </w:rPr>
        <w:br/>
      </w:r>
      <w:r>
        <w:rPr>
          <w:b w:val="0"/>
          <w:i w:val="0"/>
        </w:rPr>
        <w:br/>
      </w:r>
      <w:r>
        <w:rPr>
          <w:b/>
          <w:i w:val="0"/>
        </w:rPr>
        <w:t>Thượng lưu</w:t>
      </w:r>
      <w:r>
        <w:rPr>
          <w:b w:val="0"/>
          <w:i w:val="0"/>
        </w:rPr>
        <w:br/>
      </w:r>
      <w:r>
        <w:rPr>
          <w:b w:val="0"/>
          <w:i w:val="0"/>
        </w:rPr>
        <w:br/>
      </w:r>
      <w:r>
        <w:rPr>
          <w:b/>
          <w:i w:val="0"/>
        </w:rPr>
        <w:t>Hạ lưu</w:t>
      </w:r>
      <w:r>
        <w:rPr>
          <w:b w:val="0"/>
          <w:i w:val="0"/>
        </w:rPr>
        <w:br/>
      </w:r>
      <w:r>
        <w:rPr>
          <w:b w:val="0"/>
          <w:i w:val="0"/>
        </w:rPr>
        <w:br/>
      </w:r>
      <w:r>
        <w:rPr>
          <w:b w:val="0"/>
          <w:i w:val="0"/>
        </w:rPr>
        <w:br/>
      </w:r>
      <w:r>
        <w:rPr>
          <w:b w:val="0"/>
          <w:i w:val="0"/>
        </w:rPr>
        <w:br/>
      </w:r>
      <w:r>
        <w:rPr>
          <w:b w:val="0"/>
          <w:i w:val="0"/>
        </w:rPr>
        <w:t>Cống Liên Mạc</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Liên Mạc 2</w:t>
      </w:r>
      <w:r>
        <w:rPr>
          <w:b w:val="0"/>
          <w:i w:val="0"/>
        </w:rPr>
        <w:br/>
      </w:r>
      <w:r>
        <w:rPr>
          <w:b w:val="0"/>
          <w:i w:val="0"/>
        </w:rPr>
        <w:br/>
      </w:r>
      <w:r>
        <w:rPr>
          <w:b w:val="0"/>
          <w:i w:val="0"/>
        </w:rPr>
        <w:t>điều tiết</w:t>
      </w:r>
      <w:r>
        <w:rPr>
          <w:b w:val="0"/>
          <w:i w:val="0"/>
        </w:rPr>
        <w:br/>
      </w:r>
      <w:r>
        <w:rPr>
          <w:b w:val="0"/>
          <w:i w:val="0"/>
        </w:rPr>
        <w:br/>
      </w:r>
      <w:r>
        <w:rPr>
          <w:b w:val="0"/>
          <w:i w:val="0"/>
        </w:rPr>
        <w:t>5,00 ữ 7,00</w:t>
      </w:r>
      <w:r>
        <w:rPr>
          <w:b w:val="0"/>
          <w:i w:val="0"/>
        </w:rPr>
        <w:br/>
      </w:r>
      <w:r>
        <w:rPr>
          <w:b w:val="0"/>
          <w:i w:val="0"/>
        </w:rPr>
        <w:br/>
      </w:r>
      <w:r>
        <w:rPr>
          <w:b w:val="0"/>
          <w:i w:val="0"/>
        </w:rPr>
        <w:t>≤ 3,80</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điều tiết</w:t>
      </w:r>
      <w:r>
        <w:rPr>
          <w:b w:val="0"/>
          <w:i w:val="0"/>
        </w:rPr>
        <w:br/>
      </w:r>
      <w:r>
        <w:rPr>
          <w:b w:val="0"/>
          <w:i w:val="0"/>
        </w:rPr>
        <w:br/>
      </w:r>
      <w:r>
        <w:rPr>
          <w:b w:val="0"/>
          <w:i w:val="0"/>
        </w:rPr>
        <w:t>không quá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đóng</w:t>
      </w:r>
      <w:r>
        <w:rPr>
          <w:b w:val="0"/>
          <w:i w:val="0"/>
        </w:rPr>
        <w:br/>
      </w:r>
      <w:r>
        <w:rPr>
          <w:b w:val="0"/>
          <w:i w:val="0"/>
        </w:rPr>
        <w:br/>
      </w:r>
      <w:r>
        <w:rPr>
          <w:b w:val="0"/>
          <w:i w:val="0"/>
        </w:rPr>
        <w:t>không quá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điều tiết</w:t>
      </w:r>
      <w:r>
        <w:rPr>
          <w:b w:val="0"/>
          <w:i w:val="0"/>
        </w:rPr>
        <w:br/>
      </w:r>
      <w:r>
        <w:rPr>
          <w:b w:val="0"/>
          <w:i w:val="0"/>
        </w:rPr>
        <w:br/>
      </w:r>
      <w:r>
        <w:rPr>
          <w:b w:val="0"/>
          <w:i w:val="0"/>
        </w:rPr>
        <w:t>không quá 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mở thoáng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đóng</w:t>
      </w:r>
      <w:r>
        <w:rPr>
          <w:b w:val="0"/>
          <w:i w:val="0"/>
        </w:rPr>
        <w:br/>
      </w:r>
      <w:r>
        <w:rPr>
          <w:b w:val="0"/>
          <w:i w:val="0"/>
        </w:rPr>
        <w:br/>
      </w:r>
      <w:r>
        <w:rPr>
          <w:b w:val="0"/>
          <w:i w:val="0"/>
        </w:rPr>
        <w:t>không quá 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điều tiết</w:t>
      </w:r>
      <w:r>
        <w:rPr>
          <w:b w:val="0"/>
          <w:i w:val="0"/>
        </w:rPr>
        <w:br/>
      </w:r>
      <w:r>
        <w:rPr>
          <w:b w:val="0"/>
          <w:i w:val="0"/>
        </w:rPr>
        <w:br/>
      </w:r>
      <w:r>
        <w:rPr>
          <w:b w:val="0"/>
          <w:i w:val="0"/>
        </w:rPr>
        <w:t>không quá 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đóng</w:t>
      </w:r>
      <w:r>
        <w:rPr>
          <w:b w:val="0"/>
          <w:i w:val="0"/>
        </w:rPr>
        <w:br/>
      </w:r>
      <w:r>
        <w:rPr>
          <w:b w:val="0"/>
          <w:i w:val="0"/>
        </w:rPr>
        <w:br/>
      </w:r>
      <w:r>
        <w:rPr>
          <w:b w:val="0"/>
          <w:i w:val="0"/>
        </w:rPr>
        <w:t>không quá 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Điều </w:t>
      </w:r>
      <w:r>
        <w:rPr>
          <w:b/>
          <w:i/>
        </w:rPr>
        <w:t>23.</w:t>
      </w:r>
      <w:r>
        <w:rPr>
          <w:b w:val="0"/>
          <w:i/>
        </w:rPr>
        <w:t xml:space="preserve"> </w:t>
      </w:r>
      <w:r>
        <w:rPr>
          <w:b w:val="0"/>
          <w:i w:val="0"/>
        </w:rPr>
        <w:t>Trong thời gian hệ thống đang lấy nước tưới, dự báo có áp thấp, bãovà mưa lớn có khả năng gây úng ngập trong hệ thống, phải ngừng lấy nước và vậnhành hệ thống tiêu.</w:t>
      </w:r>
      <w:r>
        <w:rPr>
          <w:b w:val="0"/>
          <w:i w:val="0"/>
        </w:rPr>
        <w:br/>
      </w:r>
      <w:r>
        <w:rPr>
          <w:b/>
          <w:i w:val="0"/>
        </w:rPr>
        <w:t>Điều 24.</w:t>
      </w:r>
      <w:r>
        <w:rPr>
          <w:b w:val="0"/>
          <w:i w:val="0"/>
        </w:rPr>
        <w:t>Vận hành chống lũ cống Liên Mạc.</w:t>
      </w:r>
      <w:r>
        <w:rPr>
          <w:b w:val="0"/>
          <w:i w:val="0"/>
        </w:rPr>
        <w:br/>
      </w:r>
      <w:r>
        <w:rPr>
          <w:b w:val="0"/>
          <w:i w:val="0"/>
        </w:rPr>
        <w:t>Khimực nước thượng lưu cống Liên Mạc lớn hơn báo động 2 và nhỏ hơn báo động 3(+11,5m &lt; H &lt; +12,5m), điều tiết cốngLiên Mạc và cống Liên Mạc 2 để giữ mực nước thượng lưu cống Liên Mạc 2 ở mức +7,00m và hệ lưu cống LiênMạc 2 không nhỏ hơn +3,50m.</w:t>
      </w:r>
      <w:r>
        <w:rPr>
          <w:b w:val="0"/>
          <w:i w:val="0"/>
        </w:rPr>
        <w:br/>
      </w:r>
      <w:r>
        <w:rPr>
          <w:b/>
          <w:i w:val="0"/>
        </w:rPr>
        <w:t>Chương IV</w:t>
      </w:r>
      <w:r>
        <w:rPr>
          <w:b w:val="0"/>
          <w:i w:val="0"/>
        </w:rPr>
        <w:br/>
      </w:r>
      <w:r>
        <w:rPr>
          <w:b/>
          <w:i w:val="0"/>
        </w:rPr>
        <w:t>TRÁCH NHIỆM VÀ QUYỀN HẠN</w:t>
      </w:r>
      <w:r>
        <w:rPr>
          <w:b w:val="0"/>
          <w:i w:val="0"/>
        </w:rPr>
        <w:br/>
      </w:r>
      <w:r>
        <w:rPr>
          <w:b/>
          <w:i w:val="0"/>
        </w:rPr>
        <w:t>Điều 25.</w:t>
      </w:r>
      <w:r>
        <w:rPr>
          <w:b w:val="0"/>
          <w:i w:val="0"/>
        </w:rPr>
        <w:t>Công ty Khai thác công trình thủy lợi sông Nhuệ.</w:t>
      </w:r>
      <w:r>
        <w:rPr>
          <w:b w:val="0"/>
          <w:i w:val="0"/>
        </w:rPr>
        <w:br/>
      </w:r>
      <w:r>
        <w:rPr>
          <w:b w:val="0"/>
          <w:i w:val="0"/>
        </w:rPr>
        <w:t>1.Chịu trách nhiệm quản lý và điều hành hệ thống theo Quy trình này.</w:t>
      </w:r>
      <w:r>
        <w:rPr>
          <w:b w:val="0"/>
          <w:i w:val="0"/>
        </w:rPr>
        <w:br/>
      </w:r>
      <w:r>
        <w:rPr>
          <w:b w:val="0"/>
          <w:i w:val="0"/>
        </w:rPr>
        <w:t>2</w:t>
      </w:r>
      <w:r>
        <w:rPr>
          <w:b w:val="0"/>
          <w:i/>
        </w:rPr>
        <w:t>.</w:t>
      </w:r>
      <w:r>
        <w:rPr>
          <w:b w:val="0"/>
          <w:i w:val="0"/>
        </w:rPr>
        <w:t>Là cơ quan duy nhất được quyền quản lý vận hành trực tiếp các công trìnhsau đây: Cống lấy nước Liên Mạc, các cống điều tiết. Liên Mạc 2, Hà Đông, ĐồngQuan, Hòa Mỹ, Nhật Tựu; các cống tiêu: La Khê, Vân Đình, Lương Cổ, Điệp Sơn vàtrạm bơm tiêu Vân Đình; toàn bộ tuyến đê sông Nhuệ và các nhánh La khê, VânĐình, Duy tiên.</w:t>
      </w:r>
      <w:r>
        <w:rPr>
          <w:b w:val="0"/>
          <w:i w:val="0"/>
        </w:rPr>
        <w:br/>
      </w:r>
      <w:r>
        <w:rPr>
          <w:b w:val="0"/>
          <w:i w:val="0"/>
        </w:rPr>
        <w:t>3.Được quyền lập biên bản và đình chỉ việc cấp nước hoặc tiêu nước đối với nhữngtổ chức, cá nhân vi phạm Quy trình vận hành. Nếu vi phạm ở mức độ nghiêm trọng, được báocáo đến cấp có thẩm quyền xử lý.</w:t>
      </w:r>
      <w:r>
        <w:rPr>
          <w:b w:val="0"/>
          <w:i w:val="0"/>
        </w:rPr>
        <w:br/>
      </w:r>
      <w:r>
        <w:rPr>
          <w:b w:val="0"/>
          <w:i w:val="0"/>
        </w:rPr>
        <w:t>4.Sau mỗi năm phục vụ sản xuất, có trách nhiệm báo cáo bằng văn bản lên Hội đồngquản lý hệ thống và cơ quan có liên quan về kết quả phục vụ sản xuất, quản lýcông trình và thực hiện Quy trình vận hành hệ thống và xây dựng phương án kỹthuật phòng chống lụt bão.</w:t>
      </w:r>
      <w:r>
        <w:rPr>
          <w:b w:val="0"/>
          <w:i w:val="0"/>
        </w:rPr>
        <w:br/>
      </w:r>
      <w:r>
        <w:rPr>
          <w:b w:val="0"/>
          <w:i w:val="0"/>
        </w:rPr>
        <w:t>5.Có trách nhiệm thường xuyên báocáo tình hình công trình và tình hình tưới, tiêu nước lên Sở Nông nghiệp và Phát triển nôngthôn Hà Tây và Cục Quản lý nước và công trình thủy lợi.</w:t>
      </w:r>
      <w:r>
        <w:rPr>
          <w:b w:val="0"/>
          <w:i w:val="0"/>
        </w:rPr>
        <w:br/>
      </w:r>
      <w:r>
        <w:rPr>
          <w:b/>
          <w:i w:val="0"/>
        </w:rPr>
        <w:t>Điều 26.</w:t>
      </w:r>
      <w:r>
        <w:rPr>
          <w:b w:val="0"/>
          <w:i w:val="0"/>
        </w:rPr>
        <w:t>Các công ty khai thác công trình thủy lợi trong hệ thống công trình thủy lợisông Nhuệ.</w:t>
      </w:r>
      <w:r>
        <w:rPr>
          <w:b w:val="0"/>
          <w:i w:val="0"/>
        </w:rPr>
        <w:br/>
      </w:r>
      <w:r>
        <w:rPr>
          <w:b w:val="0"/>
          <w:i w:val="0"/>
        </w:rPr>
        <w:t>1.Phải tuân thủ những quy định trong Quy trình vận hành và sự điều hành thốngnhất của Công ty Khai thác công trình thủy lợi sông Nhuệ ở những phần liên quan về tưới,tiêu nước.</w:t>
      </w:r>
      <w:r>
        <w:rPr>
          <w:b w:val="0"/>
          <w:i w:val="0"/>
        </w:rPr>
        <w:br/>
      </w:r>
      <w:r>
        <w:rPr>
          <w:b w:val="0"/>
          <w:i w:val="0"/>
        </w:rPr>
        <w:t>2.Thường xuyên thông báo cho Công ty Khai thác công trình thủy lợi sông Nhuệ cácsố liệu liên quan đến việc điều hành hệ thống và tình hình sản xuất trong khaithác.</w:t>
      </w:r>
      <w:r>
        <w:rPr>
          <w:b w:val="0"/>
          <w:i w:val="0"/>
        </w:rPr>
        <w:br/>
      </w:r>
      <w:r>
        <w:rPr>
          <w:b w:val="0"/>
          <w:i w:val="0"/>
        </w:rPr>
        <w:t>3.Có phương án, vật tư thiết bịphòng chống lũ bão, úng, hạn theo nhiệm vụ được phân công.</w:t>
      </w:r>
      <w:r>
        <w:rPr>
          <w:b w:val="0"/>
          <w:i w:val="0"/>
        </w:rPr>
        <w:br/>
      </w:r>
      <w:r>
        <w:rPr>
          <w:b w:val="0"/>
          <w:i w:val="0"/>
        </w:rPr>
        <w:t>4.Ký kết hợp đồng và thanh lý hợp đồng dùng nước với Công ty Khai thác công trìnhthủy lợi sông Nhuệ và nộp đủ thủy lợi phí theo quy định hiện hành.</w:t>
      </w:r>
      <w:r>
        <w:rPr>
          <w:b w:val="0"/>
          <w:i w:val="0"/>
        </w:rPr>
        <w:br/>
      </w:r>
      <w:r>
        <w:rPr>
          <w:b/>
          <w:i w:val="0"/>
        </w:rPr>
        <w:t>Điều 27.</w:t>
      </w:r>
      <w:r>
        <w:rPr>
          <w:b w:val="0"/>
          <w:i w:val="0"/>
        </w:rPr>
        <w:t>Sở Nông nghiệp và Phát triển nôngthôn tỉnh Hà Tây, Hà Nam và thành phố Hà Nội.</w:t>
      </w:r>
      <w:r>
        <w:rPr>
          <w:b w:val="0"/>
          <w:i w:val="0"/>
        </w:rPr>
        <w:br/>
      </w:r>
      <w:r>
        <w:rPr>
          <w:b w:val="0"/>
          <w:i w:val="0"/>
        </w:rPr>
        <w:t>1.Chỉ đạo, kiểm tra, đôn đốc các công ty khai thác công trình thủy lợi, các địaphương trong hệ thống thực hiện Quy trình vận hành.</w:t>
      </w:r>
      <w:r>
        <w:rPr>
          <w:b w:val="0"/>
          <w:i w:val="0"/>
        </w:rPr>
        <w:br/>
      </w:r>
      <w:r>
        <w:rPr>
          <w:b w:val="0"/>
          <w:i w:val="0"/>
        </w:rPr>
        <w:t>2.Phối hợp giải quyết các vấn đề nảy sinh trong quá trình thực hiện Quy trình vậnhành.</w:t>
      </w:r>
      <w:r>
        <w:rPr>
          <w:b w:val="0"/>
          <w:i w:val="0"/>
        </w:rPr>
        <w:br/>
      </w:r>
      <w:r>
        <w:rPr>
          <w:b w:val="0"/>
          <w:i w:val="0"/>
        </w:rPr>
        <w:t>3.Kịp thời báo cáo BộNông nghiệp vàPhát triển nông thôn (Cục Quản lý nước và công trình thủy lợi) để xử lý các trườnghợp đặc biệt.</w:t>
      </w:r>
      <w:r>
        <w:rPr>
          <w:b w:val="0"/>
          <w:i w:val="0"/>
        </w:rPr>
        <w:br/>
      </w:r>
      <w:r>
        <w:rPr>
          <w:b/>
          <w:i w:val="0"/>
        </w:rPr>
        <w:t>Điều 28:</w:t>
      </w:r>
      <w:r>
        <w:rPr>
          <w:b w:val="0"/>
          <w:i w:val="0"/>
        </w:rPr>
        <w:t>Uỷ ban nhân dân các cấp trong hệ thống theo thẩm quyền.</w:t>
      </w:r>
      <w:r>
        <w:rPr>
          <w:b w:val="0"/>
          <w:i w:val="0"/>
        </w:rPr>
        <w:br/>
      </w:r>
      <w:r>
        <w:rPr>
          <w:b w:val="0"/>
          <w:i w:val="0"/>
        </w:rPr>
        <w:t>1.Thường xuyên chỉ đạo, kiểm tra việc thực hiện Quy trình vận hành trong địa phươngmình.</w:t>
      </w:r>
      <w:r>
        <w:rPr>
          <w:b w:val="0"/>
          <w:i w:val="0"/>
        </w:rPr>
        <w:br/>
      </w:r>
      <w:r>
        <w:rPr>
          <w:b w:val="0"/>
          <w:i w:val="0"/>
        </w:rPr>
        <w:t>2.Ngăn chặn và xử lý những hành vi vi phạm hoặc cản trở việc điều hành hệ thốngtheo Quy trình.</w:t>
      </w:r>
      <w:r>
        <w:rPr>
          <w:b w:val="0"/>
          <w:i w:val="0"/>
        </w:rPr>
        <w:br/>
      </w:r>
      <w:r>
        <w:rPr>
          <w:b w:val="0"/>
          <w:i w:val="0"/>
        </w:rPr>
        <w:t>3.Huy động nhân lực, vật tư để đảm bảo an toàn đê sông Nhuệ và các công trìnhthủy lợi trong hệ thống theo Pháp lệnh về đê điều, Pháp lệnh Khai thác và bảovệ công trình thuỷ lợi.</w:t>
      </w:r>
      <w:r>
        <w:rPr>
          <w:b w:val="0"/>
          <w:i w:val="0"/>
        </w:rPr>
        <w:br/>
      </w:r>
      <w:r>
        <w:rPr>
          <w:b/>
          <w:i w:val="0"/>
        </w:rPr>
        <w:t>Chương V</w:t>
      </w:r>
      <w:r>
        <w:rPr>
          <w:b w:val="0"/>
          <w:i w:val="0"/>
        </w:rPr>
        <w:br/>
      </w:r>
      <w:r>
        <w:rPr>
          <w:b/>
          <w:i w:val="0"/>
        </w:rPr>
        <w:t>TỔ CHỨC THỰC HIỆN</w:t>
      </w:r>
      <w:r>
        <w:rPr>
          <w:b w:val="0"/>
          <w:i w:val="0"/>
        </w:rPr>
        <w:br/>
      </w:r>
      <w:r>
        <w:rPr>
          <w:b/>
          <w:i w:val="0"/>
        </w:rPr>
        <w:t>Điều 29</w:t>
      </w:r>
      <w:r>
        <w:rPr>
          <w:b/>
          <w:i/>
        </w:rPr>
        <w:t>.</w:t>
      </w:r>
      <w:r>
        <w:rPr>
          <w:b w:val="0"/>
          <w:i/>
        </w:rPr>
        <w:t xml:space="preserve"> </w:t>
      </w:r>
      <w:r>
        <w:rPr>
          <w:b w:val="0"/>
          <w:i w:val="0"/>
        </w:rPr>
        <w:t>Mọi quy định về vận hành hệ thống công trình thủy lợi sông Nhuệ trướcđây trái với những quy định trong Quy trình này đều bãi bỏ.</w:t>
      </w:r>
      <w:r>
        <w:rPr>
          <w:b w:val="0"/>
          <w:i w:val="0"/>
        </w:rPr>
        <w:br/>
      </w:r>
      <w:r>
        <w:rPr>
          <w:b w:val="0"/>
          <w:i w:val="0"/>
        </w:rPr>
        <w:t>Trongquá trình thực hiện Quy trình, Công ty Khai thác công trình thủy lợi sông Nhuệvà các đơn vị liên quan phải thường xuyên theo dõi, nếu có nội dung cần sửađổi, bổ sung, kịp thời kiến nghị cơ quan thường trực Hội đồng quản lý hệ thống,đề nghị cấp có thẩm quyền quyết định.</w:t>
      </w:r>
      <w:r>
        <w:rPr>
          <w:b w:val="0"/>
          <w:i w:val="0"/>
        </w:rPr>
        <w:br/>
      </w:r>
      <w:r>
        <w:rPr>
          <w:b/>
          <w:i w:val="0"/>
        </w:rPr>
        <w:t xml:space="preserve">Điều 30. </w:t>
      </w:r>
      <w:r>
        <w:rPr>
          <w:b w:val="0"/>
          <w:i w:val="0"/>
        </w:rPr>
        <w:t>Nhữngtổ chức, cá nhân thực hiện tốt Quy trình này sẽ được khen thưởng theo quy định.Mọi hành vi vi phạm Quy trình này sẽ bị xử lý theo pháp luật hiện hành./.</w:t>
      </w:r>
      <w:r>
        <w:rPr>
          <w:b w:val="0"/>
          <w:i w:val="0"/>
        </w:rPr>
        <w:br/>
      </w:r>
      <w:r>
        <w:rPr>
          <w:b/>
          <w:i w:val="0"/>
        </w:rPr>
        <w:t>Phụ lục</w:t>
      </w:r>
      <w:r>
        <w:rPr>
          <w:b w:val="0"/>
          <w:i w:val="0"/>
        </w:rPr>
        <w:br/>
      </w:r>
      <w:r>
        <w:rPr>
          <w:b w:val="0"/>
          <w:i/>
        </w:rPr>
        <w:t xml:space="preserve">(kèm theo Quy trình vận hành </w:t>
      </w:r>
      <w:r>
        <w:rPr>
          <w:b w:val="0"/>
          <w:i w:val="0"/>
        </w:rPr>
        <w:t xml:space="preserve">hệ </w:t>
      </w:r>
      <w:r>
        <w:rPr>
          <w:b w:val="0"/>
          <w:i/>
        </w:rPr>
        <w:t>thống công trình thủy lợi sông Nhuệ)</w:t>
      </w:r>
      <w:r>
        <w:rPr>
          <w:b w:val="0"/>
          <w:i w:val="0"/>
        </w:rPr>
        <w:br/>
      </w:r>
      <w:r>
        <w:rPr>
          <w:b w:val="0"/>
          <w:i w:val="0"/>
        </w:rPr>
        <w:t>Phụlục số 1: Bản đồ hệ thống công trình thủy lợi sông Nhuệ - Phân vùng tưới.</w:t>
      </w:r>
      <w:r>
        <w:rPr>
          <w:b w:val="0"/>
          <w:i w:val="0"/>
        </w:rPr>
        <w:br/>
      </w:r>
      <w:r>
        <w:rPr>
          <w:b w:val="0"/>
          <w:i w:val="0"/>
        </w:rPr>
        <w:t>Phụlục số 2: Bản đồ hệ thống công trình thủy lợi sông Nhuệ - Phân vùng tiêu.</w:t>
      </w:r>
      <w:r>
        <w:rPr>
          <w:b w:val="0"/>
          <w:i w:val="0"/>
        </w:rPr>
        <w:br/>
      </w:r>
      <w:r>
        <w:rPr>
          <w:b w:val="0"/>
          <w:i w:val="0"/>
        </w:rPr>
        <w:t>Phụlục số 3: Đặc điểm, nhiệm vụ và hiện trạng của Hệ thống công trình thủy lợisông Nhuệ.</w:t>
      </w:r>
      <w:r>
        <w:rPr>
          <w:b w:val="0"/>
          <w:i w:val="0"/>
        </w:rPr>
        <w:br/>
      </w:r>
      <w:r>
        <w:rPr>
          <w:b w:val="0"/>
          <w:i w:val="0"/>
        </w:rPr>
        <w:t>Phụlục số 4: Danh sách các trạm bơm được phép bơm chống ngập trạm bơm khi có lệnhngừng bơm tiêu vào sông Nhuệ.</w:t>
      </w:r>
      <w:r>
        <w:rPr>
          <w:b w:val="0"/>
          <w:i w:val="0"/>
        </w:rPr>
        <w:br/>
      </w:r>
      <w:r>
        <w:rPr>
          <w:b w:val="0"/>
          <w:i w:val="0"/>
        </w:rPr>
        <w:t>(Khôngin Phụ lục số 1, 2).</w:t>
      </w:r>
      <w:r>
        <w:rPr>
          <w:b w:val="0"/>
          <w:i w:val="0"/>
        </w:rPr>
        <w:br/>
      </w:r>
      <w:r>
        <w:rPr>
          <w:b/>
          <w:i w:val="0"/>
        </w:rPr>
        <w:t>Phụ lục số 3</w:t>
      </w:r>
      <w:r>
        <w:rPr>
          <w:b w:val="0"/>
          <w:i w:val="0"/>
        </w:rPr>
        <w:br/>
      </w:r>
      <w:r>
        <w:rPr>
          <w:b w:val="0"/>
          <w:i w:val="0"/>
        </w:rPr>
        <w:t>ĐẶC ĐIỂM, NHIỆM VỤ VÀ HIỆN TRẠNG</w:t>
      </w:r>
      <w:r>
        <w:rPr>
          <w:b w:val="0"/>
          <w:i w:val="0"/>
        </w:rPr>
        <w:br/>
      </w:r>
      <w:r>
        <w:rPr>
          <w:b w:val="0"/>
          <w:i w:val="0"/>
        </w:rPr>
        <w:t>CỦA HỆ THỐNG CÔNG TRÌNH THỦY LỢI SÔNGNHUỆ</w:t>
      </w:r>
      <w:r>
        <w:rPr>
          <w:b w:val="0"/>
          <w:i w:val="0"/>
        </w:rPr>
        <w:br/>
      </w:r>
      <w:r>
        <w:rPr>
          <w:b/>
          <w:i w:val="0"/>
        </w:rPr>
        <w:t>I</w:t>
      </w:r>
      <w:r>
        <w:rPr>
          <w:b w:val="0"/>
          <w:i w:val="0"/>
        </w:rPr>
        <w:t>.ĐẶC ĐIỂM</w:t>
      </w:r>
      <w:r>
        <w:rPr>
          <w:b w:val="0"/>
          <w:i w:val="0"/>
        </w:rPr>
        <w:br/>
      </w:r>
      <w:r>
        <w:rPr>
          <w:b w:val="0"/>
          <w:i w:val="0"/>
        </w:rPr>
        <w:t>Hệthống công trình thủy lợi sông Nhuệ là hệ thống liên tỉnh: Hà Nội, Hà Tây, HàNam. Trục kênh chính tưới, tiêu nước kết hợp, có tổng chiều dài 113,6 km, gồmsông Nhuệ và các sông nhánh La Khê, Vân Đình, Duy Tiên.</w:t>
      </w:r>
      <w:r>
        <w:rPr>
          <w:b w:val="0"/>
          <w:i w:val="0"/>
        </w:rPr>
        <w:br/>
      </w:r>
      <w:r>
        <w:rPr>
          <w:b w:val="0"/>
          <w:i w:val="0"/>
        </w:rPr>
        <w:t>Hệthống công trình thủy lợi sông Nhuệ có giới hạn như sau: Phía Bắc và phía Đônggiáp sông Hồng, phía Tây giáp sông Đáy, phía Nam giáp sông Châu. Cao trình đấtđai trong hệ thống thay đổi từ +9,00m đến +1,00m. Địa hình thấp dần từ Bắcxuống Nam, từ phía sông Hồng và sông Đáy vào sông Nhuệ. Chiều dài lưu vực hệthống khoảng 100 km, chiều rộng lưu vực hệ thống khoảng 20 km.</w:t>
      </w:r>
      <w:r>
        <w:rPr>
          <w:b w:val="0"/>
          <w:i w:val="0"/>
        </w:rPr>
        <w:br/>
      </w:r>
      <w:r>
        <w:rPr>
          <w:b w:val="0"/>
          <w:i w:val="0"/>
        </w:rPr>
        <w:t>Diệntích lưu vực toàn hệ thống là 107.530 ha, trong đó diện tích canh tác là 81.148ha (theo Thông báo số 577/TB-HCTN ngày 14/12/1976 của Bộ Thủy lợi, nay là Bộ Nông nghiệp và Phát triển nôngthôn).</w:t>
      </w:r>
      <w:r>
        <w:rPr>
          <w:b w:val="0"/>
          <w:i w:val="0"/>
        </w:rPr>
        <w:br/>
      </w:r>
      <w:r>
        <w:rPr>
          <w:b w:val="0"/>
          <w:i w:val="0"/>
        </w:rPr>
        <w:t>Cáccông trình lấy nước từ sông Hồng vào Hệ thống công trình thủy lợi sông Nhuệhiện có: Cống Liên Mạc, trạm bơm Đan Hoài, cống Bá Giang, trạm bơm Hồng Vân,cống Mộc Nam. Các công trình tiêu nước ra sông Hồng, sông Đáy và sông Châu hiệncó: Cống La Khê, Vân Đình, Lương Cổ, Điệp Sơn và các trạm bơm tiêu Nam Hà Nội(Yên Sở), Bộ Đầu, Khai Thái, Yên Lệnh, SongPhương, Vân Đình, Ngọ Xá, Ngoại Độ, Quế và Lạc Tràng.</w:t>
      </w:r>
      <w:r>
        <w:rPr>
          <w:b w:val="0"/>
          <w:i w:val="0"/>
        </w:rPr>
        <w:br/>
      </w:r>
      <w:r>
        <w:rPr>
          <w:b w:val="0"/>
          <w:i w:val="0"/>
        </w:rPr>
        <w:br/>
      </w:r>
      <w:r>
        <w:rPr>
          <w:b w:val="0"/>
          <w:i w:val="0"/>
        </w:rPr>
        <w:br/>
      </w:r>
      <w:r>
        <w:rPr>
          <w:b w:val="0"/>
          <w:i w:val="0"/>
        </w:rPr>
        <w:br/>
      </w:r>
      <w:r>
        <w:rPr>
          <w:b w:val="0"/>
          <w:i w:val="0"/>
        </w:rPr>
        <w:br/>
      </w:r>
      <w:r>
        <w:rPr>
          <w:b/>
          <w:i w:val="0"/>
        </w:rPr>
        <w:t>Cao độ (m)</w:t>
      </w:r>
      <w:r>
        <w:rPr>
          <w:b w:val="0"/>
          <w:i w:val="0"/>
        </w:rPr>
        <w:br/>
      </w:r>
      <w:r>
        <w:rPr>
          <w:b w:val="0"/>
          <w:i w:val="0"/>
        </w:rPr>
        <w:br/>
      </w:r>
      <w:r>
        <w:rPr>
          <w:b/>
          <w:i w:val="0"/>
        </w:rPr>
        <w:t>Diện tích (ha)</w:t>
      </w:r>
      <w:r>
        <w:rPr>
          <w:b w:val="0"/>
          <w:i w:val="0"/>
        </w:rPr>
        <w:br/>
      </w:r>
      <w:r>
        <w:rPr>
          <w:b w:val="0"/>
          <w:i w:val="0"/>
        </w:rPr>
        <w:br/>
      </w:r>
      <w:r>
        <w:rPr>
          <w:b w:val="0"/>
          <w:i w:val="0"/>
        </w:rPr>
        <w:br/>
      </w:r>
      <w:r>
        <w:rPr>
          <w:b w:val="0"/>
          <w:i w:val="0"/>
        </w:rPr>
        <w:br/>
      </w:r>
      <w:r>
        <w:rPr>
          <w:b/>
          <w:i w:val="0"/>
        </w:rPr>
        <w:t>Canh tác</w:t>
      </w:r>
      <w:r>
        <w:rPr>
          <w:b w:val="0"/>
          <w:i w:val="0"/>
        </w:rPr>
        <w:br/>
      </w:r>
      <w:r>
        <w:rPr>
          <w:b w:val="0"/>
          <w:i w:val="0"/>
        </w:rPr>
        <w:br/>
      </w:r>
      <w:r>
        <w:rPr>
          <w:b/>
          <w:i w:val="0"/>
        </w:rPr>
        <w:t>Phi canh tác</w:t>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t>lớn hơn + 9,00</w:t>
      </w:r>
      <w:r>
        <w:rPr>
          <w:b w:val="0"/>
          <w:i w:val="0"/>
        </w:rPr>
        <w:br/>
      </w:r>
      <w:r>
        <w:rPr>
          <w:b w:val="0"/>
          <w:i w:val="0"/>
        </w:rPr>
        <w:br/>
      </w:r>
      <w:r>
        <w:rPr>
          <w:b/>
          <w:i w:val="0"/>
        </w:rPr>
        <w:t>150</w:t>
      </w:r>
      <w:r>
        <w:rPr>
          <w:b w:val="0"/>
          <w:i w:val="0"/>
        </w:rPr>
        <w:br/>
      </w:r>
      <w:r>
        <w:rPr>
          <w:b w:val="0"/>
          <w:i w:val="0"/>
        </w:rPr>
        <w:br/>
      </w:r>
      <w:r>
        <w:rPr>
          <w:b/>
          <w:i w:val="0"/>
        </w:rPr>
        <w:t>250</w:t>
      </w:r>
      <w:r>
        <w:rPr>
          <w:b w:val="0"/>
          <w:i w:val="0"/>
        </w:rPr>
        <w:br/>
      </w:r>
      <w:r>
        <w:rPr>
          <w:b w:val="0"/>
          <w:i w:val="0"/>
        </w:rPr>
        <w:br/>
      </w:r>
      <w:r>
        <w:rPr>
          <w:b/>
          <w:i w:val="0"/>
        </w:rPr>
        <w:t>400</w:t>
      </w:r>
      <w:r>
        <w:rPr>
          <w:b w:val="0"/>
          <w:i w:val="0"/>
        </w:rPr>
        <w:br/>
      </w:r>
      <w:r>
        <w:rPr>
          <w:b w:val="0"/>
          <w:i w:val="0"/>
        </w:rPr>
        <w:br/>
      </w:r>
      <w:r>
        <w:rPr>
          <w:b w:val="0"/>
          <w:i w:val="0"/>
        </w:rPr>
        <w:br/>
      </w:r>
      <w:r>
        <w:rPr>
          <w:b w:val="0"/>
          <w:i w:val="0"/>
        </w:rPr>
        <w:br/>
      </w:r>
      <w:r>
        <w:rPr>
          <w:b w:val="0"/>
          <w:i w:val="0"/>
        </w:rPr>
        <w:t>+9,00 ữ+8,00</w:t>
      </w:r>
      <w:r>
        <w:rPr>
          <w:b w:val="0"/>
          <w:i w:val="0"/>
        </w:rPr>
        <w:br/>
      </w:r>
      <w:r>
        <w:rPr>
          <w:b w:val="0"/>
          <w:i w:val="0"/>
        </w:rPr>
        <w:br/>
      </w:r>
      <w:r>
        <w:rPr>
          <w:b w:val="0"/>
          <w:i w:val="0"/>
        </w:rPr>
        <w:t>800</w:t>
      </w:r>
      <w:r>
        <w:rPr>
          <w:b w:val="0"/>
          <w:i w:val="0"/>
        </w:rPr>
        <w:br/>
      </w:r>
      <w:r>
        <w:rPr>
          <w:b w:val="0"/>
          <w:i w:val="0"/>
        </w:rPr>
        <w:br/>
      </w:r>
      <w:r>
        <w:rPr>
          <w:b w:val="0"/>
          <w:i w:val="0"/>
        </w:rPr>
        <w:t>300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+8,00 ữ+7,00</w:t>
      </w:r>
      <w:r>
        <w:rPr>
          <w:b w:val="0"/>
          <w:i w:val="0"/>
        </w:rPr>
        <w:br/>
      </w:r>
      <w:r>
        <w:rPr>
          <w:b w:val="0"/>
          <w:i w:val="0"/>
        </w:rPr>
        <w:br/>
      </w:r>
      <w:r>
        <w:rPr>
          <w:b w:val="0"/>
          <w:i w:val="0"/>
        </w:rPr>
        <w:t>940</w:t>
      </w:r>
      <w:r>
        <w:rPr>
          <w:b w:val="0"/>
          <w:i w:val="0"/>
        </w:rPr>
        <w:br/>
      </w:r>
      <w:r>
        <w:rPr>
          <w:b w:val="0"/>
          <w:i w:val="0"/>
        </w:rPr>
        <w:br/>
      </w:r>
      <w:r>
        <w:rPr>
          <w:b w:val="0"/>
          <w:i w:val="0"/>
        </w:rPr>
        <w:t>1.210</w:t>
      </w:r>
      <w:r>
        <w:rPr>
          <w:b w:val="0"/>
          <w:i w:val="0"/>
        </w:rPr>
        <w:br/>
      </w:r>
      <w:r>
        <w:rPr>
          <w:b w:val="0"/>
          <w:i w:val="0"/>
        </w:rPr>
        <w:br/>
      </w:r>
      <w:r>
        <w:rPr>
          <w:b w:val="0"/>
          <w:i w:val="0"/>
        </w:rPr>
        <w:t>2.150</w:t>
      </w:r>
      <w:r>
        <w:rPr>
          <w:b w:val="0"/>
          <w:i w:val="0"/>
        </w:rPr>
        <w:br/>
      </w:r>
      <w:r>
        <w:rPr>
          <w:b w:val="0"/>
          <w:i w:val="0"/>
        </w:rPr>
        <w:br/>
      </w:r>
      <w:r>
        <w:rPr>
          <w:b w:val="0"/>
          <w:i w:val="0"/>
        </w:rPr>
        <w:br/>
      </w:r>
      <w:r>
        <w:rPr>
          <w:b w:val="0"/>
          <w:i w:val="0"/>
        </w:rPr>
        <w:br/>
      </w:r>
      <w:r>
        <w:rPr>
          <w:b w:val="0"/>
          <w:i w:val="0"/>
        </w:rPr>
        <w:t>+7,00 ữ+6,00</w:t>
      </w:r>
      <w:r>
        <w:rPr>
          <w:b w:val="0"/>
          <w:i w:val="0"/>
        </w:rPr>
        <w:br/>
      </w:r>
      <w:r>
        <w:rPr>
          <w:b w:val="0"/>
          <w:i w:val="0"/>
        </w:rPr>
        <w:br/>
      </w:r>
      <w:r>
        <w:rPr>
          <w:b w:val="0"/>
          <w:i w:val="0"/>
        </w:rPr>
        <w:t>3.350</w:t>
      </w:r>
      <w:r>
        <w:rPr>
          <w:b w:val="0"/>
          <w:i w:val="0"/>
        </w:rPr>
        <w:br/>
      </w:r>
      <w:r>
        <w:rPr>
          <w:b w:val="0"/>
          <w:i w:val="0"/>
        </w:rPr>
        <w:br/>
      </w:r>
      <w:r>
        <w:rPr>
          <w:b w:val="0"/>
          <w:i w:val="0"/>
        </w:rPr>
        <w:t>2.730</w:t>
      </w:r>
      <w:r>
        <w:rPr>
          <w:b w:val="0"/>
          <w:i w:val="0"/>
        </w:rPr>
        <w:br/>
      </w:r>
      <w:r>
        <w:rPr>
          <w:b w:val="0"/>
          <w:i w:val="0"/>
        </w:rPr>
        <w:br/>
      </w:r>
      <w:r>
        <w:rPr>
          <w:b w:val="0"/>
          <w:i w:val="0"/>
        </w:rPr>
        <w:t>6.080</w:t>
      </w:r>
      <w:r>
        <w:rPr>
          <w:b w:val="0"/>
          <w:i w:val="0"/>
        </w:rPr>
        <w:br/>
      </w:r>
      <w:r>
        <w:rPr>
          <w:b w:val="0"/>
          <w:i w:val="0"/>
        </w:rPr>
        <w:br/>
      </w:r>
      <w:r>
        <w:rPr>
          <w:b w:val="0"/>
          <w:i w:val="0"/>
        </w:rPr>
        <w:br/>
      </w:r>
      <w:r>
        <w:rPr>
          <w:b w:val="0"/>
          <w:i w:val="0"/>
        </w:rPr>
        <w:br/>
      </w:r>
      <w:r>
        <w:rPr>
          <w:b w:val="0"/>
          <w:i w:val="0"/>
        </w:rPr>
        <w:t>+6,00 ữ+5,00</w:t>
      </w:r>
      <w:r>
        <w:rPr>
          <w:b w:val="0"/>
          <w:i w:val="0"/>
        </w:rPr>
        <w:br/>
      </w:r>
      <w:r>
        <w:rPr>
          <w:b w:val="0"/>
          <w:i w:val="0"/>
        </w:rPr>
        <w:br/>
      </w:r>
      <w:r>
        <w:rPr>
          <w:b w:val="0"/>
          <w:i w:val="0"/>
        </w:rPr>
        <w:t>9.350</w:t>
      </w:r>
      <w:r>
        <w:rPr>
          <w:b w:val="0"/>
          <w:i w:val="0"/>
        </w:rPr>
        <w:br/>
      </w:r>
      <w:r>
        <w:rPr>
          <w:b w:val="0"/>
          <w:i w:val="0"/>
        </w:rPr>
        <w:br/>
      </w:r>
      <w:r>
        <w:rPr>
          <w:b w:val="0"/>
          <w:i w:val="0"/>
        </w:rPr>
        <w:t>4.100</w:t>
      </w:r>
      <w:r>
        <w:rPr>
          <w:b w:val="0"/>
          <w:i w:val="0"/>
        </w:rPr>
        <w:br/>
      </w:r>
      <w:r>
        <w:rPr>
          <w:b w:val="0"/>
          <w:i w:val="0"/>
        </w:rPr>
        <w:br/>
      </w:r>
      <w:r>
        <w:rPr>
          <w:b w:val="0"/>
          <w:i w:val="0"/>
        </w:rPr>
        <w:t>13.450</w:t>
      </w:r>
      <w:r>
        <w:rPr>
          <w:b w:val="0"/>
          <w:i w:val="0"/>
        </w:rPr>
        <w:br/>
      </w:r>
      <w:r>
        <w:rPr>
          <w:b w:val="0"/>
          <w:i w:val="0"/>
        </w:rPr>
        <w:br/>
      </w:r>
      <w:r>
        <w:rPr>
          <w:b w:val="0"/>
          <w:i w:val="0"/>
        </w:rPr>
        <w:br/>
      </w:r>
      <w:r>
        <w:rPr>
          <w:b w:val="0"/>
          <w:i w:val="0"/>
        </w:rPr>
        <w:br/>
      </w:r>
      <w:r>
        <w:rPr>
          <w:b w:val="0"/>
          <w:i w:val="0"/>
        </w:rPr>
        <w:t>+5,00 ữ+4,00</w:t>
      </w:r>
      <w:r>
        <w:rPr>
          <w:b w:val="0"/>
          <w:i w:val="0"/>
        </w:rPr>
        <w:br/>
      </w:r>
      <w:r>
        <w:rPr>
          <w:b w:val="0"/>
          <w:i w:val="0"/>
        </w:rPr>
        <w:br/>
      </w:r>
      <w:r>
        <w:rPr>
          <w:b w:val="0"/>
          <w:i w:val="0"/>
        </w:rPr>
        <w:t>9.150</w:t>
      </w:r>
      <w:r>
        <w:rPr>
          <w:b w:val="0"/>
          <w:i w:val="0"/>
        </w:rPr>
        <w:br/>
      </w:r>
      <w:r>
        <w:rPr>
          <w:b w:val="0"/>
          <w:i w:val="0"/>
        </w:rPr>
        <w:br/>
      </w:r>
      <w:r>
        <w:rPr>
          <w:b w:val="0"/>
          <w:i w:val="0"/>
        </w:rPr>
        <w:t>2.600</w:t>
      </w:r>
      <w:r>
        <w:rPr>
          <w:b w:val="0"/>
          <w:i w:val="0"/>
        </w:rPr>
        <w:br/>
      </w:r>
      <w:r>
        <w:rPr>
          <w:b w:val="0"/>
          <w:i w:val="0"/>
        </w:rPr>
        <w:br/>
      </w:r>
      <w:r>
        <w:rPr>
          <w:b w:val="0"/>
          <w:i w:val="0"/>
        </w:rPr>
        <w:t>11.750</w:t>
      </w:r>
      <w:r>
        <w:rPr>
          <w:b w:val="0"/>
          <w:i w:val="0"/>
        </w:rPr>
        <w:br/>
      </w:r>
      <w:r>
        <w:rPr>
          <w:b w:val="0"/>
          <w:i w:val="0"/>
        </w:rPr>
        <w:br/>
      </w:r>
      <w:r>
        <w:rPr>
          <w:b w:val="0"/>
          <w:i w:val="0"/>
        </w:rPr>
        <w:br/>
      </w:r>
      <w:r>
        <w:rPr>
          <w:b w:val="0"/>
          <w:i w:val="0"/>
        </w:rPr>
        <w:br/>
      </w:r>
      <w:r>
        <w:rPr>
          <w:b w:val="0"/>
          <w:i w:val="0"/>
        </w:rPr>
        <w:t>+4,00 ữ+3,00</w:t>
      </w:r>
      <w:r>
        <w:rPr>
          <w:b w:val="0"/>
          <w:i w:val="0"/>
        </w:rPr>
        <w:br/>
      </w:r>
      <w:r>
        <w:rPr>
          <w:b w:val="0"/>
          <w:i w:val="0"/>
        </w:rPr>
        <w:br/>
      </w:r>
      <w:r>
        <w:rPr>
          <w:b w:val="0"/>
          <w:i w:val="0"/>
        </w:rPr>
        <w:t>15.500</w:t>
      </w:r>
      <w:r>
        <w:rPr>
          <w:b w:val="0"/>
          <w:i w:val="0"/>
        </w:rPr>
        <w:br/>
      </w:r>
      <w:r>
        <w:rPr>
          <w:b w:val="0"/>
          <w:i w:val="0"/>
        </w:rPr>
        <w:br/>
      </w:r>
      <w:r>
        <w:rPr>
          <w:b w:val="0"/>
          <w:i w:val="0"/>
        </w:rPr>
        <w:t>3.900</w:t>
      </w:r>
      <w:r>
        <w:rPr>
          <w:b w:val="0"/>
          <w:i w:val="0"/>
        </w:rPr>
        <w:br/>
      </w:r>
      <w:r>
        <w:rPr>
          <w:b w:val="0"/>
          <w:i w:val="0"/>
        </w:rPr>
        <w:br/>
      </w:r>
      <w:r>
        <w:rPr>
          <w:b w:val="0"/>
          <w:i w:val="0"/>
        </w:rPr>
        <w:t>19.400</w:t>
      </w:r>
      <w:r>
        <w:rPr>
          <w:b w:val="0"/>
          <w:i w:val="0"/>
        </w:rPr>
        <w:br/>
      </w:r>
      <w:r>
        <w:rPr>
          <w:b w:val="0"/>
          <w:i w:val="0"/>
        </w:rPr>
        <w:br/>
      </w:r>
      <w:r>
        <w:rPr>
          <w:b w:val="0"/>
          <w:i w:val="0"/>
        </w:rPr>
        <w:br/>
      </w:r>
      <w:r>
        <w:rPr>
          <w:b w:val="0"/>
          <w:i w:val="0"/>
        </w:rPr>
        <w:br/>
      </w:r>
      <w:r>
        <w:rPr>
          <w:b w:val="0"/>
          <w:i w:val="0"/>
        </w:rPr>
        <w:t>+3,00 ữ+2,00</w:t>
      </w:r>
      <w:r>
        <w:rPr>
          <w:b w:val="0"/>
          <w:i w:val="0"/>
        </w:rPr>
        <w:br/>
      </w:r>
      <w:r>
        <w:rPr>
          <w:b w:val="0"/>
          <w:i w:val="0"/>
        </w:rPr>
        <w:br/>
      </w:r>
      <w:r>
        <w:rPr>
          <w:b w:val="0"/>
          <w:i w:val="0"/>
        </w:rPr>
        <w:t>27.300</w:t>
      </w:r>
      <w:r>
        <w:rPr>
          <w:b w:val="0"/>
          <w:i w:val="0"/>
        </w:rPr>
        <w:br/>
      </w:r>
      <w:r>
        <w:rPr>
          <w:b w:val="0"/>
          <w:i w:val="0"/>
        </w:rPr>
        <w:br/>
      </w:r>
      <w:r>
        <w:rPr>
          <w:b w:val="0"/>
          <w:i w:val="0"/>
        </w:rPr>
        <w:t>6.800</w:t>
      </w:r>
      <w:r>
        <w:rPr>
          <w:b w:val="0"/>
          <w:i w:val="0"/>
        </w:rPr>
        <w:br/>
      </w:r>
      <w:r>
        <w:rPr>
          <w:b w:val="0"/>
          <w:i w:val="0"/>
        </w:rPr>
        <w:br/>
      </w:r>
      <w:r>
        <w:rPr>
          <w:b w:val="0"/>
          <w:i w:val="0"/>
        </w:rPr>
        <w:t>34.100</w:t>
      </w:r>
      <w:r>
        <w:rPr>
          <w:b w:val="0"/>
          <w:i w:val="0"/>
        </w:rPr>
        <w:br/>
      </w:r>
      <w:r>
        <w:rPr>
          <w:b w:val="0"/>
          <w:i w:val="0"/>
        </w:rPr>
        <w:br/>
      </w:r>
      <w:r>
        <w:rPr>
          <w:b w:val="0"/>
          <w:i w:val="0"/>
        </w:rPr>
        <w:br/>
      </w:r>
      <w:r>
        <w:rPr>
          <w:b w:val="0"/>
          <w:i w:val="0"/>
        </w:rPr>
        <w:br/>
      </w:r>
      <w:r>
        <w:rPr>
          <w:b w:val="0"/>
          <w:i w:val="0"/>
        </w:rPr>
        <w:t>+2,00 ữ+1,00</w:t>
      </w:r>
      <w:r>
        <w:rPr>
          <w:b w:val="0"/>
          <w:i w:val="0"/>
        </w:rPr>
        <w:br/>
      </w:r>
      <w:r>
        <w:rPr>
          <w:b w:val="0"/>
          <w:i w:val="0"/>
        </w:rPr>
        <w:br/>
      </w:r>
      <w:r>
        <w:rPr>
          <w:b w:val="0"/>
          <w:i w:val="0"/>
        </w:rPr>
        <w:t>15.250</w:t>
      </w:r>
      <w:r>
        <w:rPr>
          <w:b w:val="0"/>
          <w:i w:val="0"/>
        </w:rPr>
        <w:br/>
      </w:r>
      <w:r>
        <w:rPr>
          <w:b w:val="0"/>
          <w:i w:val="0"/>
        </w:rPr>
        <w:br/>
      </w:r>
      <w:r>
        <w:rPr>
          <w:b w:val="0"/>
          <w:i w:val="0"/>
        </w:rPr>
        <w:t>3.850</w:t>
      </w:r>
      <w:r>
        <w:rPr>
          <w:b w:val="0"/>
          <w:i w:val="0"/>
        </w:rPr>
        <w:br/>
      </w:r>
      <w:r>
        <w:rPr>
          <w:b w:val="0"/>
          <w:i w:val="0"/>
        </w:rPr>
        <w:br/>
      </w:r>
      <w:r>
        <w:rPr>
          <w:b w:val="0"/>
          <w:i w:val="0"/>
        </w:rPr>
        <w:t>19.100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81.790</w:t>
      </w:r>
      <w:r>
        <w:rPr>
          <w:b w:val="0"/>
          <w:i w:val="0"/>
        </w:rPr>
        <w:br/>
      </w:r>
      <w:r>
        <w:rPr>
          <w:b w:val="0"/>
          <w:i w:val="0"/>
        </w:rPr>
        <w:br/>
      </w:r>
      <w:r>
        <w:rPr>
          <w:b/>
          <w:i w:val="0"/>
        </w:rPr>
        <w:t>25.740</w:t>
      </w:r>
      <w:r>
        <w:rPr>
          <w:b w:val="0"/>
          <w:i w:val="0"/>
        </w:rPr>
        <w:br/>
      </w:r>
      <w:r>
        <w:rPr>
          <w:b w:val="0"/>
          <w:i w:val="0"/>
        </w:rPr>
        <w:br/>
      </w:r>
      <w:r>
        <w:rPr>
          <w:b/>
          <w:i w:val="0"/>
        </w:rPr>
        <w:t>107.530</w:t>
      </w:r>
      <w:r>
        <w:rPr>
          <w:b w:val="0"/>
          <w:i w:val="0"/>
        </w:rPr>
        <w:br/>
      </w:r>
      <w:r>
        <w:rPr>
          <w:b w:val="0"/>
          <w:i w:val="0"/>
        </w:rPr>
        <w:br/>
      </w:r>
      <w:r>
        <w:rPr>
          <w:b w:val="0"/>
          <w:i w:val="0"/>
        </w:rPr>
        <w:br/>
      </w:r>
      <w:r>
        <w:rPr>
          <w:b w:val="0"/>
          <w:i w:val="0"/>
        </w:rPr>
        <w:br/>
      </w:r>
      <w:r>
        <w:rPr>
          <w:b/>
          <w:i w:val="0"/>
        </w:rPr>
        <w:t>II</w:t>
      </w:r>
      <w:r>
        <w:rPr>
          <w:b w:val="0"/>
          <w:i w:val="0"/>
        </w:rPr>
        <w:t>.NHIỆM VỤ</w:t>
      </w:r>
      <w:r>
        <w:rPr>
          <w:b w:val="0"/>
          <w:i w:val="0"/>
        </w:rPr>
        <w:br/>
      </w:r>
      <w:r>
        <w:rPr>
          <w:b w:val="0"/>
          <w:i w:val="0"/>
        </w:rPr>
        <w:t>a)Cung cấp nước.</w:t>
      </w:r>
      <w:r>
        <w:rPr>
          <w:b w:val="0"/>
          <w:i w:val="0"/>
        </w:rPr>
        <w:br/>
      </w:r>
      <w:r>
        <w:rPr>
          <w:b w:val="0"/>
          <w:i/>
        </w:rPr>
        <w:t xml:space="preserve">+ </w:t>
      </w:r>
      <w:r>
        <w:rPr>
          <w:b w:val="0"/>
          <w:i w:val="0"/>
        </w:rPr>
        <w:t>Đảmbảo tưới cho 81.148 ha diện tích canh tác trong hệ thống, ứng với tần suất P = 75%.</w:t>
      </w:r>
      <w:r>
        <w:rPr>
          <w:b w:val="0"/>
          <w:i w:val="0"/>
        </w:rPr>
        <w:br/>
      </w:r>
      <w:r>
        <w:rPr>
          <w:b w:val="0"/>
          <w:i/>
        </w:rPr>
        <w:t xml:space="preserve">+ </w:t>
      </w:r>
      <w:r>
        <w:rPr>
          <w:b w:val="0"/>
          <w:i w:val="0"/>
        </w:rPr>
        <w:t>Tạonguồn cung cấp nước: dân sinh, công nghiệp và cải tạo môi trường.</w:t>
      </w:r>
      <w:r>
        <w:rPr>
          <w:b w:val="0"/>
          <w:i w:val="0"/>
        </w:rPr>
        <w:br/>
      </w:r>
      <w:r>
        <w:rPr>
          <w:b w:val="0"/>
          <w:i w:val="0"/>
        </w:rPr>
        <w:t>b)Tiêu nước.</w:t>
      </w:r>
      <w:r>
        <w:rPr>
          <w:b w:val="0"/>
          <w:i w:val="0"/>
        </w:rPr>
        <w:br/>
      </w:r>
      <w:r>
        <w:rPr>
          <w:b w:val="0"/>
          <w:i w:val="0"/>
        </w:rPr>
        <w:t>Đảmbảo tiêu nước cho toàn bộ diện tích lưu vực 107.530 ha của hệ thống công trìnhthủy lợi</w:t>
      </w:r>
      <w:r>
        <w:rPr>
          <w:b w:val="0"/>
          <w:i w:val="0"/>
        </w:rPr>
        <w:br/>
      </w:r>
      <w:r>
        <w:rPr>
          <w:b w:val="0"/>
          <w:i w:val="0"/>
        </w:rPr>
        <w:t>sôngNhuệ trong điều kiện thời tiết diễn biến bình thường. Hệ số tiêu của các khuvực trong hệ thống: khu vực trên Đồng Quan q = 5,84 l/s-ha, khu vực dưới ĐồngQuan q = 6,20 l/s-ha (theo Thông báo số 875/NN-QLN-TB ngày 05 tháng 12 năm 1997của Bộ Nông nghiệp và Phát triển nôngthôn) và tiêu cho nội thành Hà Nội.</w:t>
      </w:r>
      <w:r>
        <w:rPr>
          <w:b w:val="0"/>
          <w:i w:val="0"/>
        </w:rPr>
        <w:br/>
      </w:r>
      <w:r>
        <w:rPr>
          <w:b w:val="0"/>
          <w:i w:val="0"/>
        </w:rPr>
        <w:t>c)Phòng chống lũ sông Hồng, sông Đáy phải đảm bảo chống úng đến một mức độ nhấtđịnh, hạn chế diện tích mất trắng.</w:t>
      </w:r>
      <w:r>
        <w:rPr>
          <w:b w:val="0"/>
          <w:i w:val="0"/>
        </w:rPr>
        <w:br/>
      </w:r>
      <w:r>
        <w:rPr>
          <w:b w:val="0"/>
          <w:i w:val="0"/>
        </w:rPr>
        <w:t>d)Kết hợp giao thông thủy trong hệ thống.</w:t>
      </w:r>
      <w:r>
        <w:rPr>
          <w:b w:val="0"/>
          <w:i w:val="0"/>
        </w:rPr>
        <w:br/>
      </w:r>
      <w:r>
        <w:rPr>
          <w:b w:val="0"/>
          <w:i w:val="0"/>
        </w:rPr>
        <w:t>III.HIỆN TRẠNG</w:t>
      </w:r>
      <w:r>
        <w:rPr>
          <w:b w:val="0"/>
          <w:i w:val="0"/>
        </w:rPr>
        <w:br/>
      </w:r>
      <w:r>
        <w:rPr>
          <w:b/>
          <w:i w:val="0"/>
        </w:rPr>
        <w:t>1. Các chỉ tiêu kỹ thuật.</w:t>
      </w:r>
      <w:r>
        <w:rPr>
          <w:b w:val="0"/>
          <w:i w:val="0"/>
        </w:rPr>
        <w:br/>
      </w:r>
      <w:r>
        <w:rPr>
          <w:b w:val="0"/>
          <w:i w:val="0"/>
        </w:rPr>
        <w:t>a.Về tưới:</w:t>
      </w:r>
      <w:r>
        <w:rPr>
          <w:b w:val="0"/>
          <w:i w:val="0"/>
        </w:rPr>
        <w:br/>
      </w:r>
      <w:r>
        <w:rPr>
          <w:b w:val="0"/>
          <w:i w:val="0"/>
        </w:rPr>
        <w:t>TheoThông báo số 577/TB-HCTN ngày 14/12/1976 của Bộ Thủy lợi (nay là Bộ Nông nghiệp và Phát triển nông thôn) về quy hoạch hoàn chỉnh hệthống thủy nông 1974 - 1976.</w:t>
      </w:r>
      <w:r>
        <w:rPr>
          <w:b w:val="0"/>
          <w:i w:val="0"/>
        </w:rPr>
        <w:br/>
      </w:r>
      <w:r>
        <w:rPr>
          <w:b w:val="0"/>
          <w:i w:val="0"/>
        </w:rPr>
        <w:t>Tướiải: q = 0,801l/s.ha</w:t>
      </w:r>
      <w:r>
        <w:rPr>
          <w:b w:val="0"/>
          <w:i w:val="0"/>
        </w:rPr>
        <w:br/>
      </w:r>
      <w:r>
        <w:rPr>
          <w:b w:val="0"/>
          <w:i w:val="0"/>
        </w:rPr>
        <w:t>Tướidưỡng: Vụ chiêm: q = 0,50 l/s.ha.</w:t>
      </w:r>
      <w:r>
        <w:rPr>
          <w:b w:val="0"/>
          <w:i w:val="0"/>
        </w:rPr>
        <w:br/>
      </w:r>
      <w:r>
        <w:rPr>
          <w:b w:val="0"/>
          <w:i w:val="0"/>
        </w:rPr>
        <w:t>Vụxuân: q = 0,57 l/s.ha.</w:t>
      </w:r>
      <w:r>
        <w:rPr>
          <w:b w:val="0"/>
          <w:i w:val="0"/>
        </w:rPr>
        <w:br/>
      </w:r>
      <w:r>
        <w:rPr>
          <w:b w:val="0"/>
          <w:i w:val="0"/>
        </w:rPr>
        <w:t>Vụmùa: q = 0,223 l/s.ha.</w:t>
      </w:r>
      <w:r>
        <w:rPr>
          <w:b w:val="0"/>
          <w:i w:val="0"/>
        </w:rPr>
        <w:br/>
      </w:r>
      <w:r>
        <w:rPr>
          <w:b w:val="0"/>
          <w:i w:val="0"/>
        </w:rPr>
        <w:t>Quyhoạch 1996 - 1997 vẫn khẳng định về tưới nguồn nước đủ đảm bảo cho toàn hệthống.</w:t>
      </w:r>
      <w:r>
        <w:rPr>
          <w:b w:val="0"/>
          <w:i w:val="0"/>
        </w:rPr>
        <w:br/>
      </w:r>
      <w:r>
        <w:rPr>
          <w:b w:val="0"/>
          <w:i w:val="0"/>
        </w:rPr>
        <w:t>b)Về tiêu.</w:t>
      </w:r>
      <w:r>
        <w:rPr>
          <w:b w:val="0"/>
          <w:i w:val="0"/>
        </w:rPr>
        <w:br/>
      </w:r>
      <w:r>
        <w:rPr>
          <w:b w:val="0"/>
          <w:i w:val="0"/>
        </w:rPr>
        <w:t>TheoThông báo số 875/NN-QLN-TB ngày 05/12/1997 của Bộ Nông nghiệp và Phát triển nông thôn xác định hệ sốtiêu:</w:t>
      </w:r>
      <w:r>
        <w:rPr>
          <w:b w:val="0"/>
          <w:i w:val="0"/>
        </w:rPr>
        <w:br/>
      </w:r>
      <w:r>
        <w:rPr>
          <w:b w:val="0"/>
          <w:i w:val="0"/>
        </w:rPr>
        <w:t>Hệsố tiêu của khu vực dưới Đồng Quan: q = 6,20 l/s.ha;</w:t>
      </w:r>
      <w:r>
        <w:rPr>
          <w:b w:val="0"/>
          <w:i w:val="0"/>
        </w:rPr>
        <w:br/>
      </w:r>
      <w:r>
        <w:rPr>
          <w:b w:val="0"/>
          <w:i w:val="0"/>
        </w:rPr>
        <w:t>Hệsố tiêu của khu vực trên cống Đồng Quan: q = 5,84 l/s.ha.</w:t>
      </w:r>
      <w:r>
        <w:rPr>
          <w:b w:val="0"/>
          <w:i w:val="0"/>
        </w:rPr>
        <w:br/>
      </w:r>
      <w:r>
        <w:rPr>
          <w:b/>
          <w:i w:val="0"/>
        </w:rPr>
        <w:t>2. Cơ</w:t>
      </w:r>
      <w:r>
        <w:rPr>
          <w:b/>
          <w:i w:val="0"/>
        </w:rPr>
        <w:t>sở vật chấtkỹ thuật.</w:t>
      </w:r>
      <w:r>
        <w:rPr>
          <w:b w:val="0"/>
          <w:i w:val="0"/>
        </w:rPr>
        <w:br/>
      </w:r>
      <w:r>
        <w:rPr>
          <w:b w:val="0"/>
          <w:i w:val="0"/>
        </w:rPr>
        <w:t>a.Hệ thống sông chính:</w:t>
      </w:r>
      <w:r>
        <w:rPr>
          <w:b w:val="0"/>
          <w:i w:val="0"/>
        </w:rPr>
        <w:br/>
      </w:r>
      <w:r>
        <w:rPr>
          <w:b w:val="0"/>
          <w:i/>
        </w:rPr>
        <w:t>Sông Nhuệ:</w:t>
      </w:r>
      <w:r>
        <w:rPr>
          <w:b w:val="0"/>
          <w:i w:val="0"/>
        </w:rPr>
        <w:br/>
      </w:r>
      <w:r>
        <w:rPr>
          <w:b w:val="0"/>
          <w:i w:val="0"/>
        </w:rPr>
        <w:t>Chiềudài sông 74,0 km.</w:t>
      </w:r>
      <w:r>
        <w:rPr>
          <w:b w:val="0"/>
          <w:i w:val="0"/>
        </w:rPr>
        <w:br/>
      </w:r>
      <w:r>
        <w:rPr>
          <w:b w:val="0"/>
          <w:i w:val="0"/>
        </w:rPr>
        <w:t>Tiêura sông Đáy Q = 81m</w:t>
      </w:r>
      <w:r>
        <w:rPr>
          <w:b w:val="0"/>
          <w:i w:val="0"/>
        </w:rPr>
        <w:t>3</w:t>
      </w:r>
      <w:r>
        <w:rPr>
          <w:b w:val="0"/>
          <w:i w:val="0"/>
        </w:rPr>
        <w:t>/s</w:t>
      </w:r>
      <w:r>
        <w:rPr>
          <w:b w:val="0"/>
          <w:i w:val="0"/>
        </w:rPr>
        <w:br/>
      </w:r>
      <w:r>
        <w:rPr>
          <w:b w:val="0"/>
          <w:i w:val="0"/>
        </w:rPr>
        <w:t>Đêsông Nhuệ: có cao trình biến đổi từ +7,50m tại Liên Mạc đến +6,00m tại LươngCổ; bề rộng 5m, mái 1,5 các khu vực xung yếu có đắp cơ ở cao trình +4,00m; B</w:t>
      </w:r>
      <w:r>
        <w:rPr>
          <w:b w:val="0"/>
          <w:i w:val="0"/>
        </w:rPr>
        <w:t>cơ</w:t>
      </w:r>
      <w:r>
        <w:rPr>
          <w:b w:val="0"/>
          <w:i w:val="0"/>
        </w:rPr>
        <w:t>= 3m, m = 1,5.</w:t>
      </w:r>
      <w:r>
        <w:rPr>
          <w:b w:val="0"/>
          <w:i w:val="0"/>
        </w:rPr>
        <w:br/>
      </w:r>
      <w:r>
        <w:rPr>
          <w:b w:val="0"/>
          <w:i/>
        </w:rPr>
        <w:t>Sông Duy Tiên:</w:t>
      </w:r>
      <w:r>
        <w:rPr>
          <w:b w:val="0"/>
          <w:i w:val="0"/>
        </w:rPr>
        <w:br/>
      </w:r>
      <w:r>
        <w:rPr>
          <w:b w:val="0"/>
          <w:i w:val="0"/>
        </w:rPr>
        <w:t>Chiềudài sông 21,0 km.</w:t>
      </w:r>
      <w:r>
        <w:rPr>
          <w:b w:val="0"/>
          <w:i w:val="0"/>
        </w:rPr>
        <w:br/>
      </w:r>
      <w:r>
        <w:rPr>
          <w:b w:val="0"/>
          <w:i w:val="0"/>
        </w:rPr>
        <w:t>Tiêura sông Châu với Q = 41 m</w:t>
      </w:r>
      <w:r>
        <w:rPr>
          <w:b w:val="0"/>
          <w:i w:val="0"/>
        </w:rPr>
        <w:t>3</w:t>
      </w:r>
      <w:r>
        <w:rPr>
          <w:b w:val="0"/>
          <w:i w:val="0"/>
        </w:rPr>
        <w:t>/s.</w:t>
      </w:r>
      <w:r>
        <w:rPr>
          <w:b w:val="0"/>
          <w:i w:val="0"/>
        </w:rPr>
        <w:br/>
      </w:r>
      <w:r>
        <w:rPr>
          <w:b w:val="0"/>
          <w:i w:val="0"/>
        </w:rPr>
        <w:t>Caotrình đê: từ +5,70m ữ+6,00m, B = 5m, m = 1,5. Các khu vực xungyếu có đắp cơ, chiều rộng cơ B =3m, cao trình cơ +4,00m, mái cơ m = 1,5.</w:t>
      </w:r>
      <w:r>
        <w:rPr>
          <w:b w:val="0"/>
          <w:i w:val="0"/>
        </w:rPr>
        <w:br/>
      </w:r>
      <w:r>
        <w:rPr>
          <w:b w:val="0"/>
          <w:i/>
        </w:rPr>
        <w:t>Sông La Khê:</w:t>
      </w:r>
      <w:r>
        <w:rPr>
          <w:b w:val="0"/>
          <w:i w:val="0"/>
        </w:rPr>
        <w:br/>
      </w:r>
      <w:r>
        <w:rPr>
          <w:b w:val="0"/>
          <w:i w:val="0"/>
        </w:rPr>
        <w:t xml:space="preserve">Chiềudài sông 6,8 km. </w:t>
      </w:r>
      <w:r>
        <w:rPr>
          <w:b w:val="0"/>
          <w:i/>
        </w:rPr>
        <w:t>.</w:t>
      </w:r>
      <w:r>
        <w:rPr>
          <w:b w:val="0"/>
          <w:i w:val="0"/>
        </w:rPr>
        <w:br/>
      </w:r>
      <w:r>
        <w:rPr>
          <w:b w:val="0"/>
          <w:i w:val="0"/>
        </w:rPr>
        <w:t>Tiêura sông Đáy với Q= 20 m</w:t>
      </w:r>
      <w:r>
        <w:rPr>
          <w:b w:val="0"/>
          <w:i w:val="0"/>
        </w:rPr>
        <w:t>3</w:t>
      </w:r>
      <w:r>
        <w:rPr>
          <w:b w:val="0"/>
          <w:i w:val="0"/>
        </w:rPr>
        <w:t>/s.</w:t>
      </w:r>
      <w:r>
        <w:rPr>
          <w:b w:val="0"/>
          <w:i w:val="0"/>
        </w:rPr>
        <w:br/>
      </w:r>
      <w:r>
        <w:rPr>
          <w:b w:val="0"/>
          <w:i w:val="0"/>
        </w:rPr>
        <w:t xml:space="preserve">Mặtđê rộng từ 4 ữ 5m, cao độ đê từ +6,00m ữ </w:t>
      </w:r>
      <w:r>
        <w:rPr>
          <w:b w:val="0"/>
          <w:i/>
        </w:rPr>
        <w:t xml:space="preserve">+ </w:t>
      </w:r>
      <w:r>
        <w:rPr>
          <w:b w:val="0"/>
          <w:i w:val="0"/>
        </w:rPr>
        <w:t>8,00m, mái m = 1,3 ữ 1,5.</w:t>
      </w:r>
      <w:r>
        <w:rPr>
          <w:b w:val="0"/>
          <w:i w:val="0"/>
        </w:rPr>
        <w:br/>
      </w:r>
      <w:r>
        <w:rPr>
          <w:b w:val="0"/>
          <w:i w:val="0"/>
        </w:rPr>
        <w:t>Caotrình đáy sông (hiện tại):</w:t>
      </w:r>
      <w:r>
        <w:rPr>
          <w:b w:val="0"/>
          <w:i w:val="0"/>
        </w:rPr>
        <w:br/>
      </w:r>
      <w:r>
        <w:rPr>
          <w:b w:val="0"/>
          <w:i w:val="0"/>
        </w:rPr>
        <w:t>Từngã 3 sông Nhuệ đến trạm bơm La Khê: L = 3,5 km, đáy sông từ +0,50m ữ +0,40m.</w:t>
      </w:r>
      <w:r>
        <w:rPr>
          <w:b w:val="0"/>
          <w:i w:val="0"/>
        </w:rPr>
        <w:br/>
      </w:r>
      <w:r>
        <w:rPr>
          <w:b w:val="0"/>
          <w:i w:val="0"/>
        </w:rPr>
        <w:t>Từtrạm bơm La Khê đến cống Yên Nghĩa (La Khê): L = 3,3 km, đáy sông chưa được nạo vét, cao trình từ+2,10m ữ+1,00m.</w:t>
      </w:r>
      <w:r>
        <w:rPr>
          <w:b w:val="0"/>
          <w:i w:val="0"/>
        </w:rPr>
        <w:br/>
      </w:r>
      <w:r>
        <w:rPr>
          <w:b w:val="0"/>
          <w:i/>
        </w:rPr>
        <w:t>Sông Vân Đình:</w:t>
      </w:r>
      <w:r>
        <w:rPr>
          <w:b w:val="0"/>
          <w:i w:val="0"/>
        </w:rPr>
        <w:br/>
      </w:r>
      <w:r>
        <w:rPr>
          <w:b w:val="0"/>
          <w:i w:val="0"/>
        </w:rPr>
        <w:t>Chiềudài sông 11,8 km.</w:t>
      </w:r>
      <w:r>
        <w:rPr>
          <w:b w:val="0"/>
          <w:i w:val="0"/>
        </w:rPr>
        <w:br/>
      </w:r>
      <w:r>
        <w:rPr>
          <w:b w:val="0"/>
          <w:i w:val="0"/>
        </w:rPr>
        <w:t>Tiêura sông Đáy với Q= 20m</w:t>
      </w:r>
      <w:r>
        <w:rPr>
          <w:b w:val="0"/>
          <w:i w:val="0"/>
        </w:rPr>
        <w:t>3</w:t>
      </w:r>
      <w:r>
        <w:rPr>
          <w:b w:val="0"/>
          <w:i w:val="0"/>
        </w:rPr>
        <w:t>/s</w:t>
      </w:r>
      <w:r>
        <w:rPr>
          <w:b w:val="0"/>
          <w:i w:val="0"/>
        </w:rPr>
        <w:br/>
      </w:r>
      <w:r>
        <w:rPr>
          <w:b w:val="0"/>
          <w:i w:val="0"/>
        </w:rPr>
        <w:t>Mặtđê rộng 3m, mái m = 1,3 ữ 1,5. Cao độ +5,50m.</w:t>
      </w:r>
      <w:r>
        <w:rPr>
          <w:b w:val="0"/>
          <w:i w:val="0"/>
        </w:rPr>
        <w:br/>
      </w:r>
      <w:r>
        <w:rPr>
          <w:b w:val="0"/>
          <w:i w:val="0"/>
        </w:rPr>
        <w:t>Caotrình đáy sông là -0.50m.</w:t>
      </w:r>
      <w:r>
        <w:rPr>
          <w:b w:val="0"/>
          <w:i w:val="0"/>
        </w:rPr>
        <w:br/>
      </w:r>
      <w:r>
        <w:rPr>
          <w:b w:val="0"/>
          <w:i w:val="0"/>
        </w:rPr>
        <w:t>b)Trạm bơm Vân Đình.</w:t>
      </w:r>
      <w:r>
        <w:rPr>
          <w:b w:val="0"/>
          <w:i w:val="0"/>
        </w:rPr>
        <w:br/>
      </w:r>
      <w:r>
        <w:rPr>
          <w:b w:val="0"/>
          <w:i w:val="0"/>
        </w:rPr>
        <w:t>Q</w:t>
      </w:r>
      <w:r>
        <w:rPr>
          <w:b w:val="0"/>
          <w:i w:val="0"/>
        </w:rPr>
        <w:t>KT</w:t>
      </w:r>
      <w:r>
        <w:rPr>
          <w:b w:val="0"/>
          <w:i w:val="0"/>
        </w:rPr>
        <w:t>= 56 m</w:t>
      </w:r>
      <w:r>
        <w:rPr>
          <w:b w:val="0"/>
          <w:i w:val="0"/>
        </w:rPr>
        <w:t>3</w:t>
      </w:r>
      <w:r>
        <w:rPr>
          <w:b w:val="0"/>
          <w:i w:val="0"/>
        </w:rPr>
        <w:t>/s(28 máy x 2 m</w:t>
      </w:r>
      <w:r>
        <w:rPr>
          <w:b w:val="0"/>
          <w:i w:val="0"/>
        </w:rPr>
        <w:t>3</w:t>
      </w:r>
      <w:r>
        <w:rPr>
          <w:b w:val="0"/>
          <w:i w:val="0"/>
        </w:rPr>
        <w:t>/s).</w:t>
      </w:r>
      <w:r>
        <w:rPr>
          <w:b w:val="0"/>
          <w:i w:val="0"/>
        </w:rPr>
        <w:br/>
      </w:r>
      <w:r>
        <w:rPr>
          <w:b w:val="0"/>
          <w:i w:val="0"/>
        </w:rPr>
        <w:t>Tiêuúng cho 13.466 ha (ứng Hòa 5324 ha, Thanh Oai và Phú Xuyên 800 ha).</w:t>
      </w:r>
      <w:r>
        <w:rPr>
          <w:b w:val="0"/>
          <w:i w:val="0"/>
        </w:rPr>
        <w:br/>
      </w:r>
      <w:r>
        <w:rPr>
          <w:b w:val="0"/>
          <w:i w:val="0"/>
        </w:rPr>
        <w:t>Tướihỗ trợ cho khoảng (3.000 ữ 5.000) ha vùng phía Nam vensông Đáy huyện ứng Hòa.</w:t>
      </w:r>
      <w:r>
        <w:rPr>
          <w:b w:val="0"/>
          <w:i w:val="0"/>
        </w:rPr>
        <w:br/>
      </w:r>
      <w:r>
        <w:rPr>
          <w:b w:val="0"/>
          <w:i w:val="0"/>
        </w:rPr>
        <w:t>Mựcnước bể hút: MNTK = +1,15m; MN</w:t>
      </w:r>
      <w:r>
        <w:rPr>
          <w:b w:val="0"/>
          <w:i w:val="0"/>
        </w:rPr>
        <w:t>nax</w:t>
      </w:r>
      <w:r>
        <w:rPr>
          <w:b w:val="0"/>
          <w:i w:val="0"/>
        </w:rPr>
        <w:t xml:space="preserve"> = +4,21m.</w:t>
      </w:r>
      <w:r>
        <w:rPr>
          <w:b w:val="0"/>
          <w:i w:val="0"/>
        </w:rPr>
        <w:br/>
      </w:r>
      <w:r>
        <w:rPr>
          <w:b w:val="0"/>
          <w:i w:val="0"/>
        </w:rPr>
        <w:t>Mựcnước bể xả: MNTK = +5,30m; MN</w:t>
      </w:r>
      <w:r>
        <w:rPr>
          <w:b w:val="0"/>
          <w:i w:val="0"/>
        </w:rPr>
        <w:t>max</w:t>
      </w:r>
      <w:r>
        <w:rPr>
          <w:b w:val="0"/>
          <w:i w:val="0"/>
        </w:rPr>
        <w:t xml:space="preserve"> =+6,85m; MN</w:t>
      </w:r>
      <w:r>
        <w:rPr>
          <w:b w:val="0"/>
          <w:i w:val="0"/>
        </w:rPr>
        <w:t>min</w:t>
      </w:r>
      <w:r>
        <w:rPr>
          <w:b w:val="0"/>
          <w:i w:val="0"/>
        </w:rPr>
        <w:t xml:space="preserve"> = +3,80m.</w:t>
      </w:r>
      <w:r>
        <w:rPr>
          <w:b w:val="0"/>
          <w:i w:val="0"/>
        </w:rPr>
        <w:br/>
      </w:r>
      <w:r>
        <w:rPr>
          <w:b w:val="0"/>
          <w:i w:val="0"/>
        </w:rPr>
        <w:t>c)các cống, đập điều tiết.</w:t>
      </w:r>
      <w:r>
        <w:rPr>
          <w:b w:val="0"/>
          <w:i w:val="0"/>
        </w:rPr>
        <w:br/>
      </w:r>
      <w:r>
        <w:rPr>
          <w:b w:val="0"/>
          <w:i/>
        </w:rPr>
        <w:t xml:space="preserve">Cống Liên Mạc </w:t>
      </w:r>
      <w:r>
        <w:rPr>
          <w:b w:val="0"/>
          <w:i w:val="0"/>
        </w:rPr>
        <w:t>- Cấp đặc biệt, K</w:t>
      </w:r>
      <w:r>
        <w:rPr>
          <w:b w:val="0"/>
          <w:i w:val="0"/>
        </w:rPr>
        <w:t>53</w:t>
      </w:r>
      <w:r>
        <w:rPr>
          <w:b w:val="0"/>
          <w:i w:val="0"/>
        </w:rPr>
        <w:t>+</w:t>
      </w:r>
      <w:r>
        <w:rPr>
          <w:b w:val="0"/>
          <w:i w:val="0"/>
        </w:rPr>
        <w:t>700</w:t>
      </w:r>
      <w:r>
        <w:rPr>
          <w:b w:val="0"/>
          <w:i w:val="0"/>
        </w:rPr>
        <w:t>đê sông Hồng (K</w:t>
      </w:r>
      <w:r>
        <w:rPr>
          <w:b w:val="0"/>
          <w:i w:val="0"/>
        </w:rPr>
        <w:t>0</w:t>
      </w:r>
      <w:r>
        <w:rPr>
          <w:b w:val="0"/>
          <w:i w:val="0"/>
        </w:rPr>
        <w:t>+</w:t>
      </w:r>
      <w:r>
        <w:rPr>
          <w:b w:val="0"/>
          <w:i w:val="0"/>
        </w:rPr>
        <w:t xml:space="preserve">304 </w:t>
      </w:r>
      <w:r>
        <w:rPr>
          <w:b w:val="0"/>
          <w:i w:val="0"/>
        </w:rPr>
        <w:t>sông Nhuệ):</w:t>
      </w:r>
      <w:r>
        <w:rPr>
          <w:b w:val="0"/>
          <w:i w:val="0"/>
        </w:rPr>
        <w:br/>
      </w:r>
      <w:r>
        <w:rPr>
          <w:b w:val="0"/>
          <w:i w:val="0"/>
        </w:rPr>
        <w:t>-Kết cấu:</w:t>
      </w:r>
      <w:r>
        <w:rPr>
          <w:b w:val="0"/>
          <w:i w:val="0"/>
        </w:rPr>
        <w:br/>
      </w:r>
      <w:r>
        <w:rPr>
          <w:b w:val="0"/>
          <w:i/>
        </w:rPr>
        <w:t xml:space="preserve">+ </w:t>
      </w:r>
      <w:r>
        <w:rPr>
          <w:b w:val="0"/>
          <w:i w:val="0"/>
        </w:rPr>
        <w:t>Cốnghộp lộ thiên bằng bê tông cốt thép trên có cầu giao thông ở +15,5m.</w:t>
      </w:r>
      <w:r>
        <w:rPr>
          <w:b w:val="0"/>
          <w:i w:val="0"/>
        </w:rPr>
        <w:br/>
      </w:r>
      <w:r>
        <w:rPr>
          <w:b w:val="0"/>
          <w:i/>
        </w:rPr>
        <w:t>+</w:t>
      </w:r>
      <w:r>
        <w:rPr>
          <w:b w:val="0"/>
          <w:i w:val="0"/>
        </w:rPr>
        <w:t>Có 4 cửa lấy nước rộng 3,0m và mộtcửa thông thuyền rộng 6m.</w:t>
      </w:r>
      <w:r>
        <w:rPr>
          <w:b w:val="0"/>
          <w:i w:val="0"/>
        </w:rPr>
        <w:br/>
      </w:r>
      <w:r>
        <w:rPr>
          <w:b w:val="0"/>
          <w:i/>
        </w:rPr>
        <w:t xml:space="preserve">+ </w:t>
      </w:r>
      <w:r>
        <w:rPr>
          <w:b w:val="0"/>
          <w:i w:val="0"/>
        </w:rPr>
        <w:t>Caotrình đáy cống là +1,00m.</w:t>
      </w:r>
      <w:r>
        <w:rPr>
          <w:b w:val="0"/>
          <w:i w:val="0"/>
        </w:rPr>
        <w:br/>
      </w:r>
      <w:r>
        <w:rPr>
          <w:b w:val="0"/>
          <w:i w:val="0"/>
        </w:rPr>
        <w:t>-Các chỉ tiêu thiết kế.</w:t>
      </w:r>
      <w:r>
        <w:rPr>
          <w:b w:val="0"/>
          <w:i w:val="0"/>
        </w:rPr>
        <w:br/>
      </w:r>
      <w:r>
        <w:rPr>
          <w:b w:val="0"/>
          <w:i/>
        </w:rPr>
        <w:t xml:space="preserve">+ </w:t>
      </w:r>
      <w:r>
        <w:rPr>
          <w:b w:val="0"/>
          <w:i w:val="0"/>
        </w:rPr>
        <w:t>Mựcnước thiết kế tưới đầu vụ thượng lưu +3,77m, hạ lưu +3,72m.</w:t>
      </w:r>
      <w:r>
        <w:rPr>
          <w:b w:val="0"/>
          <w:i w:val="0"/>
        </w:rPr>
        <w:br/>
      </w:r>
      <w:r>
        <w:rPr>
          <w:b w:val="0"/>
          <w:i/>
        </w:rPr>
        <w:t xml:space="preserve">+ </w:t>
      </w:r>
      <w:r>
        <w:rPr>
          <w:b w:val="0"/>
          <w:i w:val="0"/>
        </w:rPr>
        <w:t>Mựcnước tưới max thượng lưu +4,00m, hạ lưu +3,87m.</w:t>
      </w:r>
      <w:r>
        <w:rPr>
          <w:b w:val="0"/>
          <w:i w:val="0"/>
        </w:rPr>
        <w:br/>
      </w:r>
      <w:r>
        <w:rPr>
          <w:b w:val="0"/>
          <w:i/>
        </w:rPr>
        <w:t xml:space="preserve">+ </w:t>
      </w:r>
      <w:r>
        <w:rPr>
          <w:b w:val="0"/>
          <w:i w:val="0"/>
        </w:rPr>
        <w:t>Mựcnước tưới bình thường thượng lưu +3,16m, hạ lưu +3,12m.</w:t>
      </w:r>
      <w:r>
        <w:rPr>
          <w:b w:val="0"/>
          <w:i w:val="0"/>
        </w:rPr>
        <w:br/>
      </w:r>
      <w:r>
        <w:rPr>
          <w:b w:val="0"/>
          <w:i/>
        </w:rPr>
        <w:t xml:space="preserve">+ </w:t>
      </w:r>
      <w:r>
        <w:rPr>
          <w:b w:val="0"/>
          <w:i w:val="0"/>
        </w:rPr>
        <w:t>Lưulượng qua cống tưới vụ Đông xuân Q</w:t>
      </w:r>
      <w:r>
        <w:rPr>
          <w:b w:val="0"/>
          <w:i w:val="0"/>
        </w:rPr>
        <w:t>TK</w:t>
      </w:r>
      <w:r>
        <w:rPr>
          <w:b w:val="0"/>
          <w:i w:val="0"/>
        </w:rPr>
        <w:t xml:space="preserve"> = 36,25 m</w:t>
      </w:r>
      <w:r>
        <w:rPr>
          <w:b w:val="0"/>
          <w:i w:val="0"/>
        </w:rPr>
        <w:t>3</w:t>
      </w:r>
      <w:r>
        <w:rPr>
          <w:b w:val="0"/>
          <w:i w:val="0"/>
        </w:rPr>
        <w:t>/s.</w:t>
      </w:r>
      <w:r>
        <w:rPr>
          <w:b w:val="0"/>
          <w:i w:val="0"/>
        </w:rPr>
        <w:br/>
      </w:r>
      <w:r>
        <w:rPr>
          <w:b w:val="0"/>
          <w:i/>
        </w:rPr>
        <w:t xml:space="preserve">+ </w:t>
      </w:r>
      <w:r>
        <w:rPr>
          <w:b w:val="0"/>
          <w:i w:val="0"/>
        </w:rPr>
        <w:t>Mựcnước thiết kế chống lũ:</w:t>
      </w:r>
      <w:r>
        <w:rPr>
          <w:b w:val="0"/>
          <w:i w:val="0"/>
        </w:rPr>
        <w:br/>
      </w:r>
      <w:r>
        <w:rPr>
          <w:b w:val="0"/>
          <w:i w:val="0"/>
        </w:rPr>
        <w:t>Thiếtkế cũ: TL/HL = +12,91m/+3,30m.</w:t>
      </w:r>
      <w:r>
        <w:rPr>
          <w:b w:val="0"/>
          <w:i w:val="0"/>
        </w:rPr>
        <w:br/>
      </w:r>
      <w:r>
        <w:rPr>
          <w:b w:val="0"/>
          <w:i w:val="0"/>
        </w:rPr>
        <w:t>Thiếtkế mới: Tl/HL = +14,35m/+7,00m.</w:t>
      </w:r>
      <w:r>
        <w:rPr>
          <w:b w:val="0"/>
          <w:i w:val="0"/>
        </w:rPr>
        <w:br/>
      </w:r>
      <w:r>
        <w:rPr>
          <w:b w:val="0"/>
          <w:i w:val="0"/>
        </w:rPr>
        <w:t>-Mực nước lũ lớn nhất đã xuất hiện ngày 20/8/1971 là +14,72m.</w:t>
      </w:r>
      <w:r>
        <w:rPr>
          <w:b w:val="0"/>
          <w:i w:val="0"/>
        </w:rPr>
        <w:br/>
      </w:r>
      <w:r>
        <w:rPr>
          <w:b w:val="0"/>
          <w:i w:val="0"/>
        </w:rPr>
        <w:t>-Kích thước cửa van: (cửa con).</w:t>
      </w:r>
      <w:r>
        <w:rPr>
          <w:b w:val="0"/>
          <w:i w:val="0"/>
        </w:rPr>
        <w:br/>
      </w:r>
      <w:r>
        <w:rPr>
          <w:b w:val="0"/>
          <w:i/>
        </w:rPr>
        <w:t xml:space="preserve">+ </w:t>
      </w:r>
      <w:r>
        <w:rPr>
          <w:b w:val="0"/>
          <w:i w:val="0"/>
        </w:rPr>
        <w:t>Cửadưới: 3,68m x 1,5m x 0,3m nặng 2,1 tấn.</w:t>
      </w:r>
      <w:r>
        <w:rPr>
          <w:b w:val="0"/>
          <w:i w:val="0"/>
        </w:rPr>
        <w:br/>
      </w:r>
      <w:r>
        <w:rPr>
          <w:b w:val="0"/>
          <w:i/>
        </w:rPr>
        <w:t xml:space="preserve">+ </w:t>
      </w:r>
      <w:r>
        <w:rPr>
          <w:b w:val="0"/>
          <w:i w:val="0"/>
        </w:rPr>
        <w:t>Cửatrên: 3,68m x 1,85m x 0,3m nặng 2,2 tấn.</w:t>
      </w:r>
      <w:r>
        <w:rPr>
          <w:b w:val="0"/>
          <w:i w:val="0"/>
        </w:rPr>
        <w:br/>
      </w:r>
      <w:r>
        <w:rPr>
          <w:b w:val="0"/>
          <w:i w:val="0"/>
        </w:rPr>
        <w:t>-Kích thước cửa van (cửa âu thượng lưu).</w:t>
      </w:r>
      <w:r>
        <w:rPr>
          <w:b w:val="0"/>
          <w:i w:val="0"/>
        </w:rPr>
        <w:br/>
      </w:r>
      <w:r>
        <w:rPr>
          <w:b w:val="0"/>
          <w:i/>
        </w:rPr>
        <w:t xml:space="preserve">+ </w:t>
      </w:r>
      <w:r>
        <w:rPr>
          <w:b w:val="0"/>
          <w:i w:val="0"/>
        </w:rPr>
        <w:t>Cửadưới: 6,5m x 2,5m x 0,6m nặng 9,00 tấn.</w:t>
      </w:r>
      <w:r>
        <w:rPr>
          <w:b w:val="0"/>
          <w:i w:val="0"/>
        </w:rPr>
        <w:br/>
      </w:r>
      <w:r>
        <w:rPr>
          <w:b w:val="0"/>
          <w:i/>
        </w:rPr>
        <w:t xml:space="preserve">+ </w:t>
      </w:r>
      <w:r>
        <w:rPr>
          <w:b w:val="0"/>
          <w:i w:val="0"/>
        </w:rPr>
        <w:t>Cửadưới: 6,5m x 3,55m x 0,6m nặng 9,84 tấn.</w:t>
      </w:r>
      <w:r>
        <w:rPr>
          <w:b w:val="0"/>
          <w:i w:val="0"/>
        </w:rPr>
        <w:br/>
      </w:r>
      <w:r>
        <w:rPr>
          <w:b w:val="0"/>
          <w:i w:val="0"/>
        </w:rPr>
        <w:t>Kíchthước cửa van (cửa âu hạ lưu).</w:t>
      </w:r>
      <w:r>
        <w:rPr>
          <w:b w:val="0"/>
          <w:i w:val="0"/>
        </w:rPr>
        <w:br/>
      </w:r>
      <w:r>
        <w:rPr>
          <w:b w:val="0"/>
          <w:i/>
        </w:rPr>
        <w:t xml:space="preserve">+ </w:t>
      </w:r>
      <w:r>
        <w:rPr>
          <w:b w:val="0"/>
          <w:i w:val="0"/>
        </w:rPr>
        <w:t>Cửadưới: 6,48m x 4,6m x 0,4m nặng 9,55 tấn.</w:t>
      </w:r>
      <w:r>
        <w:rPr>
          <w:b w:val="0"/>
          <w:i w:val="0"/>
        </w:rPr>
        <w:br/>
      </w:r>
      <w:r>
        <w:rPr>
          <w:b w:val="0"/>
          <w:i/>
        </w:rPr>
        <w:t xml:space="preserve">Công điều tiết </w:t>
      </w:r>
      <w:r>
        <w:rPr>
          <w:b w:val="0"/>
          <w:i w:val="0"/>
        </w:rPr>
        <w:t xml:space="preserve">hạ </w:t>
      </w:r>
      <w:r>
        <w:rPr>
          <w:b w:val="0"/>
          <w:i/>
        </w:rPr>
        <w:t xml:space="preserve">lưu Liên </w:t>
      </w:r>
      <w:r>
        <w:rPr>
          <w:b w:val="0"/>
          <w:i w:val="0"/>
        </w:rPr>
        <w:t xml:space="preserve">Mạc </w:t>
      </w:r>
      <w:r>
        <w:rPr>
          <w:b w:val="0"/>
          <w:i/>
        </w:rPr>
        <w:t xml:space="preserve">(Liên Mạc </w:t>
      </w:r>
      <w:r>
        <w:rPr>
          <w:b w:val="0"/>
          <w:i w:val="0"/>
        </w:rPr>
        <w:t>2) - Cấp 1, K</w:t>
      </w:r>
      <w:r>
        <w:rPr>
          <w:b w:val="0"/>
          <w:i w:val="0"/>
        </w:rPr>
        <w:t>1+104</w:t>
      </w:r>
      <w:r>
        <w:rPr>
          <w:b w:val="0"/>
          <w:i w:val="0"/>
        </w:rPr>
        <w:t>đê sông Nhuệ.</w:t>
      </w:r>
      <w:r>
        <w:rPr>
          <w:b w:val="0"/>
          <w:i w:val="0"/>
        </w:rPr>
        <w:br/>
      </w:r>
      <w:r>
        <w:rPr>
          <w:b w:val="0"/>
          <w:i w:val="0"/>
        </w:rPr>
        <w:t>-Kết cấu:</w:t>
      </w:r>
      <w:r>
        <w:rPr>
          <w:b w:val="0"/>
          <w:i w:val="0"/>
        </w:rPr>
        <w:br/>
      </w:r>
      <w:r>
        <w:rPr>
          <w:b w:val="0"/>
          <w:i/>
        </w:rPr>
        <w:t xml:space="preserve">+ </w:t>
      </w:r>
      <w:r>
        <w:rPr>
          <w:b w:val="0"/>
          <w:i w:val="0"/>
        </w:rPr>
        <w:t>Cốnghộp lộ thiên bằng bê tông cốt thép R200, phía trên có kết hợp cầu giao thông ỏ H30 qua lại trong mùa mưa lũ.</w:t>
      </w:r>
      <w:r>
        <w:rPr>
          <w:b w:val="0"/>
          <w:i w:val="0"/>
        </w:rPr>
        <w:br/>
      </w:r>
      <w:r>
        <w:rPr>
          <w:b w:val="0"/>
          <w:i/>
        </w:rPr>
        <w:t xml:space="preserve">+ </w:t>
      </w:r>
      <w:r>
        <w:rPr>
          <w:b w:val="0"/>
          <w:i w:val="0"/>
        </w:rPr>
        <w:t>Cốngcó 3 cửa, mỗi cửa rộng 6,0m trong đó có 2 cửa 6m x 4m và một cửa thông thuyền6m x 7m.</w:t>
      </w:r>
      <w:r>
        <w:rPr>
          <w:b w:val="0"/>
          <w:i w:val="0"/>
        </w:rPr>
        <w:br/>
      </w:r>
      <w:r>
        <w:rPr>
          <w:b w:val="0"/>
          <w:i/>
        </w:rPr>
        <w:t xml:space="preserve">+ </w:t>
      </w:r>
      <w:r>
        <w:rPr>
          <w:b w:val="0"/>
          <w:i w:val="0"/>
        </w:rPr>
        <w:t>Caotrình đáy cống là + 0,50m, cao trình 2 bờ là +10,0m</w:t>
      </w:r>
      <w:r>
        <w:rPr>
          <w:b w:val="0"/>
          <w:i w:val="0"/>
        </w:rPr>
        <w:br/>
      </w:r>
      <w:r>
        <w:rPr>
          <w:b w:val="0"/>
          <w:i w:val="0"/>
        </w:rPr>
        <w:t>-Các chỉ tiêu thiết kế.</w:t>
      </w:r>
      <w:r>
        <w:rPr>
          <w:b w:val="0"/>
          <w:i w:val="0"/>
        </w:rPr>
        <w:br/>
      </w:r>
      <w:r>
        <w:rPr>
          <w:b w:val="0"/>
          <w:i/>
        </w:rPr>
        <w:t xml:space="preserve">+ </w:t>
      </w:r>
      <w:r>
        <w:rPr>
          <w:b w:val="0"/>
          <w:i w:val="0"/>
        </w:rPr>
        <w:t>Mựcnước thiết kế tưới thượng lưu +3,15m.</w:t>
      </w:r>
      <w:r>
        <w:rPr>
          <w:b w:val="0"/>
          <w:i w:val="0"/>
        </w:rPr>
        <w:br/>
      </w:r>
      <w:r>
        <w:rPr>
          <w:b w:val="0"/>
          <w:i/>
        </w:rPr>
        <w:t xml:space="preserve">+ </w:t>
      </w:r>
      <w:r>
        <w:rPr>
          <w:b w:val="0"/>
          <w:i w:val="0"/>
        </w:rPr>
        <w:t>Mựcnước thiết kế tưới hạ lưu +3,10m.</w:t>
      </w:r>
      <w:r>
        <w:rPr>
          <w:b w:val="0"/>
          <w:i w:val="0"/>
        </w:rPr>
        <w:br/>
      </w:r>
      <w:r>
        <w:rPr>
          <w:b w:val="0"/>
          <w:i/>
        </w:rPr>
        <w:t xml:space="preserve">+ </w:t>
      </w:r>
      <w:r>
        <w:rPr>
          <w:b w:val="0"/>
          <w:i w:val="0"/>
        </w:rPr>
        <w:t>Mựcnước thiết kế chống lũ thượng lưu +7,00m.</w:t>
      </w:r>
      <w:r>
        <w:rPr>
          <w:b w:val="0"/>
          <w:i w:val="0"/>
        </w:rPr>
        <w:br/>
      </w:r>
      <w:r>
        <w:rPr>
          <w:b w:val="0"/>
          <w:i/>
        </w:rPr>
        <w:t xml:space="preserve">+ </w:t>
      </w:r>
      <w:r>
        <w:rPr>
          <w:b w:val="0"/>
          <w:i w:val="0"/>
        </w:rPr>
        <w:t>Lưulượng qua cống tưới vụ Đông Xuân Q</w:t>
      </w:r>
      <w:r>
        <w:rPr>
          <w:b w:val="0"/>
          <w:i w:val="0"/>
        </w:rPr>
        <w:t>TK</w:t>
      </w:r>
      <w:r>
        <w:rPr>
          <w:b w:val="0"/>
          <w:i w:val="0"/>
        </w:rPr>
        <w:t xml:space="preserve"> = 36,25 m</w:t>
      </w:r>
      <w:r>
        <w:rPr>
          <w:b w:val="0"/>
          <w:i w:val="0"/>
        </w:rPr>
        <w:t>3</w:t>
      </w:r>
      <w:r>
        <w:rPr>
          <w:b w:val="0"/>
          <w:i w:val="0"/>
        </w:rPr>
        <w:t>/s (bằng cống LM).</w:t>
      </w:r>
      <w:r>
        <w:rPr>
          <w:b w:val="0"/>
          <w:i w:val="0"/>
        </w:rPr>
        <w:br/>
      </w:r>
      <w:r>
        <w:rPr>
          <w:b w:val="0"/>
          <w:i w:val="0"/>
        </w:rPr>
        <w:t>Cống</w:t>
      </w:r>
      <w:r>
        <w:rPr>
          <w:b w:val="0"/>
          <w:i/>
        </w:rPr>
        <w:t xml:space="preserve">Hà Đông </w:t>
      </w:r>
      <w:r>
        <w:rPr>
          <w:b w:val="0"/>
          <w:i w:val="0"/>
        </w:rPr>
        <w:t>(K</w:t>
      </w:r>
      <w:r>
        <w:rPr>
          <w:b w:val="0"/>
          <w:i w:val="0"/>
        </w:rPr>
        <w:t>16 +182</w:t>
      </w:r>
      <w:r>
        <w:rPr>
          <w:b w:val="0"/>
          <w:i w:val="0"/>
        </w:rPr>
        <w:t xml:space="preserve"> đê Sông Nhuệ).</w:t>
      </w:r>
      <w:r>
        <w:rPr>
          <w:b w:val="0"/>
          <w:i w:val="0"/>
        </w:rPr>
        <w:br/>
      </w:r>
      <w:r>
        <w:rPr>
          <w:b w:val="0"/>
          <w:i w:val="0"/>
        </w:rPr>
        <w:t>Cốngcó 3 cửa trong đó có 2 cửa rộng 3,5m và một cửa thông thuyền rộng 6,0m.</w:t>
      </w:r>
      <w:r>
        <w:rPr>
          <w:b w:val="0"/>
          <w:i w:val="0"/>
        </w:rPr>
        <w:br/>
      </w:r>
      <w:r>
        <w:rPr>
          <w:b w:val="0"/>
          <w:i w:val="0"/>
        </w:rPr>
        <w:t>Caotrình đáy cống là - 0,81m.</w:t>
      </w:r>
      <w:r>
        <w:rPr>
          <w:b w:val="0"/>
          <w:i w:val="0"/>
        </w:rPr>
        <w:br/>
      </w:r>
      <w:r>
        <w:rPr>
          <w:b w:val="0"/>
          <w:i w:val="0"/>
        </w:rPr>
        <w:t xml:space="preserve">Mựcnước thiết kế tưới đầu vụ thượng lưu +3,56m, hạ lưu +3,53m. </w:t>
      </w:r>
      <w:r>
        <w:rPr>
          <w:b w:val="0"/>
          <w:i/>
        </w:rPr>
        <w:t>.</w:t>
      </w:r>
      <w:r>
        <w:rPr>
          <w:b w:val="0"/>
          <w:i w:val="0"/>
        </w:rPr>
        <w:br/>
      </w:r>
      <w:r>
        <w:rPr>
          <w:b w:val="0"/>
          <w:i w:val="0"/>
        </w:rPr>
        <w:t>Mựcnước thiết kế tưới giữa và cuối vụ thượng lưu +2,96m, hạ lưu +2,94m.</w:t>
      </w:r>
      <w:r>
        <w:rPr>
          <w:b w:val="0"/>
          <w:i w:val="0"/>
        </w:rPr>
        <w:br/>
      </w:r>
      <w:r>
        <w:rPr>
          <w:b w:val="0"/>
          <w:i w:val="0"/>
        </w:rPr>
        <w:t>Mựcnước thiết kế tưới max thượng lưu +3,84m, hạ lưu +3,80m.</w:t>
      </w:r>
      <w:r>
        <w:rPr>
          <w:b w:val="0"/>
          <w:i w:val="0"/>
        </w:rPr>
        <w:br/>
      </w:r>
      <w:r>
        <w:rPr>
          <w:b w:val="0"/>
          <w:i w:val="0"/>
        </w:rPr>
        <w:t>Mựcnước tưới bình thường thượng lưu +2,96m, hạ lưu +2,94m.</w:t>
      </w:r>
      <w:r>
        <w:rPr>
          <w:b w:val="0"/>
          <w:i w:val="0"/>
        </w:rPr>
        <w:br/>
      </w:r>
      <w:r>
        <w:rPr>
          <w:b w:val="0"/>
          <w:i w:val="0"/>
        </w:rPr>
        <w:t>Mựcnước thiết kế chống lũ thượng lưu +4,30m, hạ lưu +3,00m.</w:t>
      </w:r>
      <w:r>
        <w:rPr>
          <w:b w:val="0"/>
          <w:i w:val="0"/>
        </w:rPr>
        <w:br/>
      </w:r>
      <w:r>
        <w:rPr>
          <w:b w:val="0"/>
          <w:i w:val="0"/>
        </w:rPr>
        <w:t>Chênhlệch DH = 1,3 m.</w:t>
      </w:r>
      <w:r>
        <w:rPr>
          <w:b w:val="0"/>
          <w:i w:val="0"/>
        </w:rPr>
        <w:br/>
      </w:r>
      <w:r>
        <w:rPr>
          <w:b w:val="0"/>
          <w:i w:val="0"/>
        </w:rPr>
        <w:t>Lưulượng thoát lũ qua cống Q</w:t>
      </w:r>
      <w:r>
        <w:rPr>
          <w:b w:val="0"/>
          <w:i w:val="0"/>
        </w:rPr>
        <w:t>max</w:t>
      </w:r>
      <w:r>
        <w:rPr>
          <w:b w:val="0"/>
          <w:i w:val="0"/>
        </w:rPr>
        <w:t xml:space="preserve"> = 143,75 m</w:t>
      </w:r>
      <w:r>
        <w:rPr>
          <w:b w:val="0"/>
          <w:i w:val="0"/>
        </w:rPr>
        <w:t>3</w:t>
      </w:r>
      <w:r>
        <w:rPr>
          <w:b w:val="0"/>
          <w:i w:val="0"/>
        </w:rPr>
        <w:t>/s.</w:t>
      </w:r>
      <w:r>
        <w:rPr>
          <w:b w:val="0"/>
          <w:i w:val="0"/>
        </w:rPr>
        <w:br/>
      </w:r>
      <w:r>
        <w:rPr>
          <w:b w:val="0"/>
          <w:i w:val="0"/>
        </w:rPr>
        <w:t>Mựcnước lớn đã xuất hiện trên, cống Hà Đông:</w:t>
      </w:r>
      <w:r>
        <w:rPr>
          <w:b w:val="0"/>
          <w:i w:val="0"/>
        </w:rPr>
        <w:br/>
      </w:r>
      <w:r>
        <w:rPr>
          <w:b w:val="0"/>
          <w:i w:val="0"/>
        </w:rPr>
        <w:t>Tháng11 năm 1984: Thượng lưu +5,77m/+5,42m hạ lưu.</w:t>
      </w:r>
      <w:r>
        <w:rPr>
          <w:b w:val="0"/>
          <w:i w:val="0"/>
        </w:rPr>
        <w:br/>
      </w:r>
      <w:r>
        <w:rPr>
          <w:b w:val="0"/>
          <w:i/>
        </w:rPr>
        <w:t xml:space="preserve">+ </w:t>
      </w:r>
      <w:r>
        <w:rPr>
          <w:b w:val="0"/>
          <w:i w:val="0"/>
        </w:rPr>
        <w:t>Ngày13 tháng 9 năm 1985: Thượng lưu +5,60m +5,40m hạ lưu.</w:t>
      </w:r>
      <w:r>
        <w:rPr>
          <w:b w:val="0"/>
          <w:i w:val="0"/>
        </w:rPr>
        <w:br/>
      </w:r>
      <w:r>
        <w:rPr>
          <w:b w:val="0"/>
          <w:i/>
        </w:rPr>
        <w:t xml:space="preserve">+ </w:t>
      </w:r>
      <w:r>
        <w:rPr>
          <w:b w:val="0"/>
          <w:i w:val="0"/>
        </w:rPr>
        <w:t>Ngày30 tháng 8 năm 1994: Thượng lưu +5,75m/+5,57m hạ lưu.</w:t>
      </w:r>
      <w:r>
        <w:rPr>
          <w:b w:val="0"/>
          <w:i w:val="0"/>
        </w:rPr>
        <w:br/>
      </w:r>
      <w:r>
        <w:rPr>
          <w:b w:val="0"/>
          <w:i/>
        </w:rPr>
        <w:t xml:space="preserve">+ </w:t>
      </w:r>
      <w:r>
        <w:rPr>
          <w:b w:val="0"/>
          <w:i w:val="0"/>
        </w:rPr>
        <w:t>Ngày04 tháng 8 năm 2001: Thượng lưu +5,75m/+5,70m hạ lưu.</w:t>
      </w:r>
      <w:r>
        <w:rPr>
          <w:b w:val="0"/>
          <w:i w:val="0"/>
        </w:rPr>
        <w:br/>
      </w:r>
      <w:r>
        <w:rPr>
          <w:b w:val="0"/>
          <w:i w:val="0"/>
        </w:rPr>
        <w:t>Mựcnước theo quy hoạch 1996 - 1997:</w:t>
      </w:r>
      <w:r>
        <w:rPr>
          <w:b w:val="0"/>
          <w:i w:val="0"/>
        </w:rPr>
        <w:br/>
      </w:r>
      <w:r>
        <w:rPr>
          <w:b w:val="0"/>
          <w:i/>
        </w:rPr>
        <w:t xml:space="preserve">+ </w:t>
      </w:r>
      <w:r>
        <w:rPr>
          <w:b w:val="0"/>
          <w:i w:val="0"/>
        </w:rPr>
        <w:t>Mựcnước thiết kế: P = 10% là +6,06m.</w:t>
      </w:r>
      <w:r>
        <w:rPr>
          <w:b w:val="0"/>
          <w:i w:val="0"/>
        </w:rPr>
        <w:br/>
      </w:r>
      <w:r>
        <w:rPr>
          <w:b w:val="0"/>
          <w:i/>
        </w:rPr>
        <w:t xml:space="preserve">+ </w:t>
      </w:r>
      <w:r>
        <w:rPr>
          <w:b w:val="0"/>
          <w:i w:val="0"/>
        </w:rPr>
        <w:t>Mựcnước kiểm tra: P</w:t>
      </w:r>
      <w:r>
        <w:rPr>
          <w:b w:val="0"/>
          <w:i w:val="0"/>
        </w:rPr>
        <w:t>= 5% là+6,35m.</w:t>
      </w:r>
      <w:r>
        <w:rPr>
          <w:b w:val="0"/>
          <w:i w:val="0"/>
        </w:rPr>
        <w:br/>
      </w:r>
      <w:r>
        <w:rPr>
          <w:b w:val="0"/>
          <w:i w:val="0"/>
        </w:rPr>
        <w:t>Cửavan:</w:t>
      </w:r>
      <w:r>
        <w:rPr>
          <w:b w:val="0"/>
          <w:i w:val="0"/>
        </w:rPr>
        <w:br/>
      </w:r>
      <w:r>
        <w:rPr>
          <w:b w:val="0"/>
          <w:i/>
        </w:rPr>
        <w:t xml:space="preserve">+ </w:t>
      </w:r>
      <w:r>
        <w:rPr>
          <w:b w:val="0"/>
          <w:i w:val="0"/>
        </w:rPr>
        <w:t>Haicửa nhỏ:</w:t>
      </w:r>
      <w:r>
        <w:rPr>
          <w:b w:val="0"/>
          <w:i w:val="0"/>
        </w:rPr>
        <w:br/>
      </w:r>
      <w:r>
        <w:rPr>
          <w:b w:val="0"/>
          <w:i w:val="0"/>
        </w:rPr>
        <w:t>Cánhdưới: 3,92m x 2,655m x 0,2m, nặng 2 tấn.</w:t>
      </w:r>
      <w:r>
        <w:rPr>
          <w:b w:val="0"/>
          <w:i w:val="0"/>
        </w:rPr>
        <w:br/>
      </w:r>
      <w:r>
        <w:rPr>
          <w:b w:val="0"/>
          <w:i w:val="0"/>
        </w:rPr>
        <w:t>Cánhtrên: 4,44m x 2,755m x 0,2m, nặng 2,2</w:t>
      </w:r>
      <w:r>
        <w:rPr>
          <w:b w:val="0"/>
          <w:i w:val="0"/>
        </w:rPr>
        <w:br/>
      </w:r>
      <w:r>
        <w:rPr>
          <w:b w:val="0"/>
          <w:i w:val="0"/>
        </w:rPr>
        <w:t>Đốitrọng: 2 x 1600 kg.</w:t>
      </w:r>
      <w:r>
        <w:rPr>
          <w:b w:val="0"/>
          <w:i w:val="0"/>
        </w:rPr>
        <w:br/>
      </w:r>
      <w:r>
        <w:rPr>
          <w:b w:val="0"/>
          <w:i/>
        </w:rPr>
        <w:t xml:space="preserve">+ </w:t>
      </w:r>
      <w:r>
        <w:rPr>
          <w:b w:val="0"/>
          <w:i w:val="0"/>
        </w:rPr>
        <w:t>Cửaâu:</w:t>
      </w:r>
      <w:r>
        <w:rPr>
          <w:b w:val="0"/>
          <w:i w:val="0"/>
        </w:rPr>
        <w:br/>
      </w:r>
      <w:r>
        <w:rPr>
          <w:b w:val="0"/>
          <w:i w:val="0"/>
        </w:rPr>
        <w:t>Cánhdưới: 6,42m x 1,835m x 0,3m, nặng 2,6 tấn.</w:t>
      </w:r>
      <w:r>
        <w:rPr>
          <w:b w:val="0"/>
          <w:i w:val="0"/>
        </w:rPr>
        <w:br/>
      </w:r>
      <w:r>
        <w:rPr>
          <w:b w:val="0"/>
          <w:i w:val="0"/>
        </w:rPr>
        <w:t>Cánhtrên: 7,02m x 1,765m x 0,3m.</w:t>
      </w:r>
      <w:r>
        <w:rPr>
          <w:b w:val="0"/>
          <w:i w:val="0"/>
        </w:rPr>
        <w:br/>
      </w:r>
      <w:r>
        <w:rPr>
          <w:b w:val="0"/>
          <w:i w:val="0"/>
        </w:rPr>
        <w:t>Đốitrọng: 2 x 1600 kg.</w:t>
      </w:r>
      <w:r>
        <w:rPr>
          <w:b w:val="0"/>
          <w:i w:val="0"/>
        </w:rPr>
        <w:br/>
      </w:r>
      <w:r>
        <w:rPr>
          <w:b w:val="0"/>
          <w:i/>
        </w:rPr>
        <w:t>Cống La Khê (cống Yên Nghĩa) -</w:t>
      </w:r>
      <w:r>
        <w:rPr>
          <w:b w:val="0"/>
          <w:i w:val="0"/>
        </w:rPr>
        <w:t xml:space="preserve"> K</w:t>
      </w:r>
      <w:r>
        <w:rPr>
          <w:b w:val="0"/>
          <w:i w:val="0"/>
        </w:rPr>
        <w:t>38</w:t>
      </w:r>
      <w:r>
        <w:rPr>
          <w:b w:val="0"/>
          <w:i w:val="0"/>
        </w:rPr>
        <w:t xml:space="preserve"> đê sông Đáy (K</w:t>
      </w:r>
      <w:r>
        <w:rPr>
          <w:b w:val="0"/>
          <w:i w:val="0"/>
        </w:rPr>
        <w:t>6</w:t>
      </w:r>
      <w:r>
        <w:rPr>
          <w:b w:val="0"/>
          <w:i w:val="0"/>
        </w:rPr>
        <w:t>+</w:t>
      </w:r>
      <w:r>
        <w:rPr>
          <w:b w:val="0"/>
          <w:i w:val="0"/>
        </w:rPr>
        <w:t xml:space="preserve">322 </w:t>
      </w:r>
      <w:r>
        <w:rPr>
          <w:b w:val="0"/>
          <w:i w:val="0"/>
        </w:rPr>
        <w:t>sông La Khê).</w:t>
      </w:r>
      <w:r>
        <w:rPr>
          <w:b w:val="0"/>
          <w:i w:val="0"/>
        </w:rPr>
        <w:br/>
      </w:r>
      <w:r>
        <w:rPr>
          <w:b w:val="0"/>
          <w:i w:val="0"/>
        </w:rPr>
        <w:t>Cốngcó hai cửa rộng 4,5m, cao 3,55m, cửa van hình cung.</w:t>
      </w:r>
      <w:r>
        <w:rPr>
          <w:b w:val="0"/>
          <w:i w:val="0"/>
        </w:rPr>
        <w:br/>
      </w:r>
      <w:r>
        <w:rPr>
          <w:b w:val="0"/>
          <w:i w:val="0"/>
        </w:rPr>
        <w:t>Caotrình đáy cống là +0,40m.</w:t>
      </w:r>
      <w:r>
        <w:rPr>
          <w:b w:val="0"/>
          <w:i w:val="0"/>
        </w:rPr>
        <w:br/>
      </w:r>
      <w:r>
        <w:rPr>
          <w:b w:val="0"/>
          <w:i w:val="0"/>
        </w:rPr>
        <w:t>Mựcnước thiết kế chống lũ:</w:t>
      </w:r>
      <w:r>
        <w:rPr>
          <w:b w:val="0"/>
          <w:i w:val="0"/>
        </w:rPr>
        <w:br/>
      </w:r>
      <w:r>
        <w:rPr>
          <w:b w:val="0"/>
          <w:i w:val="0"/>
        </w:rPr>
        <w:t>Thiếtkế cũ: Thượng lưu +10,50m, hạ lưu +3,245m.</w:t>
      </w:r>
      <w:r>
        <w:rPr>
          <w:b w:val="0"/>
          <w:i w:val="0"/>
        </w:rPr>
        <w:br/>
      </w:r>
      <w:r>
        <w:rPr>
          <w:b w:val="0"/>
          <w:i w:val="0"/>
        </w:rPr>
        <w:t>Chênhlệch DH = 7,255m.</w:t>
      </w:r>
      <w:r>
        <w:rPr>
          <w:b w:val="0"/>
          <w:i w:val="0"/>
        </w:rPr>
        <w:br/>
      </w:r>
      <w:r>
        <w:rPr>
          <w:b w:val="0"/>
          <w:i/>
        </w:rPr>
        <w:t xml:space="preserve">+ </w:t>
      </w:r>
      <w:r>
        <w:rPr>
          <w:b w:val="0"/>
          <w:i w:val="0"/>
        </w:rPr>
        <w:t>Thiếtkế mới: (khi phân lũ vào sông Đáy) Thượng lưu +11,80m.</w:t>
      </w:r>
      <w:r>
        <w:rPr>
          <w:b w:val="0"/>
          <w:i w:val="0"/>
        </w:rPr>
        <w:br/>
      </w:r>
      <w:r>
        <w:rPr>
          <w:b w:val="0"/>
          <w:i w:val="0"/>
        </w:rPr>
        <w:t>Lưulượng thoát lũ lớn nhất Q</w:t>
      </w:r>
      <w:r>
        <w:rPr>
          <w:b w:val="0"/>
          <w:i w:val="0"/>
        </w:rPr>
        <w:t>max</w:t>
      </w:r>
      <w:r>
        <w:rPr>
          <w:b w:val="0"/>
          <w:i w:val="0"/>
        </w:rPr>
        <w:t xml:space="preserve"> = 60 m</w:t>
      </w:r>
      <w:r>
        <w:rPr>
          <w:b w:val="0"/>
          <w:i w:val="0"/>
        </w:rPr>
        <w:t>3</w:t>
      </w:r>
      <w:r>
        <w:rPr>
          <w:b w:val="0"/>
          <w:i w:val="0"/>
        </w:rPr>
        <w:t>/s.</w:t>
      </w:r>
      <w:r>
        <w:rPr>
          <w:b w:val="0"/>
          <w:i w:val="0"/>
        </w:rPr>
        <w:br/>
      </w:r>
      <w:r>
        <w:rPr>
          <w:b w:val="0"/>
          <w:i/>
        </w:rPr>
        <w:t xml:space="preserve">Cống Đồng Quan </w:t>
      </w:r>
      <w:r>
        <w:rPr>
          <w:b w:val="0"/>
          <w:i w:val="0"/>
        </w:rPr>
        <w:t>(K</w:t>
      </w:r>
      <w:r>
        <w:rPr>
          <w:b w:val="0"/>
          <w:i w:val="0"/>
        </w:rPr>
        <w:t>43</w:t>
      </w:r>
      <w:r>
        <w:rPr>
          <w:b w:val="0"/>
          <w:i w:val="0"/>
        </w:rPr>
        <w:t>+</w:t>
      </w:r>
      <w:r>
        <w:rPr>
          <w:b w:val="0"/>
          <w:i w:val="0"/>
        </w:rPr>
        <w:t xml:space="preserve">750 </w:t>
      </w:r>
      <w:r>
        <w:rPr>
          <w:b w:val="0"/>
          <w:i w:val="0"/>
        </w:rPr>
        <w:t>đêsông Nhuệ).</w:t>
      </w:r>
      <w:r>
        <w:rPr>
          <w:b w:val="0"/>
          <w:i w:val="0"/>
        </w:rPr>
        <w:br/>
      </w:r>
      <w:r>
        <w:rPr>
          <w:b w:val="0"/>
          <w:i w:val="0"/>
        </w:rPr>
        <w:t>Cốngcó 6 cửa trong đó:</w:t>
      </w:r>
      <w:r>
        <w:rPr>
          <w:b w:val="0"/>
          <w:i w:val="0"/>
        </w:rPr>
        <w:br/>
      </w:r>
      <w:r>
        <w:rPr>
          <w:b w:val="0"/>
          <w:i w:val="0"/>
        </w:rPr>
        <w:t xml:space="preserve">5cửa con rộng 2,50 </w:t>
      </w:r>
      <w:r>
        <w:rPr>
          <w:b w:val="0"/>
          <w:i/>
        </w:rPr>
        <w:t>m.</w:t>
      </w:r>
      <w:r>
        <w:rPr>
          <w:b w:val="0"/>
          <w:i w:val="0"/>
        </w:rPr>
        <w:br/>
      </w:r>
      <w:r>
        <w:rPr>
          <w:b w:val="0"/>
          <w:i w:val="0"/>
        </w:rPr>
        <w:t xml:space="preserve">1cửa thông thuyền rộng 6,00 </w:t>
      </w:r>
      <w:r>
        <w:rPr>
          <w:b w:val="0"/>
          <w:i/>
        </w:rPr>
        <w:t>m.</w:t>
      </w:r>
      <w:r>
        <w:rPr>
          <w:b w:val="0"/>
          <w:i w:val="0"/>
        </w:rPr>
        <w:br/>
      </w:r>
      <w:r>
        <w:rPr>
          <w:b w:val="0"/>
          <w:i w:val="0"/>
        </w:rPr>
        <w:t>Caotrình đáy cống là -2,23m.</w:t>
      </w:r>
      <w:r>
        <w:rPr>
          <w:b w:val="0"/>
          <w:i w:val="0"/>
        </w:rPr>
        <w:br/>
      </w:r>
      <w:r>
        <w:rPr>
          <w:b w:val="0"/>
          <w:i w:val="0"/>
        </w:rPr>
        <w:t>Chỉtiêu thiết kế tưới</w:t>
      </w:r>
      <w:r>
        <w:rPr>
          <w:b w:val="0"/>
          <w:i w:val="0"/>
        </w:rPr>
        <w:br/>
      </w:r>
      <w:r>
        <w:rPr>
          <w:b w:val="0"/>
          <w:i w:val="0"/>
        </w:rPr>
        <w:t>Lớnnhất: Thượng lưu +3,50m/hạ lưu +3,40m.</w:t>
      </w:r>
      <w:r>
        <w:rPr>
          <w:b w:val="0"/>
          <w:i w:val="0"/>
        </w:rPr>
        <w:br/>
      </w:r>
      <w:r>
        <w:rPr>
          <w:b w:val="0"/>
          <w:i/>
        </w:rPr>
        <w:t xml:space="preserve">+ </w:t>
      </w:r>
      <w:r>
        <w:rPr>
          <w:b w:val="0"/>
          <w:i w:val="0"/>
        </w:rPr>
        <w:t>Đầuvụ: Thượng lưu +3,34m/hạ lưu +3,32m.</w:t>
      </w:r>
      <w:r>
        <w:rPr>
          <w:b w:val="0"/>
          <w:i w:val="0"/>
        </w:rPr>
        <w:br/>
      </w:r>
      <w:r>
        <w:rPr>
          <w:b w:val="0"/>
          <w:i/>
        </w:rPr>
        <w:t xml:space="preserve">+ </w:t>
      </w:r>
      <w:r>
        <w:rPr>
          <w:b w:val="0"/>
          <w:i w:val="0"/>
        </w:rPr>
        <w:t>Giữavà cuối vụ: Thượng lưu +3,10m/hạ lưu +2,90m.</w:t>
      </w:r>
      <w:r>
        <w:rPr>
          <w:b w:val="0"/>
          <w:i w:val="0"/>
        </w:rPr>
        <w:br/>
      </w:r>
      <w:r>
        <w:rPr>
          <w:b w:val="0"/>
          <w:i/>
        </w:rPr>
        <w:t xml:space="preserve">+ </w:t>
      </w:r>
      <w:r>
        <w:rPr>
          <w:b w:val="0"/>
          <w:i w:val="0"/>
        </w:rPr>
        <w:t>Mựcnước tưới bình thường: Thượng lưu +2,94m/hạ lưu +2,74m.</w:t>
      </w:r>
      <w:r>
        <w:rPr>
          <w:b w:val="0"/>
          <w:i w:val="0"/>
        </w:rPr>
        <w:br/>
      </w:r>
      <w:r>
        <w:rPr>
          <w:b w:val="0"/>
          <w:i w:val="0"/>
        </w:rPr>
        <w:t>-Kích thước cánh cửa:</w:t>
      </w:r>
      <w:r>
        <w:rPr>
          <w:b w:val="0"/>
          <w:i w:val="0"/>
        </w:rPr>
        <w:br/>
      </w:r>
      <w:r>
        <w:rPr>
          <w:b w:val="0"/>
          <w:i/>
        </w:rPr>
        <w:t xml:space="preserve">+ </w:t>
      </w:r>
      <w:r>
        <w:rPr>
          <w:b w:val="0"/>
          <w:i w:val="0"/>
        </w:rPr>
        <w:t>Cửacon: Cánh dưới: 2,77m x 2,8m x 0,17m.</w:t>
      </w:r>
      <w:r>
        <w:rPr>
          <w:b w:val="0"/>
          <w:i w:val="0"/>
        </w:rPr>
        <w:br/>
      </w:r>
      <w:r>
        <w:rPr>
          <w:b w:val="0"/>
          <w:i w:val="0"/>
        </w:rPr>
        <w:t>Cánhtrên: 2,77m x 3,0m x 0,17m.</w:t>
      </w:r>
      <w:r>
        <w:rPr>
          <w:b w:val="0"/>
          <w:i w:val="0"/>
        </w:rPr>
        <w:br/>
      </w:r>
      <w:r>
        <w:rPr>
          <w:b w:val="0"/>
          <w:i/>
        </w:rPr>
        <w:t xml:space="preserve">+ </w:t>
      </w:r>
      <w:r>
        <w:rPr>
          <w:b w:val="0"/>
          <w:i w:val="0"/>
        </w:rPr>
        <w:t>Cửaâu: 6,6m x 6,228m x 0,3m, nặng 7,2 tấn.</w:t>
      </w:r>
      <w:r>
        <w:rPr>
          <w:b w:val="0"/>
          <w:i w:val="0"/>
        </w:rPr>
        <w:br/>
      </w:r>
      <w:r>
        <w:rPr>
          <w:b w:val="0"/>
          <w:i w:val="0"/>
        </w:rPr>
        <w:t>Mựcnước theo quy hoạch 1996 - 1997.</w:t>
      </w:r>
      <w:r>
        <w:rPr>
          <w:b w:val="0"/>
          <w:i w:val="0"/>
        </w:rPr>
        <w:br/>
      </w:r>
      <w:r>
        <w:rPr>
          <w:b w:val="0"/>
          <w:i w:val="0"/>
        </w:rPr>
        <w:t>Mựcnước thiết kế P = 10% là +5,78m.</w:t>
      </w:r>
      <w:r>
        <w:rPr>
          <w:b w:val="0"/>
          <w:i w:val="0"/>
        </w:rPr>
        <w:br/>
      </w:r>
      <w:r>
        <w:rPr>
          <w:b w:val="0"/>
          <w:i w:val="0"/>
        </w:rPr>
        <w:t>Mựcnước kiểm tra P = 5% là +6,12m.</w:t>
      </w:r>
      <w:r>
        <w:rPr>
          <w:b w:val="0"/>
          <w:i w:val="0"/>
        </w:rPr>
        <w:br/>
      </w:r>
      <w:r>
        <w:rPr>
          <w:b w:val="0"/>
          <w:i/>
        </w:rPr>
        <w:t xml:space="preserve">Cống Hòa Mỹ </w:t>
      </w:r>
      <w:r>
        <w:rPr>
          <w:b w:val="0"/>
          <w:i w:val="0"/>
        </w:rPr>
        <w:t>(K</w:t>
      </w:r>
      <w:r>
        <w:rPr>
          <w:b w:val="0"/>
          <w:i w:val="0"/>
        </w:rPr>
        <w:t>1+400</w:t>
      </w:r>
      <w:r>
        <w:rPr>
          <w:b w:val="0"/>
          <w:i w:val="0"/>
        </w:rPr>
        <w:t xml:space="preserve"> đê sông Vân Đình).</w:t>
      </w:r>
      <w:r>
        <w:rPr>
          <w:b w:val="0"/>
          <w:i w:val="0"/>
        </w:rPr>
        <w:br/>
      </w:r>
      <w:r>
        <w:rPr>
          <w:b w:val="0"/>
          <w:i w:val="0"/>
        </w:rPr>
        <w:t>Xâydựng từ năm 1986 - 1987, năm 1995 cải tạo và điện khí hóa cửa van.</w:t>
      </w:r>
      <w:r>
        <w:rPr>
          <w:b w:val="0"/>
          <w:i w:val="0"/>
        </w:rPr>
        <w:br/>
      </w:r>
      <w:r>
        <w:rPr>
          <w:b w:val="0"/>
          <w:i w:val="0"/>
        </w:rPr>
        <w:t>Cốngcó 1 cửa.</w:t>
      </w:r>
      <w:r>
        <w:rPr>
          <w:b w:val="0"/>
          <w:i w:val="0"/>
        </w:rPr>
        <w:br/>
      </w:r>
      <w:r>
        <w:rPr>
          <w:b w:val="0"/>
          <w:i w:val="0"/>
        </w:rPr>
        <w:t>Caotrình đáy cống là +0,00m.</w:t>
      </w:r>
      <w:r>
        <w:rPr>
          <w:b w:val="0"/>
          <w:i w:val="0"/>
        </w:rPr>
        <w:br/>
      </w:r>
      <w:r>
        <w:rPr>
          <w:b w:val="0"/>
          <w:i w:val="0"/>
        </w:rPr>
        <w:t>Lưulượng thiết kế điều tiết Q= 8m</w:t>
      </w:r>
      <w:r>
        <w:rPr>
          <w:b w:val="0"/>
          <w:i w:val="0"/>
        </w:rPr>
        <w:t>3</w:t>
      </w:r>
      <w:r>
        <w:rPr>
          <w:b w:val="0"/>
          <w:i w:val="0"/>
        </w:rPr>
        <w:t>/s.</w:t>
      </w:r>
      <w:r>
        <w:rPr>
          <w:b w:val="0"/>
          <w:i w:val="0"/>
        </w:rPr>
        <w:br/>
      </w:r>
      <w:r>
        <w:rPr>
          <w:b w:val="0"/>
          <w:i w:val="0"/>
        </w:rPr>
        <w:t>-Cửa van:</w:t>
      </w:r>
      <w:r>
        <w:rPr>
          <w:b w:val="0"/>
          <w:i w:val="0"/>
        </w:rPr>
        <w:br/>
      </w:r>
      <w:r>
        <w:rPr>
          <w:b w:val="0"/>
          <w:i/>
        </w:rPr>
        <w:t xml:space="preserve">+ </w:t>
      </w:r>
      <w:r>
        <w:rPr>
          <w:b w:val="0"/>
          <w:i w:val="0"/>
        </w:rPr>
        <w:t>Kíchthước: Cánh dưới: 6,56m x 2,0m x 0,308m, nặng 1,18 tấn.</w:t>
      </w:r>
      <w:r>
        <w:rPr>
          <w:b w:val="0"/>
          <w:i w:val="0"/>
        </w:rPr>
        <w:br/>
      </w:r>
      <w:r>
        <w:rPr>
          <w:b w:val="0"/>
          <w:i w:val="0"/>
        </w:rPr>
        <w:t>Cánhtrên: 6,56m x 2,5m x 0,308m, nặng 1,18 tấn</w:t>
      </w:r>
      <w:r>
        <w:rPr>
          <w:b w:val="0"/>
          <w:i w:val="0"/>
        </w:rPr>
        <w:br/>
      </w:r>
      <w:r>
        <w:rPr>
          <w:b w:val="0"/>
          <w:i/>
        </w:rPr>
        <w:t xml:space="preserve">Cống Vân Đình </w:t>
      </w:r>
      <w:r>
        <w:rPr>
          <w:b w:val="0"/>
          <w:i w:val="0"/>
        </w:rPr>
        <w:t>(K</w:t>
      </w:r>
      <w:r>
        <w:rPr>
          <w:b w:val="0"/>
          <w:i w:val="0"/>
        </w:rPr>
        <w:t>72</w:t>
      </w:r>
      <w:r>
        <w:rPr>
          <w:b w:val="0"/>
          <w:i w:val="0"/>
        </w:rPr>
        <w:t xml:space="preserve"> đê sông Đáy).</w:t>
      </w:r>
      <w:r>
        <w:rPr>
          <w:b w:val="0"/>
          <w:i w:val="0"/>
        </w:rPr>
        <w:br/>
      </w:r>
      <w:r>
        <w:rPr>
          <w:b w:val="0"/>
          <w:i w:val="0"/>
        </w:rPr>
        <w:t>Cốngcó hai cửa 4,5m, cao 4,12m cửa van hình cung.</w:t>
      </w:r>
      <w:r>
        <w:rPr>
          <w:b w:val="0"/>
          <w:i w:val="0"/>
        </w:rPr>
        <w:br/>
      </w:r>
      <w:r>
        <w:rPr>
          <w:b w:val="0"/>
          <w:i w:val="0"/>
        </w:rPr>
        <w:t>Caotrình đáy cống là - 0,55m.</w:t>
      </w:r>
      <w:r>
        <w:rPr>
          <w:b w:val="0"/>
          <w:i w:val="0"/>
        </w:rPr>
        <w:br/>
      </w:r>
      <w:r>
        <w:rPr>
          <w:b w:val="0"/>
          <w:i w:val="0"/>
        </w:rPr>
        <w:t>Chỉtiêu thiết kế.</w:t>
      </w:r>
      <w:r>
        <w:rPr>
          <w:b w:val="0"/>
          <w:i w:val="0"/>
        </w:rPr>
        <w:br/>
      </w:r>
      <w:r>
        <w:rPr>
          <w:b w:val="0"/>
          <w:i/>
        </w:rPr>
        <w:t xml:space="preserve">+ </w:t>
      </w:r>
      <w:r>
        <w:rPr>
          <w:b w:val="0"/>
          <w:i w:val="0"/>
        </w:rPr>
        <w:t>Mựcnước thiết kế chống lũ: Thượng lưu +7,22m, hạ lưu +1,755m.</w:t>
      </w:r>
      <w:r>
        <w:rPr>
          <w:b w:val="0"/>
          <w:i w:val="0"/>
        </w:rPr>
        <w:br/>
      </w:r>
      <w:r>
        <w:rPr>
          <w:b w:val="0"/>
          <w:i w:val="0"/>
        </w:rPr>
        <w:t>Chênhlệch ΔH = 3,78m.</w:t>
      </w:r>
      <w:r>
        <w:rPr>
          <w:b w:val="0"/>
          <w:i w:val="0"/>
        </w:rPr>
        <w:br/>
      </w:r>
      <w:r>
        <w:rPr>
          <w:b w:val="0"/>
          <w:i w:val="0"/>
        </w:rPr>
        <w:t>Tướitiêu: Trong đồng +3,55m, sông Đáy - 0,25m.</w:t>
      </w:r>
      <w:r>
        <w:rPr>
          <w:b w:val="0"/>
          <w:i w:val="0"/>
        </w:rPr>
        <w:br/>
      </w:r>
      <w:r>
        <w:rPr>
          <w:b w:val="0"/>
          <w:i w:val="0"/>
        </w:rPr>
        <w:t>Chênhlệch ΔH = 3,78m.</w:t>
      </w:r>
      <w:r>
        <w:rPr>
          <w:b w:val="0"/>
          <w:i w:val="0"/>
        </w:rPr>
        <w:br/>
      </w:r>
      <w:r>
        <w:rPr>
          <w:b w:val="0"/>
          <w:i w:val="0"/>
        </w:rPr>
        <w:t>-Lưu lượng tiêu:</w:t>
      </w:r>
      <w:r>
        <w:rPr>
          <w:b w:val="0"/>
          <w:i w:val="0"/>
        </w:rPr>
        <w:br/>
      </w:r>
      <w:r>
        <w:rPr>
          <w:b w:val="0"/>
          <w:i/>
        </w:rPr>
        <w:t xml:space="preserve">+ </w:t>
      </w:r>
      <w:r>
        <w:rPr>
          <w:b w:val="0"/>
          <w:i w:val="0"/>
        </w:rPr>
        <w:t>Lưulượng thiết kế. Q</w:t>
      </w:r>
      <w:r>
        <w:rPr>
          <w:b w:val="0"/>
          <w:i w:val="0"/>
        </w:rPr>
        <w:t>tk</w:t>
      </w:r>
      <w:r>
        <w:rPr>
          <w:b w:val="0"/>
          <w:i w:val="0"/>
        </w:rPr>
        <w:t xml:space="preserve"> 20 m</w:t>
      </w:r>
      <w:r>
        <w:rPr>
          <w:b w:val="0"/>
          <w:i w:val="0"/>
        </w:rPr>
        <w:t>3</w:t>
      </w:r>
      <w:r>
        <w:rPr>
          <w:b w:val="0"/>
          <w:i w:val="0"/>
        </w:rPr>
        <w:t>/s.</w:t>
      </w:r>
      <w:r>
        <w:rPr>
          <w:b w:val="0"/>
          <w:i w:val="0"/>
        </w:rPr>
        <w:br/>
      </w:r>
      <w:r>
        <w:rPr>
          <w:b w:val="0"/>
          <w:i/>
        </w:rPr>
        <w:t xml:space="preserve">+ </w:t>
      </w:r>
      <w:r>
        <w:rPr>
          <w:b w:val="0"/>
          <w:i w:val="0"/>
        </w:rPr>
        <w:t>Lưulượng thoát lũ lớn nhất: Qmax = 60 m</w:t>
      </w:r>
      <w:r>
        <w:rPr>
          <w:b w:val="0"/>
          <w:i w:val="0"/>
        </w:rPr>
        <w:t>3</w:t>
      </w:r>
      <w:r>
        <w:rPr>
          <w:b w:val="0"/>
          <w:i w:val="0"/>
        </w:rPr>
        <w:t>/s.</w:t>
      </w:r>
      <w:r>
        <w:rPr>
          <w:b w:val="0"/>
          <w:i w:val="0"/>
        </w:rPr>
        <w:br/>
      </w:r>
      <w:r>
        <w:rPr>
          <w:b w:val="0"/>
          <w:i/>
        </w:rPr>
        <w:t xml:space="preserve">Cống Nhật </w:t>
      </w:r>
      <w:r>
        <w:rPr>
          <w:b w:val="0"/>
          <w:i w:val="0"/>
        </w:rPr>
        <w:t>Tựu (K</w:t>
      </w:r>
      <w:r>
        <w:rPr>
          <w:b w:val="0"/>
          <w:i w:val="0"/>
        </w:rPr>
        <w:t>63+ 405</w:t>
      </w:r>
      <w:r>
        <w:rPr>
          <w:b w:val="0"/>
          <w:i w:val="0"/>
        </w:rPr>
        <w:t xml:space="preserve"> đê Sông Nhuệ).</w:t>
      </w:r>
      <w:r>
        <w:rPr>
          <w:b w:val="0"/>
          <w:i w:val="0"/>
        </w:rPr>
        <w:br/>
      </w:r>
      <w:r>
        <w:rPr>
          <w:b w:val="0"/>
          <w:i w:val="0"/>
        </w:rPr>
        <w:t>-Có 8 cửa phục vụ tưới tiêu mỗi cửarộng 2,5m và một âu thuyền, cửa âu rộng 6m.</w:t>
      </w:r>
      <w:r>
        <w:rPr>
          <w:b w:val="0"/>
          <w:i w:val="0"/>
        </w:rPr>
        <w:br/>
      </w:r>
      <w:r>
        <w:rPr>
          <w:b w:val="0"/>
          <w:i w:val="0"/>
        </w:rPr>
        <w:t>Caotrình đáy cống là -2,82m.</w:t>
      </w:r>
      <w:r>
        <w:rPr>
          <w:b w:val="0"/>
          <w:i w:val="0"/>
        </w:rPr>
        <w:br/>
      </w:r>
      <w:r>
        <w:rPr>
          <w:b w:val="0"/>
          <w:i w:val="0"/>
        </w:rPr>
        <w:t>-Các chỉ tiêu thiết kế.</w:t>
      </w:r>
      <w:r>
        <w:rPr>
          <w:b w:val="0"/>
          <w:i w:val="0"/>
        </w:rPr>
        <w:br/>
      </w:r>
      <w:r>
        <w:rPr>
          <w:b w:val="0"/>
          <w:i w:val="0"/>
        </w:rPr>
        <w:t>Mựcnước thiết kế tưới đầu vụ thượng lưu +3,20m.</w:t>
      </w:r>
      <w:r>
        <w:rPr>
          <w:b w:val="0"/>
          <w:i w:val="0"/>
        </w:rPr>
        <w:br/>
      </w:r>
      <w:r>
        <w:rPr>
          <w:b w:val="0"/>
          <w:i w:val="0"/>
        </w:rPr>
        <w:t>Mựcnước thiết kế tưới giữa và cuối vụ thượng lưu +2,92m.</w:t>
      </w:r>
      <w:r>
        <w:rPr>
          <w:b w:val="0"/>
          <w:i w:val="0"/>
        </w:rPr>
        <w:br/>
      </w:r>
      <w:r>
        <w:rPr>
          <w:b w:val="0"/>
          <w:i w:val="0"/>
        </w:rPr>
        <w:t>Mựcnước tưới max thượng lưu +3,396m.</w:t>
      </w:r>
      <w:r>
        <w:rPr>
          <w:b w:val="0"/>
          <w:i w:val="0"/>
        </w:rPr>
        <w:br/>
      </w:r>
      <w:r>
        <w:rPr>
          <w:b w:val="0"/>
          <w:i w:val="0"/>
        </w:rPr>
        <w:t>Mựcnước tưới bình thường thượng lưu +2,62m.</w:t>
      </w:r>
      <w:r>
        <w:rPr>
          <w:b w:val="0"/>
          <w:i w:val="0"/>
        </w:rPr>
        <w:br/>
      </w:r>
      <w:r>
        <w:rPr>
          <w:b w:val="0"/>
          <w:i w:val="0"/>
        </w:rPr>
        <w:t>Mựcnước theo quy hoạch 1996 - 1997.</w:t>
      </w:r>
      <w:r>
        <w:rPr>
          <w:b w:val="0"/>
          <w:i w:val="0"/>
        </w:rPr>
        <w:br/>
      </w:r>
      <w:r>
        <w:rPr>
          <w:b w:val="0"/>
          <w:i w:val="0"/>
        </w:rPr>
        <w:t>Mựcnước thiết kế P = 10% là +5,21m.</w:t>
      </w:r>
      <w:r>
        <w:rPr>
          <w:b w:val="0"/>
          <w:i w:val="0"/>
        </w:rPr>
        <w:br/>
      </w:r>
      <w:r>
        <w:rPr>
          <w:b w:val="0"/>
          <w:i w:val="0"/>
        </w:rPr>
        <w:t>Mựcnước kiểm tra P = 5% là +5,63m.</w:t>
      </w:r>
      <w:r>
        <w:rPr>
          <w:b w:val="0"/>
          <w:i w:val="0"/>
        </w:rPr>
        <w:br/>
      </w:r>
      <w:r>
        <w:rPr>
          <w:b w:val="0"/>
          <w:i w:val="0"/>
        </w:rPr>
        <w:t>Khảnăng thoát lũ: Q = 233,6 m</w:t>
      </w:r>
      <w:r>
        <w:rPr>
          <w:b w:val="0"/>
          <w:i w:val="0"/>
        </w:rPr>
        <w:t>3</w:t>
      </w:r>
      <w:r>
        <w:rPr>
          <w:b w:val="0"/>
          <w:i w:val="0"/>
        </w:rPr>
        <w:t>/s</w:t>
      </w:r>
      <w:r>
        <w:rPr>
          <w:b w:val="0"/>
          <w:i w:val="0"/>
        </w:rPr>
        <w:br/>
      </w:r>
      <w:r>
        <w:rPr>
          <w:b w:val="0"/>
          <w:i w:val="0"/>
        </w:rPr>
        <w:t>Cửavan: cánh dưới: 2,78m x 2,915m x 0,17m, nặng 1,5 tấn.</w:t>
      </w:r>
      <w:r>
        <w:rPr>
          <w:b w:val="0"/>
          <w:i w:val="0"/>
        </w:rPr>
        <w:br/>
      </w:r>
      <w:r>
        <w:rPr>
          <w:b w:val="0"/>
          <w:i w:val="0"/>
        </w:rPr>
        <w:t>Cánhtrên: 2,88m x 2,6m x 0,19m, nặng 0,99 tấn.</w:t>
      </w:r>
      <w:r>
        <w:rPr>
          <w:b w:val="0"/>
          <w:i w:val="0"/>
        </w:rPr>
        <w:br/>
      </w:r>
      <w:r>
        <w:rPr>
          <w:b w:val="0"/>
          <w:i/>
        </w:rPr>
        <w:t xml:space="preserve">Cống Điệp Sơn </w:t>
      </w:r>
      <w:r>
        <w:rPr>
          <w:b w:val="0"/>
          <w:i w:val="0"/>
        </w:rPr>
        <w:t>(K</w:t>
      </w:r>
      <w:r>
        <w:rPr>
          <w:b w:val="0"/>
          <w:i w:val="0"/>
        </w:rPr>
        <w:t>21</w:t>
      </w:r>
      <w:r>
        <w:rPr>
          <w:b w:val="0"/>
          <w:i w:val="0"/>
        </w:rPr>
        <w:t xml:space="preserve"> sông Duy Tiên).</w:t>
      </w:r>
      <w:r>
        <w:rPr>
          <w:b w:val="0"/>
          <w:i w:val="0"/>
        </w:rPr>
        <w:br/>
      </w:r>
      <w:r>
        <w:rPr>
          <w:b w:val="0"/>
          <w:i w:val="0"/>
        </w:rPr>
        <w:t xml:space="preserve">Có3 cửa phục vụ tưới, tiêu mỗi cửa rộng 2,5m x 3,7m và một cửa âu thuyền rộng </w:t>
      </w:r>
      <w:r>
        <w:rPr>
          <w:b w:val="0"/>
          <w:i/>
        </w:rPr>
        <w:t>6m.</w:t>
      </w:r>
      <w:r>
        <w:rPr>
          <w:b w:val="0"/>
          <w:i w:val="0"/>
        </w:rPr>
        <w:br/>
      </w:r>
      <w:r>
        <w:rPr>
          <w:b w:val="0"/>
          <w:i w:val="0"/>
        </w:rPr>
        <w:t>Nềncống là đá gốc.</w:t>
      </w:r>
      <w:r>
        <w:rPr>
          <w:b w:val="0"/>
          <w:i w:val="0"/>
        </w:rPr>
        <w:br/>
      </w:r>
      <w:r>
        <w:rPr>
          <w:b w:val="0"/>
          <w:i w:val="0"/>
        </w:rPr>
        <w:t>Caotrình đáy cống là - 1,50m.</w:t>
      </w:r>
      <w:r>
        <w:rPr>
          <w:b w:val="0"/>
          <w:i w:val="0"/>
        </w:rPr>
        <w:br/>
      </w:r>
      <w:r>
        <w:rPr>
          <w:b w:val="0"/>
          <w:i w:val="0"/>
        </w:rPr>
        <w:t>Cácchỉ tiêu thiết kế.</w:t>
      </w:r>
      <w:r>
        <w:rPr>
          <w:b w:val="0"/>
          <w:i w:val="0"/>
        </w:rPr>
        <w:br/>
      </w:r>
      <w:r>
        <w:rPr>
          <w:b w:val="0"/>
          <w:i w:val="0"/>
        </w:rPr>
        <w:t>Chốnglũ: Sông Châu +4,96m, sông Duy Tiên +1,90m.</w:t>
      </w:r>
      <w:r>
        <w:rPr>
          <w:b w:val="0"/>
          <w:i w:val="0"/>
        </w:rPr>
        <w:br/>
      </w:r>
      <w:r>
        <w:rPr>
          <w:b w:val="0"/>
          <w:i w:val="0"/>
        </w:rPr>
        <w:t>Chênhlệch ΔH = 3,06m.</w:t>
      </w:r>
      <w:r>
        <w:rPr>
          <w:b w:val="0"/>
          <w:i w:val="0"/>
        </w:rPr>
        <w:br/>
      </w:r>
      <w:r>
        <w:rPr>
          <w:b w:val="0"/>
          <w:i w:val="0"/>
        </w:rPr>
        <w:t>Tướitiêu Sông Duy Tiên +3,40m, sông Châu -0,20m.</w:t>
      </w:r>
      <w:r>
        <w:rPr>
          <w:b w:val="0"/>
          <w:i w:val="0"/>
        </w:rPr>
        <w:br/>
      </w:r>
      <w:r>
        <w:rPr>
          <w:b w:val="0"/>
          <w:i w:val="0"/>
        </w:rPr>
        <w:t>Chệnhlệch ΔH = 3,6m.</w:t>
      </w:r>
      <w:r>
        <w:rPr>
          <w:b w:val="0"/>
          <w:i w:val="0"/>
        </w:rPr>
        <w:br/>
      </w:r>
      <w:r>
        <w:rPr>
          <w:b w:val="0"/>
          <w:i w:val="0"/>
        </w:rPr>
        <w:t>Mựcnước tưới:</w:t>
      </w:r>
      <w:r>
        <w:rPr>
          <w:b w:val="0"/>
          <w:i w:val="0"/>
        </w:rPr>
        <w:br/>
      </w:r>
      <w:r>
        <w:rPr>
          <w:b w:val="0"/>
          <w:i w:val="0"/>
        </w:rPr>
        <w:t>Mựcnước thiết kế tưới đầu vụ: +3,20m.</w:t>
      </w:r>
      <w:r>
        <w:rPr>
          <w:b w:val="0"/>
          <w:i w:val="0"/>
        </w:rPr>
        <w:br/>
      </w:r>
      <w:r>
        <w:rPr>
          <w:b w:val="0"/>
          <w:i w:val="0"/>
        </w:rPr>
        <w:t>Mựcnước thiết kế tưới giữa và cuối vụ: +2,92m.</w:t>
      </w:r>
      <w:r>
        <w:rPr>
          <w:b w:val="0"/>
          <w:i w:val="0"/>
        </w:rPr>
        <w:br/>
      </w:r>
      <w:r>
        <w:rPr>
          <w:b w:val="0"/>
          <w:i w:val="0"/>
        </w:rPr>
        <w:t>Khảnăng thoát lũ qua cống: Q= 123,6 m</w:t>
      </w:r>
      <w:r>
        <w:rPr>
          <w:b w:val="0"/>
          <w:i w:val="0"/>
        </w:rPr>
        <w:t>3</w:t>
      </w:r>
      <w:r>
        <w:rPr>
          <w:b w:val="0"/>
          <w:i w:val="0"/>
        </w:rPr>
        <w:t>/s.</w:t>
      </w:r>
      <w:r>
        <w:rPr>
          <w:b w:val="0"/>
          <w:i w:val="0"/>
        </w:rPr>
        <w:br/>
      </w:r>
      <w:r>
        <w:rPr>
          <w:b w:val="0"/>
          <w:i w:val="0"/>
        </w:rPr>
        <w:t>Cửavan:</w:t>
      </w:r>
      <w:r>
        <w:rPr>
          <w:b w:val="0"/>
          <w:i w:val="0"/>
        </w:rPr>
        <w:br/>
      </w:r>
      <w:r>
        <w:rPr>
          <w:b w:val="0"/>
          <w:i w:val="0"/>
        </w:rPr>
        <w:t>Cửacon: Cánh dưới: rộng 2,78m x cao 4,3m.</w:t>
      </w:r>
      <w:r>
        <w:rPr>
          <w:b w:val="0"/>
          <w:i w:val="0"/>
        </w:rPr>
        <w:br/>
      </w:r>
      <w:r>
        <w:rPr>
          <w:b w:val="0"/>
          <w:i w:val="0"/>
        </w:rPr>
        <w:t>Cánhtrên: rộng 2,78m x cao 2,3m.</w:t>
      </w:r>
      <w:r>
        <w:rPr>
          <w:b w:val="0"/>
          <w:i w:val="0"/>
        </w:rPr>
        <w:br/>
      </w:r>
      <w:r>
        <w:rPr>
          <w:b w:val="0"/>
          <w:i w:val="0"/>
        </w:rPr>
        <w:t>Cửaâu: Cánh dưới: rộng 6,4m x cao 4,3m.</w:t>
      </w:r>
      <w:r>
        <w:rPr>
          <w:b w:val="0"/>
          <w:i w:val="0"/>
        </w:rPr>
        <w:br/>
      </w:r>
      <w:r>
        <w:rPr>
          <w:b w:val="0"/>
          <w:i w:val="0"/>
        </w:rPr>
        <w:t>Cánhtrên: rộng 6,8m x cao 0,9m.</w:t>
      </w:r>
      <w:r>
        <w:rPr>
          <w:b w:val="0"/>
          <w:i w:val="0"/>
        </w:rPr>
        <w:br/>
      </w:r>
      <w:r>
        <w:rPr>
          <w:b w:val="0"/>
          <w:i/>
        </w:rPr>
        <w:t>Cống Lương Cổ</w:t>
      </w:r>
      <w:r>
        <w:rPr>
          <w:b w:val="0"/>
          <w:i/>
        </w:rPr>
        <w:t xml:space="preserve"> </w:t>
      </w:r>
      <w:r>
        <w:rPr>
          <w:b w:val="0"/>
          <w:i w:val="0"/>
        </w:rPr>
        <w:t>(K</w:t>
      </w:r>
      <w:r>
        <w:rPr>
          <w:b w:val="0"/>
          <w:i w:val="0"/>
        </w:rPr>
        <w:t xml:space="preserve">72+ 506 </w:t>
      </w:r>
      <w:r>
        <w:rPr>
          <w:b w:val="0"/>
          <w:i w:val="0"/>
        </w:rPr>
        <w:t>ông Nhuệ).</w:t>
      </w:r>
      <w:r>
        <w:rPr>
          <w:b w:val="0"/>
          <w:i w:val="0"/>
        </w:rPr>
        <w:br/>
      </w:r>
      <w:r>
        <w:rPr>
          <w:b w:val="0"/>
          <w:i w:val="0"/>
        </w:rPr>
        <w:t>Côngcó nhiệm vụ ngăn lũ sông Đáy</w:t>
      </w:r>
      <w:r>
        <w:rPr>
          <w:b w:val="0"/>
          <w:i/>
        </w:rPr>
        <w:t>. Có</w:t>
      </w:r>
      <w:r>
        <w:rPr>
          <w:b w:val="0"/>
          <w:i w:val="0"/>
        </w:rPr>
        <w:t xml:space="preserve"> 6 cửa đều rộng 6,0m trong đó 5 cửa kích thước cánh rộng 2,8m x cao1,0m; 1 cửa thông thuyền cánh có 2 hàng:</w:t>
      </w:r>
      <w:r>
        <w:rPr>
          <w:b w:val="0"/>
          <w:i w:val="0"/>
        </w:rPr>
        <w:br/>
      </w:r>
      <w:r>
        <w:rPr>
          <w:b w:val="0"/>
          <w:i w:val="0"/>
        </w:rPr>
        <w:t>Cánhdưới: rộng 6,52m x cao 4,3m.</w:t>
      </w:r>
      <w:r>
        <w:rPr>
          <w:b w:val="0"/>
          <w:i w:val="0"/>
        </w:rPr>
        <w:br/>
      </w:r>
      <w:r>
        <w:rPr>
          <w:b w:val="0"/>
          <w:i w:val="0"/>
        </w:rPr>
        <w:t>Cánhtrên: rộng 6,8m x cao 3,3m.</w:t>
      </w:r>
      <w:r>
        <w:rPr>
          <w:b w:val="0"/>
          <w:i w:val="0"/>
        </w:rPr>
        <w:br/>
      </w:r>
      <w:r>
        <w:rPr>
          <w:b w:val="0"/>
          <w:i w:val="0"/>
        </w:rPr>
        <w:t>Caotrình đáy cống là -2,50m.</w:t>
      </w:r>
      <w:r>
        <w:rPr>
          <w:b w:val="0"/>
          <w:i w:val="0"/>
        </w:rPr>
        <w:br/>
      </w:r>
      <w:r>
        <w:rPr>
          <w:b w:val="0"/>
          <w:i w:val="0"/>
        </w:rPr>
        <w:t>Cácchỉ tiêu thiết kế.</w:t>
      </w:r>
      <w:r>
        <w:rPr>
          <w:b w:val="0"/>
          <w:i w:val="0"/>
        </w:rPr>
        <w:br/>
      </w:r>
      <w:r>
        <w:rPr>
          <w:b w:val="0"/>
          <w:i w:val="0"/>
        </w:rPr>
        <w:t>Chốnglũ: +4,96m/+1,20m.</w:t>
      </w:r>
      <w:r>
        <w:rPr>
          <w:b w:val="0"/>
          <w:i w:val="0"/>
        </w:rPr>
        <w:br/>
      </w:r>
      <w:r>
        <w:rPr>
          <w:b w:val="0"/>
          <w:i w:val="0"/>
        </w:rPr>
        <w:t>Chênhlệch ΔH = 3,76m.</w:t>
      </w:r>
      <w:r>
        <w:rPr>
          <w:b w:val="0"/>
          <w:i w:val="0"/>
        </w:rPr>
        <w:br/>
      </w:r>
      <w:r>
        <w:rPr>
          <w:b w:val="0"/>
          <w:i w:val="0"/>
        </w:rPr>
        <w:t>Khảnăng thoát lũ qua cống: Q= 286 m</w:t>
      </w:r>
      <w:r>
        <w:rPr>
          <w:b w:val="0"/>
          <w:i w:val="0"/>
        </w:rPr>
        <w:t>3</w:t>
      </w:r>
      <w:r>
        <w:rPr>
          <w:b w:val="0"/>
          <w:i w:val="0"/>
        </w:rPr>
        <w:t>/s.</w:t>
      </w:r>
      <w:r>
        <w:rPr>
          <w:b w:val="0"/>
          <w:i w:val="0"/>
        </w:rPr>
        <w:br/>
      </w:r>
      <w:r>
        <w:rPr>
          <w:b w:val="0"/>
          <w:i w:val="0"/>
        </w:rPr>
        <w:t>3.Phân vùng tiêu.</w:t>
      </w:r>
      <w:r>
        <w:rPr>
          <w:b w:val="0"/>
          <w:i w:val="0"/>
        </w:rPr>
        <w:br/>
      </w:r>
      <w:r>
        <w:rPr>
          <w:b w:val="0"/>
          <w:i w:val="0"/>
        </w:rPr>
        <w:t>Quyhoạch 1974 - 1976 đã chia Hệ thống thủy nông sông Nhuệ thành 3 vùng tiêu theo 3hướng tiêu khác nhau: Tiêu ra sông Hồng, sông Đáy và sông Nhuệ.</w:t>
      </w:r>
      <w:r>
        <w:rPr>
          <w:b w:val="0"/>
          <w:i w:val="0"/>
        </w:rPr>
        <w:br/>
      </w:r>
      <w:r>
        <w:rPr>
          <w:b w:val="0"/>
          <w:i w:val="0"/>
        </w:rPr>
        <w:t>Songvề góc độ quản lý và điều hành hệ thống quy hoạch 1974 - 1976 chia hệ thốngthành 9 tiểu khu theo đơn vị hành chính.</w:t>
      </w:r>
      <w:r>
        <w:rPr>
          <w:b w:val="0"/>
          <w:i w:val="0"/>
        </w:rPr>
        <w:br/>
      </w:r>
      <w:r>
        <w:rPr>
          <w:b w:val="0"/>
          <w:i w:val="0"/>
        </w:rPr>
        <w:t>a)Quy mô và giới hạn của các vùng tiêu theo các sông.</w:t>
      </w:r>
      <w:r>
        <w:rPr>
          <w:b w:val="0"/>
          <w:i w:val="0"/>
        </w:rPr>
        <w:br/>
      </w:r>
      <w:r>
        <w:rPr>
          <w:b w:val="0"/>
          <w:i/>
        </w:rPr>
        <w:t>Vùng tiêu ra sông Hồng.</w:t>
      </w:r>
      <w:r>
        <w:rPr>
          <w:b w:val="0"/>
          <w:i w:val="0"/>
        </w:rPr>
        <w:br/>
      </w:r>
      <w:r>
        <w:rPr>
          <w:b w:val="0"/>
          <w:i w:val="0"/>
        </w:rPr>
        <w:t>Vùngtiêu ra sông Hồng có diện tích 18.605 ha giới hạn bởi sông Hồng phía Bắc vàĐông, sông Duy Tiên và Mai Trang phía Nam và Tây Nam, quốc lộ 1a phía Tây vàtoàn bộ khu vực tiêu của trạm bơm Nam Hà Nội (Yên Sở) bao gồm diện tích tiêucủa các trạm bơm: Đông Mỹ, Bộ Đầu,Nam Hà Nội, Khai Thái, Yên Lệnh.</w:t>
      </w:r>
      <w:r>
        <w:rPr>
          <w:b w:val="0"/>
          <w:i w:val="0"/>
        </w:rPr>
        <w:br/>
      </w:r>
      <w:r>
        <w:rPr>
          <w:b w:val="0"/>
          <w:i w:val="0"/>
        </w:rPr>
        <w:br/>
      </w:r>
      <w:r>
        <w:rPr>
          <w:b w:val="0"/>
          <w:i w:val="0"/>
        </w:rPr>
        <w:br/>
      </w:r>
      <w:r>
        <w:rPr>
          <w:b w:val="0"/>
          <w:i w:val="0"/>
        </w:rPr>
        <w:br/>
      </w:r>
      <w:r>
        <w:rPr>
          <w:b w:val="0"/>
          <w:i w:val="0"/>
        </w:rPr>
        <w:br/>
      </w:r>
      <w:r>
        <w:rPr>
          <w:b/>
          <w:i w:val="0"/>
        </w:rPr>
        <w:t>Số thứ tự</w:t>
      </w:r>
      <w:r>
        <w:rPr>
          <w:b w:val="0"/>
          <w:i w:val="0"/>
        </w:rPr>
        <w:br/>
      </w:r>
      <w:r>
        <w:rPr>
          <w:b w:val="0"/>
          <w:i w:val="0"/>
        </w:rPr>
        <w:br/>
      </w:r>
      <w:r>
        <w:rPr>
          <w:b/>
          <w:i w:val="0"/>
        </w:rPr>
        <w:t>Tên trạm bơm</w:t>
      </w:r>
      <w:r>
        <w:rPr>
          <w:b w:val="0"/>
          <w:i w:val="0"/>
        </w:rPr>
        <w:br/>
      </w:r>
      <w:r>
        <w:rPr>
          <w:b w:val="0"/>
          <w:i w:val="0"/>
        </w:rPr>
        <w:br/>
      </w:r>
      <w:r>
        <w:rPr>
          <w:b/>
          <w:i w:val="0"/>
        </w:rPr>
        <w:t>Địa điểm</w:t>
      </w:r>
      <w:r>
        <w:rPr>
          <w:b w:val="0"/>
          <w:i w:val="0"/>
        </w:rPr>
        <w:br/>
      </w:r>
      <w:r>
        <w:rPr>
          <w:b w:val="0"/>
          <w:i w:val="0"/>
        </w:rPr>
        <w:br/>
      </w:r>
      <w:r>
        <w:rPr>
          <w:b/>
          <w:i w:val="0"/>
        </w:rPr>
        <w:t>Số máy</w:t>
      </w:r>
      <w:r>
        <w:rPr>
          <w:b w:val="0"/>
          <w:i w:val="0"/>
        </w:rPr>
        <w:br/>
      </w:r>
      <w:r>
        <w:rPr>
          <w:b w:val="0"/>
          <w:i w:val="0"/>
        </w:rPr>
        <w:br/>
      </w:r>
      <w:r>
        <w:rPr>
          <w:b/>
          <w:i w:val="0"/>
        </w:rPr>
        <w:t>Loại (m</w:t>
      </w:r>
      <w:r>
        <w:rPr>
          <w:b/>
          <w:i w:val="0"/>
        </w:rPr>
        <w:t>3</w:t>
      </w:r>
      <w:r>
        <w:rPr>
          <w:b/>
          <w:i w:val="0"/>
        </w:rPr>
        <w:t>/h</w:t>
      </w:r>
      <w:r>
        <w:rPr>
          <w:b w:val="0"/>
          <w:i w:val="0"/>
        </w:rPr>
        <w:br/>
      </w:r>
      <w:r>
        <w:rPr>
          <w:b w:val="0"/>
          <w:i w:val="0"/>
        </w:rPr>
        <w:br/>
      </w:r>
      <w:r>
        <w:rPr>
          <w:b/>
          <w:i w:val="0"/>
        </w:rPr>
        <w:t>Q(m</w:t>
      </w:r>
      <w:r>
        <w:rPr>
          <w:b/>
          <w:i w:val="0"/>
        </w:rPr>
        <w:t>3</w:t>
      </w:r>
      <w:r>
        <w:rPr>
          <w:b/>
          <w:i w:val="0"/>
        </w:rPr>
        <w:t>/s)</w:t>
      </w:r>
      <w:r>
        <w:rPr>
          <w:b w:val="0"/>
          <w:i w:val="0"/>
        </w:rPr>
        <w:br/>
      </w:r>
      <w:r>
        <w:rPr>
          <w:b w:val="0"/>
          <w:i w:val="0"/>
        </w:rPr>
        <w:br/>
      </w:r>
      <w:r>
        <w:rPr>
          <w:b/>
          <w:i w:val="0"/>
        </w:rPr>
        <w:t>Ftiêu TK(ha)</w:t>
      </w:r>
      <w:r>
        <w:rPr>
          <w:b w:val="0"/>
          <w:i w:val="0"/>
        </w:rPr>
        <w:br/>
      </w:r>
      <w:r>
        <w:rPr>
          <w:b w:val="0"/>
          <w:i w:val="0"/>
        </w:rPr>
        <w:br/>
      </w:r>
      <w:r>
        <w:rPr>
          <w:b/>
          <w:i w:val="0"/>
        </w:rPr>
        <w:t>F tiêu thực tế (ha)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Đông Mỹ</w:t>
      </w:r>
      <w:r>
        <w:rPr>
          <w:b w:val="0"/>
          <w:i w:val="0"/>
        </w:rPr>
        <w:br/>
      </w:r>
      <w:r>
        <w:rPr>
          <w:b w:val="0"/>
          <w:i w:val="0"/>
        </w:rPr>
        <w:br/>
      </w:r>
      <w:r>
        <w:rPr>
          <w:b w:val="0"/>
          <w:i w:val="0"/>
        </w:rPr>
        <w:t>Thanh trì</w:t>
      </w:r>
      <w:r>
        <w:rPr>
          <w:b w:val="0"/>
          <w:i w:val="0"/>
        </w:rPr>
        <w:br/>
      </w:r>
      <w:r>
        <w:rPr>
          <w:b w:val="0"/>
          <w:i w:val="0"/>
        </w:rPr>
        <w:br/>
      </w:r>
      <w:r>
        <w:rPr>
          <w:b w:val="0"/>
          <w:i w:val="0"/>
        </w:rPr>
        <w:t>24</w:t>
      </w:r>
      <w:r>
        <w:rPr>
          <w:b w:val="0"/>
          <w:i w:val="0"/>
        </w:rPr>
        <w:br/>
      </w:r>
      <w:r>
        <w:rPr>
          <w:b w:val="0"/>
          <w:i w:val="0"/>
        </w:rPr>
        <w:br/>
      </w:r>
      <w:r>
        <w:rPr>
          <w:b w:val="0"/>
          <w:i w:val="0"/>
        </w:rPr>
        <w:t>1.000</w:t>
      </w:r>
      <w:r>
        <w:rPr>
          <w:b w:val="0"/>
          <w:i w:val="0"/>
        </w:rPr>
        <w:br/>
      </w:r>
      <w:r>
        <w:rPr>
          <w:b w:val="0"/>
          <w:i w:val="0"/>
        </w:rPr>
        <w:br/>
      </w:r>
      <w:r>
        <w:rPr>
          <w:b w:val="0"/>
          <w:i w:val="0"/>
        </w:rPr>
        <w:t>6,5</w:t>
      </w:r>
      <w:r>
        <w:rPr>
          <w:b w:val="0"/>
          <w:i w:val="0"/>
        </w:rPr>
        <w:br/>
      </w:r>
      <w:r>
        <w:rPr>
          <w:b w:val="0"/>
          <w:i w:val="0"/>
        </w:rPr>
        <w:br/>
      </w:r>
      <w:r>
        <w:rPr>
          <w:b w:val="0"/>
          <w:i w:val="0"/>
        </w:rPr>
        <w:t>854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Nam Hà Nội (Yên Sở)</w:t>
      </w:r>
      <w:r>
        <w:rPr>
          <w:b w:val="0"/>
          <w:i w:val="0"/>
        </w:rPr>
        <w:br/>
      </w:r>
      <w:r>
        <w:rPr>
          <w:b w:val="0"/>
          <w:i w:val="0"/>
        </w:rPr>
        <w:br/>
      </w:r>
      <w:r>
        <w:rPr>
          <w:b w:val="0"/>
          <w:i w:val="0"/>
        </w:rPr>
        <w:t>Thanh Trì</w:t>
      </w:r>
      <w:r>
        <w:rPr>
          <w:b w:val="0"/>
          <w:i w:val="0"/>
        </w:rPr>
        <w:br/>
      </w:r>
      <w:r>
        <w:rPr>
          <w:b w:val="0"/>
          <w:i w:val="0"/>
        </w:rPr>
        <w:br/>
      </w:r>
      <w:r>
        <w:rPr>
          <w:b w:val="0"/>
          <w:i w:val="0"/>
        </w:rPr>
        <w:t>6</w:t>
      </w:r>
      <w:r>
        <w:rPr>
          <w:b w:val="0"/>
          <w:i w:val="0"/>
        </w:rPr>
        <w:br/>
      </w:r>
      <w:r>
        <w:rPr>
          <w:b w:val="0"/>
          <w:i w:val="0"/>
        </w:rPr>
        <w:br/>
      </w:r>
      <w:r>
        <w:rPr>
          <w:b w:val="0"/>
          <w:i w:val="0"/>
        </w:rPr>
        <w:t>18.000</w:t>
      </w:r>
      <w:r>
        <w:rPr>
          <w:b w:val="0"/>
          <w:i w:val="0"/>
        </w:rPr>
        <w:br/>
      </w:r>
      <w:r>
        <w:rPr>
          <w:b w:val="0"/>
          <w:i w:val="0"/>
        </w:rPr>
        <w:br/>
      </w:r>
      <w:r>
        <w:rPr>
          <w:b w:val="0"/>
          <w:i w:val="0"/>
        </w:rPr>
        <w:t>30</w:t>
      </w:r>
      <w:r>
        <w:rPr>
          <w:b w:val="0"/>
          <w:i w:val="0"/>
        </w:rPr>
        <w:br/>
      </w:r>
      <w:r>
        <w:rPr>
          <w:b w:val="0"/>
          <w:i w:val="0"/>
        </w:rPr>
        <w:br/>
      </w:r>
      <w:r>
        <w:rPr>
          <w:b w:val="0"/>
          <w:i w:val="0"/>
        </w:rPr>
        <w:t>7.750</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10.800</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 Đầu</w:t>
      </w:r>
      <w:r>
        <w:rPr>
          <w:b w:val="0"/>
          <w:i w:val="0"/>
        </w:rPr>
        <w:br/>
      </w:r>
      <w:r>
        <w:rPr>
          <w:b w:val="0"/>
          <w:i w:val="0"/>
        </w:rPr>
        <w:br/>
      </w:r>
      <w:r>
        <w:rPr>
          <w:b w:val="0"/>
          <w:i w:val="0"/>
        </w:rPr>
        <w:t>Thường Tín</w:t>
      </w:r>
      <w:r>
        <w:rPr>
          <w:b w:val="0"/>
          <w:i w:val="0"/>
        </w:rPr>
        <w:br/>
      </w:r>
      <w:r>
        <w:rPr>
          <w:b w:val="0"/>
          <w:i w:val="0"/>
        </w:rPr>
        <w:br/>
      </w:r>
      <w:r>
        <w:rPr>
          <w:b w:val="0"/>
          <w:i w:val="0"/>
        </w:rPr>
        <w:t>27</w:t>
      </w:r>
      <w:r>
        <w:rPr>
          <w:b w:val="0"/>
          <w:i w:val="0"/>
        </w:rPr>
        <w:br/>
      </w:r>
      <w:r>
        <w:rPr>
          <w:b w:val="0"/>
          <w:i w:val="0"/>
        </w:rPr>
        <w:br/>
      </w:r>
      <w:r>
        <w:rPr>
          <w:b w:val="0"/>
          <w:i w:val="0"/>
        </w:rPr>
        <w:t>1.000</w:t>
      </w:r>
      <w:r>
        <w:rPr>
          <w:b w:val="0"/>
          <w:i w:val="0"/>
        </w:rPr>
        <w:br/>
      </w:r>
      <w:r>
        <w:rPr>
          <w:b w:val="0"/>
          <w:i w:val="0"/>
        </w:rPr>
        <w:br/>
      </w:r>
      <w:r>
        <w:rPr>
          <w:b w:val="0"/>
          <w:i w:val="0"/>
        </w:rPr>
        <w:t>7,5</w:t>
      </w:r>
      <w:r>
        <w:rPr>
          <w:b w:val="0"/>
          <w:i w:val="0"/>
        </w:rPr>
        <w:br/>
      </w:r>
      <w:r>
        <w:rPr>
          <w:b w:val="0"/>
          <w:i w:val="0"/>
        </w:rPr>
        <w:br/>
      </w:r>
      <w:r>
        <w:rPr>
          <w:b w:val="0"/>
          <w:i w:val="0"/>
        </w:rPr>
        <w:t>1.120</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Chương Dương</w:t>
      </w:r>
      <w:r>
        <w:rPr>
          <w:b w:val="0"/>
          <w:i w:val="0"/>
        </w:rPr>
        <w:br/>
      </w:r>
      <w:r>
        <w:rPr>
          <w:b w:val="0"/>
          <w:i w:val="0"/>
        </w:rPr>
        <w:br/>
      </w:r>
      <w:r>
        <w:rPr>
          <w:b w:val="0"/>
          <w:i w:val="0"/>
        </w:rPr>
        <w:t>Thường Tín</w:t>
      </w:r>
      <w:r>
        <w:rPr>
          <w:b w:val="0"/>
          <w:i w:val="0"/>
        </w:rPr>
        <w:br/>
      </w:r>
      <w:r>
        <w:rPr>
          <w:b w:val="0"/>
          <w:i w:val="0"/>
        </w:rPr>
        <w:br/>
      </w:r>
      <w:r>
        <w:rPr>
          <w:b w:val="0"/>
          <w:i w:val="0"/>
        </w:rPr>
        <w:t>27</w:t>
      </w:r>
      <w:r>
        <w:rPr>
          <w:b w:val="0"/>
          <w:i w:val="0"/>
        </w:rPr>
        <w:br/>
      </w:r>
      <w:r>
        <w:rPr>
          <w:b w:val="0"/>
          <w:i w:val="0"/>
        </w:rPr>
        <w:br/>
      </w:r>
      <w:r>
        <w:rPr>
          <w:b w:val="0"/>
          <w:i w:val="0"/>
        </w:rPr>
        <w:t>1.000</w:t>
      </w:r>
      <w:r>
        <w:rPr>
          <w:b w:val="0"/>
          <w:i w:val="0"/>
        </w:rPr>
        <w:br/>
      </w:r>
      <w:r>
        <w:rPr>
          <w:b w:val="0"/>
          <w:i w:val="0"/>
        </w:rPr>
        <w:br/>
      </w:r>
      <w:r>
        <w:rPr>
          <w:b w:val="0"/>
          <w:i w:val="0"/>
        </w:rPr>
        <w:t>0,5</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Vân La</w:t>
      </w:r>
      <w:r>
        <w:rPr>
          <w:b w:val="0"/>
          <w:i w:val="0"/>
        </w:rPr>
        <w:br/>
      </w:r>
      <w:r>
        <w:rPr>
          <w:b w:val="0"/>
          <w:i w:val="0"/>
        </w:rPr>
        <w:br/>
      </w:r>
      <w:r>
        <w:rPr>
          <w:b w:val="0"/>
          <w:i w:val="0"/>
        </w:rPr>
        <w:t>Thường Tín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t>0,8</w:t>
      </w:r>
      <w:r>
        <w:rPr>
          <w:b w:val="0"/>
          <w:i w:val="0"/>
        </w:rPr>
        <w:br/>
      </w:r>
      <w:r>
        <w:rPr>
          <w:b w:val="0"/>
          <w:i w:val="0"/>
        </w:rPr>
        <w:br/>
      </w:r>
      <w:r>
        <w:rPr>
          <w:b w:val="0"/>
          <w:i w:val="0"/>
        </w:rPr>
        <w:t>150</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Khai Thái</w:t>
      </w:r>
      <w:r>
        <w:rPr>
          <w:b w:val="0"/>
          <w:i w:val="0"/>
        </w:rPr>
        <w:br/>
      </w:r>
      <w:r>
        <w:rPr>
          <w:b w:val="0"/>
          <w:i w:val="0"/>
        </w:rPr>
        <w:br/>
      </w:r>
      <w:r>
        <w:rPr>
          <w:b w:val="0"/>
          <w:i w:val="0"/>
        </w:rPr>
        <w:t>Phú Xuyên</w:t>
      </w:r>
      <w:r>
        <w:rPr>
          <w:b w:val="0"/>
          <w:i w:val="0"/>
        </w:rPr>
        <w:br/>
      </w:r>
      <w:r>
        <w:rPr>
          <w:b w:val="0"/>
          <w:i w:val="0"/>
        </w:rPr>
        <w:br/>
      </w:r>
      <w:r>
        <w:rPr>
          <w:b w:val="0"/>
          <w:i w:val="0"/>
        </w:rPr>
        <w:t>3</w:t>
      </w:r>
      <w:r>
        <w:rPr>
          <w:b w:val="0"/>
          <w:i w:val="0"/>
        </w:rPr>
        <w:br/>
      </w:r>
      <w:r>
        <w:rPr>
          <w:b w:val="0"/>
          <w:i w:val="0"/>
        </w:rPr>
        <w:br/>
      </w:r>
      <w:r>
        <w:rPr>
          <w:b w:val="0"/>
          <w:i w:val="0"/>
        </w:rPr>
        <w:t>25.000</w:t>
      </w:r>
      <w:r>
        <w:rPr>
          <w:b w:val="0"/>
          <w:i w:val="0"/>
        </w:rPr>
        <w:br/>
      </w:r>
      <w:r>
        <w:rPr>
          <w:b w:val="0"/>
          <w:i w:val="0"/>
        </w:rPr>
        <w:br/>
      </w:r>
      <w:r>
        <w:rPr>
          <w:b w:val="0"/>
          <w:i w:val="0"/>
        </w:rPr>
        <w:t>21</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Yên Lệnh</w:t>
      </w:r>
      <w:r>
        <w:rPr>
          <w:b w:val="0"/>
          <w:i w:val="0"/>
        </w:rPr>
        <w:br/>
      </w:r>
      <w:r>
        <w:rPr>
          <w:b w:val="0"/>
          <w:i w:val="0"/>
        </w:rPr>
        <w:br/>
      </w:r>
      <w:r>
        <w:rPr>
          <w:b w:val="0"/>
          <w:i w:val="0"/>
        </w:rPr>
        <w:t>Duy Tiên</w:t>
      </w:r>
      <w:r>
        <w:rPr>
          <w:b w:val="0"/>
          <w:i w:val="0"/>
        </w:rPr>
        <w:br/>
      </w:r>
      <w:r>
        <w:rPr>
          <w:b w:val="0"/>
          <w:i w:val="0"/>
        </w:rPr>
        <w:br/>
      </w:r>
      <w:r>
        <w:rPr>
          <w:b w:val="0"/>
          <w:i w:val="0"/>
        </w:rPr>
        <w:t>3</w:t>
      </w:r>
      <w:r>
        <w:rPr>
          <w:b w:val="0"/>
          <w:i w:val="0"/>
        </w:rPr>
        <w:br/>
      </w:r>
      <w:r>
        <w:rPr>
          <w:b w:val="0"/>
          <w:i w:val="0"/>
        </w:rPr>
        <w:br/>
      </w:r>
      <w:r>
        <w:rPr>
          <w:b w:val="0"/>
          <w:i w:val="0"/>
        </w:rPr>
        <w:t>25.000</w:t>
      </w:r>
      <w:r>
        <w:rPr>
          <w:b w:val="0"/>
          <w:i w:val="0"/>
        </w:rPr>
        <w:br/>
      </w:r>
      <w:r>
        <w:rPr>
          <w:b w:val="0"/>
          <w:i w:val="0"/>
        </w:rPr>
        <w:br/>
      </w:r>
      <w:r>
        <w:rPr>
          <w:b w:val="0"/>
          <w:i w:val="0"/>
        </w:rPr>
        <w:t>21</w:t>
      </w:r>
      <w:r>
        <w:rPr>
          <w:b w:val="0"/>
          <w:i w:val="0"/>
        </w:rPr>
        <w:br/>
      </w:r>
      <w:r>
        <w:rPr>
          <w:b w:val="0"/>
          <w:i w:val="0"/>
        </w:rPr>
        <w:br/>
      </w:r>
      <w:r>
        <w:rPr>
          <w:b w:val="0"/>
          <w:i w:val="0"/>
        </w:rPr>
        <w:t>4.472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18.398</w:t>
      </w:r>
      <w:r>
        <w:rPr>
          <w:b w:val="0"/>
          <w:i w:val="0"/>
        </w:rPr>
        <w:br/>
      </w:r>
      <w:r>
        <w:rPr>
          <w:b w:val="0"/>
          <w:i w:val="0"/>
        </w:rPr>
        <w:br/>
      </w:r>
      <w:r>
        <w:rPr>
          <w:b/>
          <w:i w:val="0"/>
        </w:rPr>
        <w:t>5.945</w:t>
      </w:r>
      <w:r>
        <w:rPr>
          <w:b w:val="0"/>
          <w:i w:val="0"/>
        </w:rPr>
        <w:br/>
      </w:r>
      <w:r>
        <w:rPr>
          <w:b w:val="0"/>
          <w:i w:val="0"/>
        </w:rPr>
        <w:br/>
      </w:r>
      <w:r>
        <w:rPr>
          <w:b w:val="0"/>
          <w:i w:val="0"/>
        </w:rPr>
        <w:br/>
      </w:r>
      <w:r>
        <w:rPr>
          <w:b w:val="0"/>
          <w:i w:val="0"/>
        </w:rPr>
        <w:br/>
      </w:r>
      <w:r>
        <w:rPr>
          <w:b w:val="0"/>
          <w:i w:val="0"/>
        </w:rPr>
        <w:t>Vùngtiêu ra sông đáy.</w:t>
      </w:r>
      <w:r>
        <w:rPr>
          <w:b w:val="0"/>
          <w:i w:val="0"/>
        </w:rPr>
        <w:br/>
      </w:r>
      <w:r>
        <w:rPr>
          <w:b w:val="0"/>
          <w:i w:val="0"/>
        </w:rPr>
        <w:t>Vùngtiêu ra sông đáy.</w:t>
      </w:r>
      <w:r>
        <w:rPr>
          <w:b w:val="0"/>
          <w:i w:val="0"/>
        </w:rPr>
        <w:br/>
      </w:r>
      <w:r>
        <w:rPr>
          <w:b w:val="0"/>
          <w:i w:val="0"/>
        </w:rPr>
        <w:t>Vùngtiêu ra sông đát có diện tích 31.439 ha bao gồm lưu vực tiêu của các trạm bơm:Song phương, Vân Đình, Ngọ Xá, Ngoại Độ, Quế, và một số trạm bơm nhỏ khác.</w:t>
      </w:r>
      <w:r>
        <w:rPr>
          <w:b w:val="0"/>
          <w:i w:val="0"/>
        </w:rPr>
        <w:br/>
      </w:r>
      <w:r>
        <w:rPr>
          <w:b w:val="0"/>
          <w:i w:val="0"/>
        </w:rPr>
        <w:t>Bảng2: Các trạm bơm tiêu ra sông Đáy</w:t>
      </w:r>
      <w:r>
        <w:rPr>
          <w:b w:val="0"/>
          <w:i w:val="0"/>
        </w:rPr>
        <w:br/>
      </w:r>
      <w:r>
        <w:rPr>
          <w:b w:val="0"/>
          <w:i w:val="0"/>
        </w:rPr>
        <w:br/>
      </w:r>
      <w:r>
        <w:rPr>
          <w:b w:val="0"/>
          <w:i w:val="0"/>
        </w:rPr>
        <w:br/>
      </w:r>
      <w:r>
        <w:rPr>
          <w:b w:val="0"/>
          <w:i w:val="0"/>
        </w:rPr>
        <w:br/>
      </w:r>
      <w:r>
        <w:rPr>
          <w:b w:val="0"/>
          <w:i w:val="0"/>
        </w:rPr>
        <w:br/>
      </w:r>
      <w:r>
        <w:rPr>
          <w:b/>
          <w:i w:val="0"/>
        </w:rPr>
        <w:t>Số thứ tự</w:t>
      </w:r>
      <w:r>
        <w:rPr>
          <w:b w:val="0"/>
          <w:i w:val="0"/>
        </w:rPr>
        <w:br/>
      </w:r>
      <w:r>
        <w:rPr>
          <w:b w:val="0"/>
          <w:i w:val="0"/>
        </w:rPr>
        <w:br/>
      </w:r>
      <w:r>
        <w:rPr>
          <w:b/>
          <w:i w:val="0"/>
        </w:rPr>
        <w:t>Tên trạm bơm</w:t>
      </w:r>
      <w:r>
        <w:rPr>
          <w:b w:val="0"/>
          <w:i w:val="0"/>
        </w:rPr>
        <w:br/>
      </w:r>
      <w:r>
        <w:rPr>
          <w:b w:val="0"/>
          <w:i w:val="0"/>
        </w:rPr>
        <w:br/>
      </w:r>
      <w:r>
        <w:rPr>
          <w:b/>
          <w:i w:val="0"/>
        </w:rPr>
        <w:t>Địa điểm</w:t>
      </w:r>
      <w:r>
        <w:rPr>
          <w:b w:val="0"/>
          <w:i w:val="0"/>
        </w:rPr>
        <w:br/>
      </w:r>
      <w:r>
        <w:rPr>
          <w:b w:val="0"/>
          <w:i w:val="0"/>
        </w:rPr>
        <w:br/>
      </w:r>
      <w:r>
        <w:rPr>
          <w:b/>
          <w:i w:val="0"/>
        </w:rPr>
        <w:t>Số máy</w:t>
      </w:r>
      <w:r>
        <w:rPr>
          <w:b w:val="0"/>
          <w:i w:val="0"/>
        </w:rPr>
        <w:br/>
      </w:r>
      <w:r>
        <w:rPr>
          <w:b w:val="0"/>
          <w:i w:val="0"/>
        </w:rPr>
        <w:br/>
      </w:r>
      <w:r>
        <w:rPr>
          <w:b/>
          <w:i w:val="0"/>
        </w:rPr>
        <w:t>Loại (m</w:t>
      </w:r>
      <w:r>
        <w:rPr>
          <w:b/>
          <w:i w:val="0"/>
        </w:rPr>
        <w:t>3</w:t>
      </w:r>
      <w:r>
        <w:rPr>
          <w:b/>
          <w:i w:val="0"/>
        </w:rPr>
        <w:t>/h)</w:t>
      </w:r>
      <w:r>
        <w:rPr>
          <w:b w:val="0"/>
          <w:i w:val="0"/>
        </w:rPr>
        <w:br/>
      </w:r>
      <w:r>
        <w:rPr>
          <w:b w:val="0"/>
          <w:i w:val="0"/>
        </w:rPr>
        <w:br/>
      </w:r>
      <w:r>
        <w:rPr>
          <w:b/>
          <w:i w:val="0"/>
        </w:rPr>
        <w:t>Q(m</w:t>
      </w:r>
      <w:r>
        <w:rPr>
          <w:b/>
          <w:i w:val="0"/>
        </w:rPr>
        <w:t>3</w:t>
      </w:r>
      <w:r>
        <w:rPr>
          <w:b/>
          <w:i w:val="0"/>
        </w:rPr>
        <w:t>/s)</w:t>
      </w:r>
      <w:r>
        <w:rPr>
          <w:b w:val="0"/>
          <w:i w:val="0"/>
        </w:rPr>
        <w:br/>
      </w:r>
      <w:r>
        <w:rPr>
          <w:b w:val="0"/>
          <w:i w:val="0"/>
        </w:rPr>
        <w:br/>
      </w:r>
      <w:r>
        <w:rPr>
          <w:b/>
          <w:i w:val="0"/>
        </w:rPr>
        <w:t>F tiêu TK(ha)</w:t>
      </w:r>
      <w:r>
        <w:rPr>
          <w:b w:val="0"/>
          <w:i w:val="0"/>
        </w:rPr>
        <w:br/>
      </w:r>
      <w:r>
        <w:rPr>
          <w:b w:val="0"/>
          <w:i w:val="0"/>
        </w:rPr>
        <w:br/>
      </w:r>
      <w:r>
        <w:rPr>
          <w:b/>
          <w:i w:val="0"/>
        </w:rPr>
        <w:t>Ftiêy thực tế (ha)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Song Phương</w:t>
      </w:r>
      <w:r>
        <w:rPr>
          <w:b w:val="0"/>
          <w:i w:val="0"/>
        </w:rPr>
        <w:br/>
      </w:r>
      <w:r>
        <w:rPr>
          <w:b w:val="0"/>
          <w:i w:val="0"/>
        </w:rPr>
        <w:br/>
      </w:r>
      <w:r>
        <w:rPr>
          <w:b w:val="0"/>
          <w:i w:val="0"/>
        </w:rPr>
        <w:t>Hoài Đức</w:t>
      </w:r>
      <w:r>
        <w:rPr>
          <w:b w:val="0"/>
          <w:i w:val="0"/>
        </w:rPr>
        <w:br/>
      </w:r>
      <w:r>
        <w:rPr>
          <w:b w:val="0"/>
          <w:i w:val="0"/>
        </w:rPr>
        <w:br/>
      </w:r>
      <w:r>
        <w:rPr>
          <w:b w:val="0"/>
          <w:i w:val="0"/>
        </w:rPr>
        <w:t>25</w:t>
      </w:r>
      <w:r>
        <w:rPr>
          <w:b w:val="0"/>
          <w:i w:val="0"/>
        </w:rPr>
        <w:br/>
      </w:r>
      <w:r>
        <w:rPr>
          <w:b w:val="0"/>
          <w:i w:val="0"/>
        </w:rPr>
        <w:br/>
      </w:r>
      <w:r>
        <w:rPr>
          <w:b w:val="0"/>
          <w:i w:val="0"/>
        </w:rPr>
        <w:t>2.500</w:t>
      </w:r>
      <w:r>
        <w:rPr>
          <w:b w:val="0"/>
          <w:i w:val="0"/>
        </w:rPr>
        <w:br/>
      </w:r>
      <w:r>
        <w:rPr>
          <w:b w:val="0"/>
          <w:i w:val="0"/>
        </w:rPr>
        <w:br/>
      </w:r>
      <w:r>
        <w:rPr>
          <w:b w:val="0"/>
          <w:i w:val="0"/>
        </w:rPr>
        <w:t>17,3</w:t>
      </w:r>
      <w:r>
        <w:rPr>
          <w:b w:val="0"/>
          <w:i w:val="0"/>
        </w:rPr>
        <w:br/>
      </w:r>
      <w:r>
        <w:rPr>
          <w:b w:val="0"/>
          <w:i w:val="0"/>
        </w:rPr>
        <w:br/>
      </w:r>
      <w:r>
        <w:rPr>
          <w:b w:val="0"/>
          <w:i w:val="0"/>
        </w:rPr>
        <w:t>2.200</w:t>
      </w:r>
      <w:r>
        <w:rPr>
          <w:b w:val="0"/>
          <w:i w:val="0"/>
        </w:rPr>
        <w:br/>
      </w:r>
      <w:r>
        <w:rPr>
          <w:b w:val="0"/>
          <w:i w:val="0"/>
        </w:rPr>
        <w:br/>
      </w:r>
      <w:r>
        <w:rPr>
          <w:b w:val="0"/>
          <w:i w:val="0"/>
        </w:rPr>
        <w:t>1.874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Cao Xuân Dương</w:t>
      </w:r>
      <w:r>
        <w:rPr>
          <w:b w:val="0"/>
          <w:i w:val="0"/>
        </w:rPr>
        <w:br/>
      </w:r>
      <w:r>
        <w:rPr>
          <w:b w:val="0"/>
          <w:i w:val="0"/>
        </w:rPr>
        <w:br/>
      </w:r>
      <w:r>
        <w:rPr>
          <w:b w:val="0"/>
          <w:i w:val="0"/>
        </w:rPr>
        <w:t>Thanh Oai</w:t>
      </w:r>
      <w:r>
        <w:rPr>
          <w:b w:val="0"/>
          <w:i w:val="0"/>
        </w:rPr>
        <w:br/>
      </w:r>
      <w:r>
        <w:rPr>
          <w:b w:val="0"/>
          <w:i w:val="0"/>
        </w:rPr>
        <w:br/>
      </w:r>
      <w:r>
        <w:rPr>
          <w:b w:val="0"/>
          <w:i w:val="0"/>
        </w:rPr>
        <w:t>16</w:t>
      </w:r>
      <w:r>
        <w:rPr>
          <w:b w:val="0"/>
          <w:i w:val="0"/>
        </w:rPr>
        <w:br/>
      </w:r>
      <w:r>
        <w:rPr>
          <w:b w:val="0"/>
          <w:i w:val="0"/>
        </w:rPr>
        <w:br/>
      </w:r>
      <w:r>
        <w:rPr>
          <w:b w:val="0"/>
          <w:i w:val="0"/>
        </w:rPr>
        <w:t>1.000</w:t>
      </w:r>
      <w:r>
        <w:rPr>
          <w:b w:val="0"/>
          <w:i w:val="0"/>
        </w:rPr>
        <w:br/>
      </w:r>
      <w:r>
        <w:rPr>
          <w:b w:val="0"/>
          <w:i w:val="0"/>
        </w:rPr>
        <w:br/>
      </w:r>
      <w:r>
        <w:rPr>
          <w:b w:val="0"/>
          <w:i w:val="0"/>
        </w:rPr>
        <w:t>4,4</w:t>
      </w:r>
      <w:r>
        <w:rPr>
          <w:b w:val="0"/>
          <w:i w:val="0"/>
        </w:rPr>
        <w:br/>
      </w:r>
      <w:r>
        <w:rPr>
          <w:b w:val="0"/>
          <w:i w:val="0"/>
        </w:rPr>
        <w:br/>
      </w:r>
      <w:r>
        <w:rPr>
          <w:b w:val="0"/>
          <w:i w:val="0"/>
        </w:rPr>
        <w:t>650</w:t>
      </w:r>
      <w:r>
        <w:rPr>
          <w:b w:val="0"/>
          <w:i w:val="0"/>
        </w:rPr>
        <w:br/>
      </w:r>
      <w:r>
        <w:rPr>
          <w:b w:val="0"/>
          <w:i w:val="0"/>
        </w:rPr>
        <w:br/>
      </w:r>
      <w:r>
        <w:rPr>
          <w:b w:val="0"/>
          <w:i w:val="0"/>
        </w:rPr>
        <w:t>635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Phương Trung</w:t>
      </w:r>
      <w:r>
        <w:rPr>
          <w:b w:val="0"/>
          <w:i w:val="0"/>
        </w:rPr>
        <w:br/>
      </w:r>
      <w:r>
        <w:rPr>
          <w:b w:val="0"/>
          <w:i w:val="0"/>
        </w:rPr>
        <w:br/>
      </w:r>
      <w:r>
        <w:rPr>
          <w:b w:val="0"/>
          <w:i w:val="0"/>
        </w:rPr>
        <w:t>Thanh Oai</w:t>
      </w:r>
      <w:r>
        <w:rPr>
          <w:b w:val="0"/>
          <w:i w:val="0"/>
        </w:rPr>
        <w:br/>
      </w:r>
      <w:r>
        <w:rPr>
          <w:b w:val="0"/>
          <w:i w:val="0"/>
        </w:rPr>
        <w:br/>
      </w:r>
      <w:r>
        <w:rPr>
          <w:b w:val="0"/>
          <w:i w:val="0"/>
        </w:rPr>
        <w:t>14</w:t>
      </w:r>
      <w:r>
        <w:rPr>
          <w:b w:val="0"/>
          <w:i w:val="0"/>
        </w:rPr>
        <w:br/>
      </w:r>
      <w:r>
        <w:rPr>
          <w:b w:val="0"/>
          <w:i w:val="0"/>
        </w:rPr>
        <w:br/>
      </w:r>
      <w:r>
        <w:rPr>
          <w:b w:val="0"/>
          <w:i w:val="0"/>
        </w:rPr>
        <w:t>1.000</w:t>
      </w:r>
      <w:r>
        <w:rPr>
          <w:b w:val="0"/>
          <w:i w:val="0"/>
        </w:rPr>
        <w:br/>
      </w:r>
      <w:r>
        <w:rPr>
          <w:b w:val="0"/>
          <w:i w:val="0"/>
        </w:rPr>
        <w:br/>
      </w:r>
      <w:r>
        <w:rPr>
          <w:b w:val="0"/>
          <w:i w:val="0"/>
        </w:rPr>
        <w:t>3,8</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Cao Thành</w:t>
      </w:r>
      <w:r>
        <w:rPr>
          <w:b w:val="0"/>
          <w:i w:val="0"/>
        </w:rPr>
        <w:br/>
      </w:r>
      <w:r>
        <w:rPr>
          <w:b w:val="0"/>
          <w:i w:val="0"/>
        </w:rPr>
        <w:br/>
      </w:r>
      <w:r>
        <w:rPr>
          <w:b w:val="0"/>
          <w:i w:val="0"/>
        </w:rPr>
        <w:t>ứng Hoà</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t>0,5</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Đoài Xá</w:t>
      </w:r>
      <w:r>
        <w:rPr>
          <w:b w:val="0"/>
          <w:i w:val="0"/>
        </w:rPr>
        <w:br/>
      </w:r>
      <w:r>
        <w:rPr>
          <w:b w:val="0"/>
          <w:i w:val="0"/>
        </w:rPr>
        <w:br/>
      </w:r>
      <w:r>
        <w:rPr>
          <w:b w:val="0"/>
          <w:i w:val="0"/>
        </w:rPr>
        <w:t>ứng Hoà</w:t>
      </w:r>
      <w:r>
        <w:rPr>
          <w:b w:val="0"/>
          <w:i w:val="0"/>
        </w:rPr>
        <w:br/>
      </w:r>
      <w:r>
        <w:rPr>
          <w:b w:val="0"/>
          <w:i w:val="0"/>
        </w:rPr>
        <w:br/>
      </w:r>
      <w:r>
        <w:rPr>
          <w:b w:val="0"/>
          <w:i w:val="0"/>
        </w:rPr>
        <w:t>7</w:t>
      </w:r>
      <w:r>
        <w:rPr>
          <w:b w:val="0"/>
          <w:i w:val="0"/>
        </w:rPr>
        <w:br/>
      </w:r>
      <w:r>
        <w:rPr>
          <w:b w:val="0"/>
          <w:i w:val="0"/>
        </w:rPr>
        <w:br/>
      </w:r>
      <w:r>
        <w:rPr>
          <w:b w:val="0"/>
          <w:i w:val="0"/>
        </w:rPr>
        <w:t>1.000</w:t>
      </w:r>
      <w:r>
        <w:rPr>
          <w:b w:val="0"/>
          <w:i w:val="0"/>
        </w:rPr>
        <w:br/>
      </w:r>
      <w:r>
        <w:rPr>
          <w:b w:val="0"/>
          <w:i w:val="0"/>
        </w:rPr>
        <w:br/>
      </w:r>
      <w:r>
        <w:rPr>
          <w:b w:val="0"/>
          <w:i w:val="0"/>
        </w:rPr>
        <w:t>1,9</w:t>
      </w:r>
      <w:r>
        <w:rPr>
          <w:b w:val="0"/>
          <w:i w:val="0"/>
        </w:rPr>
        <w:br/>
      </w:r>
      <w:r>
        <w:rPr>
          <w:b w:val="0"/>
          <w:i w:val="0"/>
        </w:rPr>
        <w:br/>
      </w:r>
      <w:r>
        <w:rPr>
          <w:b w:val="0"/>
          <w:i w:val="0"/>
        </w:rPr>
        <w:t>500</w:t>
      </w:r>
      <w:r>
        <w:rPr>
          <w:b w:val="0"/>
          <w:i w:val="0"/>
        </w:rPr>
        <w:br/>
      </w:r>
      <w:r>
        <w:rPr>
          <w:b w:val="0"/>
          <w:i w:val="0"/>
        </w:rPr>
        <w:br/>
      </w:r>
      <w:r>
        <w:rPr>
          <w:b w:val="0"/>
          <w:i w:val="0"/>
        </w:rPr>
        <w:t>430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Hoàng Dương</w:t>
      </w:r>
      <w:r>
        <w:rPr>
          <w:b w:val="0"/>
          <w:i w:val="0"/>
        </w:rPr>
        <w:br/>
      </w:r>
      <w:r>
        <w:rPr>
          <w:b w:val="0"/>
          <w:i w:val="0"/>
        </w:rPr>
        <w:br/>
      </w:r>
      <w:r>
        <w:rPr>
          <w:b w:val="0"/>
          <w:i w:val="0"/>
        </w:rPr>
        <w:t>ứng Hoà</w:t>
      </w:r>
      <w:r>
        <w:rPr>
          <w:b w:val="0"/>
          <w:i w:val="0"/>
        </w:rPr>
        <w:br/>
      </w:r>
      <w:r>
        <w:rPr>
          <w:b w:val="0"/>
          <w:i w:val="0"/>
        </w:rPr>
        <w:br/>
      </w:r>
      <w:r>
        <w:rPr>
          <w:b w:val="0"/>
          <w:i w:val="0"/>
        </w:rPr>
        <w:t>5</w:t>
      </w:r>
      <w:r>
        <w:rPr>
          <w:b w:val="0"/>
          <w:i w:val="0"/>
        </w:rPr>
        <w:br/>
      </w:r>
      <w:r>
        <w:rPr>
          <w:b w:val="0"/>
          <w:i w:val="0"/>
        </w:rPr>
        <w:br/>
      </w:r>
      <w:r>
        <w:rPr>
          <w:b w:val="0"/>
          <w:i w:val="0"/>
        </w:rPr>
        <w:t>1.000</w:t>
      </w:r>
      <w:r>
        <w:rPr>
          <w:b w:val="0"/>
          <w:i w:val="0"/>
        </w:rPr>
        <w:br/>
      </w:r>
      <w:r>
        <w:rPr>
          <w:b w:val="0"/>
          <w:i w:val="0"/>
        </w:rPr>
        <w:br/>
      </w:r>
      <w:r>
        <w:rPr>
          <w:b w:val="0"/>
          <w:i w:val="0"/>
        </w:rPr>
        <w:t>1,4</w:t>
      </w:r>
      <w:r>
        <w:rPr>
          <w:b w:val="0"/>
          <w:i w:val="0"/>
        </w:rPr>
        <w:br/>
      </w:r>
      <w:r>
        <w:rPr>
          <w:b w:val="0"/>
          <w:i w:val="0"/>
        </w:rPr>
        <w:br/>
      </w:r>
      <w:r>
        <w:rPr>
          <w:b w:val="0"/>
          <w:i w:val="0"/>
        </w:rPr>
        <w:t>500</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Ngoại Độ I</w:t>
      </w:r>
      <w:r>
        <w:rPr>
          <w:b w:val="0"/>
          <w:i w:val="0"/>
        </w:rPr>
        <w:br/>
      </w:r>
      <w:r>
        <w:rPr>
          <w:b w:val="0"/>
          <w:i w:val="0"/>
        </w:rPr>
        <w:br/>
      </w:r>
      <w:r>
        <w:rPr>
          <w:b w:val="0"/>
          <w:i w:val="0"/>
        </w:rPr>
        <w:t>ứng Hoà</w:t>
      </w:r>
      <w:r>
        <w:rPr>
          <w:b w:val="0"/>
          <w:i w:val="0"/>
        </w:rPr>
        <w:br/>
      </w:r>
      <w:r>
        <w:rPr>
          <w:b w:val="0"/>
          <w:i w:val="0"/>
        </w:rPr>
        <w:br/>
      </w:r>
      <w:r>
        <w:rPr>
          <w:b w:val="0"/>
          <w:i w:val="0"/>
        </w:rPr>
        <w:t>15</w:t>
      </w:r>
      <w:r>
        <w:rPr>
          <w:b w:val="0"/>
          <w:i w:val="0"/>
        </w:rPr>
        <w:br/>
      </w:r>
      <w:r>
        <w:rPr>
          <w:b w:val="0"/>
          <w:i w:val="0"/>
        </w:rPr>
        <w:br/>
      </w:r>
      <w:r>
        <w:rPr>
          <w:b w:val="0"/>
          <w:i w:val="0"/>
        </w:rPr>
        <w:t>8.000</w:t>
      </w:r>
      <w:r>
        <w:rPr>
          <w:b w:val="0"/>
          <w:i w:val="0"/>
        </w:rPr>
        <w:br/>
      </w:r>
      <w:r>
        <w:rPr>
          <w:b w:val="0"/>
          <w:i w:val="0"/>
        </w:rPr>
        <w:br/>
      </w:r>
      <w:r>
        <w:rPr>
          <w:b w:val="0"/>
          <w:i w:val="0"/>
        </w:rPr>
        <w:t>33,3</w:t>
      </w:r>
      <w:r>
        <w:rPr>
          <w:b w:val="0"/>
          <w:i w:val="0"/>
        </w:rPr>
        <w:br/>
      </w:r>
      <w:r>
        <w:rPr>
          <w:b w:val="0"/>
          <w:i w:val="0"/>
        </w:rPr>
        <w:br/>
      </w:r>
      <w:r>
        <w:rPr>
          <w:b w:val="0"/>
          <w:i w:val="0"/>
        </w:rPr>
        <w:t>200</w:t>
      </w:r>
      <w:r>
        <w:rPr>
          <w:b w:val="0"/>
          <w:i w:val="0"/>
        </w:rPr>
        <w:br/>
      </w:r>
      <w:r>
        <w:rPr>
          <w:b w:val="0"/>
          <w:i w:val="0"/>
        </w:rPr>
        <w:br/>
      </w:r>
      <w:r>
        <w:rPr>
          <w:b w:val="0"/>
          <w:i w:val="0"/>
        </w:rPr>
        <w:t>5.550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Ngọ Xá I</w:t>
      </w:r>
      <w:r>
        <w:rPr>
          <w:b w:val="0"/>
          <w:i w:val="0"/>
        </w:rPr>
        <w:br/>
      </w:r>
      <w:r>
        <w:rPr>
          <w:b w:val="0"/>
          <w:i w:val="0"/>
        </w:rPr>
        <w:br/>
      </w:r>
      <w:r>
        <w:rPr>
          <w:b w:val="0"/>
          <w:i w:val="0"/>
        </w:rPr>
        <w:t>ứng Hoà</w:t>
      </w:r>
      <w:r>
        <w:rPr>
          <w:b w:val="0"/>
          <w:i w:val="0"/>
        </w:rPr>
        <w:br/>
      </w:r>
      <w:r>
        <w:rPr>
          <w:b w:val="0"/>
          <w:i w:val="0"/>
        </w:rPr>
        <w:br/>
      </w:r>
      <w:r>
        <w:rPr>
          <w:b w:val="0"/>
          <w:i w:val="0"/>
        </w:rPr>
        <w:t>18</w:t>
      </w:r>
      <w:r>
        <w:rPr>
          <w:b w:val="0"/>
          <w:i w:val="0"/>
        </w:rPr>
        <w:br/>
      </w:r>
      <w:r>
        <w:rPr>
          <w:b w:val="0"/>
          <w:i w:val="0"/>
        </w:rPr>
        <w:br/>
      </w:r>
      <w:r>
        <w:rPr>
          <w:b w:val="0"/>
          <w:i w:val="0"/>
        </w:rPr>
        <w:t>1.000</w:t>
      </w:r>
      <w:r>
        <w:rPr>
          <w:b w:val="0"/>
          <w:i w:val="0"/>
        </w:rPr>
        <w:br/>
      </w:r>
      <w:r>
        <w:rPr>
          <w:b w:val="0"/>
          <w:i w:val="0"/>
        </w:rPr>
        <w:br/>
      </w:r>
      <w:r>
        <w:rPr>
          <w:b w:val="0"/>
          <w:i w:val="0"/>
        </w:rPr>
        <w:t>5,0</w:t>
      </w:r>
      <w:r>
        <w:rPr>
          <w:b w:val="0"/>
          <w:i w:val="0"/>
        </w:rPr>
        <w:br/>
      </w:r>
      <w:r>
        <w:rPr>
          <w:b w:val="0"/>
          <w:i w:val="0"/>
        </w:rPr>
        <w:br/>
      </w:r>
      <w:r>
        <w:rPr>
          <w:b w:val="0"/>
          <w:i w:val="0"/>
        </w:rPr>
        <w:t>10.000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Ngọ xá II</w:t>
      </w:r>
      <w:r>
        <w:rPr>
          <w:b w:val="0"/>
          <w:i w:val="0"/>
        </w:rPr>
        <w:br/>
      </w:r>
      <w:r>
        <w:rPr>
          <w:b w:val="0"/>
          <w:i w:val="0"/>
        </w:rPr>
        <w:br/>
      </w:r>
      <w:r>
        <w:rPr>
          <w:b w:val="0"/>
          <w:i w:val="0"/>
        </w:rPr>
        <w:t>ứng Hoà</w:t>
      </w:r>
      <w:r>
        <w:rPr>
          <w:b w:val="0"/>
          <w:i w:val="0"/>
        </w:rPr>
        <w:br/>
      </w:r>
      <w:r>
        <w:rPr>
          <w:b w:val="0"/>
          <w:i w:val="0"/>
        </w:rPr>
        <w:br/>
      </w:r>
      <w:r>
        <w:rPr>
          <w:b w:val="0"/>
          <w:i w:val="0"/>
        </w:rPr>
        <w:t>10</w:t>
      </w:r>
      <w:r>
        <w:rPr>
          <w:b w:val="0"/>
          <w:i w:val="0"/>
        </w:rPr>
        <w:br/>
      </w:r>
      <w:r>
        <w:rPr>
          <w:b w:val="0"/>
          <w:i w:val="0"/>
        </w:rPr>
        <w:br/>
      </w:r>
      <w:r>
        <w:rPr>
          <w:b w:val="0"/>
          <w:i w:val="0"/>
        </w:rPr>
        <w:t>4.000</w:t>
      </w:r>
      <w:r>
        <w:rPr>
          <w:b w:val="0"/>
          <w:i w:val="0"/>
        </w:rPr>
        <w:br/>
      </w:r>
      <w:r>
        <w:rPr>
          <w:b w:val="0"/>
          <w:i w:val="0"/>
        </w:rPr>
        <w:br/>
      </w:r>
      <w:r>
        <w:rPr>
          <w:b w:val="0"/>
          <w:i w:val="0"/>
        </w:rPr>
        <w:t>11,1</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Vân Đình</w:t>
      </w:r>
      <w:r>
        <w:rPr>
          <w:b w:val="0"/>
          <w:i w:val="0"/>
        </w:rPr>
        <w:br/>
      </w:r>
      <w:r>
        <w:rPr>
          <w:b w:val="0"/>
          <w:i w:val="0"/>
        </w:rPr>
        <w:br/>
      </w:r>
      <w:r>
        <w:rPr>
          <w:b w:val="0"/>
          <w:i w:val="0"/>
        </w:rPr>
        <w:t>ứng Hoà</w:t>
      </w:r>
      <w:r>
        <w:rPr>
          <w:b w:val="0"/>
          <w:i w:val="0"/>
        </w:rPr>
        <w:br/>
      </w:r>
      <w:r>
        <w:rPr>
          <w:b w:val="0"/>
          <w:i w:val="0"/>
        </w:rPr>
        <w:br/>
      </w:r>
      <w:r>
        <w:rPr>
          <w:b w:val="0"/>
          <w:i w:val="0"/>
        </w:rPr>
        <w:t>28</w:t>
      </w:r>
      <w:r>
        <w:rPr>
          <w:b w:val="0"/>
          <w:i w:val="0"/>
        </w:rPr>
        <w:br/>
      </w:r>
      <w:r>
        <w:rPr>
          <w:b w:val="0"/>
          <w:i w:val="0"/>
        </w:rPr>
        <w:br/>
      </w:r>
      <w:r>
        <w:rPr>
          <w:b w:val="0"/>
          <w:i w:val="0"/>
        </w:rPr>
        <w:t>8.000</w:t>
      </w:r>
      <w:r>
        <w:rPr>
          <w:b w:val="0"/>
          <w:i w:val="0"/>
        </w:rPr>
        <w:br/>
      </w:r>
      <w:r>
        <w:rPr>
          <w:b w:val="0"/>
          <w:i w:val="0"/>
        </w:rPr>
        <w:br/>
      </w:r>
      <w:r>
        <w:rPr>
          <w:b w:val="0"/>
          <w:i w:val="0"/>
        </w:rPr>
        <w:t>50,56</w:t>
      </w:r>
      <w:r>
        <w:rPr>
          <w:b w:val="0"/>
          <w:i w:val="0"/>
        </w:rPr>
        <w:br/>
      </w:r>
      <w:r>
        <w:rPr>
          <w:b w:val="0"/>
          <w:i w:val="0"/>
        </w:rPr>
        <w:br/>
      </w:r>
      <w:r>
        <w:rPr>
          <w:b w:val="0"/>
          <w:i w:val="0"/>
        </w:rPr>
        <w:t>13.600</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Trân Châu</w:t>
      </w:r>
      <w:r>
        <w:rPr>
          <w:b w:val="0"/>
          <w:i w:val="0"/>
        </w:rPr>
        <w:br/>
      </w:r>
      <w:r>
        <w:rPr>
          <w:b w:val="0"/>
          <w:i w:val="0"/>
        </w:rPr>
        <w:br/>
      </w:r>
      <w:r>
        <w:rPr>
          <w:b w:val="0"/>
          <w:i w:val="0"/>
        </w:rPr>
        <w:t>Kim Bảng</w:t>
      </w:r>
      <w:r>
        <w:rPr>
          <w:b w:val="0"/>
          <w:i w:val="0"/>
        </w:rPr>
        <w:br/>
      </w:r>
      <w:r>
        <w:rPr>
          <w:b w:val="0"/>
          <w:i w:val="0"/>
        </w:rPr>
        <w:br/>
      </w:r>
      <w:r>
        <w:rPr>
          <w:b w:val="0"/>
          <w:i w:val="0"/>
        </w:rPr>
        <w:t>13</w:t>
      </w:r>
      <w:r>
        <w:rPr>
          <w:b w:val="0"/>
          <w:i w:val="0"/>
        </w:rPr>
        <w:br/>
      </w:r>
      <w:r>
        <w:rPr>
          <w:b w:val="0"/>
          <w:i w:val="0"/>
        </w:rPr>
        <w:br/>
      </w:r>
      <w:r>
        <w:rPr>
          <w:b w:val="0"/>
          <w:i w:val="0"/>
        </w:rPr>
        <w:t>1.000</w:t>
      </w:r>
      <w:r>
        <w:rPr>
          <w:b w:val="0"/>
          <w:i w:val="0"/>
        </w:rPr>
        <w:br/>
      </w:r>
      <w:r>
        <w:rPr>
          <w:b w:val="0"/>
          <w:i w:val="0"/>
        </w:rPr>
        <w:br/>
      </w:r>
      <w:r>
        <w:rPr>
          <w:b w:val="0"/>
          <w:i w:val="0"/>
        </w:rPr>
        <w:t>2,88,</w:t>
      </w:r>
      <w:r>
        <w:rPr>
          <w:b w:val="0"/>
          <w:i w:val="0"/>
        </w:rPr>
        <w:br/>
      </w:r>
      <w:r>
        <w:rPr>
          <w:b w:val="0"/>
          <w:i w:val="0"/>
        </w:rPr>
        <w:br/>
      </w:r>
      <w:r>
        <w:rPr>
          <w:b w:val="0"/>
          <w:i w:val="0"/>
        </w:rPr>
        <w:t>438</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Quế I</w:t>
      </w:r>
      <w:r>
        <w:rPr>
          <w:b w:val="0"/>
          <w:i w:val="0"/>
        </w:rPr>
        <w:br/>
      </w:r>
      <w:r>
        <w:rPr>
          <w:b w:val="0"/>
          <w:i w:val="0"/>
        </w:rPr>
        <w:br/>
      </w:r>
      <w:r>
        <w:rPr>
          <w:b w:val="0"/>
          <w:i w:val="0"/>
        </w:rPr>
        <w:t>Kim Bảng</w:t>
      </w:r>
      <w:r>
        <w:rPr>
          <w:b w:val="0"/>
          <w:i w:val="0"/>
        </w:rPr>
        <w:br/>
      </w:r>
      <w:r>
        <w:rPr>
          <w:b w:val="0"/>
          <w:i w:val="0"/>
        </w:rPr>
        <w:br/>
      </w:r>
      <w:r>
        <w:rPr>
          <w:b w:val="0"/>
          <w:i w:val="0"/>
        </w:rPr>
        <w:t>28</w:t>
      </w:r>
      <w:r>
        <w:rPr>
          <w:b w:val="0"/>
          <w:i w:val="0"/>
        </w:rPr>
        <w:br/>
      </w:r>
      <w:r>
        <w:rPr>
          <w:b w:val="0"/>
          <w:i w:val="0"/>
        </w:rPr>
        <w:br/>
      </w:r>
      <w:r>
        <w:rPr>
          <w:b w:val="0"/>
          <w:i w:val="0"/>
        </w:rPr>
        <w:t>1.000</w:t>
      </w:r>
      <w:r>
        <w:rPr>
          <w:b w:val="0"/>
          <w:i w:val="0"/>
        </w:rPr>
        <w:br/>
      </w:r>
      <w:r>
        <w:rPr>
          <w:b w:val="0"/>
          <w:i w:val="0"/>
        </w:rPr>
        <w:br/>
      </w:r>
      <w:r>
        <w:rPr>
          <w:b w:val="0"/>
          <w:i w:val="0"/>
        </w:rPr>
        <w:t>7,7</w:t>
      </w:r>
      <w:r>
        <w:rPr>
          <w:b w:val="0"/>
          <w:i w:val="0"/>
        </w:rPr>
        <w:br/>
      </w:r>
      <w:r>
        <w:rPr>
          <w:b w:val="0"/>
          <w:i w:val="0"/>
        </w:rPr>
        <w:br/>
      </w:r>
      <w:r>
        <w:rPr>
          <w:b w:val="0"/>
          <w:i w:val="0"/>
        </w:rPr>
        <w:t>Tiêu hỗ trợ Quế II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Quế II</w:t>
      </w:r>
      <w:r>
        <w:rPr>
          <w:b w:val="0"/>
          <w:i w:val="0"/>
        </w:rPr>
        <w:br/>
      </w:r>
      <w:r>
        <w:rPr>
          <w:b w:val="0"/>
          <w:i w:val="0"/>
        </w:rPr>
        <w:br/>
      </w:r>
      <w:r>
        <w:rPr>
          <w:b w:val="0"/>
          <w:i w:val="0"/>
        </w:rPr>
        <w:t>Kim Bảng</w:t>
      </w:r>
      <w:r>
        <w:rPr>
          <w:b w:val="0"/>
          <w:i w:val="0"/>
        </w:rPr>
        <w:br/>
      </w:r>
      <w:r>
        <w:rPr>
          <w:b w:val="0"/>
          <w:i w:val="0"/>
        </w:rPr>
        <w:br/>
      </w:r>
      <w:r>
        <w:rPr>
          <w:b w:val="0"/>
          <w:i w:val="0"/>
        </w:rPr>
        <w:t>9</w:t>
      </w:r>
      <w:r>
        <w:rPr>
          <w:b w:val="0"/>
          <w:i w:val="0"/>
        </w:rPr>
        <w:br/>
      </w:r>
      <w:r>
        <w:rPr>
          <w:b w:val="0"/>
          <w:i w:val="0"/>
        </w:rPr>
        <w:br/>
      </w:r>
      <w:r>
        <w:rPr>
          <w:b w:val="0"/>
          <w:i w:val="0"/>
        </w:rPr>
        <w:t>8.000</w:t>
      </w:r>
      <w:r>
        <w:rPr>
          <w:b w:val="0"/>
          <w:i w:val="0"/>
        </w:rPr>
        <w:br/>
      </w:r>
      <w:r>
        <w:rPr>
          <w:b w:val="0"/>
          <w:i w:val="0"/>
        </w:rPr>
        <w:br/>
      </w:r>
      <w:r>
        <w:rPr>
          <w:b w:val="0"/>
          <w:i w:val="0"/>
        </w:rPr>
        <w:t>20</w:t>
      </w:r>
      <w:r>
        <w:rPr>
          <w:b w:val="0"/>
          <w:i w:val="0"/>
        </w:rPr>
        <w:br/>
      </w:r>
      <w:r>
        <w:rPr>
          <w:b w:val="0"/>
          <w:i w:val="0"/>
        </w:rPr>
        <w:br/>
      </w:r>
      <w:r>
        <w:rPr>
          <w:b w:val="0"/>
          <w:i w:val="0"/>
        </w:rPr>
        <w:t>3.932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Tân Sơn</w:t>
      </w:r>
      <w:r>
        <w:rPr>
          <w:b w:val="0"/>
          <w:i w:val="0"/>
        </w:rPr>
        <w:br/>
      </w:r>
      <w:r>
        <w:rPr>
          <w:b w:val="0"/>
          <w:i w:val="0"/>
        </w:rPr>
        <w:br/>
      </w:r>
      <w:r>
        <w:rPr>
          <w:b w:val="0"/>
          <w:i w:val="0"/>
        </w:rPr>
        <w:t>Kim Bảng</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t>1,11</w:t>
      </w:r>
      <w:r>
        <w:rPr>
          <w:b w:val="0"/>
          <w:i w:val="0"/>
        </w:rPr>
        <w:br/>
      </w:r>
      <w:r>
        <w:rPr>
          <w:b w:val="0"/>
          <w:i w:val="0"/>
        </w:rPr>
        <w:br/>
      </w:r>
      <w:r>
        <w:rPr>
          <w:b w:val="0"/>
          <w:i w:val="0"/>
        </w:rPr>
        <w:t>540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Đanh Xuyên</w:t>
      </w:r>
      <w:r>
        <w:rPr>
          <w:b w:val="0"/>
          <w:i w:val="0"/>
        </w:rPr>
        <w:br/>
      </w:r>
      <w:r>
        <w:rPr>
          <w:b w:val="0"/>
          <w:i w:val="0"/>
        </w:rPr>
        <w:br/>
      </w:r>
      <w:r>
        <w:rPr>
          <w:b w:val="0"/>
          <w:i w:val="0"/>
        </w:rPr>
        <w:t>Kim Bảng</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t>1,7</w:t>
      </w:r>
      <w:r>
        <w:rPr>
          <w:b w:val="0"/>
          <w:i w:val="0"/>
        </w:rPr>
        <w:br/>
      </w:r>
      <w:r>
        <w:rPr>
          <w:b w:val="0"/>
          <w:i w:val="0"/>
        </w:rPr>
        <w:br/>
      </w:r>
      <w:r>
        <w:rPr>
          <w:b w:val="0"/>
          <w:i w:val="0"/>
        </w:rPr>
        <w:t>325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Tân Châu</w:t>
      </w:r>
      <w:r>
        <w:rPr>
          <w:b w:val="0"/>
          <w:i w:val="0"/>
        </w:rPr>
        <w:br/>
      </w:r>
      <w:r>
        <w:rPr>
          <w:b w:val="0"/>
          <w:i w:val="0"/>
        </w:rPr>
        <w:br/>
      </w:r>
      <w:r>
        <w:rPr>
          <w:b w:val="0"/>
          <w:i w:val="0"/>
        </w:rPr>
        <w:t>Kim Bảng</w:t>
      </w:r>
      <w:r>
        <w:rPr>
          <w:b w:val="0"/>
          <w:i w:val="0"/>
        </w:rPr>
        <w:br/>
      </w:r>
      <w:r>
        <w:rPr>
          <w:b w:val="0"/>
          <w:i w:val="0"/>
        </w:rPr>
        <w:br/>
      </w:r>
      <w:r>
        <w:rPr>
          <w:b w:val="0"/>
          <w:i w:val="0"/>
        </w:rPr>
        <w:t>4</w:t>
      </w:r>
      <w:r>
        <w:rPr>
          <w:b w:val="0"/>
          <w:i w:val="0"/>
        </w:rPr>
        <w:br/>
      </w:r>
      <w:r>
        <w:rPr>
          <w:b w:val="0"/>
          <w:i w:val="0"/>
        </w:rPr>
        <w:br/>
      </w:r>
      <w:r>
        <w:rPr>
          <w:b w:val="0"/>
          <w:i w:val="0"/>
        </w:rPr>
        <w:t>2.500</w:t>
      </w:r>
      <w:r>
        <w:rPr>
          <w:b w:val="0"/>
          <w:i w:val="0"/>
        </w:rPr>
        <w:br/>
      </w:r>
      <w:r>
        <w:rPr>
          <w:b w:val="0"/>
          <w:i w:val="0"/>
        </w:rPr>
        <w:br/>
      </w:r>
      <w:r>
        <w:rPr>
          <w:b w:val="0"/>
          <w:i w:val="0"/>
        </w:rPr>
        <w:t>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35.391</w:t>
      </w:r>
      <w:r>
        <w:rPr>
          <w:b w:val="0"/>
          <w:i w:val="0"/>
        </w:rPr>
        <w:br/>
      </w:r>
      <w:r>
        <w:rPr>
          <w:b w:val="0"/>
          <w:i w:val="0"/>
        </w:rPr>
        <w:br/>
      </w:r>
      <w:r>
        <w:rPr>
          <w:b/>
          <w:i w:val="0"/>
        </w:rPr>
        <w:t>25.044</w:t>
      </w:r>
      <w:r>
        <w:rPr>
          <w:b w:val="0"/>
          <w:i w:val="0"/>
        </w:rPr>
        <w:br/>
      </w:r>
      <w:r>
        <w:rPr>
          <w:b w:val="0"/>
          <w:i w:val="0"/>
        </w:rPr>
        <w:br/>
      </w:r>
      <w:r>
        <w:rPr>
          <w:b w:val="0"/>
          <w:i w:val="0"/>
        </w:rPr>
        <w:br/>
      </w:r>
      <w:r>
        <w:rPr>
          <w:b w:val="0"/>
          <w:i w:val="0"/>
        </w:rPr>
        <w:br/>
      </w:r>
      <w:r>
        <w:rPr>
          <w:b w:val="0"/>
          <w:i w:val="0"/>
        </w:rPr>
        <w:t>Vùngtiêu ra sông Nhuệ.</w:t>
      </w:r>
      <w:r>
        <w:rPr>
          <w:b w:val="0"/>
          <w:i w:val="0"/>
        </w:rPr>
        <w:br/>
      </w:r>
      <w:r>
        <w:rPr>
          <w:b w:val="0"/>
          <w:i w:val="0"/>
        </w:rPr>
        <w:t>Códiện tích 51.166 ha (trong đó có 6.080) ha tiêu tự chảy) bao gồm lưu vực củatiểu khu Đan - Hoài - Từ ở phía Tây sông Nhuệ (trừ lưu vực của trạm bơm Song Phương)lưuvực của các trạm bơm tiêu ra sông Nhuệ (riêng tiểu khu La Khê chỉ giới hạn vùngphía Bắc từ Hà Đông đến Thanh Thuỳ).</w:t>
      </w:r>
      <w:r>
        <w:rPr>
          <w:b w:val="0"/>
          <w:i w:val="0"/>
        </w:rPr>
        <w:br/>
      </w:r>
      <w:r>
        <w:rPr>
          <w:b/>
          <w:i w:val="0"/>
        </w:rPr>
        <w:t>Bảng 3: Các trạm bơm tiêu ra sông Nhuệ</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Đoạn Sông</w:t>
      </w:r>
      <w:r>
        <w:rPr>
          <w:b w:val="0"/>
          <w:i w:val="0"/>
        </w:rPr>
        <w:br/>
      </w:r>
      <w:r>
        <w:rPr>
          <w:b w:val="0"/>
          <w:i w:val="0"/>
        </w:rPr>
        <w:br/>
      </w:r>
      <w:r>
        <w:rPr>
          <w:b/>
          <w:i w:val="0"/>
        </w:rPr>
        <w:t>Số trạm</w:t>
      </w:r>
      <w:r>
        <w:rPr>
          <w:b w:val="0"/>
          <w:i w:val="0"/>
        </w:rPr>
        <w:br/>
      </w:r>
      <w:r>
        <w:rPr>
          <w:b w:val="0"/>
          <w:i w:val="0"/>
        </w:rPr>
        <w:br/>
      </w:r>
      <w:r>
        <w:rPr>
          <w:b/>
          <w:i w:val="0"/>
        </w:rPr>
        <w:t>Số mày và loại máy (m</w:t>
      </w:r>
      <w:r>
        <w:rPr>
          <w:b/>
          <w:i w:val="0"/>
        </w:rPr>
        <w:t>3</w:t>
      </w:r>
      <w:r>
        <w:rPr>
          <w:b/>
          <w:i w:val="0"/>
        </w:rPr>
        <w:t>/s)</w:t>
      </w:r>
      <w:r>
        <w:rPr>
          <w:b w:val="0"/>
          <w:i w:val="0"/>
        </w:rPr>
        <w:br/>
      </w:r>
      <w:r>
        <w:rPr>
          <w:b w:val="0"/>
          <w:i w:val="0"/>
        </w:rPr>
        <w:br/>
      </w:r>
      <w:r>
        <w:rPr>
          <w:b/>
          <w:i w:val="0"/>
        </w:rPr>
        <w:t>Q</w:t>
      </w:r>
      <w:r>
        <w:rPr>
          <w:b/>
          <w:i w:val="0"/>
        </w:rPr>
        <w:t>TK</w:t>
      </w:r>
      <w:r>
        <w:rPr>
          <w:b w:val="0"/>
          <w:i w:val="0"/>
        </w:rPr>
        <w:br/>
      </w:r>
      <w:r>
        <w:rPr>
          <w:b/>
          <w:i w:val="0"/>
        </w:rPr>
        <w:t>(m</w:t>
      </w:r>
      <w:r>
        <w:rPr>
          <w:b/>
          <w:i w:val="0"/>
        </w:rPr>
        <w:t>3</w:t>
      </w:r>
      <w:r>
        <w:rPr>
          <w:b/>
          <w:i w:val="0"/>
        </w:rPr>
        <w:t>/s)</w:t>
      </w:r>
      <w:r>
        <w:rPr>
          <w:b w:val="0"/>
          <w:i w:val="0"/>
        </w:rPr>
        <w:br/>
      </w:r>
      <w:r>
        <w:rPr>
          <w:b w:val="0"/>
          <w:i w:val="0"/>
        </w:rPr>
        <w:br/>
      </w:r>
      <w:r>
        <w:rPr>
          <w:b/>
          <w:i w:val="0"/>
        </w:rPr>
        <w:t>Ftiêu thực tế (ha)</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4000</w:t>
      </w:r>
      <w:r>
        <w:rPr>
          <w:b w:val="0"/>
          <w:i w:val="0"/>
        </w:rPr>
        <w:br/>
      </w:r>
      <w:r>
        <w:rPr>
          <w:b w:val="0"/>
          <w:i w:val="0"/>
        </w:rPr>
        <w:br/>
      </w:r>
      <w:r>
        <w:rPr>
          <w:b w:val="0"/>
          <w:i w:val="0"/>
        </w:rPr>
        <w:t>2000,2500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Liên Mạc-Hà đông</w:t>
      </w:r>
      <w:r>
        <w:rPr>
          <w:b w:val="0"/>
          <w:i w:val="0"/>
        </w:rPr>
        <w:br/>
      </w:r>
      <w:r>
        <w:rPr>
          <w:b w:val="0"/>
          <w:i w:val="0"/>
        </w:rPr>
        <w:br/>
      </w:r>
      <w:r>
        <w:rPr>
          <w:b w:val="0"/>
          <w:i w:val="0"/>
        </w:rPr>
        <w:t>19</w:t>
      </w:r>
      <w:r>
        <w:rPr>
          <w:b w:val="0"/>
          <w:i w:val="0"/>
        </w:rPr>
        <w:br/>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br/>
      </w:r>
      <w:r>
        <w:rPr>
          <w:b w:val="0"/>
          <w:i w:val="0"/>
        </w:rPr>
        <w:t>63</w:t>
      </w:r>
      <w:r>
        <w:rPr>
          <w:b w:val="0"/>
          <w:i w:val="0"/>
        </w:rPr>
        <w:br/>
      </w:r>
      <w:r>
        <w:rPr>
          <w:b w:val="0"/>
          <w:i w:val="0"/>
        </w:rPr>
        <w:br/>
      </w:r>
      <w:r>
        <w:rPr>
          <w:b w:val="0"/>
          <w:i w:val="0"/>
        </w:rPr>
        <w:t>48</w:t>
      </w:r>
      <w:r>
        <w:rPr>
          <w:b w:val="0"/>
          <w:i w:val="0"/>
        </w:rPr>
        <w:br/>
      </w:r>
      <w:r>
        <w:rPr>
          <w:b w:val="0"/>
          <w:i w:val="0"/>
        </w:rPr>
        <w:br/>
      </w:r>
      <w:r>
        <w:rPr>
          <w:b w:val="0"/>
          <w:i w:val="0"/>
        </w:rPr>
        <w:t>49,1</w:t>
      </w:r>
      <w:r>
        <w:rPr>
          <w:b w:val="0"/>
          <w:i w:val="0"/>
        </w:rPr>
        <w:br/>
      </w:r>
      <w:r>
        <w:rPr>
          <w:b w:val="0"/>
          <w:i w:val="0"/>
        </w:rPr>
        <w:br/>
      </w:r>
      <w:r>
        <w:rPr>
          <w:b w:val="0"/>
          <w:i w:val="0"/>
        </w:rPr>
        <w:t>8.701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 Đông- Đồng Quan</w:t>
      </w:r>
      <w:r>
        <w:rPr>
          <w:b w:val="0"/>
          <w:i w:val="0"/>
        </w:rPr>
        <w:br/>
      </w:r>
      <w:r>
        <w:rPr>
          <w:b w:val="0"/>
          <w:i w:val="0"/>
        </w:rPr>
        <w:br/>
      </w:r>
      <w:r>
        <w:rPr>
          <w:b w:val="0"/>
          <w:i w:val="0"/>
        </w:rPr>
        <w:t>19</w:t>
      </w:r>
      <w:r>
        <w:rPr>
          <w:b w:val="0"/>
          <w:i w:val="0"/>
        </w:rPr>
        <w:br/>
      </w:r>
      <w:r>
        <w:rPr>
          <w:b w:val="0"/>
          <w:i w:val="0"/>
        </w:rPr>
        <w:br/>
      </w:r>
      <w:r>
        <w:rPr>
          <w:b w:val="0"/>
          <w:i w:val="0"/>
        </w:rPr>
        <w:t>235</w:t>
      </w:r>
      <w:r>
        <w:rPr>
          <w:b w:val="0"/>
          <w:i w:val="0"/>
        </w:rPr>
        <w:br/>
      </w:r>
      <w:r>
        <w:rPr>
          <w:b w:val="0"/>
          <w:i w:val="0"/>
        </w:rPr>
        <w:br/>
      </w:r>
      <w:r>
        <w:rPr>
          <w:b w:val="0"/>
          <w:i w:val="0"/>
        </w:rPr>
        <w:t>67</w:t>
      </w:r>
      <w:r>
        <w:rPr>
          <w:b w:val="0"/>
          <w:i w:val="0"/>
        </w:rPr>
        <w:br/>
      </w:r>
      <w:r>
        <w:rPr>
          <w:b w:val="0"/>
          <w:i w:val="0"/>
        </w:rPr>
        <w:br/>
      </w:r>
      <w:r>
        <w:rPr>
          <w:b w:val="0"/>
          <w:i w:val="0"/>
        </w:rPr>
        <w:t>48</w:t>
      </w:r>
      <w:r>
        <w:rPr>
          <w:b w:val="0"/>
          <w:i w:val="0"/>
        </w:rPr>
        <w:br/>
      </w:r>
      <w:r>
        <w:rPr>
          <w:b w:val="0"/>
          <w:i w:val="0"/>
        </w:rPr>
        <w:br/>
      </w:r>
      <w:r>
        <w:rPr>
          <w:b w:val="0"/>
          <w:i w:val="0"/>
        </w:rPr>
        <w:t>120</w:t>
      </w:r>
      <w:r>
        <w:rPr>
          <w:b w:val="0"/>
          <w:i w:val="0"/>
        </w:rPr>
        <w:br/>
      </w:r>
      <w:r>
        <w:rPr>
          <w:b w:val="0"/>
          <w:i w:val="0"/>
        </w:rPr>
        <w:br/>
      </w:r>
      <w:r>
        <w:rPr>
          <w:b w:val="0"/>
          <w:i w:val="0"/>
        </w:rPr>
        <w:t>132</w:t>
      </w:r>
      <w:r>
        <w:rPr>
          <w:b w:val="0"/>
          <w:i w:val="0"/>
        </w:rPr>
        <w:br/>
      </w:r>
      <w:r>
        <w:rPr>
          <w:b w:val="0"/>
          <w:i w:val="0"/>
        </w:rPr>
        <w:br/>
      </w:r>
      <w:r>
        <w:rPr>
          <w:b w:val="0"/>
          <w:i w:val="0"/>
        </w:rPr>
        <w:t>16.396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Đồng Quan - Nhật Tựu</w:t>
      </w:r>
      <w:r>
        <w:rPr>
          <w:b w:val="0"/>
          <w:i w:val="0"/>
        </w:rPr>
        <w:br/>
      </w:r>
      <w:r>
        <w:rPr>
          <w:b w:val="0"/>
          <w:i w:val="0"/>
        </w:rPr>
        <w:br/>
      </w:r>
      <w:r>
        <w:rPr>
          <w:b w:val="0"/>
          <w:i w:val="0"/>
        </w:rPr>
        <w:t>32</w:t>
      </w:r>
      <w:r>
        <w:rPr>
          <w:b w:val="0"/>
          <w:i w:val="0"/>
        </w:rPr>
        <w:br/>
      </w:r>
      <w:r>
        <w:rPr>
          <w:b w:val="0"/>
          <w:i w:val="0"/>
        </w:rPr>
        <w:br/>
      </w:r>
      <w:r>
        <w:rPr>
          <w:b w:val="0"/>
          <w:i w:val="0"/>
        </w:rPr>
        <w:t>194</w:t>
      </w:r>
      <w:r>
        <w:rPr>
          <w:b w:val="0"/>
          <w:i w:val="0"/>
        </w:rPr>
        <w:br/>
      </w:r>
      <w:r>
        <w:rPr>
          <w:b w:val="0"/>
          <w:i w:val="0"/>
        </w:rPr>
        <w:br/>
      </w:r>
      <w:r>
        <w:rPr>
          <w:b w:val="0"/>
          <w:i w:val="0"/>
        </w:rPr>
        <w:t>31</w:t>
      </w:r>
      <w:r>
        <w:rPr>
          <w:b w:val="0"/>
          <w:i w:val="0"/>
        </w:rPr>
        <w:br/>
      </w:r>
      <w:r>
        <w:rPr>
          <w:b w:val="0"/>
          <w:i w:val="0"/>
        </w:rPr>
        <w:br/>
      </w:r>
      <w:r>
        <w:rPr>
          <w:b w:val="0"/>
          <w:i w:val="0"/>
        </w:rPr>
        <w:t>47</w:t>
      </w:r>
      <w:r>
        <w:rPr>
          <w:b w:val="0"/>
          <w:i w:val="0"/>
        </w:rPr>
        <w:br/>
      </w:r>
      <w:r>
        <w:rPr>
          <w:b w:val="0"/>
          <w:i w:val="0"/>
        </w:rPr>
        <w:br/>
      </w:r>
      <w:r>
        <w:rPr>
          <w:b w:val="0"/>
          <w:i w:val="0"/>
        </w:rPr>
        <w:t>116</w:t>
      </w:r>
      <w:r>
        <w:rPr>
          <w:b w:val="0"/>
          <w:i w:val="0"/>
        </w:rPr>
        <w:br/>
      </w:r>
      <w:r>
        <w:rPr>
          <w:b w:val="0"/>
          <w:i w:val="0"/>
        </w:rPr>
        <w:br/>
      </w:r>
      <w:r>
        <w:rPr>
          <w:b w:val="0"/>
          <w:i w:val="0"/>
        </w:rPr>
        <w:t>85,6</w:t>
      </w:r>
      <w:r>
        <w:rPr>
          <w:b w:val="0"/>
          <w:i w:val="0"/>
        </w:rPr>
        <w:br/>
      </w:r>
      <w:r>
        <w:rPr>
          <w:b w:val="0"/>
          <w:i w:val="0"/>
        </w:rPr>
        <w:br/>
      </w:r>
      <w:r>
        <w:rPr>
          <w:b w:val="0"/>
          <w:i w:val="0"/>
        </w:rPr>
        <w:t>10.814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Nhật Tựu-Lương Cổ</w:t>
      </w:r>
      <w:r>
        <w:rPr>
          <w:b w:val="0"/>
          <w:i w:val="0"/>
        </w:rPr>
        <w:br/>
      </w:r>
      <w:r>
        <w:rPr>
          <w:b w:val="0"/>
          <w:i w:val="0"/>
        </w:rPr>
        <w:br/>
      </w:r>
      <w:r>
        <w:rPr>
          <w:b w:val="0"/>
          <w:i w:val="0"/>
        </w:rPr>
        <w:t>7</w:t>
      </w:r>
      <w:r>
        <w:rPr>
          <w:b w:val="0"/>
          <w:i w:val="0"/>
        </w:rPr>
        <w:br/>
      </w:r>
      <w:r>
        <w:rPr>
          <w:b w:val="0"/>
          <w:i w:val="0"/>
        </w:rPr>
        <w:br/>
      </w:r>
      <w:r>
        <w:rPr>
          <w:b w:val="0"/>
          <w:i w:val="0"/>
        </w:rPr>
        <w:t>45</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34</w:t>
      </w:r>
      <w:r>
        <w:rPr>
          <w:b w:val="0"/>
          <w:i w:val="0"/>
        </w:rPr>
        <w:br/>
      </w:r>
      <w:r>
        <w:rPr>
          <w:b w:val="0"/>
          <w:i w:val="0"/>
        </w:rPr>
        <w:br/>
      </w:r>
      <w:r>
        <w:rPr>
          <w:b w:val="0"/>
          <w:i w:val="0"/>
        </w:rPr>
        <w:t>17,0</w:t>
      </w:r>
      <w:r>
        <w:rPr>
          <w:b w:val="0"/>
          <w:i w:val="0"/>
        </w:rPr>
        <w:br/>
      </w:r>
      <w:r>
        <w:rPr>
          <w:b w:val="0"/>
          <w:i w:val="0"/>
        </w:rPr>
        <w:br/>
      </w:r>
      <w:r>
        <w:rPr>
          <w:b w:val="0"/>
          <w:i w:val="0"/>
        </w:rPr>
        <w:t>3.163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108</w:t>
      </w:r>
      <w:r>
        <w:rPr>
          <w:b w:val="0"/>
          <w:i w:val="0"/>
        </w:rPr>
        <w:br/>
      </w:r>
      <w:r>
        <w:rPr>
          <w:b w:val="0"/>
          <w:i w:val="0"/>
        </w:rPr>
        <w:br/>
      </w:r>
      <w:r>
        <w:rPr>
          <w:b w:val="0"/>
          <w:i w:val="0"/>
        </w:rPr>
        <w:t>585</w:t>
      </w:r>
      <w:r>
        <w:rPr>
          <w:b w:val="0"/>
          <w:i w:val="0"/>
        </w:rPr>
        <w:br/>
      </w:r>
      <w:r>
        <w:rPr>
          <w:b w:val="0"/>
          <w:i w:val="0"/>
        </w:rPr>
        <w:br/>
      </w:r>
      <w:r>
        <w:rPr>
          <w:b w:val="0"/>
          <w:i w:val="0"/>
        </w:rPr>
        <w:t>104</w:t>
      </w:r>
      <w:r>
        <w:rPr>
          <w:b w:val="0"/>
          <w:i w:val="0"/>
        </w:rPr>
        <w:br/>
      </w:r>
      <w:r>
        <w:rPr>
          <w:b w:val="0"/>
          <w:i w:val="0"/>
        </w:rPr>
        <w:br/>
      </w:r>
      <w:r>
        <w:rPr>
          <w:b w:val="0"/>
          <w:i w:val="0"/>
        </w:rPr>
        <w:t>163</w:t>
      </w:r>
      <w:r>
        <w:rPr>
          <w:b w:val="0"/>
          <w:i w:val="0"/>
        </w:rPr>
        <w:br/>
      </w:r>
      <w:r>
        <w:rPr>
          <w:b w:val="0"/>
          <w:i w:val="0"/>
        </w:rPr>
        <w:br/>
      </w:r>
      <w:r>
        <w:rPr>
          <w:b w:val="0"/>
          <w:i w:val="0"/>
        </w:rPr>
        <w:t>318</w:t>
      </w:r>
      <w:r>
        <w:rPr>
          <w:b w:val="0"/>
          <w:i w:val="0"/>
        </w:rPr>
        <w:br/>
      </w:r>
      <w:r>
        <w:rPr>
          <w:b w:val="0"/>
          <w:i w:val="0"/>
        </w:rPr>
        <w:br/>
      </w:r>
      <w:r>
        <w:rPr>
          <w:b w:val="0"/>
          <w:i w:val="0"/>
        </w:rPr>
        <w:t>283,7</w:t>
      </w:r>
      <w:r>
        <w:rPr>
          <w:b w:val="0"/>
          <w:i w:val="0"/>
        </w:rPr>
        <w:br/>
      </w:r>
      <w:r>
        <w:rPr>
          <w:b w:val="0"/>
          <w:i w:val="0"/>
        </w:rPr>
        <w:br/>
      </w:r>
      <w:r>
        <w:rPr>
          <w:b w:val="0"/>
          <w:i w:val="0"/>
        </w:rPr>
        <w:t>39.074</w:t>
      </w:r>
      <w:r>
        <w:rPr>
          <w:b w:val="0"/>
          <w:i w:val="0"/>
        </w:rPr>
        <w:br/>
      </w:r>
      <w:r>
        <w:rPr>
          <w:b w:val="0"/>
          <w:i w:val="0"/>
        </w:rPr>
        <w:br/>
      </w:r>
      <w:r>
        <w:rPr>
          <w:b w:val="0"/>
          <w:i w:val="0"/>
        </w:rPr>
        <w:br/>
      </w:r>
      <w:r>
        <w:rPr>
          <w:b w:val="0"/>
          <w:i w:val="0"/>
        </w:rPr>
        <w:br/>
      </w:r>
      <w:r>
        <w:rPr>
          <w:b w:val="0"/>
          <w:i w:val="0"/>
        </w:rPr>
        <w:t>Vùngtiêu ra sông Châu.</w:t>
      </w:r>
      <w:r>
        <w:rPr>
          <w:b w:val="0"/>
          <w:i w:val="0"/>
        </w:rPr>
        <w:br/>
      </w:r>
      <w:r>
        <w:rPr>
          <w:b w:val="0"/>
          <w:i w:val="0"/>
        </w:rPr>
        <w:t>Gồm6.320 ha giới hạn phía Nam và Đông là sông Châu, phía Tây là quốc lộ 1A, phíaBắc là đường liên xã Đọi Sơn - Tiên Sơn.</w:t>
      </w:r>
      <w:r>
        <w:rPr>
          <w:b w:val="0"/>
          <w:i w:val="0"/>
        </w:rPr>
        <w:br/>
      </w:r>
      <w:r>
        <w:rPr>
          <w:b/>
          <w:i w:val="0"/>
        </w:rPr>
        <w:t>Bảng 4: Các trạm bơm tiêu ra sông Châu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trạm bơm</w:t>
      </w:r>
      <w:r>
        <w:rPr>
          <w:b w:val="0"/>
          <w:i w:val="0"/>
        </w:rPr>
        <w:br/>
      </w:r>
      <w:r>
        <w:rPr>
          <w:b w:val="0"/>
          <w:i w:val="0"/>
        </w:rPr>
        <w:br/>
      </w:r>
      <w:r>
        <w:rPr>
          <w:b w:val="0"/>
          <w:i w:val="0"/>
        </w:rPr>
        <w:t>Địa điểm</w:t>
      </w:r>
      <w:r>
        <w:rPr>
          <w:b w:val="0"/>
          <w:i w:val="0"/>
        </w:rPr>
        <w:br/>
      </w:r>
      <w:r>
        <w:rPr>
          <w:b w:val="0"/>
          <w:i w:val="0"/>
        </w:rPr>
        <w:br/>
      </w:r>
      <w:r>
        <w:rPr>
          <w:b w:val="0"/>
          <w:i w:val="0"/>
        </w:rPr>
        <w:t>Số máy</w:t>
      </w:r>
      <w:r>
        <w:rPr>
          <w:b w:val="0"/>
          <w:i w:val="0"/>
        </w:rPr>
        <w:br/>
      </w:r>
      <w:r>
        <w:rPr>
          <w:b w:val="0"/>
          <w:i w:val="0"/>
        </w:rPr>
        <w:br/>
      </w:r>
      <w:r>
        <w:rPr>
          <w:b w:val="0"/>
          <w:i w:val="0"/>
        </w:rPr>
        <w:t>Loại (m</w:t>
      </w:r>
      <w:r>
        <w:rPr>
          <w:b w:val="0"/>
          <w:i w:val="0"/>
        </w:rPr>
        <w:t>3</w:t>
      </w:r>
      <w:r>
        <w:rPr>
          <w:b w:val="0"/>
          <w:i w:val="0"/>
        </w:rPr>
        <w:t>/s)</w:t>
      </w:r>
      <w:r>
        <w:rPr>
          <w:b w:val="0"/>
          <w:i w:val="0"/>
        </w:rPr>
        <w:br/>
      </w:r>
      <w:r>
        <w:rPr>
          <w:b w:val="0"/>
          <w:i w:val="0"/>
        </w:rPr>
        <w:br/>
      </w:r>
      <w:r>
        <w:rPr>
          <w:b w:val="0"/>
          <w:i w:val="0"/>
        </w:rPr>
        <w:t>Q</w:t>
      </w:r>
      <w:r>
        <w:rPr>
          <w:b w:val="0"/>
          <w:i w:val="0"/>
        </w:rPr>
        <w:br/>
      </w:r>
      <w:r>
        <w:rPr>
          <w:b w:val="0"/>
          <w:i w:val="0"/>
        </w:rPr>
        <w:t>(m</w:t>
      </w:r>
      <w:r>
        <w:rPr>
          <w:b w:val="0"/>
          <w:i w:val="0"/>
        </w:rPr>
        <w:t>3</w:t>
      </w:r>
      <w:r>
        <w:rPr>
          <w:b w:val="0"/>
          <w:i w:val="0"/>
        </w:rPr>
        <w:t>/s)</w:t>
      </w:r>
      <w:r>
        <w:rPr>
          <w:b w:val="0"/>
          <w:i w:val="0"/>
        </w:rPr>
        <w:br/>
      </w:r>
      <w:r>
        <w:rPr>
          <w:b w:val="0"/>
          <w:i w:val="0"/>
        </w:rPr>
        <w:br/>
      </w:r>
      <w:r>
        <w:rPr>
          <w:b w:val="0"/>
          <w:i w:val="0"/>
        </w:rPr>
        <w:t>F tiêu TK (ha)</w:t>
      </w:r>
      <w:r>
        <w:rPr>
          <w:b w:val="0"/>
          <w:i w:val="0"/>
        </w:rPr>
        <w:br/>
      </w:r>
      <w:r>
        <w:rPr>
          <w:b w:val="0"/>
          <w:i w:val="0"/>
        </w:rPr>
        <w:br/>
      </w:r>
      <w:r>
        <w:rPr>
          <w:b w:val="0"/>
          <w:i w:val="0"/>
        </w:rPr>
        <w:t>F tiêu thực tế (ha)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Bược</w:t>
      </w:r>
      <w:r>
        <w:rPr>
          <w:b w:val="0"/>
          <w:i w:val="0"/>
        </w:rPr>
        <w:br/>
      </w:r>
      <w:r>
        <w:rPr>
          <w:b w:val="0"/>
          <w:i w:val="0"/>
        </w:rPr>
        <w:br/>
      </w:r>
      <w:r>
        <w:rPr>
          <w:b w:val="0"/>
          <w:i w:val="0"/>
        </w:rPr>
        <w:t>Duy Tiên</w:t>
      </w:r>
      <w:r>
        <w:rPr>
          <w:b w:val="0"/>
          <w:i w:val="0"/>
        </w:rPr>
        <w:br/>
      </w:r>
      <w:r>
        <w:rPr>
          <w:b w:val="0"/>
          <w:i w:val="0"/>
        </w:rPr>
        <w:br/>
      </w:r>
      <w:r>
        <w:rPr>
          <w:b w:val="0"/>
          <w:i w:val="0"/>
        </w:rPr>
        <w:t>10</w:t>
      </w:r>
      <w:r>
        <w:rPr>
          <w:b w:val="0"/>
          <w:i w:val="0"/>
        </w:rPr>
        <w:br/>
      </w:r>
      <w:r>
        <w:rPr>
          <w:b w:val="0"/>
          <w:i w:val="0"/>
        </w:rPr>
        <w:br/>
      </w:r>
      <w:r>
        <w:rPr>
          <w:b w:val="0"/>
          <w:i w:val="0"/>
        </w:rPr>
        <w:t>1.000</w:t>
      </w:r>
      <w:r>
        <w:rPr>
          <w:b w:val="0"/>
          <w:i w:val="0"/>
        </w:rPr>
        <w:br/>
      </w:r>
      <w:r>
        <w:rPr>
          <w:b w:val="0"/>
          <w:i w:val="0"/>
        </w:rPr>
        <w:br/>
      </w:r>
      <w:r>
        <w:rPr>
          <w:b w:val="0"/>
          <w:i w:val="0"/>
        </w:rPr>
        <w:t>2,7</w:t>
      </w:r>
      <w:r>
        <w:rPr>
          <w:b w:val="0"/>
          <w:i w:val="0"/>
        </w:rPr>
        <w:br/>
      </w:r>
      <w:r>
        <w:rPr>
          <w:b w:val="0"/>
          <w:i w:val="0"/>
        </w:rPr>
        <w:br/>
      </w:r>
      <w:r>
        <w:rPr>
          <w:b w:val="0"/>
          <w:i w:val="0"/>
        </w:rPr>
        <w:t>885</w:t>
      </w:r>
      <w:r>
        <w:rPr>
          <w:b w:val="0"/>
          <w:i w:val="0"/>
        </w:rPr>
        <w:br/>
      </w:r>
      <w:r>
        <w:rPr>
          <w:b w:val="0"/>
          <w:i w:val="0"/>
        </w:rPr>
        <w:br/>
      </w:r>
      <w:r>
        <w:rPr>
          <w:b w:val="0"/>
          <w:i w:val="0"/>
        </w:rPr>
        <w:t>682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Châu Sơn</w:t>
      </w:r>
      <w:r>
        <w:rPr>
          <w:b w:val="0"/>
          <w:i w:val="0"/>
        </w:rPr>
        <w:br/>
      </w:r>
      <w:r>
        <w:rPr>
          <w:b w:val="0"/>
          <w:i w:val="0"/>
        </w:rPr>
        <w:br/>
      </w:r>
      <w:r>
        <w:rPr>
          <w:b w:val="0"/>
          <w:i w:val="0"/>
        </w:rPr>
        <w:t>Duy Tiên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t>0,5</w:t>
      </w:r>
      <w:r>
        <w:rPr>
          <w:b w:val="0"/>
          <w:i w:val="0"/>
        </w:rPr>
        <w:br/>
      </w:r>
      <w:r>
        <w:rPr>
          <w:b w:val="0"/>
          <w:i w:val="0"/>
        </w:rPr>
        <w:br/>
      </w:r>
      <w:r>
        <w:rPr>
          <w:b w:val="0"/>
          <w:i w:val="0"/>
        </w:rPr>
        <w:t>142</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Đọi Sơn</w:t>
      </w:r>
      <w:r>
        <w:rPr>
          <w:b w:val="0"/>
          <w:i w:val="0"/>
        </w:rPr>
        <w:br/>
      </w:r>
      <w:r>
        <w:rPr>
          <w:b w:val="0"/>
          <w:i w:val="0"/>
        </w:rPr>
        <w:br/>
      </w:r>
      <w:r>
        <w:rPr>
          <w:b w:val="0"/>
          <w:i w:val="0"/>
        </w:rPr>
        <w:t>Duy Tiên</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t>4,44</w:t>
      </w:r>
      <w:r>
        <w:rPr>
          <w:b w:val="0"/>
          <w:i w:val="0"/>
        </w:rPr>
        <w:br/>
      </w:r>
      <w:r>
        <w:rPr>
          <w:b w:val="0"/>
          <w:i w:val="0"/>
        </w:rPr>
        <w:br/>
      </w:r>
      <w:r>
        <w:rPr>
          <w:b w:val="0"/>
          <w:i w:val="0"/>
        </w:rPr>
        <w:t>530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Lạc Tràng</w:t>
      </w:r>
      <w:r>
        <w:rPr>
          <w:b w:val="0"/>
          <w:i w:val="0"/>
        </w:rPr>
        <w:br/>
      </w:r>
      <w:r>
        <w:rPr>
          <w:b w:val="0"/>
          <w:i w:val="0"/>
        </w:rPr>
        <w:br/>
      </w:r>
      <w:r>
        <w:rPr>
          <w:b w:val="0"/>
          <w:i w:val="0"/>
        </w:rPr>
        <w:t>Duy Tiên</w:t>
      </w:r>
      <w:r>
        <w:rPr>
          <w:b w:val="0"/>
          <w:i w:val="0"/>
        </w:rPr>
        <w:br/>
      </w:r>
      <w:r>
        <w:rPr>
          <w:b w:val="0"/>
          <w:i w:val="0"/>
        </w:rPr>
        <w:br/>
      </w:r>
      <w:r>
        <w:rPr>
          <w:b w:val="0"/>
          <w:i w:val="0"/>
        </w:rPr>
        <w:t>10</w:t>
      </w:r>
      <w:r>
        <w:rPr>
          <w:b w:val="0"/>
          <w:i w:val="0"/>
        </w:rPr>
        <w:br/>
      </w:r>
      <w:r>
        <w:rPr>
          <w:b w:val="0"/>
          <w:i w:val="0"/>
        </w:rPr>
        <w:br/>
      </w:r>
      <w:r>
        <w:rPr>
          <w:b w:val="0"/>
          <w:i w:val="0"/>
        </w:rPr>
        <w:t>8.000</w:t>
      </w:r>
      <w:r>
        <w:rPr>
          <w:b w:val="0"/>
          <w:i w:val="0"/>
        </w:rPr>
        <w:br/>
      </w:r>
      <w:r>
        <w:rPr>
          <w:b w:val="0"/>
          <w:i w:val="0"/>
        </w:rPr>
        <w:br/>
      </w:r>
      <w:r>
        <w:rPr>
          <w:b w:val="0"/>
          <w:i w:val="0"/>
        </w:rPr>
        <w:t>22,2</w:t>
      </w:r>
      <w:r>
        <w:rPr>
          <w:b w:val="0"/>
          <w:i w:val="0"/>
        </w:rPr>
        <w:br/>
      </w:r>
      <w:r>
        <w:rPr>
          <w:b w:val="0"/>
          <w:i w:val="0"/>
        </w:rPr>
        <w:br/>
      </w:r>
      <w:r>
        <w:rPr>
          <w:b w:val="0"/>
          <w:i w:val="0"/>
        </w:rPr>
        <w:t>5.386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Lạc Tràng 1,2,3</w:t>
      </w:r>
      <w:r>
        <w:rPr>
          <w:b w:val="0"/>
          <w:i w:val="0"/>
        </w:rPr>
        <w:br/>
      </w:r>
      <w:r>
        <w:rPr>
          <w:b w:val="0"/>
          <w:i w:val="0"/>
        </w:rPr>
        <w:br/>
      </w:r>
      <w:r>
        <w:rPr>
          <w:b w:val="0"/>
          <w:i w:val="0"/>
        </w:rPr>
        <w:t>Duy Tiên</w:t>
      </w:r>
      <w:r>
        <w:rPr>
          <w:b w:val="0"/>
          <w:i w:val="0"/>
        </w:rPr>
        <w:br/>
      </w:r>
      <w:r>
        <w:rPr>
          <w:b w:val="0"/>
          <w:i w:val="0"/>
        </w:rPr>
        <w:br/>
      </w:r>
      <w:r>
        <w:rPr>
          <w:b w:val="0"/>
          <w:i w:val="0"/>
        </w:rPr>
        <w:t>30</w:t>
      </w:r>
      <w:r>
        <w:rPr>
          <w:b w:val="0"/>
          <w:i w:val="0"/>
        </w:rPr>
        <w:br/>
      </w:r>
      <w:r>
        <w:rPr>
          <w:b w:val="0"/>
          <w:i w:val="0"/>
        </w:rPr>
        <w:br/>
      </w:r>
      <w:r>
        <w:rPr>
          <w:b w:val="0"/>
          <w:i w:val="0"/>
        </w:rPr>
        <w:t>1.000</w:t>
      </w:r>
      <w:r>
        <w:rPr>
          <w:b w:val="0"/>
          <w:i w:val="0"/>
        </w:rPr>
        <w:br/>
      </w:r>
      <w:r>
        <w:rPr>
          <w:b w:val="0"/>
          <w:i w:val="0"/>
        </w:rPr>
        <w:br/>
      </w:r>
      <w:r>
        <w:rPr>
          <w:b w:val="0"/>
          <w:i w:val="0"/>
        </w:rPr>
        <w:t>8,3</w:t>
      </w:r>
      <w:r>
        <w:rPr>
          <w:b w:val="0"/>
          <w:i w:val="0"/>
        </w:rPr>
        <w:br/>
      </w:r>
      <w:r>
        <w:rPr>
          <w:b w:val="0"/>
          <w:i w:val="0"/>
        </w:rPr>
        <w:br/>
      </w:r>
      <w:r>
        <w:rPr>
          <w:b w:val="0"/>
          <w:i w:val="0"/>
        </w:rPr>
        <w:t>2.900</w:t>
      </w:r>
      <w:r>
        <w:rPr>
          <w:b w:val="0"/>
          <w:i w:val="0"/>
        </w:rPr>
        <w:br/>
      </w:r>
      <w:r>
        <w:rPr>
          <w:b w:val="0"/>
          <w:i w:val="0"/>
        </w:rPr>
        <w:br/>
      </w:r>
      <w:r>
        <w:rPr>
          <w:b w:val="0"/>
          <w:i w:val="0"/>
        </w:rPr>
        <w:t>1841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9.846</w:t>
      </w:r>
      <w:r>
        <w:rPr>
          <w:b w:val="0"/>
          <w:i w:val="0"/>
        </w:rPr>
        <w:br/>
      </w:r>
      <w:r>
        <w:rPr>
          <w:b w:val="0"/>
          <w:i w:val="0"/>
        </w:rPr>
        <w:br/>
      </w:r>
      <w:r>
        <w:rPr>
          <w:b/>
          <w:i w:val="0"/>
        </w:rPr>
        <w:t>6.493</w:t>
      </w:r>
      <w:r>
        <w:rPr>
          <w:b w:val="0"/>
          <w:i w:val="0"/>
        </w:rPr>
        <w:br/>
      </w:r>
      <w:r>
        <w:rPr>
          <w:b w:val="0"/>
          <w:i w:val="0"/>
        </w:rPr>
        <w:br/>
      </w:r>
      <w:r>
        <w:rPr>
          <w:b w:val="0"/>
          <w:i w:val="0"/>
        </w:rPr>
        <w:br/>
      </w:r>
      <w:r>
        <w:rPr>
          <w:b w:val="0"/>
          <w:i w:val="0"/>
        </w:rPr>
        <w:br/>
      </w:r>
      <w:r>
        <w:rPr>
          <w:b w:val="0"/>
          <w:i w:val="0"/>
        </w:rPr>
        <w:t>b)Quy mô và giới hạn của 9 tiểu khu.</w:t>
      </w:r>
      <w:r>
        <w:rPr>
          <w:b w:val="0"/>
          <w:i w:val="0"/>
        </w:rPr>
        <w:br/>
      </w:r>
      <w:r>
        <w:rPr>
          <w:b w:val="0"/>
          <w:i w:val="0"/>
        </w:rPr>
        <w:t>Tiểukhu Đan-Hoài -Từ.</w:t>
      </w:r>
      <w:r>
        <w:rPr>
          <w:b w:val="0"/>
          <w:i w:val="0"/>
        </w:rPr>
        <w:br/>
      </w:r>
      <w:r>
        <w:rPr>
          <w:b w:val="0"/>
          <w:i w:val="0"/>
        </w:rPr>
        <w:t>Códiện tích 11.350 ha, giới hạn phía Bắc là sông Hồng, phía Đông là sông Nhuệ,phía Nam là là sông La Khê, phía Tây là sông Đáy, trong đó 2.200 ha tiêu rasông Đáy bằng trạm bơm Song Phương; 9.150 ha tiêu vào sông nhuệ.</w:t>
      </w:r>
      <w:r>
        <w:rPr>
          <w:b w:val="0"/>
          <w:i w:val="0"/>
        </w:rPr>
        <w:br/>
      </w:r>
      <w:r>
        <w:rPr>
          <w:b w:val="0"/>
          <w:i w:val="0"/>
        </w:rPr>
        <w:t>Tiểukhu La Khê.</w:t>
      </w:r>
      <w:r>
        <w:rPr>
          <w:b w:val="0"/>
          <w:i w:val="0"/>
        </w:rPr>
        <w:br/>
      </w:r>
      <w:r>
        <w:rPr>
          <w:b w:val="0"/>
          <w:i w:val="0"/>
        </w:rPr>
        <w:t>Códiện tích 19.306 ha, giới hạn phía Bắc giáp sông La Khê, phía Nam giáp sông VânĐình, phía Đông giáp sông Nhuệ, phía Tây giáp sông Đáy, trong đó 13.666 ha phíaNam tiêu ra sông Đáy bằng các trạm bơm Vân Đình, Ngọ Xá, Hoàng Dương, CaoThành; 5.640 ha phía Bắc tiêu vào sông nhuệ bằng các trạm bơm.</w:t>
      </w:r>
      <w:r>
        <w:rPr>
          <w:b w:val="0"/>
          <w:i w:val="0"/>
        </w:rPr>
        <w:br/>
      </w:r>
      <w:r>
        <w:rPr>
          <w:b w:val="0"/>
          <w:i w:val="0"/>
        </w:rPr>
        <w:t>Tiểukhu Nam Ứng Hoà</w:t>
      </w:r>
      <w:r>
        <w:rPr>
          <w:b w:val="0"/>
          <w:i w:val="0"/>
        </w:rPr>
        <w:br/>
      </w:r>
      <w:r>
        <w:rPr>
          <w:b w:val="0"/>
          <w:i w:val="0"/>
        </w:rPr>
        <w:t>Códiện tích 15.214 ha, giới hạn phía Bắc giáp kênh Vân Đình, phía Đông giáp sôngNhuệ, phía Nam giáp đường 60, phía Tây giáp sông Đáy, trong đó 9.220 ha tiêu rasông Đáy; 5.994 ha tiêu vào sông Nhuệ.</w:t>
      </w:r>
      <w:r>
        <w:rPr>
          <w:b w:val="0"/>
          <w:i w:val="0"/>
        </w:rPr>
        <w:br/>
      </w:r>
      <w:r>
        <w:rPr>
          <w:b w:val="0"/>
          <w:i w:val="0"/>
        </w:rPr>
        <w:t>Códiện tích 7.288 ha, giới hạn phía Bắc giáp đường 60, phía Đông giáp sông Nhuệ,phía Tây và phía Nam giáp sông Đáy, trong đó 1.935 ha tiêu ra sông Nhuệ; 5.353ha tiêu ra sông Đáy bằng trạm bơm Quế và một số trạm bơm nhỏ khác.</w:t>
      </w:r>
      <w:r>
        <w:rPr>
          <w:b w:val="0"/>
          <w:i w:val="0"/>
        </w:rPr>
        <w:br/>
      </w:r>
      <w:r>
        <w:rPr>
          <w:b w:val="0"/>
          <w:i/>
        </w:rPr>
        <w:t>Tiểu khu nội thành Hà Nội.</w:t>
      </w:r>
      <w:r>
        <w:rPr>
          <w:b w:val="0"/>
          <w:i w:val="0"/>
        </w:rPr>
        <w:br/>
      </w:r>
      <w:r>
        <w:rPr>
          <w:b w:val="0"/>
          <w:i w:val="0"/>
        </w:rPr>
        <w:t>Códiện tích 13.540 ha, giới hạn phía Đông và phía Bắc là sông Hồng, phía Tây làsông Nhuệ, phía Nam là quốc lộ 70, trong đó 5.790 tiêu vào sông Nhuệ, 7.750 hatiêu ra sông Hồng bằng trạm bơm Nam Hà Nội (Yên Sở).</w:t>
      </w:r>
      <w:r>
        <w:rPr>
          <w:b w:val="0"/>
          <w:i w:val="0"/>
        </w:rPr>
        <w:br/>
      </w:r>
      <w:r>
        <w:rPr>
          <w:b w:val="0"/>
          <w:i/>
        </w:rPr>
        <w:t>Tiểu khu Thanh Trì.</w:t>
      </w:r>
      <w:r>
        <w:rPr>
          <w:b w:val="0"/>
          <w:i w:val="0"/>
        </w:rPr>
        <w:br/>
      </w:r>
      <w:r>
        <w:rPr>
          <w:b w:val="0"/>
          <w:i w:val="0"/>
        </w:rPr>
        <w:t>Códiện tích 3.307 ha, giới hạn phía Bắc là tiểu khu nội thành Hà Nội, phía Nam làtiểu khu Hồng Vân, phía Đông là sông Hồng, phía Tây là sông Nhuệ, trong đó 854ha phía Đông quốc lộ 1A tiêu ra sông Hồng bằng trạm bơm Đông Mỹ; 2.453 ha tiêuvào sông Nhuệ.</w:t>
      </w:r>
      <w:r>
        <w:rPr>
          <w:b w:val="0"/>
          <w:i w:val="0"/>
        </w:rPr>
        <w:br/>
      </w:r>
      <w:r>
        <w:rPr>
          <w:b w:val="0"/>
          <w:i/>
        </w:rPr>
        <w:t>Tiểu khu Hồng Vân.</w:t>
      </w:r>
      <w:r>
        <w:rPr>
          <w:b w:val="0"/>
          <w:i w:val="0"/>
        </w:rPr>
        <w:br/>
      </w:r>
      <w:r>
        <w:rPr>
          <w:b w:val="0"/>
          <w:i w:val="0"/>
        </w:rPr>
        <w:t>Códiện tích 12.648 ha, giới hạn phía Bắc là tiểu khu Thanh Trì, phía Nam là tiểukhu Phú Xuyên, phía Đông là sông Hồng, phía Tây là sông Nhuệ, trong đó 1.156 hatiêu ra sông Hồng bằng trạm bơm Bộ Đầu; 11.492 ha tiêu ra sông Nhuệ.</w:t>
      </w:r>
      <w:r>
        <w:rPr>
          <w:b w:val="0"/>
          <w:i w:val="0"/>
        </w:rPr>
        <w:br/>
      </w:r>
      <w:r>
        <w:rPr>
          <w:b w:val="0"/>
          <w:i/>
        </w:rPr>
        <w:t>Tiểu khu Phú Xuyên: Có</w:t>
      </w:r>
      <w:r>
        <w:rPr>
          <w:b w:val="0"/>
          <w:i w:val="0"/>
        </w:rPr>
        <w:t xml:space="preserve"> diện tích 11.062 ha, phía Bắc giáp Thường Tín, phíaĐông giáp sông Hồng, phía Tây giáp sông Nhuệ, phía Nam giáp sông Duy Tiên,trong đó 5.340 ha phía Đông quốc lộ 1A tiêu ra sông Hồng bằng trạm bơm KhaiThái, Yên Lệnh; 5.722 ha tiêu vào sông Nhuệ, sông Duy Tiên.</w:t>
      </w:r>
      <w:r>
        <w:rPr>
          <w:b w:val="0"/>
          <w:i w:val="0"/>
        </w:rPr>
        <w:br/>
      </w:r>
      <w:r>
        <w:rPr>
          <w:b w:val="0"/>
          <w:i/>
        </w:rPr>
        <w:t>Tiểu khu Duy Tiên.</w:t>
      </w:r>
      <w:r>
        <w:rPr>
          <w:b w:val="0"/>
          <w:i w:val="0"/>
        </w:rPr>
        <w:br/>
      </w:r>
      <w:r>
        <w:rPr>
          <w:b w:val="0"/>
          <w:i w:val="0"/>
        </w:rPr>
        <w:t>Códiện tích 13.815 ha, giới hạn phía Bắc là tiểu khu Phú Xuyên, phía Nam là sôngChâu, phía Đông là sông Hồng, phía Tây là sông Nhuệ, trong đó 3.332 ha tiêu rasông Hồng bằng trạm bơm Yên Lệnh; 806 ha tiêu ra sông Nhuệ; 9.677 ha tiêu rasông Duy Tiên và Châu Giang.</w:t>
      </w:r>
      <w:r>
        <w:rPr>
          <w:b w:val="0"/>
          <w:i w:val="0"/>
        </w:rPr>
        <w:br/>
      </w:r>
      <w:r>
        <w:rPr>
          <w:b w:val="0"/>
          <w:i w:val="0"/>
        </w:rPr>
        <w:t>Bảngmực nước thiết kế tưới tại các cống diều tiết. trên sông Nhuệ</w:t>
      </w:r>
      <w:r>
        <w:rPr>
          <w:b w:val="0"/>
          <w:i/>
        </w:rPr>
        <w:t>.</w:t>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i w:val="0"/>
        </w:rPr>
        <w:t>Thời vụ</w:t>
      </w:r>
      <w:r>
        <w:rPr>
          <w:b w:val="0"/>
          <w:i w:val="0"/>
        </w:rPr>
        <w:br/>
      </w:r>
      <w:r>
        <w:rPr>
          <w:b w:val="0"/>
          <w:i w:val="0"/>
        </w:rPr>
        <w:br/>
      </w:r>
      <w:r>
        <w:rPr>
          <w:b/>
          <w:i w:val="0"/>
        </w:rPr>
        <w:t>Liên Mạc</w:t>
      </w:r>
      <w:r>
        <w:rPr>
          <w:b w:val="0"/>
          <w:i w:val="0"/>
        </w:rPr>
        <w:br/>
      </w:r>
      <w:r>
        <w:rPr>
          <w:b w:val="0"/>
          <w:i w:val="0"/>
        </w:rPr>
        <w:br/>
      </w:r>
      <w:r>
        <w:rPr>
          <w:b/>
          <w:i w:val="0"/>
        </w:rPr>
        <w:t>Hà Đông</w:t>
      </w:r>
      <w:r>
        <w:rPr>
          <w:b w:val="0"/>
          <w:i w:val="0"/>
        </w:rPr>
        <w:br/>
      </w:r>
      <w:r>
        <w:rPr>
          <w:b w:val="0"/>
          <w:i w:val="0"/>
        </w:rPr>
        <w:br/>
      </w:r>
      <w:r>
        <w:rPr>
          <w:b/>
          <w:i w:val="0"/>
        </w:rPr>
        <w:t>Đồng Quan</w:t>
      </w:r>
      <w:r>
        <w:rPr>
          <w:b w:val="0"/>
          <w:i w:val="0"/>
        </w:rPr>
        <w:br/>
      </w:r>
      <w:r>
        <w:rPr>
          <w:b w:val="0"/>
          <w:i w:val="0"/>
        </w:rPr>
        <w:br/>
      </w:r>
      <w:r>
        <w:rPr>
          <w:b/>
          <w:i w:val="0"/>
        </w:rPr>
        <w:t>Thần</w:t>
      </w:r>
      <w:r>
        <w:rPr>
          <w:b w:val="0"/>
          <w:i w:val="0"/>
        </w:rPr>
        <w:br/>
      </w:r>
      <w:r>
        <w:rPr>
          <w:b w:val="0"/>
          <w:i w:val="0"/>
        </w:rPr>
        <w:br/>
      </w:r>
      <w:r>
        <w:rPr>
          <w:b/>
          <w:i w:val="0"/>
        </w:rPr>
        <w:t>Nhật Tựu</w:t>
      </w:r>
      <w:r>
        <w:rPr>
          <w:b w:val="0"/>
          <w:i w:val="0"/>
        </w:rPr>
        <w:br/>
      </w:r>
      <w:r>
        <w:rPr>
          <w:b w:val="0"/>
          <w:i w:val="0"/>
        </w:rPr>
        <w:br/>
      </w:r>
      <w:r>
        <w:rPr>
          <w:b/>
          <w:i w:val="0"/>
        </w:rPr>
        <w:t>Vân Đình</w:t>
      </w:r>
      <w:r>
        <w:rPr>
          <w:b w:val="0"/>
          <w:i w:val="0"/>
        </w:rPr>
        <w:br/>
      </w:r>
      <w:r>
        <w:rPr>
          <w:b w:val="0"/>
          <w:i w:val="0"/>
        </w:rPr>
        <w:br/>
      </w:r>
      <w:r>
        <w:rPr>
          <w:b/>
          <w:i w:val="0"/>
        </w:rPr>
        <w:t>Điệp Sơn</w:t>
      </w:r>
      <w:r>
        <w:rPr>
          <w:b w:val="0"/>
          <w:i w:val="0"/>
        </w:rPr>
        <w:br/>
      </w:r>
      <w:r>
        <w:rPr>
          <w:b w:val="0"/>
          <w:i w:val="0"/>
        </w:rPr>
        <w:br/>
      </w:r>
      <w:r>
        <w:rPr>
          <w:b w:val="0"/>
          <w:i w:val="0"/>
        </w:rPr>
        <w:br/>
      </w:r>
      <w:r>
        <w:rPr>
          <w:b w:val="0"/>
          <w:i w:val="0"/>
        </w:rPr>
        <w:br/>
      </w:r>
      <w:r>
        <w:rPr>
          <w:b/>
          <w:i w:val="0"/>
        </w:rPr>
        <w:t>TL</w:t>
      </w:r>
      <w:r>
        <w:rPr>
          <w:b w:val="0"/>
          <w:i w:val="0"/>
        </w:rPr>
        <w:br/>
      </w:r>
      <w:r>
        <w:rPr>
          <w:b w:val="0"/>
          <w:i w:val="0"/>
        </w:rPr>
        <w:br/>
      </w:r>
      <w:r>
        <w:rPr>
          <w:b/>
          <w:i w:val="0"/>
        </w:rPr>
        <w:t>HL</w:t>
      </w:r>
      <w:r>
        <w:rPr>
          <w:b w:val="0"/>
          <w:i w:val="0"/>
        </w:rPr>
        <w:br/>
      </w:r>
      <w:r>
        <w:rPr>
          <w:b w:val="0"/>
          <w:i w:val="0"/>
        </w:rPr>
        <w:br/>
      </w:r>
      <w:r>
        <w:rPr>
          <w:b/>
          <w:i w:val="0"/>
        </w:rPr>
        <w:t>TL</w:t>
      </w:r>
      <w:r>
        <w:rPr>
          <w:b w:val="0"/>
          <w:i w:val="0"/>
        </w:rPr>
        <w:br/>
      </w:r>
      <w:r>
        <w:rPr>
          <w:b w:val="0"/>
          <w:i w:val="0"/>
        </w:rPr>
        <w:br/>
      </w:r>
      <w:r>
        <w:rPr>
          <w:b/>
          <w:i w:val="0"/>
        </w:rPr>
        <w:t>HL</w:t>
      </w:r>
      <w:r>
        <w:rPr>
          <w:b w:val="0"/>
          <w:i w:val="0"/>
        </w:rPr>
        <w:br/>
      </w:r>
      <w:r>
        <w:rPr>
          <w:b w:val="0"/>
          <w:i w:val="0"/>
        </w:rPr>
        <w:br/>
      </w:r>
      <w:r>
        <w:rPr>
          <w:b/>
          <w:i w:val="0"/>
        </w:rPr>
        <w:t>TL</w:t>
      </w:r>
      <w:r>
        <w:rPr>
          <w:b w:val="0"/>
          <w:i w:val="0"/>
        </w:rPr>
        <w:br/>
      </w:r>
      <w:r>
        <w:rPr>
          <w:b w:val="0"/>
          <w:i w:val="0"/>
        </w:rPr>
        <w:br/>
      </w:r>
      <w:r>
        <w:rPr>
          <w:b/>
          <w:i w:val="0"/>
        </w:rPr>
        <w:t>HL</w:t>
      </w:r>
      <w:r>
        <w:rPr>
          <w:b w:val="0"/>
          <w:i w:val="0"/>
        </w:rPr>
        <w:br/>
      </w:r>
      <w:r>
        <w:rPr>
          <w:b w:val="0"/>
          <w:i w:val="0"/>
        </w:rPr>
        <w:br/>
      </w:r>
      <w:r>
        <w:rPr>
          <w:b w:val="0"/>
          <w:i w:val="0"/>
        </w:rPr>
        <w:br/>
      </w:r>
      <w:r>
        <w:rPr>
          <w:b w:val="0"/>
          <w:i w:val="0"/>
        </w:rPr>
        <w:br/>
      </w:r>
      <w:r>
        <w:rPr>
          <w:b w:val="0"/>
          <w:i w:val="0"/>
        </w:rPr>
        <w:t>Đầu vụ</w:t>
      </w:r>
      <w:r>
        <w:rPr>
          <w:b w:val="0"/>
          <w:i w:val="0"/>
        </w:rPr>
        <w:br/>
      </w:r>
      <w:r>
        <w:rPr>
          <w:b w:val="0"/>
          <w:i w:val="0"/>
        </w:rPr>
        <w:br/>
      </w:r>
      <w:r>
        <w:rPr>
          <w:b w:val="0"/>
          <w:i w:val="0"/>
        </w:rPr>
        <w:t>3,77</w:t>
      </w:r>
      <w:r>
        <w:rPr>
          <w:b w:val="0"/>
          <w:i w:val="0"/>
        </w:rPr>
        <w:br/>
      </w:r>
      <w:r>
        <w:rPr>
          <w:b w:val="0"/>
          <w:i w:val="0"/>
        </w:rPr>
        <w:br/>
      </w:r>
      <w:r>
        <w:rPr>
          <w:b w:val="0"/>
          <w:i w:val="0"/>
        </w:rPr>
        <w:t>3,72</w:t>
      </w:r>
      <w:r>
        <w:rPr>
          <w:b w:val="0"/>
          <w:i w:val="0"/>
        </w:rPr>
        <w:br/>
      </w:r>
      <w:r>
        <w:rPr>
          <w:b w:val="0"/>
          <w:i w:val="0"/>
        </w:rPr>
        <w:br/>
      </w:r>
      <w:r>
        <w:rPr>
          <w:b w:val="0"/>
          <w:i w:val="0"/>
        </w:rPr>
        <w:t>3,56</w:t>
      </w:r>
      <w:r>
        <w:rPr>
          <w:b w:val="0"/>
          <w:i w:val="0"/>
        </w:rPr>
        <w:br/>
      </w:r>
      <w:r>
        <w:rPr>
          <w:b w:val="0"/>
          <w:i w:val="0"/>
        </w:rPr>
        <w:br/>
      </w:r>
      <w:r>
        <w:rPr>
          <w:b w:val="0"/>
          <w:i w:val="0"/>
        </w:rPr>
        <w:t>3,53</w:t>
      </w:r>
      <w:r>
        <w:rPr>
          <w:b w:val="0"/>
          <w:i w:val="0"/>
        </w:rPr>
        <w:br/>
      </w:r>
      <w:r>
        <w:rPr>
          <w:b w:val="0"/>
          <w:i w:val="0"/>
        </w:rPr>
        <w:br/>
      </w:r>
      <w:r>
        <w:rPr>
          <w:b w:val="0"/>
          <w:i w:val="0"/>
        </w:rPr>
        <w:t>3,34</w:t>
      </w:r>
      <w:r>
        <w:rPr>
          <w:b w:val="0"/>
          <w:i w:val="0"/>
        </w:rPr>
        <w:br/>
      </w:r>
      <w:r>
        <w:rPr>
          <w:b w:val="0"/>
          <w:i w:val="0"/>
        </w:rPr>
        <w:br/>
      </w:r>
      <w:r>
        <w:rPr>
          <w:b w:val="0"/>
          <w:i w:val="0"/>
        </w:rPr>
        <w:t>3,32</w:t>
      </w:r>
      <w:r>
        <w:rPr>
          <w:b w:val="0"/>
          <w:i w:val="0"/>
        </w:rPr>
        <w:br/>
      </w:r>
      <w:r>
        <w:rPr>
          <w:b w:val="0"/>
          <w:i w:val="0"/>
        </w:rPr>
        <w:br/>
      </w:r>
      <w:r>
        <w:rPr>
          <w:b w:val="0"/>
          <w:i w:val="0"/>
        </w:rPr>
        <w:t>3,25</w:t>
      </w:r>
      <w:r>
        <w:rPr>
          <w:b w:val="0"/>
          <w:i w:val="0"/>
        </w:rPr>
        <w:br/>
      </w:r>
      <w:r>
        <w:rPr>
          <w:b w:val="0"/>
          <w:i w:val="0"/>
        </w:rPr>
        <w:br/>
      </w:r>
      <w:r>
        <w:rPr>
          <w:b w:val="0"/>
          <w:i w:val="0"/>
        </w:rPr>
        <w:t>3,20</w:t>
      </w:r>
      <w:r>
        <w:rPr>
          <w:b w:val="0"/>
          <w:i w:val="0"/>
        </w:rPr>
        <w:br/>
      </w:r>
      <w:r>
        <w:rPr>
          <w:b w:val="0"/>
          <w:i w:val="0"/>
        </w:rPr>
        <w:br/>
      </w:r>
      <w:r>
        <w:rPr>
          <w:b w:val="0"/>
          <w:i w:val="0"/>
        </w:rPr>
        <w:t>3,31</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Giữa, cuối vụ</w:t>
      </w:r>
      <w:r>
        <w:rPr>
          <w:b w:val="0"/>
          <w:i w:val="0"/>
        </w:rPr>
        <w:br/>
      </w:r>
      <w:r>
        <w:rPr>
          <w:b w:val="0"/>
          <w:i w:val="0"/>
        </w:rPr>
        <w:br/>
      </w:r>
      <w:r>
        <w:rPr>
          <w:b w:val="0"/>
          <w:i w:val="0"/>
        </w:rPr>
        <w:t>3,16</w:t>
      </w:r>
      <w:r>
        <w:rPr>
          <w:b w:val="0"/>
          <w:i w:val="0"/>
        </w:rPr>
        <w:br/>
      </w:r>
      <w:r>
        <w:rPr>
          <w:b w:val="0"/>
          <w:i w:val="0"/>
        </w:rPr>
        <w:br/>
      </w:r>
      <w:r>
        <w:rPr>
          <w:b w:val="0"/>
          <w:i w:val="0"/>
        </w:rPr>
        <w:t>3,12</w:t>
      </w:r>
      <w:r>
        <w:rPr>
          <w:b w:val="0"/>
          <w:i w:val="0"/>
        </w:rPr>
        <w:br/>
      </w:r>
      <w:r>
        <w:rPr>
          <w:b w:val="0"/>
          <w:i w:val="0"/>
        </w:rPr>
        <w:br/>
      </w:r>
      <w:r>
        <w:rPr>
          <w:b w:val="0"/>
          <w:i w:val="0"/>
        </w:rPr>
        <w:t>2,96</w:t>
      </w:r>
      <w:r>
        <w:rPr>
          <w:b w:val="0"/>
          <w:i w:val="0"/>
        </w:rPr>
        <w:br/>
      </w:r>
      <w:r>
        <w:rPr>
          <w:b w:val="0"/>
          <w:i w:val="0"/>
        </w:rPr>
        <w:br/>
      </w:r>
      <w:r>
        <w:rPr>
          <w:b w:val="0"/>
          <w:i w:val="0"/>
        </w:rPr>
        <w:t>2,94</w:t>
      </w:r>
      <w:r>
        <w:rPr>
          <w:b w:val="0"/>
          <w:i w:val="0"/>
        </w:rPr>
        <w:br/>
      </w:r>
      <w:r>
        <w:rPr>
          <w:b w:val="0"/>
          <w:i w:val="0"/>
        </w:rPr>
        <w:br/>
      </w:r>
      <w:r>
        <w:rPr>
          <w:b w:val="0"/>
          <w:i w:val="0"/>
        </w:rPr>
        <w:t>2,75</w:t>
      </w:r>
      <w:r>
        <w:rPr>
          <w:b w:val="0"/>
          <w:i w:val="0"/>
        </w:rPr>
        <w:br/>
      </w:r>
      <w:r>
        <w:rPr>
          <w:b w:val="0"/>
          <w:i w:val="0"/>
        </w:rPr>
        <w:br/>
      </w:r>
      <w:r>
        <w:rPr>
          <w:b w:val="0"/>
          <w:i w:val="0"/>
        </w:rPr>
        <w:t>2,74</w:t>
      </w:r>
      <w:r>
        <w:rPr>
          <w:b w:val="0"/>
          <w:i w:val="0"/>
        </w:rPr>
        <w:br/>
      </w:r>
      <w:r>
        <w:rPr>
          <w:b w:val="0"/>
          <w:i w:val="0"/>
        </w:rPr>
        <w:br/>
      </w:r>
      <w:r>
        <w:rPr>
          <w:b w:val="0"/>
          <w:i w:val="0"/>
        </w:rPr>
        <w:t>2,67</w:t>
      </w:r>
      <w:r>
        <w:rPr>
          <w:b w:val="0"/>
          <w:i w:val="0"/>
        </w:rPr>
        <w:br/>
      </w:r>
      <w:r>
        <w:rPr>
          <w:b w:val="0"/>
          <w:i w:val="0"/>
        </w:rPr>
        <w:br/>
      </w:r>
      <w:r>
        <w:rPr>
          <w:b w:val="0"/>
          <w:i w:val="0"/>
        </w:rPr>
        <w:t>2,62</w:t>
      </w:r>
      <w:r>
        <w:rPr>
          <w:b w:val="0"/>
          <w:i w:val="0"/>
        </w:rPr>
        <w:br/>
      </w:r>
      <w:r>
        <w:rPr>
          <w:b w:val="0"/>
          <w:i w:val="0"/>
        </w:rPr>
        <w:br/>
      </w:r>
      <w:r>
        <w:rPr>
          <w:b w:val="0"/>
          <w:i w:val="0"/>
        </w:rPr>
        <w:t>2,73</w:t>
      </w:r>
      <w:r>
        <w:rPr>
          <w:b w:val="0"/>
          <w:i w:val="0"/>
        </w:rPr>
        <w:br/>
      </w:r>
      <w:r>
        <w:rPr>
          <w:b w:val="0"/>
          <w:i w:val="0"/>
        </w:rPr>
        <w:br/>
      </w:r>
      <w:r>
        <w:rPr>
          <w:b w:val="0"/>
          <w:i w:val="0"/>
        </w:rPr>
        <w:t>2,57</w:t>
      </w:r>
      <w:r>
        <w:rPr>
          <w:b w:val="0"/>
          <w:i w:val="0"/>
        </w:rPr>
        <w:br/>
      </w:r>
      <w:r>
        <w:rPr>
          <w:b w:val="0"/>
          <w:i w:val="0"/>
        </w:rPr>
        <w:br/>
      </w:r>
      <w:r>
        <w:rPr>
          <w:b w:val="0"/>
          <w:i w:val="0"/>
        </w:rPr>
        <w:br/>
      </w:r>
      <w:r>
        <w:rPr>
          <w:b w:val="0"/>
          <w:i w:val="0"/>
        </w:rPr>
        <w:br/>
      </w:r>
      <w:r>
        <w:rPr>
          <w:b/>
          <w:i w:val="0"/>
        </w:rPr>
        <w:t>Bảng mực nước tiêu trên sông Nhuệ, sông Đáy</w:t>
      </w:r>
      <w:r>
        <w:rPr>
          <w:b w:val="0"/>
          <w:i w:val="0"/>
        </w:rPr>
        <w:br/>
      </w:r>
      <w:r>
        <w:rPr>
          <w:b w:val="0"/>
          <w:i/>
        </w:rPr>
        <w:t>(theo thông báo số 577/TB-HCTN ngày 14/12/1976 của Bộ Thuỷ Lợi,Quyết định số 281/DQQ-TN ngày 16/5/1988 của Bộ Thuỷ Lợi và thông báo số875/NH-QLH-TB ngày 05/12/1997 của Bộ Nông nghiệp và Phát triển nông thôn).</w:t>
      </w:r>
      <w:r>
        <w:rPr>
          <w:b w:val="0"/>
          <w:i w:val="0"/>
        </w:rPr>
        <w:br/>
      </w:r>
      <w:r>
        <w:rPr>
          <w:b w:val="0"/>
          <w:i/>
        </w:rPr>
        <w:t>Đơn vị: mét</w:t>
      </w:r>
      <w:r>
        <w:rPr>
          <w:b w:val="0"/>
          <w:i w:val="0"/>
        </w:rPr>
        <w:br/>
      </w:r>
      <w:r>
        <w:rPr>
          <w:b w:val="0"/>
          <w:i w:val="0"/>
        </w:rPr>
        <w:br/>
      </w:r>
      <w:r>
        <w:rPr>
          <w:b w:val="0"/>
          <w:i w:val="0"/>
        </w:rPr>
        <w:br/>
      </w:r>
      <w:r>
        <w:rPr>
          <w:b w:val="0"/>
          <w:i w:val="0"/>
        </w:rPr>
        <w:br/>
      </w:r>
      <w:r>
        <w:rPr>
          <w:b w:val="0"/>
          <w:i w:val="0"/>
        </w:rPr>
        <w:br/>
      </w:r>
      <w:r>
        <w:rPr>
          <w:b/>
          <w:i/>
        </w:rPr>
        <w:t>Vị trí</w:t>
      </w:r>
      <w:r>
        <w:rPr>
          <w:b w:val="0"/>
          <w:i w:val="0"/>
        </w:rPr>
        <w:br/>
      </w:r>
      <w:r>
        <w:rPr>
          <w:b/>
          <w:i/>
        </w:rPr>
        <w:t>Văn bản</w:t>
      </w:r>
      <w:r>
        <w:rPr>
          <w:b w:val="0"/>
          <w:i w:val="0"/>
        </w:rPr>
        <w:br/>
      </w:r>
      <w:r>
        <w:rPr>
          <w:b w:val="0"/>
          <w:i w:val="0"/>
        </w:rPr>
        <w:br/>
      </w:r>
      <w:r>
        <w:rPr>
          <w:b/>
          <w:i/>
        </w:rPr>
        <w:t>Sông Nhhuệ</w:t>
      </w:r>
      <w:r>
        <w:rPr>
          <w:b w:val="0"/>
          <w:i w:val="0"/>
        </w:rPr>
        <w:br/>
      </w:r>
      <w:r>
        <w:rPr>
          <w:b w:val="0"/>
          <w:i w:val="0"/>
        </w:rPr>
        <w:br/>
      </w:r>
      <w:r>
        <w:rPr>
          <w:b/>
          <w:i/>
        </w:rPr>
        <w:t>Sông Đáy</w:t>
      </w:r>
      <w:r>
        <w:rPr>
          <w:b w:val="0"/>
          <w:i w:val="0"/>
        </w:rPr>
        <w:br/>
      </w:r>
      <w:r>
        <w:rPr>
          <w:b w:val="0"/>
          <w:i w:val="0"/>
        </w:rPr>
        <w:br/>
      </w:r>
      <w:r>
        <w:rPr>
          <w:b w:val="0"/>
          <w:i w:val="0"/>
        </w:rPr>
        <w:br/>
      </w:r>
      <w:r>
        <w:rPr>
          <w:b w:val="0"/>
          <w:i w:val="0"/>
        </w:rPr>
        <w:br/>
      </w:r>
      <w:r>
        <w:rPr>
          <w:b/>
          <w:i/>
        </w:rPr>
        <w:t>Liên mạc</w:t>
      </w:r>
      <w:r>
        <w:rPr>
          <w:b w:val="0"/>
          <w:i w:val="0"/>
        </w:rPr>
        <w:br/>
      </w:r>
      <w:r>
        <w:rPr>
          <w:b w:val="0"/>
          <w:i w:val="0"/>
        </w:rPr>
        <w:br/>
      </w:r>
      <w:r>
        <w:rPr>
          <w:b/>
          <w:i/>
        </w:rPr>
        <w:t>Hà Đông</w:t>
      </w:r>
      <w:r>
        <w:rPr>
          <w:b w:val="0"/>
          <w:i w:val="0"/>
        </w:rPr>
        <w:br/>
      </w:r>
      <w:r>
        <w:rPr>
          <w:b w:val="0"/>
          <w:i w:val="0"/>
        </w:rPr>
        <w:br/>
      </w:r>
      <w:r>
        <w:rPr>
          <w:b/>
          <w:i/>
        </w:rPr>
        <w:t>Đồng Quan</w:t>
      </w:r>
      <w:r>
        <w:rPr>
          <w:b w:val="0"/>
          <w:i w:val="0"/>
        </w:rPr>
        <w:br/>
      </w:r>
      <w:r>
        <w:rPr>
          <w:b w:val="0"/>
          <w:i w:val="0"/>
        </w:rPr>
        <w:br/>
      </w:r>
      <w:r>
        <w:rPr>
          <w:b/>
          <w:i/>
        </w:rPr>
        <w:t>Nhật Tựu</w:t>
      </w:r>
      <w:r>
        <w:rPr>
          <w:b w:val="0"/>
          <w:i w:val="0"/>
        </w:rPr>
        <w:br/>
      </w:r>
      <w:r>
        <w:rPr>
          <w:b w:val="0"/>
          <w:i w:val="0"/>
        </w:rPr>
        <w:br/>
      </w:r>
      <w:r>
        <w:rPr>
          <w:b/>
          <w:i/>
        </w:rPr>
        <w:t>Lương Cổ</w:t>
      </w:r>
      <w:r>
        <w:rPr>
          <w:b w:val="0"/>
          <w:i w:val="0"/>
        </w:rPr>
        <w:br/>
      </w:r>
      <w:r>
        <w:rPr>
          <w:b w:val="0"/>
          <w:i w:val="0"/>
        </w:rPr>
        <w:br/>
      </w:r>
      <w:r>
        <w:rPr>
          <w:b/>
          <w:i/>
        </w:rPr>
        <w:t>La Khê</w:t>
      </w:r>
      <w:r>
        <w:rPr>
          <w:b w:val="0"/>
          <w:i w:val="0"/>
        </w:rPr>
        <w:br/>
      </w:r>
      <w:r>
        <w:rPr>
          <w:b w:val="0"/>
          <w:i w:val="0"/>
        </w:rPr>
        <w:br/>
      </w:r>
      <w:r>
        <w:rPr>
          <w:b/>
          <w:i/>
        </w:rPr>
        <w:t>Ba Thá</w:t>
      </w:r>
      <w:r>
        <w:rPr>
          <w:b w:val="0"/>
          <w:i w:val="0"/>
        </w:rPr>
        <w:br/>
      </w:r>
      <w:r>
        <w:rPr>
          <w:b w:val="0"/>
          <w:i w:val="0"/>
        </w:rPr>
        <w:br/>
      </w:r>
      <w:r>
        <w:rPr>
          <w:b/>
          <w:i/>
        </w:rPr>
        <w:t>Vân Đình</w:t>
      </w:r>
      <w:r>
        <w:rPr>
          <w:b w:val="0"/>
          <w:i w:val="0"/>
        </w:rPr>
        <w:br/>
      </w:r>
      <w:r>
        <w:rPr>
          <w:b w:val="0"/>
          <w:i w:val="0"/>
        </w:rPr>
        <w:br/>
      </w:r>
      <w:r>
        <w:rPr>
          <w:b/>
          <w:i/>
        </w:rPr>
        <w:t>Tân Lang</w:t>
      </w:r>
      <w:r>
        <w:rPr>
          <w:b w:val="0"/>
          <w:i w:val="0"/>
        </w:rPr>
        <w:br/>
      </w:r>
      <w:r>
        <w:rPr>
          <w:b w:val="0"/>
          <w:i w:val="0"/>
        </w:rPr>
        <w:br/>
      </w:r>
      <w:r>
        <w:rPr>
          <w:b/>
          <w:i/>
        </w:rPr>
        <w:t>Phủ Lý</w:t>
      </w:r>
      <w:r>
        <w:rPr>
          <w:b w:val="0"/>
          <w:i w:val="0"/>
        </w:rPr>
        <w:br/>
      </w:r>
      <w:r>
        <w:rPr>
          <w:b w:val="0"/>
          <w:i w:val="0"/>
        </w:rPr>
        <w:br/>
      </w:r>
      <w:r>
        <w:rPr>
          <w:b w:val="0"/>
          <w:i w:val="0"/>
        </w:rPr>
        <w:br/>
      </w:r>
      <w:r>
        <w:rPr>
          <w:b w:val="0"/>
          <w:i w:val="0"/>
        </w:rPr>
        <w:br/>
      </w:r>
      <w:r>
        <w:rPr>
          <w:b w:val="0"/>
          <w:i w:val="0"/>
        </w:rPr>
        <w:t>TB577</w:t>
      </w:r>
      <w:r>
        <w:rPr>
          <w:b w:val="0"/>
          <w:i w:val="0"/>
        </w:rPr>
        <w:br/>
      </w:r>
      <w:r>
        <w:rPr>
          <w:b w:val="0"/>
          <w:i w:val="0"/>
        </w:rPr>
        <w:br/>
      </w:r>
      <w:r>
        <w:rPr>
          <w:b w:val="0"/>
          <w:i w:val="0"/>
        </w:rPr>
        <w:t>-</w:t>
      </w:r>
      <w:r>
        <w:rPr>
          <w:b w:val="0"/>
          <w:i w:val="0"/>
        </w:rPr>
        <w:br/>
      </w:r>
      <w:r>
        <w:rPr>
          <w:b w:val="0"/>
          <w:i w:val="0"/>
        </w:rPr>
        <w:br/>
      </w:r>
      <w:r>
        <w:rPr>
          <w:b w:val="0"/>
          <w:i w:val="0"/>
        </w:rPr>
        <w:t>5,44</w:t>
      </w:r>
      <w:r>
        <w:rPr>
          <w:b w:val="0"/>
          <w:i w:val="0"/>
        </w:rPr>
        <w:br/>
      </w:r>
      <w:r>
        <w:rPr>
          <w:b w:val="0"/>
          <w:i w:val="0"/>
        </w:rPr>
        <w:br/>
      </w:r>
      <w:r>
        <w:rPr>
          <w:b w:val="0"/>
          <w:i w:val="0"/>
        </w:rPr>
        <w:t>4,83</w:t>
      </w:r>
      <w:r>
        <w:rPr>
          <w:b w:val="0"/>
          <w:i w:val="0"/>
        </w:rPr>
        <w:br/>
      </w:r>
      <w:r>
        <w:rPr>
          <w:b w:val="0"/>
          <w:i w:val="0"/>
        </w:rPr>
        <w:br/>
      </w:r>
      <w:r>
        <w:rPr>
          <w:b w:val="0"/>
          <w:i w:val="0"/>
        </w:rPr>
        <w:t>4,45</w:t>
      </w:r>
      <w:r>
        <w:rPr>
          <w:b w:val="0"/>
          <w:i w:val="0"/>
        </w:rPr>
        <w:br/>
      </w:r>
      <w:r>
        <w:rPr>
          <w:b w:val="0"/>
          <w:i w:val="0"/>
        </w:rPr>
        <w:br/>
      </w:r>
      <w:r>
        <w:rPr>
          <w:b w:val="0"/>
          <w:i w:val="0"/>
        </w:rPr>
        <w:t>4,43</w:t>
      </w:r>
      <w:r>
        <w:rPr>
          <w:b w:val="0"/>
          <w:i w:val="0"/>
        </w:rPr>
        <w:br/>
      </w:r>
      <w:r>
        <w:rPr>
          <w:b w:val="0"/>
          <w:i w:val="0"/>
        </w:rPr>
        <w:br/>
      </w:r>
      <w:r>
        <w:rPr>
          <w:b w:val="0"/>
          <w:i w:val="0"/>
        </w:rPr>
        <w:t>5,30</w:t>
      </w:r>
      <w:r>
        <w:rPr>
          <w:b w:val="0"/>
          <w:i w:val="0"/>
        </w:rPr>
        <w:br/>
      </w:r>
      <w:r>
        <w:rPr>
          <w:b w:val="0"/>
          <w:i w:val="0"/>
        </w:rPr>
        <w:br/>
      </w:r>
      <w:r>
        <w:rPr>
          <w:b w:val="0"/>
          <w:i w:val="0"/>
        </w:rPr>
        <w:t>-</w:t>
      </w:r>
      <w:r>
        <w:rPr>
          <w:b w:val="0"/>
          <w:i w:val="0"/>
        </w:rPr>
        <w:br/>
      </w:r>
      <w:r>
        <w:rPr>
          <w:b w:val="0"/>
          <w:i w:val="0"/>
        </w:rPr>
        <w:br/>
      </w:r>
      <w:r>
        <w:rPr>
          <w:b w:val="0"/>
          <w:i w:val="0"/>
        </w:rPr>
        <w:t>5,00</w:t>
      </w:r>
      <w:r>
        <w:rPr>
          <w:b w:val="0"/>
          <w:i w:val="0"/>
        </w:rPr>
        <w:br/>
      </w:r>
      <w:r>
        <w:rPr>
          <w:b w:val="0"/>
          <w:i w:val="0"/>
        </w:rPr>
        <w:br/>
      </w:r>
      <w:r>
        <w:rPr>
          <w:b w:val="0"/>
          <w:i w:val="0"/>
        </w:rPr>
        <w:t>-</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t>QĐ281</w:t>
      </w:r>
      <w:r>
        <w:rPr>
          <w:b w:val="0"/>
          <w:i w:val="0"/>
        </w:rPr>
        <w:br/>
      </w:r>
      <w:r>
        <w:rPr>
          <w:b w:val="0"/>
          <w:i w:val="0"/>
        </w:rPr>
        <w:br/>
      </w:r>
      <w:r>
        <w:rPr>
          <w:b w:val="0"/>
          <w:i w:val="0"/>
        </w:rPr>
        <w:t>6,20</w:t>
      </w:r>
      <w:r>
        <w:rPr>
          <w:b w:val="0"/>
          <w:i w:val="0"/>
        </w:rPr>
        <w:br/>
      </w:r>
      <w:r>
        <w:rPr>
          <w:b w:val="0"/>
          <w:i w:val="0"/>
        </w:rPr>
        <w:br/>
      </w:r>
      <w:r>
        <w:rPr>
          <w:b w:val="0"/>
          <w:i w:val="0"/>
        </w:rPr>
        <w:t>6,00</w:t>
      </w:r>
      <w:r>
        <w:rPr>
          <w:b w:val="0"/>
          <w:i w:val="0"/>
        </w:rPr>
        <w:br/>
      </w:r>
      <w:r>
        <w:rPr>
          <w:b w:val="0"/>
          <w:i w:val="0"/>
        </w:rPr>
        <w:br/>
      </w:r>
      <w:r>
        <w:rPr>
          <w:b w:val="0"/>
          <w:i w:val="0"/>
        </w:rPr>
        <w:t>5,60</w:t>
      </w:r>
      <w:r>
        <w:rPr>
          <w:b w:val="0"/>
          <w:i w:val="0"/>
        </w:rPr>
        <w:br/>
      </w:r>
      <w:r>
        <w:rPr>
          <w:b w:val="0"/>
          <w:i w:val="0"/>
        </w:rPr>
        <w:br/>
      </w:r>
      <w:r>
        <w:rPr>
          <w:b w:val="0"/>
          <w:i w:val="0"/>
        </w:rPr>
        <w:t>5,35</w:t>
      </w:r>
      <w:r>
        <w:rPr>
          <w:b w:val="0"/>
          <w:i w:val="0"/>
        </w:rPr>
        <w:br/>
      </w:r>
      <w:r>
        <w:rPr>
          <w:b w:val="0"/>
          <w:i w:val="0"/>
        </w:rPr>
        <w:br/>
      </w:r>
      <w:r>
        <w:rPr>
          <w:b w:val="0"/>
          <w:i w:val="0"/>
        </w:rPr>
        <w:t>5,27</w:t>
      </w:r>
      <w:r>
        <w:rPr>
          <w:b w:val="0"/>
          <w:i w:val="0"/>
        </w:rPr>
        <w:br/>
      </w:r>
      <w:r>
        <w:rPr>
          <w:b w:val="0"/>
          <w:i w:val="0"/>
        </w:rPr>
        <w:br/>
      </w:r>
      <w:r>
        <w:rPr>
          <w:b w:val="0"/>
          <w:i w:val="0"/>
        </w:rPr>
        <w:t>6,98</w:t>
      </w:r>
      <w:r>
        <w:rPr>
          <w:b w:val="0"/>
          <w:i w:val="0"/>
        </w:rPr>
        <w:br/>
      </w:r>
      <w:r>
        <w:rPr>
          <w:b w:val="0"/>
          <w:i w:val="0"/>
        </w:rPr>
        <w:br/>
      </w:r>
      <w:r>
        <w:rPr>
          <w:b w:val="0"/>
          <w:i w:val="0"/>
        </w:rPr>
        <w:t>6,90</w:t>
      </w:r>
      <w:r>
        <w:rPr>
          <w:b w:val="0"/>
          <w:i w:val="0"/>
        </w:rPr>
        <w:br/>
      </w:r>
      <w:r>
        <w:rPr>
          <w:b w:val="0"/>
          <w:i w:val="0"/>
        </w:rPr>
        <w:br/>
      </w:r>
      <w:r>
        <w:rPr>
          <w:b w:val="0"/>
          <w:i w:val="0"/>
        </w:rPr>
        <w:t>6,15</w:t>
      </w:r>
      <w:r>
        <w:rPr>
          <w:b w:val="0"/>
          <w:i w:val="0"/>
        </w:rPr>
        <w:br/>
      </w:r>
      <w:r>
        <w:rPr>
          <w:b w:val="0"/>
          <w:i w:val="0"/>
        </w:rPr>
        <w:br/>
      </w:r>
      <w:r>
        <w:rPr>
          <w:b w:val="0"/>
          <w:i w:val="0"/>
        </w:rPr>
        <w:t>5,50</w:t>
      </w:r>
      <w:r>
        <w:rPr>
          <w:b w:val="0"/>
          <w:i w:val="0"/>
        </w:rPr>
        <w:br/>
      </w:r>
      <w:r>
        <w:rPr>
          <w:b w:val="0"/>
          <w:i w:val="0"/>
        </w:rPr>
        <w:br/>
      </w:r>
      <w:r>
        <w:rPr>
          <w:b w:val="0"/>
          <w:i w:val="0"/>
        </w:rPr>
        <w:t>5,24</w:t>
      </w:r>
      <w:r>
        <w:rPr>
          <w:b w:val="0"/>
          <w:i w:val="0"/>
        </w:rPr>
        <w:br/>
      </w:r>
      <w:r>
        <w:rPr>
          <w:b w:val="0"/>
          <w:i w:val="0"/>
        </w:rPr>
        <w:br/>
      </w:r>
      <w:r>
        <w:rPr>
          <w:b w:val="0"/>
          <w:i w:val="0"/>
        </w:rPr>
        <w:br/>
      </w:r>
      <w:r>
        <w:rPr>
          <w:b w:val="0"/>
          <w:i w:val="0"/>
        </w:rPr>
        <w:br/>
      </w:r>
      <w:r>
        <w:rPr>
          <w:b w:val="0"/>
          <w:i w:val="0"/>
        </w:rPr>
        <w:t>TB875 10%</w:t>
      </w:r>
      <w:r>
        <w:rPr>
          <w:b w:val="0"/>
          <w:i w:val="0"/>
        </w:rPr>
        <w:br/>
      </w:r>
      <w:r>
        <w:rPr>
          <w:b w:val="0"/>
          <w:i w:val="0"/>
        </w:rPr>
        <w:br/>
      </w:r>
      <w:r>
        <w:rPr>
          <w:b w:val="0"/>
          <w:i w:val="0"/>
        </w:rPr>
        <w:t>-</w:t>
      </w:r>
      <w:r>
        <w:rPr>
          <w:b w:val="0"/>
          <w:i w:val="0"/>
        </w:rPr>
        <w:br/>
      </w:r>
      <w:r>
        <w:rPr>
          <w:b w:val="0"/>
          <w:i w:val="0"/>
        </w:rPr>
        <w:br/>
      </w:r>
      <w:r>
        <w:rPr>
          <w:b w:val="0"/>
          <w:i w:val="0"/>
        </w:rPr>
        <w:t>6,06,</w:t>
      </w:r>
      <w:r>
        <w:rPr>
          <w:b w:val="0"/>
          <w:i w:val="0"/>
        </w:rPr>
        <w:br/>
      </w:r>
      <w:r>
        <w:rPr>
          <w:b w:val="0"/>
          <w:i w:val="0"/>
        </w:rPr>
        <w:br/>
      </w:r>
      <w:r>
        <w:rPr>
          <w:b w:val="0"/>
          <w:i w:val="0"/>
        </w:rPr>
        <w:t>5,78</w:t>
      </w:r>
      <w:r>
        <w:rPr>
          <w:b w:val="0"/>
          <w:i w:val="0"/>
        </w:rPr>
        <w:br/>
      </w:r>
      <w:r>
        <w:rPr>
          <w:b w:val="0"/>
          <w:i w:val="0"/>
        </w:rPr>
        <w:br/>
      </w:r>
      <w:r>
        <w:rPr>
          <w:b w:val="0"/>
          <w:i w:val="0"/>
        </w:rPr>
        <w:t>5,21</w:t>
      </w:r>
      <w:r>
        <w:rPr>
          <w:b w:val="0"/>
          <w:i w:val="0"/>
        </w:rPr>
        <w:br/>
      </w:r>
      <w:r>
        <w:rPr>
          <w:b w:val="0"/>
          <w:i w:val="0"/>
        </w:rPr>
        <w:br/>
      </w:r>
      <w:r>
        <w:rPr>
          <w:b w:val="0"/>
          <w:i w:val="0"/>
        </w:rPr>
        <w:t>4,97</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w:t>
      </w:r>
      <w:r>
        <w:rPr>
          <w:b w:val="0"/>
          <w:i w:val="0"/>
        </w:rPr>
        <w:br/>
      </w:r>
      <w:r>
        <w:rPr>
          <w:b w:val="0"/>
          <w:i w:val="0"/>
        </w:rPr>
        <w:br/>
      </w:r>
      <w:r>
        <w:rPr>
          <w:b w:val="0"/>
          <w:i w:val="0"/>
        </w:rPr>
        <w:t>6,36</w:t>
      </w:r>
      <w:r>
        <w:rPr>
          <w:b w:val="0"/>
          <w:i w:val="0"/>
        </w:rPr>
        <w:br/>
      </w:r>
      <w:r>
        <w:rPr>
          <w:b w:val="0"/>
          <w:i w:val="0"/>
        </w:rPr>
        <w:br/>
      </w:r>
      <w:r>
        <w:rPr>
          <w:b w:val="0"/>
          <w:i w:val="0"/>
        </w:rPr>
        <w:t>6,12</w:t>
      </w:r>
      <w:r>
        <w:rPr>
          <w:b w:val="0"/>
          <w:i w:val="0"/>
        </w:rPr>
        <w:br/>
      </w:r>
      <w:r>
        <w:rPr>
          <w:b w:val="0"/>
          <w:i w:val="0"/>
        </w:rPr>
        <w:br/>
      </w:r>
      <w:r>
        <w:rPr>
          <w:b w:val="0"/>
          <w:i w:val="0"/>
        </w:rPr>
        <w:t>5,63</w:t>
      </w:r>
      <w:r>
        <w:rPr>
          <w:b w:val="0"/>
          <w:i w:val="0"/>
        </w:rPr>
        <w:br/>
      </w:r>
      <w:r>
        <w:rPr>
          <w:b w:val="0"/>
          <w:i w:val="0"/>
        </w:rPr>
        <w:br/>
      </w:r>
      <w:r>
        <w:rPr>
          <w:b w:val="0"/>
          <w:i w:val="0"/>
        </w:rPr>
        <w:t>5,40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5,30</w:t>
      </w:r>
      <w:r>
        <w:rPr>
          <w:b w:val="0"/>
          <w:i w:val="0"/>
        </w:rPr>
        <w:br/>
      </w:r>
      <w:r>
        <w:rPr>
          <w:b w:val="0"/>
          <w:i w:val="0"/>
        </w:rPr>
        <w:br/>
      </w:r>
      <w:r>
        <w:rPr>
          <w:b w:val="0"/>
          <w:i w:val="0"/>
        </w:rPr>
        <w:br/>
      </w:r>
      <w:r>
        <w:rPr>
          <w:b w:val="0"/>
          <w:i w:val="0"/>
        </w:rPr>
        <w:br/>
      </w:r>
      <w:r>
        <w:rPr>
          <w:b/>
          <w:i w:val="0"/>
        </w:rPr>
        <w:t>Bảng mực nước báo động</w:t>
      </w:r>
      <w:r>
        <w:rPr>
          <w:b w:val="0"/>
          <w:i w:val="0"/>
        </w:rPr>
        <w:br/>
      </w:r>
      <w:r>
        <w:rPr>
          <w:b/>
          <w:i w:val="0"/>
        </w:rPr>
        <w:t>tại một số vị trí trên sông Nhuệ và sông Hồnh trong mùalũ</w:t>
      </w:r>
      <w:r>
        <w:rPr>
          <w:b w:val="0"/>
          <w:i w:val="0"/>
        </w:rPr>
        <w:br/>
      </w:r>
      <w:r>
        <w:rPr>
          <w:b w:val="0"/>
          <w:i w:val="0"/>
        </w:rPr>
        <w:t>Đơnvị: mét</w:t>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val="0"/>
          <w:i w:val="0"/>
        </w:rPr>
        <w:br/>
      </w:r>
      <w:r>
        <w:rPr>
          <w:b/>
          <w:i w:val="0"/>
        </w:rPr>
        <w:t>Cấp báo động</w:t>
      </w:r>
      <w:r>
        <w:rPr>
          <w:b w:val="0"/>
          <w:i w:val="0"/>
        </w:rPr>
        <w:br/>
      </w:r>
      <w:r>
        <w:rPr>
          <w:b w:val="0"/>
          <w:i w:val="0"/>
        </w:rPr>
        <w:br/>
      </w:r>
      <w:r>
        <w:rPr>
          <w:b w:val="0"/>
          <w:i w:val="0"/>
        </w:rPr>
        <w:br/>
      </w:r>
      <w:r>
        <w:rPr>
          <w:b w:val="0"/>
          <w:i w:val="0"/>
        </w:rPr>
        <w:br/>
      </w:r>
      <w:r>
        <w:rPr>
          <w:b/>
          <w:i w:val="0"/>
        </w:rPr>
        <w:t>BĐI</w:t>
      </w:r>
      <w:r>
        <w:rPr>
          <w:b w:val="0"/>
          <w:i w:val="0"/>
        </w:rPr>
        <w:br/>
      </w:r>
      <w:r>
        <w:rPr>
          <w:b w:val="0"/>
          <w:i w:val="0"/>
        </w:rPr>
        <w:br/>
      </w:r>
      <w:r>
        <w:rPr>
          <w:b/>
          <w:i w:val="0"/>
        </w:rPr>
        <w:t>BĐII</w:t>
      </w:r>
      <w:r>
        <w:rPr>
          <w:b w:val="0"/>
          <w:i w:val="0"/>
        </w:rPr>
        <w:br/>
      </w:r>
      <w:r>
        <w:rPr>
          <w:b w:val="0"/>
          <w:i w:val="0"/>
        </w:rPr>
        <w:br/>
      </w:r>
      <w:r>
        <w:rPr>
          <w:b/>
          <w:i w:val="0"/>
        </w:rPr>
        <w:t>BĐIII</w:t>
      </w:r>
      <w:r>
        <w:rPr>
          <w:b w:val="0"/>
          <w:i w:val="0"/>
        </w:rPr>
        <w:br/>
      </w:r>
      <w:r>
        <w:rPr>
          <w:b w:val="0"/>
          <w:i w:val="0"/>
        </w:rPr>
        <w:br/>
      </w:r>
      <w:r>
        <w:rPr>
          <w:b w:val="0"/>
          <w:i w:val="0"/>
        </w:rPr>
        <w:br/>
      </w:r>
      <w:r>
        <w:rPr>
          <w:b w:val="0"/>
          <w:i w:val="0"/>
        </w:rPr>
        <w:br/>
      </w:r>
      <w:r>
        <w:rPr>
          <w:b/>
          <w:i w:val="0"/>
        </w:rPr>
        <w:t>1. Sông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Liên Mạc</w:t>
      </w:r>
      <w:r>
        <w:rPr>
          <w:b w:val="0"/>
          <w:i w:val="0"/>
        </w:rPr>
        <w:br/>
      </w:r>
      <w:r>
        <w:rPr>
          <w:b w:val="0"/>
          <w:i w:val="0"/>
        </w:rPr>
        <w:br/>
      </w:r>
      <w:r>
        <w:rPr>
          <w:b w:val="0"/>
          <w:i w:val="0"/>
        </w:rPr>
        <w:t>10,50</w:t>
      </w:r>
      <w:r>
        <w:rPr>
          <w:b w:val="0"/>
          <w:i w:val="0"/>
        </w:rPr>
        <w:br/>
      </w:r>
      <w:r>
        <w:rPr>
          <w:b w:val="0"/>
          <w:i w:val="0"/>
        </w:rPr>
        <w:br/>
      </w:r>
      <w:r>
        <w:rPr>
          <w:b w:val="0"/>
          <w:i w:val="0"/>
        </w:rPr>
        <w:t>11,50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 Hà Nội</w:t>
      </w:r>
      <w:r>
        <w:rPr>
          <w:b w:val="0"/>
          <w:i w:val="0"/>
        </w:rPr>
        <w:br/>
      </w:r>
      <w:r>
        <w:rPr>
          <w:b w:val="0"/>
          <w:i w:val="0"/>
        </w:rPr>
        <w:br/>
      </w:r>
      <w:r>
        <w:rPr>
          <w:b w:val="0"/>
          <w:i w:val="0"/>
        </w:rPr>
        <w:t>9,50</w:t>
      </w:r>
      <w:r>
        <w:rPr>
          <w:b w:val="0"/>
          <w:i w:val="0"/>
        </w:rPr>
        <w:br/>
      </w:r>
      <w:r>
        <w:rPr>
          <w:b w:val="0"/>
          <w:i w:val="0"/>
        </w:rPr>
        <w:br/>
      </w:r>
      <w:r>
        <w:rPr>
          <w:b w:val="0"/>
          <w:i w:val="0"/>
        </w:rPr>
        <w:t>10,50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val="0"/>
          <w:i w:val="0"/>
        </w:rPr>
        <w:t>- Mộc Nam</w:t>
      </w:r>
      <w:r>
        <w:rPr>
          <w:b w:val="0"/>
          <w:i w:val="0"/>
        </w:rPr>
        <w:br/>
      </w:r>
      <w:r>
        <w:rPr>
          <w:b w:val="0"/>
          <w:i w:val="0"/>
        </w:rPr>
        <w:br/>
      </w:r>
      <w:r>
        <w:rPr>
          <w:b w:val="0"/>
          <w:i w:val="0"/>
        </w:rPr>
        <w:t>5,80</w:t>
      </w:r>
      <w:r>
        <w:rPr>
          <w:b w:val="0"/>
          <w:i w:val="0"/>
        </w:rPr>
        <w:br/>
      </w:r>
      <w:r>
        <w:rPr>
          <w:b w:val="0"/>
          <w:i w:val="0"/>
        </w:rPr>
        <w:br/>
      </w:r>
      <w:r>
        <w:rPr>
          <w:b w:val="0"/>
          <w:i w:val="0"/>
        </w:rPr>
        <w:t>6,60</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2. Sông Nhuệ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Đồng Quan</w:t>
      </w:r>
      <w:r>
        <w:rPr>
          <w:b w:val="0"/>
          <w:i w:val="0"/>
        </w:rPr>
        <w:br/>
      </w:r>
      <w:r>
        <w:rPr>
          <w:b w:val="0"/>
          <w:i w:val="0"/>
        </w:rPr>
        <w:br/>
      </w:r>
      <w:r>
        <w:rPr>
          <w:b w:val="0"/>
          <w:i w:val="0"/>
        </w:rPr>
        <w:t>4,00</w:t>
      </w:r>
      <w:r>
        <w:rPr>
          <w:b w:val="0"/>
          <w:i w:val="0"/>
        </w:rPr>
        <w:br/>
      </w:r>
      <w:r>
        <w:rPr>
          <w:b w:val="0"/>
          <w:i w:val="0"/>
        </w:rPr>
        <w:br/>
      </w:r>
      <w:r>
        <w:rPr>
          <w:b w:val="0"/>
          <w:i w:val="0"/>
        </w:rPr>
        <w:t>4,40</w:t>
      </w:r>
      <w:r>
        <w:rPr>
          <w:b w:val="0"/>
          <w:i w:val="0"/>
        </w:rPr>
        <w:br/>
      </w:r>
      <w:r>
        <w:rPr>
          <w:b w:val="0"/>
          <w:i w:val="0"/>
        </w:rPr>
        <w:br/>
      </w:r>
      <w:r>
        <w:rPr>
          <w:b w:val="0"/>
          <w:i w:val="0"/>
        </w:rPr>
        <w:t>4,70</w:t>
      </w:r>
      <w:r>
        <w:rPr>
          <w:b w:val="0"/>
          <w:i w:val="0"/>
        </w:rPr>
        <w:br/>
      </w:r>
      <w:r>
        <w:rPr>
          <w:b w:val="0"/>
          <w:i w:val="0"/>
        </w:rPr>
        <w:br/>
      </w:r>
      <w:r>
        <w:rPr>
          <w:b w:val="0"/>
          <w:i w:val="0"/>
        </w:rPr>
        <w:br/>
      </w:r>
      <w:r>
        <w:rPr>
          <w:b w:val="0"/>
          <w:i w:val="0"/>
        </w:rPr>
        <w:br/>
      </w:r>
      <w:r>
        <w:rPr>
          <w:b/>
          <w:i w:val="0"/>
        </w:rPr>
        <w:t>Bảng lượng mưa</w:t>
      </w:r>
      <w:r>
        <w:rPr>
          <w:b w:val="0"/>
          <w:i w:val="0"/>
        </w:rPr>
        <w:br/>
      </w:r>
      <w:r>
        <w:rPr>
          <w:b/>
          <w:i w:val="0"/>
        </w:rPr>
        <w:t>năm tại một số trạm trong hệ thống</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i w:val="0"/>
        </w:rPr>
        <w:t>Trạm</w:t>
      </w:r>
      <w:r>
        <w:rPr>
          <w:b w:val="0"/>
          <w:i w:val="0"/>
        </w:rPr>
        <w:br/>
      </w:r>
      <w:r>
        <w:rPr>
          <w:b w:val="0"/>
          <w:i w:val="0"/>
        </w:rPr>
        <w:br/>
      </w:r>
      <w:r>
        <w:rPr>
          <w:b w:val="0"/>
          <w:i w:val="0"/>
        </w:rPr>
        <w:t>Liên Mạc</w:t>
      </w:r>
      <w:r>
        <w:rPr>
          <w:b w:val="0"/>
          <w:i w:val="0"/>
        </w:rPr>
        <w:br/>
      </w:r>
      <w:r>
        <w:rPr>
          <w:b w:val="0"/>
          <w:i w:val="0"/>
        </w:rPr>
        <w:br/>
      </w:r>
      <w:r>
        <w:rPr>
          <w:b/>
          <w:i w:val="0"/>
        </w:rPr>
        <w:t>La Khê</w:t>
      </w:r>
      <w:r>
        <w:rPr>
          <w:b w:val="0"/>
          <w:i w:val="0"/>
        </w:rPr>
        <w:br/>
      </w:r>
      <w:r>
        <w:rPr>
          <w:b w:val="0"/>
          <w:i w:val="0"/>
        </w:rPr>
        <w:br/>
      </w:r>
      <w:r>
        <w:rPr>
          <w:b/>
          <w:i w:val="0"/>
        </w:rPr>
        <w:t>Hà Đông</w:t>
      </w:r>
      <w:r>
        <w:rPr>
          <w:b w:val="0"/>
          <w:i w:val="0"/>
        </w:rPr>
        <w:br/>
      </w:r>
      <w:r>
        <w:rPr>
          <w:b w:val="0"/>
          <w:i w:val="0"/>
        </w:rPr>
        <w:br/>
      </w:r>
      <w:r>
        <w:rPr>
          <w:b/>
          <w:i w:val="0"/>
        </w:rPr>
        <w:t>Đồng Quan</w:t>
      </w:r>
      <w:r>
        <w:rPr>
          <w:b w:val="0"/>
          <w:i w:val="0"/>
        </w:rPr>
        <w:br/>
      </w:r>
      <w:r>
        <w:rPr>
          <w:b w:val="0"/>
          <w:i w:val="0"/>
        </w:rPr>
        <w:br/>
      </w:r>
      <w:r>
        <w:rPr>
          <w:b/>
          <w:i w:val="0"/>
        </w:rPr>
        <w:t>Nhật Tựu</w:t>
      </w:r>
      <w:r>
        <w:rPr>
          <w:b w:val="0"/>
          <w:i w:val="0"/>
        </w:rPr>
        <w:br/>
      </w:r>
      <w:r>
        <w:rPr>
          <w:b w:val="0"/>
          <w:i w:val="0"/>
        </w:rPr>
        <w:br/>
      </w:r>
      <w:r>
        <w:rPr>
          <w:b/>
          <w:i w:val="0"/>
        </w:rPr>
        <w:t>Vân Đình</w:t>
      </w:r>
      <w:r>
        <w:rPr>
          <w:b w:val="0"/>
          <w:i w:val="0"/>
        </w:rPr>
        <w:br/>
      </w:r>
      <w:r>
        <w:rPr>
          <w:b w:val="0"/>
          <w:i w:val="0"/>
        </w:rPr>
        <w:br/>
      </w:r>
      <w:r>
        <w:rPr>
          <w:b/>
          <w:i w:val="0"/>
        </w:rPr>
        <w:t>Lương Cổ</w:t>
      </w:r>
      <w:r>
        <w:rPr>
          <w:b w:val="0"/>
          <w:i w:val="0"/>
        </w:rPr>
        <w:br/>
      </w:r>
      <w:r>
        <w:rPr>
          <w:b w:val="0"/>
          <w:i w:val="0"/>
        </w:rPr>
        <w:br/>
      </w:r>
      <w:r>
        <w:rPr>
          <w:b/>
          <w:i w:val="0"/>
        </w:rPr>
        <w:t>Điệp Sơn</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t>1571,4</w:t>
      </w:r>
      <w:r>
        <w:rPr>
          <w:b w:val="0"/>
          <w:i w:val="0"/>
        </w:rPr>
        <w:br/>
      </w:r>
      <w:r>
        <w:rPr>
          <w:b w:val="0"/>
          <w:i w:val="0"/>
        </w:rPr>
        <w:br/>
      </w:r>
      <w:r>
        <w:rPr>
          <w:b w:val="0"/>
          <w:i w:val="0"/>
        </w:rPr>
        <w:t>1554,4</w:t>
      </w:r>
      <w:r>
        <w:rPr>
          <w:b w:val="0"/>
          <w:i w:val="0"/>
        </w:rPr>
        <w:br/>
      </w:r>
      <w:r>
        <w:rPr>
          <w:b w:val="0"/>
          <w:i w:val="0"/>
        </w:rPr>
        <w:br/>
      </w:r>
      <w:r>
        <w:rPr>
          <w:b w:val="0"/>
          <w:i w:val="0"/>
        </w:rPr>
        <w:t>1607,0</w:t>
      </w:r>
      <w:r>
        <w:rPr>
          <w:b w:val="0"/>
          <w:i w:val="0"/>
        </w:rPr>
        <w:br/>
      </w:r>
      <w:r>
        <w:rPr>
          <w:b w:val="0"/>
          <w:i w:val="0"/>
        </w:rPr>
        <w:br/>
      </w:r>
      <w:r>
        <w:rPr>
          <w:b w:val="0"/>
          <w:i w:val="0"/>
        </w:rPr>
        <w:t>1626,0</w:t>
      </w:r>
      <w:r>
        <w:rPr>
          <w:b w:val="0"/>
          <w:i w:val="0"/>
        </w:rPr>
        <w:br/>
      </w:r>
      <w:r>
        <w:rPr>
          <w:b w:val="0"/>
          <w:i w:val="0"/>
        </w:rPr>
        <w:br/>
      </w:r>
      <w:r>
        <w:rPr>
          <w:b w:val="0"/>
          <w:i w:val="0"/>
        </w:rPr>
        <w:t>1768,9</w:t>
      </w:r>
      <w:r>
        <w:rPr>
          <w:b w:val="0"/>
          <w:i w:val="0"/>
        </w:rPr>
        <w:br/>
      </w:r>
      <w:r>
        <w:rPr>
          <w:b w:val="0"/>
          <w:i w:val="0"/>
        </w:rPr>
        <w:br/>
      </w:r>
      <w:r>
        <w:rPr>
          <w:b w:val="0"/>
          <w:i w:val="0"/>
        </w:rPr>
        <w:t>1821,7</w:t>
      </w:r>
      <w:r>
        <w:rPr>
          <w:b w:val="0"/>
          <w:i w:val="0"/>
        </w:rPr>
        <w:br/>
      </w:r>
      <w:r>
        <w:rPr>
          <w:b w:val="0"/>
          <w:i w:val="0"/>
        </w:rPr>
        <w:br/>
      </w:r>
      <w:r>
        <w:rPr>
          <w:b w:val="0"/>
          <w:i w:val="0"/>
        </w:rPr>
        <w:t>1835,6</w:t>
      </w:r>
      <w:r>
        <w:rPr>
          <w:b w:val="0"/>
          <w:i w:val="0"/>
        </w:rPr>
        <w:br/>
      </w:r>
      <w:r>
        <w:rPr>
          <w:b w:val="0"/>
          <w:i w:val="0"/>
        </w:rPr>
        <w:br/>
      </w:r>
      <w:r>
        <w:rPr>
          <w:b w:val="0"/>
          <w:i w:val="0"/>
        </w:rPr>
        <w:t>1822,6</w:t>
      </w:r>
      <w:r>
        <w:rPr>
          <w:b w:val="0"/>
          <w:i w:val="0"/>
        </w:rPr>
        <w:br/>
      </w:r>
      <w:r>
        <w:rPr>
          <w:b w:val="0"/>
          <w:i w:val="0"/>
        </w:rPr>
        <w:br/>
      </w:r>
      <w:r>
        <w:rPr>
          <w:b w:val="0"/>
          <w:i w:val="0"/>
        </w:rPr>
        <w:br/>
      </w:r>
      <w:r>
        <w:rPr>
          <w:b w:val="0"/>
          <w:i w:val="0"/>
        </w:rPr>
        <w:br/>
      </w:r>
      <w:r>
        <w:rPr>
          <w:b/>
          <w:i w:val="0"/>
        </w:rPr>
        <w:t>Bảng lượng mưa trung bình max toàn hệ thống</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i w:val="0"/>
        </w:rPr>
        <w:t>1 ngày</w:t>
      </w:r>
      <w:r>
        <w:rPr>
          <w:b w:val="0"/>
          <w:i w:val="0"/>
        </w:rPr>
        <w:br/>
      </w:r>
      <w:r>
        <w:rPr>
          <w:b w:val="0"/>
          <w:i w:val="0"/>
        </w:rPr>
        <w:br/>
      </w:r>
      <w:r>
        <w:rPr>
          <w:b/>
          <w:i w:val="0"/>
        </w:rPr>
        <w:t>3 ngày</w:t>
      </w:r>
      <w:r>
        <w:rPr>
          <w:b w:val="0"/>
          <w:i w:val="0"/>
        </w:rPr>
        <w:br/>
      </w:r>
      <w:r>
        <w:rPr>
          <w:b w:val="0"/>
          <w:i w:val="0"/>
        </w:rPr>
        <w:br/>
      </w:r>
      <w:r>
        <w:rPr>
          <w:b/>
          <w:i w:val="0"/>
        </w:rPr>
        <w:t>5 ngày</w:t>
      </w:r>
      <w:r>
        <w:rPr>
          <w:b w:val="0"/>
          <w:i w:val="0"/>
        </w:rPr>
        <w:br/>
      </w:r>
      <w:r>
        <w:rPr>
          <w:b w:val="0"/>
          <w:i w:val="0"/>
        </w:rPr>
        <w:br/>
      </w:r>
      <w:r>
        <w:rPr>
          <w:b/>
          <w:i w:val="0"/>
        </w:rPr>
        <w:t>7 ngày</w:t>
      </w:r>
      <w:r>
        <w:rPr>
          <w:b w:val="0"/>
          <w:i w:val="0"/>
        </w:rPr>
        <w:br/>
      </w:r>
      <w:r>
        <w:rPr>
          <w:b w:val="0"/>
          <w:i w:val="0"/>
        </w:rPr>
        <w:br/>
      </w:r>
      <w:r>
        <w:rPr>
          <w:b w:val="0"/>
          <w:i w:val="0"/>
        </w:rPr>
        <w:br/>
      </w:r>
      <w:r>
        <w:rPr>
          <w:b w:val="0"/>
          <w:i w:val="0"/>
        </w:rPr>
        <w:br/>
      </w:r>
      <w:r>
        <w:rPr>
          <w:b w:val="0"/>
          <w:i w:val="0"/>
        </w:rPr>
        <w:t>120 ữ 160</w:t>
      </w:r>
      <w:r>
        <w:rPr>
          <w:b w:val="0"/>
          <w:i w:val="0"/>
        </w:rPr>
        <w:br/>
      </w:r>
      <w:r>
        <w:rPr>
          <w:b w:val="0"/>
          <w:i w:val="0"/>
        </w:rPr>
        <w:br/>
      </w:r>
      <w:r>
        <w:rPr>
          <w:b w:val="0"/>
          <w:i w:val="0"/>
        </w:rPr>
        <w:t>180 ữ 230</w:t>
      </w:r>
      <w:r>
        <w:rPr>
          <w:b w:val="0"/>
          <w:i w:val="0"/>
        </w:rPr>
        <w:br/>
      </w:r>
      <w:r>
        <w:rPr>
          <w:b w:val="0"/>
          <w:i w:val="0"/>
        </w:rPr>
        <w:br/>
      </w:r>
      <w:r>
        <w:rPr>
          <w:b w:val="0"/>
          <w:i w:val="0"/>
        </w:rPr>
        <w:t>210 ữ 260</w:t>
      </w:r>
      <w:r>
        <w:rPr>
          <w:b w:val="0"/>
          <w:i w:val="0"/>
        </w:rPr>
        <w:br/>
      </w:r>
      <w:r>
        <w:rPr>
          <w:b w:val="0"/>
          <w:i w:val="0"/>
        </w:rPr>
        <w:br/>
      </w:r>
      <w:r>
        <w:rPr>
          <w:b w:val="0"/>
          <w:i w:val="0"/>
        </w:rPr>
        <w:t>230 ữ 280</w:t>
      </w:r>
      <w:r>
        <w:rPr>
          <w:b w:val="0"/>
          <w:i w:val="0"/>
        </w:rPr>
        <w:br/>
      </w:r>
      <w:r>
        <w:rPr>
          <w:b w:val="0"/>
          <w:i w:val="0"/>
        </w:rPr>
        <w:br/>
      </w:r>
      <w:r>
        <w:rPr>
          <w:b w:val="0"/>
          <w:i w:val="0"/>
        </w:rPr>
        <w:br/>
      </w:r>
      <w:r>
        <w:rPr>
          <w:b w:val="0"/>
          <w:i w:val="0"/>
        </w:rPr>
        <w:br/>
      </w:r>
      <w:r>
        <w:rPr>
          <w:b/>
          <w:i w:val="0"/>
        </w:rPr>
        <w:t>Phụ lục số 4</w:t>
      </w:r>
      <w:r>
        <w:rPr>
          <w:b w:val="0"/>
          <w:i w:val="0"/>
        </w:rPr>
        <w:br/>
      </w:r>
      <w:r>
        <w:rPr>
          <w:b w:val="0"/>
          <w:i w:val="0"/>
        </w:rPr>
        <w:t>Danh sách các trạm bơm được phép</w:t>
      </w:r>
      <w:r>
        <w:rPr>
          <w:b w:val="0"/>
          <w:i w:val="0"/>
        </w:rPr>
        <w:br/>
      </w:r>
      <w:r>
        <w:rPr>
          <w:b w:val="0"/>
          <w:i w:val="0"/>
        </w:rPr>
        <w:t>bơm chống ngập trạm bơm khi có lệnh ngừng bơm tiêu vàosông Nhuệ</w:t>
      </w:r>
      <w:r>
        <w:rPr>
          <w:b w:val="0"/>
          <w:i w:val="0"/>
        </w:rPr>
        <w:br/>
      </w:r>
      <w:r>
        <w:rPr>
          <w:b w:val="0"/>
          <w:i/>
        </w:rPr>
        <w:t>(được phép bơm 50% công suất để chống ngập trạm bơm).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trạm bơm</w:t>
      </w:r>
      <w:r>
        <w:rPr>
          <w:b w:val="0"/>
          <w:i w:val="0"/>
        </w:rPr>
        <w:br/>
      </w:r>
      <w:r>
        <w:rPr>
          <w:b w:val="0"/>
          <w:i w:val="0"/>
        </w:rPr>
        <w:br/>
      </w:r>
      <w:r>
        <w:rPr>
          <w:b/>
          <w:i w:val="0"/>
        </w:rPr>
        <w:t>Địa điểm</w:t>
      </w:r>
      <w:r>
        <w:rPr>
          <w:b w:val="0"/>
          <w:i w:val="0"/>
        </w:rPr>
        <w:br/>
      </w:r>
      <w:r>
        <w:rPr>
          <w:b w:val="0"/>
          <w:i w:val="0"/>
        </w:rPr>
        <w:br/>
      </w:r>
      <w:r>
        <w:rPr>
          <w:b/>
          <w:i w:val="0"/>
        </w:rPr>
        <w:t>Số máy</w:t>
      </w:r>
      <w:r>
        <w:rPr>
          <w:b w:val="0"/>
          <w:i w:val="0"/>
        </w:rPr>
        <w:br/>
      </w:r>
      <w:r>
        <w:rPr>
          <w:b w:val="0"/>
          <w:i w:val="0"/>
        </w:rPr>
        <w:br/>
      </w:r>
      <w:r>
        <w:rPr>
          <w:b/>
          <w:i w:val="0"/>
        </w:rPr>
        <w:t>Loại máy</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Cầu Ngà</w:t>
      </w:r>
      <w:r>
        <w:rPr>
          <w:b w:val="0"/>
          <w:i w:val="0"/>
        </w:rPr>
        <w:br/>
      </w:r>
      <w:r>
        <w:rPr>
          <w:b w:val="0"/>
          <w:i w:val="0"/>
        </w:rPr>
        <w:br/>
      </w:r>
      <w:r>
        <w:rPr>
          <w:b w:val="0"/>
          <w:i w:val="0"/>
        </w:rPr>
        <w:t>Từ Liêm</w:t>
      </w:r>
      <w:r>
        <w:rPr>
          <w:b w:val="0"/>
          <w:i w:val="0"/>
        </w:rPr>
        <w:br/>
      </w:r>
      <w:r>
        <w:rPr>
          <w:b w:val="0"/>
          <w:i w:val="0"/>
        </w:rPr>
        <w:br/>
      </w:r>
      <w:r>
        <w:rPr>
          <w:b w:val="0"/>
          <w:i w:val="0"/>
        </w:rPr>
        <w:t>15</w:t>
      </w:r>
      <w:r>
        <w:rPr>
          <w:b w:val="0"/>
          <w:i w:val="0"/>
        </w:rPr>
        <w:br/>
      </w:r>
      <w:r>
        <w:rPr>
          <w:b w:val="0"/>
          <w:i w:val="0"/>
        </w:rPr>
        <w:br/>
      </w:r>
      <w:r>
        <w:rPr>
          <w:b w:val="0"/>
          <w:i w:val="0"/>
        </w:rPr>
        <w:t>1.000 ữ 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Đồng Bông</w:t>
      </w:r>
      <w:r>
        <w:rPr>
          <w:b w:val="0"/>
          <w:i w:val="0"/>
        </w:rPr>
        <w:br/>
      </w:r>
      <w:r>
        <w:rPr>
          <w:b w:val="0"/>
          <w:i w:val="0"/>
        </w:rPr>
        <w:br/>
      </w:r>
      <w:r>
        <w:rPr>
          <w:b w:val="0"/>
          <w:i w:val="0"/>
        </w:rPr>
        <w:t>Từ Liêm</w:t>
      </w:r>
      <w:r>
        <w:rPr>
          <w:b w:val="0"/>
          <w:i w:val="0"/>
        </w:rPr>
        <w:br/>
      </w:r>
      <w:r>
        <w:rPr>
          <w:b w:val="0"/>
          <w:i w:val="0"/>
        </w:rPr>
        <w:br/>
      </w:r>
      <w:r>
        <w:rPr>
          <w:b w:val="0"/>
          <w:i w:val="0"/>
        </w:rPr>
        <w:t>36</w:t>
      </w:r>
      <w:r>
        <w:rPr>
          <w:b w:val="0"/>
          <w:i w:val="0"/>
        </w:rPr>
        <w:br/>
      </w:r>
      <w:r>
        <w:rPr>
          <w:b w:val="0"/>
          <w:i w:val="0"/>
        </w:rPr>
        <w:br/>
      </w:r>
      <w:r>
        <w:rPr>
          <w:b w:val="0"/>
          <w:i w:val="0"/>
        </w:rPr>
        <w:t>1.000 ữ 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Đông La</w:t>
      </w:r>
      <w:r>
        <w:rPr>
          <w:b w:val="0"/>
          <w:i w:val="0"/>
        </w:rPr>
        <w:br/>
      </w:r>
      <w:r>
        <w:rPr>
          <w:b w:val="0"/>
          <w:i w:val="0"/>
        </w:rPr>
        <w:br/>
      </w:r>
      <w:r>
        <w:rPr>
          <w:b w:val="0"/>
          <w:i w:val="0"/>
        </w:rPr>
        <w:t>Hoài Đức</w:t>
      </w:r>
      <w:r>
        <w:rPr>
          <w:b w:val="0"/>
          <w:i w:val="0"/>
        </w:rPr>
        <w:br/>
      </w:r>
      <w:r>
        <w:rPr>
          <w:b w:val="0"/>
          <w:i w:val="0"/>
        </w:rPr>
        <w:br/>
      </w:r>
      <w:r>
        <w:rPr>
          <w:b w:val="0"/>
          <w:i w:val="0"/>
        </w:rPr>
        <w:t>12</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Đại áng</w:t>
      </w:r>
      <w:r>
        <w:rPr>
          <w:b w:val="0"/>
          <w:i w:val="0"/>
        </w:rPr>
        <w:br/>
      </w:r>
      <w:r>
        <w:rPr>
          <w:b w:val="0"/>
          <w:i w:val="0"/>
        </w:rPr>
        <w:br/>
      </w:r>
      <w:r>
        <w:rPr>
          <w:b w:val="0"/>
          <w:i w:val="0"/>
        </w:rPr>
        <w:t>Thanh Trì</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Siêu Quần</w:t>
      </w:r>
      <w:r>
        <w:rPr>
          <w:b w:val="0"/>
          <w:i w:val="0"/>
        </w:rPr>
        <w:br/>
      </w:r>
      <w:r>
        <w:rPr>
          <w:b w:val="0"/>
          <w:i w:val="0"/>
        </w:rPr>
        <w:br/>
      </w:r>
      <w:r>
        <w:rPr>
          <w:b w:val="0"/>
          <w:i w:val="0"/>
        </w:rPr>
        <w:t>Thanh Trì</w:t>
      </w:r>
      <w:r>
        <w:rPr>
          <w:b w:val="0"/>
          <w:i w:val="0"/>
        </w:rPr>
        <w:br/>
      </w:r>
      <w:r>
        <w:rPr>
          <w:b w:val="0"/>
          <w:i w:val="0"/>
        </w:rPr>
        <w:br/>
      </w:r>
      <w:r>
        <w:rPr>
          <w:b w:val="0"/>
          <w:i w:val="0"/>
        </w:rPr>
        <w:t>14</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Khe Tang</w:t>
      </w:r>
      <w:r>
        <w:rPr>
          <w:b w:val="0"/>
          <w:i w:val="0"/>
        </w:rPr>
        <w:br/>
      </w:r>
      <w:r>
        <w:rPr>
          <w:b w:val="0"/>
          <w:i w:val="0"/>
        </w:rPr>
        <w:br/>
      </w:r>
      <w:r>
        <w:rPr>
          <w:b w:val="0"/>
          <w:i w:val="0"/>
        </w:rPr>
        <w:t>Thanh Oai</w:t>
      </w:r>
      <w:r>
        <w:rPr>
          <w:b w:val="0"/>
          <w:i w:val="0"/>
        </w:rPr>
        <w:br/>
      </w:r>
      <w:r>
        <w:rPr>
          <w:b w:val="0"/>
          <w:i w:val="0"/>
        </w:rPr>
        <w:br/>
      </w:r>
      <w:r>
        <w:rPr>
          <w:b w:val="0"/>
          <w:i w:val="0"/>
        </w:rPr>
        <w:t>16</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Thanh Thuỳ</w:t>
      </w:r>
      <w:r>
        <w:rPr>
          <w:b w:val="0"/>
          <w:i w:val="0"/>
        </w:rPr>
        <w:br/>
      </w:r>
      <w:r>
        <w:rPr>
          <w:b w:val="0"/>
          <w:i w:val="0"/>
        </w:rPr>
        <w:br/>
      </w:r>
      <w:r>
        <w:rPr>
          <w:b w:val="0"/>
          <w:i w:val="0"/>
        </w:rPr>
        <w:t>Thanh Oai</w:t>
      </w:r>
      <w:r>
        <w:rPr>
          <w:b w:val="0"/>
          <w:i w:val="0"/>
        </w:rPr>
        <w:br/>
      </w:r>
      <w:r>
        <w:rPr>
          <w:b w:val="0"/>
          <w:i w:val="0"/>
        </w:rPr>
        <w:br/>
      </w:r>
      <w:r>
        <w:rPr>
          <w:b w:val="0"/>
          <w:i w:val="0"/>
        </w:rPr>
        <w:t>3</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Vĩnh Mộ</w:t>
      </w:r>
      <w:r>
        <w:rPr>
          <w:b w:val="0"/>
          <w:i w:val="0"/>
        </w:rPr>
        <w:br/>
      </w:r>
      <w:r>
        <w:rPr>
          <w:b w:val="0"/>
          <w:i w:val="0"/>
        </w:rPr>
        <w:br/>
      </w:r>
      <w:r>
        <w:rPr>
          <w:b w:val="0"/>
          <w:i w:val="0"/>
        </w:rPr>
        <w:t>Thường Tín</w:t>
      </w:r>
      <w:r>
        <w:rPr>
          <w:b w:val="0"/>
          <w:i w:val="0"/>
        </w:rPr>
        <w:br/>
      </w:r>
      <w:r>
        <w:rPr>
          <w:b w:val="0"/>
          <w:i w:val="0"/>
        </w:rPr>
        <w:br/>
      </w:r>
      <w:r>
        <w:rPr>
          <w:b w:val="0"/>
          <w:i w:val="0"/>
        </w:rPr>
        <w:t>10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Lễ Nhuế</w:t>
      </w:r>
      <w:r>
        <w:rPr>
          <w:b w:val="0"/>
          <w:i w:val="0"/>
        </w:rPr>
        <w:br/>
      </w:r>
      <w:r>
        <w:rPr>
          <w:b w:val="0"/>
          <w:i w:val="0"/>
        </w:rPr>
        <w:br/>
      </w:r>
      <w:r>
        <w:rPr>
          <w:b w:val="0"/>
          <w:i w:val="0"/>
        </w:rPr>
        <w:t>Phú Xuyên</w:t>
      </w:r>
      <w:r>
        <w:rPr>
          <w:b w:val="0"/>
          <w:i w:val="0"/>
        </w:rPr>
        <w:br/>
      </w:r>
      <w:r>
        <w:rPr>
          <w:b w:val="0"/>
          <w:i w:val="0"/>
        </w:rPr>
        <w:br/>
      </w:r>
      <w:r>
        <w:rPr>
          <w:b w:val="0"/>
          <w:i w:val="0"/>
        </w:rPr>
        <w:t>14</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Mạnh Tân II</w:t>
      </w:r>
      <w:r>
        <w:rPr>
          <w:b w:val="0"/>
          <w:i w:val="0"/>
        </w:rPr>
        <w:br/>
      </w:r>
      <w:r>
        <w:rPr>
          <w:b w:val="0"/>
          <w:i w:val="0"/>
        </w:rPr>
        <w:br/>
      </w:r>
      <w:r>
        <w:rPr>
          <w:b w:val="0"/>
          <w:i w:val="0"/>
        </w:rPr>
        <w:t>ứng Hoà</w:t>
      </w:r>
      <w:r>
        <w:rPr>
          <w:b w:val="0"/>
          <w:i w:val="0"/>
        </w:rPr>
        <w:br/>
      </w:r>
      <w:r>
        <w:rPr>
          <w:b w:val="0"/>
          <w:i w:val="0"/>
        </w:rPr>
        <w:br/>
      </w:r>
      <w:r>
        <w:rPr>
          <w:b w:val="0"/>
          <w:i w:val="0"/>
        </w:rPr>
        <w:t>14</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Mạnh Tân I</w:t>
      </w:r>
      <w:r>
        <w:rPr>
          <w:b w:val="0"/>
          <w:i w:val="0"/>
        </w:rPr>
        <w:br/>
      </w:r>
      <w:r>
        <w:rPr>
          <w:b w:val="0"/>
          <w:i w:val="0"/>
        </w:rPr>
        <w:br/>
      </w:r>
      <w:r>
        <w:rPr>
          <w:b w:val="0"/>
          <w:i w:val="0"/>
        </w:rPr>
        <w:t>ứng Hoà</w:t>
      </w:r>
      <w:r>
        <w:rPr>
          <w:b w:val="0"/>
          <w:i w:val="0"/>
        </w:rPr>
        <w:br/>
      </w:r>
      <w:r>
        <w:rPr>
          <w:b w:val="0"/>
          <w:i w:val="0"/>
        </w:rPr>
        <w:br/>
      </w:r>
      <w:r>
        <w:rPr>
          <w:b w:val="0"/>
          <w:i w:val="0"/>
        </w:rPr>
        <w:t>10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Duy Hải</w:t>
      </w:r>
      <w:r>
        <w:rPr>
          <w:b w:val="0"/>
          <w:i w:val="0"/>
        </w:rPr>
        <w:br/>
      </w:r>
      <w:r>
        <w:rPr>
          <w:b w:val="0"/>
          <w:i w:val="0"/>
        </w:rPr>
        <w:br/>
      </w:r>
      <w:r>
        <w:rPr>
          <w:b w:val="0"/>
          <w:i w:val="0"/>
        </w:rPr>
        <w:t>Duy Tiên</w:t>
      </w:r>
      <w:r>
        <w:rPr>
          <w:b w:val="0"/>
          <w:i w:val="0"/>
        </w:rPr>
        <w:br/>
      </w:r>
      <w:r>
        <w:rPr>
          <w:b w:val="0"/>
          <w:i w:val="0"/>
        </w:rPr>
        <w:br/>
      </w:r>
      <w:r>
        <w:rPr>
          <w:b w:val="0"/>
          <w:i w:val="0"/>
        </w:rPr>
        <w:t>6</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Chợ Lương</w:t>
      </w:r>
      <w:r>
        <w:rPr>
          <w:b w:val="0"/>
          <w:i w:val="0"/>
        </w:rPr>
        <w:br/>
      </w:r>
      <w:r>
        <w:rPr>
          <w:b w:val="0"/>
          <w:i w:val="0"/>
        </w:rPr>
        <w:br/>
      </w:r>
      <w:r>
        <w:rPr>
          <w:b w:val="0"/>
          <w:i w:val="0"/>
        </w:rPr>
        <w:t>Duy Tiên</w:t>
      </w:r>
      <w:r>
        <w:rPr>
          <w:b w:val="0"/>
          <w:i w:val="0"/>
        </w:rPr>
        <w:br/>
      </w:r>
      <w:r>
        <w:rPr>
          <w:b w:val="0"/>
          <w:i w:val="0"/>
        </w:rPr>
        <w:br/>
      </w:r>
      <w:r>
        <w:rPr>
          <w:b w:val="0"/>
          <w:i w:val="0"/>
        </w:rPr>
        <w:t>6</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Bút 1</w:t>
      </w:r>
      <w:r>
        <w:rPr>
          <w:b w:val="0"/>
          <w:i w:val="0"/>
        </w:rPr>
        <w:br/>
      </w:r>
      <w:r>
        <w:rPr>
          <w:b w:val="0"/>
          <w:i w:val="0"/>
        </w:rPr>
        <w:br/>
      </w:r>
      <w:r>
        <w:rPr>
          <w:b w:val="0"/>
          <w:i w:val="0"/>
        </w:rPr>
        <w:t>Duy Tiên</w:t>
      </w:r>
      <w:r>
        <w:rPr>
          <w:b w:val="0"/>
          <w:i w:val="0"/>
        </w:rPr>
        <w:br/>
      </w:r>
      <w:r>
        <w:rPr>
          <w:b w:val="0"/>
          <w:i w:val="0"/>
        </w:rPr>
        <w:br/>
      </w:r>
      <w:r>
        <w:rPr>
          <w:b w:val="0"/>
          <w:i w:val="0"/>
        </w:rPr>
        <w:t>8</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Giáp Ba</w:t>
      </w:r>
      <w:r>
        <w:rPr>
          <w:b w:val="0"/>
          <w:i w:val="0"/>
        </w:rPr>
        <w:br/>
      </w:r>
      <w:r>
        <w:rPr>
          <w:b w:val="0"/>
          <w:i w:val="0"/>
        </w:rPr>
        <w:br/>
      </w:r>
      <w:r>
        <w:rPr>
          <w:b w:val="0"/>
          <w:i w:val="0"/>
        </w:rPr>
        <w:t>Kim Bảng</w:t>
      </w:r>
      <w:r>
        <w:rPr>
          <w:b w:val="0"/>
          <w:i w:val="0"/>
        </w:rPr>
        <w:br/>
      </w:r>
      <w:r>
        <w:rPr>
          <w:b w:val="0"/>
          <w:i w:val="0"/>
        </w:rPr>
        <w:br/>
      </w:r>
      <w:r>
        <w:rPr>
          <w:b w:val="0"/>
          <w:i w:val="0"/>
        </w:rPr>
        <w:t>7</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Hoàng Tây</w:t>
      </w:r>
      <w:r>
        <w:rPr>
          <w:b w:val="0"/>
          <w:i w:val="0"/>
        </w:rPr>
        <w:br/>
      </w:r>
      <w:r>
        <w:rPr>
          <w:b w:val="0"/>
          <w:i w:val="0"/>
        </w:rPr>
        <w:br/>
      </w:r>
      <w:r>
        <w:rPr>
          <w:b w:val="0"/>
          <w:i w:val="0"/>
        </w:rPr>
        <w:t>Kim Bảng</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Kim Bình</w:t>
      </w:r>
      <w:r>
        <w:rPr>
          <w:b w:val="0"/>
          <w:i w:val="0"/>
        </w:rPr>
        <w:br/>
      </w:r>
      <w:r>
        <w:rPr>
          <w:b w:val="0"/>
          <w:i w:val="0"/>
        </w:rPr>
        <w:br/>
      </w:r>
      <w:r>
        <w:rPr>
          <w:b w:val="0"/>
          <w:i w:val="0"/>
        </w:rPr>
        <w:t>Kim Bảng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Tiên Tân</w:t>
      </w:r>
      <w:r>
        <w:rPr>
          <w:b w:val="0"/>
          <w:i w:val="0"/>
        </w:rPr>
        <w:br/>
      </w:r>
      <w:r>
        <w:rPr>
          <w:b w:val="0"/>
          <w:i w:val="0"/>
        </w:rPr>
        <w:br/>
      </w:r>
      <w:r>
        <w:rPr>
          <w:b w:val="0"/>
          <w:i w:val="0"/>
        </w:rPr>
        <w:t>Kim Bảng</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Tên công trình</w:t>
            </w:r>
          </w:p>
        </w:tc>
        <w:tc>
          <w:tcPr>
            <w:tcW w:type="dxa" w:w="2160"/>
          </w:tcPr>
          <w:p>
            <w:r>
              <w:rPr>
                <w:b w:val="0"/>
                <w:i w:val="0"/>
              </w:rPr>
              <w:br/>
            </w:r>
            <w:r>
              <w:rPr>
                <w:b/>
                <w:i w:val="0"/>
              </w:rPr>
              <w:t>Vận hành</w:t>
            </w:r>
          </w:p>
        </w:tc>
        <w:tc>
          <w:tcPr>
            <w:tcW w:type="dxa" w:w="2160"/>
          </w:tcPr>
          <w:p>
            <w:r>
              <w:rPr>
                <w:b w:val="0"/>
                <w:i w:val="0"/>
              </w:rPr>
              <w:br/>
            </w:r>
            <w:r>
              <w:rPr>
                <w:b/>
                <w:i w:val="0"/>
              </w:rPr>
              <w:t>Mực nước đầu vụ (m)</w:t>
            </w:r>
          </w:p>
        </w:tc>
        <w:tc>
          <w:tcPr>
            <w:tcW w:type="dxa" w:w="2160"/>
          </w:tcPr>
          <w:p>
            <w:r>
              <w:rPr>
                <w:b w:val="0"/>
                <w:i w:val="0"/>
              </w:rPr>
              <w:br/>
            </w:r>
            <w:r>
              <w:rPr>
                <w:b/>
                <w:i w:val="0"/>
              </w:rPr>
              <w:t>Mực nước giữa và cuối vụ (m)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công trình</w:t>
            </w:r>
          </w:p>
        </w:tc>
        <w:tc>
          <w:tcPr>
            <w:tcW w:type="dxa" w:w="2880"/>
          </w:tcPr>
          <w:p>
            <w:r>
              <w:rPr>
                <w:b w:val="0"/>
                <w:i w:val="0"/>
              </w:rPr>
              <w:br/>
            </w:r>
            <w:r>
              <w:rPr>
                <w:b/>
                <w:i w:val="0"/>
              </w:rPr>
              <w:t>Vận hành</w:t>
            </w:r>
          </w:p>
        </w:tc>
        <w:tc>
          <w:tcPr>
            <w:tcW w:type="dxa" w:w="2880"/>
          </w:tcPr>
          <w:p>
            <w:r>
              <w:rPr>
                <w:b w:val="0"/>
                <w:i w:val="0"/>
              </w:rPr>
              <w:br/>
            </w:r>
            <w:r>
              <w:rPr>
                <w:b/>
                <w:i w:val="0"/>
              </w:rPr>
              <w:t>Mực nước khống chế (m)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công trình</w:t>
            </w:r>
          </w:p>
        </w:tc>
        <w:tc>
          <w:tcPr>
            <w:tcW w:type="dxa" w:w="2880"/>
          </w:tcPr>
          <w:p>
            <w:r>
              <w:rPr>
                <w:b w:val="0"/>
                <w:i w:val="0"/>
              </w:rPr>
              <w:br/>
            </w:r>
            <w:r>
              <w:rPr>
                <w:b/>
                <w:i w:val="0"/>
              </w:rPr>
              <w:t>Vận hành</w:t>
            </w:r>
          </w:p>
        </w:tc>
        <w:tc>
          <w:tcPr>
            <w:tcW w:type="dxa" w:w="2880"/>
          </w:tcPr>
          <w:p>
            <w:r>
              <w:rPr>
                <w:b w:val="0"/>
                <w:i w:val="0"/>
              </w:rPr>
              <w:br/>
            </w:r>
            <w:r>
              <w:rPr>
                <w:b/>
                <w:i w:val="0"/>
              </w:rPr>
              <w:t>Mực nước khống chế (m)</w:t>
            </w:r>
          </w:p>
        </w:tc>
      </w:tr>
    </w:tbl>
    <w:p>
      <w:r>
        <w:rPr>
          <w:b w:val="0"/>
          <w:i w:val="0"/>
        </w:rPr>
        <w:br/>
      </w:r>
      <w:r>
        <w:rPr>
          <w:b w:val="0"/>
          <w:i w:val="0"/>
        </w:rPr>
        <w:br/>
      </w:r>
      <w:r>
        <w:rPr>
          <w:b w:val="0"/>
          <w:i w:val="0"/>
        </w:rPr>
        <w:br/>
      </w:r>
      <w:r>
        <w:rPr>
          <w:b w:val="0"/>
          <w:i w:val="0"/>
        </w:rPr>
        <w:br/>
      </w:r>
      <w:r>
        <w:rPr>
          <w:b w:val="0"/>
          <w:i w:val="0"/>
        </w:rPr>
        <w:br/>
      </w:r>
      <w:r>
        <w:rPr>
          <w:b/>
          <w:i w:val="0"/>
        </w:rPr>
        <w:t>Tên công trình</w:t>
      </w:r>
      <w:r>
        <w:rPr>
          <w:b w:val="0"/>
          <w:i w:val="0"/>
        </w:rPr>
        <w:br/>
      </w:r>
      <w:r>
        <w:rPr>
          <w:b w:val="0"/>
          <w:i w:val="0"/>
        </w:rPr>
        <w:br/>
      </w:r>
      <w:r>
        <w:rPr>
          <w:b/>
          <w:i w:val="0"/>
        </w:rPr>
        <w:t>Vận hành</w:t>
      </w:r>
      <w:r>
        <w:rPr>
          <w:b w:val="0"/>
          <w:i w:val="0"/>
        </w:rPr>
        <w:br/>
      </w:r>
      <w:r>
        <w:rPr>
          <w:b w:val="0"/>
          <w:i w:val="0"/>
        </w:rPr>
        <w:br/>
      </w:r>
      <w:r>
        <w:rPr>
          <w:b/>
          <w:i w:val="0"/>
        </w:rPr>
        <w:t>Mực nước khống chế (m)</w:t>
      </w:r>
      <w:r>
        <w:rPr>
          <w:b w:val="0"/>
          <w:i w:val="0"/>
        </w:rPr>
        <w:br/>
      </w:r>
      <w:r>
        <w:rPr>
          <w:b w:val="0"/>
          <w:i w:val="0"/>
        </w:rPr>
        <w:br/>
      </w:r>
      <w:r>
        <w:rPr>
          <w:b w:val="0"/>
          <w:i w:val="0"/>
        </w:rPr>
        <w:br/>
      </w:r>
      <w:r>
        <w:rPr>
          <w:b w:val="0"/>
          <w:i w:val="0"/>
        </w:rPr>
        <w:br/>
      </w:r>
      <w:r>
        <w:rPr>
          <w:b/>
          <w:i w:val="0"/>
        </w:rPr>
        <w:t>Thượng lưu</w:t>
      </w:r>
      <w:r>
        <w:rPr>
          <w:b w:val="0"/>
          <w:i w:val="0"/>
        </w:rPr>
        <w:br/>
      </w:r>
      <w:r>
        <w:rPr>
          <w:b w:val="0"/>
          <w:i w:val="0"/>
        </w:rPr>
        <w:br/>
      </w:r>
      <w:r>
        <w:rPr>
          <w:b/>
          <w:i w:val="0"/>
        </w:rPr>
        <w:t>Hạ lưu</w:t>
      </w:r>
      <w:r>
        <w:rPr>
          <w:b w:val="0"/>
          <w:i w:val="0"/>
        </w:rPr>
        <w:br/>
      </w:r>
      <w:r>
        <w:rPr>
          <w:b w:val="0"/>
          <w:i w:val="0"/>
        </w:rPr>
        <w:br/>
      </w:r>
      <w:r>
        <w:rPr>
          <w:b w:val="0"/>
          <w:i w:val="0"/>
        </w:rPr>
        <w:br/>
      </w:r>
      <w:r>
        <w:rPr>
          <w:b w:val="0"/>
          <w:i w:val="0"/>
        </w:rPr>
        <w:br/>
      </w:r>
      <w:r>
        <w:rPr>
          <w:b w:val="0"/>
          <w:i w:val="0"/>
        </w:rPr>
        <w:t>Cống Liên Mạc</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4,50 ữ 4,70</w:t>
      </w:r>
      <w:r>
        <w:rPr>
          <w:b w:val="0"/>
          <w:i w:val="0"/>
        </w:rPr>
        <w:br/>
      </w:r>
      <w:r>
        <w:rPr>
          <w:b w:val="0"/>
          <w:i w:val="0"/>
        </w:rPr>
        <w:br/>
      </w:r>
      <w:r>
        <w:rPr>
          <w:b w:val="0"/>
          <w:i w:val="0"/>
        </w:rPr>
        <w:br/>
      </w:r>
      <w:r>
        <w:rPr>
          <w:b w:val="0"/>
          <w:i w:val="0"/>
        </w:rPr>
        <w:br/>
      </w:r>
      <w:r>
        <w:rPr>
          <w:b w:val="0"/>
          <w:i w:val="0"/>
        </w:rPr>
        <w:t>Cống Liên Mạc 2</w:t>
      </w:r>
      <w:r>
        <w:rPr>
          <w:b w:val="0"/>
          <w:i w:val="0"/>
        </w:rPr>
        <w:br/>
      </w:r>
      <w:r>
        <w:rPr>
          <w:b w:val="0"/>
          <w:i w:val="0"/>
        </w:rPr>
        <w:br/>
      </w:r>
      <w:r>
        <w:rPr>
          <w:b w:val="0"/>
          <w:i w:val="0"/>
        </w:rPr>
        <w:t>mở</w:t>
      </w:r>
      <w:r>
        <w:rPr>
          <w:b w:val="0"/>
          <w:i w:val="0"/>
        </w:rPr>
        <w:br/>
      </w:r>
      <w:r>
        <w:rPr>
          <w:b w:val="0"/>
          <w:i w:val="0"/>
        </w:rPr>
        <w:br/>
      </w:r>
      <w:r>
        <w:rPr>
          <w:b w:val="0"/>
          <w:i w:val="0"/>
        </w:rPr>
        <w:t>4,40 ữ 4,60</w:t>
      </w:r>
      <w:r>
        <w:rPr>
          <w:b w:val="0"/>
          <w:i w:val="0"/>
        </w:rPr>
        <w:br/>
      </w:r>
      <w:r>
        <w:rPr>
          <w:b w:val="0"/>
          <w:i w:val="0"/>
        </w:rPr>
        <w:br/>
      </w:r>
      <w:r>
        <w:rPr>
          <w:b w:val="0"/>
          <w:i w:val="0"/>
        </w:rPr>
        <w:t>4,35 ữ 4,55</w:t>
      </w:r>
      <w:r>
        <w:rPr>
          <w:b w:val="0"/>
          <w:i w:val="0"/>
        </w:rPr>
        <w:br/>
      </w:r>
      <w:r>
        <w:rPr>
          <w:b w:val="0"/>
          <w:i w:val="0"/>
        </w:rPr>
        <w:br/>
      </w:r>
      <w:r>
        <w:rPr>
          <w:b w:val="0"/>
          <w:i w:val="0"/>
        </w:rPr>
        <w:br/>
      </w:r>
      <w:r>
        <w:rPr>
          <w:b w:val="0"/>
          <w:i w:val="0"/>
        </w:rPr>
        <w:br/>
      </w:r>
      <w:r>
        <w:rPr>
          <w:b w:val="0"/>
          <w:i w:val="0"/>
        </w:rPr>
        <w:t>Cống Hà Đông</w:t>
      </w:r>
      <w:r>
        <w:rPr>
          <w:b w:val="0"/>
          <w:i w:val="0"/>
        </w:rPr>
        <w:br/>
      </w:r>
      <w:r>
        <w:rPr>
          <w:b w:val="0"/>
          <w:i w:val="0"/>
        </w:rPr>
        <w:br/>
      </w:r>
      <w:r>
        <w:rPr>
          <w:b w:val="0"/>
          <w:i w:val="0"/>
        </w:rPr>
        <w:t>mở</w:t>
      </w:r>
      <w:r>
        <w:rPr>
          <w:b w:val="0"/>
          <w:i w:val="0"/>
        </w:rPr>
        <w:br/>
      </w:r>
      <w:r>
        <w:rPr>
          <w:b w:val="0"/>
          <w:i w:val="0"/>
        </w:rPr>
        <w:br/>
      </w:r>
      <w:r>
        <w:rPr>
          <w:b w:val="0"/>
          <w:i w:val="0"/>
        </w:rPr>
        <w:t>4,00 ữ 4,20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La Khê</w:t>
      </w:r>
      <w:r>
        <w:rPr>
          <w:b w:val="0"/>
          <w:i w:val="0"/>
        </w:rPr>
        <w:br/>
      </w:r>
      <w:r>
        <w:rPr>
          <w:b w:val="0"/>
          <w:i w:val="0"/>
        </w:rPr>
        <w:br/>
      </w:r>
      <w:r>
        <w:rPr>
          <w:b w:val="0"/>
          <w:i w:val="0"/>
        </w:rPr>
        <w:t>đóng</w:t>
      </w:r>
      <w:r>
        <w:rPr>
          <w:b w:val="0"/>
          <w:i w:val="0"/>
        </w:rPr>
        <w:br/>
      </w:r>
      <w:r>
        <w:rPr>
          <w:b w:val="0"/>
          <w:i w:val="0"/>
        </w:rPr>
        <w:br/>
      </w:r>
      <w:r>
        <w:rPr>
          <w:b w:val="0"/>
          <w:i w:val="0"/>
        </w:rPr>
        <w:t>4,00 ữ 4,20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Đồng Quan</w:t>
      </w:r>
      <w:r>
        <w:rPr>
          <w:b w:val="0"/>
          <w:i w:val="0"/>
        </w:rPr>
        <w:br/>
      </w:r>
      <w:r>
        <w:rPr>
          <w:b w:val="0"/>
          <w:i w:val="0"/>
        </w:rPr>
        <w:br/>
      </w:r>
      <w:r>
        <w:rPr>
          <w:b w:val="0"/>
          <w:i w:val="0"/>
        </w:rPr>
        <w:t>điều tiết</w:t>
      </w:r>
      <w:r>
        <w:rPr>
          <w:b w:val="0"/>
          <w:i w:val="0"/>
        </w:rPr>
        <w:br/>
      </w:r>
      <w:r>
        <w:rPr>
          <w:b w:val="0"/>
          <w:i w:val="0"/>
        </w:rPr>
        <w:br/>
      </w:r>
      <w:r>
        <w:rPr>
          <w:b w:val="0"/>
          <w:i w:val="0"/>
        </w:rPr>
        <w:t>không quá 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Hoà Mỹ</w:t>
      </w:r>
      <w:r>
        <w:rPr>
          <w:b w:val="0"/>
          <w:i w:val="0"/>
        </w:rPr>
        <w:br/>
      </w:r>
      <w:r>
        <w:rPr>
          <w:b w:val="0"/>
          <w:i w:val="0"/>
        </w:rPr>
        <w:br/>
      </w:r>
      <w:r>
        <w:rPr>
          <w:b w:val="0"/>
          <w:i w:val="0"/>
        </w:rPr>
        <w:t>mở thoáng</w:t>
      </w:r>
      <w:r>
        <w:rPr>
          <w:b w:val="0"/>
          <w:i w:val="0"/>
        </w:rPr>
        <w:br/>
      </w:r>
      <w:r>
        <w:rPr>
          <w:b w:val="0"/>
          <w:i w:val="0"/>
        </w:rPr>
        <w:br/>
      </w:r>
      <w:r>
        <w:rPr>
          <w:b w:val="0"/>
          <w:i w:val="0"/>
        </w:rPr>
        <w:t>không quá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Vân Đình</w:t>
      </w:r>
      <w:r>
        <w:rPr>
          <w:b w:val="0"/>
          <w:i w:val="0"/>
        </w:rPr>
        <w:br/>
      </w:r>
      <w:r>
        <w:rPr>
          <w:b w:val="0"/>
          <w:i w:val="0"/>
        </w:rPr>
        <w:br/>
      </w:r>
      <w:r>
        <w:rPr>
          <w:b w:val="0"/>
          <w:i w:val="0"/>
        </w:rPr>
        <w:t>đóng</w:t>
      </w:r>
      <w:r>
        <w:rPr>
          <w:b w:val="0"/>
          <w:i w:val="0"/>
        </w:rPr>
        <w:br/>
      </w:r>
      <w:r>
        <w:rPr>
          <w:b w:val="0"/>
          <w:i w:val="0"/>
        </w:rPr>
        <w:br/>
      </w:r>
      <w:r>
        <w:rPr>
          <w:b w:val="0"/>
          <w:i w:val="0"/>
        </w:rPr>
        <w:t>không quá 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Nhật Tựu</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Điệp Sơn</w:t>
      </w:r>
      <w:r>
        <w:rPr>
          <w:b w:val="0"/>
          <w:i w:val="0"/>
        </w:rPr>
        <w:br/>
      </w:r>
      <w:r>
        <w:rPr>
          <w:b w:val="0"/>
          <w:i w:val="0"/>
        </w:rPr>
        <w:br/>
      </w:r>
      <w:r>
        <w:rPr>
          <w:b w:val="0"/>
          <w:i w:val="0"/>
        </w:rPr>
        <w:t>điều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công trình</w:t>
            </w:r>
          </w:p>
        </w:tc>
        <w:tc>
          <w:tcPr>
            <w:tcW w:type="dxa" w:w="2880"/>
          </w:tcPr>
          <w:p>
            <w:r>
              <w:rPr>
                <w:b w:val="0"/>
                <w:i w:val="0"/>
              </w:rPr>
              <w:br/>
            </w:r>
            <w:r>
              <w:rPr>
                <w:b/>
                <w:i w:val="0"/>
              </w:rPr>
              <w:t>Vận hành</w:t>
            </w:r>
          </w:p>
        </w:tc>
        <w:tc>
          <w:tcPr>
            <w:tcW w:type="dxa" w:w="2880"/>
          </w:tcPr>
          <w:p>
            <w:r>
              <w:rPr>
                <w:b w:val="0"/>
                <w:i w:val="0"/>
              </w:rPr>
              <w:br/>
            </w:r>
            <w:r>
              <w:rPr>
                <w:b/>
                <w:i w:val="0"/>
              </w:rPr>
              <w:t>Mực nước khống chế (m)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công trình</w:t>
            </w:r>
          </w:p>
        </w:tc>
        <w:tc>
          <w:tcPr>
            <w:tcW w:type="dxa" w:w="2880"/>
          </w:tcPr>
          <w:p>
            <w:r>
              <w:rPr>
                <w:b w:val="0"/>
                <w:i w:val="0"/>
              </w:rPr>
              <w:br/>
            </w:r>
            <w:r>
              <w:rPr>
                <w:b/>
                <w:i w:val="0"/>
              </w:rPr>
              <w:t>Vận hành</w:t>
            </w:r>
          </w:p>
        </w:tc>
        <w:tc>
          <w:tcPr>
            <w:tcW w:type="dxa" w:w="2880"/>
          </w:tcPr>
          <w:p>
            <w:r>
              <w:rPr>
                <w:b w:val="0"/>
                <w:i w:val="0"/>
              </w:rPr>
              <w:br/>
            </w:r>
            <w:r>
              <w:rPr>
                <w:b/>
                <w:i w:val="0"/>
              </w:rPr>
              <w:t>Mực nước khống chế (m)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công trình</w:t>
            </w:r>
          </w:p>
        </w:tc>
        <w:tc>
          <w:tcPr>
            <w:tcW w:type="dxa" w:w="2880"/>
          </w:tcPr>
          <w:p>
            <w:r>
              <w:rPr>
                <w:b w:val="0"/>
                <w:i w:val="0"/>
              </w:rPr>
              <w:br/>
            </w:r>
            <w:r>
              <w:rPr>
                <w:b/>
                <w:i w:val="0"/>
              </w:rPr>
              <w:t>Vận hành</w:t>
            </w:r>
          </w:p>
        </w:tc>
        <w:tc>
          <w:tcPr>
            <w:tcW w:type="dxa" w:w="2880"/>
          </w:tcPr>
          <w:p>
            <w:r>
              <w:rPr>
                <w:b w:val="0"/>
                <w:i w:val="0"/>
              </w:rPr>
              <w:br/>
            </w:r>
            <w:r>
              <w:rPr>
                <w:b/>
                <w:i w:val="0"/>
              </w:rPr>
              <w:t>Mực nước khống chế (m)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Cao độ (m)</w:t>
            </w:r>
          </w:p>
        </w:tc>
        <w:tc>
          <w:tcPr>
            <w:tcW w:type="dxa" w:w="4320"/>
          </w:tcPr>
          <w:p>
            <w:r>
              <w:rPr>
                <w:b w:val="0"/>
                <w:i w:val="0"/>
              </w:rPr>
              <w:br/>
            </w:r>
            <w:r>
              <w:rPr>
                <w:b/>
                <w:i w:val="0"/>
              </w:rPr>
              <w:t>Diện tích (ha)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thứ tự</w:t>
            </w:r>
          </w:p>
        </w:tc>
        <w:tc>
          <w:tcPr>
            <w:tcW w:type="dxa" w:w="1080"/>
          </w:tcPr>
          <w:p>
            <w:r>
              <w:rPr>
                <w:b w:val="0"/>
                <w:i w:val="0"/>
              </w:rPr>
              <w:br/>
            </w:r>
            <w:r>
              <w:rPr>
                <w:b/>
                <w:i w:val="0"/>
              </w:rPr>
              <w:t>Tên trạm bơm</w:t>
            </w:r>
          </w:p>
        </w:tc>
        <w:tc>
          <w:tcPr>
            <w:tcW w:type="dxa" w:w="1080"/>
          </w:tcPr>
          <w:p>
            <w:r>
              <w:rPr>
                <w:b w:val="0"/>
                <w:i w:val="0"/>
              </w:rPr>
              <w:br/>
            </w:r>
            <w:r>
              <w:rPr>
                <w:b/>
                <w:i w:val="0"/>
              </w:rPr>
              <w:t>Địa điểm</w:t>
            </w:r>
          </w:p>
        </w:tc>
        <w:tc>
          <w:tcPr>
            <w:tcW w:type="dxa" w:w="1080"/>
          </w:tcPr>
          <w:p>
            <w:r>
              <w:rPr>
                <w:b w:val="0"/>
                <w:i w:val="0"/>
              </w:rPr>
              <w:br/>
            </w:r>
            <w:r>
              <w:rPr>
                <w:b/>
                <w:i w:val="0"/>
              </w:rPr>
              <w:t>Số máy</w:t>
            </w:r>
          </w:p>
        </w:tc>
        <w:tc>
          <w:tcPr>
            <w:tcW w:type="dxa" w:w="1080"/>
          </w:tcPr>
          <w:p>
            <w:r>
              <w:rPr>
                <w:b w:val="0"/>
                <w:i w:val="0"/>
              </w:rPr>
              <w:br/>
            </w:r>
            <w:r>
              <w:rPr>
                <w:b/>
                <w:i w:val="0"/>
              </w:rPr>
              <w:t>Loại (m</w:t>
            </w:r>
            <w:r>
              <w:rPr>
                <w:b/>
                <w:i w:val="0"/>
              </w:rPr>
              <w:t>3</w:t>
            </w:r>
            <w:r>
              <w:rPr>
                <w:b/>
                <w:i w:val="0"/>
              </w:rPr>
              <w:t>/h</w:t>
            </w:r>
          </w:p>
        </w:tc>
        <w:tc>
          <w:tcPr>
            <w:tcW w:type="dxa" w:w="1080"/>
          </w:tcPr>
          <w:p>
            <w:r>
              <w:rPr>
                <w:b w:val="0"/>
                <w:i w:val="0"/>
              </w:rPr>
              <w:br/>
            </w:r>
            <w:r>
              <w:rPr>
                <w:b/>
                <w:i w:val="0"/>
              </w:rPr>
              <w:t>Q(m</w:t>
            </w:r>
            <w:r>
              <w:rPr>
                <w:b/>
                <w:i w:val="0"/>
              </w:rPr>
              <w:t>3</w:t>
            </w:r>
            <w:r>
              <w:rPr>
                <w:b/>
                <w:i w:val="0"/>
              </w:rPr>
              <w:t>/s)</w:t>
            </w:r>
          </w:p>
        </w:tc>
        <w:tc>
          <w:tcPr>
            <w:tcW w:type="dxa" w:w="1080"/>
          </w:tcPr>
          <w:p>
            <w:r>
              <w:rPr>
                <w:b w:val="0"/>
                <w:i w:val="0"/>
              </w:rPr>
              <w:br/>
            </w:r>
            <w:r>
              <w:rPr>
                <w:b/>
                <w:i w:val="0"/>
              </w:rPr>
              <w:t>Ftiêu TK(ha)</w:t>
            </w:r>
          </w:p>
        </w:tc>
        <w:tc>
          <w:tcPr>
            <w:tcW w:type="dxa" w:w="1080"/>
          </w:tcPr>
          <w:p>
            <w:r>
              <w:rPr>
                <w:b w:val="0"/>
                <w:i w:val="0"/>
              </w:rPr>
              <w:br/>
            </w:r>
            <w:r>
              <w:rPr>
                <w:b/>
                <w:i w:val="0"/>
              </w:rPr>
              <w:t>F tiêu thực tế (ha)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thứ tự</w:t>
            </w:r>
          </w:p>
        </w:tc>
        <w:tc>
          <w:tcPr>
            <w:tcW w:type="dxa" w:w="1080"/>
          </w:tcPr>
          <w:p>
            <w:r>
              <w:rPr>
                <w:b w:val="0"/>
                <w:i w:val="0"/>
              </w:rPr>
              <w:br/>
            </w:r>
            <w:r>
              <w:rPr>
                <w:b/>
                <w:i w:val="0"/>
              </w:rPr>
              <w:t>Tên trạm bơm</w:t>
            </w:r>
          </w:p>
        </w:tc>
        <w:tc>
          <w:tcPr>
            <w:tcW w:type="dxa" w:w="1080"/>
          </w:tcPr>
          <w:p>
            <w:r>
              <w:rPr>
                <w:b w:val="0"/>
                <w:i w:val="0"/>
              </w:rPr>
              <w:br/>
            </w:r>
            <w:r>
              <w:rPr>
                <w:b/>
                <w:i w:val="0"/>
              </w:rPr>
              <w:t>Địa điểm</w:t>
            </w:r>
          </w:p>
        </w:tc>
        <w:tc>
          <w:tcPr>
            <w:tcW w:type="dxa" w:w="1080"/>
          </w:tcPr>
          <w:p>
            <w:r>
              <w:rPr>
                <w:b w:val="0"/>
                <w:i w:val="0"/>
              </w:rPr>
              <w:br/>
            </w:r>
            <w:r>
              <w:rPr>
                <w:b/>
                <w:i w:val="0"/>
              </w:rPr>
              <w:t>Số máy</w:t>
            </w:r>
          </w:p>
        </w:tc>
        <w:tc>
          <w:tcPr>
            <w:tcW w:type="dxa" w:w="1080"/>
          </w:tcPr>
          <w:p>
            <w:r>
              <w:rPr>
                <w:b w:val="0"/>
                <w:i w:val="0"/>
              </w:rPr>
              <w:br/>
            </w:r>
            <w:r>
              <w:rPr>
                <w:b/>
                <w:i w:val="0"/>
              </w:rPr>
              <w:t>Loại (m</w:t>
            </w:r>
            <w:r>
              <w:rPr>
                <w:b/>
                <w:i w:val="0"/>
              </w:rPr>
              <w:t>3</w:t>
            </w:r>
            <w:r>
              <w:rPr>
                <w:b/>
                <w:i w:val="0"/>
              </w:rPr>
              <w:t>/h)</w:t>
            </w:r>
          </w:p>
        </w:tc>
        <w:tc>
          <w:tcPr>
            <w:tcW w:type="dxa" w:w="1080"/>
          </w:tcPr>
          <w:p>
            <w:r>
              <w:rPr>
                <w:b w:val="0"/>
                <w:i w:val="0"/>
              </w:rPr>
              <w:br/>
            </w:r>
            <w:r>
              <w:rPr>
                <w:b/>
                <w:i w:val="0"/>
              </w:rPr>
              <w:t>Q(m</w:t>
            </w:r>
            <w:r>
              <w:rPr>
                <w:b/>
                <w:i w:val="0"/>
              </w:rPr>
              <w:t>3</w:t>
            </w:r>
            <w:r>
              <w:rPr>
                <w:b/>
                <w:i w:val="0"/>
              </w:rPr>
              <w:t>/s)</w:t>
            </w:r>
          </w:p>
        </w:tc>
        <w:tc>
          <w:tcPr>
            <w:tcW w:type="dxa" w:w="1080"/>
          </w:tcPr>
          <w:p>
            <w:r>
              <w:rPr>
                <w:b w:val="0"/>
                <w:i w:val="0"/>
              </w:rPr>
              <w:br/>
            </w:r>
            <w:r>
              <w:rPr>
                <w:b/>
                <w:i w:val="0"/>
              </w:rPr>
              <w:t>F tiêu TK(ha)</w:t>
            </w:r>
          </w:p>
        </w:tc>
        <w:tc>
          <w:tcPr>
            <w:tcW w:type="dxa" w:w="1080"/>
          </w:tcPr>
          <w:p>
            <w:r>
              <w:rPr>
                <w:b w:val="0"/>
                <w:i w:val="0"/>
              </w:rPr>
              <w:br/>
            </w:r>
            <w:r>
              <w:rPr>
                <w:b/>
                <w:i w:val="0"/>
              </w:rPr>
              <w:t>Ftiêy thực tế (ha)</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Đoạn Sông</w:t>
            </w:r>
          </w:p>
        </w:tc>
        <w:tc>
          <w:tcPr>
            <w:tcW w:type="dxa" w:w="1440"/>
          </w:tcPr>
          <w:p>
            <w:r>
              <w:rPr>
                <w:b w:val="0"/>
                <w:i w:val="0"/>
              </w:rPr>
              <w:br/>
            </w:r>
            <w:r>
              <w:rPr>
                <w:b/>
                <w:i w:val="0"/>
              </w:rPr>
              <w:t>Số trạm</w:t>
            </w:r>
          </w:p>
        </w:tc>
        <w:tc>
          <w:tcPr>
            <w:tcW w:type="dxa" w:w="1440"/>
          </w:tcPr>
          <w:p>
            <w:r>
              <w:rPr>
                <w:b w:val="0"/>
                <w:i w:val="0"/>
              </w:rPr>
              <w:br/>
            </w:r>
            <w:r>
              <w:rPr>
                <w:b/>
                <w:i w:val="0"/>
              </w:rPr>
              <w:t>Số mày và loại máy (m</w:t>
            </w:r>
            <w:r>
              <w:rPr>
                <w:b/>
                <w:i w:val="0"/>
              </w:rPr>
              <w:t>3</w:t>
            </w:r>
            <w:r>
              <w:rPr>
                <w:b/>
                <w:i w:val="0"/>
              </w:rPr>
              <w:t>/s)</w:t>
            </w:r>
          </w:p>
        </w:tc>
        <w:tc>
          <w:tcPr>
            <w:tcW w:type="dxa" w:w="1440"/>
          </w:tcPr>
          <w:p>
            <w:r>
              <w:rPr>
                <w:b w:val="0"/>
                <w:i w:val="0"/>
              </w:rPr>
              <w:br/>
            </w:r>
            <w:r>
              <w:rPr>
                <w:b/>
                <w:i w:val="0"/>
              </w:rPr>
              <w:t>Q</w:t>
            </w:r>
            <w:r>
              <w:rPr>
                <w:b/>
                <w:i w:val="0"/>
              </w:rPr>
              <w:t>TK</w:t>
            </w:r>
            <w:r>
              <w:rPr>
                <w:b w:val="0"/>
                <w:i w:val="0"/>
              </w:rPr>
              <w:br/>
            </w:r>
            <w:r>
              <w:rPr>
                <w:b/>
                <w:i w:val="0"/>
              </w:rPr>
              <w:t>(m</w:t>
            </w:r>
            <w:r>
              <w:rPr>
                <w:b/>
                <w:i w:val="0"/>
              </w:rPr>
              <w:t>3</w:t>
            </w:r>
            <w:r>
              <w:rPr>
                <w:b/>
                <w:i w:val="0"/>
              </w:rPr>
              <w:t>/s)</w:t>
            </w:r>
          </w:p>
        </w:tc>
        <w:tc>
          <w:tcPr>
            <w:tcW w:type="dxa" w:w="1440"/>
          </w:tcPr>
          <w:p>
            <w:r>
              <w:rPr>
                <w:b w:val="0"/>
                <w:i w:val="0"/>
              </w:rPr>
              <w:br/>
            </w:r>
            <w:r>
              <w:rPr>
                <w:b/>
                <w:i w:val="0"/>
              </w:rPr>
              <w:t>Ftiêu thực tế (ha)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trạm bơm</w:t>
            </w:r>
          </w:p>
        </w:tc>
        <w:tc>
          <w:tcPr>
            <w:tcW w:type="dxa" w:w="1080"/>
          </w:tcPr>
          <w:p>
            <w:r>
              <w:rPr>
                <w:b w:val="0"/>
                <w:i w:val="0"/>
              </w:rPr>
              <w:br/>
            </w:r>
            <w:r>
              <w:rPr>
                <w:b w:val="0"/>
                <w:i w:val="0"/>
              </w:rPr>
              <w:t>Địa điểm</w:t>
            </w:r>
          </w:p>
        </w:tc>
        <w:tc>
          <w:tcPr>
            <w:tcW w:type="dxa" w:w="1080"/>
          </w:tcPr>
          <w:p>
            <w:r>
              <w:rPr>
                <w:b w:val="0"/>
                <w:i w:val="0"/>
              </w:rPr>
              <w:br/>
            </w:r>
            <w:r>
              <w:rPr>
                <w:b w:val="0"/>
                <w:i w:val="0"/>
              </w:rPr>
              <w:t>Số máy</w:t>
            </w:r>
          </w:p>
        </w:tc>
        <w:tc>
          <w:tcPr>
            <w:tcW w:type="dxa" w:w="1080"/>
          </w:tcPr>
          <w:p>
            <w:r>
              <w:rPr>
                <w:b w:val="0"/>
                <w:i w:val="0"/>
              </w:rPr>
              <w:br/>
            </w:r>
            <w:r>
              <w:rPr>
                <w:b w:val="0"/>
                <w:i w:val="0"/>
              </w:rPr>
              <w:t>Loại (m</w:t>
            </w:r>
            <w:r>
              <w:rPr>
                <w:b w:val="0"/>
                <w:i w:val="0"/>
              </w:rPr>
              <w:t>3</w:t>
            </w:r>
            <w:r>
              <w:rPr>
                <w:b w:val="0"/>
                <w:i w:val="0"/>
              </w:rPr>
              <w:t>/s)</w:t>
            </w:r>
          </w:p>
        </w:tc>
        <w:tc>
          <w:tcPr>
            <w:tcW w:type="dxa" w:w="1080"/>
          </w:tcPr>
          <w:p>
            <w:r>
              <w:rPr>
                <w:b w:val="0"/>
                <w:i w:val="0"/>
              </w:rPr>
              <w:br/>
            </w:r>
            <w:r>
              <w:rPr>
                <w:b w:val="0"/>
                <w:i w:val="0"/>
              </w:rPr>
              <w:t>Q</w:t>
            </w:r>
            <w:r>
              <w:rPr>
                <w:b w:val="0"/>
                <w:i w:val="0"/>
              </w:rPr>
              <w:br/>
            </w:r>
            <w:r>
              <w:rPr>
                <w:b w:val="0"/>
                <w:i w:val="0"/>
              </w:rPr>
              <w:t>(m</w:t>
            </w:r>
            <w:r>
              <w:rPr>
                <w:b w:val="0"/>
                <w:i w:val="0"/>
              </w:rPr>
              <w:t>3</w:t>
            </w:r>
            <w:r>
              <w:rPr>
                <w:b w:val="0"/>
                <w:i w:val="0"/>
              </w:rPr>
              <w:t>/s)</w:t>
            </w:r>
          </w:p>
        </w:tc>
        <w:tc>
          <w:tcPr>
            <w:tcW w:type="dxa" w:w="1080"/>
          </w:tcPr>
          <w:p>
            <w:r>
              <w:rPr>
                <w:b w:val="0"/>
                <w:i w:val="0"/>
              </w:rPr>
              <w:br/>
            </w:r>
            <w:r>
              <w:rPr>
                <w:b w:val="0"/>
                <w:i w:val="0"/>
              </w:rPr>
              <w:t>F tiêu TK (ha)</w:t>
            </w:r>
          </w:p>
        </w:tc>
        <w:tc>
          <w:tcPr>
            <w:tcW w:type="dxa" w:w="1080"/>
          </w:tcPr>
          <w:p>
            <w:r>
              <w:rPr>
                <w:b w:val="0"/>
                <w:i w:val="0"/>
              </w:rPr>
              <w:br/>
            </w:r>
            <w:r>
              <w:rPr>
                <w:b w:val="0"/>
                <w:i w:val="0"/>
              </w:rPr>
              <w:t>F tiêu thực tế (ha)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Vị trí</w:t>
            </w:r>
            <w:r>
              <w:rPr>
                <w:b w:val="0"/>
                <w:i w:val="0"/>
              </w:rPr>
              <w:br/>
            </w:r>
            <w:r>
              <w:rPr>
                <w:b/>
                <w:i w:val="0"/>
              </w:rPr>
              <w:t>Thời vụ</w:t>
            </w:r>
          </w:p>
        </w:tc>
        <w:tc>
          <w:tcPr>
            <w:tcW w:type="dxa" w:w="1080"/>
          </w:tcPr>
          <w:p>
            <w:r>
              <w:rPr>
                <w:b w:val="0"/>
                <w:i w:val="0"/>
              </w:rPr>
              <w:br/>
            </w:r>
            <w:r>
              <w:rPr>
                <w:b/>
                <w:i w:val="0"/>
              </w:rPr>
              <w:t>Liên Mạc</w:t>
            </w:r>
          </w:p>
        </w:tc>
        <w:tc>
          <w:tcPr>
            <w:tcW w:type="dxa" w:w="1080"/>
          </w:tcPr>
          <w:p>
            <w:r>
              <w:rPr>
                <w:b w:val="0"/>
                <w:i w:val="0"/>
              </w:rPr>
              <w:br/>
            </w:r>
            <w:r>
              <w:rPr>
                <w:b/>
                <w:i w:val="0"/>
              </w:rPr>
              <w:t>Hà Đông</w:t>
            </w:r>
          </w:p>
        </w:tc>
        <w:tc>
          <w:tcPr>
            <w:tcW w:type="dxa" w:w="1080"/>
          </w:tcPr>
          <w:p>
            <w:r>
              <w:rPr>
                <w:b w:val="0"/>
                <w:i w:val="0"/>
              </w:rPr>
              <w:br/>
            </w:r>
            <w:r>
              <w:rPr>
                <w:b/>
                <w:i w:val="0"/>
              </w:rPr>
              <w:t>Đồng Quan</w:t>
            </w:r>
          </w:p>
        </w:tc>
        <w:tc>
          <w:tcPr>
            <w:tcW w:type="dxa" w:w="1080"/>
          </w:tcPr>
          <w:p>
            <w:r>
              <w:rPr>
                <w:b w:val="0"/>
                <w:i w:val="0"/>
              </w:rPr>
              <w:br/>
            </w:r>
            <w:r>
              <w:rPr>
                <w:b/>
                <w:i w:val="0"/>
              </w:rPr>
              <w:t>Thần</w:t>
            </w:r>
          </w:p>
        </w:tc>
        <w:tc>
          <w:tcPr>
            <w:tcW w:type="dxa" w:w="1080"/>
          </w:tcPr>
          <w:p>
            <w:r>
              <w:rPr>
                <w:b w:val="0"/>
                <w:i w:val="0"/>
              </w:rPr>
              <w:br/>
            </w:r>
            <w:r>
              <w:rPr>
                <w:b/>
                <w:i w:val="0"/>
              </w:rPr>
              <w:t>Nhật Tựu</w:t>
            </w:r>
          </w:p>
        </w:tc>
        <w:tc>
          <w:tcPr>
            <w:tcW w:type="dxa" w:w="1080"/>
          </w:tcPr>
          <w:p>
            <w:r>
              <w:rPr>
                <w:b w:val="0"/>
                <w:i w:val="0"/>
              </w:rPr>
              <w:br/>
            </w:r>
            <w:r>
              <w:rPr>
                <w:b/>
                <w:i w:val="0"/>
              </w:rPr>
              <w:t>Vân Đình</w:t>
            </w:r>
          </w:p>
        </w:tc>
        <w:tc>
          <w:tcPr>
            <w:tcW w:type="dxa" w:w="1080"/>
          </w:tcPr>
          <w:p>
            <w:r>
              <w:rPr>
                <w:b w:val="0"/>
                <w:i w:val="0"/>
              </w:rPr>
              <w:br/>
            </w:r>
            <w:r>
              <w:rPr>
                <w:b/>
                <w:i w:val="0"/>
              </w:rPr>
              <w:t>Điệp Sơn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Vị trí</w:t>
            </w:r>
            <w:r>
              <w:rPr>
                <w:b w:val="0"/>
                <w:i w:val="0"/>
              </w:rPr>
              <w:br/>
            </w:r>
            <w:r>
              <w:rPr>
                <w:b/>
                <w:i/>
              </w:rPr>
              <w:t>Văn bản</w:t>
            </w:r>
          </w:p>
        </w:tc>
        <w:tc>
          <w:tcPr>
            <w:tcW w:type="dxa" w:w="2880"/>
          </w:tcPr>
          <w:p>
            <w:r>
              <w:rPr>
                <w:b w:val="0"/>
                <w:i w:val="0"/>
              </w:rPr>
              <w:br/>
            </w:r>
            <w:r>
              <w:rPr>
                <w:b/>
                <w:i/>
              </w:rPr>
              <w:t>Sông Nhhuệ</w:t>
            </w:r>
          </w:p>
        </w:tc>
        <w:tc>
          <w:tcPr>
            <w:tcW w:type="dxa" w:w="2880"/>
          </w:tcPr>
          <w:p>
            <w:r>
              <w:rPr>
                <w:b w:val="0"/>
                <w:i w:val="0"/>
              </w:rPr>
              <w:br/>
            </w:r>
            <w:r>
              <w:rPr>
                <w:b/>
                <w:i/>
              </w:rPr>
              <w:t>Sông Đáy</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w:t>
            </w:r>
          </w:p>
        </w:tc>
        <w:tc>
          <w:tcPr>
            <w:tcW w:type="dxa" w:w="4320"/>
          </w:tcPr>
          <w:p>
            <w:r>
              <w:rPr>
                <w:b w:val="0"/>
                <w:i w:val="0"/>
              </w:rPr>
              <w:br/>
            </w:r>
            <w:r>
              <w:rPr>
                <w:b/>
                <w:i w:val="0"/>
              </w:rPr>
              <w:t>Cấp báo động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Trạm</w:t>
            </w:r>
          </w:p>
        </w:tc>
        <w:tc>
          <w:tcPr>
            <w:tcW w:type="dxa" w:w="960"/>
          </w:tcPr>
          <w:p>
            <w:r>
              <w:rPr>
                <w:b w:val="0"/>
                <w:i w:val="0"/>
              </w:rPr>
              <w:br/>
            </w:r>
            <w:r>
              <w:rPr>
                <w:b w:val="0"/>
                <w:i w:val="0"/>
              </w:rPr>
              <w:t>Liên Mạc</w:t>
            </w:r>
          </w:p>
        </w:tc>
        <w:tc>
          <w:tcPr>
            <w:tcW w:type="dxa" w:w="960"/>
          </w:tcPr>
          <w:p>
            <w:r>
              <w:rPr>
                <w:b w:val="0"/>
                <w:i w:val="0"/>
              </w:rPr>
              <w:br/>
            </w:r>
            <w:r>
              <w:rPr>
                <w:b/>
                <w:i w:val="0"/>
              </w:rPr>
              <w:t>La Khê</w:t>
            </w:r>
          </w:p>
        </w:tc>
        <w:tc>
          <w:tcPr>
            <w:tcW w:type="dxa" w:w="960"/>
          </w:tcPr>
          <w:p>
            <w:r>
              <w:rPr>
                <w:b w:val="0"/>
                <w:i w:val="0"/>
              </w:rPr>
              <w:br/>
            </w:r>
            <w:r>
              <w:rPr>
                <w:b/>
                <w:i w:val="0"/>
              </w:rPr>
              <w:t>Hà Đông</w:t>
            </w:r>
          </w:p>
        </w:tc>
        <w:tc>
          <w:tcPr>
            <w:tcW w:type="dxa" w:w="960"/>
          </w:tcPr>
          <w:p>
            <w:r>
              <w:rPr>
                <w:b w:val="0"/>
                <w:i w:val="0"/>
              </w:rPr>
              <w:br/>
            </w:r>
            <w:r>
              <w:rPr>
                <w:b/>
                <w:i w:val="0"/>
              </w:rPr>
              <w:t>Đồng Quan</w:t>
            </w:r>
          </w:p>
        </w:tc>
        <w:tc>
          <w:tcPr>
            <w:tcW w:type="dxa" w:w="960"/>
          </w:tcPr>
          <w:p>
            <w:r>
              <w:rPr>
                <w:b w:val="0"/>
                <w:i w:val="0"/>
              </w:rPr>
              <w:br/>
            </w:r>
            <w:r>
              <w:rPr>
                <w:b/>
                <w:i w:val="0"/>
              </w:rPr>
              <w:t>Nhật Tựu</w:t>
            </w:r>
          </w:p>
        </w:tc>
        <w:tc>
          <w:tcPr>
            <w:tcW w:type="dxa" w:w="960"/>
          </w:tcPr>
          <w:p>
            <w:r>
              <w:rPr>
                <w:b w:val="0"/>
                <w:i w:val="0"/>
              </w:rPr>
              <w:br/>
            </w:r>
            <w:r>
              <w:rPr>
                <w:b/>
                <w:i w:val="0"/>
              </w:rPr>
              <w:t>Vân Đình</w:t>
            </w:r>
          </w:p>
        </w:tc>
        <w:tc>
          <w:tcPr>
            <w:tcW w:type="dxa" w:w="960"/>
          </w:tcPr>
          <w:p>
            <w:r>
              <w:rPr>
                <w:b w:val="0"/>
                <w:i w:val="0"/>
              </w:rPr>
              <w:br/>
            </w:r>
            <w:r>
              <w:rPr>
                <w:b/>
                <w:i w:val="0"/>
              </w:rPr>
              <w:t>Lương Cổ</w:t>
            </w:r>
          </w:p>
        </w:tc>
        <w:tc>
          <w:tcPr>
            <w:tcW w:type="dxa" w:w="960"/>
          </w:tcPr>
          <w:p>
            <w:r>
              <w:rPr>
                <w:b w:val="0"/>
                <w:i w:val="0"/>
              </w:rPr>
              <w:br/>
            </w:r>
            <w:r>
              <w:rPr>
                <w:b/>
                <w:i w:val="0"/>
              </w:rPr>
              <w:t>Điệp Sơn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 ngày</w:t>
            </w:r>
          </w:p>
        </w:tc>
        <w:tc>
          <w:tcPr>
            <w:tcW w:type="dxa" w:w="2160"/>
          </w:tcPr>
          <w:p>
            <w:r>
              <w:rPr>
                <w:b w:val="0"/>
                <w:i w:val="0"/>
              </w:rPr>
              <w:br/>
            </w:r>
            <w:r>
              <w:rPr>
                <w:b/>
                <w:i w:val="0"/>
              </w:rPr>
              <w:t>3 ngày</w:t>
            </w:r>
          </w:p>
        </w:tc>
        <w:tc>
          <w:tcPr>
            <w:tcW w:type="dxa" w:w="2160"/>
          </w:tcPr>
          <w:p>
            <w:r>
              <w:rPr>
                <w:b w:val="0"/>
                <w:i w:val="0"/>
              </w:rPr>
              <w:br/>
            </w:r>
            <w:r>
              <w:rPr>
                <w:b/>
                <w:i w:val="0"/>
              </w:rPr>
              <w:t>5 ngày</w:t>
            </w:r>
          </w:p>
        </w:tc>
        <w:tc>
          <w:tcPr>
            <w:tcW w:type="dxa" w:w="2160"/>
          </w:tcPr>
          <w:p>
            <w:r>
              <w:rPr>
                <w:b w:val="0"/>
                <w:i w:val="0"/>
              </w:rPr>
              <w:br/>
            </w:r>
            <w:r>
              <w:rPr>
                <w:b/>
                <w:i w:val="0"/>
              </w:rPr>
              <w:t>7 ngày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trạm bơm</w:t>
            </w:r>
          </w:p>
        </w:tc>
        <w:tc>
          <w:tcPr>
            <w:tcW w:type="dxa" w:w="1440"/>
          </w:tcPr>
          <w:p>
            <w:r>
              <w:rPr>
                <w:b w:val="0"/>
                <w:i w:val="0"/>
              </w:rPr>
              <w:br/>
            </w:r>
            <w:r>
              <w:rPr>
                <w:b/>
                <w:i w:val="0"/>
              </w:rPr>
              <w:t>Địa điểm</w:t>
            </w:r>
          </w:p>
        </w:tc>
        <w:tc>
          <w:tcPr>
            <w:tcW w:type="dxa" w:w="1440"/>
          </w:tcPr>
          <w:p>
            <w:r>
              <w:rPr>
                <w:b w:val="0"/>
                <w:i w:val="0"/>
              </w:rPr>
              <w:br/>
            </w:r>
            <w:r>
              <w:rPr>
                <w:b/>
                <w:i w:val="0"/>
              </w:rPr>
              <w:t>Số máy</w:t>
            </w:r>
          </w:p>
        </w:tc>
        <w:tc>
          <w:tcPr>
            <w:tcW w:type="dxa" w:w="1440"/>
          </w:tcPr>
          <w:p>
            <w:r>
              <w:rPr>
                <w:b w:val="0"/>
                <w:i w:val="0"/>
              </w:rPr>
              <w:br/>
            </w:r>
            <w:r>
              <w:rPr>
                <w:b/>
                <w:i w:val="0"/>
              </w:rPr>
              <w:t>Loại máy</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